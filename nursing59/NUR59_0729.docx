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tricuspid valve is best auscultated at?</w:t>
      </w:r>
    </w:p>
    <w:p>
      <w:r>
        <w:t>(a) 4th intercostal space, left sternal border</w:t>
      </w:r>
    </w:p>
    <w:p>
      <w:r>
        <w:t>(b) 2nd left intercostal space</w:t>
      </w:r>
    </w:p>
    <w:p>
      <w:r>
        <w:t>(c) 5th intercostal space midclavicular</w:t>
      </w:r>
    </w:p>
    <w:p>
      <w:r>
        <w:t>(d) 2nd right intercostal space</w:t>
      </w:r>
    </w:p>
    <w:p>
      <w:r>
        <w:t>Answer: a</w:t>
      </w:r>
    </w:p>
    <w:p>
      <w:r>
        <w:t>Solution: ✅ Correct Answer: a. 4th intercostal space, left sternal border.</w:t>
      </w:r>
    </w:p>
    <w:p>
      <w:r>
        <w:t>🧠 Clinical Rationale: The tricuspid valve area is the 4th-5th intercostal space at the LEFT lower sternal border, where tricuspid sounds are best heard</w:t>
      </w:r>
    </w:p>
    <w:p>
      <w:r>
        <w:t>🔍 Key Clues: Tricuspid area = 4th ICS left sternal border</w:t>
      </w:r>
    </w:p>
    <w:p>
      <w:r>
        <w:t>🩺 Nursing Action: Auscultate the four valve areas systematically: aortic (2nd RICS), pulmonic (2nd LICS), tricuspid (4th LICS) and mitral (apex)</w:t>
      </w:r>
    </w:p>
    <w:p>
      <w:r>
        <w:t>❌ Why Not Others: (b) 2nd left intercostal space — not the best response for this situation; (c) 5th intercostal space midclavicular — not the best response for this situation; (d) 2nd right intercostal space — not the best response for this situation.</w:t>
      </w:r>
    </w:p>
    <w:p>
      <w:r>
        <w:t>⚠️ Exam Trap: The auscultation areas are NOT directly over the anatomical valve positions — the 4th left sternal border marks the tricuspid area</w:t>
      </w:r>
    </w:p>
    <w:p>
      <w:r>
        <w:t>🌟 PNC Exam Pearl: The auscultation areas are where valve sounds transmit best, not the valves' exact anatomical sites</w:t>
      </w:r>
    </w:p>
    <w:p>
      <w:r>
        <w:t>⚡ 5-Second Recall: Tricuspid = 4th LICS</w:t>
      </w:r>
    </w:p>
    <w:p>
      <w:r>
        <w:t>Question: The pulmonic valve is best auscultated at which location?</w:t>
      </w:r>
    </w:p>
    <w:p>
      <w:r>
        <w:t>(a) Apex (5th ICS midclavicular)</w:t>
      </w:r>
    </w:p>
    <w:p>
      <w:r>
        <w:t>(b) 4th intercostal space, left sternal border</w:t>
      </w:r>
    </w:p>
    <w:p>
      <w:r>
        <w:t>(c) 2nd intercostal space, right sternal border</w:t>
      </w:r>
    </w:p>
    <w:p>
      <w:r>
        <w:t>(d) 2nd intercostal space, left sternal border</w:t>
      </w:r>
    </w:p>
    <w:p>
      <w:r>
        <w:t>Answer: d</w:t>
      </w:r>
    </w:p>
    <w:p>
      <w:r>
        <w:t>Solution: ✅ Correct Answer: d. 2nd intercostal space, left sternal border.</w:t>
      </w:r>
    </w:p>
    <w:p>
      <w:r>
        <w:t>🧠 Clinical Rationale: The pulmonic area is the 2nd intercostal space at the LEFT sternal border; the aortic area is the 2nd ICS at the RIGHT sternal border</w:t>
      </w:r>
    </w:p>
    <w:p>
      <w:r>
        <w:t>🔍 Key Clues: Pulmonic = 2nd LICS; aortic = 2nd RICS</w:t>
      </w:r>
    </w:p>
    <w:p>
      <w:r>
        <w:t>🩺 Nursing Action: Remember 'Pulmonic = patient's Left' to pair the 2nd left space with the pulmonary valve</w:t>
      </w:r>
    </w:p>
    <w:p>
      <w:r>
        <w:t>❌ Why Not Others: (a) Apex (5th ICS midclavicular) — not the best response for this situation; (b) 4th intercostal space, left sternal border — not the best response for this situation; (c) 2nd intercostal space, right sternal border — not the best response for this situation.</w:t>
      </w:r>
    </w:p>
    <w:p>
      <w:r>
        <w:t>⚠️ Exam Trap: The aortic area is the 2nd RIGHT space — laterality is the classic mix-up</w:t>
      </w:r>
    </w:p>
    <w:p>
      <w:r>
        <w:t>🌟 PNC Exam Pearl: The aortic valve area is at the 2nd right intercostal space, sternal border</w:t>
      </w:r>
    </w:p>
    <w:p>
      <w:r>
        <w:t>⚡ 5-Second Recall: Pulmonic = 2nd left ICS</w:t>
      </w:r>
    </w:p>
    <w:p>
      <w:r>
        <w:t>Question: A nurse auscultates the apex (5th ICS midclavicular) and hears a diastolic murmur. Which valve is most likely involved?</w:t>
      </w:r>
    </w:p>
    <w:p>
      <w:r>
        <w:t>(a) Mitral valve (mitral area at the apex)</w:t>
      </w:r>
    </w:p>
    <w:p>
      <w:r>
        <w:t>(b) Pulmonic valve at the 2nd left ICS only</w:t>
      </w:r>
    </w:p>
    <w:p>
      <w:r>
        <w:t>(c) Aortic valve at the 2nd right ICS only</w:t>
      </w:r>
    </w:p>
    <w:p>
      <w:r>
        <w:t>(d) Tricuspid valve at the lower sternum only</w:t>
      </w:r>
    </w:p>
    <w:p>
      <w:r>
        <w:t>Answer: a</w:t>
      </w:r>
    </w:p>
    <w:p>
      <w:r>
        <w:t>Solution: ✅ Correct Answer: a. Mitral valve (mitral area at the apex).</w:t>
      </w:r>
    </w:p>
    <w:p>
      <w:r>
        <w:t>🧠 Clinical Rationale: The apex is the mitral auscultation area — a diastolic murmur there suggests mitral stenosis; each valve has its own best auscultation site</w:t>
      </w:r>
    </w:p>
    <w:p>
      <w:r>
        <w:t>🔍 Key Clues: Apex = mitral area (diastolic murmur = mitral stenosis)</w:t>
      </w:r>
    </w:p>
    <w:p>
      <w:r>
        <w:t>🩺 Nursing Action: Auscultate all areas in a systematic order and describe murmur timing, location and radiation</w:t>
      </w:r>
    </w:p>
    <w:p>
      <w:r>
        <w:t>❌ Why Not Others: (b) Pulmonic valve at the 2nd left ICS only — not the best response for this situation; (c) Aortic valve at the 2nd right ICS only — not the best response for this situation; (d) Tricuspid valve at the lower sternum only — not the best response for this situation.</w:t>
      </w:r>
    </w:p>
    <w:p>
      <w:r>
        <w:t>⚠️ Exam Trap: Aortic diastolic murmurs are heard at the 2nd right ICS — the apex murmur is mitral territory</w:t>
      </w:r>
    </w:p>
    <w:p>
      <w:r>
        <w:t>🌟 PNC Exam Pearl: Mitral stenosis murmur is a diastolic rumble best heard at the apex with the bell</w:t>
      </w:r>
    </w:p>
    <w:p>
      <w:r>
        <w:t>⚡ 5-Second Recall: Apex = mitral valve area</w:t>
      </w:r>
    </w:p>
    <w:p>
      <w:r>
        <w:t>Question: A patient asks the nurse about surface auscultation areas vs anatomical valve position. Which response by the nurse is correct?</w:t>
      </w:r>
    </w:p>
    <w:p>
      <w:r>
        <w:t>(a) 4th intercostal space, left sternal border</w:t>
      </w:r>
    </w:p>
    <w:p>
      <w:r>
        <w:t>(b) 2nd left intercostal space</w:t>
      </w:r>
    </w:p>
    <w:p>
      <w:r>
        <w:t>(c) 2nd right intercostal space</w:t>
      </w:r>
    </w:p>
    <w:p>
      <w:r>
        <w:t>(d) 5th intercostal space midclavicular</w:t>
      </w:r>
    </w:p>
    <w:p>
      <w:r>
        <w:t>Answer: a</w:t>
      </w:r>
    </w:p>
    <w:p>
      <w:r>
        <w:t>Solution: ✅ Correct Answer: a. 4th intercostal space, left sternal border.</w:t>
      </w:r>
    </w:p>
    <w:p>
      <w:r>
        <w:t>🧠 Clinical Rationale: The tricuspid valve area is the 4th-5th intercostal space at the LEFT lower sternal border, where tricuspid sounds are best heard</w:t>
      </w:r>
    </w:p>
    <w:p>
      <w:r>
        <w:t>🩺 Nursing Action: Auscultate the four valve areas systematically: aortic (2nd RICS), pulmonic (2nd LICS), tricuspid (4th LICS) and mitral (apex)</w:t>
      </w:r>
    </w:p>
    <w:p>
      <w:r>
        <w:t>❌ Why Not Others: (b) 2nd left intercostal space — not the best response for this situation; (c) 2nd right intercostal space — not the best response for this situation; (d) 5th intercostal space midclavicular — not the best response for this situation.</w:t>
      </w:r>
    </w:p>
    <w:p>
      <w:r>
        <w:t>⚠️ Exam Trap: The auscultation areas are NOT directly over the anatomical valve positions — the 4th left sternal border marks the tricuspid area</w:t>
      </w:r>
    </w:p>
    <w:p>
      <w:r>
        <w:t>⚡ 5-Second Recall: Tricuspid = 4th LICS</w:t>
      </w:r>
    </w:p>
    <w:p>
      <w:r>
        <w:t>Question: A patient asks the nurse about surface auscultation areas vs anatomical valve position. Which response by the nurse is correct?</w:t>
      </w:r>
    </w:p>
    <w:p>
      <w:r>
        <w:t>(a) 2nd intercostal space, right sternal border</w:t>
      </w:r>
    </w:p>
    <w:p>
      <w:r>
        <w:t>(b) 2nd intercostal space, left sternal border</w:t>
      </w:r>
    </w:p>
    <w:p>
      <w:r>
        <w:t>(c) Apex (5th ICS midclavicular)</w:t>
      </w:r>
    </w:p>
    <w:p>
      <w:r>
        <w:t>(d) 4th intercostal space, left sternal border</w:t>
      </w:r>
    </w:p>
    <w:p>
      <w:r>
        <w:t>Answer: b</w:t>
      </w:r>
    </w:p>
    <w:p>
      <w:r>
        <w:t>Solution: ✅ Correct Answer: b. 2nd intercostal space, left sternal border.</w:t>
      </w:r>
    </w:p>
    <w:p>
      <w:r>
        <w:t>🧠 Clinical Rationale: The pulmonic area is the 2nd intercostal space at the LEFT sternal border; the aortic area is the 2nd ICS at the RIGHT sternal border</w:t>
      </w:r>
    </w:p>
    <w:p>
      <w:r>
        <w:t>🩺 Nursing Action: Remember 'Pulmonic = patient's Left' to pair the 2nd left space with the pulmonary valve</w:t>
      </w:r>
    </w:p>
    <w:p>
      <w:r>
        <w:t>❌ Why Not Others: (a) 2nd intercostal space, right sternal border — not the best response for this situation; (c) Apex (5th ICS midclavicular) — not the best response for this situation; (d) 4th intercostal space, left sternal border — not the best response for this situation.</w:t>
      </w:r>
    </w:p>
    <w:p>
      <w:r>
        <w:t>⚠️ Exam Trap: The aortic area is the 2nd RIGHT space — laterality is the classic mix-up</w:t>
      </w:r>
    </w:p>
    <w:p>
      <w:r>
        <w:t>⚡ 5-Second Recall: Pulmonic = 2nd left ICS</w:t>
      </w:r>
    </w:p>
    <w:p>
      <w:r>
        <w:t>Question: The nurse is teaching a patient about surface auscultation areas vs anatomical valve position. Which statement by the patient indicates correct understanding?</w:t>
      </w:r>
    </w:p>
    <w:p>
      <w:r>
        <w:t>(a) Aortic valve at the 2nd right ICS only</w:t>
      </w:r>
    </w:p>
    <w:p>
      <w:r>
        <w:t>(b) Tricuspid valve at the lower sternum only</w:t>
      </w:r>
    </w:p>
    <w:p>
      <w:r>
        <w:t>(c) Mitral valve (mitral area at the apex)</w:t>
      </w:r>
    </w:p>
    <w:p>
      <w:r>
        <w:t>(d) Pulmonic valve at the 2nd left ICS only</w:t>
      </w:r>
    </w:p>
    <w:p>
      <w:r>
        <w:t>Answer: c</w:t>
      </w:r>
    </w:p>
    <w:p>
      <w:r>
        <w:t>Solution: ✅ Correct Answer: c. Mitral valve (mitral area at the apex).</w:t>
      </w:r>
    </w:p>
    <w:p>
      <w:r>
        <w:t>🧠 Clinical Rationale: The apex is the mitral auscultation area — a diastolic murmur there suggests mitral stenosis; each valve has its own best auscultation site</w:t>
      </w:r>
    </w:p>
    <w:p>
      <w:r>
        <w:t>🩺 Nursing Action: Auscultate all areas in a systematic order and describe murmur timing, location and radiation</w:t>
      </w:r>
    </w:p>
    <w:p>
      <w:r>
        <w:t>❌ Why Not Others: (a) Aortic valve at the 2nd right ICS only — not the best response for this situation; (b) Tricuspid valve at the lower sternum only — not the best response for this situation; (d) Pulmonic valve at the 2nd left ICS only — not the best response for this situation.</w:t>
      </w:r>
    </w:p>
    <w:p>
      <w:r>
        <w:t>⚠️ Exam Trap: Aortic diastolic murmurs are heard at the 2nd right ICS — the apex murmur is mitral territory</w:t>
      </w:r>
    </w:p>
    <w:p>
      <w:r>
        <w:t>🌟 PNC Exam Pearl: Mitral stenosis murmur is a diastolic rumble best heard at the apex with the bell</w:t>
      </w:r>
    </w:p>
    <w:p>
      <w:r>
        <w:t>⚡ 5-Second Recall: Apex = mitral valve area</w:t>
      </w:r>
    </w:p>
    <w:p>
      <w:r>
        <w:t>Question: Which statement about surface auscultation areas vs anatomical valve position is correct?</w:t>
      </w:r>
    </w:p>
    <w:p>
      <w:r>
        <w:t>(a) 4th intercostal space, left sternal border</w:t>
      </w:r>
    </w:p>
    <w:p>
      <w:r>
        <w:t>(b) 2nd right intercostal space</w:t>
      </w:r>
    </w:p>
    <w:p>
      <w:r>
        <w:t>(c) 2nd left intercostal space</w:t>
      </w:r>
    </w:p>
    <w:p>
      <w:r>
        <w:t>(d) 5th intercostal space midclavicular</w:t>
      </w:r>
    </w:p>
    <w:p>
      <w:r>
        <w:t>Answer: a</w:t>
      </w:r>
    </w:p>
    <w:p>
      <w:r>
        <w:t>Solution: ✅ Correct Answer: a. 4th intercostal space, left sternal border.</w:t>
      </w:r>
    </w:p>
    <w:p>
      <w:r>
        <w:t>🧠 Clinical Rationale: The tricuspid valve area is the 4th-5th intercostal space at the LEFT lower sternal border, where tricuspid sounds are best heard</w:t>
      </w:r>
    </w:p>
    <w:p>
      <w:r>
        <w:t>🩺 Nursing Action: Auscultate the four valve areas systematically: aortic (2nd RICS), pulmonic (2nd LICS), tricuspid (4th LICS) and mitral (apex)</w:t>
      </w:r>
    </w:p>
    <w:p>
      <w:r>
        <w:t>❌ Why Not Others: (b) 2nd right intercostal space — not the best response for this situation; (c) 2nd left intercostal space — not the best response for this situation; (d) 5th intercostal space midclavicular — not the best response for this situation.</w:t>
      </w:r>
    </w:p>
    <w:p>
      <w:r>
        <w:t>⚡ 5-Second Recall: Tricuspid = 4th LICS</w:t>
      </w:r>
    </w:p>
    <w:p>
      <w:r>
        <w:t>Question: Which statement about surface auscultation areas vs anatomical valve position is correct?</w:t>
      </w:r>
    </w:p>
    <w:p>
      <w:r>
        <w:t>(a) Apex (5th ICS midclavicular)</w:t>
      </w:r>
    </w:p>
    <w:p>
      <w:r>
        <w:t>(b) 2nd intercostal space, left sternal border</w:t>
      </w:r>
    </w:p>
    <w:p>
      <w:r>
        <w:t>(c) 2nd intercostal space, right sternal border</w:t>
      </w:r>
    </w:p>
    <w:p>
      <w:r>
        <w:t>(d) 4th intercostal space, left sternal border</w:t>
      </w:r>
    </w:p>
    <w:p>
      <w:r>
        <w:t>Answer: b</w:t>
      </w:r>
    </w:p>
    <w:p>
      <w:r>
        <w:t>Solution: ✅ Correct Answer: b. 2nd intercostal space, left sternal border.</w:t>
      </w:r>
    </w:p>
    <w:p>
      <w:r>
        <w:t>🧠 Clinical Rationale: The pulmonic area is the 2nd intercostal space at the LEFT sternal border; the aortic area is the 2nd ICS at the RIGHT sternal border</w:t>
      </w:r>
    </w:p>
    <w:p>
      <w:r>
        <w:t>🩺 Nursing Action: Remember 'Pulmonic = patient's Left' to pair the 2nd left space with the pulmonary valve</w:t>
      </w:r>
    </w:p>
    <w:p>
      <w:r>
        <w:t>❌ Why Not Others: (a) Apex (5th ICS midclavicular) — not the best response for this situation; (c) 2nd intercostal space, right sternal border — not the best response for this situation; (d) 4th intercostal space, left sternal border — not the best response for this situation.</w:t>
      </w:r>
    </w:p>
    <w:p>
      <w:r>
        <w:t>⚡ 5-Second Recall: Pulmonic = 2nd left ICS</w:t>
      </w:r>
    </w:p>
    <w:p>
      <w:r>
        <w:t>Question: A patient needing care for surface auscultation areas vs anatomical valve position is admitted to the unit. Which nursing action should the nurse perform FIRST?</w:t>
      </w:r>
    </w:p>
    <w:p>
      <w:r>
        <w:t>(a) Pulmonic valve at the 2nd left ICS only</w:t>
      </w:r>
    </w:p>
    <w:p>
      <w:r>
        <w:t>(b) Mitral valve (mitral area at the apex)</w:t>
      </w:r>
    </w:p>
    <w:p>
      <w:r>
        <w:t>(c) Aortic valve at the 2nd right ICS only</w:t>
      </w:r>
    </w:p>
    <w:p>
      <w:r>
        <w:t>(d) Tricuspid valve at the lower sternum only</w:t>
      </w:r>
    </w:p>
    <w:p>
      <w:r>
        <w:t>Answer: b</w:t>
      </w:r>
    </w:p>
    <w:p>
      <w:r>
        <w:t>Solution: ✅ Correct Answer: b. Mitral valve (mitral area at the apex).</w:t>
      </w:r>
    </w:p>
    <w:p>
      <w:r>
        <w:t>🧠 Clinical Rationale: The apex is the mitral auscultation area — a diastolic murmur there suggests mitral stenosis; each valve has its own best auscultation site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Auscultate all areas in a systematic order and describe murmur timing, location and radiation</w:t>
      </w:r>
    </w:p>
    <w:p>
      <w:r>
        <w:t>❌ Why Not Others: (a) Pulmonic valve at the 2nd left ICS only — not the best response for this situation; (c) Aortic valve at the 2nd right ICS only — not the best response for this situation; (d) Tricuspid valve at the lower sternum only — not the best response for this situation.</w:t>
      </w:r>
    </w:p>
    <w:p>
      <w:r>
        <w:t>⚡ 5-Second Recall: Apex = mitral valve area</w:t>
      </w:r>
    </w:p>
    <w:p>
      <w:r>
        <w:t>Question: The nurse is caring for a patient with surface auscultation areas vs anatomical valve position. Which response is most appropriate?</w:t>
      </w:r>
    </w:p>
    <w:p>
      <w:r>
        <w:t>(a) 4th intercostal space, left sternal border</w:t>
      </w:r>
    </w:p>
    <w:p>
      <w:r>
        <w:t>(b) 2nd left intercostal space</w:t>
      </w:r>
    </w:p>
    <w:p>
      <w:r>
        <w:t>(c) 5th intercostal space midclavicular</w:t>
      </w:r>
    </w:p>
    <w:p>
      <w:r>
        <w:t>(d) 2nd right intercostal space</w:t>
      </w:r>
    </w:p>
    <w:p>
      <w:r>
        <w:t>Answer: a</w:t>
      </w:r>
    </w:p>
    <w:p>
      <w:r>
        <w:t>Solution: ✅ Correct Answer: a. 4th intercostal space, left sternal border.</w:t>
      </w:r>
    </w:p>
    <w:p>
      <w:r>
        <w:t>🧠 Clinical Rationale: The tricuspid valve area is the 4th-5th intercostal space at the LEFT lower sternal border, where tricuspid sounds are best heard</w:t>
      </w:r>
    </w:p>
    <w:p>
      <w:r>
        <w:t>🩺 Nursing Action: Auscultate the four valve areas systematically: aortic (2nd RICS), pulmonic (2nd LICS), tricuspid (4th LICS) and mitral (apex)</w:t>
      </w:r>
    </w:p>
    <w:p>
      <w:r>
        <w:t>❌ Why Not Others: (b) 2nd left intercostal space — not the best response for this situation; (c) 5th intercostal space midclavicular — not the best response for this situation; (d) 2nd right intercostal space — not the best response for this situation.</w:t>
      </w:r>
    </w:p>
    <w:p>
      <w:r>
        <w:t>⚡ 5-Second Recall: Tricuspid = 4th LICS</w:t>
      </w:r>
    </w:p>
    <w:p>
      <w:r>
        <w:t>Question: The nurse is caring for a patient with surface auscultation areas vs anatomical valve position. Which response is most appropriate?</w:t>
      </w:r>
    </w:p>
    <w:p>
      <w:r>
        <w:t>(a) 4th intercostal space, left sternal border</w:t>
      </w:r>
    </w:p>
    <w:p>
      <w:r>
        <w:t>(b) Apex (5th ICS midclavicular)</w:t>
      </w:r>
    </w:p>
    <w:p>
      <w:r>
        <w:t>(c) 2nd intercostal space, left sternal border</w:t>
      </w:r>
    </w:p>
    <w:p>
      <w:r>
        <w:t>(d) 2nd intercostal space, right sternal border</w:t>
      </w:r>
    </w:p>
    <w:p>
      <w:r>
        <w:t>Answer: c</w:t>
      </w:r>
    </w:p>
    <w:p>
      <w:r>
        <w:t>Solution: ✅ Correct Answer: c. 2nd intercostal space, left sternal border.</w:t>
      </w:r>
    </w:p>
    <w:p>
      <w:r>
        <w:t>🧠 Clinical Rationale: The pulmonic area is the 2nd intercostal space at the LEFT sternal border; the aortic area is the 2nd ICS at the RIGHT sternal border</w:t>
      </w:r>
    </w:p>
    <w:p>
      <w:r>
        <w:t>🩺 Nursing Action: Remember 'Pulmonic = patient's Left' to pair the 2nd left space with the pulmonary valve</w:t>
      </w:r>
    </w:p>
    <w:p>
      <w:r>
        <w:t>❌ Why Not Others: (a) 4th intercostal space, left sternal border — not the best response for this situation; (b) Apex (5th ICS midclavicular) — not the best response for this situation; (d) 2nd intercostal space, right sternal border — not the best response for this situation.</w:t>
      </w:r>
    </w:p>
    <w:p>
      <w:r>
        <w:t>⚡ 5-Second Recall: Pulmonic = 2nd left ICS</w:t>
      </w:r>
    </w:p>
    <w:p>
      <w:r>
        <w:t>Question: Which assessment finding in a patient with surface auscultation areas vs anatomical valve position is MOST concerning and requires immediate follow-up?</w:t>
      </w:r>
    </w:p>
    <w:p>
      <w:r>
        <w:t>(a) Tricuspid valve at the lower sternum only</w:t>
      </w:r>
    </w:p>
    <w:p>
      <w:r>
        <w:t>(b) Aortic valve at the 2nd right ICS only</w:t>
      </w:r>
    </w:p>
    <w:p>
      <w:r>
        <w:t>(c) Mitral valve (mitral area at the apex)</w:t>
      </w:r>
    </w:p>
    <w:p>
      <w:r>
        <w:t>(d) Pulmonic valve at the 2nd left ICS only</w:t>
      </w:r>
    </w:p>
    <w:p>
      <w:r>
        <w:t>Answer: c</w:t>
      </w:r>
    </w:p>
    <w:p>
      <w:r>
        <w:t>Solution: ✅ Correct Answer: c. Mitral valve (mitral area at the apex).</w:t>
      </w:r>
    </w:p>
    <w:p>
      <w:r>
        <w:t>🧠 Clinical Rationale: The apex is the mitral auscultation area — a diastolic murmur there suggests mitral stenosis; each valve has its own best auscultation site</w:t>
      </w:r>
    </w:p>
    <w:p>
      <w:r>
        <w:t>🔍 Key Clues: Apex = mitral area (diastolic murmur = mitral stenosis)</w:t>
      </w:r>
    </w:p>
    <w:p>
      <w:r>
        <w:t>🩺 Nursing Action: Auscultate all areas in a systematic order and describe murmur timing, location and radiation</w:t>
      </w:r>
    </w:p>
    <w:p>
      <w:r>
        <w:t>❌ Why Not Others: (a) Tricuspid valve at the lower sternum only — not the best response for this situation; (b) Aortic valve at the 2nd right ICS only — not the best response for this situation; (d) Pulmonic valve at the 2nd left ICS only — not the best response for this situation.</w:t>
      </w:r>
    </w:p>
    <w:p>
      <w:r>
        <w:t>⚡ 5-Second Recall: Apex = mitral valve area</w:t>
      </w:r>
    </w:p>
    <w:p>
      <w:r>
        <w:t>Question: The nurse demonstrates correct understanding of surface auscultation areas vs anatomical valve position by identifying which response as appropriate?</w:t>
      </w:r>
    </w:p>
    <w:p>
      <w:r>
        <w:t>(a) 4th intercostal space, left sternal border</w:t>
      </w:r>
    </w:p>
    <w:p>
      <w:r>
        <w:t>(b) 5th intercostal space midclavicular</w:t>
      </w:r>
    </w:p>
    <w:p>
      <w:r>
        <w:t>(c) 2nd right intercostal space</w:t>
      </w:r>
    </w:p>
    <w:p>
      <w:r>
        <w:t>(d) 2nd left intercostal space</w:t>
      </w:r>
    </w:p>
    <w:p>
      <w:r>
        <w:t>Answer: a</w:t>
      </w:r>
    </w:p>
    <w:p>
      <w:r>
        <w:t>Solution: ✅ Correct Answer: a. 4th intercostal space, left sternal border.</w:t>
      </w:r>
    </w:p>
    <w:p>
      <w:r>
        <w:t>🧠 Clinical Rationale: The tricuspid valve area is the 4th-5th intercostal space at the LEFT lower sternal border, where tricuspid sounds are best heard</w:t>
      </w:r>
    </w:p>
    <w:p>
      <w:r>
        <w:t>🩺 Nursing Action: Auscultate the four valve areas systematically: aortic (2nd RICS), pulmonic (2nd LICS), tricuspid (4th LICS) and mitral (apex)</w:t>
      </w:r>
    </w:p>
    <w:p>
      <w:r>
        <w:t>❌ Why Not Others: (b) 5th intercostal space midclavicular — not the best response for this situation; (c) 2nd right intercostal space — not the best response for this situation; (d) 2nd left intercostal space — not the best response for this situation.</w:t>
      </w:r>
    </w:p>
    <w:p>
      <w:r>
        <w:t>⚡ 5-Second Recall: Tricuspid = 4th LICS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