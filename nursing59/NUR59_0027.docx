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ABG finding defines type 1 (hypoxemic) respiratory failure?</w:t>
      </w:r>
    </w:p>
    <w:p>
      <w:r>
        <w:t>(a) HCO3 below 20 with a normal PaO2</w:t>
      </w:r>
    </w:p>
    <w:p>
      <w:r>
        <w:t>(b) PaCO2 above 50 mm Hg with a normal PaO2</w:t>
      </w:r>
    </w:p>
    <w:p>
      <w:r>
        <w:t>(c) pH above 7.45 with a low PaCO2</w:t>
      </w:r>
    </w:p>
    <w:p>
      <w:r>
        <w:t>(d) PaO2 below 60 mm Hg with normal or low PaCO2</w:t>
      </w:r>
    </w:p>
    <w:p>
      <w:r>
        <w:t>Answer: d</w:t>
      </w:r>
    </w:p>
    <w:p>
      <w:r>
        <w:t>Solution: ✅ Correct Answer: d.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🔍 Key Clues: PaO2 under 60 = hypoxemic failure</w:t>
      </w:r>
    </w:p>
    <w:p>
      <w:r>
        <w:t>🩺 Nursing Action: Give oxygen and treat the underlying cause</w:t>
      </w:r>
    </w:p>
    <w:p>
      <w:r>
        <w:t>❌ Why Not Others: (a) HCO3 below 20 with a normal PaO2 — not the best response for this situation; (b) PaCO2 above 50 mm Hg with a normal PaO2 — not the best response for this situation; (c) pH above 7.45 with a low PaCO2 — not the best response for this situation.</w:t>
      </w:r>
    </w:p>
    <w:p>
      <w:r>
        <w:t>⚠️ Exam Trap: Type 2 failure is ventilatory with PaCO2 over 50</w:t>
      </w:r>
    </w:p>
    <w:p>
      <w:r>
        <w:t>⚡ 5-Second Recall: PaO2 &lt; 60 = type 1 failure</w:t>
      </w:r>
    </w:p>
    <w:p>
      <w:r>
        <w:t>Question: A patient with COPD has an ABG showing PaCO2 65 and pH 7.30. This pattern indicates?</w:t>
      </w:r>
    </w:p>
    <w:p>
      <w:r>
        <w:t>(a) No acid-base disturbance present</w:t>
      </w:r>
    </w:p>
    <w:p>
      <w:r>
        <w:t>(b) Type 1 hypoxemic failure alone</w:t>
      </w:r>
    </w:p>
    <w:p>
      <w:r>
        <w:t>(c) Type 2 ventilatory failure with respiratory acidosis</w:t>
      </w:r>
    </w:p>
    <w:p>
      <w:r>
        <w:t>(d) Metabolic alkalosis with compensation</w:t>
      </w:r>
    </w:p>
    <w:p>
      <w:r>
        <w:t>Answer: c</w:t>
      </w:r>
    </w:p>
    <w:p>
      <w:r>
        <w:t>Solution: ✅ Correct Answer: c.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🔍 Key Clues: High CO2 + low pH = ventilatory failure</w:t>
      </w:r>
    </w:p>
    <w:p>
      <w:r>
        <w:t>🩺 Nursing Action: Improve ventilation with bronchodilators, oxygen titration and possible noninvasive ventilation</w:t>
      </w:r>
    </w:p>
    <w:p>
      <w:r>
        <w:t>❌ Why Not Others: (a) No acid-base disturbance present — not the best response for this situation; (b) Type 1 hypoxemic failure alone — not the best response for this situation; (d) Metabolic alkalosis with compensation — not the best response for this situation.</w:t>
      </w:r>
    </w:p>
    <w:p>
      <w:r>
        <w:t>⚠️ Exam Trap: Compare the PaCO2 with the normal 35-45 range first</w:t>
      </w:r>
    </w:p>
    <w:p>
      <w:r>
        <w:t>⚡ 5-Second Recall: CO2 65 = ventilatory failure</w:t>
      </w:r>
    </w:p>
    <w:p>
      <w:r>
        <w:t>Question: Why is an arterial blood gas sample placed on ice immediately after collection?</w:t>
      </w:r>
    </w:p>
    <w:p>
      <w:r>
        <w:t>(a) To make the blood easier to draw from the syringe</w:t>
      </w:r>
    </w:p>
    <w:p>
      <w:r>
        <w:t>(b) To warm the sample before analysis</w:t>
      </w:r>
    </w:p>
    <w:p>
      <w:r>
        <w:t>(c) To slow cell metabolism so the gas values remain accurate</w:t>
      </w:r>
    </w:p>
    <w:p>
      <w:r>
        <w:t>(d) To prevent clotting during transport</w:t>
      </w:r>
    </w:p>
    <w:p>
      <w:r>
        <w:t>Answer: c</w:t>
      </w:r>
    </w:p>
    <w:p>
      <w:r>
        <w:t>Solution: ✅ Correct Answer: c. To slow cell metabolism so the gas values remain accurate.</w:t>
      </w:r>
    </w:p>
    <w:p>
      <w:r>
        <w:t>🧠 Clinical Rationale: Metabolism continues in the tube and changes the gas values, so the sample is iced and transported quickly</w:t>
      </w:r>
    </w:p>
    <w:p>
      <w:r>
        <w:t>🔍 Key Clues: Ice the ABG sample and run it fast</w:t>
      </w:r>
    </w:p>
    <w:p>
      <w:r>
        <w:t>🩺 Nursing Action: Expel air bubbles and cap the syringe after drawing</w:t>
      </w:r>
    </w:p>
    <w:p>
      <w:r>
        <w:t>🛡️ Safety Link: Maintain strict asepsis; verify patient identity (two identifiers) before starting 🛡️</w:t>
      </w:r>
    </w:p>
    <w:p>
      <w:r>
        <w:t>❌ Why Not Others: (a) To make the blood easier to draw from the syringe — not the best response for this situation; (b) To warm the sample before analysis — not the best response for this situation; (d) To prevent clotting during transport — not the best response for this situation.</w:t>
      </w:r>
    </w:p>
    <w:p>
      <w:r>
        <w:t>⚠️ Exam Trap: Delay and room temperature corrupt ABG results</w:t>
      </w:r>
    </w:p>
    <w:p>
      <w:r>
        <w:t>⚡ 5-Second Recall: Ice the ABG immediately</w:t>
      </w:r>
    </w:p>
    <w:p>
      <w:r>
        <w:t>Question: A mechanically ventilated patient suddenly has a respiratory rate of 6 with an ABG of pH 7.20 and PaCO2 75. What is the nurse's first action?</w:t>
      </w:r>
    </w:p>
    <w:p>
      <w:r>
        <w:t>(a) Increase the oxygen flow to the highest setting blindly</w:t>
      </w:r>
    </w:p>
    <w:p>
      <w:r>
        <w:t>(b) Suction the oropharynx before anything else</w:t>
      </w:r>
    </w:p>
    <w:p>
      <w:r>
        <w:t>(c) Check the ventilator settings, circuit and patient airway connection</w:t>
      </w:r>
    </w:p>
    <w:p>
      <w:r>
        <w:t>(d) Document the ABG and notify the family first</w:t>
      </w:r>
    </w:p>
    <w:p>
      <w:r>
        <w:t>Answer: c</w:t>
      </w:r>
    </w:p>
    <w:p>
      <w:r>
        <w:t>Solution: ✅ Correct Answer: c.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🔍 Key Clues: Ventilated patient + high CO2 = check patient and circuit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the patient off the ventilator and hand-ventilate if needed while troubleshooting</w:t>
      </w:r>
    </w:p>
    <w:p>
      <w:r>
        <w:t>❌ Why Not Others: (a) Increase the oxygen flow to the highest setting blindly — not the best response for this situation; (b) Suction the oropharynx before anything else — not the best response for this situation; (d) Document the ABG and notify the family first — not the best response for this situation.</w:t>
      </w:r>
    </w:p>
    <w:p>
      <w:r>
        <w:t>⚠️ Exam Trap: Always assess the patient before assuming the ABG is wrong</w:t>
      </w:r>
    </w:p>
    <w:p>
      <w:r>
        <w:t>⚡ 5-Second Recall: Ventilator patient = airway and circuit first</w:t>
      </w:r>
    </w:p>
    <w:p>
      <w:r>
        <w:t>Question: A patient asks the nurse about type 1 respiratory failure. Which response by the nurse is correct?</w:t>
      </w:r>
    </w:p>
    <w:p>
      <w:r>
        <w:t>(a) PaO2 below 60 mm Hg with normal or low PaCO2</w:t>
      </w:r>
    </w:p>
    <w:p>
      <w:r>
        <w:t>(b) PaCO2 above 50 mm Hg with a normal PaO2</w:t>
      </w:r>
    </w:p>
    <w:p>
      <w:r>
        <w:t>(c) pH above 7.45 with a low PaCO2</w:t>
      </w:r>
    </w:p>
    <w:p>
      <w:r>
        <w:t>(d) HCO3 below 20 with a normal PaO2</w:t>
      </w:r>
    </w:p>
    <w:p>
      <w:r>
        <w:t>Answer: a</w:t>
      </w:r>
    </w:p>
    <w:p>
      <w:r>
        <w:t>Solution: ✅ Correct Answer: a.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🩺 Nursing Action: Give oxygen and treat the underlying cause</w:t>
      </w:r>
    </w:p>
    <w:p>
      <w:r>
        <w:t>❌ Why Not Others: (b) PaCO2 above 50 mm Hg with a normal PaO2 — not the best response for this situation; (c) pH above 7.45 with a low PaCO2 — not the best response for this situation; (d) HCO3 below 20 with a normal PaO2 — not the best response for this situation.</w:t>
      </w:r>
    </w:p>
    <w:p>
      <w:r>
        <w:t>⚠️ Exam Trap: Type 2 failure is ventilatory with PaCO2 over 50</w:t>
      </w:r>
    </w:p>
    <w:p>
      <w:r>
        <w:t>⚡ 5-Second Recall: PaO2 &lt; 60 = type 1 failure</w:t>
      </w:r>
    </w:p>
    <w:p>
      <w:r>
        <w:t>Question: A patient asks the nurse about type 2 respiratory failure. Which response by the nurse is correct?</w:t>
      </w:r>
    </w:p>
    <w:p>
      <w:r>
        <w:t>(a) No acid-base disturbance present</w:t>
      </w:r>
    </w:p>
    <w:p>
      <w:r>
        <w:t>(b) Type 2 ventilatory failure with respiratory acidosis</w:t>
      </w:r>
    </w:p>
    <w:p>
      <w:r>
        <w:t>(c) Type 1 hypoxemic failure alone</w:t>
      </w:r>
    </w:p>
    <w:p>
      <w:r>
        <w:t>(d) Metabolic alkalosis with compensation</w:t>
      </w:r>
    </w:p>
    <w:p>
      <w:r>
        <w:t>Answer: b</w:t>
      </w:r>
    </w:p>
    <w:p>
      <w:r>
        <w:t>Solution: ✅ Correct Answer: b.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🩺 Nursing Action: Improve ventilation with bronchodilators, oxygen titration and possible noninvasive ventilation</w:t>
      </w:r>
    </w:p>
    <w:p>
      <w:r>
        <w:t>❌ Why Not Others: (a) No acid-base disturbance present — not the best response for this situation; (c) Type 1 hypoxemic failure alone — not the best response for this situation; (d) Metabolic alkalosis with compensation — not the best response for this situation.</w:t>
      </w:r>
    </w:p>
    <w:p>
      <w:r>
        <w:t>⚠️ Exam Trap: Compare the PaCO2 with the normal 35-45 range first</w:t>
      </w:r>
    </w:p>
    <w:p>
      <w:r>
        <w:t>⚡ 5-Second Recall: CO2 65 = ventilatory failure</w:t>
      </w:r>
    </w:p>
    <w:p>
      <w:r>
        <w:t>Question: The nurse is teaching a patient about ABG sampling ice. Which statement by the patient indicates correct understanding?</w:t>
      </w:r>
    </w:p>
    <w:p>
      <w:r>
        <w:t>(a) To prevent clotting during transport</w:t>
      </w:r>
    </w:p>
    <w:p>
      <w:r>
        <w:t>(b) To slow cell metabolism so the gas values remain accurate</w:t>
      </w:r>
    </w:p>
    <w:p>
      <w:r>
        <w:t>(c) To make the blood easier to draw from the syringe</w:t>
      </w:r>
    </w:p>
    <w:p>
      <w:r>
        <w:t>(d) To warm the sample before analysis</w:t>
      </w:r>
    </w:p>
    <w:p>
      <w:r>
        <w:t>Answer: b</w:t>
      </w:r>
    </w:p>
    <w:p>
      <w:r>
        <w:t>Solution: ✅ Correct Answer: b. To slow cell metabolism so the gas values remain accurate.</w:t>
      </w:r>
    </w:p>
    <w:p>
      <w:r>
        <w:t>🧠 Clinical Rationale: Metabolism continues in the tube and changes the gas values, so the sample is iced and transported quickly</w:t>
      </w:r>
    </w:p>
    <w:p>
      <w:r>
        <w:t>🩺 Nursing Action: Expel air bubbles and cap the syringe after drawing</w:t>
      </w:r>
    </w:p>
    <w:p>
      <w:r>
        <w:t>🛡️ Safety Link: Maintain strict asepsis; verify patient identity (two identifiers) before starting 🛡️</w:t>
      </w:r>
    </w:p>
    <w:p>
      <w:r>
        <w:t>❌ Why Not Others: (a) To prevent clotting during transport — not the best response for this situation; (c) To make the blood easier to draw from the syringe — not the best response for this situation; (d) To warm the sample before analysis — not the best response for this situation.</w:t>
      </w:r>
    </w:p>
    <w:p>
      <w:r>
        <w:t>⚠️ Exam Trap: Delay and room temperature corrupt ABG results</w:t>
      </w:r>
    </w:p>
    <w:p>
      <w:r>
        <w:t>⚡ 5-Second Recall: Ice the ABG immediately</w:t>
      </w:r>
    </w:p>
    <w:p>
      <w:r>
        <w:t>Question: A patient asks the nurse about hyperventilation ABG priority. Which response by the nurse is correct?</w:t>
      </w:r>
    </w:p>
    <w:p>
      <w:r>
        <w:t>(a) Document the ABG and notify the family first</w:t>
      </w:r>
    </w:p>
    <w:p>
      <w:r>
        <w:t>(b) Suction the oropharynx before anything else</w:t>
      </w:r>
    </w:p>
    <w:p>
      <w:r>
        <w:t>(c) Check the ventilator settings, circuit and patient airway connection</w:t>
      </w:r>
    </w:p>
    <w:p>
      <w:r>
        <w:t>(d) Increase the oxygen flow to the highest setting blindly</w:t>
      </w:r>
    </w:p>
    <w:p>
      <w:r>
        <w:t>Answer: c</w:t>
      </w:r>
    </w:p>
    <w:p>
      <w:r>
        <w:t>Solution: ✅ Correct Answer: c.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🩺 Nursing Action: Take the patient off the ventilator and hand-ventilate if needed while troubleshooting</w:t>
      </w:r>
    </w:p>
    <w:p>
      <w:r>
        <w:t>❌ Why Not Others: (a) Document the ABG and notify the family first — not the best response for this situation; (b) Suction the oropharynx before anything else — not the best response for this situation; (d) Increase the oxygen flow to the highest setting blindly — not the best response for this situation.</w:t>
      </w:r>
    </w:p>
    <w:p>
      <w:r>
        <w:t>⚠️ Exam Trap: Always assess the patient before assuming the ABG is wrong</w:t>
      </w:r>
    </w:p>
    <w:p>
      <w:r>
        <w:t>⚡ 5-Second Recall: Ventilator patient = airway and circuit first</w:t>
      </w:r>
    </w:p>
    <w:p>
      <w:r>
        <w:t>Question: Which statement about type 1 respiratory failure is correct?</w:t>
      </w:r>
    </w:p>
    <w:p>
      <w:r>
        <w:t>(a) PaCO2 above 50 mm Hg with a normal PaO2</w:t>
      </w:r>
    </w:p>
    <w:p>
      <w:r>
        <w:t>(b) HCO3 below 20 with a normal PaO2</w:t>
      </w:r>
    </w:p>
    <w:p>
      <w:r>
        <w:t>(c) PaO2 below 60 mm Hg with normal or low PaCO2</w:t>
      </w:r>
    </w:p>
    <w:p>
      <w:r>
        <w:t>(d) pH above 7.45 with a low PaCO2</w:t>
      </w:r>
    </w:p>
    <w:p>
      <w:r>
        <w:t>Answer: c</w:t>
      </w:r>
    </w:p>
    <w:p>
      <w:r>
        <w:t>Solution: ✅ Correct Answer: c.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🩺 Nursing Action: Give oxygen and treat the underlying cause</w:t>
      </w:r>
    </w:p>
    <w:p>
      <w:r>
        <w:t>❌ Why Not Others: (a) PaCO2 above 50 mm Hg with a normal PaO2 — not the best response for this situation; (b) HCO3 below 20 with a normal PaO2 — not the best response for this situation; (d) pH above 7.45 with a low PaCO2 — not the best response for this situation.</w:t>
      </w:r>
    </w:p>
    <w:p>
      <w:r>
        <w:t>⚡ 5-Second Recall: PaO2 &lt; 60 = type 1 failure</w:t>
      </w:r>
    </w:p>
    <w:p>
      <w:r>
        <w:t>Question: Which statement about type 2 respiratory failure is correct?</w:t>
      </w:r>
    </w:p>
    <w:p>
      <w:r>
        <w:t>(a) No acid-base disturbance present</w:t>
      </w:r>
    </w:p>
    <w:p>
      <w:r>
        <w:t>(b) Type 2 ventilatory failure with respiratory acidosis</w:t>
      </w:r>
    </w:p>
    <w:p>
      <w:r>
        <w:t>(c) Metabolic alkalosis with compensation</w:t>
      </w:r>
    </w:p>
    <w:p>
      <w:r>
        <w:t>(d) Type 1 hypoxemic failure alone</w:t>
      </w:r>
    </w:p>
    <w:p>
      <w:r>
        <w:t>Answer: b</w:t>
      </w:r>
    </w:p>
    <w:p>
      <w:r>
        <w:t>Solution: ✅ Correct Answer: b.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🩺 Nursing Action: Improve ventilation with bronchodilators, oxygen titration and possible noninvasive ventilation</w:t>
      </w:r>
    </w:p>
    <w:p>
      <w:r>
        <w:t>❌ Why Not Others: (a) No acid-base disturbance present — not the best response for this situation; (c) Metabolic alkalosis with compensation — not the best response for this situation; (d) Type 1 hypoxemic failure alone — not the best response for this situation.</w:t>
      </w:r>
    </w:p>
    <w:p>
      <w:r>
        <w:t>⚡ 5-Second Recall: CO2 65 = ventilatory failure</w:t>
      </w:r>
    </w:p>
    <w:p>
      <w:r>
        <w:t>Question: A patient with ABG sampling ice is admitted to the unit. Which nursing action should the nurse perform FIRST?</w:t>
      </w:r>
    </w:p>
    <w:p>
      <w:r>
        <w:t>(a) To slow cell metabolism so the gas values remain accurate</w:t>
      </w:r>
    </w:p>
    <w:p>
      <w:r>
        <w:t>(b) To warm the sample before analysis</w:t>
      </w:r>
    </w:p>
    <w:p>
      <w:r>
        <w:t>(c) To make the blood easier to draw from the syringe</w:t>
      </w:r>
    </w:p>
    <w:p>
      <w:r>
        <w:t>(d) To prevent clotting during transport</w:t>
      </w:r>
    </w:p>
    <w:p>
      <w:r>
        <w:t>Answer: a</w:t>
      </w:r>
    </w:p>
    <w:p>
      <w:r>
        <w:t>Solution: ✅ Correct Answer: a. To slow cell metabolism so the gas values remain accurate.</w:t>
      </w:r>
    </w:p>
    <w:p>
      <w:r>
        <w:t>🧠 Clinical Rationale: Metabolism continues in the tube and changes the gas values, so the sample is iced and transported quickly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Expel air bubbles and cap the syringe after drawing</w:t>
      </w:r>
    </w:p>
    <w:p>
      <w:r>
        <w:t>🛡️ Safety Link: Maintain strict asepsis; verify patient identity (two identifiers) before starting 🛡️</w:t>
      </w:r>
    </w:p>
    <w:p>
      <w:r>
        <w:t>❌ Why Not Others: (b) To warm the sample before analysis — not the best response for this situation; (c) To make the blood easier to draw from the syringe — not the best response for this situation; (d) To prevent clotting during transport — not the best response for this situation.</w:t>
      </w:r>
    </w:p>
    <w:p>
      <w:r>
        <w:t>⚡ 5-Second Recall: Ice the ABG immediately</w:t>
      </w:r>
    </w:p>
    <w:p>
      <w:r>
        <w:t>Question: A patient with hyperventilation ABG priority is admitted to the unit. Which nursing action should the nurse perform FIRST?</w:t>
      </w:r>
    </w:p>
    <w:p>
      <w:r>
        <w:t>(a) Check the ventilator settings, circuit and patient airway connection</w:t>
      </w:r>
    </w:p>
    <w:p>
      <w:r>
        <w:t>(b) Increase the oxygen flow to the highest setting blindly</w:t>
      </w:r>
    </w:p>
    <w:p>
      <w:r>
        <w:t>(c) Document the ABG and notify the family first</w:t>
      </w:r>
    </w:p>
    <w:p>
      <w:r>
        <w:t>(d) Suction the oropharynx before anything else</w:t>
      </w:r>
    </w:p>
    <w:p>
      <w:r>
        <w:t>Answer: a</w:t>
      </w:r>
    </w:p>
    <w:p>
      <w:r>
        <w:t>Solution: ✅ Correct Answer: a.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the patient off the ventilator and hand-ventilate if needed while troubleshooting</w:t>
      </w:r>
    </w:p>
    <w:p>
      <w:r>
        <w:t>❌ Why Not Others: (b) Increase the oxygen flow to the highest setting blindly — not the best response for this situation; (c) Document the ABG and notify the family first — not the best response for this situation; (d) Suction the oropharynx before anything else — not the best response for this situation.</w:t>
      </w:r>
    </w:p>
    <w:p>
      <w:r>
        <w:t>⚡ 5-Second Recall: Ventilator patient = airway and circuit first</w:t>
      </w:r>
    </w:p>
    <w:p>
      <w:r>
        <w:t>Question: Which assessment finding in a patient with type 1 respiratory failure is MOST concerning and requires immediate follow-up?</w:t>
      </w:r>
    </w:p>
    <w:p>
      <w:r>
        <w:t>(a) PaCO2 above 50 mm Hg with a normal PaO2</w:t>
      </w:r>
    </w:p>
    <w:p>
      <w:r>
        <w:t>(b) HCO3 below 20 with a normal PaO2</w:t>
      </w:r>
    </w:p>
    <w:p>
      <w:r>
        <w:t>(c) pH above 7.45 with a low PaCO2</w:t>
      </w:r>
    </w:p>
    <w:p>
      <w:r>
        <w:t>(d) PaO2 below 60 mm Hg with normal or low PaCO2</w:t>
      </w:r>
    </w:p>
    <w:p>
      <w:r>
        <w:t>Answer: d</w:t>
      </w:r>
    </w:p>
    <w:p>
      <w:r>
        <w:t>Solution: ✅ Correct Answer: d.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🔍 Key Clues: PaO2 under 60 = hypoxemic failure</w:t>
      </w:r>
    </w:p>
    <w:p>
      <w:r>
        <w:t>🩺 Nursing Action: Give oxygen and treat the underlying cause</w:t>
      </w:r>
    </w:p>
    <w:p>
      <w:r>
        <w:t>❌ Why Not Others: (a) PaCO2 above 50 mm Hg with a normal PaO2 — not the best response for this situation; (b) HCO3 below 20 with a normal PaO2 — not the best response for this situation; (c) pH above 7.45 with a low PaCO2 — not the best response for this situation.</w:t>
      </w:r>
    </w:p>
    <w:p>
      <w:r>
        <w:t>⚡ 5-Second Recall: PaO2 &lt; 60 = type 1 failure</w:t>
      </w:r>
    </w:p>
    <w:p>
      <w:r>
        <w:t>Question: Which assessment finding in a patient with type 2 respiratory failure is MOST concerning and requires immediate follow-up?</w:t>
      </w:r>
    </w:p>
    <w:p>
      <w:r>
        <w:t>(a) Metabolic alkalosis with compensation</w:t>
      </w:r>
    </w:p>
    <w:p>
      <w:r>
        <w:t>(b) No acid-base disturbance present</w:t>
      </w:r>
    </w:p>
    <w:p>
      <w:r>
        <w:t>(c) Type 1 hypoxemic failure alone</w:t>
      </w:r>
    </w:p>
    <w:p>
      <w:r>
        <w:t>(d) Type 2 ventilatory failure with respiratory acidosis</w:t>
      </w:r>
    </w:p>
    <w:p>
      <w:r>
        <w:t>Answer: d</w:t>
      </w:r>
    </w:p>
    <w:p>
      <w:r>
        <w:t>Solution: ✅ Correct Answer: d.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🔍 Key Clues: High CO2 + low pH = ventilatory failure</w:t>
      </w:r>
    </w:p>
    <w:p>
      <w:r>
        <w:t>🩺 Nursing Action: Improve ventilation with bronchodilators, oxygen titration and possible noninvasive ventilation</w:t>
      </w:r>
    </w:p>
    <w:p>
      <w:r>
        <w:t>❌ Why Not Others: (a) Metabolic alkalosis with compensation — not the best response for this situation; (b) No acid-base disturbance present — not the best response for this situation; (c) Type 1 hypoxemic failure alone — not the best response for this situation.</w:t>
      </w:r>
    </w:p>
    <w:p>
      <w:r>
        <w:t>⚡ 5-Second Recall: CO2 65 = ventilatory failure</w:t>
      </w:r>
    </w:p>
    <w:p>
      <w:r>
        <w:t>Question: The nurse is caring for a patient with ABG sampling ice. Which response is most appropriate?</w:t>
      </w:r>
    </w:p>
    <w:p>
      <w:r>
        <w:t>(a) To prevent clotting during transport</w:t>
      </w:r>
    </w:p>
    <w:p>
      <w:r>
        <w:t>(b) To warm the sample before analysis</w:t>
      </w:r>
    </w:p>
    <w:p>
      <w:r>
        <w:t>(c) To slow cell metabolism so the gas values remain accurate</w:t>
      </w:r>
    </w:p>
    <w:p>
      <w:r>
        <w:t>(d) To make the blood easier to draw from the syringe</w:t>
      </w:r>
    </w:p>
    <w:p>
      <w:r>
        <w:t>Answer: c</w:t>
      </w:r>
    </w:p>
    <w:p>
      <w:r>
        <w:t>Solution: ✅ Correct Answer: c. To slow cell metabolism so the gas values remain accurate.</w:t>
      </w:r>
    </w:p>
    <w:p>
      <w:r>
        <w:t>🧠 Clinical Rationale: Metabolism continues in the tube and changes the gas values, so the sample is iced and transported quickly</w:t>
      </w:r>
    </w:p>
    <w:p>
      <w:r>
        <w:t>🩺 Nursing Action: Expel air bubbles and cap the syringe after drawing</w:t>
      </w:r>
    </w:p>
    <w:p>
      <w:r>
        <w:t>🛡️ Safety Link: Maintain strict asepsis; verify patient identity (two identifiers) before starting 🛡️</w:t>
      </w:r>
    </w:p>
    <w:p>
      <w:r>
        <w:t>❌ Why Not Others: (a) To prevent clotting during transport — not the best response for this situation; (b) To warm the sample before analysis — not the best response for this situation; (d) To make the blood easier to draw from the syringe — not the best response for this situation.</w:t>
      </w:r>
    </w:p>
    <w:p>
      <w:r>
        <w:t>⚡ 5-Second Recall: Ice the ABG immediately</w:t>
      </w:r>
    </w:p>
    <w:p>
      <w:r>
        <w:t>Question: The nurse is caring for a patient with hyperventilation ABG priority. Which response is most appropriate?</w:t>
      </w:r>
    </w:p>
    <w:p>
      <w:r>
        <w:t>(a) Increase the oxygen flow to the highest setting blindly</w:t>
      </w:r>
    </w:p>
    <w:p>
      <w:r>
        <w:t>(b) Document the ABG and notify the family first</w:t>
      </w:r>
    </w:p>
    <w:p>
      <w:r>
        <w:t>(c) Check the ventilator settings, circuit and patient airway connection</w:t>
      </w:r>
    </w:p>
    <w:p>
      <w:r>
        <w:t>(d) Suction the oropharynx before anything else</w:t>
      </w:r>
    </w:p>
    <w:p>
      <w:r>
        <w:t>Answer: c</w:t>
      </w:r>
    </w:p>
    <w:p>
      <w:r>
        <w:t>Solution: ✅ Correct Answer: c.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🩺 Nursing Action: Take the patient off the ventilator and hand-ventilate if needed while troubleshooting</w:t>
      </w:r>
    </w:p>
    <w:p>
      <w:r>
        <w:t>❌ Why Not Others: (a) Increase the oxygen flow to the highest setting blindly — not the best response for this situation; (b) Document the ABG and notify the family first — not the best response for this situation; (d) Suction the oropharynx before anything else — not the best response for this situation.</w:t>
      </w:r>
    </w:p>
    <w:p>
      <w:r>
        <w:t>⚡ 5-Second Recall: Ventilator patient = airway and circuit first</w:t>
      </w:r>
    </w:p>
    <w:p>
      <w:r>
        <w:t>Question: The nurse demonstrates correct understanding of type 1 respiratory failure by identifying which response as appropriate?</w:t>
      </w:r>
    </w:p>
    <w:p>
      <w:r>
        <w:t>(a) PaCO2 above 50 mm Hg with a normal PaO2</w:t>
      </w:r>
    </w:p>
    <w:p>
      <w:r>
        <w:t>(b) pH above 7.45 with a low PaCO2</w:t>
      </w:r>
    </w:p>
    <w:p>
      <w:r>
        <w:t>(c) PaO2 below 60 mm Hg with normal or low PaCO2</w:t>
      </w:r>
    </w:p>
    <w:p>
      <w:r>
        <w:t>(d) HCO3 below 20 with a normal PaO2</w:t>
      </w:r>
    </w:p>
    <w:p>
      <w:r>
        <w:t>Answer: c</w:t>
      </w:r>
    </w:p>
    <w:p>
      <w:r>
        <w:t>Solution: ✅ Correct Answer: c.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🩺 Nursing Action: Give oxygen and treat the underlying cause</w:t>
      </w:r>
    </w:p>
    <w:p>
      <w:r>
        <w:t>❌ Why Not Others: (a) PaCO2 above 50 mm Hg with a normal PaO2 — not the best response for this situation; (b) pH above 7.45 with a low PaCO2 — not the best response for this situation; (d) HCO3 below 20 with a normal PaO2 — not the best response for this situation.</w:t>
      </w:r>
    </w:p>
    <w:p>
      <w:r>
        <w:t>⚡ 5-Second Recall: PaO2 &lt; 60 = type 1 failure</w:t>
      </w:r>
    </w:p>
    <w:p>
      <w:r>
        <w:t>Question: The nurse demonstrates correct understanding of type 2 respiratory failure by identifying which response as appropriate?</w:t>
      </w:r>
    </w:p>
    <w:p>
      <w:r>
        <w:t>(a) Type 1 hypoxemic failure alone</w:t>
      </w:r>
    </w:p>
    <w:p>
      <w:r>
        <w:t>(b) Metabolic alkalosis with compensation</w:t>
      </w:r>
    </w:p>
    <w:p>
      <w:r>
        <w:t>(c) No acid-base disturbance present</w:t>
      </w:r>
    </w:p>
    <w:p>
      <w:r>
        <w:t>(d) Type 2 ventilatory failure with respiratory acidosis</w:t>
      </w:r>
    </w:p>
    <w:p>
      <w:r>
        <w:t>Answer: d</w:t>
      </w:r>
    </w:p>
    <w:p>
      <w:r>
        <w:t>Solution: ✅ Correct Answer: d.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🩺 Nursing Action: Improve ventilation with bronchodilators, oxygen titration and possible noninvasive ventilation</w:t>
      </w:r>
    </w:p>
    <w:p>
      <w:r>
        <w:t>❌ Why Not Others: (a) Type 1 hypoxemic failure alone — not the best response for this situation; (b) Metabolic alkalosis with compensation — not the best response for this situation; (c) No acid-base disturbance present — not the best response for this situation.</w:t>
      </w:r>
    </w:p>
    <w:p>
      <w:r>
        <w:t>⚡ 5-Second Recall: CO2 65 = ventilatory failure</w:t>
      </w:r>
    </w:p>
    <w:p>
      <w:r>
        <w:t>Question: The nurse demonstrates correct understanding of ABG sampling ice by identifying which response as appropriate?</w:t>
      </w:r>
    </w:p>
    <w:p>
      <w:r>
        <w:t>(a) To warm the sample before analysis</w:t>
      </w:r>
    </w:p>
    <w:p>
      <w:r>
        <w:t>(b) To prevent clotting during transport</w:t>
      </w:r>
    </w:p>
    <w:p>
      <w:r>
        <w:t>(c) To make the blood easier to draw from the syringe</w:t>
      </w:r>
    </w:p>
    <w:p>
      <w:r>
        <w:t>(d) To slow cell metabolism so the gas values remain accurate</w:t>
      </w:r>
    </w:p>
    <w:p>
      <w:r>
        <w:t>Answer: d</w:t>
      </w:r>
    </w:p>
    <w:p>
      <w:r>
        <w:t>Solution: ✅ Correct Answer: d. To slow cell metabolism so the gas values remain accurate.</w:t>
      </w:r>
    </w:p>
    <w:p>
      <w:r>
        <w:t>🧠 Clinical Rationale: Metabolism continues in the tube and changes the gas values, so the sample is iced and transported quickly</w:t>
      </w:r>
    </w:p>
    <w:p>
      <w:r>
        <w:t>🩺 Nursing Action: Expel air bubbles and cap the syringe after drawing</w:t>
      </w:r>
    </w:p>
    <w:p>
      <w:r>
        <w:t>🛡️ Safety Link: Maintain strict asepsis; verify patient identity (two identifiers) before starting 🛡️</w:t>
      </w:r>
    </w:p>
    <w:p>
      <w:r>
        <w:t>❌ Why Not Others: (a) To warm the sample before analysis — not the best response for this situation; (b) To prevent clotting during transport — not the best response for this situation; (c) To make the blood easier to draw from the syringe — not the best response for this situation.</w:t>
      </w:r>
    </w:p>
    <w:p>
      <w:r>
        <w:t>⚡ 5-Second Recall: Ice the ABG immediately</w:t>
      </w:r>
    </w:p>
    <w:p>
      <w:r>
        <w:t>Question: The nurse demonstrates correct understanding of hyperventilation ABG priority by identifying which response as appropriate?</w:t>
      </w:r>
    </w:p>
    <w:p>
      <w:r>
        <w:t>(a) Increase the oxygen flow to the highest setting blindly</w:t>
      </w:r>
    </w:p>
    <w:p>
      <w:r>
        <w:t>(b) Suction the oropharynx before anything else</w:t>
      </w:r>
    </w:p>
    <w:p>
      <w:r>
        <w:t>(c) Check the ventilator settings, circuit and patient airway connection</w:t>
      </w:r>
    </w:p>
    <w:p>
      <w:r>
        <w:t>(d) Document the ABG and notify the family first</w:t>
      </w:r>
    </w:p>
    <w:p>
      <w:r>
        <w:t>Answer: c</w:t>
      </w:r>
    </w:p>
    <w:p>
      <w:r>
        <w:t>Solution: ✅ Correct Answer: c.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🩺 Nursing Action: Take the patient off the ventilator and hand-ventilate if needed while troubleshooting</w:t>
      </w:r>
    </w:p>
    <w:p>
      <w:r>
        <w:t>❌ Why Not Others: (a) Increase the oxygen flow to the highest setting blindly — not the best response for this situation; (b) Suction the oropharynx before anything else — not the best response for this situation; (d) Document the ABG and notify the family first — not the best response for this situation.</w:t>
      </w:r>
    </w:p>
    <w:p>
      <w:r>
        <w:t>⚡ 5-Second Recall: Ventilator patient = airway and circuit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