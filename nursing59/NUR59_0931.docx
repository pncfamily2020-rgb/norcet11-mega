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According to ICMR food-group classification, which is a separate food group?</w:t>
      </w:r>
    </w:p>
    <w:p>
      <w:r>
        <w:t>(a) Pulses and legumes</w:t>
      </w:r>
    </w:p>
    <w:p>
      <w:r>
        <w:t>(b) Water</w:t>
      </w:r>
    </w:p>
    <w:p>
      <w:r>
        <w:t>(c) Spices</w:t>
      </w:r>
    </w:p>
    <w:p>
      <w:r>
        <w:t>(d) Salt</w:t>
      </w:r>
    </w:p>
    <w:p>
      <w:r>
        <w:t>Answer: a</w:t>
      </w:r>
    </w:p>
    <w:p>
      <w:r>
        <w:t>Solution: ✅ Correct Answer: a.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🔍 Key Clues: ICMR = 5 food groups</w:t>
      </w:r>
    </w:p>
    <w:p>
      <w:r>
        <w:t>🩺 Nursing Action: Use the five groups when planning balanced menus and teaching dietary diversity</w:t>
      </w:r>
    </w:p>
    <w:p>
      <w:r>
        <w:t>❌ Why Not Others: (b) Water — not the best response for this situation; (c) Spices — not the best response for this situation; (d) Salt — not the best response for this situation.</w:t>
      </w:r>
    </w:p>
    <w:p>
      <w:r>
        <w:t>⚠️ Exam Trap: Water, salt and spices are not counted among the five ICMR food groups</w:t>
      </w:r>
    </w:p>
    <w:p>
      <w:r>
        <w:t>🌟 PNC Exam Pearl: Millets belong with cereals and grains in the ICMR classification</w:t>
      </w:r>
    </w:p>
    <w:p>
      <w:r>
        <w:t>⚡ 5-Second Recall: ICMR 5 groups: cereals, pulses, veg+fruits, milk/dairy, fats+oils</w:t>
      </w:r>
    </w:p>
    <w:p>
      <w:r>
        <w:t>Question: Dietary diversity means?</w:t>
      </w:r>
    </w:p>
    <w:p>
      <w:r>
        <w:t>(a) Eating only fruits</w:t>
      </w:r>
    </w:p>
    <w:p>
      <w:r>
        <w:t>(b) Eating the same meal daily</w:t>
      </w:r>
    </w:p>
    <w:p>
      <w:r>
        <w:t>(c) Eating foods from multiple food groups across the day to cover all nutrients</w:t>
      </w:r>
    </w:p>
    <w:p>
      <w:r>
        <w:t>(d) Eating more quantity of one staple food</w:t>
      </w:r>
    </w:p>
    <w:p>
      <w:r>
        <w:t>Answer: c</w:t>
      </w:r>
    </w:p>
    <w:p>
      <w:r>
        <w:t>Solution: ✅ Correct Answer: c. Eating foods from multiple food groups across the day to cover all nutrients.</w:t>
      </w:r>
    </w:p>
    <w:p>
      <w:r>
        <w:t>🧠 Clinical Rationale: Dietary diversity is consuming a variety of foods across food groups — it improves micronutrient intake and reduces the risk of hidden hunger</w:t>
      </w:r>
    </w:p>
    <w:p>
      <w:r>
        <w:t>🔍 Key Clues: Diversity = variety across food groups</w:t>
      </w:r>
    </w:p>
    <w:p>
      <w:r>
        <w:t>🩺 Nursing Action: Encourage at least one food from each group daily and different foods within groups</w:t>
      </w:r>
    </w:p>
    <w:p>
      <w:r>
        <w:t>❌ Why Not Others: (a) Eating only fruits — not the best response for this situation; (b) Eating the same meal daily — not the best response for this situation; (d) Eating more quantity of one staple food — not the best response for this situation.</w:t>
      </w:r>
    </w:p>
    <w:p>
      <w:r>
        <w:t>⚠️ Exam Trap: Eating more of ONE staple (rice/wheat) increases calories but not micronutrient variety</w:t>
      </w:r>
    </w:p>
    <w:p>
      <w:r>
        <w:t>🌟 PNC Exam Pearl: Minimum dietary diversity for children 6–23 months is four or more food groups per day</w:t>
      </w:r>
    </w:p>
    <w:p>
      <w:r>
        <w:t>⚡ 5-Second Recall: Diversity = micronutrient insurance</w:t>
      </w:r>
    </w:p>
    <w:p>
      <w:r>
        <w:t>Question: A family eats rice and dal daily but no vegetables, fruit or milk. Which nutrient gap is MOST likely?</w:t>
      </w:r>
    </w:p>
    <w:p>
      <w:r>
        <w:t>(a) Carbohydrate excess only</w:t>
      </w:r>
    </w:p>
    <w:p>
      <w:r>
        <w:t>(b) Micronutrient deficiencies (vitamin A, iron, folate, calcium)</w:t>
      </w:r>
    </w:p>
    <w:p>
      <w:r>
        <w:t>(c) Fiber excess</w:t>
      </w:r>
    </w:p>
    <w:p>
      <w:r>
        <w:t>(d) Protein excess</w:t>
      </w:r>
    </w:p>
    <w:p>
      <w:r>
        <w:t>Answer: b</w:t>
      </w:r>
    </w:p>
    <w:p>
      <w:r>
        <w:t>Solution: ✅ Correct Answer: b. Micronutrient deficiencies (vitamin A, iron, folate, calcium).</w:t>
      </w:r>
    </w:p>
    <w:p>
      <w:r>
        <w:t>🧠 Clinical Rationale: Rice + dal covers energy and some protein but lacks vegetables, fruits and milk — the missing food groups cause vitamin A, folate, iron and calcium deficiencies</w:t>
      </w:r>
    </w:p>
    <w:p>
      <w:r>
        <w:t>🔍 Key Clues: Missing groups = missing micronutrients</w:t>
      </w:r>
    </w:p>
    <w:p>
      <w:r>
        <w:t>🩺 Nursing Action: Advise adding a daily vegetable, fruit and milk serving using low-cost seasonal options</w:t>
      </w:r>
    </w:p>
    <w:p>
      <w:r>
        <w:t>❌ Why Not Others: (a) Carbohydrate excess only — not the best response for this situation; (c) Fiber excess — not the best response for this situation; (d) Protein excess — not the best response for this situation.</w:t>
      </w:r>
    </w:p>
    <w:p>
      <w:r>
        <w:t>⚠️ Exam Trap: Energy and protein may be adequate while micronutrients fall short — diversity is the missing element</w:t>
      </w:r>
    </w:p>
    <w:p>
      <w:r>
        <w:t>🌟 PNC Exam Pearl: Vegetables and fruits are the main sources of vitamin A, vitamin C, folate and fibre</w:t>
      </w:r>
    </w:p>
    <w:p>
      <w:r>
        <w:t>⚡ 5-Second Recall: Rice + dal alone = micronutrient gap</w:t>
      </w:r>
    </w:p>
    <w:p>
      <w:r>
        <w:t>Question: A patient asks the nurse about food groups and dietary diversity. Which response by the nurse is correct?</w:t>
      </w:r>
    </w:p>
    <w:p>
      <w:r>
        <w:t>(a) Spices</w:t>
      </w:r>
    </w:p>
    <w:p>
      <w:r>
        <w:t>(b) Water</w:t>
      </w:r>
    </w:p>
    <w:p>
      <w:r>
        <w:t>(c) Salt</w:t>
      </w:r>
    </w:p>
    <w:p>
      <w:r>
        <w:t>(d) Pulses and legumes</w:t>
      </w:r>
    </w:p>
    <w:p>
      <w:r>
        <w:t>Answer: d</w:t>
      </w:r>
    </w:p>
    <w:p>
      <w:r>
        <w:t>Solution: ✅ Correct Answer: d.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🩺 Nursing Action: Use the five groups when planning balanced menus and teaching dietary diversity</w:t>
      </w:r>
    </w:p>
    <w:p>
      <w:r>
        <w:t>❌ Why Not Others: (a) Spices — not the best response for this situation; (b) Water — not the best response for this situation; (c) Salt — not the best response for this situation.</w:t>
      </w:r>
    </w:p>
    <w:p>
      <w:r>
        <w:t>⚠️ Exam Trap: Water, salt and spices are not counted among the five ICMR food groups</w:t>
      </w:r>
    </w:p>
    <w:p>
      <w:r>
        <w:t>⚡ 5-Second Recall: ICMR 5 groups: cereals, pulses, veg+fruits, milk/dairy, fats+oils</w:t>
      </w:r>
    </w:p>
    <w:p>
      <w:r>
        <w:t>Question: A patient asks the nurse about food groups and dietary diversity. Which response by the nurse is correct?</w:t>
      </w:r>
    </w:p>
    <w:p>
      <w:r>
        <w:t>(a) Eating more quantity of one staple food</w:t>
      </w:r>
    </w:p>
    <w:p>
      <w:r>
        <w:t>(b) Eating foods from multiple food groups across the day to cover all nutrients</w:t>
      </w:r>
    </w:p>
    <w:p>
      <w:r>
        <w:t>(c) Eating the same meal daily</w:t>
      </w:r>
    </w:p>
    <w:p>
      <w:r>
        <w:t>(d) Eating only fruits</w:t>
      </w:r>
    </w:p>
    <w:p>
      <w:r>
        <w:t>Answer: b</w:t>
      </w:r>
    </w:p>
    <w:p>
      <w:r>
        <w:t>Solution: ✅ Correct Answer: b. Eating foods from multiple food groups across the day to cover all nutrients.</w:t>
      </w:r>
    </w:p>
    <w:p>
      <w:r>
        <w:t>🧠 Clinical Rationale: Dietary diversity is consuming a variety of foods across food groups — it improves micronutrient intake and reduces the risk of hidden hunger</w:t>
      </w:r>
    </w:p>
    <w:p>
      <w:r>
        <w:t>🩺 Nursing Action: Encourage at least one food from each group daily and different foods within groups</w:t>
      </w:r>
    </w:p>
    <w:p>
      <w:r>
        <w:t>❌ Why Not Others: (a) Eating more quantity of one staple food — not the best response for this situation; (c) Eating the same meal daily — not the best response for this situation; (d) Eating only fruits — not the best response for this situation.</w:t>
      </w:r>
    </w:p>
    <w:p>
      <w:r>
        <w:t>⚠️ Exam Trap: Eating more of ONE staple (rice/wheat) increases calories but not micronutrient variety</w:t>
      </w:r>
    </w:p>
    <w:p>
      <w:r>
        <w:t>⚡ 5-Second Recall: Diversity = micronutrient insurance</w:t>
      </w:r>
    </w:p>
    <w:p>
      <w:r>
        <w:t>Question: The nurse is teaching a patient about food groups and dietary diversity. Which statement by the patient indicates correct understanding?</w:t>
      </w:r>
    </w:p>
    <w:p>
      <w:r>
        <w:t>(a) Micronutrient deficiencies (vitamin A, iron, folate, calcium)</w:t>
      </w:r>
    </w:p>
    <w:p>
      <w:r>
        <w:t>(b) Fiber excess</w:t>
      </w:r>
    </w:p>
    <w:p>
      <w:r>
        <w:t>(c) Protein excess</w:t>
      </w:r>
    </w:p>
    <w:p>
      <w:r>
        <w:t>(d) Carbohydrate excess only</w:t>
      </w:r>
    </w:p>
    <w:p>
      <w:r>
        <w:t>Answer: a</w:t>
      </w:r>
    </w:p>
    <w:p>
      <w:r>
        <w:t>Solution: ✅ Correct Answer: a. Micronutrient deficiencies (vitamin A, iron, folate, calcium).</w:t>
      </w:r>
    </w:p>
    <w:p>
      <w:r>
        <w:t>🧠 Clinical Rationale: Rice + dal covers energy and some protein but lacks vegetables, fruits and milk — the missing food groups cause vitamin A, folate, iron and calcium deficiencies</w:t>
      </w:r>
    </w:p>
    <w:p>
      <w:r>
        <w:t>🩺 Nursing Action: Advise adding a daily vegetable, fruit and milk serving using low-cost seasonal options</w:t>
      </w:r>
    </w:p>
    <w:p>
      <w:r>
        <w:t>❌ Why Not Others: (b) Fiber excess — not the best response for this situation; (c) Protein excess — not the best response for this situation; (d) Carbohydrate excess only — not the best response for this situation.</w:t>
      </w:r>
    </w:p>
    <w:p>
      <w:r>
        <w:t>⚠️ Exam Trap: Energy and protein may be adequate while micronutrients fall short — diversity is the missing element</w:t>
      </w:r>
    </w:p>
    <w:p>
      <w:r>
        <w:t>🌟 PNC Exam Pearl: Vegetables and fruits are the main sources of vitamin A, vitamin C, folate and fibre</w:t>
      </w:r>
    </w:p>
    <w:p>
      <w:r>
        <w:t>⚡ 5-Second Recall: Rice + dal alone = micronutrient gap</w:t>
      </w:r>
    </w:p>
    <w:p>
      <w:r>
        <w:t>Question: Which statement about food groups and dietary diversity is correct?</w:t>
      </w:r>
    </w:p>
    <w:p>
      <w:r>
        <w:t>(a) Salt</w:t>
      </w:r>
    </w:p>
    <w:p>
      <w:r>
        <w:t>(b) Pulses and legumes</w:t>
      </w:r>
    </w:p>
    <w:p>
      <w:r>
        <w:t>(c) Spices</w:t>
      </w:r>
    </w:p>
    <w:p>
      <w:r>
        <w:t>(d) Water</w:t>
      </w:r>
    </w:p>
    <w:p>
      <w:r>
        <w:t>Answer: b</w:t>
      </w:r>
    </w:p>
    <w:p>
      <w:r>
        <w:t>Solution: ✅ Correct Answer: b.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🩺 Nursing Action: Use the five groups when planning balanced menus and teaching dietary diversity</w:t>
      </w:r>
    </w:p>
    <w:p>
      <w:r>
        <w:t>❌ Why Not Others: (a) Salt — not the best response for this situation; (c) Spices — not the best response for this situation; (d) Water — not the best response for this situation.</w:t>
      </w:r>
    </w:p>
    <w:p>
      <w:r>
        <w:t>⚡ 5-Second Recall: ICMR 5 groups: cereals, pulses, veg+fruits, milk/dairy, fats+oils</w:t>
      </w:r>
    </w:p>
    <w:p>
      <w:r>
        <w:t>Question: Which statement about food groups and dietary diversity is correct?</w:t>
      </w:r>
    </w:p>
    <w:p>
      <w:r>
        <w:t>(a) Eating the same meal daily</w:t>
      </w:r>
    </w:p>
    <w:p>
      <w:r>
        <w:t>(b) Eating foods from multiple food groups across the day to cover all nutrients</w:t>
      </w:r>
    </w:p>
    <w:p>
      <w:r>
        <w:t>(c) Eating only fruits</w:t>
      </w:r>
    </w:p>
    <w:p>
      <w:r>
        <w:t>(d) Eating more quantity of one staple food</w:t>
      </w:r>
    </w:p>
    <w:p>
      <w:r>
        <w:t>Answer: b</w:t>
      </w:r>
    </w:p>
    <w:p>
      <w:r>
        <w:t>Solution: ✅ Correct Answer: b. Eating foods from multiple food groups across the day to cover all nutrients.</w:t>
      </w:r>
    </w:p>
    <w:p>
      <w:r>
        <w:t>🧠 Clinical Rationale: Dietary diversity is consuming a variety of foods across food groups — it improves micronutrient intake and reduces the risk of hidden hunger</w:t>
      </w:r>
    </w:p>
    <w:p>
      <w:r>
        <w:t>🩺 Nursing Action: Encourage at least one food from each group daily and different foods within groups</w:t>
      </w:r>
    </w:p>
    <w:p>
      <w:r>
        <w:t>❌ Why Not Others: (a) Eating the same meal daily — not the best response for this situation; (c) Eating only fruits — not the best response for this situation; (d) Eating more quantity of one staple food — not the best response for this situation.</w:t>
      </w:r>
    </w:p>
    <w:p>
      <w:r>
        <w:t>⚡ 5-Second Recall: Diversity = micronutrient insurance</w:t>
      </w:r>
    </w:p>
    <w:p>
      <w:r>
        <w:t>Question: A patient needing care for food groups and dietary diversity is admitted to the unit. Which nursing action should the nurse perform FIRST?</w:t>
      </w:r>
    </w:p>
    <w:p>
      <w:r>
        <w:t>(a) Protein excess</w:t>
      </w:r>
    </w:p>
    <w:p>
      <w:r>
        <w:t>(b) Carbohydrate excess only</w:t>
      </w:r>
    </w:p>
    <w:p>
      <w:r>
        <w:t>(c) Fiber excess</w:t>
      </w:r>
    </w:p>
    <w:p>
      <w:r>
        <w:t>(d) Micronutrient deficiencies (vitamin A, iron, folate, calcium)</w:t>
      </w:r>
    </w:p>
    <w:p>
      <w:r>
        <w:t>Answer: d</w:t>
      </w:r>
    </w:p>
    <w:p>
      <w:r>
        <w:t>Solution: ✅ Correct Answer: d. Micronutrient deficiencies (vitamin A, iron, folate, calcium).</w:t>
      </w:r>
    </w:p>
    <w:p>
      <w:r>
        <w:t>🧠 Clinical Rationale: Rice + dal covers energy and some protein but lacks vegetables, fruits and milk — the missing food groups cause vitamin A, folate, iron and calcium deficiencies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adding a daily vegetable, fruit and milk serving using low-cost seasonal options</w:t>
      </w:r>
    </w:p>
    <w:p>
      <w:r>
        <w:t>❌ Why Not Others: (a) Protein excess — not the best response for this situation; (b) Carbohydrate excess only — not the best response for this situation; (c) Fiber excess — not the best response for this situation.</w:t>
      </w:r>
    </w:p>
    <w:p>
      <w:r>
        <w:t>⚡ 5-Second Recall: Rice + dal alone = micronutrient gap</w:t>
      </w:r>
    </w:p>
    <w:p>
      <w:r>
        <w:t>Question: The nurse is caring for a patient with food groups and dietary diversity. Which response is most appropriate?</w:t>
      </w:r>
    </w:p>
    <w:p>
      <w:r>
        <w:t>(a) Spices</w:t>
      </w:r>
    </w:p>
    <w:p>
      <w:r>
        <w:t>(b) Water</w:t>
      </w:r>
    </w:p>
    <w:p>
      <w:r>
        <w:t>(c) Pulses and legumes</w:t>
      </w:r>
    </w:p>
    <w:p>
      <w:r>
        <w:t>(d) Salt</w:t>
      </w:r>
    </w:p>
    <w:p>
      <w:r>
        <w:t>Answer: c</w:t>
      </w:r>
    </w:p>
    <w:p>
      <w:r>
        <w:t>Solution: ✅ Correct Answer: c.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🩺 Nursing Action: Use the five groups when planning balanced menus and teaching dietary diversity</w:t>
      </w:r>
    </w:p>
    <w:p>
      <w:r>
        <w:t>❌ Why Not Others: (a) Spices — not the best response for this situation; (b) Water — not the best response for this situation; (d) Salt — not the best response for this situation.</w:t>
      </w:r>
    </w:p>
    <w:p>
      <w:r>
        <w:t>⚡ 5-Second Recall: ICMR 5 groups: cereals, pulses, veg+fruits, milk/dairy, fats+oils</w:t>
      </w:r>
    </w:p>
    <w:p>
      <w:r>
        <w:t>Question: The nurse is caring for a patient with food groups and dietary diversity. Which response is most appropriate?</w:t>
      </w:r>
    </w:p>
    <w:p>
      <w:r>
        <w:t>(a) Eating the same meal daily</w:t>
      </w:r>
    </w:p>
    <w:p>
      <w:r>
        <w:t>(b) Eating only fruits</w:t>
      </w:r>
    </w:p>
    <w:p>
      <w:r>
        <w:t>(c) Eating more quantity of one staple food</w:t>
      </w:r>
    </w:p>
    <w:p>
      <w:r>
        <w:t>(d) Eating foods from multiple food groups across the day to cover all nutrients</w:t>
      </w:r>
    </w:p>
    <w:p>
      <w:r>
        <w:t>Answer: d</w:t>
      </w:r>
    </w:p>
    <w:p>
      <w:r>
        <w:t>Solution: ✅ Correct Answer: d. Eating foods from multiple food groups across the day to cover all nutrients.</w:t>
      </w:r>
    </w:p>
    <w:p>
      <w:r>
        <w:t>🧠 Clinical Rationale: Dietary diversity is consuming a variety of foods across food groups — it improves micronutrient intake and reduces the risk of hidden hunger</w:t>
      </w:r>
    </w:p>
    <w:p>
      <w:r>
        <w:t>🩺 Nursing Action: Encourage at least one food from each group daily and different foods within groups</w:t>
      </w:r>
    </w:p>
    <w:p>
      <w:r>
        <w:t>❌ Why Not Others: (a) Eating the same meal daily — not the best response for this situation; (b) Eating only fruits — not the best response for this situation; (c) Eating more quantity of one staple food — not the best response for this situation.</w:t>
      </w:r>
    </w:p>
    <w:p>
      <w:r>
        <w:t>⚡ 5-Second Recall: Diversity = micronutrient insurance</w:t>
      </w:r>
    </w:p>
    <w:p>
      <w:r>
        <w:t>Question: Which assessment finding in a patient with food groups and dietary diversity is MOST concerning and requires immediate follow-up?</w:t>
      </w:r>
    </w:p>
    <w:p>
      <w:r>
        <w:t>(a) Protein excess</w:t>
      </w:r>
    </w:p>
    <w:p>
      <w:r>
        <w:t>(b) Micronutrient deficiencies (vitamin A, iron, folate, calcium)</w:t>
      </w:r>
    </w:p>
    <w:p>
      <w:r>
        <w:t>(c) Fiber excess</w:t>
      </w:r>
    </w:p>
    <w:p>
      <w:r>
        <w:t>(d) Carbohydrate excess only</w:t>
      </w:r>
    </w:p>
    <w:p>
      <w:r>
        <w:t>Answer: b</w:t>
      </w:r>
    </w:p>
    <w:p>
      <w:r>
        <w:t>Solution: ✅ Correct Answer: b. Micronutrient deficiencies (vitamin A, iron, folate, calcium).</w:t>
      </w:r>
    </w:p>
    <w:p>
      <w:r>
        <w:t>🧠 Clinical Rationale: Rice + dal covers energy and some protein but lacks vegetables, fruits and milk — the missing food groups cause vitamin A, folate, iron and calcium deficiencies</w:t>
      </w:r>
    </w:p>
    <w:p>
      <w:r>
        <w:t>🔍 Key Clues: Missing groups = missing micronutrients</w:t>
      </w:r>
    </w:p>
    <w:p>
      <w:r>
        <w:t>🩺 Nursing Action: Advise adding a daily vegetable, fruit and milk serving using low-cost seasonal options</w:t>
      </w:r>
    </w:p>
    <w:p>
      <w:r>
        <w:t>❌ Why Not Others: (a) Protein excess — not the best response for this situation; (c) Fiber excess — not the best response for this situation; (d) Carbohydrate excess only — not the best response for this situation.</w:t>
      </w:r>
    </w:p>
    <w:p>
      <w:r>
        <w:t>⚡ 5-Second Recall: Rice + dal alone = micronutrient gap</w:t>
      </w:r>
    </w:p>
    <w:p>
      <w:r>
        <w:t>Question: The nurse demonstrates correct understanding of food groups and dietary diversity by identifying which response as appropriate?</w:t>
      </w:r>
    </w:p>
    <w:p>
      <w:r>
        <w:t>(a) Salt</w:t>
      </w:r>
    </w:p>
    <w:p>
      <w:r>
        <w:t>(b) Water</w:t>
      </w:r>
    </w:p>
    <w:p>
      <w:r>
        <w:t>(c) Pulses and legumes</w:t>
      </w:r>
    </w:p>
    <w:p>
      <w:r>
        <w:t>(d) Spices</w:t>
      </w:r>
    </w:p>
    <w:p>
      <w:r>
        <w:t>Answer: c</w:t>
      </w:r>
    </w:p>
    <w:p>
      <w:r>
        <w:t>Solution: ✅ Correct Answer: c.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🩺 Nursing Action: Use the five groups when planning balanced menus and teaching dietary diversity</w:t>
      </w:r>
    </w:p>
    <w:p>
      <w:r>
        <w:t>❌ Why Not Others: (a) Salt — not the best response for this situation; (b) Water — not the best response for this situation; (d) Spices — not the best response for this situation.</w:t>
      </w:r>
    </w:p>
    <w:p>
      <w:r>
        <w:t>⚡ 5-Second Recall: ICMR 5 groups: cereals, pulses, veg+fruits, milk/dairy, fats+oils</w:t>
      </w:r>
    </w:p>
    <w:p>
      <w:r>
        <w:t>Question: Which food is NUTRIENT-DENSE??</w:t>
      </w:r>
    </w:p>
    <w:p>
      <w:r>
        <w:t>(a) Sugary drinks</w:t>
      </w:r>
    </w:p>
    <w:p>
      <w:r>
        <w:t>(b) Leafy green vegetables</w:t>
      </w:r>
    </w:p>
    <w:p>
      <w:r>
        <w:t>(c) Ghee</w:t>
      </w:r>
    </w:p>
    <w:p>
      <w:r>
        <w:t>(d) Fried snacks</w:t>
      </w:r>
    </w:p>
    <w:p>
      <w:r>
        <w:t>Answer: b</w:t>
      </w:r>
    </w:p>
    <w:p>
      <w:r>
        <w:t>Solution: ✅ Correct Answer: b. Leafy green vegetables.</w:t>
      </w:r>
    </w:p>
    <w:p>
      <w:r>
        <w:t>🧠 Clinical Rationale: Nutrient-dense foods give many nutrients relative to their energy content — leafy greens supply vitamins, minerals and fibre with few calories</w:t>
      </w:r>
    </w:p>
    <w:p>
      <w:r>
        <w:t>🔍 Key Clues: Nutrient-dense = nutrients per calorie high</w:t>
      </w:r>
    </w:p>
    <w:p>
      <w:r>
        <w:t>🩺 Nursing Action: Choose nutrient-dense foods in weight-loss and therapeutic diets to protect micronutrient status</w:t>
      </w:r>
    </w:p>
    <w:p>
      <w:r>
        <w:t>❌ Why Not Others: (a) Sugary drinks — not the best response for this situation; (c) Ghee — not the best response for this situation; (d) Fried snacks — not the best response for this situation.</w:t>
      </w:r>
    </w:p>
    <w:p>
      <w:r>
        <w:t>⚠️ Exam Trap: Fried snacks and sugary drinks are energy-dense — high calories with few nutrients</w:t>
      </w:r>
    </w:p>
    <w:p>
      <w:r>
        <w:t>🌟 PNC Exam Pearl: Energy-dense foods (oils, sugar, fried items) supply calories with few micronutrients</w:t>
      </w:r>
    </w:p>
    <w:p>
      <w:r>
        <w:t>⚡ 5-Second Recall: Nutrient-dense = leafy greens, fruits, pulses, milk</w:t>
      </w:r>
    </w:p>
    <w:p>
      <w:r>
        <w:t>Question: An energy-dense food is one that?</w:t>
      </w:r>
    </w:p>
    <w:p>
      <w:r>
        <w:t>(a) Contains no fat</w:t>
      </w:r>
    </w:p>
    <w:p>
      <w:r>
        <w:t>(b) Supplies high calories in a small quantity</w:t>
      </w:r>
    </w:p>
    <w:p>
      <w:r>
        <w:t>(c) Contains only protein</w:t>
      </w:r>
    </w:p>
    <w:p>
      <w:r>
        <w:t>(d) Supplies many vitamins per calorie</w:t>
      </w:r>
    </w:p>
    <w:p>
      <w:r>
        <w:t>Answer: b</w:t>
      </w:r>
    </w:p>
    <w:p>
      <w:r>
        <w:t>Solution: ✅ Correct Answer: b. Supplies high calories in a small quantity.</w:t>
      </w:r>
    </w:p>
    <w:p>
      <w:r>
        <w:t>🧠 Clinical Rationale: Energy-dense foods give many calories per gram or per portion — oils (9 kcal/g), ghee, butter, fried foods and sugary items</w:t>
      </w:r>
    </w:p>
    <w:p>
      <w:r>
        <w:t>🔍 Key Clues: Energy-dense = high kcal per portion</w:t>
      </w:r>
    </w:p>
    <w:p>
      <w:r>
        <w:t>🩺 Nursing Action: Identify energy-dense foods when planning weight-gain diets and counselling on obesity</w:t>
      </w:r>
    </w:p>
    <w:p>
      <w:r>
        <w:t>❌ Why Not Others: (a) Contains no fat — not the best response for this situation; (c) Contains only protein — not the best response for this situation; (d) Supplies many vitamins per calorie — not the best response for this situation.</w:t>
      </w:r>
    </w:p>
    <w:p>
      <w:r>
        <w:t>⚠️ Exam Trap: Nutrient density is about vitamins/minerals per calorie — energy density is about calories per portion</w:t>
      </w:r>
    </w:p>
    <w:p>
      <w:r>
        <w:t>🌟 PNC Exam Pearl: Oils and fats are the most energy-dense foods at 9 kcal/g</w:t>
      </w:r>
    </w:p>
    <w:p>
      <w:r>
        <w:t>⚡ 5-Second Recall: Energy-dense = fried + sugary + fatty</w:t>
      </w:r>
    </w:p>
    <w:p>
      <w:r>
        <w:t>Question: A child recovering from severe wasting needs weight gain without micronutrient gaps. Which food choice is BEST?</w:t>
      </w:r>
    </w:p>
    <w:p>
      <w:r>
        <w:t>(a) Only ghee on rice</w:t>
      </w:r>
    </w:p>
    <w:p>
      <w:r>
        <w:t>(b) Khichdi with added groundnuts, vegetables and curd</w:t>
      </w:r>
    </w:p>
    <w:p>
      <w:r>
        <w:t>(c) Fried potato chips</w:t>
      </w:r>
    </w:p>
    <w:p>
      <w:r>
        <w:t>(d) Plain sugar water</w:t>
      </w:r>
    </w:p>
    <w:p>
      <w:r>
        <w:t>Answer: b</w:t>
      </w:r>
    </w:p>
    <w:p>
      <w:r>
        <w:t>Solution: ✅ Correct Answer: b. Khichdi with added groundnuts, vegetables and curd.</w:t>
      </w:r>
    </w:p>
    <w:p>
      <w:r>
        <w:t>🧠 Clinical Rationale: The child needs BOTH energy and micronutrients — khichdi with groundnuts (energy+protein), vegetables (vitamins) and curd (calcium/protein) is nutrient- and energy-dense</w:t>
      </w:r>
    </w:p>
    <w:p>
      <w:r>
        <w:t>🔍 Key Clues: Energy-dense AND nutrient-dense = recovery foods</w:t>
      </w:r>
    </w:p>
    <w:p>
      <w:r>
        <w:t>🩺 Nursing Action: Combine staple + pulse + vegetable + milk product for catch-up nutrition during rehabilitation</w:t>
      </w:r>
    </w:p>
    <w:p>
      <w:r>
        <w:t>❌ Why Not Others: (a) Only ghee on rice — not the best response for this situation; (c) Fried potato chips — not the best response for this situation; (d) Plain sugar water — not the best response for this situation.</w:t>
      </w:r>
    </w:p>
    <w:p>
      <w:r>
        <w:t>⚠️ Exam Trap: Plain sugar, chips and ghee raise calories without the vitamins, minerals and protein needed for recovery</w:t>
      </w:r>
    </w:p>
    <w:p>
      <w:r>
        <w:t>🌟 PNC Exam Pearl: Energy-dense nutrient-rich complementary foods (100–200 kcal per serving) are recommended during catch-up growth</w:t>
      </w:r>
    </w:p>
    <w:p>
      <w:r>
        <w:t>⚡ 5-Second Recall: Recovery food = energy + protein + micronutrients</w:t>
      </w:r>
    </w:p>
    <w:p>
      <w:r>
        <w:t>Question: A patient asks the nurse about nutrient density vs energy density. Which response by the nurse is correct?</w:t>
      </w:r>
    </w:p>
    <w:p>
      <w:r>
        <w:t>(a) Fried snacks</w:t>
      </w:r>
    </w:p>
    <w:p>
      <w:r>
        <w:t>(b) Ghee</w:t>
      </w:r>
    </w:p>
    <w:p>
      <w:r>
        <w:t>(c) Leafy green vegetables</w:t>
      </w:r>
    </w:p>
    <w:p>
      <w:r>
        <w:t>(d) Sugary drinks</w:t>
      </w:r>
    </w:p>
    <w:p>
      <w:r>
        <w:t>Answer: c</w:t>
      </w:r>
    </w:p>
    <w:p>
      <w:r>
        <w:t>Solution: ✅ Correct Answer: c. Leafy green vegetables.</w:t>
      </w:r>
    </w:p>
    <w:p>
      <w:r>
        <w:t>🧠 Clinical Rationale: Nutrient-dense foods give many nutrients relative to their energy content — leafy greens supply vitamins, minerals and fibre with few calories</w:t>
      </w:r>
    </w:p>
    <w:p>
      <w:r>
        <w:t>🩺 Nursing Action: Choose nutrient-dense foods in weight-loss and therapeutic diets to protect micronutrient status</w:t>
      </w:r>
    </w:p>
    <w:p>
      <w:r>
        <w:t>❌ Why Not Others: (a) Fried snacks — not the best response for this situation; (b) Ghee — not the best response for this situation; (d) Sugary drinks — not the best response for this situation.</w:t>
      </w:r>
    </w:p>
    <w:p>
      <w:r>
        <w:t>⚠️ Exam Trap: Fried snacks and sugary drinks are energy-dense — high calories with few nutrients</w:t>
      </w:r>
    </w:p>
    <w:p>
      <w:r>
        <w:t>⚡ 5-Second Recall: Nutrient-dense = leafy greens, fruits, pulses, milk</w:t>
      </w:r>
    </w:p>
    <w:p>
      <w:r>
        <w:t>Question: A patient asks the nurse about nutrient density vs energy density. Which response by the nurse is correct?</w:t>
      </w:r>
    </w:p>
    <w:p>
      <w:r>
        <w:t>(a) Supplies many vitamins per calorie</w:t>
      </w:r>
    </w:p>
    <w:p>
      <w:r>
        <w:t>(b) Supplies high calories in a small quantity</w:t>
      </w:r>
    </w:p>
    <w:p>
      <w:r>
        <w:t>(c) Contains no fat</w:t>
      </w:r>
    </w:p>
    <w:p>
      <w:r>
        <w:t>(d) Contains only protein</w:t>
      </w:r>
    </w:p>
    <w:p>
      <w:r>
        <w:t>Answer: b</w:t>
      </w:r>
    </w:p>
    <w:p>
      <w:r>
        <w:t>Solution: ✅ Correct Answer: b. Supplies high calories in a small quantity.</w:t>
      </w:r>
    </w:p>
    <w:p>
      <w:r>
        <w:t>🧠 Clinical Rationale: Energy-dense foods give many calories per gram or per portion — oils (9 kcal/g), ghee, butter, fried foods and sugary items</w:t>
      </w:r>
    </w:p>
    <w:p>
      <w:r>
        <w:t>🩺 Nursing Action: Identify energy-dense foods when planning weight-gain diets and counselling on obesity</w:t>
      </w:r>
    </w:p>
    <w:p>
      <w:r>
        <w:t>❌ Why Not Others: (a) Supplies many vitamins per calorie — not the best response for this situation; (c) Contains no fat — not the best response for this situation; (d) Contains only protein — not the best response for this situation.</w:t>
      </w:r>
    </w:p>
    <w:p>
      <w:r>
        <w:t>⚠️ Exam Trap: Nutrient density is about vitamins/minerals per calorie — energy density is about calories per portion</w:t>
      </w:r>
    </w:p>
    <w:p>
      <w:r>
        <w:t>⚡ 5-Second Recall: Energy-dense = fried + sugary + fatty</w:t>
      </w:r>
    </w:p>
    <w:p>
      <w:r>
        <w:t>Question: The nurse is teaching a patient about nutrient density vs energy density. Which statement by the patient indicates correct understanding?</w:t>
      </w:r>
    </w:p>
    <w:p>
      <w:r>
        <w:t>(a) Only ghee on rice</w:t>
      </w:r>
    </w:p>
    <w:p>
      <w:r>
        <w:t>(b) Fried potato chips</w:t>
      </w:r>
    </w:p>
    <w:p>
      <w:r>
        <w:t>(c) Plain sugar water</w:t>
      </w:r>
    </w:p>
    <w:p>
      <w:r>
        <w:t>(d) Khichdi with added groundnuts, vegetables and curd</w:t>
      </w:r>
    </w:p>
    <w:p>
      <w:r>
        <w:t>Answer: d</w:t>
      </w:r>
    </w:p>
    <w:p>
      <w:r>
        <w:t>Solution: ✅ Correct Answer: d. Khichdi with added groundnuts, vegetables and curd.</w:t>
      </w:r>
    </w:p>
    <w:p>
      <w:r>
        <w:t>🧠 Clinical Rationale: The child needs BOTH energy and micronutrients — khichdi with groundnuts (energy+protein), vegetables (vitamins) and curd (calcium/protein) is nutrient- and energy-dense</w:t>
      </w:r>
    </w:p>
    <w:p>
      <w:r>
        <w:t>🩺 Nursing Action: Combine staple + pulse + vegetable + milk product for catch-up nutrition during rehabilitation</w:t>
      </w:r>
    </w:p>
    <w:p>
      <w:r>
        <w:t>❌ Why Not Others: (a) Only ghee on rice — not the best response for this situation; (b) Fried potato chips — not the best response for this situation; (c) Plain sugar water — not the best response for this situation.</w:t>
      </w:r>
    </w:p>
    <w:p>
      <w:r>
        <w:t>⚠️ Exam Trap: Plain sugar, chips and ghee raise calories without the vitamins, minerals and protein needed for recovery</w:t>
      </w:r>
    </w:p>
    <w:p>
      <w:r>
        <w:t>🌟 PNC Exam Pearl: Energy-dense nutrient-rich complementary foods (100–200 kcal per serving) are recommended during catch-up growth</w:t>
      </w:r>
    </w:p>
    <w:p>
      <w:r>
        <w:t>⚡ 5-Second Recall: Recovery food = energy + protein + micronutrients</w:t>
      </w:r>
    </w:p>
    <w:p>
      <w:r>
        <w:t>Question: Which statement about nutrient density vs energy density is correct?</w:t>
      </w:r>
    </w:p>
    <w:p>
      <w:r>
        <w:t>(a) Leafy green vegetables</w:t>
      </w:r>
    </w:p>
    <w:p>
      <w:r>
        <w:t>(b) Sugary drinks</w:t>
      </w:r>
    </w:p>
    <w:p>
      <w:r>
        <w:t>(c) Ghee</w:t>
      </w:r>
    </w:p>
    <w:p>
      <w:r>
        <w:t>(d) Fried snacks</w:t>
      </w:r>
    </w:p>
    <w:p>
      <w:r>
        <w:t>Answer: a</w:t>
      </w:r>
    </w:p>
    <w:p>
      <w:r>
        <w:t>Solution: ✅ Correct Answer: a. Leafy green vegetables.</w:t>
      </w:r>
    </w:p>
    <w:p>
      <w:r>
        <w:t>🧠 Clinical Rationale: Nutrient-dense foods give many nutrients relative to their energy content — leafy greens supply vitamins, minerals and fibre with few calories</w:t>
      </w:r>
    </w:p>
    <w:p>
      <w:r>
        <w:t>🩺 Nursing Action: Choose nutrient-dense foods in weight-loss and therapeutic diets to protect micronutrient status</w:t>
      </w:r>
    </w:p>
    <w:p>
      <w:r>
        <w:t>❌ Why Not Others: (b) Sugary drinks — not the best response for this situation; (c) Ghee — not the best response for this situation; (d) Fried snacks — not the best response for this situation.</w:t>
      </w:r>
    </w:p>
    <w:p>
      <w:r>
        <w:t>⚡ 5-Second Recall: Nutrient-dense = leafy greens, fruits, pulses, milk</w:t>
      </w:r>
    </w:p>
    <w:p>
      <w:r>
        <w:t>Question: Which statement about nutrient density vs energy density is correct?</w:t>
      </w:r>
    </w:p>
    <w:p>
      <w:r>
        <w:t>(a) Contains no fat</w:t>
      </w:r>
    </w:p>
    <w:p>
      <w:r>
        <w:t>(b) Supplies high calories in a small quantity</w:t>
      </w:r>
    </w:p>
    <w:p>
      <w:r>
        <w:t>(c) Supplies many vitamins per calorie</w:t>
      </w:r>
    </w:p>
    <w:p>
      <w:r>
        <w:t>(d) Contains only protein</w:t>
      </w:r>
    </w:p>
    <w:p>
      <w:r>
        <w:t>Answer: b</w:t>
      </w:r>
    </w:p>
    <w:p>
      <w:r>
        <w:t>Solution: ✅ Correct Answer: b. Supplies high calories in a small quantity.</w:t>
      </w:r>
    </w:p>
    <w:p>
      <w:r>
        <w:t>🧠 Clinical Rationale: Energy-dense foods give many calories per gram or per portion — oils (9 kcal/g), ghee, butter, fried foods and sugary items</w:t>
      </w:r>
    </w:p>
    <w:p>
      <w:r>
        <w:t>🩺 Nursing Action: Identify energy-dense foods when planning weight-gain diets and counselling on obesity</w:t>
      </w:r>
    </w:p>
    <w:p>
      <w:r>
        <w:t>❌ Why Not Others: (a) Contains no fat — not the best response for this situation; (c) Supplies many vitamins per calorie — not the best response for this situation; (d) Contains only protein — not the best response for this situation.</w:t>
      </w:r>
    </w:p>
    <w:p>
      <w:r>
        <w:t>⚡ 5-Second Recall: Energy-dense = fried + sugary + fatty</w:t>
      </w:r>
    </w:p>
    <w:p>
      <w:r>
        <w:t>Question: A patient needing care for nutrient density vs energy density is admitted to the unit. Which nursing action should the nurse perform FIRST?</w:t>
      </w:r>
    </w:p>
    <w:p>
      <w:r>
        <w:t>(a) Plain sugar water</w:t>
      </w:r>
    </w:p>
    <w:p>
      <w:r>
        <w:t>(b) Khichdi with added groundnuts, vegetables and curd</w:t>
      </w:r>
    </w:p>
    <w:p>
      <w:r>
        <w:t>(c) Only ghee on rice</w:t>
      </w:r>
    </w:p>
    <w:p>
      <w:r>
        <w:t>(d) Fried potato chips</w:t>
      </w:r>
    </w:p>
    <w:p>
      <w:r>
        <w:t>Answer: b</w:t>
      </w:r>
    </w:p>
    <w:p>
      <w:r>
        <w:t>Solution: ✅ Correct Answer: b. Khichdi with added groundnuts, vegetables and curd.</w:t>
      </w:r>
    </w:p>
    <w:p>
      <w:r>
        <w:t>🧠 Clinical Rationale: The child needs BOTH energy and micronutrients — khichdi with groundnuts (energy+protein), vegetables (vitamins) and curd (calcium/protein) is nutrient- and energy-dense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Combine staple + pulse + vegetable + milk product for catch-up nutrition during rehabilitation</w:t>
      </w:r>
    </w:p>
    <w:p>
      <w:r>
        <w:t>❌ Why Not Others: (a) Plain sugar water — not the best response for this situation; (c) Only ghee on rice — not the best response for this situation; (d) Fried potato chips — not the best response for this situation.</w:t>
      </w:r>
    </w:p>
    <w:p>
      <w:r>
        <w:t>⚡ 5-Second Recall: Recovery food = energy + protein + micronutrients</w:t>
      </w:r>
    </w:p>
    <w:p>
      <w:r>
        <w:t>Question: The nurse is caring for a patient with nutrient density vs energy density. Which response is most appropriate?</w:t>
      </w:r>
    </w:p>
    <w:p>
      <w:r>
        <w:t>(a) Ghee</w:t>
      </w:r>
    </w:p>
    <w:p>
      <w:r>
        <w:t>(b) Sugary drinks</w:t>
      </w:r>
    </w:p>
    <w:p>
      <w:r>
        <w:t>(c) Fried snacks</w:t>
      </w:r>
    </w:p>
    <w:p>
      <w:r>
        <w:t>(d) Leafy green vegetables</w:t>
      </w:r>
    </w:p>
    <w:p>
      <w:r>
        <w:t>Answer: d</w:t>
      </w:r>
    </w:p>
    <w:p>
      <w:r>
        <w:t>Solution: ✅ Correct Answer: d. Leafy green vegetables.</w:t>
      </w:r>
    </w:p>
    <w:p>
      <w:r>
        <w:t>🧠 Clinical Rationale: Nutrient-dense foods give many nutrients relative to their energy content — leafy greens supply vitamins, minerals and fibre with few calories</w:t>
      </w:r>
    </w:p>
    <w:p>
      <w:r>
        <w:t>🩺 Nursing Action: Choose nutrient-dense foods in weight-loss and therapeutic diets to protect micronutrient status</w:t>
      </w:r>
    </w:p>
    <w:p>
      <w:r>
        <w:t>❌ Why Not Others: (a) Ghee — not the best response for this situation; (b) Sugary drinks — not the best response for this situation; (c) Fried snacks — not the best response for this situation.</w:t>
      </w:r>
    </w:p>
    <w:p>
      <w:r>
        <w:t>⚡ 5-Second Recall: Nutrient-dense = leafy greens, fruits, pulses, milk</w:t>
      </w:r>
    </w:p>
    <w:p>
      <w:r>
        <w:t>Question: The nurse is caring for a patient with nutrient density vs energy density. Which response is most appropriate?</w:t>
      </w:r>
    </w:p>
    <w:p>
      <w:r>
        <w:t>(a) Supplies high calories in a small quantity</w:t>
      </w:r>
    </w:p>
    <w:p>
      <w:r>
        <w:t>(b) Supplies many vitamins per calorie</w:t>
      </w:r>
    </w:p>
    <w:p>
      <w:r>
        <w:t>(c) Contains only protein</w:t>
      </w:r>
    </w:p>
    <w:p>
      <w:r>
        <w:t>(d) Contains no fat</w:t>
      </w:r>
    </w:p>
    <w:p>
      <w:r>
        <w:t>Answer: a</w:t>
      </w:r>
    </w:p>
    <w:p>
      <w:r>
        <w:t>Solution: ✅ Correct Answer: a. Supplies high calories in a small quantity.</w:t>
      </w:r>
    </w:p>
    <w:p>
      <w:r>
        <w:t>🧠 Clinical Rationale: Energy-dense foods give many calories per gram or per portion — oils (9 kcal/g), ghee, butter, fried foods and sugary items</w:t>
      </w:r>
    </w:p>
    <w:p>
      <w:r>
        <w:t>🩺 Nursing Action: Identify energy-dense foods when planning weight-gain diets and counselling on obesity</w:t>
      </w:r>
    </w:p>
    <w:p>
      <w:r>
        <w:t>❌ Why Not Others: (b) Supplies many vitamins per calorie — not the best response for this situation; (c) Contains only protein — not the best response for this situation; (d) Contains no fat — not the best response for this situation.</w:t>
      </w:r>
    </w:p>
    <w:p>
      <w:r>
        <w:t>⚡ 5-Second Recall: Energy-dense = fried + sugary + fatty</w:t>
      </w:r>
    </w:p>
    <w:p>
      <w:r>
        <w:t>Question: Which assessment finding in a patient with nutrient density vs energy density is MOST concerning and requires immediate follow-up?</w:t>
      </w:r>
    </w:p>
    <w:p>
      <w:r>
        <w:t>(a) Fried potato chips</w:t>
      </w:r>
    </w:p>
    <w:p>
      <w:r>
        <w:t>(b) Plain sugar water</w:t>
      </w:r>
    </w:p>
    <w:p>
      <w:r>
        <w:t>(c) Only ghee on rice</w:t>
      </w:r>
    </w:p>
    <w:p>
      <w:r>
        <w:t>(d) Khichdi with added groundnuts, vegetables and curd</w:t>
      </w:r>
    </w:p>
    <w:p>
      <w:r>
        <w:t>Answer: d</w:t>
      </w:r>
    </w:p>
    <w:p>
      <w:r>
        <w:t>Solution: ✅ Correct Answer: d. Khichdi with added groundnuts, vegetables and curd.</w:t>
      </w:r>
    </w:p>
    <w:p>
      <w:r>
        <w:t>🧠 Clinical Rationale: The child needs BOTH energy and micronutrients — khichdi with groundnuts (energy+protein), vegetables (vitamins) and curd (calcium/protein) is nutrient- and energy-dense</w:t>
      </w:r>
    </w:p>
    <w:p>
      <w:r>
        <w:t>🔍 Key Clues: Energy-dense AND nutrient-dense = recovery foods</w:t>
      </w:r>
    </w:p>
    <w:p>
      <w:r>
        <w:t>🩺 Nursing Action: Combine staple + pulse + vegetable + milk product for catch-up nutrition during rehabilitation</w:t>
      </w:r>
    </w:p>
    <w:p>
      <w:r>
        <w:t>❌ Why Not Others: (a) Fried potato chips — not the best response for this situation; (b) Plain sugar water — not the best response for this situation; (c) Only ghee on rice — not the best response for this situation.</w:t>
      </w:r>
    </w:p>
    <w:p>
      <w:r>
        <w:t>⚡ 5-Second Recall: Recovery food = energy + protein + micronutrients</w:t>
      </w:r>
    </w:p>
    <w:p>
      <w:r>
        <w:t>Question: The nurse demonstrates correct understanding of nutrient density vs energy density by identifying which response as appropriate?</w:t>
      </w:r>
    </w:p>
    <w:p>
      <w:r>
        <w:t>(a) Sugary drinks</w:t>
      </w:r>
    </w:p>
    <w:p>
      <w:r>
        <w:t>(b) Fried snacks</w:t>
      </w:r>
    </w:p>
    <w:p>
      <w:r>
        <w:t>(c) Leafy green vegetables</w:t>
      </w:r>
    </w:p>
    <w:p>
      <w:r>
        <w:t>(d) Ghee</w:t>
      </w:r>
    </w:p>
    <w:p>
      <w:r>
        <w:t>Answer: c</w:t>
      </w:r>
    </w:p>
    <w:p>
      <w:r>
        <w:t>Solution: ✅ Correct Answer: c. Leafy green vegetables.</w:t>
      </w:r>
    </w:p>
    <w:p>
      <w:r>
        <w:t>🧠 Clinical Rationale: Nutrient-dense foods give many nutrients relative to their energy content — leafy greens supply vitamins, minerals and fibre with few calories</w:t>
      </w:r>
    </w:p>
    <w:p>
      <w:r>
        <w:t>🩺 Nursing Action: Choose nutrient-dense foods in weight-loss and therapeutic diets to protect micronutrient status</w:t>
      </w:r>
    </w:p>
    <w:p>
      <w:r>
        <w:t>❌ Why Not Others: (a) Sugary drinks — not the best response for this situation; (b) Fried snacks — not the best response for this situation; (d) Ghee — not the best response for this situation.</w:t>
      </w:r>
    </w:p>
    <w:p>
      <w:r>
        <w:t>⚡ 5-Second Recall: Nutrient-dense = leafy greens, fruits, pulses, milk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