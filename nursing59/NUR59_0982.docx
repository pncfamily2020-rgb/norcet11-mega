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clinical sign suggests vitamin A deficiency?</w:t>
      </w:r>
    </w:p>
    <w:p>
      <w:r>
        <w:t>(a) Bleeding gums</w:t>
      </w:r>
    </w:p>
    <w:p>
      <w:r>
        <w:t>(b) Bitot's spots (foamy conjunctival patches) and night blindness</w:t>
      </w:r>
    </w:p>
    <w:p>
      <w:r>
        <w:t>(c) Magenta tongue</w:t>
      </w:r>
    </w:p>
    <w:p>
      <w:r>
        <w:t>(d) Bowed legs</w:t>
      </w:r>
    </w:p>
    <w:p>
      <w:r>
        <w:t>Answer: b</w:t>
      </w:r>
    </w:p>
    <w:p>
      <w:r>
        <w:t>Solution: ✅ Correct Answer: b.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🔍 Key Clues: Bitot's spots = vitamin A</w:t>
      </w:r>
    </w:p>
    <w:p>
      <w:r>
        <w:t>🩺 Nursing Action: Inspect the eyes and skin during nutrition assessment — early signs guide referral and treatment</w:t>
      </w:r>
    </w:p>
    <w:p>
      <w:r>
        <w:t>❌ Why Not Others: (a) Bleeding gums — not the best response for this situation; (c) Magenta tongue — not the best response for this situation; (d) Bowed legs — not the best response for this situation.</w:t>
      </w:r>
    </w:p>
    <w:p>
      <w:r>
        <w:t>⚠️ Exam Trap: Bleeding gums (C), bowed legs (D/calcium) and magenta tongue (B2) are other deficiencies — the eye signs point to A</w:t>
      </w:r>
    </w:p>
    <w:p>
      <w:r>
        <w:t>🌟 PNC Exam Pearl: Angular stomatitis and glossitis suggest B-complex (riboflavin/niacin) deficiency</w:t>
      </w:r>
    </w:p>
    <w:p>
      <w:r>
        <w:t>⚡ 5-Second Recall: Eye signs = vitamin A deficiency</w:t>
      </w:r>
    </w:p>
    <w:p>
      <w:r>
        <w:t>Question: Pale conjunctiva and spoon-shaped (koilonychia) nails suggest?</w:t>
      </w:r>
    </w:p>
    <w:p>
      <w:r>
        <w:t>(a) Iron deficiency anaemia</w:t>
      </w:r>
    </w:p>
    <w:p>
      <w:r>
        <w:t>(b) Calcium deficiency</w:t>
      </w:r>
    </w:p>
    <w:p>
      <w:r>
        <w:t>(c) Iodine excess</w:t>
      </w:r>
    </w:p>
    <w:p>
      <w:r>
        <w:t>(d) Vitamin D excess</w:t>
      </w:r>
    </w:p>
    <w:p>
      <w:r>
        <w:t>Answer: a</w:t>
      </w:r>
    </w:p>
    <w:p>
      <w:r>
        <w:t>Solution: ✅ Correct Answer: a.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🔍 Key Clues: Pallor + spoon nails = iron deficiency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(b) Calcium deficiency — not the best response for this situation; (c) Iodine excess — not the best response for this situation; (d) Vitamin D excess — not the best response for this situation.</w:t>
      </w:r>
    </w:p>
    <w:p>
      <w:r>
        <w:t>⚠️ Exam Trap: Bone, thyroid and calcium signs differ — the pale conjunctiva and spoon nails are iron's signature</w:t>
      </w:r>
    </w:p>
    <w:p>
      <w:r>
        <w:t>🌟 PNC Exam Pearl: Glossitis and cheilosis also accompany iron deficiency</w:t>
      </w:r>
    </w:p>
    <w:p>
      <w:r>
        <w:t>⚡ 5-Second Recall: Iron deficiency = pallor + koilonychia</w:t>
      </w:r>
    </w:p>
    <w:p>
      <w:r>
        <w:t>Question: A child presents with bowed legs, beading at the rib cage and delayed walking. Which deficiency should the nurse suspect?</w:t>
      </w:r>
    </w:p>
    <w:p>
      <w:r>
        <w:t>(a) Niacin deficiency</w:t>
      </w:r>
    </w:p>
    <w:p>
      <w:r>
        <w:t>(b) Vitamin D deficiency (rickets)</w:t>
      </w:r>
    </w:p>
    <w:p>
      <w:r>
        <w:t>(c) Folate deficiency</w:t>
      </w:r>
    </w:p>
    <w:p>
      <w:r>
        <w:t>(d) Vitamin C deficiency</w:t>
      </w:r>
    </w:p>
    <w:p>
      <w:r>
        <w:t>Answer: b</w:t>
      </w:r>
    </w:p>
    <w:p>
      <w:r>
        <w:t>Solution: ✅ Correct Answer: b. Vitamin D deficiency (rickets).</w:t>
      </w:r>
    </w:p>
    <w:p>
      <w:r>
        <w:t>🧠 Clinical Rationale: Bowed legs, costochondral beading (rachitic rosary) and delayed milestones are rickets — vitamin D deficiency with impaired calcium use</w:t>
      </w:r>
    </w:p>
    <w:p>
      <w:r>
        <w:t>🔍 Key Clues: Rickets = bowed legs + beading</w:t>
      </w:r>
    </w:p>
    <w:p>
      <w:r>
        <w:t>🩺 Nursing Action: Refer for vitamin D/calcium treatment, ensure sunlight and D-rich foods, and monitor bone changes</w:t>
      </w:r>
    </w:p>
    <w:p>
      <w:r>
        <w:t>❌ Why Not Others: (a) Niacin deficiency — not the best response for this situation; (c) Folate deficiency — not the best response for this situation; (d) Vitamin C deficiency — not the best response for this situation.</w:t>
      </w:r>
    </w:p>
    <w:p>
      <w:r>
        <w:t>⚠️ Exam Trap: Scurvy (C) bleeds, pellagra (niacin) shows the 3 Ds and folate causes anaemia — the bone deformities are rickets</w:t>
      </w:r>
    </w:p>
    <w:p>
      <w:r>
        <w:t>🌟 PNC Exam Pearl: Rickets in older children/adults may present as osteomalacia with bone pain and fractures</w:t>
      </w:r>
    </w:p>
    <w:p>
      <w:r>
        <w:t>⚡ 5-Second Recall: Bone deformity + beading = rickets</w:t>
      </w:r>
    </w:p>
    <w:p>
      <w:r>
        <w:t>Question: A patient asks the nurse about clinical signs of nutrient deficiency. Which response by the nurse is correct?</w:t>
      </w:r>
    </w:p>
    <w:p>
      <w:r>
        <w:t>(a) Magenta tongue</w:t>
      </w:r>
    </w:p>
    <w:p>
      <w:r>
        <w:t>(b) Bowed legs</w:t>
      </w:r>
    </w:p>
    <w:p>
      <w:r>
        <w:t>(c) Bitot's spots (foamy conjunctival patches) and night blindness</w:t>
      </w:r>
    </w:p>
    <w:p>
      <w:r>
        <w:t>(d) Bleeding gums</w:t>
      </w:r>
    </w:p>
    <w:p>
      <w:r>
        <w:t>Answer: c</w:t>
      </w:r>
    </w:p>
    <w:p>
      <w:r>
        <w:t>Solution: ✅ Correct Answer: c.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🩺 Nursing Action: Inspect the eyes and skin during nutrition assessment — early signs guide referral and treatment</w:t>
      </w:r>
    </w:p>
    <w:p>
      <w:r>
        <w:t>❌ Why Not Others: (a) Magenta tongue — not the best response for this situation; (b) Bowed legs — not the best response for this situation; (d) Bleeding gums — not the best response for this situation.</w:t>
      </w:r>
    </w:p>
    <w:p>
      <w:r>
        <w:t>⚠️ Exam Trap: Bleeding gums (C), bowed legs (D/calcium) and magenta tongue (B2) are other deficiencies — the eye signs point to A</w:t>
      </w:r>
    </w:p>
    <w:p>
      <w:r>
        <w:t>⚡ 5-Second Recall: Eye signs = vitamin A deficiency</w:t>
      </w:r>
    </w:p>
    <w:p>
      <w:r>
        <w:t>Question: A patient asks the nurse about clinical signs of nutrient deficiency. Which response by the nurse is correct?</w:t>
      </w:r>
    </w:p>
    <w:p>
      <w:r>
        <w:t>(a) Calcium deficiency</w:t>
      </w:r>
    </w:p>
    <w:p>
      <w:r>
        <w:t>(b) Iron deficiency anaemia</w:t>
      </w:r>
    </w:p>
    <w:p>
      <w:r>
        <w:t>(c) Iodine excess</w:t>
      </w:r>
    </w:p>
    <w:p>
      <w:r>
        <w:t>(d) Vitamin D excess</w:t>
      </w:r>
    </w:p>
    <w:p>
      <w:r>
        <w:t>Answer: b</w:t>
      </w:r>
    </w:p>
    <w:p>
      <w:r>
        <w:t>Solution: ✅ Correct Answer: b.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(a) Calcium deficiency — not the best response for this situation; (c) Iodine excess — not the best response for this situation; (d) Vitamin D excess — not the best response for this situation.</w:t>
      </w:r>
    </w:p>
    <w:p>
      <w:r>
        <w:t>⚠️ Exam Trap: Bone, thyroid and calcium signs differ — the pale conjunctiva and spoon nails are iron's signature</w:t>
      </w:r>
    </w:p>
    <w:p>
      <w:r>
        <w:t>⚡ 5-Second Recall: Iron deficiency = pallor + koilonychia</w:t>
      </w:r>
    </w:p>
    <w:p>
      <w:r>
        <w:t>Question: The nurse is teaching a patient about clinical signs of nutrient deficiency. Which statement by the patient indicates correct understanding?</w:t>
      </w:r>
    </w:p>
    <w:p>
      <w:r>
        <w:t>(a) Vitamin D deficiency (rickets)</w:t>
      </w:r>
    </w:p>
    <w:p>
      <w:r>
        <w:t>(b) Vitamin C deficiency</w:t>
      </w:r>
    </w:p>
    <w:p>
      <w:r>
        <w:t>(c) Niacin deficiency</w:t>
      </w:r>
    </w:p>
    <w:p>
      <w:r>
        <w:t>(d) Folate deficiency</w:t>
      </w:r>
    </w:p>
    <w:p>
      <w:r>
        <w:t>Answer: a</w:t>
      </w:r>
    </w:p>
    <w:p>
      <w:r>
        <w:t>Solution: ✅ Correct Answer: a. Vitamin D deficiency (rickets).</w:t>
      </w:r>
    </w:p>
    <w:p>
      <w:r>
        <w:t>🧠 Clinical Rationale: Bowed legs, costochondral beading (rachitic rosary) and delayed milestones are rickets — vitamin D deficiency with impaired calcium use</w:t>
      </w:r>
    </w:p>
    <w:p>
      <w:r>
        <w:t>🩺 Nursing Action: Refer for vitamin D/calcium treatment, ensure sunlight and D-rich foods, and monitor bone changes</w:t>
      </w:r>
    </w:p>
    <w:p>
      <w:r>
        <w:t>❌ Why Not Others: (b) Vitamin C deficiency — not the best response for this situation; (c) Niacin deficiency — not the best response for this situation; (d) Folate deficiency — not the best response for this situation.</w:t>
      </w:r>
    </w:p>
    <w:p>
      <w:r>
        <w:t>⚠️ Exam Trap: Scurvy (C) bleeds, pellagra (niacin) shows the 3 Ds and folate causes anaemia — the bone deformities are rickets</w:t>
      </w:r>
    </w:p>
    <w:p>
      <w:r>
        <w:t>🌟 PNC Exam Pearl: Rickets in older children/adults may present as osteomalacia with bone pain and fractures</w:t>
      </w:r>
    </w:p>
    <w:p>
      <w:r>
        <w:t>⚡ 5-Second Recall: Bone deformity + beading = rickets</w:t>
      </w:r>
    </w:p>
    <w:p>
      <w:r>
        <w:t>Question: Which statement about clinical signs of nutrient deficiency is correct?</w:t>
      </w:r>
    </w:p>
    <w:p>
      <w:r>
        <w:t>(a) Magenta tongue</w:t>
      </w:r>
    </w:p>
    <w:p>
      <w:r>
        <w:t>(b) Bowed legs</w:t>
      </w:r>
    </w:p>
    <w:p>
      <w:r>
        <w:t>(c) Bleeding gums</w:t>
      </w:r>
    </w:p>
    <w:p>
      <w:r>
        <w:t>(d) Bitot's spots (foamy conjunctival patches) and night blindness</w:t>
      </w:r>
    </w:p>
    <w:p>
      <w:r>
        <w:t>Answer: d</w:t>
      </w:r>
    </w:p>
    <w:p>
      <w:r>
        <w:t>Solution: ✅ Correct Answer: d.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🩺 Nursing Action: Inspect the eyes and skin during nutrition assessment — early signs guide referral and treatment</w:t>
      </w:r>
    </w:p>
    <w:p>
      <w:r>
        <w:t>❌ Why Not Others: (a) Magenta tongue — not the best response for this situation; (b) Bowed legs — not the best response for this situation; (c) Bleeding gums — not the best response for this situation.</w:t>
      </w:r>
    </w:p>
    <w:p>
      <w:r>
        <w:t>⚡ 5-Second Recall: Eye signs = vitamin A deficiency</w:t>
      </w:r>
    </w:p>
    <w:p>
      <w:r>
        <w:t>Question: Which statement about clinical signs of nutrient deficiency is correct?</w:t>
      </w:r>
    </w:p>
    <w:p>
      <w:r>
        <w:t>(a) Iodine excess</w:t>
      </w:r>
    </w:p>
    <w:p>
      <w:r>
        <w:t>(b) Vitamin D excess</w:t>
      </w:r>
    </w:p>
    <w:p>
      <w:r>
        <w:t>(c) Calcium deficiency</w:t>
      </w:r>
    </w:p>
    <w:p>
      <w:r>
        <w:t>(d) Iron deficiency anaemia</w:t>
      </w:r>
    </w:p>
    <w:p>
      <w:r>
        <w:t>Answer: d</w:t>
      </w:r>
    </w:p>
    <w:p>
      <w:r>
        <w:t>Solution: ✅ Correct Answer: d.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(a) Iodine excess — not the best response for this situation; (b) Vitamin D excess — not the best response for this situation; (c) Calcium deficiency — not the best response for this situation.</w:t>
      </w:r>
    </w:p>
    <w:p>
      <w:r>
        <w:t>⚡ 5-Second Recall: Iron deficiency = pallor + koilonychia</w:t>
      </w:r>
    </w:p>
    <w:p>
      <w:r>
        <w:t>Question: A patient needing care for clinical signs of nutrient deficiency is admitted to the unit. Which nursing action should the nurse perform FIRST?</w:t>
      </w:r>
    </w:p>
    <w:p>
      <w:r>
        <w:t>(a) Vitamin D deficiency (rickets)</w:t>
      </w:r>
    </w:p>
    <w:p>
      <w:r>
        <w:t>(b) Niacin deficiency</w:t>
      </w:r>
    </w:p>
    <w:p>
      <w:r>
        <w:t>(c) Vitamin C deficiency</w:t>
      </w:r>
    </w:p>
    <w:p>
      <w:r>
        <w:t>(d) Folate deficiency</w:t>
      </w:r>
    </w:p>
    <w:p>
      <w:r>
        <w:t>Answer: a</w:t>
      </w:r>
    </w:p>
    <w:p>
      <w:r>
        <w:t>Solution: ✅ Correct Answer: a. Vitamin D deficiency (rickets).</w:t>
      </w:r>
    </w:p>
    <w:p>
      <w:r>
        <w:t>🧠 Clinical Rationale: Bowed legs, costochondral beading (rachitic rosary) and delayed milestones are rickets — vitamin D deficiency with impaired calcium 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vitamin D/calcium treatment, ensure sunlight and D-rich foods, and monitor bone changes</w:t>
      </w:r>
    </w:p>
    <w:p>
      <w:r>
        <w:t>❌ Why Not Others: (b) Niacin deficiency — not the best response for this situation; (c) Vitamin C deficiency — not the best response for this situation; (d) Folate deficiency — not the best response for this situation.</w:t>
      </w:r>
    </w:p>
    <w:p>
      <w:r>
        <w:t>⚡ 5-Second Recall: Bone deformity + beading = rickets</w:t>
      </w:r>
    </w:p>
    <w:p>
      <w:r>
        <w:t>Question: The nurse is caring for a patient with clinical signs of nutrient deficiency. Which response is most appropriate?</w:t>
      </w:r>
    </w:p>
    <w:p>
      <w:r>
        <w:t>(a) Bowed legs</w:t>
      </w:r>
    </w:p>
    <w:p>
      <w:r>
        <w:t>(b) Magenta tongue</w:t>
      </w:r>
    </w:p>
    <w:p>
      <w:r>
        <w:t>(c) Bleeding gums</w:t>
      </w:r>
    </w:p>
    <w:p>
      <w:r>
        <w:t>(d) Bitot's spots (foamy conjunctival patches) and night blindness</w:t>
      </w:r>
    </w:p>
    <w:p>
      <w:r>
        <w:t>Answer: d</w:t>
      </w:r>
    </w:p>
    <w:p>
      <w:r>
        <w:t>Solution: ✅ Correct Answer: d.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🩺 Nursing Action: Inspect the eyes and skin during nutrition assessment — early signs guide referral and treatment</w:t>
      </w:r>
    </w:p>
    <w:p>
      <w:r>
        <w:t>❌ Why Not Others: (a) Bowed legs — not the best response for this situation; (b) Magenta tongue — not the best response for this situation; (c) Bleeding gums — not the best response for this situation.</w:t>
      </w:r>
    </w:p>
    <w:p>
      <w:r>
        <w:t>⚡ 5-Second Recall: Eye signs = vitamin A deficiency</w:t>
      </w:r>
    </w:p>
    <w:p>
      <w:r>
        <w:t>Question: The nurse is caring for a patient with clinical signs of nutrient deficiency. Which response is most appropriate?</w:t>
      </w:r>
    </w:p>
    <w:p>
      <w:r>
        <w:t>(a) Iodine excess</w:t>
      </w:r>
    </w:p>
    <w:p>
      <w:r>
        <w:t>(b) Calcium deficiency</w:t>
      </w:r>
    </w:p>
    <w:p>
      <w:r>
        <w:t>(c) Vitamin D excess</w:t>
      </w:r>
    </w:p>
    <w:p>
      <w:r>
        <w:t>(d) Iron deficiency anaemia</w:t>
      </w:r>
    </w:p>
    <w:p>
      <w:r>
        <w:t>Answer: d</w:t>
      </w:r>
    </w:p>
    <w:p>
      <w:r>
        <w:t>Solution: ✅ Correct Answer: d. Iron deficiency anaemia.</w:t>
      </w:r>
    </w:p>
    <w:p>
      <w:r>
        <w:t>🧠 Clinical Rationale: Pallor of conjunctiva, koilonychia and fatigue are classic iron-deficiency anaemia signs seen on examination</w:t>
      </w:r>
    </w:p>
    <w:p>
      <w:r>
        <w:t>🩺 Nursing Action: Look for pallor, nail changes and fatigue; correlate with blood counts and diet history for anaemia diagnosis</w:t>
      </w:r>
    </w:p>
    <w:p>
      <w:r>
        <w:t>❌ Why Not Others: (a) Iodine excess — not the best response for this situation; (b) Calcium deficiency — not the best response for this situation; (c) Vitamin D excess — not the best response for this situation.</w:t>
      </w:r>
    </w:p>
    <w:p>
      <w:r>
        <w:t>⚡ 5-Second Recall: Iron deficiency = pallor + koilonychia</w:t>
      </w:r>
    </w:p>
    <w:p>
      <w:r>
        <w:t>Question: Which assessment finding in a patient with clinical signs of nutrient deficiency is MOST concerning and requires immediate follow-up?</w:t>
      </w:r>
    </w:p>
    <w:p>
      <w:r>
        <w:t>(a) Vitamin D deficiency (rickets)</w:t>
      </w:r>
    </w:p>
    <w:p>
      <w:r>
        <w:t>(b) Niacin deficiency</w:t>
      </w:r>
    </w:p>
    <w:p>
      <w:r>
        <w:t>(c) Folate deficiency</w:t>
      </w:r>
    </w:p>
    <w:p>
      <w:r>
        <w:t>(d) Vitamin C deficiency</w:t>
      </w:r>
    </w:p>
    <w:p>
      <w:r>
        <w:t>Answer: a</w:t>
      </w:r>
    </w:p>
    <w:p>
      <w:r>
        <w:t>Solution: ✅ Correct Answer: a. Vitamin D deficiency (rickets).</w:t>
      </w:r>
    </w:p>
    <w:p>
      <w:r>
        <w:t>🧠 Clinical Rationale: Bowed legs, costochondral beading (rachitic rosary) and delayed milestones are rickets — vitamin D deficiency with impaired calcium use</w:t>
      </w:r>
    </w:p>
    <w:p>
      <w:r>
        <w:t>🔍 Key Clues: Rickets = bowed legs + beading</w:t>
      </w:r>
    </w:p>
    <w:p>
      <w:r>
        <w:t>🩺 Nursing Action: Refer for vitamin D/calcium treatment, ensure sunlight and D-rich foods, and monitor bone changes</w:t>
      </w:r>
    </w:p>
    <w:p>
      <w:r>
        <w:t>❌ Why Not Others: (b) Niacin deficiency — not the best response for this situation; (c) Folate deficiency — not the best response for this situation; (d) Vitamin C deficiency — not the best response for this situation.</w:t>
      </w:r>
    </w:p>
    <w:p>
      <w:r>
        <w:t>⚡ 5-Second Recall: Bone deformity + beading = rickets</w:t>
      </w:r>
    </w:p>
    <w:p>
      <w:r>
        <w:t>Question: The nurse demonstrates correct understanding of clinical signs of nutrient deficiency by identifying which response as appropriate?</w:t>
      </w:r>
    </w:p>
    <w:p>
      <w:r>
        <w:t>(a) Magenta tongue</w:t>
      </w:r>
    </w:p>
    <w:p>
      <w:r>
        <w:t>(b) Bleeding gums</w:t>
      </w:r>
    </w:p>
    <w:p>
      <w:r>
        <w:t>(c) Bowed legs</w:t>
      </w:r>
    </w:p>
    <w:p>
      <w:r>
        <w:t>(d) Bitot's spots (foamy conjunctival patches) and night blindness</w:t>
      </w:r>
    </w:p>
    <w:p>
      <w:r>
        <w:t>Answer: d</w:t>
      </w:r>
    </w:p>
    <w:p>
      <w:r>
        <w:t>Solution: ✅ Correct Answer: d. Bitot's spots (foamy conjunctival patches) and night blindness.</w:t>
      </w:r>
    </w:p>
    <w:p>
      <w:r>
        <w:t>🧠 Clinical Rationale: Bitot's spots and night blindness are xerophthalmia — vitamin A deficiency signs on clinical examination</w:t>
      </w:r>
    </w:p>
    <w:p>
      <w:r>
        <w:t>🩺 Nursing Action: Inspect the eyes and skin during nutrition assessment — early signs guide referral and treatment</w:t>
      </w:r>
    </w:p>
    <w:p>
      <w:r>
        <w:t>❌ Why Not Others: (a) Magenta tongue — not the best response for this situation; (b) Bleeding gums — not the best response for this situation; (c) Bowed legs — not the best response for this situation.</w:t>
      </w:r>
    </w:p>
    <w:p>
      <w:r>
        <w:t>⚡ 5-Second Recall: Eye signs = vitamin A deficiency</w:t>
      </w:r>
    </w:p>
    <w:p>
      <w:r>
        <w:t>Question: Serum albumin is used in nutrition assessment as?</w:t>
      </w:r>
    </w:p>
    <w:p>
      <w:r>
        <w:t>(a) A blood glucose test</w:t>
      </w:r>
    </w:p>
    <w:p>
      <w:r>
        <w:t>(b) A marker of vitamin A</w:t>
      </w:r>
    </w:p>
    <w:p>
      <w:r>
        <w:t>(c) A marker of protein status (though affected by illness/inflammation)</w:t>
      </w:r>
    </w:p>
    <w:p>
      <w:r>
        <w:t>(d) A measure of body fat</w:t>
      </w:r>
    </w:p>
    <w:p>
      <w:r>
        <w:t>Answer: c</w:t>
      </w:r>
    </w:p>
    <w:p>
      <w:r>
        <w:t>Solution: ✅ Correct Answer: c. A marker of protein status (though affected by illness/inflammation).</w:t>
      </w:r>
    </w:p>
    <w:p>
      <w:r>
        <w:t>🧠 Clinical Rationale: Albumin reflects visceral protein status — low levels suggest malnutrition, but it falls with inflammation and liver/kidney disease, so interpret with clinical context</w:t>
      </w:r>
    </w:p>
    <w:p>
      <w:r>
        <w:t>🔍 Key Clues: Albumin = protein-status marker (context matters)</w:t>
      </w:r>
    </w:p>
    <w:p>
      <w:r>
        <w:t>🩺 Nursing Action: Correlate low albumin with weight loss, intake and illness severity rather than diagnosing malnutrition from one value</w:t>
      </w:r>
    </w:p>
    <w:p>
      <w:r>
        <w:t>❌ Why Not Others: (a) A blood glucose test — not the best response for this situation; (b) A marker of vitamin A — not the best response for this situation; (d) A measure of body fat — not the best response for this situation.</w:t>
      </w:r>
    </w:p>
    <w:p>
      <w:r>
        <w:t>⚠️ Exam Trap: Albumin does not measure fat, vitamin A or glucose — it is the visceral protein indicator</w:t>
      </w:r>
    </w:p>
    <w:p>
      <w:r>
        <w:t>🌟 PNC Exam Pearl: Prealbumin has a shorter half-life than albumin — it reflects more recent protein changes</w:t>
      </w:r>
    </w:p>
    <w:p>
      <w:r>
        <w:t>⚡ 5-Second Recall: Albumin = visceral protein marker</w:t>
      </w:r>
    </w:p>
    <w:p>
      <w:r>
        <w:t>Question: Which biochemical marker reflects IRON stores?</w:t>
      </w:r>
    </w:p>
    <w:p>
      <w:r>
        <w:t>(a) Serum potassium</w:t>
      </w:r>
    </w:p>
    <w:p>
      <w:r>
        <w:t>(b) Blood urea</w:t>
      </w:r>
    </w:p>
    <w:p>
      <w:r>
        <w:t>(c) Serum ferritin</w:t>
      </w:r>
    </w:p>
    <w:p>
      <w:r>
        <w:t>(d) Serum sodium</w:t>
      </w:r>
    </w:p>
    <w:p>
      <w:r>
        <w:t>Answer: c</w:t>
      </w:r>
    </w:p>
    <w:p>
      <w:r>
        <w:t>Solution: ✅ Correct Answer: c. Serum ferritin.</w:t>
      </w:r>
    </w:p>
    <w:p>
      <w:r>
        <w:t>🧠 Clinical Rationale: Ferritin is the storage form of iron — low ferritin indicates depleted iron stores, the earliest laboratory sign of iron deficiency</w:t>
      </w:r>
    </w:p>
    <w:p>
      <w:r>
        <w:t>🔍 Key Clues: Ferritin = iron stores</w:t>
      </w:r>
    </w:p>
    <w:p>
      <w:r>
        <w:t>🩺 Nursing Action: Use ferritin with Hb and transferrin saturation when evaluating anaemia; note ferritin rises with inflammation</w:t>
      </w:r>
    </w:p>
    <w:p>
      <w:r>
        <w:t>❌ Why Not Others: (a) Serum potassium — not the best response for this situation; (b) Blood urea — not the best response for this situation; (d) Serum sodium — not the best response for this situation.</w:t>
      </w:r>
    </w:p>
    <w:p>
      <w:r>
        <w:t>⚠️ Exam Trap: Sodium, urea and potassium are electrolytes/renal markers — ferritin is the iron-store test</w:t>
      </w:r>
    </w:p>
    <w:p>
      <w:r>
        <w:t>🌟 PNC Exam Pearl: Transferrin saturation and haemoglobin complete the iron-deficiency picture</w:t>
      </w:r>
    </w:p>
    <w:p>
      <w:r>
        <w:t>⚡ 5-Second Recall: Ferritin = iron stores marker</w:t>
      </w:r>
    </w:p>
    <w:p>
      <w:r>
        <w:t>Question: A patient has low serum albumin and prealbumin, recent weight loss and poor intake after surgery. How should the nurse interpret these markers?</w:t>
      </w:r>
    </w:p>
    <w:p>
      <w:r>
        <w:t>(a) They always mean liver failure only</w:t>
      </w:r>
    </w:p>
    <w:p>
      <w:r>
        <w:t>(b) They prove the patient is overfed</w:t>
      </w:r>
    </w:p>
    <w:p>
      <w:r>
        <w:t>(c) They support protein malnutrition, but must be interpreted with the inflammatory/illness context</w:t>
      </w:r>
    </w:p>
    <w:p>
      <w:r>
        <w:t>(d) They are unrelated to nutrition</w:t>
      </w:r>
    </w:p>
    <w:p>
      <w:r>
        <w:t>Answer: c</w:t>
      </w:r>
    </w:p>
    <w:p>
      <w:r>
        <w:t>Solution: ✅ Correct Answer: c. They support protein malnutrition, but must be interpreted with the inflammatory/illness context.</w:t>
      </w:r>
    </w:p>
    <w:p>
      <w:r>
        <w:t>🧠 Clinical Rationale: Low albumin/prealbumin with weight loss and poor intake suggests protein malnutrition — but illness and inflammation also lower them, so clinical correlation is essential</w:t>
      </w:r>
    </w:p>
    <w:p>
      <w:r>
        <w:t>🔍 Key Clues: Low protein markers + context = interpretation</w:t>
      </w:r>
    </w:p>
    <w:p>
      <w:r>
        <w:t>🩺 Nursing Action: Review intake, weight trend and clinical status; involve the dietitian for nutrition support and repeat markers after refeeding</w:t>
      </w:r>
    </w:p>
    <w:p>
      <w:r>
        <w:t>❌ Why Not Others: (a) They always mean liver failure only — not the best response for this situation; (b) They prove the patient is overfed — not the best response for this situation; (d) They are unrelated to nutrition — not the best response for this situation.</w:t>
      </w:r>
    </w:p>
    <w:p>
      <w:r>
        <w:t>⚠️ Exam Trap: Interpreting protein markers without clinical context overdiagnoses or misses malnutrition — the whole picture decides</w:t>
      </w:r>
    </w:p>
    <w:p>
      <w:r>
        <w:t>🌟 PNC Exam Pearl: Albumin is a negative acute-phase reactant — it falls in inflammation independent of nutrition</w:t>
      </w:r>
    </w:p>
    <w:p>
      <w:r>
        <w:t>⚡ 5-Second Recall: Protein markers need clinical context</w:t>
      </w:r>
    </w:p>
    <w:p>
      <w:r>
        <w:t>Question: A patient asks the nurse about biochemical markers in nutrition assessment basics. Which response by the nurse is correct?</w:t>
      </w:r>
    </w:p>
    <w:p>
      <w:r>
        <w:t>(a) A measure of body fat</w:t>
      </w:r>
    </w:p>
    <w:p>
      <w:r>
        <w:t>(b) A marker of vitamin A</w:t>
      </w:r>
    </w:p>
    <w:p>
      <w:r>
        <w:t>(c) A blood glucose test</w:t>
      </w:r>
    </w:p>
    <w:p>
      <w:r>
        <w:t>(d) A marker of protein status (though affected by illness/inflammation)</w:t>
      </w:r>
    </w:p>
    <w:p>
      <w:r>
        <w:t>Answer: d</w:t>
      </w:r>
    </w:p>
    <w:p>
      <w:r>
        <w:t>Solution: ✅ Correct Answer: d. A marker of protein status (though affected by illness/inflammation).</w:t>
      </w:r>
    </w:p>
    <w:p>
      <w:r>
        <w:t>🧠 Clinical Rationale: Albumin reflects visceral protein status — low levels suggest malnutrition, but it falls with inflammation and liver/kidney disease, so interpret with clinical context</w:t>
      </w:r>
    </w:p>
    <w:p>
      <w:r>
        <w:t>🩺 Nursing Action: Correlate low albumin with weight loss, intake and illness severity rather than diagnosing malnutrition from one value</w:t>
      </w:r>
    </w:p>
    <w:p>
      <w:r>
        <w:t>❌ Why Not Others: (a) A measure of body fat — not the best response for this situation; (b) A marker of vitamin A — not the best response for this situation; (c) A blood glucose test — not the best response for this situation.</w:t>
      </w:r>
    </w:p>
    <w:p>
      <w:r>
        <w:t>⚠️ Exam Trap: Albumin does not measure fat, vitamin A or glucose — it is the visceral protein indicator</w:t>
      </w:r>
    </w:p>
    <w:p>
      <w:r>
        <w:t>⚡ 5-Second Recall: Albumin = visceral protein marker</w:t>
      </w:r>
    </w:p>
    <w:p>
      <w:r>
        <w:t>Question: A patient asks the nurse about biochemical markers in nutrition assessment basics. Which response by the nurse is correct?</w:t>
      </w:r>
    </w:p>
    <w:p>
      <w:r>
        <w:t>(a) Serum sodium</w:t>
      </w:r>
    </w:p>
    <w:p>
      <w:r>
        <w:t>(b) Serum potassium</w:t>
      </w:r>
    </w:p>
    <w:p>
      <w:r>
        <w:t>(c) Serum ferritin</w:t>
      </w:r>
    </w:p>
    <w:p>
      <w:r>
        <w:t>(d) Blood urea</w:t>
      </w:r>
    </w:p>
    <w:p>
      <w:r>
        <w:t>Answer: c</w:t>
      </w:r>
    </w:p>
    <w:p>
      <w:r>
        <w:t>Solution: ✅ Correct Answer: c. Serum ferritin.</w:t>
      </w:r>
    </w:p>
    <w:p>
      <w:r>
        <w:t>🧠 Clinical Rationale: Ferritin is the storage form of iron — low ferritin indicates depleted iron stores, the earliest laboratory sign of iron deficiency</w:t>
      </w:r>
    </w:p>
    <w:p>
      <w:r>
        <w:t>🩺 Nursing Action: Use ferritin with Hb and transferrin saturation when evaluating anaemia; note ferritin rises with inflammation</w:t>
      </w:r>
    </w:p>
    <w:p>
      <w:r>
        <w:t>❌ Why Not Others: (a) Serum sodium — not the best response for this situation; (b) Serum potassium — not the best response for this situation; (d) Blood urea — not the best response for this situation.</w:t>
      </w:r>
    </w:p>
    <w:p>
      <w:r>
        <w:t>⚠️ Exam Trap: Sodium, urea and potassium are electrolytes/renal markers — ferritin is the iron-store test</w:t>
      </w:r>
    </w:p>
    <w:p>
      <w:r>
        <w:t>⚡ 5-Second Recall: Ferritin = iron stores marker</w:t>
      </w:r>
    </w:p>
    <w:p>
      <w:r>
        <w:t>Question: The nurse is teaching a patient about biochemical markers in nutrition assessment basics. Which statement by the patient indicates correct understanding?</w:t>
      </w:r>
    </w:p>
    <w:p>
      <w:r>
        <w:t>(a) They always mean liver failure only</w:t>
      </w:r>
    </w:p>
    <w:p>
      <w:r>
        <w:t>(b) They support protein malnutrition, but must be interpreted with the inflammatory/illness context</w:t>
      </w:r>
    </w:p>
    <w:p>
      <w:r>
        <w:t>(c) They prove the patient is overfed</w:t>
      </w:r>
    </w:p>
    <w:p>
      <w:r>
        <w:t>(d) They are unrelated to nutrition</w:t>
      </w:r>
    </w:p>
    <w:p>
      <w:r>
        <w:t>Answer: b</w:t>
      </w:r>
    </w:p>
    <w:p>
      <w:r>
        <w:t>Solution: ✅ Correct Answer: b. They support protein malnutrition, but must be interpreted with the inflammatory/illness context.</w:t>
      </w:r>
    </w:p>
    <w:p>
      <w:r>
        <w:t>🧠 Clinical Rationale: Low albumin/prealbumin with weight loss and poor intake suggests protein malnutrition — but illness and inflammation also lower them, so clinical correlation is essential</w:t>
      </w:r>
    </w:p>
    <w:p>
      <w:r>
        <w:t>🩺 Nursing Action: Review intake, weight trend and clinical status; involve the dietitian for nutrition support and repeat markers after refeeding</w:t>
      </w:r>
    </w:p>
    <w:p>
      <w:r>
        <w:t>❌ Why Not Others: (a) They always mean liver failure only — not the best response for this situation; (c) They prove the patient is overfed — not the best response for this situation; (d) They are unrelated to nutrition — not the best response for this situation.</w:t>
      </w:r>
    </w:p>
    <w:p>
      <w:r>
        <w:t>⚠️ Exam Trap: Interpreting protein markers without clinical context overdiagnoses or misses malnutrition — the whole picture decides</w:t>
      </w:r>
    </w:p>
    <w:p>
      <w:r>
        <w:t>🌟 PNC Exam Pearl: Albumin is a negative acute-phase reactant — it falls in inflammation independent of nutrition</w:t>
      </w:r>
    </w:p>
    <w:p>
      <w:r>
        <w:t>⚡ 5-Second Recall: Protein markers need clinical context</w:t>
      </w:r>
    </w:p>
    <w:p>
      <w:r>
        <w:t>Question: Which statement about biochemical markers in nutrition assessment basics is correct?</w:t>
      </w:r>
    </w:p>
    <w:p>
      <w:r>
        <w:t>(a) A marker of vitamin A</w:t>
      </w:r>
    </w:p>
    <w:p>
      <w:r>
        <w:t>(b) A blood glucose test</w:t>
      </w:r>
    </w:p>
    <w:p>
      <w:r>
        <w:t>(c) A marker of protein status (though affected by illness/inflammation)</w:t>
      </w:r>
    </w:p>
    <w:p>
      <w:r>
        <w:t>(d) A measure of body fat</w:t>
      </w:r>
    </w:p>
    <w:p>
      <w:r>
        <w:t>Answer: c</w:t>
      </w:r>
    </w:p>
    <w:p>
      <w:r>
        <w:t>Solution: ✅ Correct Answer: c. A marker of protein status (though affected by illness/inflammation).</w:t>
      </w:r>
    </w:p>
    <w:p>
      <w:r>
        <w:t>🧠 Clinical Rationale: Albumin reflects visceral protein status — low levels suggest malnutrition, but it falls with inflammation and liver/kidney disease, so interpret with clinical context</w:t>
      </w:r>
    </w:p>
    <w:p>
      <w:r>
        <w:t>🩺 Nursing Action: Correlate low albumin with weight loss, intake and illness severity rather than diagnosing malnutrition from one value</w:t>
      </w:r>
    </w:p>
    <w:p>
      <w:r>
        <w:t>❌ Why Not Others: (a) A marker of vitamin A — not the best response for this situation; (b) A blood glucose test — not the best response for this situation; (d) A measure of body fat — not the best response for this situation.</w:t>
      </w:r>
    </w:p>
    <w:p>
      <w:r>
        <w:t>⚡ 5-Second Recall: Albumin = visceral protein marker</w:t>
      </w:r>
    </w:p>
    <w:p>
      <w:r>
        <w:t>Question: Which statement about biochemical markers in nutrition assessment basics is correct?</w:t>
      </w:r>
    </w:p>
    <w:p>
      <w:r>
        <w:t>(a) Serum potassium</w:t>
      </w:r>
    </w:p>
    <w:p>
      <w:r>
        <w:t>(b) Serum ferritin</w:t>
      </w:r>
    </w:p>
    <w:p>
      <w:r>
        <w:t>(c) Serum sodium</w:t>
      </w:r>
    </w:p>
    <w:p>
      <w:r>
        <w:t>(d) Blood urea</w:t>
      </w:r>
    </w:p>
    <w:p>
      <w:r>
        <w:t>Answer: b</w:t>
      </w:r>
    </w:p>
    <w:p>
      <w:r>
        <w:t>Solution: ✅ Correct Answer: b. Serum ferritin.</w:t>
      </w:r>
    </w:p>
    <w:p>
      <w:r>
        <w:t>🧠 Clinical Rationale: Ferritin is the storage form of iron — low ferritin indicates depleted iron stores, the earliest laboratory sign of iron deficiency</w:t>
      </w:r>
    </w:p>
    <w:p>
      <w:r>
        <w:t>🩺 Nursing Action: Use ferritin with Hb and transferrin saturation when evaluating anaemia; note ferritin rises with inflammation</w:t>
      </w:r>
    </w:p>
    <w:p>
      <w:r>
        <w:t>❌ Why Not Others: (a) Serum potassium — not the best response for this situation; (c) Serum sodium — not the best response for this situation; (d) Blood urea — not the best response for this situation.</w:t>
      </w:r>
    </w:p>
    <w:p>
      <w:r>
        <w:t>⚡ 5-Second Recall: Ferritin = iron stores marker</w:t>
      </w:r>
    </w:p>
    <w:p>
      <w:r>
        <w:t>Question: A patient needing care for biochemical markers in nutrition assessment basics is admitted to the unit. Which nursing action should the nurse perform FIRST?</w:t>
      </w:r>
    </w:p>
    <w:p>
      <w:r>
        <w:t>(a) They are unrelated to nutrition</w:t>
      </w:r>
    </w:p>
    <w:p>
      <w:r>
        <w:t>(b) They prove the patient is overfed</w:t>
      </w:r>
    </w:p>
    <w:p>
      <w:r>
        <w:t>(c) They support protein malnutrition, but must be interpreted with the inflammatory/illness context</w:t>
      </w:r>
    </w:p>
    <w:p>
      <w:r>
        <w:t>(d) They always mean liver failure only</w:t>
      </w:r>
    </w:p>
    <w:p>
      <w:r>
        <w:t>Answer: c</w:t>
      </w:r>
    </w:p>
    <w:p>
      <w:r>
        <w:t>Solution: ✅ Correct Answer: c. They support protein malnutrition, but must be interpreted with the inflammatory/illness context.</w:t>
      </w:r>
    </w:p>
    <w:p>
      <w:r>
        <w:t>🧠 Clinical Rationale: Low albumin/prealbumin with weight loss and poor intake suggests protein malnutrition — but illness and inflammation also lower them, so clinical correlation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intake, weight trend and clinical status; involve the dietitian for nutrition support and repeat markers after refeeding</w:t>
      </w:r>
    </w:p>
    <w:p>
      <w:r>
        <w:t>❌ Why Not Others: (a) They are unrelated to nutrition — not the best response for this situation; (b) They prove the patient is overfed — not the best response for this situation; (d) They always mean liver failure only — not the best response for this situation.</w:t>
      </w:r>
    </w:p>
    <w:p>
      <w:r>
        <w:t>⚡ 5-Second Recall: Protein markers need clinical context</w:t>
      </w:r>
    </w:p>
    <w:p>
      <w:r>
        <w:t>Question: The nurse is caring for a patient with biochemical markers in nutrition assessment basics. Which response is most appropriate?</w:t>
      </w:r>
    </w:p>
    <w:p>
      <w:r>
        <w:t>(a) A marker of vitamin A</w:t>
      </w:r>
    </w:p>
    <w:p>
      <w:r>
        <w:t>(b) A blood glucose test</w:t>
      </w:r>
    </w:p>
    <w:p>
      <w:r>
        <w:t>(c) A marker of protein status (though affected by illness/inflammation)</w:t>
      </w:r>
    </w:p>
    <w:p>
      <w:r>
        <w:t>(d) A measure of body fat</w:t>
      </w:r>
    </w:p>
    <w:p>
      <w:r>
        <w:t>Answer: c</w:t>
      </w:r>
    </w:p>
    <w:p>
      <w:r>
        <w:t>Solution: ✅ Correct Answer: c. A marker of protein status (though affected by illness/inflammation).</w:t>
      </w:r>
    </w:p>
    <w:p>
      <w:r>
        <w:t>🧠 Clinical Rationale: Albumin reflects visceral protein status — low levels suggest malnutrition, but it falls with inflammation and liver/kidney disease, so interpret with clinical context</w:t>
      </w:r>
    </w:p>
    <w:p>
      <w:r>
        <w:t>🩺 Nursing Action: Correlate low albumin with weight loss, intake and illness severity rather than diagnosing malnutrition from one value</w:t>
      </w:r>
    </w:p>
    <w:p>
      <w:r>
        <w:t>❌ Why Not Others: (a) A marker of vitamin A — not the best response for this situation; (b) A blood glucose test — not the best response for this situation; (d) A measure of body fat — not the best response for this situation.</w:t>
      </w:r>
    </w:p>
    <w:p>
      <w:r>
        <w:t>⚡ 5-Second Recall: Albumin = visceral protein marker</w:t>
      </w:r>
    </w:p>
    <w:p>
      <w:r>
        <w:t>Question: The nurse is caring for a patient with biochemical markers in nutrition assessment basics. Which response is most appropriate?</w:t>
      </w:r>
    </w:p>
    <w:p>
      <w:r>
        <w:t>(a) Blood urea</w:t>
      </w:r>
    </w:p>
    <w:p>
      <w:r>
        <w:t>(b) Serum ferritin</w:t>
      </w:r>
    </w:p>
    <w:p>
      <w:r>
        <w:t>(c) Serum potassium</w:t>
      </w:r>
    </w:p>
    <w:p>
      <w:r>
        <w:t>(d) Serum sodium</w:t>
      </w:r>
    </w:p>
    <w:p>
      <w:r>
        <w:t>Answer: b</w:t>
      </w:r>
    </w:p>
    <w:p>
      <w:r>
        <w:t>Solution: ✅ Correct Answer: b. Serum ferritin.</w:t>
      </w:r>
    </w:p>
    <w:p>
      <w:r>
        <w:t>🧠 Clinical Rationale: Ferritin is the storage form of iron — low ferritin indicates depleted iron stores, the earliest laboratory sign of iron deficiency</w:t>
      </w:r>
    </w:p>
    <w:p>
      <w:r>
        <w:t>🩺 Nursing Action: Use ferritin with Hb and transferrin saturation when evaluating anaemia; note ferritin rises with inflammation</w:t>
      </w:r>
    </w:p>
    <w:p>
      <w:r>
        <w:t>❌ Why Not Others: (a) Blood urea — not the best response for this situation; (c) Serum potassium — not the best response for this situation; (d) Serum sodium — not the best response for this situation.</w:t>
      </w:r>
    </w:p>
    <w:p>
      <w:r>
        <w:t>⚡ 5-Second Recall: Ferritin = iron stores marker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