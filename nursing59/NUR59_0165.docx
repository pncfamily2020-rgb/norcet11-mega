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signs suggest hypocalcemia from hypoparathyroidism?</w:t>
      </w:r>
    </w:p>
    <w:p>
      <w:r>
        <w:t>(a) Positive Chvostek and Trousseau signs with muscle cramps and tingling</w:t>
      </w:r>
    </w:p>
    <w:p>
      <w:r>
        <w:t>(b) Polyuria with intense thirst only</w:t>
      </w:r>
    </w:p>
    <w:p>
      <w:r>
        <w:t>(c) Flushed warm skin with bounding pulses</w:t>
      </w:r>
    </w:p>
    <w:p>
      <w:r>
        <w:t>(d) Weight gain with cold intolerance and dry skin</w:t>
      </w:r>
    </w:p>
    <w:p>
      <w:r>
        <w:t>Answer: a</w:t>
      </w:r>
    </w:p>
    <w:p>
      <w:r>
        <w:t>Solution: ✅ Correct Answer: a. Positive Chvostek and Trousseau signs with muscle cramps and tingling.</w:t>
      </w:r>
    </w:p>
    <w:p>
      <w:r>
        <w:t>🧠 Clinical Rationale: Low parathyroid hormone drops calcium, causing neuromuscular irritability — Chvostek sign, Trousseau sign, cramps and tingling appear</w:t>
      </w:r>
    </w:p>
    <w:p>
      <w:r>
        <w:t>🔍 Key Clues: Chvostek and Trousseau = calcium low from parathyroid loss</w:t>
      </w:r>
    </w:p>
    <w:p>
      <w:r>
        <w:t>🩺 Nursing Action: Keep calcium and emergency airway equipment available</w:t>
      </w:r>
    </w:p>
    <w:p>
      <w:r>
        <w:t>❌ Why Not Others: (b) Polyuria with intense thirst only — not the best response for this situation; (c) Flushed warm skin with bounding pulses — not the best response for this situation; (d) Weight gain with cold intolerance and dry skin — not the best response for this situation.</w:t>
      </w:r>
    </w:p>
    <w:p>
      <w:r>
        <w:t>⚠️ Exam Trap: Laryngospasm is the feared complication</w:t>
      </w:r>
    </w:p>
    <w:p>
      <w:r>
        <w:t>⚡ 5-Second Recall: Hypoparathyroidism lowers calcium</w:t>
      </w:r>
    </w:p>
    <w:p>
      <w:r>
        <w:t>Question: What is the treatment for hypocalcemia following parathyroid damage?</w:t>
      </w:r>
    </w:p>
    <w:p>
      <w:r>
        <w:t>(a) Oral or IV calcium with vitamin D supplementation as ordered</w:t>
      </w:r>
    </w:p>
    <w:p>
      <w:r>
        <w:t>(b) Iron tablets to correct anaemia only</w:t>
      </w:r>
    </w:p>
    <w:p>
      <w:r>
        <w:t>(c) Potassium supplements to balance the electrolytes</w:t>
      </w:r>
    </w:p>
    <w:p>
      <w:r>
        <w:t>(d) Insulin therapy to lower the blood glucose</w:t>
      </w:r>
    </w:p>
    <w:p>
      <w:r>
        <w:t>Answer: a</w:t>
      </w:r>
    </w:p>
    <w:p>
      <w:r>
        <w:t>Solution: ✅ Correct Answer: a. Oral or IV calcium with vitamin D supplementation as ordered.</w:t>
      </w:r>
    </w:p>
    <w:p>
      <w:r>
        <w:t>🧠 Clinical Rationale: Calcium replacement, often with active vitamin D to aid absorption, restores the level and prevents tetany after parathyroid loss</w:t>
      </w:r>
    </w:p>
    <w:p>
      <w:r>
        <w:t>🔍 Key Clues: Calcium plus vitamin D treats hypoparathyroidism</w:t>
      </w:r>
    </w:p>
    <w:p>
      <w:r>
        <w:t>🩺 Nursing Action: IV calcium gluconate treats acute tetany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Iron tablets to correct anaemia only — not the best response for this situation; (c) Potassium supplements to balance the electrolytes — not the best response for this situation; (d) Insulin therapy to lower the blood glucose — not the best response for this situation.</w:t>
      </w:r>
    </w:p>
    <w:p>
      <w:r>
        <w:t>⚠️ Exam Trap: Monitor calcium levels and symptoms during therapy</w:t>
      </w:r>
    </w:p>
    <w:p>
      <w:r>
        <w:t>⚡ 5-Second Recall: Replace calcium and vitamin D</w:t>
      </w:r>
    </w:p>
    <w:p>
      <w:r>
        <w:t>Question: Parathyroid hormone acts on the body to?</w:t>
      </w:r>
    </w:p>
    <w:p>
      <w:r>
        <w:t>(a) Lower serum calcium by depositing it into the bones</w:t>
      </w:r>
    </w:p>
    <w:p>
      <w:r>
        <w:t>(b) Raise serum calcium by releasing it from bone, increasing gut absorption and reducing kidney loss</w:t>
      </w:r>
    </w:p>
    <w:p>
      <w:r>
        <w:t>(c) Have no effect on calcium balance at all</w:t>
      </w:r>
    </w:p>
    <w:p>
      <w:r>
        <w:t>(d) Remove calcium from the diet completely</w:t>
      </w:r>
    </w:p>
    <w:p>
      <w:r>
        <w:t>Answer: b</w:t>
      </w:r>
    </w:p>
    <w:p>
      <w:r>
        <w:t>Solution: ✅ Correct Answer: b. Raise serum calcium by releasing it from bone, increasing gut absorption and reducing kidney loss.</w:t>
      </w:r>
    </w:p>
    <w:p>
      <w:r>
        <w:t>🧠 Clinical Rationale: PTH defends the calcium level — it mobilizes bone calcium, boosts gut absorption and makes the kidneys hold onto calcium</w:t>
      </w:r>
    </w:p>
    <w:p>
      <w:r>
        <w:t>🔍 Key Clues: PTH raises serum calcium</w:t>
      </w:r>
    </w:p>
    <w:p>
      <w:r>
        <w:t>🩺 Nursing Action: Loss of PTH drops the calcium level</w:t>
      </w:r>
    </w:p>
    <w:p>
      <w:r>
        <w:t>❌ Why Not Others: (a) Lower serum calcium by depositing it into the bones — not the best response for this situation; (c) Have no effect on calcium balance at all — not the best response for this situation; (d) Remove calcium from the diet completely — not the best response for this situation.</w:t>
      </w:r>
    </w:p>
    <w:p>
      <w:r>
        <w:t>⚠️ Exam Trap: Hyperparathyroidism over-raises calcium</w:t>
      </w:r>
    </w:p>
    <w:p>
      <w:r>
        <w:t>⚡ 5-Second Recall: PTH keeps calcium up</w:t>
      </w:r>
    </w:p>
    <w:p>
      <w:r>
        <w:t>Question: A patient asks the nurse about hypoparathyroidism tetany signs. Which response by the nurse is correct?</w:t>
      </w:r>
    </w:p>
    <w:p>
      <w:r>
        <w:t>(a) Weight gain with cold intolerance and dry skin</w:t>
      </w:r>
    </w:p>
    <w:p>
      <w:r>
        <w:t>(b) Flushed warm skin with bounding pulses</w:t>
      </w:r>
    </w:p>
    <w:p>
      <w:r>
        <w:t>(c) Polyuria with intense thirst only</w:t>
      </w:r>
    </w:p>
    <w:p>
      <w:r>
        <w:t>(d) Positive Chvostek and Trousseau signs with muscle cramps and tingling</w:t>
      </w:r>
    </w:p>
    <w:p>
      <w:r>
        <w:t>Answer: d</w:t>
      </w:r>
    </w:p>
    <w:p>
      <w:r>
        <w:t>Solution: ✅ Correct Answer: d. Positive Chvostek and Trousseau signs with muscle cramps and tingling.</w:t>
      </w:r>
    </w:p>
    <w:p>
      <w:r>
        <w:t>🧠 Clinical Rationale: Low parathyroid hormone drops calcium, causing neuromuscular irritability — Chvostek sign, Trousseau sign, cramps and tingling appear</w:t>
      </w:r>
    </w:p>
    <w:p>
      <w:r>
        <w:t>🩺 Nursing Action: Keep calcium and emergency airway equipment available</w:t>
      </w:r>
    </w:p>
    <w:p>
      <w:r>
        <w:t>❌ Why Not Others: (a) Weight gain with cold intolerance and dry skin — not the best response for this situation; (b) Flushed warm skin with bounding pulses — not the best response for this situation; (c) Polyuria with intense thirst only — not the best response for this situation.</w:t>
      </w:r>
    </w:p>
    <w:p>
      <w:r>
        <w:t>⚠️ Exam Trap: Laryngospasm is the feared complication</w:t>
      </w:r>
    </w:p>
    <w:p>
      <w:r>
        <w:t>⚡ 5-Second Recall: Hypoparathyroidism lowers calcium</w:t>
      </w:r>
    </w:p>
    <w:p>
      <w:r>
        <w:t>Question: The nurse is teaching a patient about hypoparathyroidism treatment calcium. Which statement by the patient indicates correct understanding?</w:t>
      </w:r>
    </w:p>
    <w:p>
      <w:r>
        <w:t>(a) Insulin therapy to lower the blood glucose</w:t>
      </w:r>
    </w:p>
    <w:p>
      <w:r>
        <w:t>(b) Potassium supplements to balance the electrolytes</w:t>
      </w:r>
    </w:p>
    <w:p>
      <w:r>
        <w:t>(c) Oral or IV calcium with vitamin D supplementation as ordered</w:t>
      </w:r>
    </w:p>
    <w:p>
      <w:r>
        <w:t>(d) Iron tablets to correct anaemia only</w:t>
      </w:r>
    </w:p>
    <w:p>
      <w:r>
        <w:t>Answer: c</w:t>
      </w:r>
    </w:p>
    <w:p>
      <w:r>
        <w:t>Solution: ✅ Correct Answer: c. Oral or IV calcium with vitamin D supplementation as ordered.</w:t>
      </w:r>
    </w:p>
    <w:p>
      <w:r>
        <w:t>🧠 Clinical Rationale: Calcium replacement, often with active vitamin D to aid absorption, restores the level and prevents tetany after parathyroid loss</w:t>
      </w:r>
    </w:p>
    <w:p>
      <w:r>
        <w:t>🩺 Nursing Action: IV calcium gluconate treats acute tetany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Insulin therapy to lower the blood glucose — not the best response for this situation; (b) Potassium supplements to balance the electrolytes — not the best response for this situation; (d) Iron tablets to correct anaemia only — not the best response for this situation.</w:t>
      </w:r>
    </w:p>
    <w:p>
      <w:r>
        <w:t>⚠️ Exam Trap: Monitor calcium levels and symptoms during therapy</w:t>
      </w:r>
    </w:p>
    <w:p>
      <w:r>
        <w:t>⚡ 5-Second Recall: Replace calcium and vitamin D</w:t>
      </w:r>
    </w:p>
    <w:p>
      <w:r>
        <w:t>Question: A patient asks the nurse about parathyroid calcium regulation concept. Which response by the nurse is correct?</w:t>
      </w:r>
    </w:p>
    <w:p>
      <w:r>
        <w:t>(a) Lower serum calcium by depositing it into the bones</w:t>
      </w:r>
    </w:p>
    <w:p>
      <w:r>
        <w:t>(b) Raise serum calcium by releasing it from bone, increasing gut absorption and reducing kidney loss</w:t>
      </w:r>
    </w:p>
    <w:p>
      <w:r>
        <w:t>(c) Have no effect on calcium balance at all</w:t>
      </w:r>
    </w:p>
    <w:p>
      <w:r>
        <w:t>(d) Remove calcium from the diet completely</w:t>
      </w:r>
    </w:p>
    <w:p>
      <w:r>
        <w:t>Answer: b</w:t>
      </w:r>
    </w:p>
    <w:p>
      <w:r>
        <w:t>Solution: ✅ Correct Answer: b. Raise serum calcium by releasing it from bone, increasing gut absorption and reducing kidney loss.</w:t>
      </w:r>
    </w:p>
    <w:p>
      <w:r>
        <w:t>🧠 Clinical Rationale: PTH defends the calcium level — it mobilizes bone calcium, boosts gut absorption and makes the kidneys hold onto calcium</w:t>
      </w:r>
    </w:p>
    <w:p>
      <w:r>
        <w:t>🩺 Nursing Action: Loss of PTH drops the calcium level</w:t>
      </w:r>
    </w:p>
    <w:p>
      <w:r>
        <w:t>❌ Why Not Others: (a) Lower serum calcium by depositing it into the bones — not the best response for this situation; (c) Have no effect on calcium balance at all — not the best response for this situation; (d) Remove calcium from the diet completely — not the best response for this situation.</w:t>
      </w:r>
    </w:p>
    <w:p>
      <w:r>
        <w:t>⚠️ Exam Trap: Hyperparathyroidism over-raises calcium</w:t>
      </w:r>
    </w:p>
    <w:p>
      <w:r>
        <w:t>⚡ 5-Second Recall: PTH keeps calcium up</w:t>
      </w:r>
    </w:p>
    <w:p>
      <w:r>
        <w:t>Question: Which statement about hypoparathyroidism tetany signs is correct?</w:t>
      </w:r>
    </w:p>
    <w:p>
      <w:r>
        <w:t>(a) Positive Chvostek and Trousseau signs with muscle cramps and tingling</w:t>
      </w:r>
    </w:p>
    <w:p>
      <w:r>
        <w:t>(b) Weight gain with cold intolerance and dry skin</w:t>
      </w:r>
    </w:p>
    <w:p>
      <w:r>
        <w:t>(c) Polyuria with intense thirst only</w:t>
      </w:r>
    </w:p>
    <w:p>
      <w:r>
        <w:t>(d) Flushed warm skin with bounding pulses</w:t>
      </w:r>
    </w:p>
    <w:p>
      <w:r>
        <w:t>Answer: a</w:t>
      </w:r>
    </w:p>
    <w:p>
      <w:r>
        <w:t>Solution: ✅ Correct Answer: a. Positive Chvostek and Trousseau signs with muscle cramps and tingling.</w:t>
      </w:r>
    </w:p>
    <w:p>
      <w:r>
        <w:t>🧠 Clinical Rationale: Low parathyroid hormone drops calcium, causing neuromuscular irritability — Chvostek sign, Trousseau sign, cramps and tingling appear</w:t>
      </w:r>
    </w:p>
    <w:p>
      <w:r>
        <w:t>🩺 Nursing Action: Keep calcium and emergency airway equipment available</w:t>
      </w:r>
    </w:p>
    <w:p>
      <w:r>
        <w:t>❌ Why Not Others: (b) Weight gain with cold intolerance and dry skin — not the best response for this situation; (c) Polyuria with intense thirst only — not the best response for this situation; (d) Flushed warm skin with bounding pulses — not the best response for this situation.</w:t>
      </w:r>
    </w:p>
    <w:p>
      <w:r>
        <w:t>⚡ 5-Second Recall: Hypoparathyroidism lowers calcium</w:t>
      </w:r>
    </w:p>
    <w:p>
      <w:r>
        <w:t>Question: A patient with hypoparathyroidism treatment calcium is admitted to the unit. Which nursing action should the nurse perform FIRST?</w:t>
      </w:r>
    </w:p>
    <w:p>
      <w:r>
        <w:t>(a) Insulin therapy to lower the blood glucose</w:t>
      </w:r>
    </w:p>
    <w:p>
      <w:r>
        <w:t>(b) Potassium supplements to balance the electrolytes</w:t>
      </w:r>
    </w:p>
    <w:p>
      <w:r>
        <w:t>(c) Oral or IV calcium with vitamin D supplementation as ordered</w:t>
      </w:r>
    </w:p>
    <w:p>
      <w:r>
        <w:t>(d) Iron tablets to correct anaemia only</w:t>
      </w:r>
    </w:p>
    <w:p>
      <w:r>
        <w:t>Answer: c</w:t>
      </w:r>
    </w:p>
    <w:p>
      <w:r>
        <w:t>Solution: ✅ Correct Answer: c. Oral or IV calcium with vitamin D supplementation as ordered.</w:t>
      </w:r>
    </w:p>
    <w:p>
      <w:r>
        <w:t>🧠 Clinical Rationale: Calcium replacement, often with active vitamin D to aid absorption, restores the level and prevents tetany after parathyroid loss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IV calcium gluconate treats acute tetany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Insulin therapy to lower the blood glucose — not the best response for this situation; (b) Potassium supplements to balance the electrolytes — not the best response for this situation; (d) Iron tablets to correct anaemia only — not the best response for this situation.</w:t>
      </w:r>
    </w:p>
    <w:p>
      <w:r>
        <w:t>⚡ 5-Second Recall: Replace calcium and vitamin D</w:t>
      </w:r>
    </w:p>
    <w:p>
      <w:r>
        <w:t>Question: Which statement about parathyroid calcium regulation concept is correct?</w:t>
      </w:r>
    </w:p>
    <w:p>
      <w:r>
        <w:t>(a) Raise serum calcium by releasing it from bone, increasing gut absorption and reducing kidney loss</w:t>
      </w:r>
    </w:p>
    <w:p>
      <w:r>
        <w:t>(b) Lower serum calcium by depositing it into the bones</w:t>
      </w:r>
    </w:p>
    <w:p>
      <w:r>
        <w:t>(c) Remove calcium from the diet completely</w:t>
      </w:r>
    </w:p>
    <w:p>
      <w:r>
        <w:t>(d) Have no effect on calcium balance at all</w:t>
      </w:r>
    </w:p>
    <w:p>
      <w:r>
        <w:t>Answer: a</w:t>
      </w:r>
    </w:p>
    <w:p>
      <w:r>
        <w:t>Solution: ✅ Correct Answer: a. Raise serum calcium by releasing it from bone, increasing gut absorption and reducing kidney loss.</w:t>
      </w:r>
    </w:p>
    <w:p>
      <w:r>
        <w:t>🧠 Clinical Rationale: PTH defends the calcium level — it mobilizes bone calcium, boosts gut absorption and makes the kidneys hold onto calcium</w:t>
      </w:r>
    </w:p>
    <w:p>
      <w:r>
        <w:t>🩺 Nursing Action: Loss of PTH drops the calcium level</w:t>
      </w:r>
    </w:p>
    <w:p>
      <w:r>
        <w:t>❌ Why Not Others: (b) Lower serum calcium by depositing it into the bones — not the best response for this situation; (c) Remove calcium from the diet completely — not the best response for this situation; (d) Have no effect on calcium balance at all — not the best response for this situation.</w:t>
      </w:r>
    </w:p>
    <w:p>
      <w:r>
        <w:t>⚡ 5-Second Recall: PTH keeps calcium up</w:t>
      </w:r>
    </w:p>
    <w:p>
      <w:r>
        <w:t>Question: Which assessment finding in a patient with hypoparathyroidism tetany signs is MOST concerning and requires immediate follow-up?</w:t>
      </w:r>
    </w:p>
    <w:p>
      <w:r>
        <w:t>(a) Polyuria with intense thirst only</w:t>
      </w:r>
    </w:p>
    <w:p>
      <w:r>
        <w:t>(b) Positive Chvostek and Trousseau signs with muscle cramps and tingling</w:t>
      </w:r>
    </w:p>
    <w:p>
      <w:r>
        <w:t>(c) Weight gain with cold intolerance and dry skin</w:t>
      </w:r>
    </w:p>
    <w:p>
      <w:r>
        <w:t>(d) Flushed warm skin with bounding pulses</w:t>
      </w:r>
    </w:p>
    <w:p>
      <w:r>
        <w:t>Answer: b</w:t>
      </w:r>
    </w:p>
    <w:p>
      <w:r>
        <w:t>Solution: ✅ Correct Answer: b. Positive Chvostek and Trousseau signs with muscle cramps and tingling.</w:t>
      </w:r>
    </w:p>
    <w:p>
      <w:r>
        <w:t>🧠 Clinical Rationale: Low parathyroid hormone drops calcium, causing neuromuscular irritability — Chvostek sign, Trousseau sign, cramps and tingling appear</w:t>
      </w:r>
    </w:p>
    <w:p>
      <w:r>
        <w:t>🔍 Key Clues: Chvostek and Trousseau = calcium low from parathyroid loss</w:t>
      </w:r>
    </w:p>
    <w:p>
      <w:r>
        <w:t>🩺 Nursing Action: Keep calcium and emergency airway equipment available</w:t>
      </w:r>
    </w:p>
    <w:p>
      <w:r>
        <w:t>❌ Why Not Others: (a) Polyuria with intense thirst only — not the best response for this situation; (c) Weight gain with cold intolerance and dry skin — not the best response for this situation; (d) Flushed warm skin with bounding pulses — not the best response for this situation.</w:t>
      </w:r>
    </w:p>
    <w:p>
      <w:r>
        <w:t>⚡ 5-Second Recall: Hypoparathyroidism lowers calcium</w:t>
      </w:r>
    </w:p>
    <w:p>
      <w:r>
        <w:t>Question: The nurse is caring for a patient with hypoparathyroidism treatment calcium. Which response is most appropriate?</w:t>
      </w:r>
    </w:p>
    <w:p>
      <w:r>
        <w:t>(a) Potassium supplements to balance the electrolytes</w:t>
      </w:r>
    </w:p>
    <w:p>
      <w:r>
        <w:t>(b) Oral or IV calcium with vitamin D supplementation as ordered</w:t>
      </w:r>
    </w:p>
    <w:p>
      <w:r>
        <w:t>(c) Iron tablets to correct anaemia only</w:t>
      </w:r>
    </w:p>
    <w:p>
      <w:r>
        <w:t>(d) Insulin therapy to lower the blood glucose</w:t>
      </w:r>
    </w:p>
    <w:p>
      <w:r>
        <w:t>Answer: b</w:t>
      </w:r>
    </w:p>
    <w:p>
      <w:r>
        <w:t>Solution: ✅ Correct Answer: b. Oral or IV calcium with vitamin D supplementation as ordered.</w:t>
      </w:r>
    </w:p>
    <w:p>
      <w:r>
        <w:t>🧠 Clinical Rationale: Calcium replacement, often with active vitamin D to aid absorption, restores the level and prevents tetany after parathyroid loss</w:t>
      </w:r>
    </w:p>
    <w:p>
      <w:r>
        <w:t>🩺 Nursing Action: IV calcium gluconate treats acute tetany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Potassium supplements to balance the electrolytes — not the best response for this situation; (c) Iron tablets to correct anaemia only — not the best response for this situation; (d) Insulin therapy to lower the blood glucose — not the best response for this situation.</w:t>
      </w:r>
    </w:p>
    <w:p>
      <w:r>
        <w:t>⚡ 5-Second Recall: Replace calcium and vitamin D</w:t>
      </w:r>
    </w:p>
    <w:p>
      <w:r>
        <w:t>Question: The nurse is caring for a patient with parathyroid calcium regulation concept. Which response is most appropriate?</w:t>
      </w:r>
    </w:p>
    <w:p>
      <w:r>
        <w:t>(a) Have no effect on calcium balance at all</w:t>
      </w:r>
    </w:p>
    <w:p>
      <w:r>
        <w:t>(b) Remove calcium from the diet completely</w:t>
      </w:r>
    </w:p>
    <w:p>
      <w:r>
        <w:t>(c) Lower serum calcium by depositing it into the bones</w:t>
      </w:r>
    </w:p>
    <w:p>
      <w:r>
        <w:t>(d) Raise serum calcium by releasing it from bone, increasing gut absorption and reducing kidney loss</w:t>
      </w:r>
    </w:p>
    <w:p>
      <w:r>
        <w:t>Answer: d</w:t>
      </w:r>
    </w:p>
    <w:p>
      <w:r>
        <w:t>Solution: ✅ Correct Answer: d. Raise serum calcium by releasing it from bone, increasing gut absorption and reducing kidney loss.</w:t>
      </w:r>
    </w:p>
    <w:p>
      <w:r>
        <w:t>🧠 Clinical Rationale: PTH defends the calcium level — it mobilizes bone calcium, boosts gut absorption and makes the kidneys hold onto calcium</w:t>
      </w:r>
    </w:p>
    <w:p>
      <w:r>
        <w:t>🩺 Nursing Action: Loss of PTH drops the calcium level</w:t>
      </w:r>
    </w:p>
    <w:p>
      <w:r>
        <w:t>❌ Why Not Others: (a) Have no effect on calcium balance at all — not the best response for this situation; (b) Remove calcium from the diet completely — not the best response for this situation; (c) Lower serum calcium by depositing it into the bones — not the best response for this situation.</w:t>
      </w:r>
    </w:p>
    <w:p>
      <w:r>
        <w:t>⚡ 5-Second Recall: PTH keeps calcium up</w:t>
      </w:r>
    </w:p>
    <w:p>
      <w:r>
        <w:t>Question: The nurse demonstrates correct understanding of hypoparathyroidism tetany signs by identifying which response as appropriate?</w:t>
      </w:r>
    </w:p>
    <w:p>
      <w:r>
        <w:t>(a) Polyuria with intense thirst only</w:t>
      </w:r>
    </w:p>
    <w:p>
      <w:r>
        <w:t>(b) Weight gain with cold intolerance and dry skin</w:t>
      </w:r>
    </w:p>
    <w:p>
      <w:r>
        <w:t>(c) Positive Chvostek and Trousseau signs with muscle cramps and tingling</w:t>
      </w:r>
    </w:p>
    <w:p>
      <w:r>
        <w:t>(d) Flushed warm skin with bounding pulses</w:t>
      </w:r>
    </w:p>
    <w:p>
      <w:r>
        <w:t>Answer: c</w:t>
      </w:r>
    </w:p>
    <w:p>
      <w:r>
        <w:t>Solution: ✅ Correct Answer: c. Positive Chvostek and Trousseau signs with muscle cramps and tingling.</w:t>
      </w:r>
    </w:p>
    <w:p>
      <w:r>
        <w:t>🧠 Clinical Rationale: Low parathyroid hormone drops calcium, causing neuromuscular irritability — Chvostek sign, Trousseau sign, cramps and tingling appear</w:t>
      </w:r>
    </w:p>
    <w:p>
      <w:r>
        <w:t>🩺 Nursing Action: Keep calcium and emergency airway equipment available</w:t>
      </w:r>
    </w:p>
    <w:p>
      <w:r>
        <w:t>❌ Why Not Others: (a) Polyuria with intense thirst only — not the best response for this situation; (b) Weight gain with cold intolerance and dry skin — not the best response for this situation; (d) Flushed warm skin with bounding pulses — not the best response for this situation.</w:t>
      </w:r>
    </w:p>
    <w:p>
      <w:r>
        <w:t>⚡ 5-Second Recall: Hypoparathyroidism lowers calcium</w:t>
      </w:r>
    </w:p>
    <w:p>
      <w:r>
        <w:t>Question: The nurse demonstrates correct understanding of hypoparathyroidism treatment calcium by identifying which response as appropriate?</w:t>
      </w:r>
    </w:p>
    <w:p>
      <w:r>
        <w:t>(a) Potassium supplements to balance the electrolytes</w:t>
      </w:r>
    </w:p>
    <w:p>
      <w:r>
        <w:t>(b) Iron tablets to correct anaemia only</w:t>
      </w:r>
    </w:p>
    <w:p>
      <w:r>
        <w:t>(c) Insulin therapy to lower the blood glucose</w:t>
      </w:r>
    </w:p>
    <w:p>
      <w:r>
        <w:t>(d) Oral or IV calcium with vitamin D supplementation as ordered</w:t>
      </w:r>
    </w:p>
    <w:p>
      <w:r>
        <w:t>Answer: d</w:t>
      </w:r>
    </w:p>
    <w:p>
      <w:r>
        <w:t>Solution: ✅ Correct Answer: d. Oral or IV calcium with vitamin D supplementation as ordered.</w:t>
      </w:r>
    </w:p>
    <w:p>
      <w:r>
        <w:t>🧠 Clinical Rationale: Calcium replacement, often with active vitamin D to aid absorption, restores the level and prevents tetany after parathyroid loss</w:t>
      </w:r>
    </w:p>
    <w:p>
      <w:r>
        <w:t>🩺 Nursing Action: IV calcium gluconate treats acute tetany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Potassium supplements to balance the electrolytes — not the best response for this situation; (b) Iron tablets to correct anaemia only — not the best response for this situation; (c) Insulin therapy to lower the blood glucose — not the best response for this situation.</w:t>
      </w:r>
    </w:p>
    <w:p>
      <w:r>
        <w:t>⚡ 5-Second Recall: Replace calcium and vitamin D</w:t>
      </w:r>
    </w:p>
    <w:p>
      <w:r>
        <w:t>Question: The nurse demonstrates correct understanding of parathyroid calcium regulation concept by identifying which response as appropriate?</w:t>
      </w:r>
    </w:p>
    <w:p>
      <w:r>
        <w:t>(a) Have no effect on calcium balance at all</w:t>
      </w:r>
    </w:p>
    <w:p>
      <w:r>
        <w:t>(b) Lower serum calcium by depositing it into the bones</w:t>
      </w:r>
    </w:p>
    <w:p>
      <w:r>
        <w:t>(c) Remove calcium from the diet completely</w:t>
      </w:r>
    </w:p>
    <w:p>
      <w:r>
        <w:t>(d) Raise serum calcium by releasing it from bone, increasing gut absorption and reducing kidney loss</w:t>
      </w:r>
    </w:p>
    <w:p>
      <w:r>
        <w:t>Answer: d</w:t>
      </w:r>
    </w:p>
    <w:p>
      <w:r>
        <w:t>Solution: ✅ Correct Answer: d. Raise serum calcium by releasing it from bone, increasing gut absorption and reducing kidney loss.</w:t>
      </w:r>
    </w:p>
    <w:p>
      <w:r>
        <w:t>🧠 Clinical Rationale: PTH defends the calcium level — it mobilizes bone calcium, boosts gut absorption and makes the kidneys hold onto calcium</w:t>
      </w:r>
    </w:p>
    <w:p>
      <w:r>
        <w:t>🩺 Nursing Action: Loss of PTH drops the calcium level</w:t>
      </w:r>
    </w:p>
    <w:p>
      <w:r>
        <w:t>❌ Why Not Others: (a) Have no effect on calcium balance at all — not the best response for this situation; (b) Lower serum calcium by depositing it into the bones — not the best response for this situation; (c) Remove calcium from the diet completely — not the best response for this situation.</w:t>
      </w:r>
    </w:p>
    <w:p>
      <w:r>
        <w:t>⚡ 5-Second Recall: PTH keeps calcium up</w:t>
      </w:r>
    </w:p>
    <w:p>
      <w:r>
        <w:t>Question: Which symptom cluster suggests hyperparathyroidism with hypercalcemia?</w:t>
      </w:r>
    </w:p>
    <w:p>
      <w:r>
        <w:t>(a) Bradycardia with fatigue and facial puffiness only</w:t>
      </w:r>
    </w:p>
    <w:p>
      <w:r>
        <w:t>(b) Muscle spasms with tingling in the fingers</w:t>
      </w:r>
    </w:p>
    <w:p>
      <w:r>
        <w:t>(c) Weight gain, cold intolerance and hair loss only</w:t>
      </w:r>
    </w:p>
    <w:p>
      <w:r>
        <w:t>(d) Kidney stones, bone pain, constipation and weakness</w:t>
      </w:r>
    </w:p>
    <w:p>
      <w:r>
        <w:t>Answer: d</w:t>
      </w:r>
    </w:p>
    <w:p>
      <w:r>
        <w:t>Solution: ✅ Correct Answer: d. Kidney stones, bone pain, constipation and weakness.</w:t>
      </w:r>
    </w:p>
    <w:p>
      <w:r>
        <w:t>🧠 Clinical Rationale: Excess PTH raises calcium — nephrolithiasis, bone pain, constipation, weakness and confusion follow (stones, bones, groans, moans)</w:t>
      </w:r>
    </w:p>
    <w:p>
      <w:r>
        <w:t>🔍 Key Clues: Stones and bone pain = calcium high in hyperparathyroidism</w:t>
      </w:r>
    </w:p>
    <w:p>
      <w:r>
        <w:t>🩺 Nursing Action: Confirm with elevated calcium and PTH levels</w:t>
      </w:r>
    </w:p>
    <w:p>
      <w:r>
        <w:t>❌ Why Not Others: (a) Bradycardia with fatigue and facial puffiness only — not the best response for this situation; (b) Muscle spasms with tingling in the fingers — not the best response for this situation; (c) Weight gain, cold intolerance and hair loss only — not the best response for this situation.</w:t>
      </w:r>
    </w:p>
    <w:p>
      <w:r>
        <w:t>⚠️ Exam Trap: Hydration and surgery treat it</w:t>
      </w:r>
    </w:p>
    <w:p>
      <w:r>
        <w:t>⚡ 5-Second Recall: Hyperparathyroidism = high calcium symptoms</w:t>
      </w:r>
    </w:p>
    <w:p>
      <w:r>
        <w:t>Question: What is the most common cause of primary hyperparathyroidism?</w:t>
      </w:r>
    </w:p>
    <w:p>
      <w:r>
        <w:t>(a) Chronic kidney disease stimulating the glands secondarily</w:t>
      </w:r>
    </w:p>
    <w:p>
      <w:r>
        <w:t>(b) Excess vitamin D from sun exposure only</w:t>
      </w:r>
    </w:p>
    <w:p>
      <w:r>
        <w:t>(c) Dietary calcium deficiency alone</w:t>
      </w:r>
    </w:p>
    <w:p>
      <w:r>
        <w:t>(d) A benign parathyroid adenoma overproducing PTH</w:t>
      </w:r>
    </w:p>
    <w:p>
      <w:r>
        <w:t>Answer: d</w:t>
      </w:r>
    </w:p>
    <w:p>
      <w:r>
        <w:t>Solution: ✅ Correct Answer: d. A benign parathyroid adenoma overproducing PTH.</w:t>
      </w:r>
    </w:p>
    <w:p>
      <w:r>
        <w:t>🧠 Clinical Rationale: A single benign parathyroid adenoma is the usual cause of primary hyperparathyroidism and is curable by surgery</w:t>
      </w:r>
    </w:p>
    <w:p>
      <w:r>
        <w:t>🔍 Key Clues: Parathyroid adenoma causes primary hyperparathyroidism</w:t>
      </w:r>
    </w:p>
    <w:p>
      <w:r>
        <w:t>🩺 Nursing Action: Secondary hyperparathyroidism follows chronic kidney disease instead</w:t>
      </w:r>
    </w:p>
    <w:p>
      <w:r>
        <w:t>❌ Why Not Others: (a) Chronic kidney disease stimulating the glands secondarily — not the best response for this situation; (b) Excess vitamin D from sun exposure only — not the best response for this situation; (c) Dietary calcium deficiency alone — not the best response for this situation.</w:t>
      </w:r>
    </w:p>
    <w:p>
      <w:r>
        <w:t>⚠️ Exam Trap: Surgical removal cures the adenoma</w:t>
      </w:r>
    </w:p>
    <w:p>
      <w:r>
        <w:t>⚡ 5-Second Recall: Adenoma drives PTH excess</w:t>
      </w:r>
    </w:p>
    <w:p>
      <w:r>
        <w:t>Question: Why is vigorous IV saline hydration used for severe hypercalcemia?</w:t>
      </w:r>
    </w:p>
    <w:p>
      <w:r>
        <w:t>(a) Fluids are given only to dilute the blood pressure reading</w:t>
      </w:r>
    </w:p>
    <w:p>
      <w:r>
        <w:t>(b) Hydration has no effect on serum calcium at all</w:t>
      </w:r>
    </w:p>
    <w:p>
      <w:r>
        <w:t>(c) Volume expansion increases urinary calcium excretion and lowers the level</w:t>
      </w:r>
    </w:p>
    <w:p>
      <w:r>
        <w:t>(d) Saline directly binds calcium and removes it from the blood</w:t>
      </w:r>
    </w:p>
    <w:p>
      <w:r>
        <w:t>Answer: c</w:t>
      </w:r>
    </w:p>
    <w:p>
      <w:r>
        <w:t>Solution: ✅ Correct Answer: c. Volume expansion increases urinary calcium excretion and lowers the level.</w:t>
      </w:r>
    </w:p>
    <w:p>
      <w:r>
        <w:t>🧠 Clinical Rationale: Adequate volume lets the kidneys clear calcium, and loop diuretics then enhance excretion once the patient is hydrated</w:t>
      </w:r>
    </w:p>
    <w:p>
      <w:r>
        <w:t>🔍 Key Clues: Hydrate to excrete calcium in hypercalcemia</w:t>
      </w:r>
    </w:p>
    <w:p>
      <w:r>
        <w:t>🩺 Nursing Action: Encourage ambulation to reduce bone calcium release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Fluids are given only to dilute the blood pressure reading — not the best response for this situation; (b) Hydration has no effect on serum calcium at all — not the best response for this situation; (d) Saline directly binds calcium and removes it from the blood — not the best response for this situation.</w:t>
      </w:r>
    </w:p>
    <w:p>
      <w:r>
        <w:t>⚠️ Exam Trap: Bisphosphonates provide longer-term lowering</w:t>
      </w:r>
    </w:p>
    <w:p>
      <w:r>
        <w:t>⚡ 5-Second Recall: Saline washes calcium out</w:t>
      </w:r>
    </w:p>
    <w:p>
      <w:r>
        <w:t>Question: After parathyroidectomy for hyperparathyroidism, which complication is monitored in the first days?</w:t>
      </w:r>
    </w:p>
    <w:p>
      <w:r>
        <w:t>(a) Hyponatremia from the surgical fluids only</w:t>
      </w:r>
    </w:p>
    <w:p>
      <w:r>
        <w:t>(b) Hypocalcemia as the remaining suppressed glands resume function, causing tingling and twitching</w:t>
      </w:r>
    </w:p>
    <w:p>
      <w:r>
        <w:t>(c) Hypercalcemia rising even higher after surgery</w:t>
      </w:r>
    </w:p>
    <w:p>
      <w:r>
        <w:t>(d) Thyroid storm from the anaesthesia only</w:t>
      </w:r>
    </w:p>
    <w:p>
      <w:r>
        <w:t>Answer: b</w:t>
      </w:r>
    </w:p>
    <w:p>
      <w:r>
        <w:t>Solution: ✅ Correct Answer: b. Hypocalcemia as the remaining suppressed glands resume function, causing tingling and twitching.</w:t>
      </w:r>
    </w:p>
    <w:p>
      <w:r>
        <w:t>🧠 Clinical Rationale: Removing the overactive parathyroid can leave temporary hypocalcemia — the hungry bone syndrome — with tingling and twitching until the remaining glands recover</w:t>
      </w:r>
    </w:p>
    <w:p>
      <w:r>
        <w:t>🔍 Key Clues: Watch for hypocalcemia after parathyroidectomy</w:t>
      </w:r>
    </w:p>
    <w:p>
      <w:r>
        <w:t>🩺 Nursing Action: Give calcium and vitamin D as ordered</w:t>
      </w:r>
    </w:p>
    <w:p>
      <w:r>
        <w:t>❌ Why Not Others: (a) Hyponatremia from the surgical fluids only — not the best response for this situation; (c) Hypercalcemia rising even higher after surgery — not the best response for this situation; (d) Thyroid storm from the anaesthesia only — not the best response for this situation.</w:t>
      </w:r>
    </w:p>
    <w:p>
      <w:r>
        <w:t>⚠️ Exam Trap: Report Chvostek or Trousseau signs promptly</w:t>
      </w:r>
    </w:p>
    <w:p>
      <w:r>
        <w:t>⚡ 5-Second Recall: Post-parathyroidectomy = calcium watch</w:t>
      </w:r>
    </w:p>
    <w:p>
      <w:r>
        <w:t>Question: A patient asks the nurse about hyperparathyroidism hypercalcemia signs. Which response by the nurse is correct?</w:t>
      </w:r>
    </w:p>
    <w:p>
      <w:r>
        <w:t>(a) Muscle spasms with tingling in the fingers</w:t>
      </w:r>
    </w:p>
    <w:p>
      <w:r>
        <w:t>(b) Bradycardia with fatigue and facial puffiness only</w:t>
      </w:r>
    </w:p>
    <w:p>
      <w:r>
        <w:t>(c) Kidney stones, bone pain, constipation and weakness</w:t>
      </w:r>
    </w:p>
    <w:p>
      <w:r>
        <w:t>(d) Weight gain, cold intolerance and hair loss only</w:t>
      </w:r>
    </w:p>
    <w:p>
      <w:r>
        <w:t>Answer: c</w:t>
      </w:r>
    </w:p>
    <w:p>
      <w:r>
        <w:t>Solution: ✅ Correct Answer: c. Kidney stones, bone pain, constipation and weakness.</w:t>
      </w:r>
    </w:p>
    <w:p>
      <w:r>
        <w:t>🧠 Clinical Rationale: Excess PTH raises calcium — nephrolithiasis, bone pain, constipation, weakness and confusion follow (stones, bones, groans, moans)</w:t>
      </w:r>
    </w:p>
    <w:p>
      <w:r>
        <w:t>🩺 Nursing Action: Confirm with elevated calcium and PTH levels</w:t>
      </w:r>
    </w:p>
    <w:p>
      <w:r>
        <w:t>❌ Why Not Others: (a) Muscle spasms with tingling in the fingers — not the best response for this situation; (b) Bradycardia with fatigue and facial puffiness only — not the best response for this situation; (d) Weight gain, cold intolerance and hair loss only — not the best response for this situation.</w:t>
      </w:r>
    </w:p>
    <w:p>
      <w:r>
        <w:t>⚠️ Exam Trap: Hydration and surgery treat it</w:t>
      </w:r>
    </w:p>
    <w:p>
      <w:r>
        <w:t>⚡ 5-Second Recall: Hyperparathyroidism = high calcium symptoms</w:t>
      </w:r>
    </w:p>
    <w:p>
      <w:r>
        <w:t>Question: A patient asks the nurse about hyperparathyroidism causes primary adenoma. Which response by the nurse is correct?</w:t>
      </w:r>
    </w:p>
    <w:p>
      <w:r>
        <w:t>(a) Excess vitamin D from sun exposure only</w:t>
      </w:r>
    </w:p>
    <w:p>
      <w:r>
        <w:t>(b) A benign parathyroid adenoma overproducing PTH</w:t>
      </w:r>
    </w:p>
    <w:p>
      <w:r>
        <w:t>(c) Dietary calcium deficiency alone</w:t>
      </w:r>
    </w:p>
    <w:p>
      <w:r>
        <w:t>(d) Chronic kidney disease stimulating the glands secondarily</w:t>
      </w:r>
    </w:p>
    <w:p>
      <w:r>
        <w:t>Answer: b</w:t>
      </w:r>
    </w:p>
    <w:p>
      <w:r>
        <w:t>Solution: ✅ Correct Answer: b. A benign parathyroid adenoma overproducing PTH.</w:t>
      </w:r>
    </w:p>
    <w:p>
      <w:r>
        <w:t>🧠 Clinical Rationale: A single benign parathyroid adenoma is the usual cause of primary hyperparathyroidism and is curable by surgery</w:t>
      </w:r>
    </w:p>
    <w:p>
      <w:r>
        <w:t>🩺 Nursing Action: Secondary hyperparathyroidism follows chronic kidney disease instead</w:t>
      </w:r>
    </w:p>
    <w:p>
      <w:r>
        <w:t>❌ Why Not Others: (a) Excess vitamin D from sun exposure only — not the best response for this situation; (c) Dietary calcium deficiency alone — not the best response for this situation; (d) Chronic kidney disease stimulating the glands secondarily — not the best response for this situation.</w:t>
      </w:r>
    </w:p>
    <w:p>
      <w:r>
        <w:t>⚠️ Exam Trap: Surgical removal cures the adenoma</w:t>
      </w:r>
    </w:p>
    <w:p>
      <w:r>
        <w:t>⚡ 5-Second Recall: Adenoma drives PTH excess</w:t>
      </w:r>
    </w:p>
    <w:p>
      <w:r>
        <w:t>Question: The nurse is teaching a patient about hypercalcemia hydration therapy. Which statement by the patient indicates correct understanding?</w:t>
      </w:r>
    </w:p>
    <w:p>
      <w:r>
        <w:t>(a) Fluids are given only to dilute the blood pressure reading</w:t>
      </w:r>
    </w:p>
    <w:p>
      <w:r>
        <w:t>(b) Volume expansion increases urinary calcium excretion and lowers the level</w:t>
      </w:r>
    </w:p>
    <w:p>
      <w:r>
        <w:t>(c) Hydration has no effect on serum calcium at all</w:t>
      </w:r>
    </w:p>
    <w:p>
      <w:r>
        <w:t>(d) Saline directly binds calcium and removes it from the blood</w:t>
      </w:r>
    </w:p>
    <w:p>
      <w:r>
        <w:t>Answer: b</w:t>
      </w:r>
    </w:p>
    <w:p>
      <w:r>
        <w:t>Solution: ✅ Correct Answer: b. Volume expansion increases urinary calcium excretion and lowers the level.</w:t>
      </w:r>
    </w:p>
    <w:p>
      <w:r>
        <w:t>🧠 Clinical Rationale: Adequate volume lets the kidneys clear calcium, and loop diuretics then enhance excretion once the patient is hydrated</w:t>
      </w:r>
    </w:p>
    <w:p>
      <w:r>
        <w:t>🩺 Nursing Action: Encourage ambulation to reduce bone calcium release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Fluids are given only to dilute the blood pressure reading — not the best response for this situation; (c) Hydration has no effect on serum calcium at all — not the best response for this situation; (d) Saline directly binds calcium and removes it from the blood — not the best response for this situation.</w:t>
      </w:r>
    </w:p>
    <w:p>
      <w:r>
        <w:t>⚠️ Exam Trap: Bisphosphonates provide longer-term lowering</w:t>
      </w:r>
    </w:p>
    <w:p>
      <w:r>
        <w:t>⚡ 5-Second Recall: Saline washes calcium out</w:t>
      </w:r>
    </w:p>
    <w:p>
      <w:r>
        <w:t>Question: A patient asks the nurse about hyperparathyroidism postoperative calcium monitoring. Which response by the nurse is correct?</w:t>
      </w:r>
    </w:p>
    <w:p>
      <w:r>
        <w:t>(a) Hypercalcemia rising even higher after surgery</w:t>
      </w:r>
    </w:p>
    <w:p>
      <w:r>
        <w:t>(b) Hypocalcemia as the remaining suppressed glands resume function, causing tingling and twitching</w:t>
      </w:r>
    </w:p>
    <w:p>
      <w:r>
        <w:t>(c) Hyponatremia from the surgical fluids only</w:t>
      </w:r>
    </w:p>
    <w:p>
      <w:r>
        <w:t>(d) Thyroid storm from the anaesthesia only</w:t>
      </w:r>
    </w:p>
    <w:p>
      <w:r>
        <w:t>Answer: b</w:t>
      </w:r>
    </w:p>
    <w:p>
      <w:r>
        <w:t>Solution: ✅ Correct Answer: b. Hypocalcemia as the remaining suppressed glands resume function, causing tingling and twitching.</w:t>
      </w:r>
    </w:p>
    <w:p>
      <w:r>
        <w:t>🧠 Clinical Rationale: Removing the overactive parathyroid can leave temporary hypocalcemia — the hungry bone syndrome — with tingling and twitching until the remaining glands recover</w:t>
      </w:r>
    </w:p>
    <w:p>
      <w:r>
        <w:t>🩺 Nursing Action: Give calcium and vitamin D as ordered</w:t>
      </w:r>
    </w:p>
    <w:p>
      <w:r>
        <w:t>❌ Why Not Others: (a) Hypercalcemia rising even higher after surgery — not the best response for this situation; (c) Hyponatremia from the surgical fluids only — not the best response for this situation; (d) Thyroid storm from the anaesthesia only — not the best response for this situation.</w:t>
      </w:r>
    </w:p>
    <w:p>
      <w:r>
        <w:t>⚠️ Exam Trap: Report Chvostek or Trousseau signs promptly</w:t>
      </w:r>
    </w:p>
    <w:p>
      <w:r>
        <w:t>⚡ 5-Second Recall: Post-parathyroidectomy = calcium watch</w:t>
      </w:r>
    </w:p>
    <w:p>
      <w:r>
        <w:t>Question: Which statement about hyperparathyroidism hypercalcemia signs is correct?</w:t>
      </w:r>
    </w:p>
    <w:p>
      <w:r>
        <w:t>(a) Bradycardia with fatigue and facial puffiness only</w:t>
      </w:r>
    </w:p>
    <w:p>
      <w:r>
        <w:t>(b) Kidney stones, bone pain, constipation and weakness</w:t>
      </w:r>
    </w:p>
    <w:p>
      <w:r>
        <w:t>(c) Weight gain, cold intolerance and hair loss only</w:t>
      </w:r>
    </w:p>
    <w:p>
      <w:r>
        <w:t>(d) Muscle spasms with tingling in the fingers</w:t>
      </w:r>
    </w:p>
    <w:p>
      <w:r>
        <w:t>Answer: b</w:t>
      </w:r>
    </w:p>
    <w:p>
      <w:r>
        <w:t>Solution: ✅ Correct Answer: b. Kidney stones, bone pain, constipation and weakness.</w:t>
      </w:r>
    </w:p>
    <w:p>
      <w:r>
        <w:t>🧠 Clinical Rationale: Excess PTH raises calcium — nephrolithiasis, bone pain, constipation, weakness and confusion follow (stones, bones, groans, moans)</w:t>
      </w:r>
    </w:p>
    <w:p>
      <w:r>
        <w:t>🩺 Nursing Action: Confirm with elevated calcium and PTH levels</w:t>
      </w:r>
    </w:p>
    <w:p>
      <w:r>
        <w:t>❌ Why Not Others: (a) Bradycardia with fatigue and facial puffiness only — not the best response for this situation; (c) Weight gain, cold intolerance and hair loss only — not the best response for this situation; (d) Muscle spasms with tingling in the fingers — not the best response for this situation.</w:t>
      </w:r>
    </w:p>
    <w:p>
      <w:r>
        <w:t>⚡ 5-Second Recall: Hyperparathyroidism = high calcium symptoms</w:t>
      </w:r>
    </w:p>
    <w:p>
      <w:r>
        <w:t>Question: Which statement about hyperparathyroidism causes primary adenoma is correct?</w:t>
      </w:r>
    </w:p>
    <w:p>
      <w:r>
        <w:t>(a) Dietary calcium deficiency alone</w:t>
      </w:r>
    </w:p>
    <w:p>
      <w:r>
        <w:t>(b) Excess vitamin D from sun exposure only</w:t>
      </w:r>
    </w:p>
    <w:p>
      <w:r>
        <w:t>(c) Chronic kidney disease stimulating the glands secondarily</w:t>
      </w:r>
    </w:p>
    <w:p>
      <w:r>
        <w:t>(d) A benign parathyroid adenoma overproducing PTH</w:t>
      </w:r>
    </w:p>
    <w:p>
      <w:r>
        <w:t>Answer: d</w:t>
      </w:r>
    </w:p>
    <w:p>
      <w:r>
        <w:t>Solution: ✅ Correct Answer: d. A benign parathyroid adenoma overproducing PTH.</w:t>
      </w:r>
    </w:p>
    <w:p>
      <w:r>
        <w:t>🧠 Clinical Rationale: A single benign parathyroid adenoma is the usual cause of primary hyperparathyroidism and is curable by surgery</w:t>
      </w:r>
    </w:p>
    <w:p>
      <w:r>
        <w:t>🩺 Nursing Action: Secondary hyperparathyroidism follows chronic kidney disease instead</w:t>
      </w:r>
    </w:p>
    <w:p>
      <w:r>
        <w:t>❌ Why Not Others: (a) Dietary calcium deficiency alone — not the best response for this situation; (b) Excess vitamin D from sun exposure only — not the best response for this situation; (c) Chronic kidney disease stimulating the glands secondarily — not the best response for this situation.</w:t>
      </w:r>
    </w:p>
    <w:p>
      <w:r>
        <w:t>⚡ 5-Second Recall: Adenoma drives PTH excess</w:t>
      </w:r>
    </w:p>
    <w:p>
      <w:r>
        <w:t>Question: A patient with hypercalcemia hydration therapy is admitted to the unit. Which nursing action should the nurse perform FIRST?</w:t>
      </w:r>
    </w:p>
    <w:p>
      <w:r>
        <w:t>(a) Saline directly binds calcium and removes it from the blood</w:t>
      </w:r>
    </w:p>
    <w:p>
      <w:r>
        <w:t>(b) Hydration has no effect on serum calcium at all</w:t>
      </w:r>
    </w:p>
    <w:p>
      <w:r>
        <w:t>(c) Fluids are given only to dilute the blood pressure reading</w:t>
      </w:r>
    </w:p>
    <w:p>
      <w:r>
        <w:t>(d) Volume expansion increases urinary calcium excretion and lowers the level</w:t>
      </w:r>
    </w:p>
    <w:p>
      <w:r>
        <w:t>Answer: d</w:t>
      </w:r>
    </w:p>
    <w:p>
      <w:r>
        <w:t>Solution: ✅ Correct Answer: d. Volume expansion increases urinary calcium excretion and lowers the level.</w:t>
      </w:r>
    </w:p>
    <w:p>
      <w:r>
        <w:t>🧠 Clinical Rationale: Adequate volume lets the kidneys clear calcium, and loop diuretics then enhance excretion once the patient is hydrated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ambulation to reduce bone calcium release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Saline directly binds calcium and removes it from the blood — not the best response for this situation; (b) Hydration has no effect on serum calcium at all — not the best response for this situation; (c) Fluids are given only to dilute the blood pressure reading — not the best response for this situation.</w:t>
      </w:r>
    </w:p>
    <w:p>
      <w:r>
        <w:t>⚡ 5-Second Recall: Saline washes calcium out</w:t>
      </w:r>
    </w:p>
    <w:p>
      <w:r>
        <w:t>Question: Which statement about hyperparathyroidism postoperative calcium monitoring is correct?</w:t>
      </w:r>
    </w:p>
    <w:p>
      <w:r>
        <w:t>(a) Hyponatremia from the surgical fluids only</w:t>
      </w:r>
    </w:p>
    <w:p>
      <w:r>
        <w:t>(b) Hypercalcemia rising even higher after surgery</w:t>
      </w:r>
    </w:p>
    <w:p>
      <w:r>
        <w:t>(c) Hypocalcemia as the remaining suppressed glands resume function, causing tingling and twitching</w:t>
      </w:r>
    </w:p>
    <w:p>
      <w:r>
        <w:t>(d) Thyroid storm from the anaesthesia only</w:t>
      </w:r>
    </w:p>
    <w:p>
      <w:r>
        <w:t>Answer: c</w:t>
      </w:r>
    </w:p>
    <w:p>
      <w:r>
        <w:t>Solution: ✅ Correct Answer: c. Hypocalcemia as the remaining suppressed glands resume function, causing tingling and twitching.</w:t>
      </w:r>
    </w:p>
    <w:p>
      <w:r>
        <w:t>🧠 Clinical Rationale: Removing the overactive parathyroid can leave temporary hypocalcemia — the hungry bone syndrome — with tingling and twitching until the remaining glands recover</w:t>
      </w:r>
    </w:p>
    <w:p>
      <w:r>
        <w:t>🩺 Nursing Action: Give calcium and vitamin D as ordered</w:t>
      </w:r>
    </w:p>
    <w:p>
      <w:r>
        <w:t>❌ Why Not Others: (a) Hyponatremia from the surgical fluids only — not the best response for this situation; (b) Hypercalcemia rising even higher after surgery — not the best response for this situation; (d) Thyroid storm from the anaesthesia only — not the best response for this situation.</w:t>
      </w:r>
    </w:p>
    <w:p>
      <w:r>
        <w:t>⚡ 5-Second Recall: Post-parathyroidectomy = calcium watch</w:t>
      </w:r>
    </w:p>
    <w:p>
      <w:r>
        <w:t>Question: Which assessment finding in a patient with hyperparathyroidism hypercalcemia signs is MOST concerning and requires immediate follow-up?</w:t>
      </w:r>
    </w:p>
    <w:p>
      <w:r>
        <w:t>(a) Weight gain, cold intolerance and hair loss only</w:t>
      </w:r>
    </w:p>
    <w:p>
      <w:r>
        <w:t>(b) Bradycardia with fatigue and facial puffiness only</w:t>
      </w:r>
    </w:p>
    <w:p>
      <w:r>
        <w:t>(c) Kidney stones, bone pain, constipation and weakness</w:t>
      </w:r>
    </w:p>
    <w:p>
      <w:r>
        <w:t>(d) Muscle spasms with tingling in the fingers</w:t>
      </w:r>
    </w:p>
    <w:p>
      <w:r>
        <w:t>Answer: c</w:t>
      </w:r>
    </w:p>
    <w:p>
      <w:r>
        <w:t>Solution: ✅ Correct Answer: c. Kidney stones, bone pain, constipation and weakness.</w:t>
      </w:r>
    </w:p>
    <w:p>
      <w:r>
        <w:t>🧠 Clinical Rationale: Excess PTH raises calcium — nephrolithiasis, bone pain, constipation, weakness and confusion follow (stones, bones, groans, moans)</w:t>
      </w:r>
    </w:p>
    <w:p>
      <w:r>
        <w:t>🔍 Key Clues: Stones and bone pain = calcium high in hyperparathyroidism</w:t>
      </w:r>
    </w:p>
    <w:p>
      <w:r>
        <w:t>🩺 Nursing Action: Confirm with elevated calcium and PTH levels</w:t>
      </w:r>
    </w:p>
    <w:p>
      <w:r>
        <w:t>❌ Why Not Others: (a) Weight gain, cold intolerance and hair loss only — not the best response for this situation; (b) Bradycardia with fatigue and facial puffiness only — not the best response for this situation; (d) Muscle spasms with tingling in the fingers — not the best response for this situation.</w:t>
      </w:r>
    </w:p>
    <w:p>
      <w:r>
        <w:t>⚡ 5-Second Recall: Hyperparathyroidism = high calcium symptoms</w:t>
      </w:r>
    </w:p>
    <w:p>
      <w:r>
        <w:t>Question: The nurse is caring for a patient with hyperparathyroidism causes primary adenoma. Which response is most appropriate?</w:t>
      </w:r>
    </w:p>
    <w:p>
      <w:r>
        <w:t>(a) Dietary calcium deficiency alone</w:t>
      </w:r>
    </w:p>
    <w:p>
      <w:r>
        <w:t>(b) Excess vitamin D from sun exposure only</w:t>
      </w:r>
    </w:p>
    <w:p>
      <w:r>
        <w:t>(c) A benign parathyroid adenoma overproducing PTH</w:t>
      </w:r>
    </w:p>
    <w:p>
      <w:r>
        <w:t>(d) Chronic kidney disease stimulating the glands secondarily</w:t>
      </w:r>
    </w:p>
    <w:p>
      <w:r>
        <w:t>Answer: c</w:t>
      </w:r>
    </w:p>
    <w:p>
      <w:r>
        <w:t>Solution: ✅ Correct Answer: c. A benign parathyroid adenoma overproducing PTH.</w:t>
      </w:r>
    </w:p>
    <w:p>
      <w:r>
        <w:t>🧠 Clinical Rationale: A single benign parathyroid adenoma is the usual cause of primary hyperparathyroidism and is curable by surgery</w:t>
      </w:r>
    </w:p>
    <w:p>
      <w:r>
        <w:t>🩺 Nursing Action: Secondary hyperparathyroidism follows chronic kidney disease instead</w:t>
      </w:r>
    </w:p>
    <w:p>
      <w:r>
        <w:t>❌ Why Not Others: (a) Dietary calcium deficiency alone — not the best response for this situation; (b) Excess vitamin D from sun exposure only — not the best response for this situation; (d) Chronic kidney disease stimulating the glands secondarily — not the best response for this situation.</w:t>
      </w:r>
    </w:p>
    <w:p>
      <w:r>
        <w:t>⚡ 5-Second Recall: Adenoma drives PTH excess</w:t>
      </w:r>
    </w:p>
    <w:p>
      <w:r>
        <w:t>Question: The nurse is caring for a patient with hypercalcemia hydration therapy. Which response is most appropriate?</w:t>
      </w:r>
    </w:p>
    <w:p>
      <w:r>
        <w:t>(a) Volume expansion increases urinary calcium excretion and lowers the level</w:t>
      </w:r>
    </w:p>
    <w:p>
      <w:r>
        <w:t>(b) Saline directly binds calcium and removes it from the blood</w:t>
      </w:r>
    </w:p>
    <w:p>
      <w:r>
        <w:t>(c) Fluids are given only to dilute the blood pressure reading</w:t>
      </w:r>
    </w:p>
    <w:p>
      <w:r>
        <w:t>(d) Hydration has no effect on serum calcium at all</w:t>
      </w:r>
    </w:p>
    <w:p>
      <w:r>
        <w:t>Answer: a</w:t>
      </w:r>
    </w:p>
    <w:p>
      <w:r>
        <w:t>Solution: ✅ Correct Answer: a. Volume expansion increases urinary calcium excretion and lowers the level.</w:t>
      </w:r>
    </w:p>
    <w:p>
      <w:r>
        <w:t>🧠 Clinical Rationale: Adequate volume lets the kidneys clear calcium, and loop diuretics then enhance excretion once the patient is hydrated</w:t>
      </w:r>
    </w:p>
    <w:p>
      <w:r>
        <w:t>🩺 Nursing Action: Encourage ambulation to reduce bone calcium release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Saline directly binds calcium and removes it from the blood — not the best response for this situation; (c) Fluids are given only to dilute the blood pressure reading — not the best response for this situation; (d) Hydration has no effect on serum calcium at all — not the best response for this situation.</w:t>
      </w:r>
    </w:p>
    <w:p>
      <w:r>
        <w:t>⚡ 5-Second Recall: Saline washes calcium out</w:t>
      </w:r>
    </w:p>
    <w:p>
      <w:r>
        <w:t>Question: Which assessment finding in a patient with hyperparathyroidism postoperative calcium monitoring is MOST concerning and requires immediate follow-up?</w:t>
      </w:r>
    </w:p>
    <w:p>
      <w:r>
        <w:t>(a) Hypocalcemia as the remaining suppressed glands resume function, causing tingling and twitching</w:t>
      </w:r>
    </w:p>
    <w:p>
      <w:r>
        <w:t>(b) Hyponatremia from the surgical fluids only</w:t>
      </w:r>
    </w:p>
    <w:p>
      <w:r>
        <w:t>(c) Hypercalcemia rising even higher after surgery</w:t>
      </w:r>
    </w:p>
    <w:p>
      <w:r>
        <w:t>(d) Thyroid storm from the anaesthesia only</w:t>
      </w:r>
    </w:p>
    <w:p>
      <w:r>
        <w:t>Answer: a</w:t>
      </w:r>
    </w:p>
    <w:p>
      <w:r>
        <w:t>Solution: ✅ Correct Answer: a. Hypocalcemia as the remaining suppressed glands resume function, causing tingling and twitching.</w:t>
      </w:r>
    </w:p>
    <w:p>
      <w:r>
        <w:t>🧠 Clinical Rationale: Removing the overactive parathyroid can leave temporary hypocalcemia — the hungry bone syndrome — with tingling and twitching until the remaining glands recover</w:t>
      </w:r>
    </w:p>
    <w:p>
      <w:r>
        <w:t>🔍 Key Clues: Watch for hypocalcemia after parathyroidectomy</w:t>
      </w:r>
    </w:p>
    <w:p>
      <w:r>
        <w:t>🩺 Nursing Action: Give calcium and vitamin D as ordered</w:t>
      </w:r>
    </w:p>
    <w:p>
      <w:r>
        <w:t>❌ Why Not Others: (b) Hyponatremia from the surgical fluids only — not the best response for this situation; (c) Hypercalcemia rising even higher after surgery — not the best response for this situation; (d) Thyroid storm from the anaesthesia only — not the best response for this situation.</w:t>
      </w:r>
    </w:p>
    <w:p>
      <w:r>
        <w:t>⚡ 5-Second Recall: Post-parathyroidectomy = calcium watch</w:t>
      </w:r>
    </w:p>
    <w:p>
      <w:r>
        <w:t>Question: The nurse demonstrates correct understanding of hyperparathyroidism hypercalcemia signs by identifying which response as appropriate?</w:t>
      </w:r>
    </w:p>
    <w:p>
      <w:r>
        <w:t>(a) Weight gain, cold intolerance and hair loss only</w:t>
      </w:r>
    </w:p>
    <w:p>
      <w:r>
        <w:t>(b) Muscle spasms with tingling in the fingers</w:t>
      </w:r>
    </w:p>
    <w:p>
      <w:r>
        <w:t>(c) Bradycardia with fatigue and facial puffiness only</w:t>
      </w:r>
    </w:p>
    <w:p>
      <w:r>
        <w:t>(d) Kidney stones, bone pain, constipation and weakness</w:t>
      </w:r>
    </w:p>
    <w:p>
      <w:r>
        <w:t>Answer: d</w:t>
      </w:r>
    </w:p>
    <w:p>
      <w:r>
        <w:t>Solution: ✅ Correct Answer: d. Kidney stones, bone pain, constipation and weakness.</w:t>
      </w:r>
    </w:p>
    <w:p>
      <w:r>
        <w:t>🧠 Clinical Rationale: Excess PTH raises calcium — nephrolithiasis, bone pain, constipation, weakness and confusion follow (stones, bones, groans, moans)</w:t>
      </w:r>
    </w:p>
    <w:p>
      <w:r>
        <w:t>🩺 Nursing Action: Confirm with elevated calcium and PTH levels</w:t>
      </w:r>
    </w:p>
    <w:p>
      <w:r>
        <w:t>❌ Why Not Others: (a) Weight gain, cold intolerance and hair loss only — not the best response for this situation; (b) Muscle spasms with tingling in the fingers — not the best response for this situation; (c) Bradycardia with fatigue and facial puffiness only — not the best response for this situation.</w:t>
      </w:r>
    </w:p>
    <w:p>
      <w:r>
        <w:t>⚡ 5-Second Recall: Hyperparathyroidism = high calcium symptoms</w:t>
      </w:r>
    </w:p>
    <w:p>
      <w:r>
        <w:t>Question: The nurse demonstrates correct understanding of hyperparathyroidism causes primary adenoma by identifying which response as appropriate?</w:t>
      </w:r>
    </w:p>
    <w:p>
      <w:r>
        <w:t>(a) Excess vitamin D from sun exposure only</w:t>
      </w:r>
    </w:p>
    <w:p>
      <w:r>
        <w:t>(b) Chronic kidney disease stimulating the glands secondarily</w:t>
      </w:r>
    </w:p>
    <w:p>
      <w:r>
        <w:t>(c) Dietary calcium deficiency alone</w:t>
      </w:r>
    </w:p>
    <w:p>
      <w:r>
        <w:t>(d) A benign parathyroid adenoma overproducing PTH</w:t>
      </w:r>
    </w:p>
    <w:p>
      <w:r>
        <w:t>Answer: d</w:t>
      </w:r>
    </w:p>
    <w:p>
      <w:r>
        <w:t>Solution: ✅ Correct Answer: d. A benign parathyroid adenoma overproducing PTH.</w:t>
      </w:r>
    </w:p>
    <w:p>
      <w:r>
        <w:t>🧠 Clinical Rationale: A single benign parathyroid adenoma is the usual cause of primary hyperparathyroidism and is curable by surgery</w:t>
      </w:r>
    </w:p>
    <w:p>
      <w:r>
        <w:t>🩺 Nursing Action: Secondary hyperparathyroidism follows chronic kidney disease instead</w:t>
      </w:r>
    </w:p>
    <w:p>
      <w:r>
        <w:t>❌ Why Not Others: (a) Excess vitamin D from sun exposure only — not the best response for this situation; (b) Chronic kidney disease stimulating the glands secondarily — not the best response for this situation; (c) Dietary calcium deficiency alone — not the best response for this situation.</w:t>
      </w:r>
    </w:p>
    <w:p>
      <w:r>
        <w:t>⚡ 5-Second Recall: Adenoma drives PTH excess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