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standard treatment for H. pylori-related peptic ulcer disease?</w:t>
      </w:r>
    </w:p>
    <w:p>
      <w:r>
        <w:t>(a) Triple or quadruple therapy combining antibiotics with a PPI for one to two weeks</w:t>
      </w:r>
    </w:p>
    <w:p>
      <w:r>
        <w:t>(b) A single antacid tablet taken once daily</w:t>
      </w:r>
    </w:p>
    <w:p>
      <w:r>
        <w:t>(c) Surgery as the first-line treatment in every case</w:t>
      </w:r>
    </w:p>
    <w:p>
      <w:r>
        <w:t>(d) Long-term aspirin to prevent ulcer recurrence</w:t>
      </w:r>
    </w:p>
    <w:p>
      <w:r>
        <w:t>Answer: a</w:t>
      </w:r>
    </w:p>
    <w:p>
      <w:r>
        <w:t>Solution: ✅ Correct Answer: a. Triple or quadruple therapy combining antibiotics with a PPI for one to two weeks.</w:t>
      </w:r>
    </w:p>
    <w:p>
      <w:r>
        <w:t>🧠 Clinical Rationale: H. pylori eradication uses a PPI plus two antibiotics, sometimes with bismuth, for 1-2 weeks to clear the infection</w:t>
      </w:r>
    </w:p>
    <w:p>
      <w:r>
        <w:t>🔍 Key Clues: Eradicate H. pylori with combined therapy</w:t>
      </w:r>
    </w:p>
    <w:p>
      <w:r>
        <w:t>🩺 Nursing Action: Completing the full course prevents resistance and recurrence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A single antacid tablet taken once daily — not the best response for this situation; (c) Surgery as the first-line treatment in every case — not the best response for this situation; (d) Long-term aspirin to prevent ulcer recurrence — not the best response for this situation.</w:t>
      </w:r>
    </w:p>
    <w:p>
      <w:r>
        <w:t>⚠️ Exam Trap: A repeat test confirms eradication after treatment</w:t>
      </w:r>
    </w:p>
    <w:p>
      <w:r>
        <w:t>⚡ 5-Second Recall: Antibiotics plus PPI cure H. pylori ulcers</w:t>
      </w:r>
    </w:p>
    <w:p>
      <w:r>
        <w:t>Question: Which instruction is essential for a patient starting H. pylori eradication therapy?</w:t>
      </w:r>
    </w:p>
    <w:p>
      <w:r>
        <w:t>(a) Stop the antibiotics as soon as the heartburn disappears</w:t>
      </w:r>
    </w:p>
    <w:p>
      <w:r>
        <w:t>(b) Save unused antibiotics for future stomach complaints</w:t>
      </w:r>
    </w:p>
    <w:p>
      <w:r>
        <w:t>(c) Complete every dose of the antibiotics even when symptoms improve</w:t>
      </w:r>
    </w:p>
    <w:p>
      <w:r>
        <w:t>(d) Skip doses on days when the stomach feels fine</w:t>
      </w:r>
    </w:p>
    <w:p>
      <w:r>
        <w:t>Answer: c</w:t>
      </w:r>
    </w:p>
    <w:p>
      <w:r>
        <w:t>Solution: ✅ Correct Answer: c. Complete every dose of the antibiotics even when symptoms improve.</w:t>
      </w:r>
    </w:p>
    <w:p>
      <w:r>
        <w:t>🧠 Clinical Rationale: Incomplete antibiotic courses breed resistant H. pylori and leave the ulcer untreated — full adherence is essential</w:t>
      </w:r>
    </w:p>
    <w:p>
      <w:r>
        <w:t>🔍 Key Clues: Finish every antibiotic dose for H. pylori</w:t>
      </w:r>
    </w:p>
    <w:p>
      <w:r>
        <w:t>🩺 Nursing Action: Return for the confirmatory test after the course</w:t>
      </w:r>
    </w:p>
    <w:p>
      <w:r>
        <w:t>❌ Why Not Others: (a) Stop the antibiotics as soon as the heartburn disappears — not the best response for this situation; (b) Save unused antibiotics for future stomach complaints — not the best response for this situation; (d) Skip doses on days when the stomach feels fine — not the best response for this situation.</w:t>
      </w:r>
    </w:p>
    <w:p>
      <w:r>
        <w:t>⚠️ Exam Trap: Report severe side effects rather than stopping silently</w:t>
      </w:r>
    </w:p>
    <w:p>
      <w:r>
        <w:t>⚡ 5-Second Recall: Complete the eradication course</w:t>
      </w:r>
    </w:p>
    <w:p>
      <w:r>
        <w:t>Question: Which non-invasive test detects H. pylori infection?</w:t>
      </w:r>
    </w:p>
    <w:p>
      <w:r>
        <w:t>(a) A barium swallow study only</w:t>
      </w:r>
    </w:p>
    <w:p>
      <w:r>
        <w:t>(b) A plain abdominal X-ray</w:t>
      </w:r>
    </w:p>
    <w:p>
      <w:r>
        <w:t>(c) Serum sodium measurement only</w:t>
      </w:r>
    </w:p>
    <w:p>
      <w:r>
        <w:t>(d) The urea breath test</w:t>
      </w:r>
    </w:p>
    <w:p>
      <w:r>
        <w:t>Answer: d</w:t>
      </w:r>
    </w:p>
    <w:p>
      <w:r>
        <w:t>Solution: ✅ Correct Answer: d. The urea breath test.</w:t>
      </w:r>
    </w:p>
    <w:p>
      <w:r>
        <w:t>🧠 Clinical Rationale: The urea breath test detects H. pylori urease activity non-invasively and is used for diagnosis and confirming eradication</w:t>
      </w:r>
    </w:p>
    <w:p>
      <w:r>
        <w:t>🔍 Key Clues: Urea breath test finds H. pylori</w:t>
      </w:r>
    </w:p>
    <w:p>
      <w:r>
        <w:t>🩺 Nursing Action: Stool antigen testing is another non-invasive option</w:t>
      </w:r>
    </w:p>
    <w:p>
      <w:r>
        <w:t>❌ Why Not Others: (a) A barium swallow study only — not the best response for this situation; (b) A plain abdominal X-ray — not the best response for this situation; (c) Serum sodium measurement only — not the best response for this situation.</w:t>
      </w:r>
    </w:p>
    <w:p>
      <w:r>
        <w:t>⚠️ Exam Trap: Endoscopic biopsy is the invasive gold standard</w:t>
      </w:r>
    </w:p>
    <w:p>
      <w:r>
        <w:t>⚡ 5-Second Recall: Urea breath test = H. pylori detection</w:t>
      </w:r>
    </w:p>
    <w:p>
      <w:r>
        <w:t>Question: The nurse is teaching a patient about H. pylori eradication therapy. Which statement by the patient indicates correct understanding?</w:t>
      </w:r>
    </w:p>
    <w:p>
      <w:r>
        <w:t>(a) A single antacid tablet taken once daily</w:t>
      </w:r>
    </w:p>
    <w:p>
      <w:r>
        <w:t>(b) Surgery as the first-line treatment in every case</w:t>
      </w:r>
    </w:p>
    <w:p>
      <w:r>
        <w:t>(c) Triple or quadruple therapy combining antibiotics with a PPI for one to two weeks</w:t>
      </w:r>
    </w:p>
    <w:p>
      <w:r>
        <w:t>(d) Long-term aspirin to prevent ulcer recurrence</w:t>
      </w:r>
    </w:p>
    <w:p>
      <w:r>
        <w:t>Answer: c</w:t>
      </w:r>
    </w:p>
    <w:p>
      <w:r>
        <w:t>Solution: ✅ Correct Answer: c. Triple or quadruple therapy combining antibiotics with a PPI for one to two weeks.</w:t>
      </w:r>
    </w:p>
    <w:p>
      <w:r>
        <w:t>🧠 Clinical Rationale: H. pylori eradication uses a PPI plus two antibiotics, sometimes with bismuth, for 1-2 weeks to clear the infection</w:t>
      </w:r>
    </w:p>
    <w:p>
      <w:r>
        <w:t>🩺 Nursing Action: Completing the full course prevents resistance and recurrence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single antacid tablet taken once daily — not the best response for this situation; (b) Surgery as the first-line treatment in every case — not the best response for this situation; (d) Long-term aspirin to prevent ulcer recurrence — not the best response for this situation.</w:t>
      </w:r>
    </w:p>
    <w:p>
      <w:r>
        <w:t>⚠️ Exam Trap: A repeat test confirms eradication after treatment</w:t>
      </w:r>
    </w:p>
    <w:p>
      <w:r>
        <w:t>⚡ 5-Second Recall: Antibiotics plus PPI cure H. pylori ulcers</w:t>
      </w:r>
    </w:p>
    <w:p>
      <w:r>
        <w:t>Question: The nurse is teaching a patient about H. pylori eradication adherence teaching. Which statement by the patient indicates correct understanding?</w:t>
      </w:r>
    </w:p>
    <w:p>
      <w:r>
        <w:t>(a) Complete every dose of the antibiotics even when symptoms improve</w:t>
      </w:r>
    </w:p>
    <w:p>
      <w:r>
        <w:t>(b) Save unused antibiotics for future stomach complaints</w:t>
      </w:r>
    </w:p>
    <w:p>
      <w:r>
        <w:t>(c) Skip doses on days when the stomach feels fine</w:t>
      </w:r>
    </w:p>
    <w:p>
      <w:r>
        <w:t>(d) Stop the antibiotics as soon as the heartburn disappears</w:t>
      </w:r>
    </w:p>
    <w:p>
      <w:r>
        <w:t>Answer: a</w:t>
      </w:r>
    </w:p>
    <w:p>
      <w:r>
        <w:t>Solution: ✅ Correct Answer: a. Complete every dose of the antibiotics even when symptoms improve.</w:t>
      </w:r>
    </w:p>
    <w:p>
      <w:r>
        <w:t>🧠 Clinical Rationale: Incomplete antibiotic courses breed resistant H. pylori and leave the ulcer untreated — full adherence is essential</w:t>
      </w:r>
    </w:p>
    <w:p>
      <w:r>
        <w:t>🩺 Nursing Action: Return for the confirmatory test after the course</w:t>
      </w:r>
    </w:p>
    <w:p>
      <w:r>
        <w:t>❌ Why Not Others: (b) Save unused antibiotics for future stomach complaints — not the best response for this situation; (c) Skip doses on days when the stomach feels fine — not the best response for this situation; (d) Stop the antibiotics as soon as the heartburn disappears — not the best response for this situation.</w:t>
      </w:r>
    </w:p>
    <w:p>
      <w:r>
        <w:t>⚠️ Exam Trap: Report severe side effects rather than stopping silently</w:t>
      </w:r>
    </w:p>
    <w:p>
      <w:r>
        <w:t>⚡ 5-Second Recall: Complete the eradication course</w:t>
      </w:r>
    </w:p>
    <w:p>
      <w:r>
        <w:t>Question: A patient asks the nurse about H. pylori diagnostic test. Which response by the nurse is correct?</w:t>
      </w:r>
    </w:p>
    <w:p>
      <w:r>
        <w:t>(a) A plain abdominal X-ray</w:t>
      </w:r>
    </w:p>
    <w:p>
      <w:r>
        <w:t>(b) A barium swallow study only</w:t>
      </w:r>
    </w:p>
    <w:p>
      <w:r>
        <w:t>(c) The urea breath test</w:t>
      </w:r>
    </w:p>
    <w:p>
      <w:r>
        <w:t>(d) Serum sodium measurement only</w:t>
      </w:r>
    </w:p>
    <w:p>
      <w:r>
        <w:t>Answer: c</w:t>
      </w:r>
    </w:p>
    <w:p>
      <w:r>
        <w:t>Solution: ✅ Correct Answer: c. The urea breath test.</w:t>
      </w:r>
    </w:p>
    <w:p>
      <w:r>
        <w:t>🧠 Clinical Rationale: The urea breath test detects H. pylori urease activity non-invasively and is used for diagnosis and confirming eradication</w:t>
      </w:r>
    </w:p>
    <w:p>
      <w:r>
        <w:t>🩺 Nursing Action: Stool antigen testing is another non-invasive option</w:t>
      </w:r>
    </w:p>
    <w:p>
      <w:r>
        <w:t>❌ Why Not Others: (a) A plain abdominal X-ray — not the best response for this situation; (b) A barium swallow study only — not the best response for this situation; (d) Serum sodium measurement only — not the best response for this situation.</w:t>
      </w:r>
    </w:p>
    <w:p>
      <w:r>
        <w:t>⚠️ Exam Trap: Endoscopic biopsy is the invasive gold standard</w:t>
      </w:r>
    </w:p>
    <w:p>
      <w:r>
        <w:t>⚡ 5-Second Recall: Urea breath test = H. pylori detection</w:t>
      </w:r>
    </w:p>
    <w:p>
      <w:r>
        <w:t>Question: A patient with H. pylori eradication therapy is admitted to the unit. Which nursing action should the nurse perform FIRST?</w:t>
      </w:r>
    </w:p>
    <w:p>
      <w:r>
        <w:t>(a) Triple or quadruple therapy combining antibiotics with a PPI for one to two weeks</w:t>
      </w:r>
    </w:p>
    <w:p>
      <w:r>
        <w:t>(b) Surgery as the first-line treatment in every case</w:t>
      </w:r>
    </w:p>
    <w:p>
      <w:r>
        <w:t>(c) Long-term aspirin to prevent ulcer recurrence</w:t>
      </w:r>
    </w:p>
    <w:p>
      <w:r>
        <w:t>(d) A single antacid tablet taken once daily</w:t>
      </w:r>
    </w:p>
    <w:p>
      <w:r>
        <w:t>Answer: a</w:t>
      </w:r>
    </w:p>
    <w:p>
      <w:r>
        <w:t>Solution: ✅ Correct Answer: a. Triple or quadruple therapy combining antibiotics with a PPI for one to two weeks.</w:t>
      </w:r>
    </w:p>
    <w:p>
      <w:r>
        <w:t>🧠 Clinical Rationale: H. pylori eradication uses a PPI plus two antibiotics, sometimes with bismuth, for 1-2 weeks to clear the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Completing the full course prevents resistance and recurrence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Surgery as the first-line treatment in every case — not the best response for this situation; (c) Long-term aspirin to prevent ulcer recurrence — not the best response for this situation; (d) A single antacid tablet taken once daily — not the best response for this situation.</w:t>
      </w:r>
    </w:p>
    <w:p>
      <w:r>
        <w:t>⚡ 5-Second Recall: Antibiotics plus PPI cure H. pylori ulcers</w:t>
      </w:r>
    </w:p>
    <w:p>
      <w:r>
        <w:t>Question: A patient with H. pylori eradication adherence teaching is admitted to the unit. Which nursing action should the nurse perform FIRST?</w:t>
      </w:r>
    </w:p>
    <w:p>
      <w:r>
        <w:t>(a) Save unused antibiotics for future stomach complaints</w:t>
      </w:r>
    </w:p>
    <w:p>
      <w:r>
        <w:t>(b) Stop the antibiotics as soon as the heartburn disappears</w:t>
      </w:r>
    </w:p>
    <w:p>
      <w:r>
        <w:t>(c) Complete every dose of the antibiotics even when symptoms improve</w:t>
      </w:r>
    </w:p>
    <w:p>
      <w:r>
        <w:t>(d) Skip doses on days when the stomach feels fine</w:t>
      </w:r>
    </w:p>
    <w:p>
      <w:r>
        <w:t>Answer: c</w:t>
      </w:r>
    </w:p>
    <w:p>
      <w:r>
        <w:t>Solution: ✅ Correct Answer: c. Complete every dose of the antibiotics even when symptoms improve.</w:t>
      </w:r>
    </w:p>
    <w:p>
      <w:r>
        <w:t>🧠 Clinical Rationale: Incomplete antibiotic courses breed resistant H. pylori and leave the ulcer untreated — full adherence is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Return for the confirmatory test after the course</w:t>
      </w:r>
    </w:p>
    <w:p>
      <w:r>
        <w:t>❌ Why Not Others: (a) Save unused antibiotics for future stomach complaints — not the best response for this situation; (b) Stop the antibiotics as soon as the heartburn disappears — not the best response for this situation; (d) Skip doses on days when the stomach feels fine — not the best response for this situation.</w:t>
      </w:r>
    </w:p>
    <w:p>
      <w:r>
        <w:t>⚡ 5-Second Recall: Complete the eradication course</w:t>
      </w:r>
    </w:p>
    <w:p>
      <w:r>
        <w:t>Question: Which statement about H. pylori diagnostic test is correct?</w:t>
      </w:r>
    </w:p>
    <w:p>
      <w:r>
        <w:t>(a) A plain abdominal X-ray</w:t>
      </w:r>
    </w:p>
    <w:p>
      <w:r>
        <w:t>(b) A barium swallow study only</w:t>
      </w:r>
    </w:p>
    <w:p>
      <w:r>
        <w:t>(c) Serum sodium measurement only</w:t>
      </w:r>
    </w:p>
    <w:p>
      <w:r>
        <w:t>(d) The urea breath test</w:t>
      </w:r>
    </w:p>
    <w:p>
      <w:r>
        <w:t>Answer: d</w:t>
      </w:r>
    </w:p>
    <w:p>
      <w:r>
        <w:t>Solution: ✅ Correct Answer: d. The urea breath test.</w:t>
      </w:r>
    </w:p>
    <w:p>
      <w:r>
        <w:t>🧠 Clinical Rationale: The urea breath test detects H. pylori urease activity non-invasively and is used for diagnosis and confirming eradication</w:t>
      </w:r>
    </w:p>
    <w:p>
      <w:r>
        <w:t>🩺 Nursing Action: Stool antigen testing is another non-invasive option</w:t>
      </w:r>
    </w:p>
    <w:p>
      <w:r>
        <w:t>❌ Why Not Others: (a) A plain abdominal X-ray — not the best response for this situation; (b) A barium swallow study only — not the best response for this situation; (c) Serum sodium measurement only — not the best response for this situation.</w:t>
      </w:r>
    </w:p>
    <w:p>
      <w:r>
        <w:t>⚡ 5-Second Recall: Urea breath test = H. pylori detection</w:t>
      </w:r>
    </w:p>
    <w:p>
      <w:r>
        <w:t>Question: The nurse is caring for a patient with H. pylori eradication therapy. Which response is most appropriate?</w:t>
      </w:r>
    </w:p>
    <w:p>
      <w:r>
        <w:t>(a) Surgery as the first-line treatment in every case</w:t>
      </w:r>
    </w:p>
    <w:p>
      <w:r>
        <w:t>(b) A single antacid tablet taken once daily</w:t>
      </w:r>
    </w:p>
    <w:p>
      <w:r>
        <w:t>(c) Triple or quadruple therapy combining antibiotics with a PPI for one to two weeks</w:t>
      </w:r>
    </w:p>
    <w:p>
      <w:r>
        <w:t>(d) Long-term aspirin to prevent ulcer recurrence</w:t>
      </w:r>
    </w:p>
    <w:p>
      <w:r>
        <w:t>Answer: c</w:t>
      </w:r>
    </w:p>
    <w:p>
      <w:r>
        <w:t>Solution: ✅ Correct Answer: c. Triple or quadruple therapy combining antibiotics with a PPI for one to two weeks.</w:t>
      </w:r>
    </w:p>
    <w:p>
      <w:r>
        <w:t>🧠 Clinical Rationale: H. pylori eradication uses a PPI plus two antibiotics, sometimes with bismuth, for 1-2 weeks to clear the infection</w:t>
      </w:r>
    </w:p>
    <w:p>
      <w:r>
        <w:t>🩺 Nursing Action: Completing the full course prevents resistance and recurrence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Surgery as the first-line treatment in every case — not the best response for this situation; (b) A single antacid tablet taken once daily — not the best response for this situation; (d) Long-term aspirin to prevent ulcer recurrence — not the best response for this situation.</w:t>
      </w:r>
    </w:p>
    <w:p>
      <w:r>
        <w:t>⚡ 5-Second Recall: Antibiotics plus PPI cure H. pylori ulcers</w:t>
      </w:r>
    </w:p>
    <w:p>
      <w:r>
        <w:t>Question: Which assessment finding in a patient with H. pylori eradication adherence teaching is MOST concerning and requires immediate follow-up?</w:t>
      </w:r>
    </w:p>
    <w:p>
      <w:r>
        <w:t>(a) Stop the antibiotics as soon as the heartburn disappears</w:t>
      </w:r>
    </w:p>
    <w:p>
      <w:r>
        <w:t>(b) Save unused antibiotics for future stomach complaints</w:t>
      </w:r>
    </w:p>
    <w:p>
      <w:r>
        <w:t>(c) Skip doses on days when the stomach feels fine</w:t>
      </w:r>
    </w:p>
    <w:p>
      <w:r>
        <w:t>(d) Complete every dose of the antibiotics even when symptoms improve</w:t>
      </w:r>
    </w:p>
    <w:p>
      <w:r>
        <w:t>Answer: d</w:t>
      </w:r>
    </w:p>
    <w:p>
      <w:r>
        <w:t>Solution: ✅ Correct Answer: d. Complete every dose of the antibiotics even when symptoms improve.</w:t>
      </w:r>
    </w:p>
    <w:p>
      <w:r>
        <w:t>🧠 Clinical Rationale: Incomplete antibiotic courses breed resistant H. pylori and leave the ulcer untreated — full adherence is essential</w:t>
      </w:r>
    </w:p>
    <w:p>
      <w:r>
        <w:t>🔍 Key Clues: Finish every antibiotic dose for H. pylori</w:t>
      </w:r>
    </w:p>
    <w:p>
      <w:r>
        <w:t>🩺 Nursing Action: Return for the confirmatory test after the course</w:t>
      </w:r>
    </w:p>
    <w:p>
      <w:r>
        <w:t>❌ Why Not Others: (a) Stop the antibiotics as soon as the heartburn disappears — not the best response for this situation; (b) Save unused antibiotics for future stomach complaints — not the best response for this situation; (c) Skip doses on days when the stomach feels fine — not the best response for this situation.</w:t>
      </w:r>
    </w:p>
    <w:p>
      <w:r>
        <w:t>⚡ 5-Second Recall: Complete the eradication course</w:t>
      </w:r>
    </w:p>
    <w:p>
      <w:r>
        <w:t>Question: Which assessment finding in a patient with H. pylori diagnostic test is MOST concerning and requires immediate follow-up?</w:t>
      </w:r>
    </w:p>
    <w:p>
      <w:r>
        <w:t>(a) Serum sodium measurement only</w:t>
      </w:r>
    </w:p>
    <w:p>
      <w:r>
        <w:t>(b) The urea breath test</w:t>
      </w:r>
    </w:p>
    <w:p>
      <w:r>
        <w:t>(c) A plain abdominal X-ray</w:t>
      </w:r>
    </w:p>
    <w:p>
      <w:r>
        <w:t>(d) A barium swallow study only</w:t>
      </w:r>
    </w:p>
    <w:p>
      <w:r>
        <w:t>Answer: b</w:t>
      </w:r>
    </w:p>
    <w:p>
      <w:r>
        <w:t>Solution: ✅ Correct Answer: b. The urea breath test.</w:t>
      </w:r>
    </w:p>
    <w:p>
      <w:r>
        <w:t>🧠 Clinical Rationale: The urea breath test detects H. pylori urease activity non-invasively and is used for diagnosis and confirming eradication</w:t>
      </w:r>
    </w:p>
    <w:p>
      <w:r>
        <w:t>🔍 Key Clues: Urea breath test finds H. pylori</w:t>
      </w:r>
    </w:p>
    <w:p>
      <w:r>
        <w:t>🩺 Nursing Action: Stool antigen testing is another non-invasive option</w:t>
      </w:r>
    </w:p>
    <w:p>
      <w:r>
        <w:t>❌ Why Not Others: (a) Serum sodium measurement only — not the best response for this situation; (c) A plain abdominal X-ray — not the best response for this situation; (d) A barium swallow study only — not the best response for this situation.</w:t>
      </w:r>
    </w:p>
    <w:p>
      <w:r>
        <w:t>⚡ 5-Second Recall: Urea breath test = H. pylori detection</w:t>
      </w:r>
    </w:p>
    <w:p>
      <w:r>
        <w:t>Question: The nurse demonstrates correct understanding of H. pylori eradication therapy by identifying which response as appropriate?</w:t>
      </w:r>
    </w:p>
    <w:p>
      <w:r>
        <w:t>(a) Triple or quadruple therapy combining antibiotics with a PPI for one to two weeks</w:t>
      </w:r>
    </w:p>
    <w:p>
      <w:r>
        <w:t>(b) A single antacid tablet taken once daily</w:t>
      </w:r>
    </w:p>
    <w:p>
      <w:r>
        <w:t>(c) Surgery as the first-line treatment in every case</w:t>
      </w:r>
    </w:p>
    <w:p>
      <w:r>
        <w:t>(d) Long-term aspirin to prevent ulcer recurrence</w:t>
      </w:r>
    </w:p>
    <w:p>
      <w:r>
        <w:t>Answer: a</w:t>
      </w:r>
    </w:p>
    <w:p>
      <w:r>
        <w:t>Solution: ✅ Correct Answer: a. Triple or quadruple therapy combining antibiotics with a PPI for one to two weeks.</w:t>
      </w:r>
    </w:p>
    <w:p>
      <w:r>
        <w:t>🧠 Clinical Rationale: H. pylori eradication uses a PPI plus two antibiotics, sometimes with bismuth, for 1-2 weeks to clear the infection</w:t>
      </w:r>
    </w:p>
    <w:p>
      <w:r>
        <w:t>🩺 Nursing Action: Completing the full course prevents resistance and recurrence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A single antacid tablet taken once daily — not the best response for this situation; (c) Surgery as the first-line treatment in every case — not the best response for this situation; (d) Long-term aspirin to prevent ulcer recurrence — not the best response for this situation.</w:t>
      </w:r>
    </w:p>
    <w:p>
      <w:r>
        <w:t>⚡ 5-Second Recall: Antibiotics plus PPI cure H. pylori ulcers</w:t>
      </w:r>
    </w:p>
    <w:p>
      <w:r>
        <w:t>Question: The nurse demonstrates correct understanding of H. pylori eradication adherence teaching by identifying which response as appropriate?</w:t>
      </w:r>
    </w:p>
    <w:p>
      <w:r>
        <w:t>(a) Skip doses on days when the stomach feels fine</w:t>
      </w:r>
    </w:p>
    <w:p>
      <w:r>
        <w:t>(b) Complete every dose of the antibiotics even when symptoms improve</w:t>
      </w:r>
    </w:p>
    <w:p>
      <w:r>
        <w:t>(c) Stop the antibiotics as soon as the heartburn disappears</w:t>
      </w:r>
    </w:p>
    <w:p>
      <w:r>
        <w:t>(d) Save unused antibiotics for future stomach complaints</w:t>
      </w:r>
    </w:p>
    <w:p>
      <w:r>
        <w:t>Answer: b</w:t>
      </w:r>
    </w:p>
    <w:p>
      <w:r>
        <w:t>Solution: ✅ Correct Answer: b. Complete every dose of the antibiotics even when symptoms improve.</w:t>
      </w:r>
    </w:p>
    <w:p>
      <w:r>
        <w:t>🧠 Clinical Rationale: Incomplete antibiotic courses breed resistant H. pylori and leave the ulcer untreated — full adherence is essential</w:t>
      </w:r>
    </w:p>
    <w:p>
      <w:r>
        <w:t>🩺 Nursing Action: Return for the confirmatory test after the course</w:t>
      </w:r>
    </w:p>
    <w:p>
      <w:r>
        <w:t>❌ Why Not Others: (a) Skip doses on days when the stomach feels fine — not the best response for this situation; (c) Stop the antibiotics as soon as the heartburn disappears — not the best response for this situation; (d) Save unused antibiotics for future stomach complaints — not the best response for this situation.</w:t>
      </w:r>
    </w:p>
    <w:p>
      <w:r>
        <w:t>⚡ 5-Second Recall: Complete the eradication course</w:t>
      </w:r>
    </w:p>
    <w:p>
      <w:r>
        <w:t>Question: The nurse demonstrates correct understanding of H. pylori diagnostic test by identifying which response as appropriate?</w:t>
      </w:r>
    </w:p>
    <w:p>
      <w:r>
        <w:t>(a) The urea breath test</w:t>
      </w:r>
    </w:p>
    <w:p>
      <w:r>
        <w:t>(b) A barium swallow study only</w:t>
      </w:r>
    </w:p>
    <w:p>
      <w:r>
        <w:t>(c) A plain abdominal X-ray</w:t>
      </w:r>
    </w:p>
    <w:p>
      <w:r>
        <w:t>(d) Serum sodium measurement only</w:t>
      </w:r>
    </w:p>
    <w:p>
      <w:r>
        <w:t>Answer: a</w:t>
      </w:r>
    </w:p>
    <w:p>
      <w:r>
        <w:t>Solution: ✅ Correct Answer: a. The urea breath test.</w:t>
      </w:r>
    </w:p>
    <w:p>
      <w:r>
        <w:t>🧠 Clinical Rationale: The urea breath test detects H. pylori urease activity non-invasively and is used for diagnosis and confirming eradication</w:t>
      </w:r>
    </w:p>
    <w:p>
      <w:r>
        <w:t>🩺 Nursing Action: Stool antigen testing is another non-invasive option</w:t>
      </w:r>
    </w:p>
    <w:p>
      <w:r>
        <w:t>❌ Why Not Others: (b) A barium swallow study only — not the best response for this situation; (c) A plain abdominal X-ray — not the best response for this situation; (d) Serum sodium measurement only — not the best response for this situation.</w:t>
      </w:r>
    </w:p>
    <w:p>
      <w:r>
        <w:t>⚡ 5-Second Recall: Urea breath test = H. pylori detection</w:t>
      </w:r>
    </w:p>
    <w:p>
      <w:r>
        <w:t>Question: A patient vomits bright red blood and has a pulse of 120 and blood pressure of 90/60. What is the priority?</w:t>
      </w:r>
    </w:p>
    <w:p>
      <w:r>
        <w:t>(a) Start IV access, give oxygen and prepare for fluid resuscitation and urgent endoscopy</w:t>
      </w:r>
    </w:p>
    <w:p>
      <w:r>
        <w:t>(b) Offer a cold drink to soothe the stomach</w:t>
      </w:r>
    </w:p>
    <w:p>
      <w:r>
        <w:t>(c) Walk the patient to radiology for a routine film</w:t>
      </w:r>
    </w:p>
    <w:p>
      <w:r>
        <w:t>(d) Send the patient home with antacids and rest</w:t>
      </w:r>
    </w:p>
    <w:p>
      <w:r>
        <w:t>Answer: a</w:t>
      </w:r>
    </w:p>
    <w:p>
      <w:r>
        <w:t>Solution: ✅ Correct Answer: a. Start IV access, give oxygen and prepare for fluid resuscitation and urgent endoscopy.</w:t>
      </w:r>
    </w:p>
    <w:p>
      <w:r>
        <w:t>🧠 Clinical Rationale: Active upper GI bleeding with shock needs IV resuscitation, monitoring and urgent endoscopic therapy to stop the bleeding source</w:t>
      </w:r>
    </w:p>
    <w:p>
      <w:r>
        <w:t>🔍 Key Clues: Bright red emesis with shock = resuscitate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Insert large-bore IV access and type and crossmatch blood</w:t>
      </w:r>
    </w:p>
    <w:p>
      <w:r>
        <w:t>❌ Why Not Others: (b) Offer a cold drink to soothe the stomach — not the best response for this situation; (c) Walk the patient to radiology for a routine film — not the best response for this situation; (d) Send the patient home with antacids and rest — not the best response for this situation.</w:t>
      </w:r>
    </w:p>
    <w:p>
      <w:r>
        <w:t>⚠️ Exam Trap: Prepare the patient for urgent endoscopy</w:t>
      </w:r>
    </w:p>
    <w:p>
      <w:r>
        <w:t>⚡ 5-Second Recall: Upper GI bleed = IV access and endoscopy</w:t>
      </w:r>
    </w:p>
    <w:p>
      <w:r>
        <w:t>Question: Why is a patient with active upper GI bleeding positioned on the side or with the head elevated?</w:t>
      </w:r>
    </w:p>
    <w:p>
      <w:r>
        <w:t>(a) To slow the bleeding by raising the feet only</w:t>
      </w:r>
    </w:p>
    <w:p>
      <w:r>
        <w:t>(b) To make the blood pool in the stomach for clotting</w:t>
      </w:r>
    </w:p>
    <w:p>
      <w:r>
        <w:t>(c) To protect the airway from aspiration of blood or vomitus</w:t>
      </w:r>
    </w:p>
    <w:p>
      <w:r>
        <w:t>(d) To keep the patient awake and alert through the night</w:t>
      </w:r>
    </w:p>
    <w:p>
      <w:r>
        <w:t>Answer: c</w:t>
      </w:r>
    </w:p>
    <w:p>
      <w:r>
        <w:t>Solution: ✅ Correct Answer: c. To protect the airway from aspiration of blood or vomitus.</w:t>
      </w:r>
    </w:p>
    <w:p>
      <w:r>
        <w:t>🧠 Clinical Rationale: Blood in the stomach can be vomited and aspirated — a lateral or head-elevated position protects the airway during haematemesis</w:t>
      </w:r>
    </w:p>
    <w:p>
      <w:r>
        <w:t>🔍 Key Clues: Side position protects the airway in GI bleeding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suction at the bedside for vomiting</w:t>
      </w:r>
    </w:p>
    <w:p>
      <w:r>
        <w:t>❌ Why Not Others: (a) To slow the bleeding by raising the feet only — not the best response for this situation; (b) To make the blood pool in the stomach for clotting — not the best response for this situation; (d) To keep the patient awake and alert through the night — not the best response for this situation.</w:t>
      </w:r>
    </w:p>
    <w:p>
      <w:r>
        <w:t>⚠️ Exam Trap: Monitor the emesis and stool for ongoing bleeding</w:t>
      </w:r>
    </w:p>
    <w:p>
      <w:r>
        <w:t>⚡ 5-Second Recall: Airway first with haematemesis</w:t>
      </w:r>
    </w:p>
    <w:p>
      <w:r>
        <w:t>Question: Which finding indicates continued bleeding after initial treatment of an upper GI bleed?</w:t>
      </w:r>
    </w:p>
    <w:p>
      <w:r>
        <w:t>(a) Warm extremities with clear urine output only</w:t>
      </w:r>
    </w:p>
    <w:p>
      <w:r>
        <w:t>(b) Rising haemoglobin with formed brown stools</w:t>
      </w:r>
    </w:p>
    <w:p>
      <w:r>
        <w:t>(c) A stable pulse with normal blood pressure and no further emesis</w:t>
      </w:r>
    </w:p>
    <w:p>
      <w:r>
        <w:t>(d) Tachycardia, falling blood pressure and continued melena or haematemesis</w:t>
      </w:r>
    </w:p>
    <w:p>
      <w:r>
        <w:t>Answer: d</w:t>
      </w:r>
    </w:p>
    <w:p>
      <w:r>
        <w:t>Solution: ✅ Correct Answer: d. Tachycardia, falling blood pressure and continued melena or haematemesis.</w:t>
      </w:r>
    </w:p>
    <w:p>
      <w:r>
        <w:t>🧠 Clinical Rationale: Persistent instability, further bloody emesis or black stools and falling haemoglobin show the bleeding continues and needs further intervention</w:t>
      </w:r>
    </w:p>
    <w:p>
      <w:r>
        <w:t>🔍 Key Clues: Ongoing instability = continued bleeding</w:t>
      </w:r>
    </w:p>
    <w:p>
      <w:r>
        <w:t>🩺 Nursing Action: Monitor serial haemoglobin and vital signs</w:t>
      </w:r>
    </w:p>
    <w:p>
      <w:r>
        <w:t>❌ Why Not Others: (a) Warm extremities with clear urine output only — not the best response for this situation; (b) Rising haemoglobin with formed brown stools — not the best response for this situation; (c) A stable pulse with normal blood pressure and no further emesis — not the best response for this situation.</w:t>
      </w:r>
    </w:p>
    <w:p>
      <w:r>
        <w:t>⚠️ Exam Trap: Repeat endoscopy may be needed for rebleeding</w:t>
      </w:r>
    </w:p>
    <w:p>
      <w:r>
        <w:t>⚡ 5-Second Recall: Rebleeding shows in vitals and stool</w:t>
      </w:r>
    </w:p>
    <w:p>
      <w:r>
        <w:t>Question: A patient asks the nurse about UGI bleeding priority assessment. Which response by the nurse is correct?</w:t>
      </w:r>
    </w:p>
    <w:p>
      <w:r>
        <w:t>(a) Send the patient home with antacids and rest</w:t>
      </w:r>
    </w:p>
    <w:p>
      <w:r>
        <w:t>(b) Offer a cold drink to soothe the stomach</w:t>
      </w:r>
    </w:p>
    <w:p>
      <w:r>
        <w:t>(c) Start IV access, give oxygen and prepare for fluid resuscitation and urgent endoscopy</w:t>
      </w:r>
    </w:p>
    <w:p>
      <w:r>
        <w:t>(d) Walk the patient to radiology for a routine film</w:t>
      </w:r>
    </w:p>
    <w:p>
      <w:r>
        <w:t>Answer: c</w:t>
      </w:r>
    </w:p>
    <w:p>
      <w:r>
        <w:t>Solution: ✅ Correct Answer: c. Start IV access, give oxygen and prepare for fluid resuscitation and urgent endoscopy.</w:t>
      </w:r>
    </w:p>
    <w:p>
      <w:r>
        <w:t>🧠 Clinical Rationale: Active upper GI bleeding with shock needs IV resuscitation, monitoring and urgent endoscopic therapy to stop the bleeding source</w:t>
      </w:r>
    </w:p>
    <w:p>
      <w:r>
        <w:t>🩺 Nursing Action: Insert large-bore IV access and type and crossmatch blood</w:t>
      </w:r>
    </w:p>
    <w:p>
      <w:r>
        <w:t>❌ Why Not Others: (a) Send the patient home with antacids and rest — not the best response for this situation; (b) Offer a cold drink to soothe the stomach — not the best response for this situation; (d) Walk the patient to radiology for a routine film — not the best response for this situation.</w:t>
      </w:r>
    </w:p>
    <w:p>
      <w:r>
        <w:t>⚠️ Exam Trap: Prepare the patient for urgent endoscopy</w:t>
      </w:r>
    </w:p>
    <w:p>
      <w:r>
        <w:t>⚡ 5-Second Recall: Upper GI bleed = IV access and endoscopy</w:t>
      </w:r>
    </w:p>
    <w:p>
      <w:r>
        <w:t>Question: A patient asks the nurse about UGI bleeding patient position. Which response by the nurse is correct?</w:t>
      </w:r>
    </w:p>
    <w:p>
      <w:r>
        <w:t>(a) To protect the airway from aspiration of blood or vomitus</w:t>
      </w:r>
    </w:p>
    <w:p>
      <w:r>
        <w:t>(b) To slow the bleeding by raising the feet only</w:t>
      </w:r>
    </w:p>
    <w:p>
      <w:r>
        <w:t>(c) To make the blood pool in the stomach for clotting</w:t>
      </w:r>
    </w:p>
    <w:p>
      <w:r>
        <w:t>(d) To keep the patient awake and alert through the night</w:t>
      </w:r>
    </w:p>
    <w:p>
      <w:r>
        <w:t>Answer: a</w:t>
      </w:r>
    </w:p>
    <w:p>
      <w:r>
        <w:t>Solution: ✅ Correct Answer: a. To protect the airway from aspiration of blood or vomitus.</w:t>
      </w:r>
    </w:p>
    <w:p>
      <w:r>
        <w:t>🧠 Clinical Rationale: Blood in the stomach can be vomited and aspirated — a lateral or head-elevated position protects the airway during haematemesis</w:t>
      </w:r>
    </w:p>
    <w:p>
      <w:r>
        <w:t>🩺 Nursing Action: Keep suction at the bedside for vomiting</w:t>
      </w:r>
    </w:p>
    <w:p>
      <w:r>
        <w:t>❌ Why Not Others: (b) To slow the bleeding by raising the feet only — not the best response for this situation; (c) To make the blood pool in the stomach for clotting — not the best response for this situation; (d) To keep the patient awake and alert through the night — not the best response for this situation.</w:t>
      </w:r>
    </w:p>
    <w:p>
      <w:r>
        <w:t>⚠️ Exam Trap: Monitor the emesis and stool for ongoing bleeding</w:t>
      </w:r>
    </w:p>
    <w:p>
      <w:r>
        <w:t>⚡ 5-Second Recall: Airway first with haematemesis</w:t>
      </w:r>
    </w:p>
    <w:p>
      <w:r>
        <w:t>Question: A patient asks the nurse about UGI bleeding ongoing signs assessment. Which response by the nurse is correct?</w:t>
      </w:r>
    </w:p>
    <w:p>
      <w:r>
        <w:t>(a) A stable pulse with normal blood pressure and no further emesis</w:t>
      </w:r>
    </w:p>
    <w:p>
      <w:r>
        <w:t>(b) Warm extremities with clear urine output only</w:t>
      </w:r>
    </w:p>
    <w:p>
      <w:r>
        <w:t>(c) Rising haemoglobin with formed brown stools</w:t>
      </w:r>
    </w:p>
    <w:p>
      <w:r>
        <w:t>(d) Tachycardia, falling blood pressure and continued melena or haematemesis</w:t>
      </w:r>
    </w:p>
    <w:p>
      <w:r>
        <w:t>Answer: d</w:t>
      </w:r>
    </w:p>
    <w:p>
      <w:r>
        <w:t>Solution: ✅ Correct Answer: d. Tachycardia, falling blood pressure and continued melena or haematemesis.</w:t>
      </w:r>
    </w:p>
    <w:p>
      <w:r>
        <w:t>🧠 Clinical Rationale: Persistent instability, further bloody emesis or black stools and falling haemoglobin show the bleeding continues and needs further intervention</w:t>
      </w:r>
    </w:p>
    <w:p>
      <w:r>
        <w:t>🩺 Nursing Action: Monitor serial haemoglobin and vital signs</w:t>
      </w:r>
    </w:p>
    <w:p>
      <w:r>
        <w:t>❌ Why Not Others: (a) A stable pulse with normal blood pressure and no further emesis — not the best response for this situation; (b) Warm extremities with clear urine output only — not the best response for this situation; (c) Rising haemoglobin with formed brown stools — not the best response for this situation.</w:t>
      </w:r>
    </w:p>
    <w:p>
      <w:r>
        <w:t>⚠️ Exam Trap: Repeat endoscopy may be needed for rebleeding</w:t>
      </w:r>
    </w:p>
    <w:p>
      <w:r>
        <w:t>⚡ 5-Second Recall: Rebleeding shows in vitals and stool</w:t>
      </w:r>
    </w:p>
    <w:p>
      <w:r>
        <w:t>Question: A patient with UGI bleeding priority assessment is admitted to the unit. Which nursing action should the nurse perform FIRST?</w:t>
      </w:r>
    </w:p>
    <w:p>
      <w:r>
        <w:t>(a) Send the patient home with antacids and rest</w:t>
      </w:r>
    </w:p>
    <w:p>
      <w:r>
        <w:t>(b) Offer a cold drink to soothe the stomach</w:t>
      </w:r>
    </w:p>
    <w:p>
      <w:r>
        <w:t>(c) Walk the patient to radiology for a routine film</w:t>
      </w:r>
    </w:p>
    <w:p>
      <w:r>
        <w:t>(d) Start IV access, give oxygen and prepare for fluid resuscitation and urgent endoscopy</w:t>
      </w:r>
    </w:p>
    <w:p>
      <w:r>
        <w:t>Answer: d</w:t>
      </w:r>
    </w:p>
    <w:p>
      <w:r>
        <w:t>Solution: ✅ Correct Answer: d. Start IV access, give oxygen and prepare for fluid resuscitation and urgent endoscopy.</w:t>
      </w:r>
    </w:p>
    <w:p>
      <w:r>
        <w:t>🧠 Clinical Rationale: Active upper GI bleeding with shock needs IV resuscitation, monitoring and urgent endoscopic therapy to stop the bleeding source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Insert large-bore IV access and type and crossmatch blood</w:t>
      </w:r>
    </w:p>
    <w:p>
      <w:r>
        <w:t>❌ Why Not Others: (a) Send the patient home with antacids and rest — not the best response for this situation; (b) Offer a cold drink to soothe the stomach — not the best response for this situation; (c) Walk the patient to radiology for a routine film — not the best response for this situation.</w:t>
      </w:r>
    </w:p>
    <w:p>
      <w:r>
        <w:t>⚡ 5-Second Recall: Upper GI bleed = IV access and endoscopy</w:t>
      </w:r>
    </w:p>
    <w:p>
      <w:r>
        <w:t>Question: A patient with UGI bleeding patient position is admitted to the unit. Which nursing action should the nurse perform FIRST?</w:t>
      </w:r>
    </w:p>
    <w:p>
      <w:r>
        <w:t>(a) To protect the airway from aspiration of blood or vomitus</w:t>
      </w:r>
    </w:p>
    <w:p>
      <w:r>
        <w:t>(b) To make the blood pool in the stomach for clotting</w:t>
      </w:r>
    </w:p>
    <w:p>
      <w:r>
        <w:t>(c) To keep the patient awake and alert through the night</w:t>
      </w:r>
    </w:p>
    <w:p>
      <w:r>
        <w:t>(d) To slow the bleeding by raising the feet only</w:t>
      </w:r>
    </w:p>
    <w:p>
      <w:r>
        <w:t>Answer: a</w:t>
      </w:r>
    </w:p>
    <w:p>
      <w:r>
        <w:t>Solution: ✅ Correct Answer: a. To protect the airway from aspiration of blood or vomitus.</w:t>
      </w:r>
    </w:p>
    <w:p>
      <w:r>
        <w:t>🧠 Clinical Rationale: Blood in the stomach can be vomited and aspirated — a lateral or head-elevated position protects the airway during haematemesis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suction at the bedside for vomiting</w:t>
      </w:r>
    </w:p>
    <w:p>
      <w:r>
        <w:t>❌ Why Not Others: (b) To make the blood pool in the stomach for clotting — not the best response for this situation; (c) To keep the patient awake and alert through the night — not the best response for this situation; (d) To slow the bleeding by raising the feet only — not the best response for this situation.</w:t>
      </w:r>
    </w:p>
    <w:p>
      <w:r>
        <w:t>⚡ 5-Second Recall: Airway first with haematemesis</w:t>
      </w:r>
    </w:p>
    <w:p>
      <w:r>
        <w:t>Question: Which statement about UGI bleeding ongoing signs assessment is correct?</w:t>
      </w:r>
    </w:p>
    <w:p>
      <w:r>
        <w:t>(a) A stable pulse with normal blood pressure and no further emesis</w:t>
      </w:r>
    </w:p>
    <w:p>
      <w:r>
        <w:t>(b) Warm extremities with clear urine output only</w:t>
      </w:r>
    </w:p>
    <w:p>
      <w:r>
        <w:t>(c) Rising haemoglobin with formed brown stools</w:t>
      </w:r>
    </w:p>
    <w:p>
      <w:r>
        <w:t>(d) Tachycardia, falling blood pressure and continued melena or haematemesis</w:t>
      </w:r>
    </w:p>
    <w:p>
      <w:r>
        <w:t>Answer: d</w:t>
      </w:r>
    </w:p>
    <w:p>
      <w:r>
        <w:t>Solution: ✅ Correct Answer: d. Tachycardia, falling blood pressure and continued melena or haematemesis.</w:t>
      </w:r>
    </w:p>
    <w:p>
      <w:r>
        <w:t>🧠 Clinical Rationale: Persistent instability, further bloody emesis or black stools and falling haemoglobin show the bleeding continues and needs further intervention</w:t>
      </w:r>
    </w:p>
    <w:p>
      <w:r>
        <w:t>🩺 Nursing Action: Monitor serial haemoglobin and vital signs</w:t>
      </w:r>
    </w:p>
    <w:p>
      <w:r>
        <w:t>❌ Why Not Others: (a) A stable pulse with normal blood pressure and no further emesis — not the best response for this situation; (b) Warm extremities with clear urine output only — not the best response for this situation; (c) Rising haemoglobin with formed brown stools — not the best response for this situation.</w:t>
      </w:r>
    </w:p>
    <w:p>
      <w:r>
        <w:t>⚡ 5-Second Recall: Rebleeding shows in vitals and stool</w:t>
      </w:r>
    </w:p>
    <w:p>
      <w:r>
        <w:t>Question: The nurse is caring for a patient with UGI bleeding priority assessment. Which response is most appropriate?</w:t>
      </w:r>
    </w:p>
    <w:p>
      <w:r>
        <w:t>(a) Send the patient home with antacids and rest</w:t>
      </w:r>
    </w:p>
    <w:p>
      <w:r>
        <w:t>(b) Offer a cold drink to soothe the stomach</w:t>
      </w:r>
    </w:p>
    <w:p>
      <w:r>
        <w:t>(c) Start IV access, give oxygen and prepare for fluid resuscitation and urgent endoscopy</w:t>
      </w:r>
    </w:p>
    <w:p>
      <w:r>
        <w:t>(d) Walk the patient to radiology for a routine film</w:t>
      </w:r>
    </w:p>
    <w:p>
      <w:r>
        <w:t>Answer: c</w:t>
      </w:r>
    </w:p>
    <w:p>
      <w:r>
        <w:t>Solution: ✅ Correct Answer: c. Start IV access, give oxygen and prepare for fluid resuscitation and urgent endoscopy.</w:t>
      </w:r>
    </w:p>
    <w:p>
      <w:r>
        <w:t>🧠 Clinical Rationale: Active upper GI bleeding with shock needs IV resuscitation, monitoring and urgent endoscopic therapy to stop the bleeding source</w:t>
      </w:r>
    </w:p>
    <w:p>
      <w:r>
        <w:t>🩺 Nursing Action: Insert large-bore IV access and type and crossmatch blood</w:t>
      </w:r>
    </w:p>
    <w:p>
      <w:r>
        <w:t>❌ Why Not Others: (a) Send the patient home with antacids and rest — not the best response for this situation; (b) Offer a cold drink to soothe the stomach — not the best response for this situation; (d) Walk the patient to radiology for a routine film — not the best response for this situation.</w:t>
      </w:r>
    </w:p>
    <w:p>
      <w:r>
        <w:t>⚡ 5-Second Recall: Upper GI bleed = IV access and endoscopy</w:t>
      </w:r>
    </w:p>
    <w:p>
      <w:r>
        <w:t>Question: The nurse is caring for a patient with UGI bleeding patient position. Which response is most appropriate?</w:t>
      </w:r>
    </w:p>
    <w:p>
      <w:r>
        <w:t>(a) To make the blood pool in the stomach for clotting</w:t>
      </w:r>
    </w:p>
    <w:p>
      <w:r>
        <w:t>(b) To keep the patient awake and alert through the night</w:t>
      </w:r>
    </w:p>
    <w:p>
      <w:r>
        <w:t>(c) To protect the airway from aspiration of blood or vomitus</w:t>
      </w:r>
    </w:p>
    <w:p>
      <w:r>
        <w:t>(d) To slow the bleeding by raising the feet only</w:t>
      </w:r>
    </w:p>
    <w:p>
      <w:r>
        <w:t>Answer: c</w:t>
      </w:r>
    </w:p>
    <w:p>
      <w:r>
        <w:t>Solution: ✅ Correct Answer: c. To protect the airway from aspiration of blood or vomitus.</w:t>
      </w:r>
    </w:p>
    <w:p>
      <w:r>
        <w:t>🧠 Clinical Rationale: Blood in the stomach can be vomited and aspirated — a lateral or head-elevated position protects the airway during haematemesis</w:t>
      </w:r>
    </w:p>
    <w:p>
      <w:r>
        <w:t>🩺 Nursing Action: Keep suction at the bedside for vomiting</w:t>
      </w:r>
    </w:p>
    <w:p>
      <w:r>
        <w:t>❌ Why Not Others: (a) To make the blood pool in the stomach for clotting — not the best response for this situation; (b) To keep the patient awake and alert through the night — not the best response for this situation; (d) To slow the bleeding by raising the feet only — not the best response for this situation.</w:t>
      </w:r>
    </w:p>
    <w:p>
      <w:r>
        <w:t>⚡ 5-Second Recall: Airway first with haematemesis</w:t>
      </w:r>
    </w:p>
    <w:p>
      <w:r>
        <w:t>Question: Which assessment finding in a patient with UGI bleeding ongoing signs assessment is MOST concerning and requires immediate follow-up?</w:t>
      </w:r>
    </w:p>
    <w:p>
      <w:r>
        <w:t>(a) Rising haemoglobin with formed brown stools</w:t>
      </w:r>
    </w:p>
    <w:p>
      <w:r>
        <w:t>(b) Warm extremities with clear urine output only</w:t>
      </w:r>
    </w:p>
    <w:p>
      <w:r>
        <w:t>(c) Tachycardia, falling blood pressure and continued melena or haematemesis</w:t>
      </w:r>
    </w:p>
    <w:p>
      <w:r>
        <w:t>(d) A stable pulse with normal blood pressure and no further emesis</w:t>
      </w:r>
    </w:p>
    <w:p>
      <w:r>
        <w:t>Answer: c</w:t>
      </w:r>
    </w:p>
    <w:p>
      <w:r>
        <w:t>Solution: ✅ Correct Answer: c. Tachycardia, falling blood pressure and continued melena or haematemesis.</w:t>
      </w:r>
    </w:p>
    <w:p>
      <w:r>
        <w:t>🧠 Clinical Rationale: Persistent instability, further bloody emesis or black stools and falling haemoglobin show the bleeding continues and needs further intervention</w:t>
      </w:r>
    </w:p>
    <w:p>
      <w:r>
        <w:t>🔍 Key Clues: Ongoing instability = continued bleeding</w:t>
      </w:r>
    </w:p>
    <w:p>
      <w:r>
        <w:t>🩺 Nursing Action: Monitor serial haemoglobin and vital signs</w:t>
      </w:r>
    </w:p>
    <w:p>
      <w:r>
        <w:t>❌ Why Not Others: (a) Rising haemoglobin with formed brown stools — not the best response for this situation; (b) Warm extremities with clear urine output only — not the best response for this situation; (d) A stable pulse with normal blood pressure and no further emesis — not the best response for this situation.</w:t>
      </w:r>
    </w:p>
    <w:p>
      <w:r>
        <w:t>⚡ 5-Second Recall: Rebleeding shows in vitals and stool</w:t>
      </w:r>
    </w:p>
    <w:p>
      <w:r>
        <w:t>Question: The nurse demonstrates correct understanding of UGI bleeding priority assessment by identifying which response as appropriate?</w:t>
      </w:r>
    </w:p>
    <w:p>
      <w:r>
        <w:t>(a) Offer a cold drink to soothe the stomach</w:t>
      </w:r>
    </w:p>
    <w:p>
      <w:r>
        <w:t>(b) Send the patient home with antacids and rest</w:t>
      </w:r>
    </w:p>
    <w:p>
      <w:r>
        <w:t>(c) Start IV access, give oxygen and prepare for fluid resuscitation and urgent endoscopy</w:t>
      </w:r>
    </w:p>
    <w:p>
      <w:r>
        <w:t>(d) Walk the patient to radiology for a routine film</w:t>
      </w:r>
    </w:p>
    <w:p>
      <w:r>
        <w:t>Answer: c</w:t>
      </w:r>
    </w:p>
    <w:p>
      <w:r>
        <w:t>Solution: ✅ Correct Answer: c. Start IV access, give oxygen and prepare for fluid resuscitation and urgent endoscopy.</w:t>
      </w:r>
    </w:p>
    <w:p>
      <w:r>
        <w:t>🧠 Clinical Rationale: Active upper GI bleeding with shock needs IV resuscitation, monitoring and urgent endoscopic therapy to stop the bleeding source</w:t>
      </w:r>
    </w:p>
    <w:p>
      <w:r>
        <w:t>🩺 Nursing Action: Insert large-bore IV access and type and crossmatch blood</w:t>
      </w:r>
    </w:p>
    <w:p>
      <w:r>
        <w:t>❌ Why Not Others: (a) Offer a cold drink to soothe the stomach — not the best response for this situation; (b) Send the patient home with antacids and rest — not the best response for this situation; (d) Walk the patient to radiology for a routine film — not the best response for this situation.</w:t>
      </w:r>
    </w:p>
    <w:p>
      <w:r>
        <w:t>⚡ 5-Second Recall: Upper GI bleed = IV access and endoscopy</w:t>
      </w:r>
    </w:p>
    <w:p>
      <w:r>
        <w:t>Question: The nurse demonstrates correct understanding of UGI bleeding patient position by identifying which response as appropriate?</w:t>
      </w:r>
    </w:p>
    <w:p>
      <w:r>
        <w:t>(a) To slow the bleeding by raising the feet only</w:t>
      </w:r>
    </w:p>
    <w:p>
      <w:r>
        <w:t>(b) To make the blood pool in the stomach for clotting</w:t>
      </w:r>
    </w:p>
    <w:p>
      <w:r>
        <w:t>(c) To protect the airway from aspiration of blood or vomitus</w:t>
      </w:r>
    </w:p>
    <w:p>
      <w:r>
        <w:t>(d) To keep the patient awake and alert through the night</w:t>
      </w:r>
    </w:p>
    <w:p>
      <w:r>
        <w:t>Answer: c</w:t>
      </w:r>
    </w:p>
    <w:p>
      <w:r>
        <w:t>Solution: ✅ Correct Answer: c. To protect the airway from aspiration of blood or vomitus.</w:t>
      </w:r>
    </w:p>
    <w:p>
      <w:r>
        <w:t>🧠 Clinical Rationale: Blood in the stomach can be vomited and aspirated — a lateral or head-elevated position protects the airway during haematemesis</w:t>
      </w:r>
    </w:p>
    <w:p>
      <w:r>
        <w:t>🩺 Nursing Action: Keep suction at the bedside for vomiting</w:t>
      </w:r>
    </w:p>
    <w:p>
      <w:r>
        <w:t>❌ Why Not Others: (a) To slow the bleeding by raising the feet only — not the best response for this situation; (b) To make the blood pool in the stomach for clotting — not the best response for this situation; (d) To keep the patient awake and alert through the night — not the best response for this situation.</w:t>
      </w:r>
    </w:p>
    <w:p>
      <w:r>
        <w:t>⚡ 5-Second Recall: Airway first with haematemesis</w:t>
      </w:r>
    </w:p>
    <w:p>
      <w:r>
        <w:t>Question: The nurse demonstrates correct understanding of UGI bleeding ongoing signs assessment by identifying which response as appropriate?</w:t>
      </w:r>
    </w:p>
    <w:p>
      <w:r>
        <w:t>(a) A stable pulse with normal blood pressure and no further emesis</w:t>
      </w:r>
    </w:p>
    <w:p>
      <w:r>
        <w:t>(b) Tachycardia, falling blood pressure and continued melena or haematemesis</w:t>
      </w:r>
    </w:p>
    <w:p>
      <w:r>
        <w:t>(c) Rising haemoglobin with formed brown stools</w:t>
      </w:r>
    </w:p>
    <w:p>
      <w:r>
        <w:t>(d) Warm extremities with clear urine output only</w:t>
      </w:r>
    </w:p>
    <w:p>
      <w:r>
        <w:t>Answer: b</w:t>
      </w:r>
    </w:p>
    <w:p>
      <w:r>
        <w:t>Solution: ✅ Correct Answer: b. Tachycardia, falling blood pressure and continued melena or haematemesis.</w:t>
      </w:r>
    </w:p>
    <w:p>
      <w:r>
        <w:t>🧠 Clinical Rationale: Persistent instability, further bloody emesis or black stools and falling haemoglobin show the bleeding continues and needs further intervention</w:t>
      </w:r>
    </w:p>
    <w:p>
      <w:r>
        <w:t>🩺 Nursing Action: Monitor serial haemoglobin and vital signs</w:t>
      </w:r>
    </w:p>
    <w:p>
      <w:r>
        <w:t>❌ Why Not Others: (a) A stable pulse with normal blood pressure and no further emesis — not the best response for this situation; (c) Rising haemoglobin with formed brown stools — not the best response for this situation; (d) Warm extremities with clear urine output only — not the best response for this situation.</w:t>
      </w:r>
    </w:p>
    <w:p>
      <w:r>
        <w:t>⚡ 5-Second Recall: Rebleeding shows in vitals and stool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