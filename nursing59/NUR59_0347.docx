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Prostaglandins such as dinoprostone are used before labour induction mainly to?</w:t>
      </w:r>
    </w:p>
    <w:p>
      <w:r>
        <w:t>(a) Prevent postpartum infection after caesarean birth</w:t>
      </w:r>
    </w:p>
    <w:p>
      <w:r>
        <w:t>(b) Constrict the uterine arteries to reduce blood flow</w:t>
      </w:r>
    </w:p>
    <w:p>
      <w:r>
        <w:t>(c) Stop contractions in preterm labour completely</w:t>
      </w:r>
    </w:p>
    <w:p>
      <w:r>
        <w:t>(d) Ripen and soften the cervix so induction is more likely to succeed</w:t>
      </w:r>
    </w:p>
    <w:p>
      <w:r>
        <w:t>Answer: d</w:t>
      </w:r>
    </w:p>
    <w:p>
      <w:r>
        <w:t>Solution: ✅ Correct Answer: d. Ripen and soften the cervix so induction is more likely to succeed.</w:t>
      </w:r>
    </w:p>
    <w:p>
      <w:r>
        <w:t>🧠 Clinical Rationale: Prostaglandins prepare the cervix by softening and effacing it, improving the success of subsequent oxytocin induction</w:t>
      </w:r>
    </w:p>
    <w:p>
      <w:r>
        <w:t>🔍 Key Clues: Prostaglandins ripen the cervix</w:t>
      </w:r>
    </w:p>
    <w:p>
      <w:r>
        <w:t>🩺 Nursing Action: They also stimulate contractions</w:t>
      </w:r>
    </w:p>
    <w:p>
      <w:r>
        <w:t>❌ Why Not Others: (a) Prevent postpartum infection after caesarean birth — not the correct answer; (b) Constrict the uterine arteries to reduce blood flow — not the correct answer; (c) Stop contractions in preterm labour completely — not the correct answer.</w:t>
      </w:r>
    </w:p>
    <w:p>
      <w:r>
        <w:t>⚠️ Exam Trap: Given vaginally or intracervically</w:t>
      </w:r>
    </w:p>
    <w:p>
      <w:r>
        <w:t>⚡ 5-Second Recall: Cervical readiness improves induction</w:t>
      </w:r>
    </w:p>
    <w:p>
      <w:r>
        <w:t>Question: Why is a prostaglandin for cervical ripening avoided in a patient with severe asthma?</w:t>
      </w:r>
    </w:p>
    <w:p>
      <w:r>
        <w:t>(a) Prostaglandins only affect the uterus, never the lungs</w:t>
      </w:r>
    </w:p>
    <w:p>
      <w:r>
        <w:t>(b) Prostaglandins can cause bronchospasm in susceptible patients</w:t>
      </w:r>
    </w:p>
    <w:p>
      <w:r>
        <w:t>(c) Prostaglandins always cure asthma by dilating the airways</w:t>
      </w:r>
    </w:p>
    <w:p>
      <w:r>
        <w:t>(d) Asthma makes the cervix ripen too quickly without any drug</w:t>
      </w:r>
    </w:p>
    <w:p>
      <w:r>
        <w:t>Answer: b</w:t>
      </w:r>
    </w:p>
    <w:p>
      <w:r>
        <w:t>Solution: ✅ Correct Answer: b. Prostaglandins can cause bronchospasm in susceptible patients.</w:t>
      </w:r>
    </w:p>
    <w:p>
      <w:r>
        <w:t>🧠 Clinical Rationale: Prostaglandins can constrict airways, so they are used cautiously or avoided in significant asthma</w:t>
      </w:r>
    </w:p>
    <w:p>
      <w:r>
        <w:t>🔍 Key Clues: Prostaglandins risk bronchospasm</w:t>
      </w:r>
    </w:p>
    <w:p>
      <w:r>
        <w:t>🩺 Nursing Action: Report any wheezing during therapy</w:t>
      </w:r>
    </w:p>
    <w:p>
      <w:r>
        <w:t>❌ Why Not Others: (a) Prostaglandins only affect the uterus, never the lungs — not the correct answer; (c) Prostaglandins always cure asthma by dilating the airways — not the correct answer; (d) Asthma makes the cervix ripen too quickly without any drug — not the correct answer.</w:t>
      </w:r>
    </w:p>
    <w:p>
      <w:r>
        <w:t>⚠️ Exam Trap: Asthma history guides the choice</w:t>
      </w:r>
    </w:p>
    <w:p>
      <w:r>
        <w:t>⚡ 5-Second Recall: Airway effects matter in asthma</w:t>
      </w:r>
    </w:p>
    <w:p>
      <w:r>
        <w:t>Question: After a prostaglandin for cervical ripening, the patient develops strong frequent contractions with fetal heart decelerations. What should the nurse do?</w:t>
      </w:r>
    </w:p>
    <w:p>
      <w:r>
        <w:t>(a) Reassure the patient that decelerations are always normal</w:t>
      </w:r>
    </w:p>
    <w:p>
      <w:r>
        <w:t>(b) Apply fundal pressure to strengthen the contractions</w:t>
      </w:r>
    </w:p>
    <w:p>
      <w:r>
        <w:t>(c) Remove any vaginal insert, monitor closely and notify the provider, since hyperstimulation can occur</w:t>
      </w:r>
    </w:p>
    <w:p>
      <w:r>
        <w:t>(d) Leave the insert in place and increase oxytocin at once</w:t>
      </w:r>
    </w:p>
    <w:p>
      <w:r>
        <w:t>Answer: c</w:t>
      </w:r>
    </w:p>
    <w:p>
      <w:r>
        <w:t>Solution: ✅ Correct Answer: c. Remove any vaginal insert, monitor closely and notify the provider, since hyperstimulation can occur.</w:t>
      </w:r>
    </w:p>
    <w:p>
      <w:r>
        <w:t>🧠 Clinical Rationale: Prostaglandins can overstimulate the uterus, so an insert is removed and the situation managed urgently when hyperstimulation or fetal distress appears</w:t>
      </w:r>
    </w:p>
    <w:p>
      <w:r>
        <w:t>🔍 Key Clues: Remove the prostaglandin at hyperstimulation</w:t>
      </w:r>
    </w:p>
    <w:p>
      <w:r>
        <w:t>🩺 Nursing Action: Fetal decelerations need urgent response</w:t>
      </w:r>
    </w:p>
    <w:p>
      <w:r>
        <w:t>❌ Why Not Others: (a) Reassure the patient that decelerations are always normal — not the correct answer; (b) Apply fundal pressure to strengthen the contractions — not the correct answer; (d) Leave the insert in place and increase oxytocin at once — not the correct answer.</w:t>
      </w:r>
    </w:p>
    <w:p>
      <w:r>
        <w:t>⚠️ Exam Trap: Uterine overactivity is a prostaglandin risk</w:t>
      </w:r>
    </w:p>
    <w:p>
      <w:r>
        <w:t>⚡ 5-Second Recall: Act fast to restore fetal oxygen</w:t>
      </w:r>
    </w:p>
    <w:p>
      <w:r>
        <w:t>Question: A patient asks the nurse about prostaglandin cervical ripening use. Which response by the nurse is correct?</w:t>
      </w:r>
    </w:p>
    <w:p>
      <w:r>
        <w:t>(a) Prevent postpartum infection after caesarean birth</w:t>
      </w:r>
    </w:p>
    <w:p>
      <w:r>
        <w:t>(b) Ripen and soften the cervix so induction is more likely to succeed</w:t>
      </w:r>
    </w:p>
    <w:p>
      <w:r>
        <w:t>(c) Stop contractions in preterm labour completely</w:t>
      </w:r>
    </w:p>
    <w:p>
      <w:r>
        <w:t>(d) Constrict the uterine arteries to reduce blood flow</w:t>
      </w:r>
    </w:p>
    <w:p>
      <w:r>
        <w:t>Answer: b</w:t>
      </w:r>
    </w:p>
    <w:p>
      <w:r>
        <w:t>Solution: ✅ Correct Answer: b. Ripen and soften the cervix so induction is more likely to succeed.</w:t>
      </w:r>
    </w:p>
    <w:p>
      <w:r>
        <w:t>🧠 Clinical Rationale: Prostaglandins prepare the cervix by softening and effacing it, improving the success of subsequent oxytocin induction</w:t>
      </w:r>
    </w:p>
    <w:p>
      <w:r>
        <w:t>🩺 Nursing Action: They also stimulate contractions</w:t>
      </w:r>
    </w:p>
    <w:p>
      <w:r>
        <w:t>❌ Why Not Others: (a) Prevent postpartum infection after caesarean birth — not the correct answer; (c) Stop contractions in preterm labour completely — not the correct answer; (d) Constrict the uterine arteries to reduce blood flow — not the correct answer.</w:t>
      </w:r>
    </w:p>
    <w:p>
      <w:r>
        <w:t>⚠️ Exam Trap: Given vaginally or intracervically</w:t>
      </w:r>
    </w:p>
    <w:p>
      <w:r>
        <w:t>⚡ 5-Second Recall: Cervical readiness improves induction</w:t>
      </w:r>
    </w:p>
    <w:p>
      <w:r>
        <w:t>Question: The nurse is teaching a patient about prostaglandin contraindication asthma. Which statement by the patient indicates correct understanding?</w:t>
      </w:r>
    </w:p>
    <w:p>
      <w:r>
        <w:t>(a) Prostaglandins only affect the uterus, never the lungs</w:t>
      </w:r>
    </w:p>
    <w:p>
      <w:r>
        <w:t>(b) Prostaglandins can cause bronchospasm in susceptible patients</w:t>
      </w:r>
    </w:p>
    <w:p>
      <w:r>
        <w:t>(c) Asthma makes the cervix ripen too quickly without any drug</w:t>
      </w:r>
    </w:p>
    <w:p>
      <w:r>
        <w:t>(d) Prostaglandins always cure asthma by dilating the airways</w:t>
      </w:r>
    </w:p>
    <w:p>
      <w:r>
        <w:t>Answer: b</w:t>
      </w:r>
    </w:p>
    <w:p>
      <w:r>
        <w:t>Solution: ✅ Correct Answer: b. Prostaglandins can cause bronchospasm in susceptible patients.</w:t>
      </w:r>
    </w:p>
    <w:p>
      <w:r>
        <w:t>🧠 Clinical Rationale: Prostaglandins can constrict airways, so they are used cautiously or avoided in significant asthma</w:t>
      </w:r>
    </w:p>
    <w:p>
      <w:r>
        <w:t>🩺 Nursing Action: Report any wheezing during therapy</w:t>
      </w:r>
    </w:p>
    <w:p>
      <w:r>
        <w:t>❌ Why Not Others: (a) Prostaglandins only affect the uterus, never the lungs — not the correct answer; (c) Asthma makes the cervix ripen too quickly without any drug — not the correct answer; (d) Prostaglandins always cure asthma by dilating the airways — not the correct answer.</w:t>
      </w:r>
    </w:p>
    <w:p>
      <w:r>
        <w:t>⚠️ Exam Trap: Asthma history guides the choice</w:t>
      </w:r>
    </w:p>
    <w:p>
      <w:r>
        <w:t>⚡ 5-Second Recall: Airway effects matter in asthma</w:t>
      </w:r>
    </w:p>
    <w:p>
      <w:r>
        <w:t>Question: The nurse is teaching a patient about prostaglandin hyperstimulation tachysystole risk. Which statement by the patient indicates correct understanding?</w:t>
      </w:r>
    </w:p>
    <w:p>
      <w:r>
        <w:t>(a) Leave the insert in place and increase oxytocin at once</w:t>
      </w:r>
    </w:p>
    <w:p>
      <w:r>
        <w:t>(b) Remove any vaginal insert, monitor closely and notify the provider, since hyperstimulation can occur</w:t>
      </w:r>
    </w:p>
    <w:p>
      <w:r>
        <w:t>(c) Apply fundal pressure to strengthen the contractions</w:t>
      </w:r>
    </w:p>
    <w:p>
      <w:r>
        <w:t>(d) Reassure the patient that decelerations are always normal</w:t>
      </w:r>
    </w:p>
    <w:p>
      <w:r>
        <w:t>Answer: b</w:t>
      </w:r>
    </w:p>
    <w:p>
      <w:r>
        <w:t>Solution: ✅ Correct Answer: b. Remove any vaginal insert, monitor closely and notify the provider, since hyperstimulation can occur.</w:t>
      </w:r>
    </w:p>
    <w:p>
      <w:r>
        <w:t>🧠 Clinical Rationale: Prostaglandins can overstimulate the uterus, so an insert is removed and the situation managed urgently when hyperstimulation or fetal distress appears</w:t>
      </w:r>
    </w:p>
    <w:p>
      <w:r>
        <w:t>🩺 Nursing Action: Fetal decelerations need urgent response</w:t>
      </w:r>
    </w:p>
    <w:p>
      <w:r>
        <w:t>❌ Why Not Others: (a) Leave the insert in place and increase oxytocin at once — not the correct answer; (c) Apply fundal pressure to strengthen the contractions — not the correct answer; (d) Reassure the patient that decelerations are always normal — not the correct answer.</w:t>
      </w:r>
    </w:p>
    <w:p>
      <w:r>
        <w:t>⚠️ Exam Trap: Uterine overactivity is a prostaglandin risk</w:t>
      </w:r>
    </w:p>
    <w:p>
      <w:r>
        <w:t>⚡ 5-Second Recall: Act fast to restore fetal oxygen</w:t>
      </w:r>
    </w:p>
    <w:p>
      <w:r>
        <w:t>Question: Which statement about prostaglandin cervical ripening use is correct?</w:t>
      </w:r>
    </w:p>
    <w:p>
      <w:r>
        <w:t>(a) Ripen and soften the cervix so induction is more likely to succeed</w:t>
      </w:r>
    </w:p>
    <w:p>
      <w:r>
        <w:t>(b) Prevent postpartum infection after caesarean birth</w:t>
      </w:r>
    </w:p>
    <w:p>
      <w:r>
        <w:t>(c) Constrict the uterine arteries to reduce blood flow</w:t>
      </w:r>
    </w:p>
    <w:p>
      <w:r>
        <w:t>(d) Stop contractions in preterm labour completely</w:t>
      </w:r>
    </w:p>
    <w:p>
      <w:r>
        <w:t>Answer: a</w:t>
      </w:r>
    </w:p>
    <w:p>
      <w:r>
        <w:t>Solution: ✅ Correct Answer: a. Ripen and soften the cervix so induction is more likely to succeed.</w:t>
      </w:r>
    </w:p>
    <w:p>
      <w:r>
        <w:t>🧠 Clinical Rationale: Prostaglandins prepare the cervix by softening and effacing it, improving the success of subsequent oxytocin induction</w:t>
      </w:r>
    </w:p>
    <w:p>
      <w:r>
        <w:t>🩺 Nursing Action: They also stimulate contractions</w:t>
      </w:r>
    </w:p>
    <w:p>
      <w:r>
        <w:t>❌ Why Not Others: (b) Prevent postpartum infection after caesarean birth — not the correct answer; (c) Constrict the uterine arteries to reduce blood flow — not the correct answer; (d) Stop contractions in preterm labour completely — not the correct answer.</w:t>
      </w:r>
    </w:p>
    <w:p>
      <w:r>
        <w:t>⚡ 5-Second Recall: Cervical readiness improves induction</w:t>
      </w:r>
    </w:p>
    <w:p>
      <w:r>
        <w:t>Question: A patient is receiving prostaglandin contraindication asthma. Which nursing action should the nurse perform FIRST?</w:t>
      </w:r>
    </w:p>
    <w:p>
      <w:r>
        <w:t>(a) Prostaglandins only affect the uterus, never the lungs</w:t>
      </w:r>
    </w:p>
    <w:p>
      <w:r>
        <w:t>(b) Asthma makes the cervix ripen too quickly without any drug</w:t>
      </w:r>
    </w:p>
    <w:p>
      <w:r>
        <w:t>(c) Prostaglandins can cause bronchospasm in susceptible patients</w:t>
      </w:r>
    </w:p>
    <w:p>
      <w:r>
        <w:t>(d) Prostaglandins always cure asthma by dilating the airways</w:t>
      </w:r>
    </w:p>
    <w:p>
      <w:r>
        <w:t>Answer: c</w:t>
      </w:r>
    </w:p>
    <w:p>
      <w:r>
        <w:t>Solution: ✅ Correct Answer: c. Prostaglandins can cause bronchospasm in susceptible patients.</w:t>
      </w:r>
    </w:p>
    <w:p>
      <w:r>
        <w:t>🧠 Clinical Rationale: Prostaglandins can constrict airways, so they are used cautiously or avoided in significant asthma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Report any wheezing during therapy</w:t>
      </w:r>
    </w:p>
    <w:p>
      <w:r>
        <w:t>❌ Why Not Others: (a) Prostaglandins only affect the uterus, never the lungs — not the correct answer; (b) Asthma makes the cervix ripen too quickly without any drug — not the correct answer; (d) Prostaglandins always cure asthma by dilating the airways — not the correct answer.</w:t>
      </w:r>
    </w:p>
    <w:p>
      <w:r>
        <w:t>⚡ 5-Second Recall: Airway effects matter in asthma</w:t>
      </w:r>
    </w:p>
    <w:p>
      <w:r>
        <w:t>Question: A patient is receiving prostaglandin hyperstimulation tachysystole risk. Which nursing action should the nurse perform FIRST?</w:t>
      </w:r>
    </w:p>
    <w:p>
      <w:r>
        <w:t>(a) Apply fundal pressure to strengthen the contractions</w:t>
      </w:r>
    </w:p>
    <w:p>
      <w:r>
        <w:t>(b) Leave the insert in place and increase oxytocin at once</w:t>
      </w:r>
    </w:p>
    <w:p>
      <w:r>
        <w:t>(c) Remove any vaginal insert, monitor closely and notify the provider, since hyperstimulation can occur</w:t>
      </w:r>
    </w:p>
    <w:p>
      <w:r>
        <w:t>(d) Reassure the patient that decelerations are always normal</w:t>
      </w:r>
    </w:p>
    <w:p>
      <w:r>
        <w:t>Answer: c</w:t>
      </w:r>
    </w:p>
    <w:p>
      <w:r>
        <w:t>Solution: ✅ Correct Answer: c. Remove any vaginal insert, monitor closely and notify the provider, since hyperstimulation can occur.</w:t>
      </w:r>
    </w:p>
    <w:p>
      <w:r>
        <w:t>🧠 Clinical Rationale: Prostaglandins can overstimulate the uterus, so an insert is removed and the situation managed urgently when hyperstimulation or fetal distress appears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Fetal decelerations need urgent response</w:t>
      </w:r>
    </w:p>
    <w:p>
      <w:r>
        <w:t>❌ Why Not Others: (a) Apply fundal pressure to strengthen the contractions — not the correct answer; (b) Leave the insert in place and increase oxytocin at once — not the correct answer; (d) Reassure the patient that decelerations are always normal — not the correct answer.</w:t>
      </w:r>
    </w:p>
    <w:p>
      <w:r>
        <w:t>⚡ 5-Second Recall: Act fast to restore fetal oxygen</w:t>
      </w:r>
    </w:p>
    <w:p>
      <w:r>
        <w:t>Question: The nurse is caring for a patient receiving prostaglandin cervical ripening use. Which response is most appropriate?</w:t>
      </w:r>
    </w:p>
    <w:p>
      <w:r>
        <w:t>(a) Stop contractions in preterm labour completely</w:t>
      </w:r>
    </w:p>
    <w:p>
      <w:r>
        <w:t>(b) Constrict the uterine arteries to reduce blood flow</w:t>
      </w:r>
    </w:p>
    <w:p>
      <w:r>
        <w:t>(c) Prevent postpartum infection after caesarean birth</w:t>
      </w:r>
    </w:p>
    <w:p>
      <w:r>
        <w:t>(d) Ripen and soften the cervix so induction is more likely to succeed</w:t>
      </w:r>
    </w:p>
    <w:p>
      <w:r>
        <w:t>Answer: d</w:t>
      </w:r>
    </w:p>
    <w:p>
      <w:r>
        <w:t>Solution: ✅ Correct Answer: d. Ripen and soften the cervix so induction is more likely to succeed.</w:t>
      </w:r>
    </w:p>
    <w:p>
      <w:r>
        <w:t>🧠 Clinical Rationale: Prostaglandins prepare the cervix by softening and effacing it, improving the success of subsequent oxytocin induction</w:t>
      </w:r>
    </w:p>
    <w:p>
      <w:r>
        <w:t>🩺 Nursing Action: They also stimulate contractions</w:t>
      </w:r>
    </w:p>
    <w:p>
      <w:r>
        <w:t>❌ Why Not Others: (a) Stop contractions in preterm labour completely — not the correct answer; (b) Constrict the uterine arteries to reduce blood flow — not the correct answer; (c) Prevent postpartum infection after caesarean birth — not the correct answer.</w:t>
      </w:r>
    </w:p>
    <w:p>
      <w:r>
        <w:t>⚡ 5-Second Recall: Cervical readiness improves induction</w:t>
      </w:r>
    </w:p>
    <w:p>
      <w:r>
        <w:t>Question: Which assessment finding in a patient receiving prostaglandin contraindication asthma is MOST concerning and requires immediate follow-up?</w:t>
      </w:r>
    </w:p>
    <w:p>
      <w:r>
        <w:t>(a) Prostaglandins always cure asthma by dilating the airways</w:t>
      </w:r>
    </w:p>
    <w:p>
      <w:r>
        <w:t>(b) Prostaglandins only affect the uterus, never the lungs</w:t>
      </w:r>
    </w:p>
    <w:p>
      <w:r>
        <w:t>(c) Asthma makes the cervix ripen too quickly without any drug</w:t>
      </w:r>
    </w:p>
    <w:p>
      <w:r>
        <w:t>(d) Prostaglandins can cause bronchospasm in susceptible patients</w:t>
      </w:r>
    </w:p>
    <w:p>
      <w:r>
        <w:t>Answer: d</w:t>
      </w:r>
    </w:p>
    <w:p>
      <w:r>
        <w:t>Solution: ✅ Correct Answer: d. Prostaglandins can cause bronchospasm in susceptible patients.</w:t>
      </w:r>
    </w:p>
    <w:p>
      <w:r>
        <w:t>🧠 Clinical Rationale: Prostaglandins can constrict airways, so they are used cautiously or avoided in significant asthma</w:t>
      </w:r>
    </w:p>
    <w:p>
      <w:r>
        <w:t>🔍 Key Clues: Prostaglandins risk bronchospasm</w:t>
      </w:r>
    </w:p>
    <w:p>
      <w:r>
        <w:t>🩺 Nursing Action: Report any wheezing during therapy</w:t>
      </w:r>
    </w:p>
    <w:p>
      <w:r>
        <w:t>❌ Why Not Others: (a) Prostaglandins always cure asthma by dilating the airways — not the correct answer; (b) Prostaglandins only affect the uterus, never the lungs — not the correct answer; (c) Asthma makes the cervix ripen too quickly without any drug — not the correct answer.</w:t>
      </w:r>
    </w:p>
    <w:p>
      <w:r>
        <w:t>⚡ 5-Second Recall: Airway effects matter in asthma</w:t>
      </w:r>
    </w:p>
    <w:p>
      <w:r>
        <w:t>Question: Which assessment finding in a patient receiving prostaglandin hyperstimulation tachysystole risk is MOST concerning and requires immediate follow-up?</w:t>
      </w:r>
    </w:p>
    <w:p>
      <w:r>
        <w:t>(a) Remove any vaginal insert, monitor closely and notify the provider, since hyperstimulation can occur</w:t>
      </w:r>
    </w:p>
    <w:p>
      <w:r>
        <w:t>(b) Reassure the patient that decelerations are always normal</w:t>
      </w:r>
    </w:p>
    <w:p>
      <w:r>
        <w:t>(c) Leave the insert in place and increase oxytocin at once</w:t>
      </w:r>
    </w:p>
    <w:p>
      <w:r>
        <w:t>(d) Apply fundal pressure to strengthen the contractions</w:t>
      </w:r>
    </w:p>
    <w:p>
      <w:r>
        <w:t>Answer: a</w:t>
      </w:r>
    </w:p>
    <w:p>
      <w:r>
        <w:t>Solution: ✅ Correct Answer: a. Remove any vaginal insert, monitor closely and notify the provider, since hyperstimulation can occur.</w:t>
      </w:r>
    </w:p>
    <w:p>
      <w:r>
        <w:t>🧠 Clinical Rationale: Prostaglandins can overstimulate the uterus, so an insert is removed and the situation managed urgently when hyperstimulation or fetal distress appears</w:t>
      </w:r>
    </w:p>
    <w:p>
      <w:r>
        <w:t>🔍 Key Clues: Remove the prostaglandin at hyperstimulation</w:t>
      </w:r>
    </w:p>
    <w:p>
      <w:r>
        <w:t>🩺 Nursing Action: Fetal decelerations need urgent response</w:t>
      </w:r>
    </w:p>
    <w:p>
      <w:r>
        <w:t>❌ Why Not Others: (b) Reassure the patient that decelerations are always normal — not the correct answer; (c) Leave the insert in place and increase oxytocin at once — not the correct answer; (d) Apply fundal pressure to strengthen the contractions — not the correct answer.</w:t>
      </w:r>
    </w:p>
    <w:p>
      <w:r>
        <w:t>⚡ 5-Second Recall: Act fast to restore fetal oxygen</w:t>
      </w:r>
    </w:p>
    <w:p>
      <w:r>
        <w:t>Question: The nurse demonstrates correct understanding of prostaglandin cervical ripening use by identifying which response as appropriate?</w:t>
      </w:r>
    </w:p>
    <w:p>
      <w:r>
        <w:t>(a) Prevent postpartum infection after caesarean birth</w:t>
      </w:r>
    </w:p>
    <w:p>
      <w:r>
        <w:t>(b) Ripen and soften the cervix so induction is more likely to succeed</w:t>
      </w:r>
    </w:p>
    <w:p>
      <w:r>
        <w:t>(c) Stop contractions in preterm labour completely</w:t>
      </w:r>
    </w:p>
    <w:p>
      <w:r>
        <w:t>(d) Constrict the uterine arteries to reduce blood flow</w:t>
      </w:r>
    </w:p>
    <w:p>
      <w:r>
        <w:t>Answer: b</w:t>
      </w:r>
    </w:p>
    <w:p>
      <w:r>
        <w:t>Solution: ✅ Correct Answer: b. Ripen and soften the cervix so induction is more likely to succeed.</w:t>
      </w:r>
    </w:p>
    <w:p>
      <w:r>
        <w:t>🧠 Clinical Rationale: Prostaglandins prepare the cervix by softening and effacing it, improving the success of subsequent oxytocin induction</w:t>
      </w:r>
    </w:p>
    <w:p>
      <w:r>
        <w:t>🩺 Nursing Action: They also stimulate contractions</w:t>
      </w:r>
    </w:p>
    <w:p>
      <w:r>
        <w:t>❌ Why Not Others: (a) Prevent postpartum infection after caesarean birth — not the correct answer; (c) Stop contractions in preterm labour completely — not the correct answer; (d) Constrict the uterine arteries to reduce blood flow — not the correct answer.</w:t>
      </w:r>
    </w:p>
    <w:p>
      <w:r>
        <w:t>⚡ 5-Second Recall: Cervical readiness improves induction</w:t>
      </w:r>
    </w:p>
    <w:p>
      <w:r>
        <w:t>Question: The nurse demonstrates correct understanding of prostaglandin contraindication asthma by identifying which response as appropriate?</w:t>
      </w:r>
    </w:p>
    <w:p>
      <w:r>
        <w:t>(a) Prostaglandins only affect the uterus, never the lungs</w:t>
      </w:r>
    </w:p>
    <w:p>
      <w:r>
        <w:t>(b) Prostaglandins always cure asthma by dilating the airways</w:t>
      </w:r>
    </w:p>
    <w:p>
      <w:r>
        <w:t>(c) Asthma makes the cervix ripen too quickly without any drug</w:t>
      </w:r>
    </w:p>
    <w:p>
      <w:r>
        <w:t>(d) Prostaglandins can cause bronchospasm in susceptible patients</w:t>
      </w:r>
    </w:p>
    <w:p>
      <w:r>
        <w:t>Answer: d</w:t>
      </w:r>
    </w:p>
    <w:p>
      <w:r>
        <w:t>Solution: ✅ Correct Answer: d. Prostaglandins can cause bronchospasm in susceptible patients.</w:t>
      </w:r>
    </w:p>
    <w:p>
      <w:r>
        <w:t>🧠 Clinical Rationale: Prostaglandins can constrict airways, so they are used cautiously or avoided in significant asthma</w:t>
      </w:r>
    </w:p>
    <w:p>
      <w:r>
        <w:t>🩺 Nursing Action: Report any wheezing during therapy</w:t>
      </w:r>
    </w:p>
    <w:p>
      <w:r>
        <w:t>❌ Why Not Others: (a) Prostaglandins only affect the uterus, never the lungs — not the correct answer; (b) Prostaglandins always cure asthma by dilating the airways — not the correct answer; (c) Asthma makes the cervix ripen too quickly without any drug — not the correct answer.</w:t>
      </w:r>
    </w:p>
    <w:p>
      <w:r>
        <w:t>⚡ 5-Second Recall: Airway effects matter in asthma</w:t>
      </w:r>
    </w:p>
    <w:p>
      <w:r>
        <w:t>Question: The nurse demonstrates correct understanding of prostaglandin hyperstimulation tachysystole risk by identifying which response as appropriate?</w:t>
      </w:r>
    </w:p>
    <w:p>
      <w:r>
        <w:t>(a) Leave the insert in place and increase oxytocin at once</w:t>
      </w:r>
    </w:p>
    <w:p>
      <w:r>
        <w:t>(b) Reassure the patient that decelerations are always normal</w:t>
      </w:r>
    </w:p>
    <w:p>
      <w:r>
        <w:t>(c) Apply fundal pressure to strengthen the contractions</w:t>
      </w:r>
    </w:p>
    <w:p>
      <w:r>
        <w:t>(d) Remove any vaginal insert, monitor closely and notify the provider, since hyperstimulation can occur</w:t>
      </w:r>
    </w:p>
    <w:p>
      <w:r>
        <w:t>Answer: d</w:t>
      </w:r>
    </w:p>
    <w:p>
      <w:r>
        <w:t>Solution: ✅ Correct Answer: d. Remove any vaginal insert, monitor closely and notify the provider, since hyperstimulation can occur.</w:t>
      </w:r>
    </w:p>
    <w:p>
      <w:r>
        <w:t>🧠 Clinical Rationale: Prostaglandins can overstimulate the uterus, so an insert is removed and the situation managed urgently when hyperstimulation or fetal distress appears</w:t>
      </w:r>
    </w:p>
    <w:p>
      <w:r>
        <w:t>🩺 Nursing Action: Fetal decelerations need urgent response</w:t>
      </w:r>
    </w:p>
    <w:p>
      <w:r>
        <w:t>❌ Why Not Others: (a) Leave the insert in place and increase oxytocin at once — not the correct answer; (b) Reassure the patient that decelerations are always normal — not the correct answer; (c) Apply fundal pressure to strengthen the contractions — not the correct answer.</w:t>
      </w:r>
    </w:p>
    <w:p>
      <w:r>
        <w:t>⚡ 5-Second Recall: Act fast to restore fetal oxygen</w:t>
      </w:r>
    </w:p>
    <w:p>
      <w:r>
        <w:t>Question: Ergometrine controls postpartum haemorrhage by which mechanism?</w:t>
      </w:r>
    </w:p>
    <w:p>
      <w:r>
        <w:t>(a) Constricting the uterine arteries by peripheral vasodilation</w:t>
      </w:r>
    </w:p>
    <w:p>
      <w:r>
        <w:t>(b) Strong sustained uterine contraction via uterine smooth muscle stimulation</w:t>
      </w:r>
    </w:p>
    <w:p>
      <w:r>
        <w:t>(c) Blocking uterine muscle receptors to rest the organ</w:t>
      </w:r>
    </w:p>
    <w:p>
      <w:r>
        <w:t>(d) Relaxing the uterus to allow natural clotting</w:t>
      </w:r>
    </w:p>
    <w:p>
      <w:r>
        <w:t>Answer: b</w:t>
      </w:r>
    </w:p>
    <w:p>
      <w:r>
        <w:t>Solution: ✅ Correct Answer: b. Strong sustained uterine contraction via uterine smooth muscle stimulation.</w:t>
      </w:r>
    </w:p>
    <w:p>
      <w:r>
        <w:t>🧠 Clinical Rationale: Ergometrine produces powerful, sustained uterine contractions that compress bleeding vessels after delivery</w:t>
      </w:r>
    </w:p>
    <w:p>
      <w:r>
        <w:t>🔍 Key Clues: Ergometrine tetanises the uterus</w:t>
      </w:r>
    </w:p>
    <w:p>
      <w:r>
        <w:t>🩺 Nursing Action: It is used in the third stage and for PPH</w:t>
      </w:r>
    </w:p>
    <w:p>
      <w:r>
        <w:t>❌ Why Not Others: (a) Constricting the uterine arteries by peripheral vasodilation — not the correct answer; (c) Blocking uterine muscle receptors to rest the organ — not the correct answer; (d) Relaxing the uterus to allow natural clotting — not the correct answer.</w:t>
      </w:r>
    </w:p>
    <w:p>
      <w:r>
        <w:t>⚠️ Exam Trap: Onset is rapid by injection</w:t>
      </w:r>
    </w:p>
    <w:p>
      <w:r>
        <w:t>⚡ 5-Second Recall: Sustained contraction stops the bleeding</w:t>
      </w:r>
    </w:p>
    <w:p>
      <w:r>
        <w:t>Question: Why is ergometrine avoided in a patient with preeclampsia or hypertension?</w:t>
      </w:r>
    </w:p>
    <w:p>
      <w:r>
        <w:t>(a) It raises blood pressure through vasoconstriction, worsening hypertension and risking stroke</w:t>
      </w:r>
    </w:p>
    <w:p>
      <w:r>
        <w:t>(b) It lowers blood pressure dangerously in hypertensive patients</w:t>
      </w:r>
    </w:p>
    <w:p>
      <w:r>
        <w:t>(c) Hypertension makes ergometrine safer and more effective</w:t>
      </w:r>
    </w:p>
    <w:p>
      <w:r>
        <w:t>(d) It only affects the uterus in hypertensive patients at all times</w:t>
      </w:r>
    </w:p>
    <w:p>
      <w:r>
        <w:t>Answer: a</w:t>
      </w:r>
    </w:p>
    <w:p>
      <w:r>
        <w:t>Solution: ✅ Correct Answer: a. It raises blood pressure through vasoconstriction, worsening hypertension and risking stroke.</w:t>
      </w:r>
    </w:p>
    <w:p>
      <w:r>
        <w:t>🧠 Clinical Rationale: Ergometrine causes generalised vasoconstriction that raises blood pressure, so it is avoided in preeclampsia and hypertension where oxytocin is preferred</w:t>
      </w:r>
    </w:p>
    <w:p>
      <w:r>
        <w:t>🔍 Key Clues: Ergometrine raises the blood pressure</w:t>
      </w:r>
    </w:p>
    <w:p>
      <w:r>
        <w:t>🩺 Nursing Action: Avoid it in preeclampsia and hypertension</w:t>
      </w:r>
    </w:p>
    <w:p>
      <w:r>
        <w:t>❌ Why Not Others: (b) It lowers blood pressure dangerously in hypertensive patients — not the correct answer; (c) Hypertension makes ergometrine safer and more effective — not the correct answer; (d) It only affects the uterus in hypertensive patients at all times — not the correct answer.</w:t>
      </w:r>
    </w:p>
    <w:p>
      <w:r>
        <w:t>⚠️ Exam Trap: Oxytocin is the safer choice for PPH in these patients</w:t>
      </w:r>
    </w:p>
    <w:p>
      <w:r>
        <w:t>⚡ 5-Second Recall: Vasoconstriction is the danger</w:t>
      </w:r>
    </w:p>
    <w:p>
      <w:r>
        <w:t>Question: A patient given ergometrine after delivery develops nausea, a severe headache and a blood pressure of 180 over 110. What should the nurse do?</w:t>
      </w:r>
    </w:p>
    <w:p>
      <w:r>
        <w:t>(a) Reassure that a very high pressure is a normal postpartum change</w:t>
      </w:r>
    </w:p>
    <w:p>
      <w:r>
        <w:t>(b) Increase fluids rapidly to lower the pressure at once</w:t>
      </w:r>
    </w:p>
    <w:p>
      <w:r>
        <w:t>(c) Give another ergometrine dose to correct the headache</w:t>
      </w:r>
    </w:p>
    <w:p>
      <w:r>
        <w:t>(d) Stop further ergometrine, monitor blood pressure and notify the provider of the hypertensive response</w:t>
      </w:r>
    </w:p>
    <w:p>
      <w:r>
        <w:t>Answer: d</w:t>
      </w:r>
    </w:p>
    <w:p>
      <w:r>
        <w:t>Solution: ✅ Correct Answer: d. Stop further ergometrine, monitor blood pressure and notify the provider of the hypertensive response.</w:t>
      </w:r>
    </w:p>
    <w:p>
      <w:r>
        <w:t>🧠 Clinical Rationale: Ergometrine-induced vasoconstriction can cause severe hypertension, headache and nausea, so further doses are withheld and the provider notified</w:t>
      </w:r>
    </w:p>
    <w:p>
      <w:r>
        <w:t>🔍 Key Clues: Watch blood pressure after ergometrine</w:t>
      </w:r>
    </w:p>
    <w:p>
      <w:r>
        <w:t>🩺 Nursing Action: Headache with high pressure is a red flag</w:t>
      </w:r>
    </w:p>
    <w:p>
      <w:r>
        <w:t>❌ Why Not Others: (a) Reassure that a very high pressure is a normal postpartum change — not the correct answer; (b) Increase fluids rapidly to lower the pressure at once — not the correct answer; (c) Give another ergometrine dose to correct the headache — not the correct answer.</w:t>
      </w:r>
    </w:p>
    <w:p>
      <w:r>
        <w:t>⚠️ Exam Trap: Stop the drug and monitor</w:t>
      </w:r>
    </w:p>
    <w:p>
      <w:r>
        <w:t>⚡ 5-Second Recall: Hypertension needs urgent review</w:t>
      </w:r>
    </w:p>
    <w:p>
      <w:r>
        <w:t>Question: A patient asks the nurse about ergometrine mechanism and PPH use. Which response by the nurse is correct?</w:t>
      </w:r>
    </w:p>
    <w:p>
      <w:r>
        <w:t>(a) Strong sustained uterine contraction via uterine smooth muscle stimulation</w:t>
      </w:r>
    </w:p>
    <w:p>
      <w:r>
        <w:t>(b) Constricting the uterine arteries by peripheral vasodilation</w:t>
      </w:r>
    </w:p>
    <w:p>
      <w:r>
        <w:t>(c) Relaxing the uterus to allow natural clotting</w:t>
      </w:r>
    </w:p>
    <w:p>
      <w:r>
        <w:t>(d) Blocking uterine muscle receptors to rest the organ</w:t>
      </w:r>
    </w:p>
    <w:p>
      <w:r>
        <w:t>Answer: a</w:t>
      </w:r>
    </w:p>
    <w:p>
      <w:r>
        <w:t>Solution: ✅ Correct Answer: a. Strong sustained uterine contraction via uterine smooth muscle stimulation.</w:t>
      </w:r>
    </w:p>
    <w:p>
      <w:r>
        <w:t>🧠 Clinical Rationale: Ergometrine produces powerful, sustained uterine contractions that compress bleeding vessels after delivery</w:t>
      </w:r>
    </w:p>
    <w:p>
      <w:r>
        <w:t>🩺 Nursing Action: It is used in the third stage and for PPH</w:t>
      </w:r>
    </w:p>
    <w:p>
      <w:r>
        <w:t>❌ Why Not Others: (b) Constricting the uterine arteries by peripheral vasodilation — not the correct answer; (c) Relaxing the uterus to allow natural clotting — not the correct answer; (d) Blocking uterine muscle receptors to rest the organ — not the correct answer.</w:t>
      </w:r>
    </w:p>
    <w:p>
      <w:r>
        <w:t>⚠️ Exam Trap: Onset is rapid by injection</w:t>
      </w:r>
    </w:p>
    <w:p>
      <w:r>
        <w:t>⚡ 5-Second Recall: Sustained contraction stops the bleeding</w:t>
      </w:r>
    </w:p>
    <w:p>
      <w:r>
        <w:t>Question: The nurse is teaching a patient about ergometrine contraindication hypertension preeclampsia. Which statement by the patient indicates correct understanding?</w:t>
      </w:r>
    </w:p>
    <w:p>
      <w:r>
        <w:t>(a) It only affects the uterus in hypertensive patients at all times</w:t>
      </w:r>
    </w:p>
    <w:p>
      <w:r>
        <w:t>(b) Hypertension makes ergometrine safer and more effective</w:t>
      </w:r>
    </w:p>
    <w:p>
      <w:r>
        <w:t>(c) It raises blood pressure through vasoconstriction, worsening hypertension and risking stroke</w:t>
      </w:r>
    </w:p>
    <w:p>
      <w:r>
        <w:t>(d) It lowers blood pressure dangerously in hypertensive patients</w:t>
      </w:r>
    </w:p>
    <w:p>
      <w:r>
        <w:t>Answer: c</w:t>
      </w:r>
    </w:p>
    <w:p>
      <w:r>
        <w:t>Solution: ✅ Correct Answer: c. It raises blood pressure through vasoconstriction, worsening hypertension and risking stroke.</w:t>
      </w:r>
    </w:p>
    <w:p>
      <w:r>
        <w:t>🧠 Clinical Rationale: Ergometrine causes generalised vasoconstriction that raises blood pressure, so it is avoided in preeclampsia and hypertension where oxytocin is preferred</w:t>
      </w:r>
    </w:p>
    <w:p>
      <w:r>
        <w:t>🩺 Nursing Action: Avoid it in preeclampsia and hypertension</w:t>
      </w:r>
    </w:p>
    <w:p>
      <w:r>
        <w:t>❌ Why Not Others: (a) It only affects the uterus in hypertensive patients at all times — not the correct answer; (b) Hypertension makes ergometrine safer and more effective — not the correct answer; (d) It lowers blood pressure dangerously in hypertensive patients — not the correct answer.</w:t>
      </w:r>
    </w:p>
    <w:p>
      <w:r>
        <w:t>⚠️ Exam Trap: Oxytocin is the safer choice for PPH in these patients</w:t>
      </w:r>
    </w:p>
    <w:p>
      <w:r>
        <w:t>⚡ 5-Second Recall: Vasoconstriction is the danger</w:t>
      </w:r>
    </w:p>
    <w:p>
      <w:r>
        <w:t>Question: The nurse is teaching a patient about ergometrine adverse effects nausea hypertension. Which statement by the patient indicates correct understanding?</w:t>
      </w:r>
    </w:p>
    <w:p>
      <w:r>
        <w:t>(a) Reassure that a very high pressure is a normal postpartum change</w:t>
      </w:r>
    </w:p>
    <w:p>
      <w:r>
        <w:t>(b) Stop further ergometrine, monitor blood pressure and notify the provider of the hypertensive response</w:t>
      </w:r>
    </w:p>
    <w:p>
      <w:r>
        <w:t>(c) Give another ergometrine dose to correct the headache</w:t>
      </w:r>
    </w:p>
    <w:p>
      <w:r>
        <w:t>(d) Increase fluids rapidly to lower the pressure at once</w:t>
      </w:r>
    </w:p>
    <w:p>
      <w:r>
        <w:t>Answer: b</w:t>
      </w:r>
    </w:p>
    <w:p>
      <w:r>
        <w:t>Solution: ✅ Correct Answer: b. Stop further ergometrine, monitor blood pressure and notify the provider of the hypertensive response.</w:t>
      </w:r>
    </w:p>
    <w:p>
      <w:r>
        <w:t>🧠 Clinical Rationale: Ergometrine-induced vasoconstriction can cause severe hypertension, headache and nausea, so further doses are withheld and the provider notified</w:t>
      </w:r>
    </w:p>
    <w:p>
      <w:r>
        <w:t>🩺 Nursing Action: Headache with high pressure is a red flag</w:t>
      </w:r>
    </w:p>
    <w:p>
      <w:r>
        <w:t>❌ Why Not Others: (a) Reassure that a very high pressure is a normal postpartum change — not the correct answer; (c) Give another ergometrine dose to correct the headache — not the correct answer; (d) Increase fluids rapidly to lower the pressure at once — not the correct answer.</w:t>
      </w:r>
    </w:p>
    <w:p>
      <w:r>
        <w:t>⚠️ Exam Trap: Stop the drug and monitor</w:t>
      </w:r>
    </w:p>
    <w:p>
      <w:r>
        <w:t>⚡ 5-Second Recall: Hypertension needs urgent review</w:t>
      </w:r>
    </w:p>
    <w:p>
      <w:r>
        <w:t>Question: Which statement about ergometrine mechanism and PPH use is correct?</w:t>
      </w:r>
    </w:p>
    <w:p>
      <w:r>
        <w:t>(a) Strong sustained uterine contraction via uterine smooth muscle stimulation</w:t>
      </w:r>
    </w:p>
    <w:p>
      <w:r>
        <w:t>(b) Blocking uterine muscle receptors to rest the organ</w:t>
      </w:r>
    </w:p>
    <w:p>
      <w:r>
        <w:t>(c) Relaxing the uterus to allow natural clotting</w:t>
      </w:r>
    </w:p>
    <w:p>
      <w:r>
        <w:t>(d) Constricting the uterine arteries by peripheral vasodilation</w:t>
      </w:r>
    </w:p>
    <w:p>
      <w:r>
        <w:t>Answer: a</w:t>
      </w:r>
    </w:p>
    <w:p>
      <w:r>
        <w:t>Solution: ✅ Correct Answer: a. Strong sustained uterine contraction via uterine smooth muscle stimulation.</w:t>
      </w:r>
    </w:p>
    <w:p>
      <w:r>
        <w:t>🧠 Clinical Rationale: Ergometrine produces powerful, sustained uterine contractions that compress bleeding vessels after delivery</w:t>
      </w:r>
    </w:p>
    <w:p>
      <w:r>
        <w:t>🩺 Nursing Action: It is used in the third stage and for PPH</w:t>
      </w:r>
    </w:p>
    <w:p>
      <w:r>
        <w:t>❌ Why Not Others: (b) Blocking uterine muscle receptors to rest the organ — not the correct answer; (c) Relaxing the uterus to allow natural clotting — not the correct answer; (d) Constricting the uterine arteries by peripheral vasodilation — not the correct answer.</w:t>
      </w:r>
    </w:p>
    <w:p>
      <w:r>
        <w:t>⚡ 5-Second Recall: Sustained contraction stops the bleeding</w:t>
      </w:r>
    </w:p>
    <w:p>
      <w:r>
        <w:t>Question: A patient is receiving ergometrine contraindication hypertension preeclampsia. Which nursing action should the nurse perform FIRST?</w:t>
      </w:r>
    </w:p>
    <w:p>
      <w:r>
        <w:t>(a) It only affects the uterus in hypertensive patients at all times</w:t>
      </w:r>
    </w:p>
    <w:p>
      <w:r>
        <w:t>(b) It raises blood pressure through vasoconstriction, worsening hypertension and risking stroke</w:t>
      </w:r>
    </w:p>
    <w:p>
      <w:r>
        <w:t>(c) Hypertension makes ergometrine safer and more effective</w:t>
      </w:r>
    </w:p>
    <w:p>
      <w:r>
        <w:t>(d) It lowers blood pressure dangerously in hypertensive patients</w:t>
      </w:r>
    </w:p>
    <w:p>
      <w:r>
        <w:t>Answer: b</w:t>
      </w:r>
    </w:p>
    <w:p>
      <w:r>
        <w:t>Solution: ✅ Correct Answer: b. It raises blood pressure through vasoconstriction, worsening hypertension and risking stroke.</w:t>
      </w:r>
    </w:p>
    <w:p>
      <w:r>
        <w:t>🧠 Clinical Rationale: Ergometrine causes generalised vasoconstriction that raises blood pressure, so it is avoided in preeclampsia and hypertension where oxytocin is preferred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Avoid it in preeclampsia and hypertension</w:t>
      </w:r>
    </w:p>
    <w:p>
      <w:r>
        <w:t>❌ Why Not Others: (a) It only affects the uterus in hypertensive patients at all times — not the correct answer; (c) Hypertension makes ergometrine safer and more effective — not the correct answer; (d) It lowers blood pressure dangerously in hypertensive patients — not the correct answer.</w:t>
      </w:r>
    </w:p>
    <w:p>
      <w:r>
        <w:t>⚡ 5-Second Recall: Vasoconstriction is the danger</w:t>
      </w:r>
    </w:p>
    <w:p>
      <w:r>
        <w:t>Question: A patient is receiving ergometrine adverse effects nausea hypertension. Which nursing action should the nurse perform FIRST?</w:t>
      </w:r>
    </w:p>
    <w:p>
      <w:r>
        <w:t>(a) Reassure that a very high pressure is a normal postpartum change</w:t>
      </w:r>
    </w:p>
    <w:p>
      <w:r>
        <w:t>(b) Stop further ergometrine, monitor blood pressure and notify the provider of the hypertensive response</w:t>
      </w:r>
    </w:p>
    <w:p>
      <w:r>
        <w:t>(c) Give another ergometrine dose to correct the headache</w:t>
      </w:r>
    </w:p>
    <w:p>
      <w:r>
        <w:t>(d) Increase fluids rapidly to lower the pressure at once</w:t>
      </w:r>
    </w:p>
    <w:p>
      <w:r>
        <w:t>Answer: b</w:t>
      </w:r>
    </w:p>
    <w:p>
      <w:r>
        <w:t>Solution: ✅ Correct Answer: b. Stop further ergometrine, monitor blood pressure and notify the provider of the hypertensive response.</w:t>
      </w:r>
    </w:p>
    <w:p>
      <w:r>
        <w:t>🧠 Clinical Rationale: Ergometrine-induced vasoconstriction can cause severe hypertension, headache and nausea, so further doses are withheld and the provider notified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Headache with high pressure is a red flag</w:t>
      </w:r>
    </w:p>
    <w:p>
      <w:r>
        <w:t>❌ Why Not Others: (a) Reassure that a very high pressure is a normal postpartum change — not the correct answer; (c) Give another ergometrine dose to correct the headache — not the correct answer; (d) Increase fluids rapidly to lower the pressure at once — not the correct answer.</w:t>
      </w:r>
    </w:p>
    <w:p>
      <w:r>
        <w:t>⚡ 5-Second Recall: Hypertension needs urgent review</w:t>
      </w:r>
    </w:p>
    <w:p>
      <w:r>
        <w:t>Question: The nurse is caring for a patient receiving ergometrine mechanism and PPH use. Which response is most appropriate?</w:t>
      </w:r>
    </w:p>
    <w:p>
      <w:r>
        <w:t>(a) Constricting the uterine arteries by peripheral vasodilation</w:t>
      </w:r>
    </w:p>
    <w:p>
      <w:r>
        <w:t>(b) Relaxing the uterus to allow natural clotting</w:t>
      </w:r>
    </w:p>
    <w:p>
      <w:r>
        <w:t>(c) Strong sustained uterine contraction via uterine smooth muscle stimulation</w:t>
      </w:r>
    </w:p>
    <w:p>
      <w:r>
        <w:t>(d) Blocking uterine muscle receptors to rest the organ</w:t>
      </w:r>
    </w:p>
    <w:p>
      <w:r>
        <w:t>Answer: c</w:t>
      </w:r>
    </w:p>
    <w:p>
      <w:r>
        <w:t>Solution: ✅ Correct Answer: c. Strong sustained uterine contraction via uterine smooth muscle stimulation.</w:t>
      </w:r>
    </w:p>
    <w:p>
      <w:r>
        <w:t>🧠 Clinical Rationale: Ergometrine produces powerful, sustained uterine contractions that compress bleeding vessels after delivery</w:t>
      </w:r>
    </w:p>
    <w:p>
      <w:r>
        <w:t>🩺 Nursing Action: It is used in the third stage and for PPH</w:t>
      </w:r>
    </w:p>
    <w:p>
      <w:r>
        <w:t>❌ Why Not Others: (a) Constricting the uterine arteries by peripheral vasodilation — not the correct answer; (b) Relaxing the uterus to allow natural clotting — not the correct answer; (d) Blocking uterine muscle receptors to rest the organ — not the correct answer.</w:t>
      </w:r>
    </w:p>
    <w:p>
      <w:r>
        <w:t>⚡ 5-Second Recall: Sustained contraction stops the bleeding</w:t>
      </w:r>
    </w:p>
    <w:p>
      <w:r>
        <w:t>Question: Which assessment finding in a patient receiving ergometrine contraindication hypertension preeclampsia is MOST concerning and requires immediate follow-up?</w:t>
      </w:r>
    </w:p>
    <w:p>
      <w:r>
        <w:t>(a) It only affects the uterus in hypertensive patients at all times</w:t>
      </w:r>
    </w:p>
    <w:p>
      <w:r>
        <w:t>(b) It raises blood pressure through vasoconstriction, worsening hypertension and risking stroke</w:t>
      </w:r>
    </w:p>
    <w:p>
      <w:r>
        <w:t>(c) It lowers blood pressure dangerously in hypertensive patients</w:t>
      </w:r>
    </w:p>
    <w:p>
      <w:r>
        <w:t>(d) Hypertension makes ergometrine safer and more effective</w:t>
      </w:r>
    </w:p>
    <w:p>
      <w:r>
        <w:t>Answer: b</w:t>
      </w:r>
    </w:p>
    <w:p>
      <w:r>
        <w:t>Solution: ✅ Correct Answer: b. It raises blood pressure through vasoconstriction, worsening hypertension and risking stroke.</w:t>
      </w:r>
    </w:p>
    <w:p>
      <w:r>
        <w:t>🧠 Clinical Rationale: Ergometrine causes generalised vasoconstriction that raises blood pressure, so it is avoided in preeclampsia and hypertension where oxytocin is preferred</w:t>
      </w:r>
    </w:p>
    <w:p>
      <w:r>
        <w:t>🔍 Key Clues: Ergometrine raises the blood pressure</w:t>
      </w:r>
    </w:p>
    <w:p>
      <w:r>
        <w:t>🩺 Nursing Action: Avoid it in preeclampsia and hypertension</w:t>
      </w:r>
    </w:p>
    <w:p>
      <w:r>
        <w:t>❌ Why Not Others: (a) It only affects the uterus in hypertensive patients at all times — not the correct answer; (c) It lowers blood pressure dangerously in hypertensive patients — not the correct answer; (d) Hypertension makes ergometrine safer and more effective — not the correct answer.</w:t>
      </w:r>
    </w:p>
    <w:p>
      <w:r>
        <w:t>⚡ 5-Second Recall: Vasoconstriction is the danger</w:t>
      </w:r>
    </w:p>
    <w:p>
      <w:r>
        <w:t>Question: Which assessment finding in a patient receiving ergometrine adverse effects nausea hypertension is MOST concerning and requires immediate follow-up?</w:t>
      </w:r>
    </w:p>
    <w:p>
      <w:r>
        <w:t>(a) Give another ergometrine dose to correct the headache</w:t>
      </w:r>
    </w:p>
    <w:p>
      <w:r>
        <w:t>(b) Increase fluids rapidly to lower the pressure at once</w:t>
      </w:r>
    </w:p>
    <w:p>
      <w:r>
        <w:t>(c) Reassure that a very high pressure is a normal postpartum change</w:t>
      </w:r>
    </w:p>
    <w:p>
      <w:r>
        <w:t>(d) Stop further ergometrine, monitor blood pressure and notify the provider of the hypertensive response</w:t>
      </w:r>
    </w:p>
    <w:p>
      <w:r>
        <w:t>Answer: d</w:t>
      </w:r>
    </w:p>
    <w:p>
      <w:r>
        <w:t>Solution: ✅ Correct Answer: d. Stop further ergometrine, monitor blood pressure and notify the provider of the hypertensive response.</w:t>
      </w:r>
    </w:p>
    <w:p>
      <w:r>
        <w:t>🧠 Clinical Rationale: Ergometrine-induced vasoconstriction can cause severe hypertension, headache and nausea, so further doses are withheld and the provider notified</w:t>
      </w:r>
    </w:p>
    <w:p>
      <w:r>
        <w:t>🔍 Key Clues: Watch blood pressure after ergometrine</w:t>
      </w:r>
    </w:p>
    <w:p>
      <w:r>
        <w:t>🩺 Nursing Action: Headache with high pressure is a red flag</w:t>
      </w:r>
    </w:p>
    <w:p>
      <w:r>
        <w:t>❌ Why Not Others: (a) Give another ergometrine dose to correct the headache — not the correct answer; (b) Increase fluids rapidly to lower the pressure at once — not the correct answer; (c) Reassure that a very high pressure is a normal postpartum change — not the correct answer.</w:t>
      </w:r>
    </w:p>
    <w:p>
      <w:r>
        <w:t>⚡ 5-Second Recall: Hypertension needs urgent review</w:t>
      </w:r>
    </w:p>
    <w:p>
      <w:r>
        <w:t>Question: The nurse demonstrates correct understanding of ergometrine mechanism and PPH use by identifying which response as appropriate?</w:t>
      </w:r>
    </w:p>
    <w:p>
      <w:r>
        <w:t>(a) Blocking uterine muscle receptors to rest the organ</w:t>
      </w:r>
    </w:p>
    <w:p>
      <w:r>
        <w:t>(b) Strong sustained uterine contraction via uterine smooth muscle stimulation</w:t>
      </w:r>
    </w:p>
    <w:p>
      <w:r>
        <w:t>(c) Relaxing the uterus to allow natural clotting</w:t>
      </w:r>
    </w:p>
    <w:p>
      <w:r>
        <w:t>(d) Constricting the uterine arteries by peripheral vasodilation</w:t>
      </w:r>
    </w:p>
    <w:p>
      <w:r>
        <w:t>Answer: b</w:t>
      </w:r>
    </w:p>
    <w:p>
      <w:r>
        <w:t>Solution: ✅ Correct Answer: b. Strong sustained uterine contraction via uterine smooth muscle stimulation.</w:t>
      </w:r>
    </w:p>
    <w:p>
      <w:r>
        <w:t>🧠 Clinical Rationale: Ergometrine produces powerful, sustained uterine contractions that compress bleeding vessels after delivery</w:t>
      </w:r>
    </w:p>
    <w:p>
      <w:r>
        <w:t>🩺 Nursing Action: It is used in the third stage and for PPH</w:t>
      </w:r>
    </w:p>
    <w:p>
      <w:r>
        <w:t>❌ Why Not Others: (a) Blocking uterine muscle receptors to rest the organ — not the correct answer; (c) Relaxing the uterus to allow natural clotting — not the correct answer; (d) Constricting the uterine arteries by peripheral vasodilation — not the correct answer.</w:t>
      </w:r>
    </w:p>
    <w:p>
      <w:r>
        <w:t>⚡ 5-Second Recall: Sustained contraction stops the bleeding</w:t>
      </w:r>
    </w:p>
    <w:p>
      <w:r>
        <w:t>Question: The nurse demonstrates correct understanding of ergometrine contraindication hypertension preeclampsia by identifying which response as appropriate?</w:t>
      </w:r>
    </w:p>
    <w:p>
      <w:r>
        <w:t>(a) It only affects the uterus in hypertensive patients at all times</w:t>
      </w:r>
    </w:p>
    <w:p>
      <w:r>
        <w:t>(b) Hypertension makes ergometrine safer and more effective</w:t>
      </w:r>
    </w:p>
    <w:p>
      <w:r>
        <w:t>(c) It lowers blood pressure dangerously in hypertensive patients</w:t>
      </w:r>
    </w:p>
    <w:p>
      <w:r>
        <w:t>(d) It raises blood pressure through vasoconstriction, worsening hypertension and risking stroke</w:t>
      </w:r>
    </w:p>
    <w:p>
      <w:r>
        <w:t>Answer: d</w:t>
      </w:r>
    </w:p>
    <w:p>
      <w:r>
        <w:t>Solution: ✅ Correct Answer: d. It raises blood pressure through vasoconstriction, worsening hypertension and risking stroke.</w:t>
      </w:r>
    </w:p>
    <w:p>
      <w:r>
        <w:t>🧠 Clinical Rationale: Ergometrine causes generalised vasoconstriction that raises blood pressure, so it is avoided in preeclampsia and hypertension where oxytocin is preferred</w:t>
      </w:r>
    </w:p>
    <w:p>
      <w:r>
        <w:t>🩺 Nursing Action: Avoid it in preeclampsia and hypertension</w:t>
      </w:r>
    </w:p>
    <w:p>
      <w:r>
        <w:t>❌ Why Not Others: (a) It only affects the uterus in hypertensive patients at all times — not the correct answer; (b) Hypertension makes ergometrine safer and more effective — not the correct answer; (c) It lowers blood pressure dangerously in hypertensive patients — not the correct answer.</w:t>
      </w:r>
    </w:p>
    <w:p>
      <w:r>
        <w:t>⚡ 5-Second Recall: Vasoconstriction is the danger</w:t>
      </w:r>
    </w:p>
    <w:p>
      <w:r>
        <w:t>Question: The nurse demonstrates correct understanding of ergometrine adverse effects nausea hypertension by identifying which response as appropriate?</w:t>
      </w:r>
    </w:p>
    <w:p>
      <w:r>
        <w:t>(a) Reassure that a very high pressure is a normal postpartum change</w:t>
      </w:r>
    </w:p>
    <w:p>
      <w:r>
        <w:t>(b) Give another ergometrine dose to correct the headache</w:t>
      </w:r>
    </w:p>
    <w:p>
      <w:r>
        <w:t>(c) Increase fluids rapidly to lower the pressure at once</w:t>
      </w:r>
    </w:p>
    <w:p>
      <w:r>
        <w:t>(d) Stop further ergometrine, monitor blood pressure and notify the provider of the hypertensive response</w:t>
      </w:r>
    </w:p>
    <w:p>
      <w:r>
        <w:t>Answer: d</w:t>
      </w:r>
    </w:p>
    <w:p>
      <w:r>
        <w:t>Solution: ✅ Correct Answer: d. Stop further ergometrine, monitor blood pressure and notify the provider of the hypertensive response.</w:t>
      </w:r>
    </w:p>
    <w:p>
      <w:r>
        <w:t>🧠 Clinical Rationale: Ergometrine-induced vasoconstriction can cause severe hypertension, headache and nausea, so further doses are withheld and the provider notified</w:t>
      </w:r>
    </w:p>
    <w:p>
      <w:r>
        <w:t>🩺 Nursing Action: Headache with high pressure is a red flag</w:t>
      </w:r>
    </w:p>
    <w:p>
      <w:r>
        <w:t>❌ Why Not Others: (a) Reassure that a very high pressure is a normal postpartum change — not the correct answer; (b) Give another ergometrine dose to correct the headache — not the correct answer; (c) Increase fluids rapidly to lower the pressure at once — not the correct answer.</w:t>
      </w:r>
    </w:p>
    <w:p>
      <w:r>
        <w:t>⚡ 5-Second Recall: Hypertension needs urgent review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