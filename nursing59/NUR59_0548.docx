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Meningomyelocele differs from meningocele because meningomyelocele?</w:t>
      </w:r>
    </w:p>
    <w:p>
      <w:r>
        <w:t>(a) Contains neural tissue (spinal cord/nerves) in the sac, causing paralysis and hydrocephalus</w:t>
      </w:r>
    </w:p>
    <w:p>
      <w:r>
        <w:t>(b) Is always asymptomatic</w:t>
      </w:r>
    </w:p>
    <w:p>
      <w:r>
        <w:t>(c) Contains only meninges and fluid</w:t>
      </w:r>
    </w:p>
    <w:p>
      <w:r>
        <w:t>(d) Never requires surgery</w:t>
      </w:r>
    </w:p>
    <w:p>
      <w:r>
        <w:t>Answer: a</w:t>
      </w:r>
    </w:p>
    <w:p>
      <w:r>
        <w:t>Solution: ✅ Correct Answer: a.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🔍 Key Clues: Myelomeningocele = neural tissue in sac</w:t>
      </w:r>
    </w:p>
    <w:p>
      <w:r>
        <w:t>🩺 Nursing Action: Assess movement, sensation and reflexes below the lesion</w:t>
      </w:r>
    </w:p>
    <w:p>
      <w:r>
        <w:t>❌ Why Not Others: (b) Is always asymptomatic — not the best response for this situation; (c) Contains only meninges and fluid — not the best response for this situation; (d) Never requires surgery — not the best response for this situation.</w:t>
      </w:r>
    </w:p>
    <w:p>
      <w:r>
        <w:t>⚠️ Exam Trap: Prepare for closure surgery and long-term multidisciplinary care</w:t>
      </w:r>
    </w:p>
    <w:p>
      <w:r>
        <w:t>⚡ 5-Second Recall: Myelomeningocele involves neural tissue</w:t>
      </w:r>
    </w:p>
    <w:p>
      <w:r>
        <w:t>Question: Before surgery, an infant with myelomeningocele is positioned?</w:t>
      </w:r>
    </w:p>
    <w:p>
      <w:r>
        <w:t>(a) Supine with the sac pressed against the bed</w:t>
      </w:r>
    </w:p>
    <w:p>
      <w:r>
        <w:t>(b) Sitting upright with pressure on the sac</w:t>
      </w:r>
    </w:p>
    <w:p>
      <w:r>
        <w:t>(c) On the side with the sac exposed to air</w:t>
      </w:r>
    </w:p>
    <w:p>
      <w:r>
        <w:t>(d) Prone with the sac covered by sterile saline dressings and the hips slightly flexed</w:t>
      </w:r>
    </w:p>
    <w:p>
      <w:r>
        <w:t>Answer: d</w:t>
      </w:r>
    </w:p>
    <w:p>
      <w:r>
        <w:t>Solution: ✅ Correct Answer: d.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🔍 Key Clues: Prone + sterile moist dressing on the sac</w:t>
      </w:r>
    </w:p>
    <w:p>
      <w:r>
        <w:t>🩺 Nursing Action: Keep the sac clean and free of stool contamination</w:t>
      </w:r>
    </w:p>
    <w:p>
      <w:r>
        <w:t>❌ Why Not Others: (a) Supine with the sac pressed against the bed — not the best response for this situation; (b) Sitting upright with pressure on the sac — not the best response for this situation; (c) On the side with the sac exposed to air — not the best response for this situation.</w:t>
      </w:r>
    </w:p>
    <w:p>
      <w:r>
        <w:t>⚠️ Exam Trap: Minimal handling protects the lesion</w:t>
      </w:r>
    </w:p>
    <w:p>
      <w:r>
        <w:t>⚡ 5-Second Recall: Protect the sac before surgery</w:t>
      </w:r>
    </w:p>
    <w:p>
      <w:r>
        <w:t>Question: Children with spina bifida (myelomeningocele) need latex precautions because?</w:t>
      </w:r>
    </w:p>
    <w:p>
      <w:r>
        <w:t>(a) They are at high risk of latex allergy from repeated early exposure to latex products</w:t>
      </w:r>
    </w:p>
    <w:p>
      <w:r>
        <w:t>(b) Latex is required for their care</w:t>
      </w:r>
    </w:p>
    <w:p>
      <w:r>
        <w:t>(c) They are immune to latex</w:t>
      </w:r>
    </w:p>
    <w:p>
      <w:r>
        <w:t>(d) They only need latex during adolescence</w:t>
      </w:r>
    </w:p>
    <w:p>
      <w:r>
        <w:t>Answer: a</w:t>
      </w:r>
    </w:p>
    <w:p>
      <w:r>
        <w:t>Solution: ✅ Correct Answer: a.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🔍 Key Clues: Latex allergy risk = use latex-free products</w:t>
      </w:r>
    </w:p>
    <w:p>
      <w:r>
        <w:t>🩺 Nursing Action: Use latex-free gloves, catheters and equipment</w:t>
      </w:r>
    </w:p>
    <w:p>
      <w:r>
        <w:t>❌ Why Not Others: (b) Latex is required for their care — not the best response for this situation; (c) They are immune to latex — not the best response for this situation; (d) They only need latex during adolescence — not the best response for this situation.</w:t>
      </w:r>
    </w:p>
    <w:p>
      <w:r>
        <w:t>⚠️ Exam Trap: Document the latex allergy risk clearly</w:t>
      </w:r>
    </w:p>
    <w:p>
      <w:r>
        <w:t>⚡ 5-Second Recall: Latex-free care for spina bifida</w:t>
      </w:r>
    </w:p>
    <w:p>
      <w:r>
        <w:t>Question: Bladder management for a child with myelomeningocele typically involves?</w:t>
      </w:r>
    </w:p>
    <w:p>
      <w:r>
        <w:t>(a) No bladder care at all</w:t>
      </w:r>
    </w:p>
    <w:p>
      <w:r>
        <w:t>(b) Delaying urination all day</w:t>
      </w:r>
    </w:p>
    <w:p>
      <w:r>
        <w:t>(c) Clean intermittent catheterization to drain the bladder regularly and prevent infection and kidney damage</w:t>
      </w:r>
    </w:p>
    <w:p>
      <w:r>
        <w:t>(d) Fluid restriction to dangerous levels</w:t>
      </w:r>
    </w:p>
    <w:p>
      <w:r>
        <w:t>Answer: c</w:t>
      </w:r>
    </w:p>
    <w:p>
      <w:r>
        <w:t>Solution: ✅ Correct Answer: c. Clean intermittent catheterization to drain the bladder regularly and prevent infection and kidney damage.</w:t>
      </w:r>
    </w:p>
    <w:p>
      <w:r>
        <w:t>🧠 Clinical Rationale: Neurogenic bladder is managed with scheduled clean intermittent catheterization, fluids, and urinary tract monitoring to protect the kidneys</w:t>
      </w:r>
    </w:p>
    <w:p>
      <w:r>
        <w:t>🔍 Key Clues: CIC = bladder drainage for neurogenic bladder</w:t>
      </w:r>
    </w:p>
    <w:p>
      <w:r>
        <w:t>🩺 Nursing Action: Prevent urinary infection and reflux</w:t>
      </w:r>
    </w:p>
    <w:p>
      <w:r>
        <w:t>❌ Why Not Others: (a) No bladder care at all — not the best response for this situation; (b) Delaying urination all day — not the best response for this situation; (d) Fluid restriction to dangerous levels — not the best response for this situation.</w:t>
      </w:r>
    </w:p>
    <w:p>
      <w:r>
        <w:t>⚠️ Exam Trap: Monitor renal function and urinary symptoms</w:t>
      </w:r>
    </w:p>
    <w:p>
      <w:r>
        <w:t>⚡ 5-Second Recall: Catheterize on a schedule</w:t>
      </w:r>
    </w:p>
    <w:p>
      <w:r>
        <w:t>Question: Hydrocephalus commonly accompanies myelomeningocele because?</w:t>
      </w:r>
    </w:p>
    <w:p>
      <w:r>
        <w:t>(a) It is never associated</w:t>
      </w:r>
    </w:p>
    <w:p>
      <w:r>
        <w:t>(b) The Chiari malformation obstructs CSF flow, requiring shunt placement in many children</w:t>
      </w:r>
    </w:p>
    <w:p>
      <w:r>
        <w:t>(c) Only gastroschisis causes hydrocephalus</w:t>
      </w:r>
    </w:p>
    <w:p>
      <w:r>
        <w:t>(d) It is caused by feeding problems</w:t>
      </w:r>
    </w:p>
    <w:p>
      <w:r>
        <w:t>Answer: b</w:t>
      </w:r>
    </w:p>
    <w:p>
      <w:r>
        <w:t>Solution: ✅ Correct Answer: b. The Chiari malformation obstructs CSF flow, requiring shunt placement in many children.</w:t>
      </w:r>
    </w:p>
    <w:p>
      <w:r>
        <w:t>🧠 Clinical Rationale: Chiari II malformation in myelomeningocele obstructs CSF circulation, causing hydrocephalus that often needs a ventriculoperitoneal shunt</w:t>
      </w:r>
    </w:p>
    <w:p>
      <w:r>
        <w:t>🔍 Key Clues: Hydrocephalus is common with myelomeningocele</w:t>
      </w:r>
    </w:p>
    <w:p>
      <w:r>
        <w:t>🩺 Nursing Action: Monitor head circumference and fontanels</w:t>
      </w:r>
    </w:p>
    <w:p>
      <w:r>
        <w:t>❌ Why Not Others: (a) It is never associated — not the best response for this situation; (c) Only gastroschisis causes hydrocephalus — not the best response for this situation; (d) It is caused by feeding problems — not the best response for this situation.</w:t>
      </w:r>
    </w:p>
    <w:p>
      <w:r>
        <w:t>⚠️ Exam Trap: Shunt placement and follow-up are often needed</w:t>
      </w:r>
    </w:p>
    <w:p>
      <w:r>
        <w:t>⚡ 5-Second Recall: Watch for hydrocephalus signs</w:t>
      </w:r>
    </w:p>
    <w:p>
      <w:r>
        <w:t>Question: The nurse is teaching the parent about spina bifida types. Which statement by the parent indicates correct understanding?</w:t>
      </w:r>
    </w:p>
    <w:p>
      <w:r>
        <w:t>(a) Never requires surgery</w:t>
      </w:r>
    </w:p>
    <w:p>
      <w:r>
        <w:t>(b) Is always asymptomatic</w:t>
      </w:r>
    </w:p>
    <w:p>
      <w:r>
        <w:t>(c) Contains neural tissue (spinal cord/nerves) in the sac, causing paralysis and hydrocephalus</w:t>
      </w:r>
    </w:p>
    <w:p>
      <w:r>
        <w:t>(d) Contains only meninges and fluid</w:t>
      </w:r>
    </w:p>
    <w:p>
      <w:r>
        <w:t>Answer: c</w:t>
      </w:r>
    </w:p>
    <w:p>
      <w:r>
        <w:t>Solution: ✅ Correct Answer: c.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🩺 Nursing Action: Assess movement, sensation and reflexes below the lesion</w:t>
      </w:r>
    </w:p>
    <w:p>
      <w:r>
        <w:t>❌ Why Not Others: (a) Never requires surgery — not the best response for this situation; (b) Is always asymptomatic — not the best response for this situation; (d) Contains only meninges and fluid — not the best response for this situation.</w:t>
      </w:r>
    </w:p>
    <w:p>
      <w:r>
        <w:t>⚠️ Exam Trap: Prepare for closure surgery and long-term multidisciplinary care</w:t>
      </w:r>
    </w:p>
    <w:p>
      <w:r>
        <w:t>⚡ 5-Second Recall: Myelomeningocele involves neural tissue</w:t>
      </w:r>
    </w:p>
    <w:p>
      <w:r>
        <w:t>Question: The nurse is teaching the parent about myelomeningocele immediate care. Which statement by the parent indicates correct understanding?</w:t>
      </w:r>
    </w:p>
    <w:p>
      <w:r>
        <w:t>(a) Prone with the sac covered by sterile saline dressings and the hips slightly flexed</w:t>
      </w:r>
    </w:p>
    <w:p>
      <w:r>
        <w:t>(b) On the side with the sac exposed to air</w:t>
      </w:r>
    </w:p>
    <w:p>
      <w:r>
        <w:t>(c) Sitting upright with pressure on the sac</w:t>
      </w:r>
    </w:p>
    <w:p>
      <w:r>
        <w:t>(d) Supine with the sac pressed against the bed</w:t>
      </w:r>
    </w:p>
    <w:p>
      <w:r>
        <w:t>Answer: a</w:t>
      </w:r>
    </w:p>
    <w:p>
      <w:r>
        <w:t>Solution: ✅ Correct Answer: a.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🩺 Nursing Action: Keep the sac clean and free of stool contamination</w:t>
      </w:r>
    </w:p>
    <w:p>
      <w:r>
        <w:t>❌ Why Not Others: (b) On the side with the sac exposed to air — not the best response for this situation; (c) Sitting upright with pressure on the sac — not the best response for this situation; (d) Supine with the sac pressed against the bed — not the best response for this situation.</w:t>
      </w:r>
    </w:p>
    <w:p>
      <w:r>
        <w:t>⚠️ Exam Trap: Minimal handling protects the lesion</w:t>
      </w:r>
    </w:p>
    <w:p>
      <w:r>
        <w:t>⚡ 5-Second Recall: Protect the sac before surgery</w:t>
      </w:r>
    </w:p>
    <w:p>
      <w:r>
        <w:t>Question: The nurse is teaching the parent about latex precautions in spina bifida. Which statement by the parent indicates correct understanding?</w:t>
      </w:r>
    </w:p>
    <w:p>
      <w:r>
        <w:t>(a) Latex is required for their care</w:t>
      </w:r>
    </w:p>
    <w:p>
      <w:r>
        <w:t>(b) They are at high risk of latex allergy from repeated early exposure to latex products</w:t>
      </w:r>
    </w:p>
    <w:p>
      <w:r>
        <w:t>(c) They are immune to latex</w:t>
      </w:r>
    </w:p>
    <w:p>
      <w:r>
        <w:t>(d) They only need latex during adolescence</w:t>
      </w:r>
    </w:p>
    <w:p>
      <w:r>
        <w:t>Answer: b</w:t>
      </w:r>
    </w:p>
    <w:p>
      <w:r>
        <w:t>Solution: ✅ Correct Answer: b.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🩺 Nursing Action: Use latex-free gloves, catheters and equipment</w:t>
      </w:r>
    </w:p>
    <w:p>
      <w:r>
        <w:t>❌ Why Not Others: (a) Latex is required for their care — not the best response for this situation; (c) They are immune to latex — not the best response for this situation; (d) They only need latex during adolescence — not the best response for this situation.</w:t>
      </w:r>
    </w:p>
    <w:p>
      <w:r>
        <w:t>⚠️ Exam Trap: Document the latex allergy risk clearly</w:t>
      </w:r>
    </w:p>
    <w:p>
      <w:r>
        <w:t>⚡ 5-Second Recall: Latex-free care for spina bifida</w:t>
      </w:r>
    </w:p>
    <w:p>
      <w:r>
        <w:t>Question: The nurse is teaching the parent about neurogenic bladder in myelomeningocele. Which statement by the parent indicates correct understanding?</w:t>
      </w:r>
    </w:p>
    <w:p>
      <w:r>
        <w:t>(a) No bladder care at all</w:t>
      </w:r>
    </w:p>
    <w:p>
      <w:r>
        <w:t>(b) Fluid restriction to dangerous levels</w:t>
      </w:r>
    </w:p>
    <w:p>
      <w:r>
        <w:t>(c) Clean intermittent catheterization to drain the bladder regularly and prevent infection and kidney damage</w:t>
      </w:r>
    </w:p>
    <w:p>
      <w:r>
        <w:t>(d) Delaying urination all day</w:t>
      </w:r>
    </w:p>
    <w:p>
      <w:r>
        <w:t>Answer: c</w:t>
      </w:r>
    </w:p>
    <w:p>
      <w:r>
        <w:t>Solution: ✅ Correct Answer: c. Clean intermittent catheterization to drain the bladder regularly and prevent infection and kidney damage.</w:t>
      </w:r>
    </w:p>
    <w:p>
      <w:r>
        <w:t>🧠 Clinical Rationale: Neurogenic bladder is managed with scheduled clean intermittent catheterization, fluids, and urinary tract monitoring to protect the kidneys</w:t>
      </w:r>
    </w:p>
    <w:p>
      <w:r>
        <w:t>🩺 Nursing Action: Prevent urinary infection and reflux</w:t>
      </w:r>
    </w:p>
    <w:p>
      <w:r>
        <w:t>❌ Why Not Others: (a) No bladder care at all — not the best response for this situation; (b) Fluid restriction to dangerous levels — not the best response for this situation; (d) Delaying urination all day — not the best response for this situation.</w:t>
      </w:r>
    </w:p>
    <w:p>
      <w:r>
        <w:t>⚠️ Exam Trap: Monitor renal function and urinary symptoms</w:t>
      </w:r>
    </w:p>
    <w:p>
      <w:r>
        <w:t>⚡ 5-Second Recall: Catheterize on a schedule</w:t>
      </w:r>
    </w:p>
    <w:p>
      <w:r>
        <w:t>Question: The nurse is teaching the parent about hydrocephalus association with spina bifida. Which statement by the parent indicates correct understanding?</w:t>
      </w:r>
    </w:p>
    <w:p>
      <w:r>
        <w:t>(a) The Chiari malformation obstructs CSF flow, requiring shunt placement in many children</w:t>
      </w:r>
    </w:p>
    <w:p>
      <w:r>
        <w:t>(b) Only gastroschisis causes hydrocephalus</w:t>
      </w:r>
    </w:p>
    <w:p>
      <w:r>
        <w:t>(c) It is never associated</w:t>
      </w:r>
    </w:p>
    <w:p>
      <w:r>
        <w:t>(d) It is caused by feeding problems</w:t>
      </w:r>
    </w:p>
    <w:p>
      <w:r>
        <w:t>Answer: a</w:t>
      </w:r>
    </w:p>
    <w:p>
      <w:r>
        <w:t>Solution: ✅ Correct Answer: a. The Chiari malformation obstructs CSF flow, requiring shunt placement in many children.</w:t>
      </w:r>
    </w:p>
    <w:p>
      <w:r>
        <w:t>🧠 Clinical Rationale: Chiari II malformation in myelomeningocele obstructs CSF circulation, causing hydrocephalus that often needs a ventriculoperitoneal shunt</w:t>
      </w:r>
    </w:p>
    <w:p>
      <w:r>
        <w:t>🩺 Nursing Action: Monitor head circumference and fontanels</w:t>
      </w:r>
    </w:p>
    <w:p>
      <w:r>
        <w:t>❌ Why Not Others: (b) Only gastroschisis causes hydrocephalus — not the best response for this situation; (c) It is never associated — not the best response for this situation; (d) It is caused by feeding problems — not the best response for this situation.</w:t>
      </w:r>
    </w:p>
    <w:p>
      <w:r>
        <w:t>⚠️ Exam Trap: Shunt placement and follow-up are often needed</w:t>
      </w:r>
    </w:p>
    <w:p>
      <w:r>
        <w:t>⚡ 5-Second Recall: Watch for hydrocephalus signs</w:t>
      </w:r>
    </w:p>
    <w:p>
      <w:r>
        <w:t>Question: A child needing care for spina bifida types is admitted to the pediatric unit. Which nursing action should the nurse perform FIRST?</w:t>
      </w:r>
    </w:p>
    <w:p>
      <w:r>
        <w:t>(a) Never requires surgery</w:t>
      </w:r>
    </w:p>
    <w:p>
      <w:r>
        <w:t>(b) Is always asymptomatic</w:t>
      </w:r>
    </w:p>
    <w:p>
      <w:r>
        <w:t>(c) Contains only meninges and fluid</w:t>
      </w:r>
    </w:p>
    <w:p>
      <w:r>
        <w:t>(d) Contains neural tissue (spinal cord/nerves) in the sac, causing paralysis and hydrocephalus</w:t>
      </w:r>
    </w:p>
    <w:p>
      <w:r>
        <w:t>Answer: d</w:t>
      </w:r>
    </w:p>
    <w:p>
      <w:r>
        <w:t>Solution: ✅ Correct Answer: d.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movement, sensation and reflexes below the lesion</w:t>
      </w:r>
    </w:p>
    <w:p>
      <w:r>
        <w:t>❌ Why Not Others: (a) Never requires surgery — not the best response for this situation; (b) Is always asymptomatic — not the best response for this situation; (c) Contains only meninges and fluid — not the best response for this situation.</w:t>
      </w:r>
    </w:p>
    <w:p>
      <w:r>
        <w:t>⚡ 5-Second Recall: Myelomeningocele involves neural tissue</w:t>
      </w:r>
    </w:p>
    <w:p>
      <w:r>
        <w:t>Question: A child needing care for myelomeningocele immediate care is admitted to the pediatric unit. Which nursing action should the nurse perform FIRST?</w:t>
      </w:r>
    </w:p>
    <w:p>
      <w:r>
        <w:t>(a) On the side with the sac exposed to air</w:t>
      </w:r>
    </w:p>
    <w:p>
      <w:r>
        <w:t>(b) Supine with the sac pressed against the bed</w:t>
      </w:r>
    </w:p>
    <w:p>
      <w:r>
        <w:t>(c) Prone with the sac covered by sterile saline dressings and the hips slightly flexed</w:t>
      </w:r>
    </w:p>
    <w:p>
      <w:r>
        <w:t>(d) Sitting upright with pressure on the sac</w:t>
      </w:r>
    </w:p>
    <w:p>
      <w:r>
        <w:t>Answer: c</w:t>
      </w:r>
    </w:p>
    <w:p>
      <w:r>
        <w:t>Solution: ✅ Correct Answer: c.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sac clean and free of stool contamination</w:t>
      </w:r>
    </w:p>
    <w:p>
      <w:r>
        <w:t>❌ Why Not Others: (a) On the side with the sac exposed to air — not the best response for this situation; (b) Supine with the sac pressed against the bed — not the best response for this situation; (d) Sitting upright with pressure on the sac — not the best response for this situation.</w:t>
      </w:r>
    </w:p>
    <w:p>
      <w:r>
        <w:t>⚡ 5-Second Recall: Protect the sac before surgery</w:t>
      </w:r>
    </w:p>
    <w:p>
      <w:r>
        <w:t>Question: A child needing care for latex precautions in spina bifida is admitted to the pediatric unit. Which nursing action should the nurse perform FIRST?</w:t>
      </w:r>
    </w:p>
    <w:p>
      <w:r>
        <w:t>(a) They only need latex during adolescence</w:t>
      </w:r>
    </w:p>
    <w:p>
      <w:r>
        <w:t>(b) Latex is required for their care</w:t>
      </w:r>
    </w:p>
    <w:p>
      <w:r>
        <w:t>(c) They are immune to latex</w:t>
      </w:r>
    </w:p>
    <w:p>
      <w:r>
        <w:t>(d) They are at high risk of latex allergy from repeated early exposure to latex products</w:t>
      </w:r>
    </w:p>
    <w:p>
      <w:r>
        <w:t>Answer: d</w:t>
      </w:r>
    </w:p>
    <w:p>
      <w:r>
        <w:t>Solution: ✅ Correct Answer: d.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latex-free gloves, catheters and equipment</w:t>
      </w:r>
    </w:p>
    <w:p>
      <w:r>
        <w:t>❌ Why Not Others: (a) They only need latex during adolescence — not the best response for this situation; (b) Latex is required for their care — not the best response for this situation; (c) They are immune to latex — not the best response for this situation.</w:t>
      </w:r>
    </w:p>
    <w:p>
      <w:r>
        <w:t>⚡ 5-Second Recall: Latex-free care for spina bifida</w:t>
      </w:r>
    </w:p>
    <w:p>
      <w:r>
        <w:t>Question: A child needing care for neurogenic bladder in myelomeningocele is admitted to the pediatric unit. Which nursing action should the nurse perform FIRST?</w:t>
      </w:r>
    </w:p>
    <w:p>
      <w:r>
        <w:t>(a) Delaying urination all day</w:t>
      </w:r>
    </w:p>
    <w:p>
      <w:r>
        <w:t>(b) No bladder care at all</w:t>
      </w:r>
    </w:p>
    <w:p>
      <w:r>
        <w:t>(c) Fluid restriction to dangerous levels</w:t>
      </w:r>
    </w:p>
    <w:p>
      <w:r>
        <w:t>(d) Clean intermittent catheterization to drain the bladder regularly and prevent infection and kidney damage</w:t>
      </w:r>
    </w:p>
    <w:p>
      <w:r>
        <w:t>Answer: d</w:t>
      </w:r>
    </w:p>
    <w:p>
      <w:r>
        <w:t>Solution: ✅ Correct Answer: d. Clean intermittent catheterization to drain the bladder regularly and prevent infection and kidney damage.</w:t>
      </w:r>
    </w:p>
    <w:p>
      <w:r>
        <w:t>🧠 Clinical Rationale: Neurogenic bladder is managed with scheduled clean intermittent catheterization, fluids, and urinary tract monitoring to protect the kidneys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 urinary infection and reflux</w:t>
      </w:r>
    </w:p>
    <w:p>
      <w:r>
        <w:t>❌ Why Not Others: (a) Delaying urination all day — not the best response for this situation; (b) No bladder care at all — not the best response for this situation; (c) Fluid restriction to dangerous levels — not the best response for this situation.</w:t>
      </w:r>
    </w:p>
    <w:p>
      <w:r>
        <w:t>⚡ 5-Second Recall: Catheterize on a schedule</w:t>
      </w:r>
    </w:p>
    <w:p>
      <w:r>
        <w:t>Question: A child needing care for hydrocephalus association with spina bifida is admitted to the pediatric unit. Which nursing action should the nurse perform FIRST?</w:t>
      </w:r>
    </w:p>
    <w:p>
      <w:r>
        <w:t>(a) Only gastroschisis causes hydrocephalus</w:t>
      </w:r>
    </w:p>
    <w:p>
      <w:r>
        <w:t>(b) The Chiari malformation obstructs CSF flow, requiring shunt placement in many children</w:t>
      </w:r>
    </w:p>
    <w:p>
      <w:r>
        <w:t>(c) It is caused by feeding problems</w:t>
      </w:r>
    </w:p>
    <w:p>
      <w:r>
        <w:t>(d) It is never associated</w:t>
      </w:r>
    </w:p>
    <w:p>
      <w:r>
        <w:t>Answer: b</w:t>
      </w:r>
    </w:p>
    <w:p>
      <w:r>
        <w:t>Solution: ✅ Correct Answer: b. The Chiari malformation obstructs CSF flow, requiring shunt placement in many children.</w:t>
      </w:r>
    </w:p>
    <w:p>
      <w:r>
        <w:t>🧠 Clinical Rationale: Chiari II malformation in myelomeningocele obstructs CSF circulation, causing hydrocephalus that often needs a ventriculoperitoneal shunt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head circumference and fontanels</w:t>
      </w:r>
    </w:p>
    <w:p>
      <w:r>
        <w:t>❌ Why Not Others: (a) Only gastroschisis causes hydrocephalus — not the best response for this situation; (c) It is caused by feeding problems — not the best response for this situation; (d) It is never associated — not the best response for this situation.</w:t>
      </w:r>
    </w:p>
    <w:p>
      <w:r>
        <w:t>⚡ 5-Second Recall: Watch for hydrocephalus signs</w:t>
      </w:r>
    </w:p>
    <w:p>
      <w:r>
        <w:t>Question: Which assessment finding in a child with spina bifida types is MOST concerning and requires immediate follow-up?</w:t>
      </w:r>
    </w:p>
    <w:p>
      <w:r>
        <w:t>(a) Is always asymptomatic</w:t>
      </w:r>
    </w:p>
    <w:p>
      <w:r>
        <w:t>(b) Never requires surgery</w:t>
      </w:r>
    </w:p>
    <w:p>
      <w:r>
        <w:t>(c) Contains neural tissue (spinal cord/nerves) in the sac, causing paralysis and hydrocephalus</w:t>
      </w:r>
    </w:p>
    <w:p>
      <w:r>
        <w:t>(d) Contains only meninges and fluid</w:t>
      </w:r>
    </w:p>
    <w:p>
      <w:r>
        <w:t>Answer: c</w:t>
      </w:r>
    </w:p>
    <w:p>
      <w:r>
        <w:t>Solution: ✅ Correct Answer: c.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🔍 Key Clues: Myelomeningocele = neural tissue in sac</w:t>
      </w:r>
    </w:p>
    <w:p>
      <w:r>
        <w:t>🩺 Nursing Action: Assess movement, sensation and reflexes below the lesion</w:t>
      </w:r>
    </w:p>
    <w:p>
      <w:r>
        <w:t>❌ Why Not Others: (a) Is always asymptomatic — not the best response for this situation; (b) Never requires surgery — not the best response for this situation; (d) Contains only meninges and fluid — not the best response for this situation.</w:t>
      </w:r>
    </w:p>
    <w:p>
      <w:r>
        <w:t>⚡ 5-Second Recall: Myelomeningocele involves neural tissue</w:t>
      </w:r>
    </w:p>
    <w:p>
      <w:r>
        <w:t>Question: Which assessment finding in a child with myelomeningocele immediate care is MOST concerning and requires immediate follow-up?</w:t>
      </w:r>
    </w:p>
    <w:p>
      <w:r>
        <w:t>(a) Prone with the sac covered by sterile saline dressings and the hips slightly flexed</w:t>
      </w:r>
    </w:p>
    <w:p>
      <w:r>
        <w:t>(b) Supine with the sac pressed against the bed</w:t>
      </w:r>
    </w:p>
    <w:p>
      <w:r>
        <w:t>(c) On the side with the sac exposed to air</w:t>
      </w:r>
    </w:p>
    <w:p>
      <w:r>
        <w:t>(d) Sitting upright with pressure on the sac</w:t>
      </w:r>
    </w:p>
    <w:p>
      <w:r>
        <w:t>Answer: a</w:t>
      </w:r>
    </w:p>
    <w:p>
      <w:r>
        <w:t>Solution: ✅ Correct Answer: a.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🔍 Key Clues: Prone + sterile moist dressing on the sac</w:t>
      </w:r>
    </w:p>
    <w:p>
      <w:r>
        <w:t>🩺 Nursing Action: Keep the sac clean and free of stool contamination</w:t>
      </w:r>
    </w:p>
    <w:p>
      <w:r>
        <w:t>❌ Why Not Others: (b) Supine with the sac pressed against the bed — not the best response for this situation; (c) On the side with the sac exposed to air — not the best response for this situation; (d) Sitting upright with pressure on the sac — not the best response for this situation.</w:t>
      </w:r>
    </w:p>
    <w:p>
      <w:r>
        <w:t>⚡ 5-Second Recall: Protect the sac before surgery</w:t>
      </w:r>
    </w:p>
    <w:p>
      <w:r>
        <w:t>Question: Which assessment finding in a child with latex precautions in spina bifida is MOST concerning and requires immediate follow-up?</w:t>
      </w:r>
    </w:p>
    <w:p>
      <w:r>
        <w:t>(a) Latex is required for their care</w:t>
      </w:r>
    </w:p>
    <w:p>
      <w:r>
        <w:t>(b) They are at high risk of latex allergy from repeated early exposure to latex products</w:t>
      </w:r>
    </w:p>
    <w:p>
      <w:r>
        <w:t>(c) They only need latex during adolescence</w:t>
      </w:r>
    </w:p>
    <w:p>
      <w:r>
        <w:t>(d) They are immune to latex</w:t>
      </w:r>
    </w:p>
    <w:p>
      <w:r>
        <w:t>Answer: b</w:t>
      </w:r>
    </w:p>
    <w:p>
      <w:r>
        <w:t>Solution: ✅ Correct Answer: b.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🔍 Key Clues: Latex allergy risk = use latex-free products</w:t>
      </w:r>
    </w:p>
    <w:p>
      <w:r>
        <w:t>🩺 Nursing Action: Use latex-free gloves, catheters and equipment</w:t>
      </w:r>
    </w:p>
    <w:p>
      <w:r>
        <w:t>❌ Why Not Others: (a) Latex is required for their care — not the best response for this situation; (c) They only need latex during adolescence — not the best response for this situation; (d) They are immune to latex — not the best response for this situation.</w:t>
      </w:r>
    </w:p>
    <w:p>
      <w:r>
        <w:t>⚡ 5-Second Recall: Latex-free care for spina bifida</w:t>
      </w:r>
    </w:p>
    <w:p>
      <w:r>
        <w:t>Question: Which assessment finding in a child with neurogenic bladder in myelomeningocele is MOST concerning and requires immediate follow-up?</w:t>
      </w:r>
    </w:p>
    <w:p>
      <w:r>
        <w:t>(a) Fluid restriction to dangerous levels</w:t>
      </w:r>
    </w:p>
    <w:p>
      <w:r>
        <w:t>(b) No bladder care at all</w:t>
      </w:r>
    </w:p>
    <w:p>
      <w:r>
        <w:t>(c) Delaying urination all day</w:t>
      </w:r>
    </w:p>
    <w:p>
      <w:r>
        <w:t>(d) Clean intermittent catheterization to drain the bladder regularly and prevent infection and kidney damage</w:t>
      </w:r>
    </w:p>
    <w:p>
      <w:r>
        <w:t>Answer: d</w:t>
      </w:r>
    </w:p>
    <w:p>
      <w:r>
        <w:t>Solution: ✅ Correct Answer: d. Clean intermittent catheterization to drain the bladder regularly and prevent infection and kidney damage.</w:t>
      </w:r>
    </w:p>
    <w:p>
      <w:r>
        <w:t>🧠 Clinical Rationale: Neurogenic bladder is managed with scheduled clean intermittent catheterization, fluids, and urinary tract monitoring to protect the kidneys</w:t>
      </w:r>
    </w:p>
    <w:p>
      <w:r>
        <w:t>🔍 Key Clues: CIC = bladder drainage for neurogenic bladder</w:t>
      </w:r>
    </w:p>
    <w:p>
      <w:r>
        <w:t>🩺 Nursing Action: Prevent urinary infection and reflux</w:t>
      </w:r>
    </w:p>
    <w:p>
      <w:r>
        <w:t>❌ Why Not Others: (a) Fluid restriction to dangerous levels — not the best response for this situation; (b) No bladder care at all — not the best response for this situation; (c) Delaying urination all day — not the best response for this situation.</w:t>
      </w:r>
    </w:p>
    <w:p>
      <w:r>
        <w:t>⚡ 5-Second Recall: Catheterize on a schedule</w:t>
      </w:r>
    </w:p>
    <w:p>
      <w:r>
        <w:t>Question: Which assessment finding in a child with hydrocephalus association with spina bifida is MOST concerning and requires immediate follow-up?</w:t>
      </w:r>
    </w:p>
    <w:p>
      <w:r>
        <w:t>(a) It is caused by feeding problems</w:t>
      </w:r>
    </w:p>
    <w:p>
      <w:r>
        <w:t>(b) The Chiari malformation obstructs CSF flow, requiring shunt placement in many children</w:t>
      </w:r>
    </w:p>
    <w:p>
      <w:r>
        <w:t>(c) It is never associated</w:t>
      </w:r>
    </w:p>
    <w:p>
      <w:r>
        <w:t>(d) Only gastroschisis causes hydrocephalus</w:t>
      </w:r>
    </w:p>
    <w:p>
      <w:r>
        <w:t>Answer: b</w:t>
      </w:r>
    </w:p>
    <w:p>
      <w:r>
        <w:t>Solution: ✅ Correct Answer: b. The Chiari malformation obstructs CSF flow, requiring shunt placement in many children.</w:t>
      </w:r>
    </w:p>
    <w:p>
      <w:r>
        <w:t>🧠 Clinical Rationale: Chiari II malformation in myelomeningocele obstructs CSF circulation, causing hydrocephalus that often needs a ventriculoperitoneal shunt</w:t>
      </w:r>
    </w:p>
    <w:p>
      <w:r>
        <w:t>🔍 Key Clues: Hydrocephalus is common with myelomeningocele</w:t>
      </w:r>
    </w:p>
    <w:p>
      <w:r>
        <w:t>🩺 Nursing Action: Monitor head circumference and fontanels</w:t>
      </w:r>
    </w:p>
    <w:p>
      <w:r>
        <w:t>❌ Why Not Others: (a) It is caused by feeding problems — not the best response for this situation; (c) It is never associated — not the best response for this situation; (d) Only gastroschisis causes hydrocephalus — not the best response for this situation.</w:t>
      </w:r>
    </w:p>
    <w:p>
      <w:r>
        <w:t>⚡ 5-Second Recall: Watch for hydrocephalus signs</w:t>
      </w:r>
    </w:p>
    <w:p>
      <w:r>
        <w:t>Question: The nurse demonstrates correct understanding of spina bifida types by identifying which response as appropriate?</w:t>
      </w:r>
    </w:p>
    <w:p>
      <w:r>
        <w:t>(a) Is always asymptomatic</w:t>
      </w:r>
    </w:p>
    <w:p>
      <w:r>
        <w:t>(b) Never requires surgery</w:t>
      </w:r>
    </w:p>
    <w:p>
      <w:r>
        <w:t>(c) Contains only meninges and fluid</w:t>
      </w:r>
    </w:p>
    <w:p>
      <w:r>
        <w:t>(d) Contains neural tissue (spinal cord/nerves) in the sac, causing paralysis and hydrocephalus</w:t>
      </w:r>
    </w:p>
    <w:p>
      <w:r>
        <w:t>Answer: d</w:t>
      </w:r>
    </w:p>
    <w:p>
      <w:r>
        <w:t>Solution: ✅ Correct Answer: d.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🩺 Nursing Action: Assess movement, sensation and reflexes below the lesion</w:t>
      </w:r>
    </w:p>
    <w:p>
      <w:r>
        <w:t>❌ Why Not Others: (a) Is always asymptomatic — not the best response for this situation; (b) Never requires surgery — not the best response for this situation; (c) Contains only meninges and fluid — not the best response for this situation.</w:t>
      </w:r>
    </w:p>
    <w:p>
      <w:r>
        <w:t>⚡ 5-Second Recall: Myelomeningocele involves neural tissue</w:t>
      </w:r>
    </w:p>
    <w:p>
      <w:r>
        <w:t>Question: The nurse demonstrates correct understanding of myelomeningocele immediate care by identifying which response as appropriate?</w:t>
      </w:r>
    </w:p>
    <w:p>
      <w:r>
        <w:t>(a) Prone with the sac covered by sterile saline dressings and the hips slightly flexed</w:t>
      </w:r>
    </w:p>
    <w:p>
      <w:r>
        <w:t>(b) Sitting upright with pressure on the sac</w:t>
      </w:r>
    </w:p>
    <w:p>
      <w:r>
        <w:t>(c) On the side with the sac exposed to air</w:t>
      </w:r>
    </w:p>
    <w:p>
      <w:r>
        <w:t>(d) Supine with the sac pressed against the bed</w:t>
      </w:r>
    </w:p>
    <w:p>
      <w:r>
        <w:t>Answer: a</w:t>
      </w:r>
    </w:p>
    <w:p>
      <w:r>
        <w:t>Solution: ✅ Correct Answer: a. Prone with the sac covered by sterile saline dressings and the hips slightly flexed.</w:t>
      </w:r>
    </w:p>
    <w:p>
      <w:r>
        <w:t>🧠 Clinical Rationale: Prone positioning with sterile saline-soaked dressings over the sac protects it from pressure, drying and infection before surgical closure</w:t>
      </w:r>
    </w:p>
    <w:p>
      <w:r>
        <w:t>🩺 Nursing Action: Keep the sac clean and free of stool contamination</w:t>
      </w:r>
    </w:p>
    <w:p>
      <w:r>
        <w:t>❌ Why Not Others: (b) Sitting upright with pressure on the sac — not the best response for this situation; (c) On the side with the sac exposed to air — not the best response for this situation; (d) Supine with the sac pressed against the bed — not the best response for this situation.</w:t>
      </w:r>
    </w:p>
    <w:p>
      <w:r>
        <w:t>⚡ 5-Second Recall: Protect the sac before surgery</w:t>
      </w:r>
    </w:p>
    <w:p>
      <w:r>
        <w:t>Question: The nurse demonstrates correct understanding of latex precautions in spina bifida by identifying which response as appropriate?</w:t>
      </w:r>
    </w:p>
    <w:p>
      <w:r>
        <w:t>(a) They only need latex during adolescence</w:t>
      </w:r>
    </w:p>
    <w:p>
      <w:r>
        <w:t>(b) Latex is required for their care</w:t>
      </w:r>
    </w:p>
    <w:p>
      <w:r>
        <w:t>(c) They are immune to latex</w:t>
      </w:r>
    </w:p>
    <w:p>
      <w:r>
        <w:t>(d) They are at high risk of latex allergy from repeated early exposure to latex products</w:t>
      </w:r>
    </w:p>
    <w:p>
      <w:r>
        <w:t>Answer: d</w:t>
      </w:r>
    </w:p>
    <w:p>
      <w:r>
        <w:t>Solution: ✅ Correct Answer: d. They are at high risk of latex allergy from repeated early exposure to latex products.</w:t>
      </w:r>
    </w:p>
    <w:p>
      <w:r>
        <w:t>🧠 Clinical Rationale: Repeated exposure to latex (catheters, gloves) from birth makes these children prone to latex allergy, so latex-free products are used</w:t>
      </w:r>
    </w:p>
    <w:p>
      <w:r>
        <w:t>🩺 Nursing Action: Use latex-free gloves, catheters and equipment</w:t>
      </w:r>
    </w:p>
    <w:p>
      <w:r>
        <w:t>❌ Why Not Others: (a) They only need latex during adolescence — not the best response for this situation; (b) Latex is required for their care — not the best response for this situation; (c) They are immune to latex — not the best response for this situation.</w:t>
      </w:r>
    </w:p>
    <w:p>
      <w:r>
        <w:t>⚡ 5-Second Recall: Latex-free care for spina bifida</w:t>
      </w:r>
    </w:p>
    <w:p>
      <w:r>
        <w:t>Question: The nurse demonstrates correct understanding of neurogenic bladder in myelomeningocele by identifying which response as appropriate?</w:t>
      </w:r>
    </w:p>
    <w:p>
      <w:r>
        <w:t>(a) Delaying urination all day</w:t>
      </w:r>
    </w:p>
    <w:p>
      <w:r>
        <w:t>(b) Fluid restriction to dangerous levels</w:t>
      </w:r>
    </w:p>
    <w:p>
      <w:r>
        <w:t>(c) No bladder care at all</w:t>
      </w:r>
    </w:p>
    <w:p>
      <w:r>
        <w:t>(d) Clean intermittent catheterization to drain the bladder regularly and prevent infection and kidney damage</w:t>
      </w:r>
    </w:p>
    <w:p>
      <w:r>
        <w:t>Answer: d</w:t>
      </w:r>
    </w:p>
    <w:p>
      <w:r>
        <w:t>Solution: ✅ Correct Answer: d. Clean intermittent catheterization to drain the bladder regularly and prevent infection and kidney damage.</w:t>
      </w:r>
    </w:p>
    <w:p>
      <w:r>
        <w:t>🧠 Clinical Rationale: Neurogenic bladder is managed with scheduled clean intermittent catheterization, fluids, and urinary tract monitoring to protect the kidneys</w:t>
      </w:r>
    </w:p>
    <w:p>
      <w:r>
        <w:t>🩺 Nursing Action: Prevent urinary infection and reflux</w:t>
      </w:r>
    </w:p>
    <w:p>
      <w:r>
        <w:t>❌ Why Not Others: (a) Delaying urination all day — not the best response for this situation; (b) Fluid restriction to dangerous levels — not the best response for this situation; (c) No bladder care at all — not the best response for this situation.</w:t>
      </w:r>
    </w:p>
    <w:p>
      <w:r>
        <w:t>⚡ 5-Second Recall: Catheterize on a schedule</w:t>
      </w:r>
    </w:p>
    <w:p>
      <w:r>
        <w:t>Question: The nurse demonstrates correct understanding of hydrocephalus association with spina bifida by identifying which response as appropriate?</w:t>
      </w:r>
    </w:p>
    <w:p>
      <w:r>
        <w:t>(a) The Chiari malformation obstructs CSF flow, requiring shunt placement in many children</w:t>
      </w:r>
    </w:p>
    <w:p>
      <w:r>
        <w:t>(b) It is caused by feeding problems</w:t>
      </w:r>
    </w:p>
    <w:p>
      <w:r>
        <w:t>(c) Only gastroschisis causes hydrocephalus</w:t>
      </w:r>
    </w:p>
    <w:p>
      <w:r>
        <w:t>(d) It is never associated</w:t>
      </w:r>
    </w:p>
    <w:p>
      <w:r>
        <w:t>Answer: a</w:t>
      </w:r>
    </w:p>
    <w:p>
      <w:r>
        <w:t>Solution: ✅ Correct Answer: a. The Chiari malformation obstructs CSF flow, requiring shunt placement in many children.</w:t>
      </w:r>
    </w:p>
    <w:p>
      <w:r>
        <w:t>🧠 Clinical Rationale: Chiari II malformation in myelomeningocele obstructs CSF circulation, causing hydrocephalus that often needs a ventriculoperitoneal shunt</w:t>
      </w:r>
    </w:p>
    <w:p>
      <w:r>
        <w:t>🩺 Nursing Action: Monitor head circumference and fontanels</w:t>
      </w:r>
    </w:p>
    <w:p>
      <w:r>
        <w:t>❌ Why Not Others: (b) It is caused by feeding problems — not the best response for this situation; (c) Only gastroschisis causes hydrocephalus — not the best response for this situation; (d) It is never associated — not the best response for this situation.</w:t>
      </w:r>
    </w:p>
    <w:p>
      <w:r>
        <w:t>⚡ 5-Second Recall: Watch for hydrocephalus 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