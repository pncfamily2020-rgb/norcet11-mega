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Spironolactone increases urine output while sparing potassium by which mechanism?</w:t>
      </w:r>
    </w:p>
    <w:p>
      <w:r>
        <w:t>(a) Blocking sodium channels in the proximal tubule</w:t>
      </w:r>
    </w:p>
    <w:p>
      <w:r>
        <w:t>(b) Stimulating aldosterone release from the adrenal</w:t>
      </w:r>
    </w:p>
    <w:p>
      <w:r>
        <w:t>(c) Blocking aldosterone receptors in the collecting duct</w:t>
      </w:r>
    </w:p>
    <w:p>
      <w:r>
        <w:t>(d) Inhibiting carbonic anhydrase in the tubule lumen</w:t>
      </w:r>
    </w:p>
    <w:p>
      <w:r>
        <w:t>Answer: c</w:t>
      </w:r>
    </w:p>
    <w:p>
      <w:r>
        <w:t>Solution: ✅ Correct Answer: c. Blocking aldosterone receptors in the collecting duct.</w:t>
      </w:r>
    </w:p>
    <w:p>
      <w:r>
        <w:t>🧠 Clinical Rationale: Aldosterone blockade reduces sodium reabsorption and potassium secretion in the collecting duct, so potassium is retained</w:t>
      </w:r>
    </w:p>
    <w:p>
      <w:r>
        <w:t>🔍 Key Clues: Spironolactone blocks aldosterone</w:t>
      </w:r>
    </w:p>
    <w:p>
      <w:r>
        <w:t>🩺 Nursing Action: Weak diuresis with strong potassium sparing</w:t>
      </w:r>
    </w:p>
    <w:p>
      <w:r>
        <w:t>❌ Why Not Others: (a) Blocking sodium channels in the proximal tubule — not the correct answer; (b) Stimulating aldosterone release from the adrenal — not the correct answer; (d) Inhibiting carbonic anhydrase in the tubule lumen — not the correct answer.</w:t>
      </w:r>
    </w:p>
    <w:p>
      <w:r>
        <w:t>⚠️ Exam Trap: Used in HF, cirrhosis and resistant hypertension</w:t>
      </w:r>
    </w:p>
    <w:p>
      <w:r>
        <w:t>⚡ 5-Second Recall: Potassium is conserved</w:t>
      </w:r>
    </w:p>
    <w:p>
      <w:r>
        <w:t>Question: Why must a patient on spironolactone avoid potassium supplements and salt substitutes?</w:t>
      </w:r>
    </w:p>
    <w:p>
      <w:r>
        <w:t>(a) Both add potassium, risking dangerous hyperkalemia with this potassium-sparing drug</w:t>
      </w:r>
    </w:p>
    <w:p>
      <w:r>
        <w:t>(b) Both remove potassium, causing hypokalemia and cramps</w:t>
      </w:r>
    </w:p>
    <w:p>
      <w:r>
        <w:t>(c) Potassium supplements only colour the urine, never the blood</w:t>
      </w:r>
    </w:p>
    <w:p>
      <w:r>
        <w:t>(d) Salt substitutes contain sodium that the drug cannot excrete</w:t>
      </w:r>
    </w:p>
    <w:p>
      <w:r>
        <w:t>Answer: a</w:t>
      </w:r>
    </w:p>
    <w:p>
      <w:r>
        <w:t>Solution: ✅ Correct Answer: a. Both add potassium, risking dangerous hyperkalemia with this potassium-sparing drug.</w:t>
      </w:r>
    </w:p>
    <w:p>
      <w:r>
        <w:t>🧠 Clinical Rationale: Potassium-sparing diuretics already retain potassium, so extra potassium from supplements or salt substitutes can cause life-threatening hyperkalemia</w:t>
      </w:r>
    </w:p>
    <w:p>
      <w:r>
        <w:t>🔍 Key Clues: Avoid potassium sources on spironolactone</w:t>
      </w:r>
    </w:p>
    <w:p>
      <w:r>
        <w:t>🩺 Nursing Action: Check the potassium level regularly</w:t>
      </w:r>
    </w:p>
    <w:p>
      <w:r>
        <w:t>❌ Why Not Others: (b) Both remove potassium, causing hypokalemia and cramps — not the correct answer; (c) Potassium supplements only colour the urine, never the blood — not the correct answer; (d) Salt substitutes contain sodium that the drug cannot excrete — not the correct answer.</w:t>
      </w:r>
    </w:p>
    <w:p>
      <w:r>
        <w:t>⚠️ Exam Trap: Teach patients to read salt substitute labels</w:t>
      </w:r>
    </w:p>
    <w:p>
      <w:r>
        <w:t>⚡ 5-Second Recall: Hyperkalemia is the chief hazard</w:t>
      </w:r>
    </w:p>
    <w:p>
      <w:r>
        <w:t>Question: Which side effect is characteristic of spironolactone because of its hormonal profile?</w:t>
      </w:r>
    </w:p>
    <w:p>
      <w:r>
        <w:t>(a) Gynaecomastia and menstrual irregularities</w:t>
      </w:r>
    </w:p>
    <w:p>
      <w:r>
        <w:t>(b) Increased body hair in every patient</w:t>
      </w:r>
    </w:p>
    <w:p>
      <w:r>
        <w:t>(c) Hair loss on the scalp only</w:t>
      </w:r>
    </w:p>
    <w:p>
      <w:r>
        <w:t>(d) Deepening of the voice in all patients</w:t>
      </w:r>
    </w:p>
    <w:p>
      <w:r>
        <w:t>Answer: a</w:t>
      </w:r>
    </w:p>
    <w:p>
      <w:r>
        <w:t>Solution: ✅ Correct Answer: a. Gynaecomastia and menstrual irregularities.</w:t>
      </w:r>
    </w:p>
    <w:p>
      <w:r>
        <w:t>🧠 Clinical Rationale: Spironolactone blocks androgen and progesterone receptors at higher doses, causing breast enlargement and menstrual changes</w:t>
      </w:r>
    </w:p>
    <w:p>
      <w:r>
        <w:t>🔍 Key Clues: Hormonal effects accompany spironolactone</w:t>
      </w:r>
    </w:p>
    <w:p>
      <w:r>
        <w:t>🩺 Nursing Action: Eplerenone is more selective and causes fewer of these</w:t>
      </w:r>
    </w:p>
    <w:p>
      <w:r>
        <w:t>❌ Why Not Others: (b) Increased body hair in every patient — not the correct answer; (c) Hair loss on the scalp only — not the correct answer; (d) Deepening of the voice in all patients — not the correct answer.</w:t>
      </w:r>
    </w:p>
    <w:p>
      <w:r>
        <w:t>⚠️ Exam Trap: Report breast tenderness for review</w:t>
      </w:r>
    </w:p>
    <w:p>
      <w:r>
        <w:t>⚡ 5-Second Recall: Breast changes are a known effect</w:t>
      </w:r>
    </w:p>
    <w:p>
      <w:r>
        <w:t>Question: How do amiloride and triamterene spare potassium?</w:t>
      </w:r>
    </w:p>
    <w:p>
      <w:r>
        <w:t>(a) They stimulate aldosterone to retain sodium</w:t>
      </w:r>
    </w:p>
    <w:p>
      <w:r>
        <w:t>(b) They directly block sodium channels in the collecting duct without needing aldosterone</w:t>
      </w:r>
    </w:p>
    <w:p>
      <w:r>
        <w:t>(c) They work only when aldosterone is completely absent</w:t>
      </w:r>
    </w:p>
    <w:p>
      <w:r>
        <w:t>(d) They block the sodium-potassium pump in every cell</w:t>
      </w:r>
    </w:p>
    <w:p>
      <w:r>
        <w:t>Answer: b</w:t>
      </w:r>
    </w:p>
    <w:p>
      <w:r>
        <w:t>Solution: ✅ Correct Answer: b. They directly block sodium channels in the collecting duct without needing aldosterone.</w:t>
      </w:r>
    </w:p>
    <w:p>
      <w:r>
        <w:t>🧠 Clinical Rationale: Amiloride and triamterene close epithelial sodium channels in the distal nephron, reducing potassium excretion independently of aldosterone</w:t>
      </w:r>
    </w:p>
    <w:p>
      <w:r>
        <w:t>🔍 Key Clues: ENaC blockers spare potassium directly</w:t>
      </w:r>
    </w:p>
    <w:p>
      <w:r>
        <w:t>🩺 Nursing Action: Combine them with thiazides or loops to balance loss</w:t>
      </w:r>
    </w:p>
    <w:p>
      <w:r>
        <w:t>❌ Why Not Others: (a) They stimulate aldosterone to retain sodium — not the correct answer; (c) They work only when aldosterone is completely absent — not the correct answer; (d) They block the sodium-potassium pump in every cell — not the correct answer.</w:t>
      </w:r>
    </w:p>
    <w:p>
      <w:r>
        <w:t>⚠️ Exam Trap: Used to offset hypokalemia from other diuretics</w:t>
      </w:r>
    </w:p>
    <w:p>
      <w:r>
        <w:t>⚡ 5-Second Recall: Direct channel blockade spares potassium</w:t>
      </w:r>
    </w:p>
    <w:p>
      <w:r>
        <w:t>Question: A patient asks the nurse about potassium sparing diuretic mechanism. Which response by the nurse is correct?</w:t>
      </w:r>
    </w:p>
    <w:p>
      <w:r>
        <w:t>(a) Blocking aldosterone receptors in the collecting duct</w:t>
      </w:r>
    </w:p>
    <w:p>
      <w:r>
        <w:t>(b) Stimulating aldosterone release from the adrenal</w:t>
      </w:r>
    </w:p>
    <w:p>
      <w:r>
        <w:t>(c) Blocking sodium channels in the proximal tubule</w:t>
      </w:r>
    </w:p>
    <w:p>
      <w:r>
        <w:t>(d) Inhibiting carbonic anhydrase in the tubule lumen</w:t>
      </w:r>
    </w:p>
    <w:p>
      <w:r>
        <w:t>Answer: a</w:t>
      </w:r>
    </w:p>
    <w:p>
      <w:r>
        <w:t>Solution: ✅ Correct Answer: a. Blocking aldosterone receptors in the collecting duct.</w:t>
      </w:r>
    </w:p>
    <w:p>
      <w:r>
        <w:t>🧠 Clinical Rationale: Aldosterone blockade reduces sodium reabsorption and potassium secretion in the collecting duct, so potassium is retained</w:t>
      </w:r>
    </w:p>
    <w:p>
      <w:r>
        <w:t>🩺 Nursing Action: Weak diuresis with strong potassium sparing</w:t>
      </w:r>
    </w:p>
    <w:p>
      <w:r>
        <w:t>❌ Why Not Others: (b) Stimulating aldosterone release from the adrenal — not the correct answer; (c) Blocking sodium channels in the proximal tubule — not the correct answer; (d) Inhibiting carbonic anhydrase in the tubule lumen — not the correct answer.</w:t>
      </w:r>
    </w:p>
    <w:p>
      <w:r>
        <w:t>⚠️ Exam Trap: Used in HF, cirrhosis and resistant hypertension</w:t>
      </w:r>
    </w:p>
    <w:p>
      <w:r>
        <w:t>⚡ 5-Second Recall: Potassium is conserved</w:t>
      </w:r>
    </w:p>
    <w:p>
      <w:r>
        <w:t>Question: The nurse is teaching a patient about potassium sparing hyperkalemia danger. Which statement by the patient indicates correct understanding?</w:t>
      </w:r>
    </w:p>
    <w:p>
      <w:r>
        <w:t>(a) Salt substitutes contain sodium that the drug cannot excrete</w:t>
      </w:r>
    </w:p>
    <w:p>
      <w:r>
        <w:t>(b) Potassium supplements only colour the urine, never the blood</w:t>
      </w:r>
    </w:p>
    <w:p>
      <w:r>
        <w:t>(c) Both add potassium, risking dangerous hyperkalemia with this potassium-sparing drug</w:t>
      </w:r>
    </w:p>
    <w:p>
      <w:r>
        <w:t>(d) Both remove potassium, causing hypokalemia and cramps</w:t>
      </w:r>
    </w:p>
    <w:p>
      <w:r>
        <w:t>Answer: c</w:t>
      </w:r>
    </w:p>
    <w:p>
      <w:r>
        <w:t>Solution: ✅ Correct Answer: c. Both add potassium, risking dangerous hyperkalemia with this potassium-sparing drug.</w:t>
      </w:r>
    </w:p>
    <w:p>
      <w:r>
        <w:t>🧠 Clinical Rationale: Potassium-sparing diuretics already retain potassium, so extra potassium from supplements or salt substitutes can cause life-threatening hyperkalemia</w:t>
      </w:r>
    </w:p>
    <w:p>
      <w:r>
        <w:t>🩺 Nursing Action: Check the potassium level regularly</w:t>
      </w:r>
    </w:p>
    <w:p>
      <w:r>
        <w:t>❌ Why Not Others: (a) Salt substitutes contain sodium that the drug cannot excrete — not the correct answer; (b) Potassium supplements only colour the urine, never the blood — not the correct answer; (d) Both remove potassium, causing hypokalemia and cramps — not the correct answer.</w:t>
      </w:r>
    </w:p>
    <w:p>
      <w:r>
        <w:t>⚠️ Exam Trap: Teach patients to read salt substitute labels</w:t>
      </w:r>
    </w:p>
    <w:p>
      <w:r>
        <w:t>⚡ 5-Second Recall: Hyperkalemia is the chief hazard</w:t>
      </w:r>
    </w:p>
    <w:p>
      <w:r>
        <w:t>Question: A patient asks the nurse about spironolactone hormonal side effects gynecomastia. Which response by the nurse is correct?</w:t>
      </w:r>
    </w:p>
    <w:p>
      <w:r>
        <w:t>(a) Gynaecomastia and menstrual irregularities</w:t>
      </w:r>
    </w:p>
    <w:p>
      <w:r>
        <w:t>(b) Deepening of the voice in all patients</w:t>
      </w:r>
    </w:p>
    <w:p>
      <w:r>
        <w:t>(c) Increased body hair in every patient</w:t>
      </w:r>
    </w:p>
    <w:p>
      <w:r>
        <w:t>(d) Hair loss on the scalp only</w:t>
      </w:r>
    </w:p>
    <w:p>
      <w:r>
        <w:t>Answer: a</w:t>
      </w:r>
    </w:p>
    <w:p>
      <w:r>
        <w:t>Solution: ✅ Correct Answer: a. Gynaecomastia and menstrual irregularities.</w:t>
      </w:r>
    </w:p>
    <w:p>
      <w:r>
        <w:t>🧠 Clinical Rationale: Spironolactone blocks androgen and progesterone receptors at higher doses, causing breast enlargement and menstrual changes</w:t>
      </w:r>
    </w:p>
    <w:p>
      <w:r>
        <w:t>🩺 Nursing Action: Eplerenone is more selective and causes fewer of these</w:t>
      </w:r>
    </w:p>
    <w:p>
      <w:r>
        <w:t>❌ Why Not Others: (b) Deepening of the voice in all patients — not the correct answer; (c) Increased body hair in every patient — not the correct answer; (d) Hair loss on the scalp only — not the correct answer.</w:t>
      </w:r>
    </w:p>
    <w:p>
      <w:r>
        <w:t>⚠️ Exam Trap: Report breast tenderness for review</w:t>
      </w:r>
    </w:p>
    <w:p>
      <w:r>
        <w:t>⚡ 5-Second Recall: Breast changes are a known effect</w:t>
      </w:r>
    </w:p>
    <w:p>
      <w:r>
        <w:t>Question: A patient asks the nurse about amiloride triamterene ENaC mechanism. Which response by the nurse is correct?</w:t>
      </w:r>
    </w:p>
    <w:p>
      <w:r>
        <w:t>(a) They stimulate aldosterone to retain sodium</w:t>
      </w:r>
    </w:p>
    <w:p>
      <w:r>
        <w:t>(b) They work only when aldosterone is completely absent</w:t>
      </w:r>
    </w:p>
    <w:p>
      <w:r>
        <w:t>(c) They directly block sodium channels in the collecting duct without needing aldosterone</w:t>
      </w:r>
    </w:p>
    <w:p>
      <w:r>
        <w:t>(d) They block the sodium-potassium pump in every cell</w:t>
      </w:r>
    </w:p>
    <w:p>
      <w:r>
        <w:t>Answer: c</w:t>
      </w:r>
    </w:p>
    <w:p>
      <w:r>
        <w:t>Solution: ✅ Correct Answer: c. They directly block sodium channels in the collecting duct without needing aldosterone.</w:t>
      </w:r>
    </w:p>
    <w:p>
      <w:r>
        <w:t>🧠 Clinical Rationale: Amiloride and triamterene close epithelial sodium channels in the distal nephron, reducing potassium excretion independently of aldosterone</w:t>
      </w:r>
    </w:p>
    <w:p>
      <w:r>
        <w:t>🩺 Nursing Action: Combine them with thiazides or loops to balance loss</w:t>
      </w:r>
    </w:p>
    <w:p>
      <w:r>
        <w:t>❌ Why Not Others: (a) They stimulate aldosterone to retain sodium — not the correct answer; (b) They work only when aldosterone is completely absent — not the correct answer; (d) They block the sodium-potassium pump in every cell — not the correct answer.</w:t>
      </w:r>
    </w:p>
    <w:p>
      <w:r>
        <w:t>⚠️ Exam Trap: Used to offset hypokalemia from other diuretics</w:t>
      </w:r>
    </w:p>
    <w:p>
      <w:r>
        <w:t>⚡ 5-Second Recall: Direct channel blockade spares potassium</w:t>
      </w:r>
    </w:p>
    <w:p>
      <w:r>
        <w:t>Question: Which statement about potassium sparing diuretic mechanism is correct?</w:t>
      </w:r>
    </w:p>
    <w:p>
      <w:r>
        <w:t>(a) Blocking sodium channels in the proximal tubule</w:t>
      </w:r>
    </w:p>
    <w:p>
      <w:r>
        <w:t>(b) Inhibiting carbonic anhydrase in the tubule lumen</w:t>
      </w:r>
    </w:p>
    <w:p>
      <w:r>
        <w:t>(c) Stimulating aldosterone release from the adrenal</w:t>
      </w:r>
    </w:p>
    <w:p>
      <w:r>
        <w:t>(d) Blocking aldosterone receptors in the collecting duct</w:t>
      </w:r>
    </w:p>
    <w:p>
      <w:r>
        <w:t>Answer: d</w:t>
      </w:r>
    </w:p>
    <w:p>
      <w:r>
        <w:t>Solution: ✅ Correct Answer: d. Blocking aldosterone receptors in the collecting duct.</w:t>
      </w:r>
    </w:p>
    <w:p>
      <w:r>
        <w:t>🧠 Clinical Rationale: Aldosterone blockade reduces sodium reabsorption and potassium secretion in the collecting duct, so potassium is retained</w:t>
      </w:r>
    </w:p>
    <w:p>
      <w:r>
        <w:t>🩺 Nursing Action: Weak diuresis with strong potassium sparing</w:t>
      </w:r>
    </w:p>
    <w:p>
      <w:r>
        <w:t>❌ Why Not Others: (a) Blocking sodium channels in the proximal tubule — not the correct answer; (b) Inhibiting carbonic anhydrase in the tubule lumen — not the correct answer; (c) Stimulating aldosterone release from the adrenal — not the correct answer.</w:t>
      </w:r>
    </w:p>
    <w:p>
      <w:r>
        <w:t>⚡ 5-Second Recall: Potassium is conserved</w:t>
      </w:r>
    </w:p>
    <w:p>
      <w:r>
        <w:t>Question: A patient is receiving potassium sparing hyperkalemia danger. Which nursing action should the nurse perform FIRST?</w:t>
      </w:r>
    </w:p>
    <w:p>
      <w:r>
        <w:t>(a) Potassium supplements only colour the urine, never the blood</w:t>
      </w:r>
    </w:p>
    <w:p>
      <w:r>
        <w:t>(b) Both add potassium, risking dangerous hyperkalemia with this potassium-sparing drug</w:t>
      </w:r>
    </w:p>
    <w:p>
      <w:r>
        <w:t>(c) Both remove potassium, causing hypokalemia and cramps</w:t>
      </w:r>
    </w:p>
    <w:p>
      <w:r>
        <w:t>(d) Salt substitutes contain sodium that the drug cannot excrete</w:t>
      </w:r>
    </w:p>
    <w:p>
      <w:r>
        <w:t>Answer: b</w:t>
      </w:r>
    </w:p>
    <w:p>
      <w:r>
        <w:t>Solution: ✅ Correct Answer: b. Both add potassium, risking dangerous hyperkalemia with this potassium-sparing drug.</w:t>
      </w:r>
    </w:p>
    <w:p>
      <w:r>
        <w:t>🧠 Clinical Rationale: Potassium-sparing diuretics already retain potassium, so extra potassium from supplements or salt substitutes can cause life-threatening hyperkalemia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the potassium level regularly</w:t>
      </w:r>
    </w:p>
    <w:p>
      <w:r>
        <w:t>❌ Why Not Others: (a) Potassium supplements only colour the urine, never the blood — not the correct answer; (c) Both remove potassium, causing hypokalemia and cramps — not the correct answer; (d) Salt substitutes contain sodium that the drug cannot excrete — not the correct answer.</w:t>
      </w:r>
    </w:p>
    <w:p>
      <w:r>
        <w:t>⚡ 5-Second Recall: Hyperkalemia is the chief hazard</w:t>
      </w:r>
    </w:p>
    <w:p>
      <w:r>
        <w:t>Question: Which statement about spironolactone hormonal side effects gynecomastia is correct?</w:t>
      </w:r>
    </w:p>
    <w:p>
      <w:r>
        <w:t>(a) Gynaecomastia and menstrual irregularities</w:t>
      </w:r>
    </w:p>
    <w:p>
      <w:r>
        <w:t>(b) Deepening of the voice in all patients</w:t>
      </w:r>
    </w:p>
    <w:p>
      <w:r>
        <w:t>(c) Hair loss on the scalp only</w:t>
      </w:r>
    </w:p>
    <w:p>
      <w:r>
        <w:t>(d) Increased body hair in every patient</w:t>
      </w:r>
    </w:p>
    <w:p>
      <w:r>
        <w:t>Answer: a</w:t>
      </w:r>
    </w:p>
    <w:p>
      <w:r>
        <w:t>Solution: ✅ Correct Answer: a. Gynaecomastia and menstrual irregularities.</w:t>
      </w:r>
    </w:p>
    <w:p>
      <w:r>
        <w:t>🧠 Clinical Rationale: Spironolactone blocks androgen and progesterone receptors at higher doses, causing breast enlargement and menstrual changes</w:t>
      </w:r>
    </w:p>
    <w:p>
      <w:r>
        <w:t>🩺 Nursing Action: Eplerenone is more selective and causes fewer of these</w:t>
      </w:r>
    </w:p>
    <w:p>
      <w:r>
        <w:t>❌ Why Not Others: (b) Deepening of the voice in all patients — not the correct answer; (c) Hair loss on the scalp only — not the correct answer; (d) Increased body hair in every patient — not the correct answer.</w:t>
      </w:r>
    </w:p>
    <w:p>
      <w:r>
        <w:t>⚡ 5-Second Recall: Breast changes are a known effect</w:t>
      </w:r>
    </w:p>
    <w:p>
      <w:r>
        <w:t>Question: Which statement about amiloride triamterene ENaC mechanism is correct?</w:t>
      </w:r>
    </w:p>
    <w:p>
      <w:r>
        <w:t>(a) They directly block sodium channels in the collecting duct without needing aldosterone</w:t>
      </w:r>
    </w:p>
    <w:p>
      <w:r>
        <w:t>(b) They work only when aldosterone is completely absent</w:t>
      </w:r>
    </w:p>
    <w:p>
      <w:r>
        <w:t>(c) They block the sodium-potassium pump in every cell</w:t>
      </w:r>
    </w:p>
    <w:p>
      <w:r>
        <w:t>(d) They stimulate aldosterone to retain sodium</w:t>
      </w:r>
    </w:p>
    <w:p>
      <w:r>
        <w:t>Answer: a</w:t>
      </w:r>
    </w:p>
    <w:p>
      <w:r>
        <w:t>Solution: ✅ Correct Answer: a. They directly block sodium channels in the collecting duct without needing aldosterone.</w:t>
      </w:r>
    </w:p>
    <w:p>
      <w:r>
        <w:t>🧠 Clinical Rationale: Amiloride and triamterene close epithelial sodium channels in the distal nephron, reducing potassium excretion independently of aldosterone</w:t>
      </w:r>
    </w:p>
    <w:p>
      <w:r>
        <w:t>🩺 Nursing Action: Combine them with thiazides or loops to balance loss</w:t>
      </w:r>
    </w:p>
    <w:p>
      <w:r>
        <w:t>❌ Why Not Others: (b) They work only when aldosterone is completely absent — not the correct answer; (c) They block the sodium-potassium pump in every cell — not the correct answer; (d) They stimulate aldosterone to retain sodium — not the correct answer.</w:t>
      </w:r>
    </w:p>
    <w:p>
      <w:r>
        <w:t>⚡ 5-Second Recall: Direct channel blockade spares potassium</w:t>
      </w:r>
    </w:p>
    <w:p>
      <w:r>
        <w:t>Question: The nurse is caring for a patient receiving potassium sparing diuretic mechanism. Which response is most appropriate?</w:t>
      </w:r>
    </w:p>
    <w:p>
      <w:r>
        <w:t>(a) Inhibiting carbonic anhydrase in the tubule lumen</w:t>
      </w:r>
    </w:p>
    <w:p>
      <w:r>
        <w:t>(b) Blocking aldosterone receptors in the collecting duct</w:t>
      </w:r>
    </w:p>
    <w:p>
      <w:r>
        <w:t>(c) Blocking sodium channels in the proximal tubule</w:t>
      </w:r>
    </w:p>
    <w:p>
      <w:r>
        <w:t>(d) Stimulating aldosterone release from the adrenal</w:t>
      </w:r>
    </w:p>
    <w:p>
      <w:r>
        <w:t>Answer: b</w:t>
      </w:r>
    </w:p>
    <w:p>
      <w:r>
        <w:t>Solution: ✅ Correct Answer: b. Blocking aldosterone receptors in the collecting duct.</w:t>
      </w:r>
    </w:p>
    <w:p>
      <w:r>
        <w:t>🧠 Clinical Rationale: Aldosterone blockade reduces sodium reabsorption and potassium secretion in the collecting duct, so potassium is retained</w:t>
      </w:r>
    </w:p>
    <w:p>
      <w:r>
        <w:t>🩺 Nursing Action: Weak diuresis with strong potassium sparing</w:t>
      </w:r>
    </w:p>
    <w:p>
      <w:r>
        <w:t>❌ Why Not Others: (a) Inhibiting carbonic anhydrase in the tubule lumen — not the correct answer; (c) Blocking sodium channels in the proximal tubule — not the correct answer; (d) Stimulating aldosterone release from the adrenal — not the correct answer.</w:t>
      </w:r>
    </w:p>
    <w:p>
      <w:r>
        <w:t>⚡ 5-Second Recall: Potassium is conserved</w:t>
      </w:r>
    </w:p>
    <w:p>
      <w:r>
        <w:t>Question: Which assessment finding in a patient receiving potassium sparing hyperkalemia danger is MOST concerning and requires immediate follow-up?</w:t>
      </w:r>
    </w:p>
    <w:p>
      <w:r>
        <w:t>(a) Both remove potassium, causing hypokalemia and cramps</w:t>
      </w:r>
    </w:p>
    <w:p>
      <w:r>
        <w:t>(b) Both add potassium, risking dangerous hyperkalemia with this potassium-sparing drug</w:t>
      </w:r>
    </w:p>
    <w:p>
      <w:r>
        <w:t>(c) Salt substitutes contain sodium that the drug cannot excrete</w:t>
      </w:r>
    </w:p>
    <w:p>
      <w:r>
        <w:t>(d) Potassium supplements only colour the urine, never the blood</w:t>
      </w:r>
    </w:p>
    <w:p>
      <w:r>
        <w:t>Answer: b</w:t>
      </w:r>
    </w:p>
    <w:p>
      <w:r>
        <w:t>Solution: ✅ Correct Answer: b. Both add potassium, risking dangerous hyperkalemia with this potassium-sparing drug.</w:t>
      </w:r>
    </w:p>
    <w:p>
      <w:r>
        <w:t>🧠 Clinical Rationale: Potassium-sparing diuretics already retain potassium, so extra potassium from supplements or salt substitutes can cause life-threatening hyperkalemia</w:t>
      </w:r>
    </w:p>
    <w:p>
      <w:r>
        <w:t>🔍 Key Clues: Avoid potassium sources on spironolactone</w:t>
      </w:r>
    </w:p>
    <w:p>
      <w:r>
        <w:t>🩺 Nursing Action: Check the potassium level regularly</w:t>
      </w:r>
    </w:p>
    <w:p>
      <w:r>
        <w:t>❌ Why Not Others: (a) Both remove potassium, causing hypokalemia and cramps — not the correct answer; (c) Salt substitutes contain sodium that the drug cannot excrete — not the correct answer; (d) Potassium supplements only colour the urine, never the blood — not the correct answer.</w:t>
      </w:r>
    </w:p>
    <w:p>
      <w:r>
        <w:t>⚡ 5-Second Recall: Hyperkalemia is the chief hazard</w:t>
      </w:r>
    </w:p>
    <w:p>
      <w:r>
        <w:t>Question: The nurse is caring for a patient receiving spironolactone hormonal side effects gynecomastia. Which response is most appropriate?</w:t>
      </w:r>
    </w:p>
    <w:p>
      <w:r>
        <w:t>(a) Gynaecomastia and menstrual irregularities</w:t>
      </w:r>
    </w:p>
    <w:p>
      <w:r>
        <w:t>(b) Increased body hair in every patient</w:t>
      </w:r>
    </w:p>
    <w:p>
      <w:r>
        <w:t>(c) Deepening of the voice in all patients</w:t>
      </w:r>
    </w:p>
    <w:p>
      <w:r>
        <w:t>(d) Hair loss on the scalp only</w:t>
      </w:r>
    </w:p>
    <w:p>
      <w:r>
        <w:t>Answer: a</w:t>
      </w:r>
    </w:p>
    <w:p>
      <w:r>
        <w:t>Solution: ✅ Correct Answer: a. Gynaecomastia and menstrual irregularities.</w:t>
      </w:r>
    </w:p>
    <w:p>
      <w:r>
        <w:t>🧠 Clinical Rationale: Spironolactone blocks androgen and progesterone receptors at higher doses, causing breast enlargement and menstrual changes</w:t>
      </w:r>
    </w:p>
    <w:p>
      <w:r>
        <w:t>🩺 Nursing Action: Eplerenone is more selective and causes fewer of these</w:t>
      </w:r>
    </w:p>
    <w:p>
      <w:r>
        <w:t>❌ Why Not Others: (b) Increased body hair in every patient — not the correct answer; (c) Deepening of the voice in all patients — not the correct answer; (d) Hair loss on the scalp only — not the correct answer.</w:t>
      </w:r>
    </w:p>
    <w:p>
      <w:r>
        <w:t>⚡ 5-Second Recall: Breast changes are a known effect</w:t>
      </w:r>
    </w:p>
    <w:p>
      <w:r>
        <w:t>Question: The nurse is caring for a patient receiving amiloride triamterene ENaC mechanism. Which response is most appropriate?</w:t>
      </w:r>
    </w:p>
    <w:p>
      <w:r>
        <w:t>(a) They directly block sodium channels in the collecting duct without needing aldosterone</w:t>
      </w:r>
    </w:p>
    <w:p>
      <w:r>
        <w:t>(b) They work only when aldosterone is completely absent</w:t>
      </w:r>
    </w:p>
    <w:p>
      <w:r>
        <w:t>(c) They block the sodium-potassium pump in every cell</w:t>
      </w:r>
    </w:p>
    <w:p>
      <w:r>
        <w:t>(d) They stimulate aldosterone to retain sodium</w:t>
      </w:r>
    </w:p>
    <w:p>
      <w:r>
        <w:t>Answer: a</w:t>
      </w:r>
    </w:p>
    <w:p>
      <w:r>
        <w:t>Solution: ✅ Correct Answer: a. They directly block sodium channels in the collecting duct without needing aldosterone.</w:t>
      </w:r>
    </w:p>
    <w:p>
      <w:r>
        <w:t>🧠 Clinical Rationale: Amiloride and triamterene close epithelial sodium channels in the distal nephron, reducing potassium excretion independently of aldosterone</w:t>
      </w:r>
    </w:p>
    <w:p>
      <w:r>
        <w:t>🩺 Nursing Action: Combine them with thiazides or loops to balance loss</w:t>
      </w:r>
    </w:p>
    <w:p>
      <w:r>
        <w:t>❌ Why Not Others: (b) They work only when aldosterone is completely absent — not the correct answer; (c) They block the sodium-potassium pump in every cell — not the correct answer; (d) They stimulate aldosterone to retain sodium — not the correct answer.</w:t>
      </w:r>
    </w:p>
    <w:p>
      <w:r>
        <w:t>⚡ 5-Second Recall: Direct channel blockade spares potassium</w:t>
      </w:r>
    </w:p>
    <w:p>
      <w:r>
        <w:t>Question: The nurse demonstrates correct understanding of potassium sparing diuretic mechanism by identifying which response as appropriate?</w:t>
      </w:r>
    </w:p>
    <w:p>
      <w:r>
        <w:t>(a) Blocking aldosterone receptors in the collecting duct</w:t>
      </w:r>
    </w:p>
    <w:p>
      <w:r>
        <w:t>(b) Inhibiting carbonic anhydrase in the tubule lumen</w:t>
      </w:r>
    </w:p>
    <w:p>
      <w:r>
        <w:t>(c) Stimulating aldosterone release from the adrenal</w:t>
      </w:r>
    </w:p>
    <w:p>
      <w:r>
        <w:t>(d) Blocking sodium channels in the proximal tubule</w:t>
      </w:r>
    </w:p>
    <w:p>
      <w:r>
        <w:t>Answer: a</w:t>
      </w:r>
    </w:p>
    <w:p>
      <w:r>
        <w:t>Solution: ✅ Correct Answer: a. Blocking aldosterone receptors in the collecting duct.</w:t>
      </w:r>
    </w:p>
    <w:p>
      <w:r>
        <w:t>🧠 Clinical Rationale: Aldosterone blockade reduces sodium reabsorption and potassium secretion in the collecting duct, so potassium is retained</w:t>
      </w:r>
    </w:p>
    <w:p>
      <w:r>
        <w:t>🩺 Nursing Action: Weak diuresis with strong potassium sparing</w:t>
      </w:r>
    </w:p>
    <w:p>
      <w:r>
        <w:t>❌ Why Not Others: (b) Inhibiting carbonic anhydrase in the tubule lumen — not the correct answer; (c) Stimulating aldosterone release from the adrenal — not the correct answer; (d) Blocking sodium channels in the proximal tubule — not the correct answer.</w:t>
      </w:r>
    </w:p>
    <w:p>
      <w:r>
        <w:t>⚡ 5-Second Recall: Potassium is conserved</w:t>
      </w:r>
    </w:p>
    <w:p>
      <w:r>
        <w:t>Question: The nurse demonstrates correct understanding of potassium sparing hyperkalemia danger by identifying which response as appropriate?</w:t>
      </w:r>
    </w:p>
    <w:p>
      <w:r>
        <w:t>(a) Potassium supplements only colour the urine, never the blood</w:t>
      </w:r>
    </w:p>
    <w:p>
      <w:r>
        <w:t>(b) Both add potassium, risking dangerous hyperkalemia with this potassium-sparing drug</w:t>
      </w:r>
    </w:p>
    <w:p>
      <w:r>
        <w:t>(c) Salt substitutes contain sodium that the drug cannot excrete</w:t>
      </w:r>
    </w:p>
    <w:p>
      <w:r>
        <w:t>(d) Both remove potassium, causing hypokalemia and cramps</w:t>
      </w:r>
    </w:p>
    <w:p>
      <w:r>
        <w:t>Answer: b</w:t>
      </w:r>
    </w:p>
    <w:p>
      <w:r>
        <w:t>Solution: ✅ Correct Answer: b. Both add potassium, risking dangerous hyperkalemia with this potassium-sparing drug.</w:t>
      </w:r>
    </w:p>
    <w:p>
      <w:r>
        <w:t>🧠 Clinical Rationale: Potassium-sparing diuretics already retain potassium, so extra potassium from supplements or salt substitutes can cause life-threatening hyperkalemia</w:t>
      </w:r>
    </w:p>
    <w:p>
      <w:r>
        <w:t>🩺 Nursing Action: Check the potassium level regularly</w:t>
      </w:r>
    </w:p>
    <w:p>
      <w:r>
        <w:t>❌ Why Not Others: (a) Potassium supplements only colour the urine, never the blood — not the correct answer; (c) Salt substitutes contain sodium that the drug cannot excrete — not the correct answer; (d) Both remove potassium, causing hypokalemia and cramps — not the correct answer.</w:t>
      </w:r>
    </w:p>
    <w:p>
      <w:r>
        <w:t>⚡ 5-Second Recall: Hyperkalemia is the chief hazard</w:t>
      </w:r>
    </w:p>
    <w:p>
      <w:r>
        <w:t>Question: The nurse demonstrates correct understanding of spironolactone hormonal side effects gynecomastia by identifying which response as appropriate?</w:t>
      </w:r>
    </w:p>
    <w:p>
      <w:r>
        <w:t>(a) Gynaecomastia and menstrual irregularities</w:t>
      </w:r>
    </w:p>
    <w:p>
      <w:r>
        <w:t>(b) Deepening of the voice in all patients</w:t>
      </w:r>
    </w:p>
    <w:p>
      <w:r>
        <w:t>(c) Increased body hair in every patient</w:t>
      </w:r>
    </w:p>
    <w:p>
      <w:r>
        <w:t>(d) Hair loss on the scalp only</w:t>
      </w:r>
    </w:p>
    <w:p>
      <w:r>
        <w:t>Answer: a</w:t>
      </w:r>
    </w:p>
    <w:p>
      <w:r>
        <w:t>Solution: ✅ Correct Answer: a. Gynaecomastia and menstrual irregularities.</w:t>
      </w:r>
    </w:p>
    <w:p>
      <w:r>
        <w:t>🧠 Clinical Rationale: Spironolactone blocks androgen and progesterone receptors at higher doses, causing breast enlargement and menstrual changes</w:t>
      </w:r>
    </w:p>
    <w:p>
      <w:r>
        <w:t>🩺 Nursing Action: Eplerenone is more selective and causes fewer of these</w:t>
      </w:r>
    </w:p>
    <w:p>
      <w:r>
        <w:t>❌ Why Not Others: (b) Deepening of the voice in all patients — not the correct answer; (c) Increased body hair in every patient — not the correct answer; (d) Hair loss on the scalp only — not the correct answer.</w:t>
      </w:r>
    </w:p>
    <w:p>
      <w:r>
        <w:t>⚡ 5-Second Recall: Breast changes are a known effect</w:t>
      </w:r>
    </w:p>
    <w:p>
      <w:r>
        <w:t>Question: The nurse demonstrates correct understanding of amiloride triamterene ENaC mechanism by identifying which response as appropriate?</w:t>
      </w:r>
    </w:p>
    <w:p>
      <w:r>
        <w:t>(a) They directly block sodium channels in the collecting duct without needing aldosterone</w:t>
      </w:r>
    </w:p>
    <w:p>
      <w:r>
        <w:t>(b) They work only when aldosterone is completely absent</w:t>
      </w:r>
    </w:p>
    <w:p>
      <w:r>
        <w:t>(c) They block the sodium-potassium pump in every cell</w:t>
      </w:r>
    </w:p>
    <w:p>
      <w:r>
        <w:t>(d) They stimulate aldosterone to retain sodium</w:t>
      </w:r>
    </w:p>
    <w:p>
      <w:r>
        <w:t>Answer: a</w:t>
      </w:r>
    </w:p>
    <w:p>
      <w:r>
        <w:t>Solution: ✅ Correct Answer: a. They directly block sodium channels in the collecting duct without needing aldosterone.</w:t>
      </w:r>
    </w:p>
    <w:p>
      <w:r>
        <w:t>🧠 Clinical Rationale: Amiloride and triamterene close epithelial sodium channels in the distal nephron, reducing potassium excretion independently of aldosterone</w:t>
      </w:r>
    </w:p>
    <w:p>
      <w:r>
        <w:t>🩺 Nursing Action: Combine them with thiazides or loops to balance loss</w:t>
      </w:r>
    </w:p>
    <w:p>
      <w:r>
        <w:t>❌ Why Not Others: (b) They work only when aldosterone is completely absent — not the correct answer; (c) They block the sodium-potassium pump in every cell — not the correct answer; (d) They stimulate aldosterone to retain sodium — not the correct answer.</w:t>
      </w:r>
    </w:p>
    <w:p>
      <w:r>
        <w:t>⚡ 5-Second Recall: Direct channel blockade spares potassium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