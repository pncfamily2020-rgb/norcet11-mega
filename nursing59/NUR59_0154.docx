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hyperosmolar hyperglycemic state (HHS) differ from DKA?</w:t>
      </w:r>
    </w:p>
    <w:p>
      <w:r>
        <w:t>(a) HHS occurs only in children with type 1 diabetes</w:t>
      </w:r>
    </w:p>
    <w:p>
      <w:r>
        <w:t>(b) HHS always shows heavy ketosis and severe acidosis</w:t>
      </w:r>
    </w:p>
    <w:p>
      <w:r>
        <w:t>(c) HHS has extreme hyperglycemia and dehydration with little or no ketosis, usually in type 2 diabetes</w:t>
      </w:r>
    </w:p>
    <w:p>
      <w:r>
        <w:t>(d) HHS produces hypoglycemia rather than hyperglycemia</w:t>
      </w:r>
    </w:p>
    <w:p>
      <w:r>
        <w:t>Answer: c</w:t>
      </w:r>
    </w:p>
    <w:p>
      <w:r>
        <w:t>Solution: ✅ Correct Answer: c.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🔍 Key Clues: HHS = very high glucose, no ketones</w:t>
      </w:r>
    </w:p>
    <w:p>
      <w:r>
        <w:t>🩺 Nursing Action: Severe dehydration and neurologic changes dominate HHS</w:t>
      </w:r>
    </w:p>
    <w:p>
      <w:r>
        <w:t>❌ Why Not Others: (a) HHS occurs only in children with type 1 diabetes — not the best response for this situation; (b) HHS always shows heavy ketosis and severe acidosis — not the best response for this situation; (d) HHS produces hypoglycemia rather than hyperglycemia — not the best response for this situation.</w:t>
      </w:r>
    </w:p>
    <w:p>
      <w:r>
        <w:t>⚠️ Exam Trap: Infection and illness commonly trigger HHS</w:t>
      </w:r>
    </w:p>
    <w:p>
      <w:r>
        <w:t>⚡ 5-Second Recall: HHS lacks the ketosis of DKA</w:t>
      </w:r>
    </w:p>
    <w:p>
      <w:r>
        <w:t>Question: Which glucose range is typical of hyperosmolar hyperglycemic state?</w:t>
      </w:r>
    </w:p>
    <w:p>
      <w:r>
        <w:t>(a) 100-126 mg/dL in the fasting state only</w:t>
      </w:r>
    </w:p>
    <w:p>
      <w:r>
        <w:t>(b) Often above 600 mg/dL with marked dehydration</w:t>
      </w:r>
    </w:p>
    <w:p>
      <w:r>
        <w:t>(c) Below 70 mg/dL with sweating and tremor</w:t>
      </w:r>
    </w:p>
    <w:p>
      <w:r>
        <w:t>(d) 200-300 mg/dL with normal hydration</w:t>
      </w:r>
    </w:p>
    <w:p>
      <w:r>
        <w:t>Answer: b</w:t>
      </w:r>
    </w:p>
    <w:p>
      <w:r>
        <w:t>Solution: ✅ Correct Answer: b.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🔍 Key Clues: HHS glucose usually over 600</w:t>
      </w:r>
    </w:p>
    <w:p>
      <w:r>
        <w:t>🩺 Nursing Action: Replace fluid deficits gradually with careful monitoring</w:t>
      </w:r>
    </w:p>
    <w:p>
      <w:r>
        <w:t>❌ Why Not Others: (a) 100-126 mg/dL in the fasting state only — not the best response for this situation; (c) Below 70 mg/dL with sweating and tremor — not the best response for this situation; (d) 200-300 mg/dL with normal hydration — not the best response for this situation.</w:t>
      </w:r>
    </w:p>
    <w:p>
      <w:r>
        <w:t>⚠️ Exam Trap: Electrolytes shift as the glucose falls</w:t>
      </w:r>
    </w:p>
    <w:p>
      <w:r>
        <w:t>⚡ 5-Second Recall: HHS = extreme hyperglycemia</w:t>
      </w:r>
    </w:p>
    <w:p>
      <w:r>
        <w:t>Question: What is the initial priority in treating a patient with hyperosmolar hyperglycemic state?</w:t>
      </w:r>
    </w:p>
    <w:p>
      <w:r>
        <w:t>(a) Placing the patient on strict bed rest without fluids</w:t>
      </w:r>
    </w:p>
    <w:p>
      <w:r>
        <w:t>(b) Immediate large doses of long-acting insulin before fluids</w:t>
      </w:r>
    </w:p>
    <w:p>
      <w:r>
        <w:t>(c) Rapid oral intake of sugary drinks for energy</w:t>
      </w:r>
    </w:p>
    <w:p>
      <w:r>
        <w:t>(d) Aggressive but careful IV fluid replacement to restore volume</w:t>
      </w:r>
    </w:p>
    <w:p>
      <w:r>
        <w:t>Answer: d</w:t>
      </w:r>
    </w:p>
    <w:p>
      <w:r>
        <w:t>Solution: ✅ Correct Answer: d.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🔍 Key Clues: Fluids come first in HHS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neurologic status and urine output</w:t>
      </w:r>
    </w:p>
    <w:p>
      <w:r>
        <w:t>❌ Why Not Others: (a) Placing the patient on strict bed rest without fluids — not the best response for this situation; (b) Immediate large doses of long-acting insulin before fluids — not the best response for this situation; (c) Rapid oral intake of sugary drinks for energy — not the best response for this situation.</w:t>
      </w:r>
    </w:p>
    <w:p>
      <w:r>
        <w:t>⚠️ Exam Trap: Watch for complications of rapid correction</w:t>
      </w:r>
    </w:p>
    <w:p>
      <w:r>
        <w:t>⚡ 5-Second Recall: Restore volume before insulin</w:t>
      </w:r>
    </w:p>
    <w:p>
      <w:r>
        <w:t>Question: Which manifestation is common in hyperosmolar hyperglycemic state and requires monitoring?</w:t>
      </w:r>
    </w:p>
    <w:p>
      <w:r>
        <w:t>(a) Excessive energy with euphoria and insomnia</w:t>
      </w:r>
    </w:p>
    <w:p>
      <w:r>
        <w:t>(b) Hearing loss with ringing in the ears</w:t>
      </w:r>
    </w:p>
    <w:p>
      <w:r>
        <w:t>(c) Rapid weight gain with peripheral oedema only</w:t>
      </w:r>
    </w:p>
    <w:p>
      <w:r>
        <w:t>(d) Altered mental status ranging from confusion to coma</w:t>
      </w:r>
    </w:p>
    <w:p>
      <w:r>
        <w:t>Answer: d</w:t>
      </w:r>
    </w:p>
    <w:p>
      <w:r>
        <w:t>Solution: ✅ Correct Answer: d. Altered mental status ranging from confusion to coma.</w:t>
      </w:r>
    </w:p>
    <w:p>
      <w:r>
        <w:t>🧠 Clinical Rationale: Extreme hyperosmolality shrinks brain cells, causing lethargy, confusion and coma — neurologic assessment is essential in HHS</w:t>
      </w:r>
    </w:p>
    <w:p>
      <w:r>
        <w:t>🔍 Key Clues: Neuro changes dominate HHS</w:t>
      </w:r>
    </w:p>
    <w:p>
      <w:r>
        <w:t>🩺 Nursing Action: Focal neurologic signs may mimic stroke</w:t>
      </w:r>
    </w:p>
    <w:p>
      <w:r>
        <w:t>❌ Why Not Others: (a) Excessive energy with euphoria and insomnia — not the best response for this situation; (b) Hearing loss with ringing in the ears — not the best response for this situation; (c) Rapid weight gain with peripheral oedema only — not the best response for this situation.</w:t>
      </w:r>
    </w:p>
    <w:p>
      <w:r>
        <w:t>⚠️ Exam Trap: Rehydrate gradually to avoid cerebral oedema</w:t>
      </w:r>
    </w:p>
    <w:p>
      <w:r>
        <w:t>⚡ 5-Second Recall: HHS alters the mental state</w:t>
      </w:r>
    </w:p>
    <w:p>
      <w:r>
        <w:t>Question: A patient asks the nurse about HHS characteristics. Which response by the nurse is correct?</w:t>
      </w:r>
    </w:p>
    <w:p>
      <w:r>
        <w:t>(a) HHS always shows heavy ketosis and severe acidosis</w:t>
      </w:r>
    </w:p>
    <w:p>
      <w:r>
        <w:t>(b) HHS occurs only in children with type 1 diabetes</w:t>
      </w:r>
    </w:p>
    <w:p>
      <w:r>
        <w:t>(c) HHS has extreme hyperglycemia and dehydration with little or no ketosis, usually in type 2 diabetes</w:t>
      </w:r>
    </w:p>
    <w:p>
      <w:r>
        <w:t>(d) HHS produces hypoglycemia rather than hyperglycemia</w:t>
      </w:r>
    </w:p>
    <w:p>
      <w:r>
        <w:t>Answer: c</w:t>
      </w:r>
    </w:p>
    <w:p>
      <w:r>
        <w:t>Solution: ✅ Correct Answer: c.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🩺 Nursing Action: Severe dehydration and neurologic changes dominate HHS</w:t>
      </w:r>
    </w:p>
    <w:p>
      <w:r>
        <w:t>❌ Why Not Others: (a) HHS always shows heavy ketosis and severe acidosis — not the best response for this situation; (b) HHS occurs only in children with type 1 diabetes — not the best response for this situation; (d) HHS produces hypoglycemia rather than hyperglycemia — not the best response for this situation.</w:t>
      </w:r>
    </w:p>
    <w:p>
      <w:r>
        <w:t>⚠️ Exam Trap: Infection and illness commonly trigger HHS</w:t>
      </w:r>
    </w:p>
    <w:p>
      <w:r>
        <w:t>⚡ 5-Second Recall: HHS lacks the ketosis of DKA</w:t>
      </w:r>
    </w:p>
    <w:p>
      <w:r>
        <w:t>Question: A patient asks the nurse about HHS glucose level interpretation. Which response by the nurse is correct?</w:t>
      </w:r>
    </w:p>
    <w:p>
      <w:r>
        <w:t>(a) 200-300 mg/dL with normal hydration</w:t>
      </w:r>
    </w:p>
    <w:p>
      <w:r>
        <w:t>(b) Often above 600 mg/dL with marked dehydration</w:t>
      </w:r>
    </w:p>
    <w:p>
      <w:r>
        <w:t>(c) Below 70 mg/dL with sweating and tremor</w:t>
      </w:r>
    </w:p>
    <w:p>
      <w:r>
        <w:t>(d) 100-126 mg/dL in the fasting state only</w:t>
      </w:r>
    </w:p>
    <w:p>
      <w:r>
        <w:t>Answer: b</w:t>
      </w:r>
    </w:p>
    <w:p>
      <w:r>
        <w:t>Solution: ✅ Correct Answer: b.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🩺 Nursing Action: Replace fluid deficits gradually with careful monitoring</w:t>
      </w:r>
    </w:p>
    <w:p>
      <w:r>
        <w:t>❌ Why Not Others: (a) 200-300 mg/dL with normal hydration — not the best response for this situation; (c) Below 70 mg/dL with sweating and tremor — not the best response for this situation; (d) 100-126 mg/dL in the fasting state only — not the best response for this situation.</w:t>
      </w:r>
    </w:p>
    <w:p>
      <w:r>
        <w:t>⚠️ Exam Trap: Electrolytes shift as the glucose falls</w:t>
      </w:r>
    </w:p>
    <w:p>
      <w:r>
        <w:t>⚡ 5-Second Recall: HHS = extreme hyperglycemia</w:t>
      </w:r>
    </w:p>
    <w:p>
      <w:r>
        <w:t>Question: A patient asks the nurse about HHS fluid replacement priority. Which response by the nurse is correct?</w:t>
      </w:r>
    </w:p>
    <w:p>
      <w:r>
        <w:t>(a) Placing the patient on strict bed rest without fluids</w:t>
      </w:r>
    </w:p>
    <w:p>
      <w:r>
        <w:t>(b) Rapid oral intake of sugary drinks for energy</w:t>
      </w:r>
    </w:p>
    <w:p>
      <w:r>
        <w:t>(c) Immediate large doses of long-acting insulin before fluids</w:t>
      </w:r>
    </w:p>
    <w:p>
      <w:r>
        <w:t>(d) Aggressive but careful IV fluid replacement to restore volume</w:t>
      </w:r>
    </w:p>
    <w:p>
      <w:r>
        <w:t>Answer: d</w:t>
      </w:r>
    </w:p>
    <w:p>
      <w:r>
        <w:t>Solution: ✅ Correct Answer: d.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🩺 Nursing Action: Monitor neurologic status and urine output</w:t>
      </w:r>
    </w:p>
    <w:p>
      <w:r>
        <w:t>❌ Why Not Others: (a) Placing the patient on strict bed rest without fluids — not the best response for this situation; (b) Rapid oral intake of sugary drinks for energy — not the best response for this situation; (c) Immediate large doses of long-acting insulin before fluids — not the best response for this situation.</w:t>
      </w:r>
    </w:p>
    <w:p>
      <w:r>
        <w:t>⚠️ Exam Trap: Watch for complications of rapid correction</w:t>
      </w:r>
    </w:p>
    <w:p>
      <w:r>
        <w:t>⚡ 5-Second Recall: Restore volume before insulin</w:t>
      </w:r>
    </w:p>
    <w:p>
      <w:r>
        <w:t>Question: A patient asks the nurse about HHS neurologic assessment confusion. Which response by the nurse is correct?</w:t>
      </w:r>
    </w:p>
    <w:p>
      <w:r>
        <w:t>(a) Excessive energy with euphoria and insomnia</w:t>
      </w:r>
    </w:p>
    <w:p>
      <w:r>
        <w:t>(b) Hearing loss with ringing in the ears</w:t>
      </w:r>
    </w:p>
    <w:p>
      <w:r>
        <w:t>(c) Rapid weight gain with peripheral oedema only</w:t>
      </w:r>
    </w:p>
    <w:p>
      <w:r>
        <w:t>(d) Altered mental status ranging from confusion to coma</w:t>
      </w:r>
    </w:p>
    <w:p>
      <w:r>
        <w:t>Answer: d</w:t>
      </w:r>
    </w:p>
    <w:p>
      <w:r>
        <w:t>Solution: ✅ Correct Answer: d. Altered mental status ranging from confusion to coma.</w:t>
      </w:r>
    </w:p>
    <w:p>
      <w:r>
        <w:t>🧠 Clinical Rationale: Extreme hyperosmolality shrinks brain cells, causing lethargy, confusion and coma — neurologic assessment is essential in HHS</w:t>
      </w:r>
    </w:p>
    <w:p>
      <w:r>
        <w:t>🩺 Nursing Action: Focal neurologic signs may mimic stroke</w:t>
      </w:r>
    </w:p>
    <w:p>
      <w:r>
        <w:t>❌ Why Not Others: (a) Excessive energy with euphoria and insomnia — not the best response for this situation; (b) Hearing loss with ringing in the ears — not the best response for this situation; (c) Rapid weight gain with peripheral oedema only — not the best response for this situation.</w:t>
      </w:r>
    </w:p>
    <w:p>
      <w:r>
        <w:t>⚠️ Exam Trap: Rehydrate gradually to avoid cerebral oedema</w:t>
      </w:r>
    </w:p>
    <w:p>
      <w:r>
        <w:t>⚡ 5-Second Recall: HHS alters the mental state</w:t>
      </w:r>
    </w:p>
    <w:p>
      <w:r>
        <w:t>Question: Which statement about HHS characteristics is correct?</w:t>
      </w:r>
    </w:p>
    <w:p>
      <w:r>
        <w:t>(a) HHS always shows heavy ketosis and severe acidosis</w:t>
      </w:r>
    </w:p>
    <w:p>
      <w:r>
        <w:t>(b) HHS occurs only in children with type 1 diabetes</w:t>
      </w:r>
    </w:p>
    <w:p>
      <w:r>
        <w:t>(c) HHS produces hypoglycemia rather than hyperglycemia</w:t>
      </w:r>
    </w:p>
    <w:p>
      <w:r>
        <w:t>(d) HHS has extreme hyperglycemia and dehydration with little or no ketosis, usually in type 2 diabetes</w:t>
      </w:r>
    </w:p>
    <w:p>
      <w:r>
        <w:t>Answer: d</w:t>
      </w:r>
    </w:p>
    <w:p>
      <w:r>
        <w:t>Solution: ✅ Correct Answer: d.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🩺 Nursing Action: Severe dehydration and neurologic changes dominate HHS</w:t>
      </w:r>
    </w:p>
    <w:p>
      <w:r>
        <w:t>❌ Why Not Others: (a) HHS always shows heavy ketosis and severe acidosis — not the best response for this situation; (b) HHS occurs only in children with type 1 diabetes — not the best response for this situation; (c) HHS produces hypoglycemia rather than hyperglycemia — not the best response for this situation.</w:t>
      </w:r>
    </w:p>
    <w:p>
      <w:r>
        <w:t>⚡ 5-Second Recall: HHS lacks the ketosis of DKA</w:t>
      </w:r>
    </w:p>
    <w:p>
      <w:r>
        <w:t>Question: Which statement about HHS glucose level interpretation is correct?</w:t>
      </w:r>
    </w:p>
    <w:p>
      <w:r>
        <w:t>(a) 200-300 mg/dL with normal hydration</w:t>
      </w:r>
    </w:p>
    <w:p>
      <w:r>
        <w:t>(b) Below 70 mg/dL with sweating and tremor</w:t>
      </w:r>
    </w:p>
    <w:p>
      <w:r>
        <w:t>(c) Often above 600 mg/dL with marked dehydration</w:t>
      </w:r>
    </w:p>
    <w:p>
      <w:r>
        <w:t>(d) 100-126 mg/dL in the fasting state only</w:t>
      </w:r>
    </w:p>
    <w:p>
      <w:r>
        <w:t>Answer: c</w:t>
      </w:r>
    </w:p>
    <w:p>
      <w:r>
        <w:t>Solution: ✅ Correct Answer: c.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🩺 Nursing Action: Replace fluid deficits gradually with careful monitoring</w:t>
      </w:r>
    </w:p>
    <w:p>
      <w:r>
        <w:t>❌ Why Not Others: (a) 200-300 mg/dL with normal hydration — not the best response for this situation; (b) Below 70 mg/dL with sweating and tremor — not the best response for this situation; (d) 100-126 mg/dL in the fasting state only — not the best response for this situation.</w:t>
      </w:r>
    </w:p>
    <w:p>
      <w:r>
        <w:t>⚡ 5-Second Recall: HHS = extreme hyperglycemia</w:t>
      </w:r>
    </w:p>
    <w:p>
      <w:r>
        <w:t>Question: A patient with HHS fluid replacement priority is admitted to the unit. Which nursing action should the nurse perform FIRST?</w:t>
      </w:r>
    </w:p>
    <w:p>
      <w:r>
        <w:t>(a) Rapid oral intake of sugary drinks for energy</w:t>
      </w:r>
    </w:p>
    <w:p>
      <w:r>
        <w:t>(b) Placing the patient on strict bed rest without fluids</w:t>
      </w:r>
    </w:p>
    <w:p>
      <w:r>
        <w:t>(c) Aggressive but careful IV fluid replacement to restore volume</w:t>
      </w:r>
    </w:p>
    <w:p>
      <w:r>
        <w:t>(d) Immediate large doses of long-acting insulin before fluids</w:t>
      </w:r>
    </w:p>
    <w:p>
      <w:r>
        <w:t>Answer: c</w:t>
      </w:r>
    </w:p>
    <w:p>
      <w:r>
        <w:t>Solution: ✅ Correct Answer: c.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neurologic status and urine output</w:t>
      </w:r>
    </w:p>
    <w:p>
      <w:r>
        <w:t>❌ Why Not Others: (a) Rapid oral intake of sugary drinks for energy — not the best response for this situation; (b) Placing the patient on strict bed rest without fluids — not the best response for this situation; (d) Immediate large doses of long-acting insulin before fluids — not the best response for this situation.</w:t>
      </w:r>
    </w:p>
    <w:p>
      <w:r>
        <w:t>⚡ 5-Second Recall: Restore volume before insulin</w:t>
      </w:r>
    </w:p>
    <w:p>
      <w:r>
        <w:t>Question: Which statement about HHS neurologic assessment confusion is correct?</w:t>
      </w:r>
    </w:p>
    <w:p>
      <w:r>
        <w:t>(a) Rapid weight gain with peripheral oedema only</w:t>
      </w:r>
    </w:p>
    <w:p>
      <w:r>
        <w:t>(b) Excessive energy with euphoria and insomnia</w:t>
      </w:r>
    </w:p>
    <w:p>
      <w:r>
        <w:t>(c) Altered mental status ranging from confusion to coma</w:t>
      </w:r>
    </w:p>
    <w:p>
      <w:r>
        <w:t>(d) Hearing loss with ringing in the ears</w:t>
      </w:r>
    </w:p>
    <w:p>
      <w:r>
        <w:t>Answer: c</w:t>
      </w:r>
    </w:p>
    <w:p>
      <w:r>
        <w:t>Solution: ✅ Correct Answer: c. Altered mental status ranging from confusion to coma.</w:t>
      </w:r>
    </w:p>
    <w:p>
      <w:r>
        <w:t>🧠 Clinical Rationale: Extreme hyperosmolality shrinks brain cells, causing lethargy, confusion and coma — neurologic assessment is essential in HHS</w:t>
      </w:r>
    </w:p>
    <w:p>
      <w:r>
        <w:t>🩺 Nursing Action: Focal neurologic signs may mimic stroke</w:t>
      </w:r>
    </w:p>
    <w:p>
      <w:r>
        <w:t>❌ Why Not Others: (a) Rapid weight gain with peripheral oedema only — not the best response for this situation; (b) Excessive energy with euphoria and insomnia — not the best response for this situation; (d) Hearing loss with ringing in the ears — not the best response for this situation.</w:t>
      </w:r>
    </w:p>
    <w:p>
      <w:r>
        <w:t>⚡ 5-Second Recall: HHS alters the mental state</w:t>
      </w:r>
    </w:p>
    <w:p>
      <w:r>
        <w:t>Question: The nurse is caring for a patient with HHS characteristics. Which response is most appropriate?</w:t>
      </w:r>
    </w:p>
    <w:p>
      <w:r>
        <w:t>(a) HHS produces hypoglycemia rather than hyperglycemia</w:t>
      </w:r>
    </w:p>
    <w:p>
      <w:r>
        <w:t>(b) HHS has extreme hyperglycemia and dehydration with little or no ketosis, usually in type 2 diabetes</w:t>
      </w:r>
    </w:p>
    <w:p>
      <w:r>
        <w:t>(c) HHS always shows heavy ketosis and severe acidosis</w:t>
      </w:r>
    </w:p>
    <w:p>
      <w:r>
        <w:t>(d) HHS occurs only in children with type 1 diabetes</w:t>
      </w:r>
    </w:p>
    <w:p>
      <w:r>
        <w:t>Answer: b</w:t>
      </w:r>
    </w:p>
    <w:p>
      <w:r>
        <w:t>Solution: ✅ Correct Answer: b.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🩺 Nursing Action: Severe dehydration and neurologic changes dominate HHS</w:t>
      </w:r>
    </w:p>
    <w:p>
      <w:r>
        <w:t>❌ Why Not Others: (a) HHS produces hypoglycemia rather than hyperglycemia — not the best response for this situation; (c) HHS always shows heavy ketosis and severe acidosis — not the best response for this situation; (d) HHS occurs only in children with type 1 diabetes — not the best response for this situation.</w:t>
      </w:r>
    </w:p>
    <w:p>
      <w:r>
        <w:t>⚡ 5-Second Recall: HHS lacks the ketosis of DKA</w:t>
      </w:r>
    </w:p>
    <w:p>
      <w:r>
        <w:t>Question: Which assessment finding in a patient with HHS glucose level interpretation is MOST concerning and requires immediate follow-up?</w:t>
      </w:r>
    </w:p>
    <w:p>
      <w:r>
        <w:t>(a) 200-300 mg/dL with normal hydration</w:t>
      </w:r>
    </w:p>
    <w:p>
      <w:r>
        <w:t>(b) 100-126 mg/dL in the fasting state only</w:t>
      </w:r>
    </w:p>
    <w:p>
      <w:r>
        <w:t>(c) Often above 600 mg/dL with marked dehydration</w:t>
      </w:r>
    </w:p>
    <w:p>
      <w:r>
        <w:t>(d) Below 70 mg/dL with sweating and tremor</w:t>
      </w:r>
    </w:p>
    <w:p>
      <w:r>
        <w:t>Answer: c</w:t>
      </w:r>
    </w:p>
    <w:p>
      <w:r>
        <w:t>Solution: ✅ Correct Answer: c.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🔍 Key Clues: HHS glucose usually over 600</w:t>
      </w:r>
    </w:p>
    <w:p>
      <w:r>
        <w:t>🩺 Nursing Action: Replace fluid deficits gradually with careful monitoring</w:t>
      </w:r>
    </w:p>
    <w:p>
      <w:r>
        <w:t>❌ Why Not Others: (a) 200-300 mg/dL with normal hydration — not the best response for this situation; (b) 100-126 mg/dL in the fasting state only — not the best response for this situation; (d) Below 70 mg/dL with sweating and tremor — not the best response for this situation.</w:t>
      </w:r>
    </w:p>
    <w:p>
      <w:r>
        <w:t>⚡ 5-Second Recall: HHS = extreme hyperglycemia</w:t>
      </w:r>
    </w:p>
    <w:p>
      <w:r>
        <w:t>Question: The nurse is caring for a patient with HHS fluid replacement priority. Which response is most appropriate?</w:t>
      </w:r>
    </w:p>
    <w:p>
      <w:r>
        <w:t>(a) Aggressive but careful IV fluid replacement to restore volume</w:t>
      </w:r>
    </w:p>
    <w:p>
      <w:r>
        <w:t>(b) Immediate large doses of long-acting insulin before fluids</w:t>
      </w:r>
    </w:p>
    <w:p>
      <w:r>
        <w:t>(c) Rapid oral intake of sugary drinks for energy</w:t>
      </w:r>
    </w:p>
    <w:p>
      <w:r>
        <w:t>(d) Placing the patient on strict bed rest without fluids</w:t>
      </w:r>
    </w:p>
    <w:p>
      <w:r>
        <w:t>Answer: a</w:t>
      </w:r>
    </w:p>
    <w:p>
      <w:r>
        <w:t>Solution: ✅ Correct Answer: a.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🩺 Nursing Action: Monitor neurologic status and urine output</w:t>
      </w:r>
    </w:p>
    <w:p>
      <w:r>
        <w:t>❌ Why Not Others: (b) Immediate large doses of long-acting insulin before fluids — not the best response for this situation; (c) Rapid oral intake of sugary drinks for energy — not the best response for this situation; (d) Placing the patient on strict bed rest without fluids — not the best response for this situation.</w:t>
      </w:r>
    </w:p>
    <w:p>
      <w:r>
        <w:t>⚡ 5-Second Recall: Restore volume before insulin</w:t>
      </w:r>
    </w:p>
    <w:p>
      <w:r>
        <w:t>Question: Which assessment finding in a patient with HHS neurologic assessment confusion is MOST concerning and requires immediate follow-up?</w:t>
      </w:r>
    </w:p>
    <w:p>
      <w:r>
        <w:t>(a) Rapid weight gain with peripheral oedema only</w:t>
      </w:r>
    </w:p>
    <w:p>
      <w:r>
        <w:t>(b) Excessive energy with euphoria and insomnia</w:t>
      </w:r>
    </w:p>
    <w:p>
      <w:r>
        <w:t>(c) Hearing loss with ringing in the ears</w:t>
      </w:r>
    </w:p>
    <w:p>
      <w:r>
        <w:t>(d) Altered mental status ranging from confusion to coma</w:t>
      </w:r>
    </w:p>
    <w:p>
      <w:r>
        <w:t>Answer: d</w:t>
      </w:r>
    </w:p>
    <w:p>
      <w:r>
        <w:t>Solution: ✅ Correct Answer: d. Altered mental status ranging from confusion to coma.</w:t>
      </w:r>
    </w:p>
    <w:p>
      <w:r>
        <w:t>🧠 Clinical Rationale: Extreme hyperosmolality shrinks brain cells, causing lethargy, confusion and coma — neurologic assessment is essential in HHS</w:t>
      </w:r>
    </w:p>
    <w:p>
      <w:r>
        <w:t>🔍 Key Clues: Neuro changes dominate HHS</w:t>
      </w:r>
    </w:p>
    <w:p>
      <w:r>
        <w:t>🩺 Nursing Action: Focal neurologic signs may mimic stroke</w:t>
      </w:r>
    </w:p>
    <w:p>
      <w:r>
        <w:t>❌ Why Not Others: (a) Rapid weight gain with peripheral oedema only — not the best response for this situation; (b) Excessive energy with euphoria and insomnia — not the best response for this situation; (c) Hearing loss with ringing in the ears — not the best response for this situation.</w:t>
      </w:r>
    </w:p>
    <w:p>
      <w:r>
        <w:t>⚡ 5-Second Recall: HHS alters the mental state</w:t>
      </w:r>
    </w:p>
    <w:p>
      <w:r>
        <w:t>Question: The nurse demonstrates correct understanding of HHS characteristics by identifying which response as appropriate?</w:t>
      </w:r>
    </w:p>
    <w:p>
      <w:r>
        <w:t>(a) HHS occurs only in children with type 1 diabetes</w:t>
      </w:r>
    </w:p>
    <w:p>
      <w:r>
        <w:t>(b) HHS always shows heavy ketosis and severe acidosis</w:t>
      </w:r>
    </w:p>
    <w:p>
      <w:r>
        <w:t>(c) HHS produces hypoglycemia rather than hyperglycemia</w:t>
      </w:r>
    </w:p>
    <w:p>
      <w:r>
        <w:t>(d) HHS has extreme hyperglycemia and dehydration with little or no ketosis, usually in type 2 diabetes</w:t>
      </w:r>
    </w:p>
    <w:p>
      <w:r>
        <w:t>Answer: d</w:t>
      </w:r>
    </w:p>
    <w:p>
      <w:r>
        <w:t>Solution: ✅ Correct Answer: d.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🩺 Nursing Action: Severe dehydration and neurologic changes dominate HHS</w:t>
      </w:r>
    </w:p>
    <w:p>
      <w:r>
        <w:t>❌ Why Not Others: (a) HHS occurs only in children with type 1 diabetes — not the best response for this situation; (b) HHS always shows heavy ketosis and severe acidosis — not the best response for this situation; (c) HHS produces hypoglycemia rather than hyperglycemia — not the best response for this situation.</w:t>
      </w:r>
    </w:p>
    <w:p>
      <w:r>
        <w:t>⚡ 5-Second Recall: HHS lacks the ketosis of DKA</w:t>
      </w:r>
    </w:p>
    <w:p>
      <w:r>
        <w:t>Question: The nurse demonstrates correct understanding of HHS glucose level interpretation by identifying which response as appropriate?</w:t>
      </w:r>
    </w:p>
    <w:p>
      <w:r>
        <w:t>(a) Below 70 mg/dL with sweating and tremor</w:t>
      </w:r>
    </w:p>
    <w:p>
      <w:r>
        <w:t>(b) 200-300 mg/dL with normal hydration</w:t>
      </w:r>
    </w:p>
    <w:p>
      <w:r>
        <w:t>(c) Often above 600 mg/dL with marked dehydration</w:t>
      </w:r>
    </w:p>
    <w:p>
      <w:r>
        <w:t>(d) 100-126 mg/dL in the fasting state only</w:t>
      </w:r>
    </w:p>
    <w:p>
      <w:r>
        <w:t>Answer: c</w:t>
      </w:r>
    </w:p>
    <w:p>
      <w:r>
        <w:t>Solution: ✅ Correct Answer: c.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🩺 Nursing Action: Replace fluid deficits gradually with careful monitoring</w:t>
      </w:r>
    </w:p>
    <w:p>
      <w:r>
        <w:t>❌ Why Not Others: (a) Below 70 mg/dL with sweating and tremor — not the best response for this situation; (b) 200-300 mg/dL with normal hydration — not the best response for this situation; (d) 100-126 mg/dL in the fasting state only — not the best response for this situation.</w:t>
      </w:r>
    </w:p>
    <w:p>
      <w:r>
        <w:t>⚡ 5-Second Recall: HHS = extreme hyperglycemia</w:t>
      </w:r>
    </w:p>
    <w:p>
      <w:r>
        <w:t>Question: The nurse demonstrates correct understanding of HHS fluid replacement priority by identifying which response as appropriate?</w:t>
      </w:r>
    </w:p>
    <w:p>
      <w:r>
        <w:t>(a) Aggressive but careful IV fluid replacement to restore volume</w:t>
      </w:r>
    </w:p>
    <w:p>
      <w:r>
        <w:t>(b) Placing the patient on strict bed rest without fluids</w:t>
      </w:r>
    </w:p>
    <w:p>
      <w:r>
        <w:t>(c) Immediate large doses of long-acting insulin before fluids</w:t>
      </w:r>
    </w:p>
    <w:p>
      <w:r>
        <w:t>(d) Rapid oral intake of sugary drinks for energy</w:t>
      </w:r>
    </w:p>
    <w:p>
      <w:r>
        <w:t>Answer: a</w:t>
      </w:r>
    </w:p>
    <w:p>
      <w:r>
        <w:t>Solution: ✅ Correct Answer: a. Aggressive but careful IV fluid replacement to restore volume.</w:t>
      </w:r>
    </w:p>
    <w:p>
      <w:r>
        <w:t>🧠 Clinical Rationale: Profound dehydration is the main threat in HHS — IV fluids restore perfusion while insulin is added cautiously once volume is replaced</w:t>
      </w:r>
    </w:p>
    <w:p>
      <w:r>
        <w:t>🩺 Nursing Action: Monitor neurologic status and urine output</w:t>
      </w:r>
    </w:p>
    <w:p>
      <w:r>
        <w:t>❌ Why Not Others: (b) Placing the patient on strict bed rest without fluids — not the best response for this situation; (c) Immediate large doses of long-acting insulin before fluids — not the best response for this situation; (d) Rapid oral intake of sugary drinks for energy — not the best response for this situation.</w:t>
      </w:r>
    </w:p>
    <w:p>
      <w:r>
        <w:t>⚡ 5-Second Recall: Restore volume before insulin</w:t>
      </w:r>
    </w:p>
    <w:p>
      <w:r>
        <w:t>Question: The nurse demonstrates correct understanding of HHS neurologic assessment confusion by identifying which response as appropriate?</w:t>
      </w:r>
    </w:p>
    <w:p>
      <w:r>
        <w:t>(a) Hearing loss with ringing in the ears</w:t>
      </w:r>
    </w:p>
    <w:p>
      <w:r>
        <w:t>(b) Excessive energy with euphoria and insomnia</w:t>
      </w:r>
    </w:p>
    <w:p>
      <w:r>
        <w:t>(c) Altered mental status ranging from confusion to coma</w:t>
      </w:r>
    </w:p>
    <w:p>
      <w:r>
        <w:t>(d) Rapid weight gain with peripheral oedema only</w:t>
      </w:r>
    </w:p>
    <w:p>
      <w:r>
        <w:t>Answer: c</w:t>
      </w:r>
    </w:p>
    <w:p>
      <w:r>
        <w:t>Solution: ✅ Correct Answer: c. Altered mental status ranging from confusion to coma.</w:t>
      </w:r>
    </w:p>
    <w:p>
      <w:r>
        <w:t>🧠 Clinical Rationale: Extreme hyperosmolality shrinks brain cells, causing lethargy, confusion and coma — neurologic assessment is essential in HHS</w:t>
      </w:r>
    </w:p>
    <w:p>
      <w:r>
        <w:t>🩺 Nursing Action: Focal neurologic signs may mimic stroke</w:t>
      </w:r>
    </w:p>
    <w:p>
      <w:r>
        <w:t>❌ Why Not Others: (a) Hearing loss with ringing in the ears — not the best response for this situation; (b) Excessive energy with euphoria and insomnia — not the best response for this situation; (d) Rapid weight gain with peripheral oedema only — not the best response for this situation.</w:t>
      </w:r>
    </w:p>
    <w:p>
      <w:r>
        <w:t>⚡ 5-Second Recall: HHS alters the mental 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