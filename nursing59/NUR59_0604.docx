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Immune thrombocytopenic purpura (ITP) in children typically presents with?</w:t>
      </w:r>
    </w:p>
    <w:p>
      <w:r>
        <w:t>(a) Sudden petechiae and bruising after a viral illness, with a very low platelet count but otherwise normal blood counts</w:t>
      </w:r>
    </w:p>
    <w:p>
      <w:r>
        <w:t>(b) Pallor with lymphadenopathy and hepatosplenomegaly</w:t>
      </w:r>
    </w:p>
    <w:p>
      <w:r>
        <w:t>(c) Severe anemia with bone pain and fever</w:t>
      </w:r>
    </w:p>
    <w:p>
      <w:r>
        <w:t>(d) No skin findings at all</w:t>
      </w:r>
    </w:p>
    <w:p>
      <w:r>
        <w:t>Answer: a</w:t>
      </w:r>
    </w:p>
    <w:p>
      <w:r>
        <w:t>Solution: ✅ Correct Answer: a.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🔍 Key Clues: Petechiae + bruising after virus + low platelets = ITP pattern</w:t>
      </w:r>
    </w:p>
    <w:p>
      <w:r>
        <w:t>🩺 Nursing Action: Rule out leukemia — check the full blood count</w:t>
      </w:r>
    </w:p>
    <w:p>
      <w:r>
        <w:t>❌ Why Not Others: (b) Pallor with lymphadenopathy and hepatosplenomegaly — not the best response for this situation; (c) Severe anemia with bone pain and fever — not the best response for this situation; (d) No skin findings at all — not the best response for this situation.</w:t>
      </w:r>
    </w:p>
    <w:p>
      <w:r>
        <w:t>⚠️ Exam Trap: Most childhood ITP resolves spontaneously</w:t>
      </w:r>
    </w:p>
    <w:p>
      <w:r>
        <w:t>⚡ 5-Second Recall: ITP = isolated low platelets</w:t>
      </w:r>
    </w:p>
    <w:p>
      <w:r>
        <w:t>Question: Nursing care for a child with ITP includes?</w:t>
      </w:r>
    </w:p>
    <w:p>
      <w:r>
        <w:t>(a) Bleeding precautions, avoiding aspirin and contact sports, and monitoring for signs of serious bleeding</w:t>
      </w:r>
    </w:p>
    <w:p>
      <w:r>
        <w:t>(b) Giving aspirin for fever</w:t>
      </w:r>
    </w:p>
    <w:p>
      <w:r>
        <w:t>(c) Routine IM injections without concern</w:t>
      </w:r>
    </w:p>
    <w:p>
      <w:r>
        <w:t>(d) Encouraging contact sports to build strength</w:t>
      </w:r>
    </w:p>
    <w:p>
      <w:r>
        <w:t>Answer: a</w:t>
      </w:r>
    </w:p>
    <w:p>
      <w:r>
        <w:t>Solution: ✅ Correct Answer: a.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🔍 Key Clues: Bleeding precautions + monitoring in ITP</w:t>
      </w:r>
    </w:p>
    <w:p>
      <w:r>
        <w:t>🩺 Nursing Action: Avoid aspirin and NSAIDs</w:t>
      </w:r>
    </w:p>
    <w:p>
      <w:r>
        <w:t>❌ Why Not Others: (b) Giving aspirin for fever — not the best response for this situation; (c) Routine IM injections without concern — not the best response for this situation; (d) Encouraging contact sports to build strength — not the best response for this situation.</w:t>
      </w:r>
    </w:p>
    <w:p>
      <w:r>
        <w:t>⚠️ Exam Trap: Watch for intracranial bleed signs (headache, vomiting)</w:t>
      </w:r>
    </w:p>
    <w:p>
      <w:r>
        <w:t>⚡ 5-Second Recall: Most ITP is managed supportively</w:t>
      </w:r>
    </w:p>
    <w:p>
      <w:r>
        <w:t>Question: A child with ITP who develops a severe headache, vomiting or altered consciousness should be?</w:t>
      </w:r>
    </w:p>
    <w:p>
      <w:r>
        <w:t>(a) Evaluated urgently for possible intracranial hemorrhage</w:t>
      </w:r>
    </w:p>
    <w:p>
      <w:r>
        <w:t>(b) Encouraged to sleep it off</w:t>
      </w:r>
    </w:p>
    <w:p>
      <w:r>
        <w:t>(c) Reassured that headaches are normal in ITP</w:t>
      </w:r>
    </w:p>
    <w:p>
      <w:r>
        <w:t>(d) Given paracetamol and observed at home</w:t>
      </w:r>
    </w:p>
    <w:p>
      <w:r>
        <w:t>Answer: a</w:t>
      </w:r>
    </w:p>
    <w:p>
      <w:r>
        <w:t>Solution: ✅ Correct Answer: a. Evaluated urgently for possible intracranial hemorrhage.</w:t>
      </w:r>
    </w:p>
    <w:p>
      <w:r>
        <w:t>🧠 Clinical Rationale: Severe headache with vomiting or neurologic change in a thrombocytopenic child suggests intracranial hemorrhage — urgent evaluation is required</w:t>
      </w:r>
    </w:p>
    <w:p>
      <w:r>
        <w:t>🔍 Key Clues: Headache + vomiting + low platelets = urgent evaluation</w:t>
      </w:r>
    </w:p>
    <w:p>
      <w:r>
        <w:t>🩺 Nursing Action: Notify the provider immediately</w:t>
      </w:r>
    </w:p>
    <w:p>
      <w:r>
        <w:t>❌ Why Not Others: (b) Encouraged to sleep it off — not the best response for this situation; (c) Reassured that headaches are normal in ITP — not the best response for this situation; (d) Given paracetamol and observed at home — not the best response for this situation.</w:t>
      </w:r>
    </w:p>
    <w:p>
      <w:r>
        <w:t>⚠️ Exam Trap: Treatment may include steroids or IVIG per protocol</w:t>
      </w:r>
    </w:p>
    <w:p>
      <w:r>
        <w:t>⚡ 5-Second Recall: Intracranial bleed is the feared ITP complication</w:t>
      </w:r>
    </w:p>
    <w:p>
      <w:r>
        <w:t>Question: Severe ITP with significant bleeding may be treated with?</w:t>
      </w:r>
    </w:p>
    <w:p>
      <w:r>
        <w:t>(a) Corticosteroids or IVIG to raise the platelet count quickly</w:t>
      </w:r>
    </w:p>
    <w:p>
      <w:r>
        <w:t>(b) Routine antibiotics</w:t>
      </w:r>
    </w:p>
    <w:p>
      <w:r>
        <w:t>(c) Oral iron supplements alone</w:t>
      </w:r>
    </w:p>
    <w:p>
      <w:r>
        <w:t>(d) Daily aspirin therapy</w:t>
      </w:r>
    </w:p>
    <w:p>
      <w:r>
        <w:t>Answer: a</w:t>
      </w:r>
    </w:p>
    <w:p>
      <w:r>
        <w:t>Solution: ✅ Correct Answer: a. Corticosteroids or IVIG to raise the platelet count quickly.</w:t>
      </w:r>
    </w:p>
    <w:p>
      <w:r>
        <w:t>🧠 Clinical Rationale: Significant bleeding or very low counts are treated with steroids, IVIG or anti-D as appropriate to raise platelets; observation suffices for mild ITP</w:t>
      </w:r>
    </w:p>
    <w:p>
      <w:r>
        <w:t>🔍 Key Clues: Steroids/IVIG for significant ITP bleeding</w:t>
      </w:r>
    </w:p>
    <w:p>
      <w:r>
        <w:t>🩺 Nursing Action: Monitor response to treatment</w:t>
      </w:r>
    </w:p>
    <w:p>
      <w:r>
        <w:t>❌ Why Not Others: (b) Routine antibiotics — not the best response for this situation; (c) Oral iron supplements alone — not the best response for this situation; (d) Daily aspirin therapy — not the best response for this situation.</w:t>
      </w:r>
    </w:p>
    <w:p>
      <w:r>
        <w:t>⚠️ Exam Trap: Platelet counts rise over days to weeks</w:t>
      </w:r>
    </w:p>
    <w:p>
      <w:r>
        <w:t>⚡ 5-Second Recall: Treat severe ITP as needed</w:t>
      </w:r>
    </w:p>
    <w:p>
      <w:r>
        <w:t>Question: The nurse is teaching the parent about ITP presentation in children. Which statement by the parent indicates correct understanding?</w:t>
      </w:r>
    </w:p>
    <w:p>
      <w:r>
        <w:t>(a) Sudden petechiae and bruising after a viral illness, with a very low platelet count but otherwise normal blood counts</w:t>
      </w:r>
    </w:p>
    <w:p>
      <w:r>
        <w:t>(b) No skin findings at all</w:t>
      </w:r>
    </w:p>
    <w:p>
      <w:r>
        <w:t>(c) Pallor with lymphadenopathy and hepatosplenomegaly</w:t>
      </w:r>
    </w:p>
    <w:p>
      <w:r>
        <w:t>(d) Severe anemia with bone pain and fever</w:t>
      </w:r>
    </w:p>
    <w:p>
      <w:r>
        <w:t>Answer: a</w:t>
      </w:r>
    </w:p>
    <w:p>
      <w:r>
        <w:t>Solution: ✅ Correct Answer: a.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🩺 Nursing Action: Rule out leukemia — check the full blood count</w:t>
      </w:r>
    </w:p>
    <w:p>
      <w:r>
        <w:t>❌ Why Not Others: (b) No skin findings at all — not the best response for this situation; (c) Pallor with lymphadenopathy and hepatosplenomegaly — not the best response for this situation; (d) Severe anemia with bone pain and fever — not the best response for this situation.</w:t>
      </w:r>
    </w:p>
    <w:p>
      <w:r>
        <w:t>⚠️ Exam Trap: Most childhood ITP resolves spontaneously</w:t>
      </w:r>
    </w:p>
    <w:p>
      <w:r>
        <w:t>⚡ 5-Second Recall: ITP = isolated low platelets</w:t>
      </w:r>
    </w:p>
    <w:p>
      <w:r>
        <w:t>Question: The nurse is teaching the parent about ITP nursing care. Which statement by the parent indicates correct understanding?</w:t>
      </w:r>
    </w:p>
    <w:p>
      <w:r>
        <w:t>(a) Encouraging contact sports to build strength</w:t>
      </w:r>
    </w:p>
    <w:p>
      <w:r>
        <w:t>(b) Routine IM injections without concern</w:t>
      </w:r>
    </w:p>
    <w:p>
      <w:r>
        <w:t>(c) Bleeding precautions, avoiding aspirin and contact sports, and monitoring for signs of serious bleeding</w:t>
      </w:r>
    </w:p>
    <w:p>
      <w:r>
        <w:t>(d) Giving aspirin for fever</w:t>
      </w:r>
    </w:p>
    <w:p>
      <w:r>
        <w:t>Answer: c</w:t>
      </w:r>
    </w:p>
    <w:p>
      <w:r>
        <w:t>Solution: ✅ Correct Answer: c.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🩺 Nursing Action: Avoid aspirin and NSAIDs</w:t>
      </w:r>
    </w:p>
    <w:p>
      <w:r>
        <w:t>❌ Why Not Others: (a) Encouraging contact sports to build strength — not the best response for this situation; (b) Routine IM injections without concern — not the best response for this situation; (d) Giving aspirin for fever — not the best response for this situation.</w:t>
      </w:r>
    </w:p>
    <w:p>
      <w:r>
        <w:t>⚠️ Exam Trap: Watch for intracranial bleed signs (headache, vomiting)</w:t>
      </w:r>
    </w:p>
    <w:p>
      <w:r>
        <w:t>⚡ 5-Second Recall: Most ITP is managed supportively</w:t>
      </w:r>
    </w:p>
    <w:p>
      <w:r>
        <w:t>Question: The nurse is teaching the parent about ITP serious bleeding signs. Which statement by the parent indicates correct understanding?</w:t>
      </w:r>
    </w:p>
    <w:p>
      <w:r>
        <w:t>(a) Reassured that headaches are normal in ITP</w:t>
      </w:r>
    </w:p>
    <w:p>
      <w:r>
        <w:t>(b) Encouraged to sleep it off</w:t>
      </w:r>
    </w:p>
    <w:p>
      <w:r>
        <w:t>(c) Evaluated urgently for possible intracranial hemorrhage</w:t>
      </w:r>
    </w:p>
    <w:p>
      <w:r>
        <w:t>(d) Given paracetamol and observed at home</w:t>
      </w:r>
    </w:p>
    <w:p>
      <w:r>
        <w:t>Answer: c</w:t>
      </w:r>
    </w:p>
    <w:p>
      <w:r>
        <w:t>Solution: ✅ Correct Answer: c. Evaluated urgently for possible intracranial hemorrhage.</w:t>
      </w:r>
    </w:p>
    <w:p>
      <w:r>
        <w:t>🧠 Clinical Rationale: Severe headache with vomiting or neurologic change in a thrombocytopenic child suggests intracranial hemorrhage — urgent evaluation is required</w:t>
      </w:r>
    </w:p>
    <w:p>
      <w:r>
        <w:t>🩺 Nursing Action: Notify the provider immediately</w:t>
      </w:r>
    </w:p>
    <w:p>
      <w:r>
        <w:t>❌ Why Not Others: (a) Reassured that headaches are normal in ITP — not the best response for this situation; (b) Encouraged to sleep it off — not the best response for this situation; (d) Given paracetamol and observed at home — not the best response for this situation.</w:t>
      </w:r>
    </w:p>
    <w:p>
      <w:r>
        <w:t>⚠️ Exam Trap: Treatment may include steroids or IVIG per protocol</w:t>
      </w:r>
    </w:p>
    <w:p>
      <w:r>
        <w:t>⚡ 5-Second Recall: Intracranial bleed is the feared ITP complication</w:t>
      </w:r>
    </w:p>
    <w:p>
      <w:r>
        <w:t>Question: The nurse is teaching the parent about ITP treatment options. Which statement by the parent indicates correct understanding?</w:t>
      </w:r>
    </w:p>
    <w:p>
      <w:r>
        <w:t>(a) Daily aspirin therapy</w:t>
      </w:r>
    </w:p>
    <w:p>
      <w:r>
        <w:t>(b) Oral iron supplements alone</w:t>
      </w:r>
    </w:p>
    <w:p>
      <w:r>
        <w:t>(c) Corticosteroids or IVIG to raise the platelet count quickly</w:t>
      </w:r>
    </w:p>
    <w:p>
      <w:r>
        <w:t>(d) Routine antibiotics</w:t>
      </w:r>
    </w:p>
    <w:p>
      <w:r>
        <w:t>Answer: c</w:t>
      </w:r>
    </w:p>
    <w:p>
      <w:r>
        <w:t>Solution: ✅ Correct Answer: c. Corticosteroids or IVIG to raise the platelet count quickly.</w:t>
      </w:r>
    </w:p>
    <w:p>
      <w:r>
        <w:t>🧠 Clinical Rationale: Significant bleeding or very low counts are treated with steroids, IVIG or anti-D as appropriate to raise platelets; observation suffices for mild ITP</w:t>
      </w:r>
    </w:p>
    <w:p>
      <w:r>
        <w:t>🩺 Nursing Action: Monitor response to treatment</w:t>
      </w:r>
    </w:p>
    <w:p>
      <w:r>
        <w:t>❌ Why Not Others: (a) Daily aspirin therapy — not the best response for this situation; (b) Oral iron supplements alone — not the best response for this situation; (d) Routine antibiotics — not the best response for this situation.</w:t>
      </w:r>
    </w:p>
    <w:p>
      <w:r>
        <w:t>⚠️ Exam Trap: Platelet counts rise over days to weeks</w:t>
      </w:r>
    </w:p>
    <w:p>
      <w:r>
        <w:t>⚡ 5-Second Recall: Treat severe ITP as needed</w:t>
      </w:r>
    </w:p>
    <w:p>
      <w:r>
        <w:t>Question: A child needing care for ITP presentation in children is admitted to the pediatric unit. Which nursing action should the nurse perform FIRST?</w:t>
      </w:r>
    </w:p>
    <w:p>
      <w:r>
        <w:t>(a) Sudden petechiae and bruising after a viral illness, with a very low platelet count but otherwise normal blood counts</w:t>
      </w:r>
    </w:p>
    <w:p>
      <w:r>
        <w:t>(b) Pallor with lymphadenopathy and hepatosplenomegaly</w:t>
      </w:r>
    </w:p>
    <w:p>
      <w:r>
        <w:t>(c) Severe anemia with bone pain and fever</w:t>
      </w:r>
    </w:p>
    <w:p>
      <w:r>
        <w:t>(d) No skin findings at all</w:t>
      </w:r>
    </w:p>
    <w:p>
      <w:r>
        <w:t>Answer: a</w:t>
      </w:r>
    </w:p>
    <w:p>
      <w:r>
        <w:t>Solution: ✅ Correct Answer: a.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Rule out leukemia — check the full blood count</w:t>
      </w:r>
    </w:p>
    <w:p>
      <w:r>
        <w:t>❌ Why Not Others: (b) Pallor with lymphadenopathy and hepatosplenomegaly — not the best response for this situation; (c) Severe anemia with bone pain and fever — not the best response for this situation; (d) No skin findings at all — not the best response for this situation.</w:t>
      </w:r>
    </w:p>
    <w:p>
      <w:r>
        <w:t>⚡ 5-Second Recall: ITP = isolated low platelets</w:t>
      </w:r>
    </w:p>
    <w:p>
      <w:r>
        <w:t>Question: A child needing care for ITP nursing care is admitted to the pediatric unit. Which nursing action should the nurse perform FIRST?</w:t>
      </w:r>
    </w:p>
    <w:p>
      <w:r>
        <w:t>(a) Routine IM injections without concern</w:t>
      </w:r>
    </w:p>
    <w:p>
      <w:r>
        <w:t>(b) Encouraging contact sports to build strength</w:t>
      </w:r>
    </w:p>
    <w:p>
      <w:r>
        <w:t>(c) Giving aspirin for fever</w:t>
      </w:r>
    </w:p>
    <w:p>
      <w:r>
        <w:t>(d) Bleeding precautions, avoiding aspirin and contact sports, and monitoring for signs of serious bleeding</w:t>
      </w:r>
    </w:p>
    <w:p>
      <w:r>
        <w:t>Answer: d</w:t>
      </w:r>
    </w:p>
    <w:p>
      <w:r>
        <w:t>Solution: ✅ Correct Answer: d.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aspirin and NSAIDs</w:t>
      </w:r>
    </w:p>
    <w:p>
      <w:r>
        <w:t>❌ Why Not Others: (a) Routine IM injections without concern — not the best response for this situation; (b) Encouraging contact sports to build strength — not the best response for this situation; (c) Giving aspirin for fever — not the best response for this situation.</w:t>
      </w:r>
    </w:p>
    <w:p>
      <w:r>
        <w:t>⚡ 5-Second Recall: Most ITP is managed supportively</w:t>
      </w:r>
    </w:p>
    <w:p>
      <w:r>
        <w:t>Question: A child needing care for ITP serious bleeding signs is admitted to the pediatric unit. Which nursing action should the nurse perform FIRST?</w:t>
      </w:r>
    </w:p>
    <w:p>
      <w:r>
        <w:t>(a) Encouraged to sleep it off</w:t>
      </w:r>
    </w:p>
    <w:p>
      <w:r>
        <w:t>(b) Given paracetamol and observed at home</w:t>
      </w:r>
    </w:p>
    <w:p>
      <w:r>
        <w:t>(c) Reassured that headaches are normal in ITP</w:t>
      </w:r>
    </w:p>
    <w:p>
      <w:r>
        <w:t>(d) Evaluated urgently for possible intracranial hemorrhage</w:t>
      </w:r>
    </w:p>
    <w:p>
      <w:r>
        <w:t>Answer: d</w:t>
      </w:r>
    </w:p>
    <w:p>
      <w:r>
        <w:t>Solution: ✅ Correct Answer: d. Evaluated urgently for possible intracranial hemorrhage.</w:t>
      </w:r>
    </w:p>
    <w:p>
      <w:r>
        <w:t>🧠 Clinical Rationale: Severe headache with vomiting or neurologic change in a thrombocytopenic child suggests intracranial hemorrhage — urgent evaluation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immediately</w:t>
      </w:r>
    </w:p>
    <w:p>
      <w:r>
        <w:t>❌ Why Not Others: (a) Encouraged to sleep it off — not the best response for this situation; (b) Given paracetamol and observed at home — not the best response for this situation; (c) Reassured that headaches are normal in ITP — not the best response for this situation.</w:t>
      </w:r>
    </w:p>
    <w:p>
      <w:r>
        <w:t>⚡ 5-Second Recall: Intracranial bleed is the feared ITP complication</w:t>
      </w:r>
    </w:p>
    <w:p>
      <w:r>
        <w:t>Question: A child needing care for ITP treatment options is admitted to the pediatric unit. Which nursing action should the nurse perform FIRST?</w:t>
      </w:r>
    </w:p>
    <w:p>
      <w:r>
        <w:t>(a) Corticosteroids or IVIG to raise the platelet count quickly</w:t>
      </w:r>
    </w:p>
    <w:p>
      <w:r>
        <w:t>(b) Oral iron supplements alone</w:t>
      </w:r>
    </w:p>
    <w:p>
      <w:r>
        <w:t>(c) Daily aspirin therapy</w:t>
      </w:r>
    </w:p>
    <w:p>
      <w:r>
        <w:t>(d) Routine antibiotics</w:t>
      </w:r>
    </w:p>
    <w:p>
      <w:r>
        <w:t>Answer: a</w:t>
      </w:r>
    </w:p>
    <w:p>
      <w:r>
        <w:t>Solution: ✅ Correct Answer: a. Corticosteroids or IVIG to raise the platelet count quickly.</w:t>
      </w:r>
    </w:p>
    <w:p>
      <w:r>
        <w:t>🧠 Clinical Rationale: Significant bleeding or very low counts are treated with steroids, IVIG or anti-D as appropriate to raise platelets; observation suffices for mild ITP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response to treatment</w:t>
      </w:r>
    </w:p>
    <w:p>
      <w:r>
        <w:t>❌ Why Not Others: (b) Oral iron supplements alone — not the best response for this situation; (c) Daily aspirin therapy — not the best response for this situation; (d) Routine antibiotics — not the best response for this situation.</w:t>
      </w:r>
    </w:p>
    <w:p>
      <w:r>
        <w:t>⚡ 5-Second Recall: Treat severe ITP as needed</w:t>
      </w:r>
    </w:p>
    <w:p>
      <w:r>
        <w:t>Question: Which assessment finding in a child with ITP presentation in children is MOST concerning and requires immediate follow-up?</w:t>
      </w:r>
    </w:p>
    <w:p>
      <w:r>
        <w:t>(a) Severe anemia with bone pain and fever</w:t>
      </w:r>
    </w:p>
    <w:p>
      <w:r>
        <w:t>(b) No skin findings at all</w:t>
      </w:r>
    </w:p>
    <w:p>
      <w:r>
        <w:t>(c) Pallor with lymphadenopathy and hepatosplenomegaly</w:t>
      </w:r>
    </w:p>
    <w:p>
      <w:r>
        <w:t>(d) Sudden petechiae and bruising after a viral illness, with a very low platelet count but otherwise normal blood counts</w:t>
      </w:r>
    </w:p>
    <w:p>
      <w:r>
        <w:t>Answer: d</w:t>
      </w:r>
    </w:p>
    <w:p>
      <w:r>
        <w:t>Solution: ✅ Correct Answer: d.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🔍 Key Clues: Petechiae + bruising after virus + low platelets = ITP pattern</w:t>
      </w:r>
    </w:p>
    <w:p>
      <w:r>
        <w:t>🩺 Nursing Action: Rule out leukemia — check the full blood count</w:t>
      </w:r>
    </w:p>
    <w:p>
      <w:r>
        <w:t>❌ Why Not Others: (a) Severe anemia with bone pain and fever — not the best response for this situation; (b) No skin findings at all — not the best response for this situation; (c) Pallor with lymphadenopathy and hepatosplenomegaly — not the best response for this situation.</w:t>
      </w:r>
    </w:p>
    <w:p>
      <w:r>
        <w:t>⚡ 5-Second Recall: ITP = isolated low platelets</w:t>
      </w:r>
    </w:p>
    <w:p>
      <w:r>
        <w:t>Question: Which assessment finding in a child with ITP nursing care is MOST concerning and requires immediate follow-up?</w:t>
      </w:r>
    </w:p>
    <w:p>
      <w:r>
        <w:t>(a) Encouraging contact sports to build strength</w:t>
      </w:r>
    </w:p>
    <w:p>
      <w:r>
        <w:t>(b) Giving aspirin for fever</w:t>
      </w:r>
    </w:p>
    <w:p>
      <w:r>
        <w:t>(c) Bleeding precautions, avoiding aspirin and contact sports, and monitoring for signs of serious bleeding</w:t>
      </w:r>
    </w:p>
    <w:p>
      <w:r>
        <w:t>(d) Routine IM injections without concern</w:t>
      </w:r>
    </w:p>
    <w:p>
      <w:r>
        <w:t>Answer: c</w:t>
      </w:r>
    </w:p>
    <w:p>
      <w:r>
        <w:t>Solution: ✅ Correct Answer: c.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🔍 Key Clues: Bleeding precautions + monitoring in ITP</w:t>
      </w:r>
    </w:p>
    <w:p>
      <w:r>
        <w:t>🩺 Nursing Action: Avoid aspirin and NSAIDs</w:t>
      </w:r>
    </w:p>
    <w:p>
      <w:r>
        <w:t>❌ Why Not Others: (a) Encouraging contact sports to build strength — not the best response for this situation; (b) Giving aspirin for fever — not the best response for this situation; (d) Routine IM injections without concern — not the best response for this situation.</w:t>
      </w:r>
    </w:p>
    <w:p>
      <w:r>
        <w:t>⚡ 5-Second Recall: Most ITP is managed supportively</w:t>
      </w:r>
    </w:p>
    <w:p>
      <w:r>
        <w:t>Question: Which assessment finding in a child with ITP serious bleeding signs is MOST concerning and requires immediate follow-up?</w:t>
      </w:r>
    </w:p>
    <w:p>
      <w:r>
        <w:t>(a) Given paracetamol and observed at home</w:t>
      </w:r>
    </w:p>
    <w:p>
      <w:r>
        <w:t>(b) Reassured that headaches are normal in ITP</w:t>
      </w:r>
    </w:p>
    <w:p>
      <w:r>
        <w:t>(c) Evaluated urgently for possible intracranial hemorrhage</w:t>
      </w:r>
    </w:p>
    <w:p>
      <w:r>
        <w:t>(d) Encouraged to sleep it off</w:t>
      </w:r>
    </w:p>
    <w:p>
      <w:r>
        <w:t>Answer: c</w:t>
      </w:r>
    </w:p>
    <w:p>
      <w:r>
        <w:t>Solution: ✅ Correct Answer: c. Evaluated urgently for possible intracranial hemorrhage.</w:t>
      </w:r>
    </w:p>
    <w:p>
      <w:r>
        <w:t>🧠 Clinical Rationale: Severe headache with vomiting or neurologic change in a thrombocytopenic child suggests intracranial hemorrhage — urgent evaluation is required</w:t>
      </w:r>
    </w:p>
    <w:p>
      <w:r>
        <w:t>🔍 Key Clues: Headache + vomiting + low platelets = urgent evaluation</w:t>
      </w:r>
    </w:p>
    <w:p>
      <w:r>
        <w:t>🩺 Nursing Action: Notify the provider immediately</w:t>
      </w:r>
    </w:p>
    <w:p>
      <w:r>
        <w:t>❌ Why Not Others: (a) Given paracetamol and observed at home — not the best response for this situation; (b) Reassured that headaches are normal in ITP — not the best response for this situation; (d) Encouraged to sleep it off — not the best response for this situation.</w:t>
      </w:r>
    </w:p>
    <w:p>
      <w:r>
        <w:t>⚡ 5-Second Recall: Intracranial bleed is the feared ITP complication</w:t>
      </w:r>
    </w:p>
    <w:p>
      <w:r>
        <w:t>Question: Which assessment finding in a child with ITP treatment options is MOST concerning and requires immediate follow-up?</w:t>
      </w:r>
    </w:p>
    <w:p>
      <w:r>
        <w:t>(a) Corticosteroids or IVIG to raise the platelet count quickly</w:t>
      </w:r>
    </w:p>
    <w:p>
      <w:r>
        <w:t>(b) Daily aspirin therapy</w:t>
      </w:r>
    </w:p>
    <w:p>
      <w:r>
        <w:t>(c) Oral iron supplements alone</w:t>
      </w:r>
    </w:p>
    <w:p>
      <w:r>
        <w:t>(d) Routine antibiotics</w:t>
      </w:r>
    </w:p>
    <w:p>
      <w:r>
        <w:t>Answer: a</w:t>
      </w:r>
    </w:p>
    <w:p>
      <w:r>
        <w:t>Solution: ✅ Correct Answer: a. Corticosteroids or IVIG to raise the platelet count quickly.</w:t>
      </w:r>
    </w:p>
    <w:p>
      <w:r>
        <w:t>🧠 Clinical Rationale: Significant bleeding or very low counts are treated with steroids, IVIG or anti-D as appropriate to raise platelets; observation suffices for mild ITP</w:t>
      </w:r>
    </w:p>
    <w:p>
      <w:r>
        <w:t>🔍 Key Clues: Steroids/IVIG for significant ITP bleeding</w:t>
      </w:r>
    </w:p>
    <w:p>
      <w:r>
        <w:t>🩺 Nursing Action: Monitor response to treatment</w:t>
      </w:r>
    </w:p>
    <w:p>
      <w:r>
        <w:t>❌ Why Not Others: (b) Daily aspirin therapy — not the best response for this situation; (c) Oral iron supplements alone — not the best response for this situation; (d) Routine antibiotics — not the best response for this situation.</w:t>
      </w:r>
    </w:p>
    <w:p>
      <w:r>
        <w:t>⚡ 5-Second Recall: Treat severe ITP as needed</w:t>
      </w:r>
    </w:p>
    <w:p>
      <w:r>
        <w:t>Question: The nurse demonstrates correct understanding of ITP presentation in children by identifying which response as appropriate?</w:t>
      </w:r>
    </w:p>
    <w:p>
      <w:r>
        <w:t>(a) No skin findings at all</w:t>
      </w:r>
    </w:p>
    <w:p>
      <w:r>
        <w:t>(b) Pallor with lymphadenopathy and hepatosplenomegaly</w:t>
      </w:r>
    </w:p>
    <w:p>
      <w:r>
        <w:t>(c) Sudden petechiae and bruising after a viral illness, with a very low platelet count but otherwise normal blood counts</w:t>
      </w:r>
    </w:p>
    <w:p>
      <w:r>
        <w:t>(d) Severe anemia with bone pain and fever</w:t>
      </w:r>
    </w:p>
    <w:p>
      <w:r>
        <w:t>Answer: c</w:t>
      </w:r>
    </w:p>
    <w:p>
      <w:r>
        <w:t>Solution: ✅ Correct Answer: c.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🩺 Nursing Action: Rule out leukemia — check the full blood count</w:t>
      </w:r>
    </w:p>
    <w:p>
      <w:r>
        <w:t>❌ Why Not Others: (a) No skin findings at all — not the best response for this situation; (b) Pallor with lymphadenopathy and hepatosplenomegaly — not the best response for this situation; (d) Severe anemia with bone pain and fever — not the best response for this situation.</w:t>
      </w:r>
    </w:p>
    <w:p>
      <w:r>
        <w:t>⚡ 5-Second Recall: ITP = isolated low platelets</w:t>
      </w:r>
    </w:p>
    <w:p>
      <w:r>
        <w:t>Question: The nurse demonstrates correct understanding of ITP nursing care by identifying which response as appropriate?</w:t>
      </w:r>
    </w:p>
    <w:p>
      <w:r>
        <w:t>(a) Routine IM injections without concern</w:t>
      </w:r>
    </w:p>
    <w:p>
      <w:r>
        <w:t>(b) Bleeding precautions, avoiding aspirin and contact sports, and monitoring for signs of serious bleeding</w:t>
      </w:r>
    </w:p>
    <w:p>
      <w:r>
        <w:t>(c) Encouraging contact sports to build strength</w:t>
      </w:r>
    </w:p>
    <w:p>
      <w:r>
        <w:t>(d) Giving aspirin for fever</w:t>
      </w:r>
    </w:p>
    <w:p>
      <w:r>
        <w:t>Answer: b</w:t>
      </w:r>
    </w:p>
    <w:p>
      <w:r>
        <w:t>Solution: ✅ Correct Answer: b.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🩺 Nursing Action: Avoid aspirin and NSAIDs</w:t>
      </w:r>
    </w:p>
    <w:p>
      <w:r>
        <w:t>❌ Why Not Others: (a) Routine IM injections without concern — not the best response for this situation; (c) Encouraging contact sports to build strength — not the best response for this situation; (d) Giving aspirin for fever — not the best response for this situation.</w:t>
      </w:r>
    </w:p>
    <w:p>
      <w:r>
        <w:t>⚡ 5-Second Recall: Most ITP is managed supportively</w:t>
      </w:r>
    </w:p>
    <w:p>
      <w:r>
        <w:t>Question: The nurse demonstrates correct understanding of ITP serious bleeding signs by identifying which response as appropriate?</w:t>
      </w:r>
    </w:p>
    <w:p>
      <w:r>
        <w:t>(a) Encouraged to sleep it off</w:t>
      </w:r>
    </w:p>
    <w:p>
      <w:r>
        <w:t>(b) Reassured that headaches are normal in ITP</w:t>
      </w:r>
    </w:p>
    <w:p>
      <w:r>
        <w:t>(c) Evaluated urgently for possible intracranial hemorrhage</w:t>
      </w:r>
    </w:p>
    <w:p>
      <w:r>
        <w:t>(d) Given paracetamol and observed at home</w:t>
      </w:r>
    </w:p>
    <w:p>
      <w:r>
        <w:t>Answer: c</w:t>
      </w:r>
    </w:p>
    <w:p>
      <w:r>
        <w:t>Solution: ✅ Correct Answer: c. Evaluated urgently for possible intracranial hemorrhage.</w:t>
      </w:r>
    </w:p>
    <w:p>
      <w:r>
        <w:t>🧠 Clinical Rationale: Severe headache with vomiting or neurologic change in a thrombocytopenic child suggests intracranial hemorrhage — urgent evaluation is required</w:t>
      </w:r>
    </w:p>
    <w:p>
      <w:r>
        <w:t>🩺 Nursing Action: Notify the provider immediately</w:t>
      </w:r>
    </w:p>
    <w:p>
      <w:r>
        <w:t>❌ Why Not Others: (a) Encouraged to sleep it off — not the best response for this situation; (b) Reassured that headaches are normal in ITP — not the best response for this situation; (d) Given paracetamol and observed at home — not the best response for this situation.</w:t>
      </w:r>
    </w:p>
    <w:p>
      <w:r>
        <w:t>⚡ 5-Second Recall: Intracranial bleed is the feared ITP complication</w:t>
      </w:r>
    </w:p>
    <w:p>
      <w:r>
        <w:t>Question: The nurse demonstrates correct understanding of ITP treatment options by identifying which response as appropriate?</w:t>
      </w:r>
    </w:p>
    <w:p>
      <w:r>
        <w:t>(a) Routine antibiotics</w:t>
      </w:r>
    </w:p>
    <w:p>
      <w:r>
        <w:t>(b) Daily aspirin therapy</w:t>
      </w:r>
    </w:p>
    <w:p>
      <w:r>
        <w:t>(c) Corticosteroids or IVIG to raise the platelet count quickly</w:t>
      </w:r>
    </w:p>
    <w:p>
      <w:r>
        <w:t>(d) Oral iron supplements alone</w:t>
      </w:r>
    </w:p>
    <w:p>
      <w:r>
        <w:t>Answer: c</w:t>
      </w:r>
    </w:p>
    <w:p>
      <w:r>
        <w:t>Solution: ✅ Correct Answer: c. Corticosteroids or IVIG to raise the platelet count quickly.</w:t>
      </w:r>
    </w:p>
    <w:p>
      <w:r>
        <w:t>🧠 Clinical Rationale: Significant bleeding or very low counts are treated with steroids, IVIG or anti-D as appropriate to raise platelets; observation suffices for mild ITP</w:t>
      </w:r>
    </w:p>
    <w:p>
      <w:r>
        <w:t>🩺 Nursing Action: Monitor response to treatment</w:t>
      </w:r>
    </w:p>
    <w:p>
      <w:r>
        <w:t>❌ Why Not Others: (a) Routine antibiotics — not the best response for this situation; (b) Daily aspirin therapy — not the best response for this situation; (d) Oral iron supplements alone — not the best response for this situation.</w:t>
      </w:r>
    </w:p>
    <w:p>
      <w:r>
        <w:t>⚡ 5-Second Recall: Treat severe ITP as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