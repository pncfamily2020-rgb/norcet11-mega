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Metabolic syndrome is characterized by?</w:t>
      </w:r>
    </w:p>
    <w:p>
      <w:r>
        <w:t>(a) Only good cholesterol always high</w:t>
      </w:r>
    </w:p>
    <w:p>
      <w:r>
        <w:t>(b) Only low blood pressure</w:t>
      </w:r>
    </w:p>
    <w:p>
      <w:r>
        <w:t>(c) Only high calcium</w:t>
      </w:r>
    </w:p>
    <w:p>
      <w:r>
        <w:t>(d) Abdominal obesity, high blood pressure, high glucose and dyslipidemia together</w:t>
      </w:r>
    </w:p>
    <w:p>
      <w:r>
        <w:t>Answer: d</w:t>
      </w:r>
    </w:p>
    <w:p>
      <w:r>
        <w:t>Solution: ✅ Correct Answer: d. Abdominal obesity, high blood pressure, high glucose and dyslipidemia together.</w:t>
      </w:r>
    </w:p>
    <w:p>
      <w:r>
        <w:t>🧠 Clinical Rationale: Metabolic syndrome clusters abdominal obesity, hypertension, raised glucose and abnormal lipids — driven by overnutrition and inactivity, raising cardiovascular/diabetes risk</w:t>
      </w:r>
    </w:p>
    <w:p>
      <w:r>
        <w:t>🔍 Key Clues: Metabolic syndrome = the risk cluster</w:t>
      </w:r>
    </w:p>
    <w:p>
      <w:r>
        <w:t>🩺 Nursing Action: Manage the cluster with weight loss, a cardiometabolic diet pattern, activity and medication as prescribed</w:t>
      </w:r>
    </w:p>
    <w:p>
      <w:r>
        <w:t>❌ Why Not Others: (a) Only good cholesterol always high — not the best response for this situation; (b) Only low blood pressure — not the best response for this situation; (c) Only high calcium — not the best response for this situation.</w:t>
      </w:r>
    </w:p>
    <w:p>
      <w:r>
        <w:t>⚠️ Exam Trap: Metabolic syndrome is a clustering of risks, not low BP or mineral problems — the lifestyle pattern is central</w:t>
      </w:r>
    </w:p>
    <w:p>
      <w:r>
        <w:t>🌟 PNC Exam Pearl: Central obesity (waist) is a key metabolic-syndrome driver — waist measurement complements BMI</w:t>
      </w:r>
    </w:p>
    <w:p>
      <w:r>
        <w:t>⚡ 5-Second Recall: Cluster = abdominal obesity + BP + glucose + lipids</w:t>
      </w:r>
    </w:p>
    <w:p>
      <w:r>
        <w:t>Question: Which dietary pattern BEST addresses metabolic syndrome?</w:t>
      </w:r>
    </w:p>
    <w:p>
      <w:r>
        <w:t>(a) A plant-forward pattern — vegetables, fruits, whole grains, pulses, nuts, low salt/sugar/fat</w:t>
      </w:r>
    </w:p>
    <w:p>
      <w:r>
        <w:t>(b) High-salt fried pattern</w:t>
      </w:r>
    </w:p>
    <w:p>
      <w:r>
        <w:t>(c) A meat-only pattern</w:t>
      </w:r>
    </w:p>
    <w:p>
      <w:r>
        <w:t>(d) High-sugar drinks pattern</w:t>
      </w:r>
    </w:p>
    <w:p>
      <w:r>
        <w:t>Answer: a</w:t>
      </w:r>
    </w:p>
    <w:p>
      <w:r>
        <w:t>Solution: ✅ Correct Answer: a. A plant-forward pattern — vegetables, fruits, whole grains, pulses, nuts, low salt/sugar/fat.</w:t>
      </w:r>
    </w:p>
    <w:p>
      <w:r>
        <w:t>🧠 Clinical Rationale: A cardiometabolic diet — plant-forward with whole grains, pulses, produce, healthy fats, low salt/sugar — reverses the syndrome's drivers</w:t>
      </w:r>
    </w:p>
    <w:p>
      <w:r>
        <w:t>🔍 Key Clues: Plant-forward = metabolic-syndrome care</w:t>
      </w:r>
    </w:p>
    <w:p>
      <w:r>
        <w:t>🩺 Nursing Action: Apply DGI 2024/DASH-style principles — fibre, unsaturated fats, potassium, limited salt/sugar — with weight loss and activity</w:t>
      </w:r>
    </w:p>
    <w:p>
      <w:r>
        <w:t>❌ Why Not Others: (b) High-salt fried pattern — not the best response for this situation; (c) A meat-only pattern — not the best response for this situation; (d) High-sugar drinks pattern — not the best response for this situation.</w:t>
      </w:r>
    </w:p>
    <w:p>
      <w:r>
        <w:t>⚠️ Exam Trap: Meat-only, sugary and fried-salt patterns worsen every component of the syndrome</w:t>
      </w:r>
    </w:p>
    <w:p>
      <w:r>
        <w:t>🌟 PNC Exam Pearl: The DASH and Mediterranean-style patterns improve BP, lipids and glucose together</w:t>
      </w:r>
    </w:p>
    <w:p>
      <w:r>
        <w:t>⚡ 5-Second Recall: Plant-forward + low salt/sugar = the pattern</w:t>
      </w:r>
    </w:p>
    <w:p>
      <w:r>
        <w:t>Question: A patient with metabolic syndrome asks what single diet change matters most. What is the BEST advice?</w:t>
      </w:r>
    </w:p>
    <w:p>
      <w:r>
        <w:t>(a) A whole plant-forward eating pattern with portion control, activity and reduced salt/sugar — not a single food</w:t>
      </w:r>
    </w:p>
    <w:p>
      <w:r>
        <w:t>(b) Add ghee to every meal</w:t>
      </w:r>
    </w:p>
    <w:p>
      <w:r>
        <w:t>(c) Drink fruit juice for detox</w:t>
      </w:r>
    </w:p>
    <w:p>
      <w:r>
        <w:t>(d) Eat only one fruit daily and nothing else</w:t>
      </w:r>
    </w:p>
    <w:p>
      <w:r>
        <w:t>Answer: a</w:t>
      </w:r>
    </w:p>
    <w:p>
      <w:r>
        <w:t>Solution: ✅ Correct Answer: a. A whole plant-forward eating pattern with portion control, activity and reduced salt/sugar — not a single food.</w:t>
      </w:r>
    </w:p>
    <w:p>
      <w:r>
        <w:t>🧠 Clinical Rationale: Metabolic syndrome responds to the overall pattern — plant-forward eating with portions, activity and salt/sugar limits — not a magic food</w:t>
      </w:r>
    </w:p>
    <w:p>
      <w:r>
        <w:t>🔍 Key Clues: Pattern, not single foods</w:t>
      </w:r>
    </w:p>
    <w:p>
      <w:r>
        <w:t>🩺 Nursing Action: Set small steps: more vegetables/pulses, whole grains, less salt/sugar, daily walking, and monitor weight/BP/glucose trends</w:t>
      </w:r>
    </w:p>
    <w:p>
      <w:r>
        <w:t>❌ Why Not Others: (b) Add ghee to every meal — not the best response for this situation; (c) Drink fruit juice for detox — not the best response for this situation; (d) Eat only one fruit daily and nothing else — not the best response for this situation.</w:t>
      </w:r>
    </w:p>
    <w:p>
      <w:r>
        <w:t>⚠️ Exam Trap: A single-food fix ignores the cluster — the pattern change addresses all components together</w:t>
      </w:r>
    </w:p>
    <w:p>
      <w:r>
        <w:t>🌟 PNC Exam Pearl: Even a 5% weight loss improves BP, glucose and lipids in metabolic syndrome</w:t>
      </w:r>
    </w:p>
    <w:p>
      <w:r>
        <w:t>⚡ 5-Second Recall: Whole pattern &gt; single food</w:t>
      </w:r>
    </w:p>
    <w:p>
      <w:r>
        <w:t>Question: A patient asks the nurse about metabolic syndrome and cardiometabolic diet pattern. Which response by the nurse is correct?</w:t>
      </w:r>
    </w:p>
    <w:p>
      <w:r>
        <w:t>(a) Abdominal obesity, high blood pressure, high glucose and dyslipidemia together</w:t>
      </w:r>
    </w:p>
    <w:p>
      <w:r>
        <w:t>(b) Only high calcium</w:t>
      </w:r>
    </w:p>
    <w:p>
      <w:r>
        <w:t>(c) Only low blood pressure</w:t>
      </w:r>
    </w:p>
    <w:p>
      <w:r>
        <w:t>(d) Only good cholesterol always high</w:t>
      </w:r>
    </w:p>
    <w:p>
      <w:r>
        <w:t>Answer: a</w:t>
      </w:r>
    </w:p>
    <w:p>
      <w:r>
        <w:t>Solution: ✅ Correct Answer: a. Abdominal obesity, high blood pressure, high glucose and dyslipidemia together.</w:t>
      </w:r>
    </w:p>
    <w:p>
      <w:r>
        <w:t>🧠 Clinical Rationale: Metabolic syndrome clusters abdominal obesity, hypertension, raised glucose and abnormal lipids — driven by overnutrition and inactivity, raising cardiovascular/diabetes risk</w:t>
      </w:r>
    </w:p>
    <w:p>
      <w:r>
        <w:t>🩺 Nursing Action: Manage the cluster with weight loss, a cardiometabolic diet pattern, activity and medication as prescribed</w:t>
      </w:r>
    </w:p>
    <w:p>
      <w:r>
        <w:t>❌ Why Not Others: (b) Only high calcium — not the best response for this situation; (c) Only low blood pressure — not the best response for this situation; (d) Only good cholesterol always high — not the best response for this situation.</w:t>
      </w:r>
    </w:p>
    <w:p>
      <w:r>
        <w:t>⚠️ Exam Trap: Metabolic syndrome is a clustering of risks, not low BP or mineral problems — the lifestyle pattern is central</w:t>
      </w:r>
    </w:p>
    <w:p>
      <w:r>
        <w:t>⚡ 5-Second Recall: Cluster = abdominal obesity + BP + glucose + lipids</w:t>
      </w:r>
    </w:p>
    <w:p>
      <w:r>
        <w:t>Question: A patient asks the nurse about metabolic syndrome and cardiometabolic diet pattern. Which response by the nurse is correct?</w:t>
      </w:r>
    </w:p>
    <w:p>
      <w:r>
        <w:t>(a) High-sugar drinks pattern</w:t>
      </w:r>
    </w:p>
    <w:p>
      <w:r>
        <w:t>(b) A meat-only pattern</w:t>
      </w:r>
    </w:p>
    <w:p>
      <w:r>
        <w:t>(c) High-salt fried pattern</w:t>
      </w:r>
    </w:p>
    <w:p>
      <w:r>
        <w:t>(d) A plant-forward pattern — vegetables, fruits, whole grains, pulses, nuts, low salt/sugar/fat</w:t>
      </w:r>
    </w:p>
    <w:p>
      <w:r>
        <w:t>Answer: d</w:t>
      </w:r>
    </w:p>
    <w:p>
      <w:r>
        <w:t>Solution: ✅ Correct Answer: d. A plant-forward pattern — vegetables, fruits, whole grains, pulses, nuts, low salt/sugar/fat.</w:t>
      </w:r>
    </w:p>
    <w:p>
      <w:r>
        <w:t>🧠 Clinical Rationale: A cardiometabolic diet — plant-forward with whole grains, pulses, produce, healthy fats, low salt/sugar — reverses the syndrome's drivers</w:t>
      </w:r>
    </w:p>
    <w:p>
      <w:r>
        <w:t>🩺 Nursing Action: Apply DGI 2024/DASH-style principles — fibre, unsaturated fats, potassium, limited salt/sugar — with weight loss and activity</w:t>
      </w:r>
    </w:p>
    <w:p>
      <w:r>
        <w:t>❌ Why Not Others: (a) High-sugar drinks pattern — not the best response for this situation; (b) A meat-only pattern — not the best response for this situation; (c) High-salt fried pattern — not the best response for this situation.</w:t>
      </w:r>
    </w:p>
    <w:p>
      <w:r>
        <w:t>⚠️ Exam Trap: Meat-only, sugary and fried-salt patterns worsen every component of the syndrome</w:t>
      </w:r>
    </w:p>
    <w:p>
      <w:r>
        <w:t>⚡ 5-Second Recall: Plant-forward + low salt/sugar = the pattern</w:t>
      </w:r>
    </w:p>
    <w:p>
      <w:r>
        <w:t>Question: The nurse is teaching a patient about metabolic syndrome and cardiometabolic diet pattern. Which statement by the patient indicates correct understanding?</w:t>
      </w:r>
    </w:p>
    <w:p>
      <w:r>
        <w:t>(a) A whole plant-forward eating pattern with portion control, activity and reduced salt/sugar — not a single food</w:t>
      </w:r>
    </w:p>
    <w:p>
      <w:r>
        <w:t>(b) Eat only one fruit daily and nothing else</w:t>
      </w:r>
    </w:p>
    <w:p>
      <w:r>
        <w:t>(c) Drink fruit juice for detox</w:t>
      </w:r>
    </w:p>
    <w:p>
      <w:r>
        <w:t>(d) Add ghee to every meal</w:t>
      </w:r>
    </w:p>
    <w:p>
      <w:r>
        <w:t>Answer: a</w:t>
      </w:r>
    </w:p>
    <w:p>
      <w:r>
        <w:t>Solution: ✅ Correct Answer: a. A whole plant-forward eating pattern with portion control, activity and reduced salt/sugar — not a single food.</w:t>
      </w:r>
    </w:p>
    <w:p>
      <w:r>
        <w:t>🧠 Clinical Rationale: Metabolic syndrome responds to the overall pattern — plant-forward eating with portions, activity and salt/sugar limits — not a magic food</w:t>
      </w:r>
    </w:p>
    <w:p>
      <w:r>
        <w:t>🩺 Nursing Action: Set small steps: more vegetables/pulses, whole grains, less salt/sugar, daily walking, and monitor weight/BP/glucose trends</w:t>
      </w:r>
    </w:p>
    <w:p>
      <w:r>
        <w:t>❌ Why Not Others: (b) Eat only one fruit daily and nothing else — not the best response for this situation; (c) Drink fruit juice for detox — not the best response for this situation; (d) Add ghee to every meal — not the best response for this situation.</w:t>
      </w:r>
    </w:p>
    <w:p>
      <w:r>
        <w:t>⚠️ Exam Trap: A single-food fix ignores the cluster — the pattern change addresses all components together</w:t>
      </w:r>
    </w:p>
    <w:p>
      <w:r>
        <w:t>🌟 PNC Exam Pearl: Even a 5% weight loss improves BP, glucose and lipids in metabolic syndrome</w:t>
      </w:r>
    </w:p>
    <w:p>
      <w:r>
        <w:t>⚡ 5-Second Recall: Whole pattern &gt; single food</w:t>
      </w:r>
    </w:p>
    <w:p>
      <w:r>
        <w:t>Question: Which statement about metabolic syndrome and cardiometabolic diet pattern is correct?</w:t>
      </w:r>
    </w:p>
    <w:p>
      <w:r>
        <w:t>(a) Only good cholesterol always high</w:t>
      </w:r>
    </w:p>
    <w:p>
      <w:r>
        <w:t>(b) Only low blood pressure</w:t>
      </w:r>
    </w:p>
    <w:p>
      <w:r>
        <w:t>(c) Only high calcium</w:t>
      </w:r>
    </w:p>
    <w:p>
      <w:r>
        <w:t>(d) Abdominal obesity, high blood pressure, high glucose and dyslipidemia together</w:t>
      </w:r>
    </w:p>
    <w:p>
      <w:r>
        <w:t>Answer: d</w:t>
      </w:r>
    </w:p>
    <w:p>
      <w:r>
        <w:t>Solution: ✅ Correct Answer: d. Abdominal obesity, high blood pressure, high glucose and dyslipidemia together.</w:t>
      </w:r>
    </w:p>
    <w:p>
      <w:r>
        <w:t>🧠 Clinical Rationale: Metabolic syndrome clusters abdominal obesity, hypertension, raised glucose and abnormal lipids — driven by overnutrition and inactivity, raising cardiovascular/diabetes risk</w:t>
      </w:r>
    </w:p>
    <w:p>
      <w:r>
        <w:t>🩺 Nursing Action: Manage the cluster with weight loss, a cardiometabolic diet pattern, activity and medication as prescribed</w:t>
      </w:r>
    </w:p>
    <w:p>
      <w:r>
        <w:t>❌ Why Not Others: (a) Only good cholesterol always high — not the best response for this situation; (b) Only low blood pressure — not the best response for this situation; (c) Only high calcium — not the best response for this situation.</w:t>
      </w:r>
    </w:p>
    <w:p>
      <w:r>
        <w:t>⚡ 5-Second Recall: Cluster = abdominal obesity + BP + glucose + lipids</w:t>
      </w:r>
    </w:p>
    <w:p>
      <w:r>
        <w:t>Question: Which statement about metabolic syndrome and cardiometabolic diet pattern is correct?</w:t>
      </w:r>
    </w:p>
    <w:p>
      <w:r>
        <w:t>(a) High-sugar drinks pattern</w:t>
      </w:r>
    </w:p>
    <w:p>
      <w:r>
        <w:t>(b) A meat-only pattern</w:t>
      </w:r>
    </w:p>
    <w:p>
      <w:r>
        <w:t>(c) High-salt fried pattern</w:t>
      </w:r>
    </w:p>
    <w:p>
      <w:r>
        <w:t>(d) A plant-forward pattern — vegetables, fruits, whole grains, pulses, nuts, low salt/sugar/fat</w:t>
      </w:r>
    </w:p>
    <w:p>
      <w:r>
        <w:t>Answer: d</w:t>
      </w:r>
    </w:p>
    <w:p>
      <w:r>
        <w:t>Solution: ✅ Correct Answer: d. A plant-forward pattern — vegetables, fruits, whole grains, pulses, nuts, low salt/sugar/fat.</w:t>
      </w:r>
    </w:p>
    <w:p>
      <w:r>
        <w:t>🧠 Clinical Rationale: A cardiometabolic diet — plant-forward with whole grains, pulses, produce, healthy fats, low salt/sugar — reverses the syndrome's drivers</w:t>
      </w:r>
    </w:p>
    <w:p>
      <w:r>
        <w:t>🩺 Nursing Action: Apply DGI 2024/DASH-style principles — fibre, unsaturated fats, potassium, limited salt/sugar — with weight loss and activity</w:t>
      </w:r>
    </w:p>
    <w:p>
      <w:r>
        <w:t>❌ Why Not Others: (a) High-sugar drinks pattern — not the best response for this situation; (b) A meat-only pattern — not the best response for this situation; (c) High-salt fried pattern — not the best response for this situation.</w:t>
      </w:r>
    </w:p>
    <w:p>
      <w:r>
        <w:t>⚡ 5-Second Recall: Plant-forward + low salt/sugar = the pattern</w:t>
      </w:r>
    </w:p>
    <w:p>
      <w:r>
        <w:t>Question: A patient needing care for metabolic syndrome and cardiometabolic diet pattern is admitted to the unit. Which nursing action should the nurse perform FIRST?</w:t>
      </w:r>
    </w:p>
    <w:p>
      <w:r>
        <w:t>(a) A whole plant-forward eating pattern with portion control, activity and reduced salt/sugar — not a single food</w:t>
      </w:r>
    </w:p>
    <w:p>
      <w:r>
        <w:t>(b) Eat only one fruit daily and nothing else</w:t>
      </w:r>
    </w:p>
    <w:p>
      <w:r>
        <w:t>(c) Add ghee to every meal</w:t>
      </w:r>
    </w:p>
    <w:p>
      <w:r>
        <w:t>(d) Drink fruit juice for detox</w:t>
      </w:r>
    </w:p>
    <w:p>
      <w:r>
        <w:t>Answer: a</w:t>
      </w:r>
    </w:p>
    <w:p>
      <w:r>
        <w:t>Solution: ✅ Correct Answer: a. A whole plant-forward eating pattern with portion control, activity and reduced salt/sugar — not a single food.</w:t>
      </w:r>
    </w:p>
    <w:p>
      <w:r>
        <w:t>🧠 Clinical Rationale: Metabolic syndrome responds to the overall pattern — plant-forward eating with portions, activity and salt/sugar limits — not a magic food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small steps: more vegetables/pulses, whole grains, less salt/sugar, daily walking, and monitor weight/BP/glucose trends</w:t>
      </w:r>
    </w:p>
    <w:p>
      <w:r>
        <w:t>❌ Why Not Others: (b) Eat only one fruit daily and nothing else — not the best response for this situation; (c) Add ghee to every meal — not the best response for this situation; (d) Drink fruit juice for detox — not the best response for this situation.</w:t>
      </w:r>
    </w:p>
    <w:p>
      <w:r>
        <w:t>⚡ 5-Second Recall: Whole pattern &gt; single food</w:t>
      </w:r>
    </w:p>
    <w:p>
      <w:r>
        <w:t>Question: The nurse is caring for a patient with metabolic syndrome and cardiometabolic diet pattern. Which response is most appropriate?</w:t>
      </w:r>
    </w:p>
    <w:p>
      <w:r>
        <w:t>(a) Only high calcium</w:t>
      </w:r>
    </w:p>
    <w:p>
      <w:r>
        <w:t>(b) Only low blood pressure</w:t>
      </w:r>
    </w:p>
    <w:p>
      <w:r>
        <w:t>(c) Abdominal obesity, high blood pressure, high glucose and dyslipidemia together</w:t>
      </w:r>
    </w:p>
    <w:p>
      <w:r>
        <w:t>(d) Only good cholesterol always high</w:t>
      </w:r>
    </w:p>
    <w:p>
      <w:r>
        <w:t>Answer: c</w:t>
      </w:r>
    </w:p>
    <w:p>
      <w:r>
        <w:t>Solution: ✅ Correct Answer: c. Abdominal obesity, high blood pressure, high glucose and dyslipidemia together.</w:t>
      </w:r>
    </w:p>
    <w:p>
      <w:r>
        <w:t>🧠 Clinical Rationale: Metabolic syndrome clusters abdominal obesity, hypertension, raised glucose and abnormal lipids — driven by overnutrition and inactivity, raising cardiovascular/diabetes risk</w:t>
      </w:r>
    </w:p>
    <w:p>
      <w:r>
        <w:t>🩺 Nursing Action: Manage the cluster with weight loss, a cardiometabolic diet pattern, activity and medication as prescribed</w:t>
      </w:r>
    </w:p>
    <w:p>
      <w:r>
        <w:t>❌ Why Not Others: (a) Only high calcium — not the best response for this situation; (b) Only low blood pressure — not the best response for this situation; (d) Only good cholesterol always high — not the best response for this situation.</w:t>
      </w:r>
    </w:p>
    <w:p>
      <w:r>
        <w:t>⚡ 5-Second Recall: Cluster = abdominal obesity + BP + glucose + lipids</w:t>
      </w:r>
    </w:p>
    <w:p>
      <w:r>
        <w:t>Question: The nurse is caring for a patient with metabolic syndrome and cardiometabolic diet pattern. Which response is most appropriate?</w:t>
      </w:r>
    </w:p>
    <w:p>
      <w:r>
        <w:t>(a) High-sugar drinks pattern</w:t>
      </w:r>
    </w:p>
    <w:p>
      <w:r>
        <w:t>(b) A plant-forward pattern — vegetables, fruits, whole grains, pulses, nuts, low salt/sugar/fat</w:t>
      </w:r>
    </w:p>
    <w:p>
      <w:r>
        <w:t>(c) High-salt fried pattern</w:t>
      </w:r>
    </w:p>
    <w:p>
      <w:r>
        <w:t>(d) A meat-only pattern</w:t>
      </w:r>
    </w:p>
    <w:p>
      <w:r>
        <w:t>Answer: b</w:t>
      </w:r>
    </w:p>
    <w:p>
      <w:r>
        <w:t>Solution: ✅ Correct Answer: b. A plant-forward pattern — vegetables, fruits, whole grains, pulses, nuts, low salt/sugar/fat.</w:t>
      </w:r>
    </w:p>
    <w:p>
      <w:r>
        <w:t>🧠 Clinical Rationale: A cardiometabolic diet — plant-forward with whole grains, pulses, produce, healthy fats, low salt/sugar — reverses the syndrome's drivers</w:t>
      </w:r>
    </w:p>
    <w:p>
      <w:r>
        <w:t>🩺 Nursing Action: Apply DGI 2024/DASH-style principles — fibre, unsaturated fats, potassium, limited salt/sugar — with weight loss and activity</w:t>
      </w:r>
    </w:p>
    <w:p>
      <w:r>
        <w:t>❌ Why Not Others: (a) High-sugar drinks pattern — not the best response for this situation; (c) High-salt fried pattern — not the best response for this situation; (d) A meat-only pattern — not the best response for this situation.</w:t>
      </w:r>
    </w:p>
    <w:p>
      <w:r>
        <w:t>⚡ 5-Second Recall: Plant-forward + low salt/sugar = the pattern</w:t>
      </w:r>
    </w:p>
    <w:p>
      <w:r>
        <w:t>Question: Fad diets are characterized by?</w:t>
      </w:r>
    </w:p>
    <w:p>
      <w:r>
        <w:t>(a) Balanced nutrition with all food groups</w:t>
      </w:r>
    </w:p>
    <w:p>
      <w:r>
        <w:t>(b) Individualized professional planning</w:t>
      </w:r>
    </w:p>
    <w:p>
      <w:r>
        <w:t>(c) Extreme restrictions, quick-fix claims and unscientific rules that are unsustainable</w:t>
      </w:r>
    </w:p>
    <w:p>
      <w:r>
        <w:t>(d) Slow sustainable weight loss</w:t>
      </w:r>
    </w:p>
    <w:p>
      <w:r>
        <w:t>Answer: c</w:t>
      </w:r>
    </w:p>
    <w:p>
      <w:r>
        <w:t>Solution: ✅ Correct Answer: c. Extreme restrictions, quick-fix claims and unscientific rules that are unsustainable.</w:t>
      </w:r>
    </w:p>
    <w:p>
      <w:r>
        <w:t>🧠 Clinical Rationale: Fad diets promise rapid results with extreme unscientific restrictions — they fail long-term and risk deficiencies</w:t>
      </w:r>
    </w:p>
    <w:p>
      <w:r>
        <w:t>🔍 Key Clues: Fad = extreme + quick-fix + unsustainable</w:t>
      </w:r>
    </w:p>
    <w:p>
      <w:r>
        <w:t>🩺 Nursing Action: Guide patients to evidence-based balanced eating with professional support rather than internet fads</w:t>
      </w:r>
    </w:p>
    <w:p>
      <w:r>
        <w:t>❌ Why Not Others: (a) Balanced nutrition with all food groups — not the best response for this situation; (b) Individualized professional planning — not the best response for this situation; (d) Slow sustainable weight loss — not the best response for this situation.</w:t>
      </w:r>
    </w:p>
    <w:p>
      <w:r>
        <w:t>⚠️ Exam Trap: Balanced sustainable plans are the opposite of fads — the extremes define the fad</w:t>
      </w:r>
    </w:p>
    <w:p>
      <w:r>
        <w:t>🌟 PNC Exam Pearl: 'Detox' and single-food diets have no evidence base — sustainable balance is the science</w:t>
      </w:r>
    </w:p>
    <w:p>
      <w:r>
        <w:t>⚡ 5-Second Recall: Fad = extreme + unsustainable</w:t>
      </w:r>
    </w:p>
    <w:p>
      <w:r>
        <w:t>Question: Why are very low-calorie 'detox' diets discouraged?</w:t>
      </w:r>
    </w:p>
    <w:p>
      <w:r>
        <w:t>(a) They preserve all muscle</w:t>
      </w:r>
    </w:p>
    <w:p>
      <w:r>
        <w:t>(b) They are the only proven method</w:t>
      </w:r>
    </w:p>
    <w:p>
      <w:r>
        <w:t>(c) They need no professional input</w:t>
      </w:r>
    </w:p>
    <w:p>
      <w:r>
        <w:t>(d) They cause muscle loss, nutrient deficiency and rebound weight gain</w:t>
      </w:r>
    </w:p>
    <w:p>
      <w:r>
        <w:t>Answer: d</w:t>
      </w:r>
    </w:p>
    <w:p>
      <w:r>
        <w:t>Solution: ✅ Correct Answer: d. They cause muscle loss, nutrient deficiency and rebound weight gain.</w:t>
      </w:r>
    </w:p>
    <w:p>
      <w:r>
        <w:t>🧠 Clinical Rationale: Very low-calorie diets lose muscle and water, miss nutrients and trigger rebound gain — they are not recommended without medical supervision</w:t>
      </w:r>
    </w:p>
    <w:p>
      <w:r>
        <w:t>🔍 Key Clues: Very-low-calorie = muscle loss + rebound</w:t>
      </w:r>
    </w:p>
    <w:p>
      <w:r>
        <w:t>🩺 Nursing Action: Refer patients who want aggressive loss to supervised programmes; promote balanced moderate deficits</w:t>
      </w:r>
    </w:p>
    <w:p>
      <w:r>
        <w:t>❌ Why Not Others: (a) They preserve all muscle — not the best response for this situation; (b) They are the only proven method — not the best response for this situation; (c) They need no professional input — not the best response for this situation.</w:t>
      </w:r>
    </w:p>
    <w:p>
      <w:r>
        <w:t>⚠️ Exam Trap: Rapid 'detox' loss is not sustainable fat loss — the moderate balanced approach is the evidence-based route</w:t>
      </w:r>
    </w:p>
    <w:p>
      <w:r>
        <w:t>🌟 PNC Exam Pearl: The body does not need 'detox' diets — the liver and kidneys perform detoxification naturally</w:t>
      </w:r>
    </w:p>
    <w:p>
      <w:r>
        <w:t>⚡ 5-Second Recall: Detox ≠ healthy weight loss</w:t>
      </w:r>
    </w:p>
    <w:p>
      <w:r>
        <w:t>Question: A patient plans to follow an internet '7-day cabbage soup diet'. What is the BEST response?</w:t>
      </w:r>
    </w:p>
    <w:p>
      <w:r>
        <w:t>(a) Encourage the cabbage diet for speed</w:t>
      </w:r>
    </w:p>
    <w:p>
      <w:r>
        <w:t>(b) Tell them to try every fad until one works</w:t>
      </w:r>
    </w:p>
    <w:p>
      <w:r>
        <w:t>(c) Explain why extreme fad diets fail and offer a balanced sustainable plan with support</w:t>
      </w:r>
    </w:p>
    <w:p>
      <w:r>
        <w:t>(d) Suggest an even stricter fast</w:t>
      </w:r>
    </w:p>
    <w:p>
      <w:r>
        <w:t>Answer: c</w:t>
      </w:r>
    </w:p>
    <w:p>
      <w:r>
        <w:t>Solution: ✅ Correct Answer: c. Explain why extreme fad diets fail and offer a balanced sustainable plan with support.</w:t>
      </w:r>
    </w:p>
    <w:p>
      <w:r>
        <w:t>🧠 Clinical Rationale: Fad diets are unsustainable, nutrient-poor and rebound-prone — a balanced plan with professional guidance achieves lasting results</w:t>
      </w:r>
    </w:p>
    <w:p>
      <w:r>
        <w:t>🔍 Key Clues: Fad = rebound; balanced = lasting</w:t>
      </w:r>
    </w:p>
    <w:p>
      <w:r>
        <w:t>🩺 Nursing Action: Offer a realistic plan (moderate deficit, plate method, activity), regular follow-up and address the motivation behind the fad</w:t>
      </w:r>
    </w:p>
    <w:p>
      <w:r>
        <w:t>❌ Why Not Others: (a) Encourage the cabbage diet for speed — not the best response for this situation; (b) Tell them to try every fad until one works — not the best response for this situation; (d) Suggest an even stricter fast — not the best response for this situation.</w:t>
      </w:r>
    </w:p>
    <w:p>
      <w:r>
        <w:t>⚠️ Exam Trap: Endorsing or intensifying fads harms long-term outcomes — the evidence-based alternative is the professional role</w:t>
      </w:r>
    </w:p>
    <w:p>
      <w:r>
        <w:t>🌟 PNC Exam Pearl: Sustainable habits, not short-term extremes, produce lasting weight and health change</w:t>
      </w:r>
    </w:p>
    <w:p>
      <w:r>
        <w:t>⚡ 5-Second Recall: Redirect fads to balanced plans</w:t>
      </w:r>
    </w:p>
    <w:p>
      <w:r>
        <w:t>Question: A patient asks the nurse about avoiding fad/crash diets. Which response by the nurse is correct?</w:t>
      </w:r>
    </w:p>
    <w:p>
      <w:r>
        <w:t>(a) Individualized professional planning</w:t>
      </w:r>
    </w:p>
    <w:p>
      <w:r>
        <w:t>(b) Balanced nutrition with all food groups</w:t>
      </w:r>
    </w:p>
    <w:p>
      <w:r>
        <w:t>(c) Slow sustainable weight loss</w:t>
      </w:r>
    </w:p>
    <w:p>
      <w:r>
        <w:t>(d) Extreme restrictions, quick-fix claims and unscientific rules that are unsustainable</w:t>
      </w:r>
    </w:p>
    <w:p>
      <w:r>
        <w:t>Answer: d</w:t>
      </w:r>
    </w:p>
    <w:p>
      <w:r>
        <w:t>Solution: ✅ Correct Answer: d. Extreme restrictions, quick-fix claims and unscientific rules that are unsustainable.</w:t>
      </w:r>
    </w:p>
    <w:p>
      <w:r>
        <w:t>🧠 Clinical Rationale: Fad diets promise rapid results with extreme unscientific restrictions — they fail long-term and risk deficiencies</w:t>
      </w:r>
    </w:p>
    <w:p>
      <w:r>
        <w:t>🩺 Nursing Action: Guide patients to evidence-based balanced eating with professional support rather than internet fads</w:t>
      </w:r>
    </w:p>
    <w:p>
      <w:r>
        <w:t>❌ Why Not Others: (a) Individualized professional planning — not the best response for this situation; (b) Balanced nutrition with all food groups — not the best response for this situation; (c) Slow sustainable weight loss — not the best response for this situation.</w:t>
      </w:r>
    </w:p>
    <w:p>
      <w:r>
        <w:t>⚠️ Exam Trap: Balanced sustainable plans are the opposite of fads — the extremes define the fad</w:t>
      </w:r>
    </w:p>
    <w:p>
      <w:r>
        <w:t>⚡ 5-Second Recall: Fad = extreme + unsustainable</w:t>
      </w:r>
    </w:p>
    <w:p>
      <w:r>
        <w:t>Question: A patient asks the nurse about avoiding fad/crash diets. Which response by the nurse is correct?</w:t>
      </w:r>
    </w:p>
    <w:p>
      <w:r>
        <w:t>(a) They need no professional input</w:t>
      </w:r>
    </w:p>
    <w:p>
      <w:r>
        <w:t>(b) They preserve all muscle</w:t>
      </w:r>
    </w:p>
    <w:p>
      <w:r>
        <w:t>(c) They are the only proven method</w:t>
      </w:r>
    </w:p>
    <w:p>
      <w:r>
        <w:t>(d) They cause muscle loss, nutrient deficiency and rebound weight gain</w:t>
      </w:r>
    </w:p>
    <w:p>
      <w:r>
        <w:t>Answer: d</w:t>
      </w:r>
    </w:p>
    <w:p>
      <w:r>
        <w:t>Solution: ✅ Correct Answer: d. They cause muscle loss, nutrient deficiency and rebound weight gain.</w:t>
      </w:r>
    </w:p>
    <w:p>
      <w:r>
        <w:t>🧠 Clinical Rationale: Very low-calorie diets lose muscle and water, miss nutrients and trigger rebound gain — they are not recommended without medical supervision</w:t>
      </w:r>
    </w:p>
    <w:p>
      <w:r>
        <w:t>🩺 Nursing Action: Refer patients who want aggressive loss to supervised programmes; promote balanced moderate deficits</w:t>
      </w:r>
    </w:p>
    <w:p>
      <w:r>
        <w:t>❌ Why Not Others: (a) They need no professional input — not the best response for this situation; (b) They preserve all muscle — not the best response for this situation; (c) They are the only proven method — not the best response for this situation.</w:t>
      </w:r>
    </w:p>
    <w:p>
      <w:r>
        <w:t>⚠️ Exam Trap: Rapid 'detox' loss is not sustainable fat loss — the moderate balanced approach is the evidence-based route</w:t>
      </w:r>
    </w:p>
    <w:p>
      <w:r>
        <w:t>⚡ 5-Second Recall: Detox ≠ healthy weight loss</w:t>
      </w:r>
    </w:p>
    <w:p>
      <w:r>
        <w:t>Question: The nurse is teaching a patient about avoiding fad/crash diets. Which statement by the patient indicates correct understanding?</w:t>
      </w:r>
    </w:p>
    <w:p>
      <w:r>
        <w:t>(a) Explain why extreme fad diets fail and offer a balanced sustainable plan with support</w:t>
      </w:r>
    </w:p>
    <w:p>
      <w:r>
        <w:t>(b) Encourage the cabbage diet for speed</w:t>
      </w:r>
    </w:p>
    <w:p>
      <w:r>
        <w:t>(c) Suggest an even stricter fast</w:t>
      </w:r>
    </w:p>
    <w:p>
      <w:r>
        <w:t>(d) Tell them to try every fad until one works</w:t>
      </w:r>
    </w:p>
    <w:p>
      <w:r>
        <w:t>Answer: a</w:t>
      </w:r>
    </w:p>
    <w:p>
      <w:r>
        <w:t>Solution: ✅ Correct Answer: a. Explain why extreme fad diets fail and offer a balanced sustainable plan with support.</w:t>
      </w:r>
    </w:p>
    <w:p>
      <w:r>
        <w:t>🧠 Clinical Rationale: Fad diets are unsustainable, nutrient-poor and rebound-prone — a balanced plan with professional guidance achieves lasting results</w:t>
      </w:r>
    </w:p>
    <w:p>
      <w:r>
        <w:t>🩺 Nursing Action: Offer a realistic plan (moderate deficit, plate method, activity), regular follow-up and address the motivation behind the fad</w:t>
      </w:r>
    </w:p>
    <w:p>
      <w:r>
        <w:t>❌ Why Not Others: (b) Encourage the cabbage diet for speed — not the best response for this situation; (c) Suggest an even stricter fast — not the best response for this situation; (d) Tell them to try every fad until one works — not the best response for this situation.</w:t>
      </w:r>
    </w:p>
    <w:p>
      <w:r>
        <w:t>⚠️ Exam Trap: Endorsing or intensifying fads harms long-term outcomes — the evidence-based alternative is the professional role</w:t>
      </w:r>
    </w:p>
    <w:p>
      <w:r>
        <w:t>🌟 PNC Exam Pearl: Sustainable habits, not short-term extremes, produce lasting weight and health change</w:t>
      </w:r>
    </w:p>
    <w:p>
      <w:r>
        <w:t>⚡ 5-Second Recall: Redirect fads to balanced plans</w:t>
      </w:r>
    </w:p>
    <w:p>
      <w:r>
        <w:t>Question: Which statement about avoiding fad/crash diets is correct?</w:t>
      </w:r>
    </w:p>
    <w:p>
      <w:r>
        <w:t>(a) Slow sustainable weight loss</w:t>
      </w:r>
    </w:p>
    <w:p>
      <w:r>
        <w:t>(b) Balanced nutrition with all food groups</w:t>
      </w:r>
    </w:p>
    <w:p>
      <w:r>
        <w:t>(c) Individualized professional planning</w:t>
      </w:r>
    </w:p>
    <w:p>
      <w:r>
        <w:t>(d) Extreme restrictions, quick-fix claims and unscientific rules that are unsustainable</w:t>
      </w:r>
    </w:p>
    <w:p>
      <w:r>
        <w:t>Answer: d</w:t>
      </w:r>
    </w:p>
    <w:p>
      <w:r>
        <w:t>Solution: ✅ Correct Answer: d. Extreme restrictions, quick-fix claims and unscientific rules that are unsustainable.</w:t>
      </w:r>
    </w:p>
    <w:p>
      <w:r>
        <w:t>🧠 Clinical Rationale: Fad diets promise rapid results with extreme unscientific restrictions — they fail long-term and risk deficiencies</w:t>
      </w:r>
    </w:p>
    <w:p>
      <w:r>
        <w:t>🩺 Nursing Action: Guide patients to evidence-based balanced eating with professional support rather than internet fads</w:t>
      </w:r>
    </w:p>
    <w:p>
      <w:r>
        <w:t>❌ Why Not Others: (a) Slow sustainable weight loss — not the best response for this situation; (b) Balanced nutrition with all food groups — not the best response for this situation; (c) Individualized professional planning — not the best response for this situation.</w:t>
      </w:r>
    </w:p>
    <w:p>
      <w:r>
        <w:t>⚡ 5-Second Recall: Fad = extreme + unsustainable</w:t>
      </w:r>
    </w:p>
    <w:p>
      <w:r>
        <w:t>Question: Which statement about avoiding fad/crash diets is correct?</w:t>
      </w:r>
    </w:p>
    <w:p>
      <w:r>
        <w:t>(a) They preserve all muscle</w:t>
      </w:r>
    </w:p>
    <w:p>
      <w:r>
        <w:t>(b) They need no professional input</w:t>
      </w:r>
    </w:p>
    <w:p>
      <w:r>
        <w:t>(c) They cause muscle loss, nutrient deficiency and rebound weight gain</w:t>
      </w:r>
    </w:p>
    <w:p>
      <w:r>
        <w:t>(d) They are the only proven method</w:t>
      </w:r>
    </w:p>
    <w:p>
      <w:r>
        <w:t>Answer: c</w:t>
      </w:r>
    </w:p>
    <w:p>
      <w:r>
        <w:t>Solution: ✅ Correct Answer: c. They cause muscle loss, nutrient deficiency and rebound weight gain.</w:t>
      </w:r>
    </w:p>
    <w:p>
      <w:r>
        <w:t>🧠 Clinical Rationale: Very low-calorie diets lose muscle and water, miss nutrients and trigger rebound gain — they are not recommended without medical supervision</w:t>
      </w:r>
    </w:p>
    <w:p>
      <w:r>
        <w:t>🩺 Nursing Action: Refer patients who want aggressive loss to supervised programmes; promote balanced moderate deficits</w:t>
      </w:r>
    </w:p>
    <w:p>
      <w:r>
        <w:t>❌ Why Not Others: (a) They preserve all muscle — not the best response for this situation; (b) They need no professional input — not the best response for this situation; (d) They are the only proven method — not the best response for this situation.</w:t>
      </w:r>
    </w:p>
    <w:p>
      <w:r>
        <w:t>⚡ 5-Second Recall: Detox ≠ healthy weight loss</w:t>
      </w:r>
    </w:p>
    <w:p>
      <w:r>
        <w:t>Question: A patient needing care for avoiding fad/crash diets is admitted to the unit. Which nursing action should the nurse perform FIRST?</w:t>
      </w:r>
    </w:p>
    <w:p>
      <w:r>
        <w:t>(a) Encourage the cabbage diet for speed</w:t>
      </w:r>
    </w:p>
    <w:p>
      <w:r>
        <w:t>(b) Tell them to try every fad until one works</w:t>
      </w:r>
    </w:p>
    <w:p>
      <w:r>
        <w:t>(c) Suggest an even stricter fast</w:t>
      </w:r>
    </w:p>
    <w:p>
      <w:r>
        <w:t>(d) Explain why extreme fad diets fail and offer a balanced sustainable plan with support</w:t>
      </w:r>
    </w:p>
    <w:p>
      <w:r>
        <w:t>Answer: d</w:t>
      </w:r>
    </w:p>
    <w:p>
      <w:r>
        <w:t>Solution: ✅ Correct Answer: d. Explain why extreme fad diets fail and offer a balanced sustainable plan with support.</w:t>
      </w:r>
    </w:p>
    <w:p>
      <w:r>
        <w:t>🧠 Clinical Rationale: Fad diets are unsustainable, nutrient-poor and rebound-prone — a balanced plan with professional guidance achieves lasting results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a realistic plan (moderate deficit, plate method, activity), regular follow-up and address the motivation behind the fad</w:t>
      </w:r>
    </w:p>
    <w:p>
      <w:r>
        <w:t>❌ Why Not Others: (a) Encourage the cabbage diet for speed — not the best response for this situation; (b) Tell them to try every fad until one works — not the best response for this situation; (c) Suggest an even stricter fast — not the best response for this situation.</w:t>
      </w:r>
    </w:p>
    <w:p>
      <w:r>
        <w:t>⚡ 5-Second Recall: Redirect fads to balanced plans</w:t>
      </w:r>
    </w:p>
    <w:p>
      <w:r>
        <w:t>Question: The nurse is caring for a patient with avoiding fad/crash diets. Which response is most appropriate?</w:t>
      </w:r>
    </w:p>
    <w:p>
      <w:r>
        <w:t>(a) Slow sustainable weight loss</w:t>
      </w:r>
    </w:p>
    <w:p>
      <w:r>
        <w:t>(b) Individualized professional planning</w:t>
      </w:r>
    </w:p>
    <w:p>
      <w:r>
        <w:t>(c) Extreme restrictions, quick-fix claims and unscientific rules that are unsustainable</w:t>
      </w:r>
    </w:p>
    <w:p>
      <w:r>
        <w:t>(d) Balanced nutrition with all food groups</w:t>
      </w:r>
    </w:p>
    <w:p>
      <w:r>
        <w:t>Answer: c</w:t>
      </w:r>
    </w:p>
    <w:p>
      <w:r>
        <w:t>Solution: ✅ Correct Answer: c. Extreme restrictions, quick-fix claims and unscientific rules that are unsustainable.</w:t>
      </w:r>
    </w:p>
    <w:p>
      <w:r>
        <w:t>🧠 Clinical Rationale: Fad diets promise rapid results with extreme unscientific restrictions — they fail long-term and risk deficiencies</w:t>
      </w:r>
    </w:p>
    <w:p>
      <w:r>
        <w:t>🩺 Nursing Action: Guide patients to evidence-based balanced eating with professional support rather than internet fads</w:t>
      </w:r>
    </w:p>
    <w:p>
      <w:r>
        <w:t>❌ Why Not Others: (a) Slow sustainable weight loss — not the best response for this situation; (b) Individualized professional planning — not the best response for this situation; (d) Balanced nutrition with all food groups — not the best response for this situation.</w:t>
      </w:r>
    </w:p>
    <w:p>
      <w:r>
        <w:t>⚡ 5-Second Recall: Fad = extreme + unsustainable</w:t>
      </w:r>
    </w:p>
    <w:p>
      <w:r>
        <w:t>Question: The nurse is caring for a patient with avoiding fad/crash diets. Which response is most appropriate?</w:t>
      </w:r>
    </w:p>
    <w:p>
      <w:r>
        <w:t>(a) They preserve all muscle</w:t>
      </w:r>
    </w:p>
    <w:p>
      <w:r>
        <w:t>(b) They cause muscle loss, nutrient deficiency and rebound weight gain</w:t>
      </w:r>
    </w:p>
    <w:p>
      <w:r>
        <w:t>(c) They need no professional input</w:t>
      </w:r>
    </w:p>
    <w:p>
      <w:r>
        <w:t>(d) They are the only proven method</w:t>
      </w:r>
    </w:p>
    <w:p>
      <w:r>
        <w:t>Answer: b</w:t>
      </w:r>
    </w:p>
    <w:p>
      <w:r>
        <w:t>Solution: ✅ Correct Answer: b. They cause muscle loss, nutrient deficiency and rebound weight gain.</w:t>
      </w:r>
    </w:p>
    <w:p>
      <w:r>
        <w:t>🧠 Clinical Rationale: Very low-calorie diets lose muscle and water, miss nutrients and trigger rebound gain — they are not recommended without medical supervision</w:t>
      </w:r>
    </w:p>
    <w:p>
      <w:r>
        <w:t>🩺 Nursing Action: Refer patients who want aggressive loss to supervised programmes; promote balanced moderate deficits</w:t>
      </w:r>
    </w:p>
    <w:p>
      <w:r>
        <w:t>❌ Why Not Others: (a) They preserve all muscle — not the best response for this situation; (c) They need no professional input — not the best response for this situation; (d) They are the only proven method — not the best response for this situation.</w:t>
      </w:r>
    </w:p>
    <w:p>
      <w:r>
        <w:t>⚡ 5-Second Recall: Detox ≠ healthy weight loss</w:t>
      </w:r>
    </w:p>
    <w:p>
      <w:r>
        <w:t>Question: Which assessment finding in a patient with avoiding fad/crash diets is MOST concerning and requires immediate follow-up?</w:t>
      </w:r>
    </w:p>
    <w:p>
      <w:r>
        <w:t>(a) Explain why extreme fad diets fail and offer a balanced sustainable plan with support</w:t>
      </w:r>
    </w:p>
    <w:p>
      <w:r>
        <w:t>(b) Encourage the cabbage diet for speed</w:t>
      </w:r>
    </w:p>
    <w:p>
      <w:r>
        <w:t>(c) Suggest an even stricter fast</w:t>
      </w:r>
    </w:p>
    <w:p>
      <w:r>
        <w:t>(d) Tell them to try every fad until one works</w:t>
      </w:r>
    </w:p>
    <w:p>
      <w:r>
        <w:t>Answer: a</w:t>
      </w:r>
    </w:p>
    <w:p>
      <w:r>
        <w:t>Solution: ✅ Correct Answer: a. Explain why extreme fad diets fail and offer a balanced sustainable plan with support.</w:t>
      </w:r>
    </w:p>
    <w:p>
      <w:r>
        <w:t>🧠 Clinical Rationale: Fad diets are unsustainable, nutrient-poor and rebound-prone — a balanced plan with professional guidance achieves lasting results</w:t>
      </w:r>
    </w:p>
    <w:p>
      <w:r>
        <w:t>🔍 Key Clues: Fad = rebound; balanced = lasting</w:t>
      </w:r>
    </w:p>
    <w:p>
      <w:r>
        <w:t>🩺 Nursing Action: Offer a realistic plan (moderate deficit, plate method, activity), regular follow-up and address the motivation behind the fad</w:t>
      </w:r>
    </w:p>
    <w:p>
      <w:r>
        <w:t>❌ Why Not Others: (b) Encourage the cabbage diet for speed — not the best response for this situation; (c) Suggest an even stricter fast — not the best response for this situation; (d) Tell them to try every fad until one works — not the best response for this situation.</w:t>
      </w:r>
    </w:p>
    <w:p>
      <w:r>
        <w:t>⚡ 5-Second Recall: Redirect fads to balanced plans</w:t>
      </w:r>
    </w:p>
    <w:p>
      <w:r>
        <w:t>Question: The nurse demonstrates correct understanding of avoiding fad/crash diets by identifying which response as appropriate?</w:t>
      </w:r>
    </w:p>
    <w:p>
      <w:r>
        <w:t>(a) Balanced nutrition with all food groups</w:t>
      </w:r>
    </w:p>
    <w:p>
      <w:r>
        <w:t>(b) Extreme restrictions, quick-fix claims and unscientific rules that are unsustainable</w:t>
      </w:r>
    </w:p>
    <w:p>
      <w:r>
        <w:t>(c) Individualized professional planning</w:t>
      </w:r>
    </w:p>
    <w:p>
      <w:r>
        <w:t>(d) Slow sustainable weight loss</w:t>
      </w:r>
    </w:p>
    <w:p>
      <w:r>
        <w:t>Answer: b</w:t>
      </w:r>
    </w:p>
    <w:p>
      <w:r>
        <w:t>Solution: ✅ Correct Answer: b. Extreme restrictions, quick-fix claims and unscientific rules that are unsustainable.</w:t>
      </w:r>
    </w:p>
    <w:p>
      <w:r>
        <w:t>🧠 Clinical Rationale: Fad diets promise rapid results with extreme unscientific restrictions — they fail long-term and risk deficiencies</w:t>
      </w:r>
    </w:p>
    <w:p>
      <w:r>
        <w:t>🩺 Nursing Action: Guide patients to evidence-based balanced eating with professional support rather than internet fads</w:t>
      </w:r>
    </w:p>
    <w:p>
      <w:r>
        <w:t>❌ Why Not Others: (a) Balanced nutrition with all food groups — not the best response for this situation; (c) Individualized professional planning — not the best response for this situation; (d) Slow sustainable weight loss — not the best response for this situation.</w:t>
      </w:r>
    </w:p>
    <w:p>
      <w:r>
        <w:t>⚡ 5-Second Recall: Fad = extreme + unsustainable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