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person weighs 65 kg and is 1.7 m tall. Their BMI is?</w:t>
      </w:r>
    </w:p>
    <w:p>
      <w:r>
        <w:t>(a) 26.5 (overweight)</w:t>
      </w:r>
    </w:p>
    <w:p>
      <w:r>
        <w:t>(b) 38.2 (obese)</w:t>
      </w:r>
    </w:p>
    <w:p>
      <w:r>
        <w:t>(c) 22.5 (normal)</w:t>
      </w:r>
    </w:p>
    <w:p>
      <w:r>
        <w:t>(d) 18.0 (underweight)</w:t>
      </w:r>
    </w:p>
    <w:p>
      <w:r>
        <w:t>Answer: c</w:t>
      </w:r>
    </w:p>
    <w:p>
      <w:r>
        <w:t>Solution: ✅ Correct Answer: c. 22.5 (normal).</w:t>
      </w:r>
    </w:p>
    <w:p>
      <w:r>
        <w:t>🧠 Clinical Rationale: BMI = weight ÷ height² = 65 ÷ (1.7 × 1.7) = 65 ÷ 2.89 = 22.5 — normal by both WHO and Indian cut-offs</w:t>
      </w:r>
    </w:p>
    <w:p>
      <w:r>
        <w:t>🔍 Key Clues: BMI = kg ÷ m²</w:t>
      </w:r>
    </w:p>
    <w:p>
      <w:r>
        <w:t>🩺 Nursing Action: Show the working: square height first, then divide; classify with the Indian cut-offs (18.5–22.9 normal)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26.5 (overweight) — not the best response for this situation; (b) 38.2 (obese) — not the best response for this situation; (d) 18.0 (underweight) — not the best response for this situation.</w:t>
      </w:r>
    </w:p>
    <w:p>
      <w:r>
        <w:t>⚠️ Exam Trap: Squaring 1.7 wrong (1.7² = 2.89) or mixing lb/in units changes the answer completely</w:t>
      </w:r>
    </w:p>
    <w:p>
      <w:r>
        <w:t>🌟 PNC Exam Pearl: Weight must be in kilograms and height in metres — 65/1.7² is the only correct calculation</w:t>
      </w:r>
    </w:p>
    <w:p>
      <w:r>
        <w:t>⚡ 5-Second Recall: BMI 22.5 = normal</w:t>
      </w:r>
    </w:p>
    <w:p>
      <w:r>
        <w:t>Question: According to Indian (Asian) BMI cut-offs, obesity is defined as BMI?</w:t>
      </w:r>
    </w:p>
    <w:p>
      <w:r>
        <w:t>(a) ≥ 40 kg/m²</w:t>
      </w:r>
    </w:p>
    <w:p>
      <w:r>
        <w:t>(b) ≥ 25 kg/m²</w:t>
      </w:r>
    </w:p>
    <w:p>
      <w:r>
        <w:t>(c) ≥ 30 kg/m²</w:t>
      </w:r>
    </w:p>
    <w:p>
      <w:r>
        <w:t>(d) &lt; 18.5 kg/m²</w:t>
      </w:r>
    </w:p>
    <w:p>
      <w:r>
        <w:t>Answer: b</w:t>
      </w:r>
    </w:p>
    <w:p>
      <w:r>
        <w:t>Solution: ✅ Correct Answer: b. ≥ 25 kg/m².</w:t>
      </w:r>
    </w:p>
    <w:p>
      <w:r>
        <w:t>🧠 Clinical Rationale: Indian/Asian cut-offs classify obesity at BMI ≥ 25 (overweight ≥ 23), lower than the WHO 30 threshold, because Asians carry higher risk at lower BMI</w:t>
      </w:r>
    </w:p>
    <w:p>
      <w:r>
        <w:t>🔍 Key Clues: Indian obesity = BMI ≥ 25</w:t>
      </w:r>
    </w:p>
    <w:p>
      <w:r>
        <w:t>🩺 Nursing Action: Use Indian cut-offs in counselling — a BMI of 25–29.9 is already obese for Indians</w:t>
      </w:r>
    </w:p>
    <w:p>
      <w:r>
        <w:t>❌ Why Not Others: (a) ≥ 40 kg/m² — not the best response for this situation; (c) ≥ 30 kg/m² — not the best response for this situation; (d) &lt; 18.5 kg/m² — not the best response for this situation.</w:t>
      </w:r>
    </w:p>
    <w:p>
      <w:r>
        <w:t>⚠️ Exam Trap: WHO's 30 applies to some populations — Indian guidance uses ≥25 for obesity and ≥23 for overweight</w:t>
      </w:r>
    </w:p>
    <w:p>
      <w:r>
        <w:t>🌟 PNC Exam Pearl: At the same BMI, South Asians have higher body fat and cardiometabolic risk than Europeans</w:t>
      </w:r>
    </w:p>
    <w:p>
      <w:r>
        <w:t>⚡ 5-Second Recall: Indian obesity = BMI ≥ 25</w:t>
      </w:r>
    </w:p>
    <w:p>
      <w:r>
        <w:t>Question: A patient's BMI is 31 by WHO cut-offs but the nurse uses Indian standards. The correct Indian classification is?</w:t>
      </w:r>
    </w:p>
    <w:p>
      <w:r>
        <w:t>(a) Obese (≥25) — still obese, just at a lower threshold</w:t>
      </w:r>
    </w:p>
    <w:p>
      <w:r>
        <w:t>(b) Severely cachectic</w:t>
      </w:r>
    </w:p>
    <w:p>
      <w:r>
        <w:t>(c) Underweight</w:t>
      </w:r>
    </w:p>
    <w:p>
      <w:r>
        <w:t>(d) Normal</w:t>
      </w:r>
    </w:p>
    <w:p>
      <w:r>
        <w:t>Answer: a</w:t>
      </w:r>
    </w:p>
    <w:p>
      <w:r>
        <w:t>Solution: ✅ Correct Answer: a. Obese (≥25) — still obese, just at a lower threshold.</w:t>
      </w:r>
    </w:p>
    <w:p>
      <w:r>
        <w:t>🧠 Clinical Rationale: BMI 31 exceeds the Indian obesity cut-off of 25 — it is obese under both standards; the Indian thresholds just catch risk earlier</w:t>
      </w:r>
    </w:p>
    <w:p>
      <w:r>
        <w:t>🔍 Key Clues: 31 &gt; 25 = obese (Indian)</w:t>
      </w:r>
    </w:p>
    <w:p>
      <w:r>
        <w:t>🩺 Nursing Action: Interpret BMI with regional cut-offs and combine with waist circumference and risk factors for full assessment</w:t>
      </w:r>
    </w:p>
    <w:p>
      <w:r>
        <w:t>❌ Why Not Others: (b) Severely cachectic — not the best response for this situation; (c) Underweight — not the best response for this situation; (d) Normal — not the best response for this situation.</w:t>
      </w:r>
    </w:p>
    <w:p>
      <w:r>
        <w:t>⚠️ Exam Trap: A BMI of 31 is never underweight or normal — the classification is obese by any standard used in India</w:t>
      </w:r>
    </w:p>
    <w:p>
      <w:r>
        <w:t>🌟 PNC Exam Pearl: Waist circumference adds visceral-fat risk information beyond BMI</w:t>
      </w:r>
    </w:p>
    <w:p>
      <w:r>
        <w:t>⚡ 5-Second Recall: BMI 31 = obese</w:t>
      </w:r>
    </w:p>
    <w:p>
      <w:r>
        <w:t>Question: A patient asks the nurse about BMI calculation and classification concepts. Which response by the nurse is correct?</w:t>
      </w:r>
    </w:p>
    <w:p>
      <w:r>
        <w:t>(a) 26.5 (overweight)</w:t>
      </w:r>
    </w:p>
    <w:p>
      <w:r>
        <w:t>(b) 22.5 (normal)</w:t>
      </w:r>
    </w:p>
    <w:p>
      <w:r>
        <w:t>(c) 38.2 (obese)</w:t>
      </w:r>
    </w:p>
    <w:p>
      <w:r>
        <w:t>(d) 18.0 (underweight)</w:t>
      </w:r>
    </w:p>
    <w:p>
      <w:r>
        <w:t>Answer: b</w:t>
      </w:r>
    </w:p>
    <w:p>
      <w:r>
        <w:t>Solution: ✅ Correct Answer: b. 22.5 (normal).</w:t>
      </w:r>
    </w:p>
    <w:p>
      <w:r>
        <w:t>🧠 Clinical Rationale: BMI = weight ÷ height² = 65 ÷ (1.7 × 1.7) = 65 ÷ 2.89 = 22.5 — normal by both WHO and Indian cut-offs</w:t>
      </w:r>
    </w:p>
    <w:p>
      <w:r>
        <w:t>🩺 Nursing Action: Show the working: square height first, then divide; classify with the Indian cut-offs (18.5–22.9 normal)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26.5 (overweight) — not the best response for this situation; (c) 38.2 (obese) — not the best response for this situation; (d) 18.0 (underweight) — not the best response for this situation.</w:t>
      </w:r>
    </w:p>
    <w:p>
      <w:r>
        <w:t>⚠️ Exam Trap: Squaring 1.7 wrong (1.7² = 2.89) or mixing lb/in units changes the answer completely</w:t>
      </w:r>
    </w:p>
    <w:p>
      <w:r>
        <w:t>⚡ 5-Second Recall: BMI 22.5 = normal</w:t>
      </w:r>
    </w:p>
    <w:p>
      <w:r>
        <w:t>Question: A patient asks the nurse about BMI calculation and classification concepts. Which response by the nurse is correct?</w:t>
      </w:r>
    </w:p>
    <w:p>
      <w:r>
        <w:t>(a) &lt; 18.5 kg/m²</w:t>
      </w:r>
    </w:p>
    <w:p>
      <w:r>
        <w:t>(b) ≥ 25 kg/m²</w:t>
      </w:r>
    </w:p>
    <w:p>
      <w:r>
        <w:t>(c) ≥ 30 kg/m²</w:t>
      </w:r>
    </w:p>
    <w:p>
      <w:r>
        <w:t>(d) ≥ 40 kg/m²</w:t>
      </w:r>
    </w:p>
    <w:p>
      <w:r>
        <w:t>Answer: b</w:t>
      </w:r>
    </w:p>
    <w:p>
      <w:r>
        <w:t>Solution: ✅ Correct Answer: b. ≥ 25 kg/m².</w:t>
      </w:r>
    </w:p>
    <w:p>
      <w:r>
        <w:t>🧠 Clinical Rationale: Indian/Asian cut-offs classify obesity at BMI ≥ 25 (overweight ≥ 23), lower than the WHO 30 threshold, because Asians carry higher risk at lower BMI</w:t>
      </w:r>
    </w:p>
    <w:p>
      <w:r>
        <w:t>🩺 Nursing Action: Use Indian cut-offs in counselling — a BMI of 25–29.9 is already obese for Indians</w:t>
      </w:r>
    </w:p>
    <w:p>
      <w:r>
        <w:t>❌ Why Not Others: (a) &lt; 18.5 kg/m² — not the best response for this situation; (c) ≥ 30 kg/m² — not the best response for this situation; (d) ≥ 40 kg/m² — not the best response for this situation.</w:t>
      </w:r>
    </w:p>
    <w:p>
      <w:r>
        <w:t>⚠️ Exam Trap: WHO's 30 applies to some populations — Indian guidance uses ≥25 for obesity and ≥23 for overweight</w:t>
      </w:r>
    </w:p>
    <w:p>
      <w:r>
        <w:t>⚡ 5-Second Recall: Indian obesity = BMI ≥ 25</w:t>
      </w:r>
    </w:p>
    <w:p>
      <w:r>
        <w:t>Question: The nurse is teaching a patient about BMI calculation and classification concepts. Which statement by the patient indicates correct understanding?</w:t>
      </w:r>
    </w:p>
    <w:p>
      <w:r>
        <w:t>(a) Normal</w:t>
      </w:r>
    </w:p>
    <w:p>
      <w:r>
        <w:t>(b) Underweight</w:t>
      </w:r>
    </w:p>
    <w:p>
      <w:r>
        <w:t>(c) Obese (≥25) — still obese, just at a lower threshold</w:t>
      </w:r>
    </w:p>
    <w:p>
      <w:r>
        <w:t>(d) Severely cachectic</w:t>
      </w:r>
    </w:p>
    <w:p>
      <w:r>
        <w:t>Answer: c</w:t>
      </w:r>
    </w:p>
    <w:p>
      <w:r>
        <w:t>Solution: ✅ Correct Answer: c. Obese (≥25) — still obese, just at a lower threshold.</w:t>
      </w:r>
    </w:p>
    <w:p>
      <w:r>
        <w:t>🧠 Clinical Rationale: BMI 31 exceeds the Indian obesity cut-off of 25 — it is obese under both standards; the Indian thresholds just catch risk earlier</w:t>
      </w:r>
    </w:p>
    <w:p>
      <w:r>
        <w:t>🩺 Nursing Action: Interpret BMI with regional cut-offs and combine with waist circumference and risk factors for full assessment</w:t>
      </w:r>
    </w:p>
    <w:p>
      <w:r>
        <w:t>❌ Why Not Others: (a) Normal — not the best response for this situation; (b) Underweight — not the best response for this situation; (d) Severely cachectic — not the best response for this situation.</w:t>
      </w:r>
    </w:p>
    <w:p>
      <w:r>
        <w:t>⚠️ Exam Trap: A BMI of 31 is never underweight or normal — the classification is obese by any standard used in India</w:t>
      </w:r>
    </w:p>
    <w:p>
      <w:r>
        <w:t>🌟 PNC Exam Pearl: Waist circumference adds visceral-fat risk information beyond BMI</w:t>
      </w:r>
    </w:p>
    <w:p>
      <w:r>
        <w:t>⚡ 5-Second Recall: BMI 31 = obese</w:t>
      </w:r>
    </w:p>
    <w:p>
      <w:r>
        <w:t>Question: Which statement about BMI calculation and classification concepts is correct?</w:t>
      </w:r>
    </w:p>
    <w:p>
      <w:r>
        <w:t>(a) 38.2 (obese)</w:t>
      </w:r>
    </w:p>
    <w:p>
      <w:r>
        <w:t>(b) 18.0 (underweight)</w:t>
      </w:r>
    </w:p>
    <w:p>
      <w:r>
        <w:t>(c) 26.5 (overweight)</w:t>
      </w:r>
    </w:p>
    <w:p>
      <w:r>
        <w:t>(d) 22.5 (normal)</w:t>
      </w:r>
    </w:p>
    <w:p>
      <w:r>
        <w:t>Answer: d</w:t>
      </w:r>
    </w:p>
    <w:p>
      <w:r>
        <w:t>Solution: ✅ Correct Answer: d. 22.5 (normal).</w:t>
      </w:r>
    </w:p>
    <w:p>
      <w:r>
        <w:t>🧠 Clinical Rationale: BMI = weight ÷ height² = 65 ÷ (1.7 × 1.7) = 65 ÷ 2.89 = 22.5 — normal by both WHO and Indian cut-offs</w:t>
      </w:r>
    </w:p>
    <w:p>
      <w:r>
        <w:t>🩺 Nursing Action: Show the working: square height first, then divide; classify with the Indian cut-offs (18.5–22.9 normal)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38.2 (obese) — not the best response for this situation; (b) 18.0 (underweight) — not the best response for this situation; (c) 26.5 (overweight) — not the best response for this situation.</w:t>
      </w:r>
    </w:p>
    <w:p>
      <w:r>
        <w:t>⚡ 5-Second Recall: BMI 22.5 = normal</w:t>
      </w:r>
    </w:p>
    <w:p>
      <w:r>
        <w:t>Question: Which statement about BMI calculation and classification concepts is correct?</w:t>
      </w:r>
    </w:p>
    <w:p>
      <w:r>
        <w:t>(a) ≥ 30 kg/m²</w:t>
      </w:r>
    </w:p>
    <w:p>
      <w:r>
        <w:t>(b) &lt; 18.5 kg/m²</w:t>
      </w:r>
    </w:p>
    <w:p>
      <w:r>
        <w:t>(c) ≥ 40 kg/m²</w:t>
      </w:r>
    </w:p>
    <w:p>
      <w:r>
        <w:t>(d) ≥ 25 kg/m²</w:t>
      </w:r>
    </w:p>
    <w:p>
      <w:r>
        <w:t>Answer: d</w:t>
      </w:r>
    </w:p>
    <w:p>
      <w:r>
        <w:t>Solution: ✅ Correct Answer: d. ≥ 25 kg/m².</w:t>
      </w:r>
    </w:p>
    <w:p>
      <w:r>
        <w:t>🧠 Clinical Rationale: Indian/Asian cut-offs classify obesity at BMI ≥ 25 (overweight ≥ 23), lower than the WHO 30 threshold, because Asians carry higher risk at lower BMI</w:t>
      </w:r>
    </w:p>
    <w:p>
      <w:r>
        <w:t>🩺 Nursing Action: Use Indian cut-offs in counselling — a BMI of 25–29.9 is already obese for Indians</w:t>
      </w:r>
    </w:p>
    <w:p>
      <w:r>
        <w:t>❌ Why Not Others: (a) ≥ 30 kg/m² — not the best response for this situation; (b) &lt; 18.5 kg/m² — not the best response for this situation; (c) ≥ 40 kg/m² — not the best response for this situation.</w:t>
      </w:r>
    </w:p>
    <w:p>
      <w:r>
        <w:t>⚡ 5-Second Recall: Indian obesity = BMI ≥ 25</w:t>
      </w:r>
    </w:p>
    <w:p>
      <w:r>
        <w:t>Question: A patient needing care for BMI calculation and classification concepts is admitted to the unit. Which nursing action should the nurse perform FIRST?</w:t>
      </w:r>
    </w:p>
    <w:p>
      <w:r>
        <w:t>(a) Underweight</w:t>
      </w:r>
    </w:p>
    <w:p>
      <w:r>
        <w:t>(b) Obese (≥25) — still obese, just at a lower threshold</w:t>
      </w:r>
    </w:p>
    <w:p>
      <w:r>
        <w:t>(c) Severely cachectic</w:t>
      </w:r>
    </w:p>
    <w:p>
      <w:r>
        <w:t>(d) Normal</w:t>
      </w:r>
    </w:p>
    <w:p>
      <w:r>
        <w:t>Answer: b</w:t>
      </w:r>
    </w:p>
    <w:p>
      <w:r>
        <w:t>Solution: ✅ Correct Answer: b. Obese (≥25) — still obese, just at a lower threshold.</w:t>
      </w:r>
    </w:p>
    <w:p>
      <w:r>
        <w:t>🧠 Clinical Rationale: BMI 31 exceeds the Indian obesity cut-off of 25 — it is obese under both standards; the Indian thresholds just catch risk earlier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Interpret BMI with regional cut-offs and combine with waist circumference and risk factors for full assessment</w:t>
      </w:r>
    </w:p>
    <w:p>
      <w:r>
        <w:t>❌ Why Not Others: (a) Underweight — not the best response for this situation; (c) Severely cachectic — not the best response for this situation; (d) Normal — not the best response for this situation.</w:t>
      </w:r>
    </w:p>
    <w:p>
      <w:r>
        <w:t>⚡ 5-Second Recall: BMI 31 = obese</w:t>
      </w:r>
    </w:p>
    <w:p>
      <w:r>
        <w:t>Question: The nurse is caring for a patient with BMI calculation and classification concepts. Which response is most appropriate?</w:t>
      </w:r>
    </w:p>
    <w:p>
      <w:r>
        <w:t>(a) 26.5 (overweight)</w:t>
      </w:r>
    </w:p>
    <w:p>
      <w:r>
        <w:t>(b) 22.5 (normal)</w:t>
      </w:r>
    </w:p>
    <w:p>
      <w:r>
        <w:t>(c) 38.2 (obese)</w:t>
      </w:r>
    </w:p>
    <w:p>
      <w:r>
        <w:t>(d) 18.0 (underweight)</w:t>
      </w:r>
    </w:p>
    <w:p>
      <w:r>
        <w:t>Answer: b</w:t>
      </w:r>
    </w:p>
    <w:p>
      <w:r>
        <w:t>Solution: ✅ Correct Answer: b. 22.5 (normal).</w:t>
      </w:r>
    </w:p>
    <w:p>
      <w:r>
        <w:t>🧠 Clinical Rationale: BMI = weight ÷ height² = 65 ÷ (1.7 × 1.7) = 65 ÷ 2.89 = 22.5 — normal by both WHO and Indian cut-offs</w:t>
      </w:r>
    </w:p>
    <w:p>
      <w:r>
        <w:t>🩺 Nursing Action: Show the working: square height first, then divide; classify with the Indian cut-offs (18.5–22.9 normal)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26.5 (overweight) — not the best response for this situation; (c) 38.2 (obese) — not the best response for this situation; (d) 18.0 (underweight) — not the best response for this situation.</w:t>
      </w:r>
    </w:p>
    <w:p>
      <w:r>
        <w:t>⚡ 5-Second Recall: BMI 22.5 = normal</w:t>
      </w:r>
    </w:p>
    <w:p>
      <w:r>
        <w:t>Question: The nurse is caring for a patient with BMI calculation and classification concepts. Which response is most appropriate?</w:t>
      </w:r>
    </w:p>
    <w:p>
      <w:r>
        <w:t>(a) ≥ 25 kg/m²</w:t>
      </w:r>
    </w:p>
    <w:p>
      <w:r>
        <w:t>(b) &lt; 18.5 kg/m²</w:t>
      </w:r>
    </w:p>
    <w:p>
      <w:r>
        <w:t>(c) ≥ 40 kg/m²</w:t>
      </w:r>
    </w:p>
    <w:p>
      <w:r>
        <w:t>(d) ≥ 30 kg/m²</w:t>
      </w:r>
    </w:p>
    <w:p>
      <w:r>
        <w:t>Answer: a</w:t>
      </w:r>
    </w:p>
    <w:p>
      <w:r>
        <w:t>Solution: ✅ Correct Answer: a. ≥ 25 kg/m².</w:t>
      </w:r>
    </w:p>
    <w:p>
      <w:r>
        <w:t>🧠 Clinical Rationale: Indian/Asian cut-offs classify obesity at BMI ≥ 25 (overweight ≥ 23), lower than the WHO 30 threshold, because Asians carry higher risk at lower BMI</w:t>
      </w:r>
    </w:p>
    <w:p>
      <w:r>
        <w:t>🩺 Nursing Action: Use Indian cut-offs in counselling — a BMI of 25–29.9 is already obese for Indians</w:t>
      </w:r>
    </w:p>
    <w:p>
      <w:r>
        <w:t>❌ Why Not Others: (b) &lt; 18.5 kg/m² — not the best response for this situation; (c) ≥ 40 kg/m² — not the best response for this situation; (d) ≥ 30 kg/m² — not the best response for this situation.</w:t>
      </w:r>
    </w:p>
    <w:p>
      <w:r>
        <w:t>⚡ 5-Second Recall: Indian obesity = BMI ≥ 25</w:t>
      </w:r>
    </w:p>
    <w:p>
      <w:r>
        <w:t>Question: Which assessment finding in a patient with BMI calculation and classification concepts is MOST concerning and requires immediate follow-up?</w:t>
      </w:r>
    </w:p>
    <w:p>
      <w:r>
        <w:t>(a) Obese (≥25) — still obese, just at a lower threshold</w:t>
      </w:r>
    </w:p>
    <w:p>
      <w:r>
        <w:t>(b) Normal</w:t>
      </w:r>
    </w:p>
    <w:p>
      <w:r>
        <w:t>(c) Severely cachectic</w:t>
      </w:r>
    </w:p>
    <w:p>
      <w:r>
        <w:t>(d) Underweight</w:t>
      </w:r>
    </w:p>
    <w:p>
      <w:r>
        <w:t>Answer: a</w:t>
      </w:r>
    </w:p>
    <w:p>
      <w:r>
        <w:t>Solution: ✅ Correct Answer: a. Obese (≥25) — still obese, just at a lower threshold.</w:t>
      </w:r>
    </w:p>
    <w:p>
      <w:r>
        <w:t>🧠 Clinical Rationale: BMI 31 exceeds the Indian obesity cut-off of 25 — it is obese under both standards; the Indian thresholds just catch risk earlier</w:t>
      </w:r>
    </w:p>
    <w:p>
      <w:r>
        <w:t>🔍 Key Clues: 31 &gt; 25 = obese (Indian)</w:t>
      </w:r>
    </w:p>
    <w:p>
      <w:r>
        <w:t>🩺 Nursing Action: Interpret BMI with regional cut-offs and combine with waist circumference and risk factors for full assessment</w:t>
      </w:r>
    </w:p>
    <w:p>
      <w:r>
        <w:t>❌ Why Not Others: (b) Normal — not the best response for this situation; (c) Severely cachectic — not the best response for this situation; (d) Underweight — not the best response for this situation.</w:t>
      </w:r>
    </w:p>
    <w:p>
      <w:r>
        <w:t>⚡ 5-Second Recall: BMI 31 = obese</w:t>
      </w:r>
    </w:p>
    <w:p>
      <w:r>
        <w:t>Question: The nurse demonstrates correct understanding of BMI calculation and classification concepts by identifying which response as appropriate?</w:t>
      </w:r>
    </w:p>
    <w:p>
      <w:r>
        <w:t>(a) 26.5 (overweight)</w:t>
      </w:r>
    </w:p>
    <w:p>
      <w:r>
        <w:t>(b) 18.0 (underweight)</w:t>
      </w:r>
    </w:p>
    <w:p>
      <w:r>
        <w:t>(c) 22.5 (normal)</w:t>
      </w:r>
    </w:p>
    <w:p>
      <w:r>
        <w:t>(d) 38.2 (obese)</w:t>
      </w:r>
    </w:p>
    <w:p>
      <w:r>
        <w:t>Answer: c</w:t>
      </w:r>
    </w:p>
    <w:p>
      <w:r>
        <w:t>Solution: ✅ Correct Answer: c. 22.5 (normal).</w:t>
      </w:r>
    </w:p>
    <w:p>
      <w:r>
        <w:t>🧠 Clinical Rationale: BMI = weight ÷ height² = 65 ÷ (1.7 × 1.7) = 65 ÷ 2.89 = 22.5 — normal by both WHO and Indian cut-offs</w:t>
      </w:r>
    </w:p>
    <w:p>
      <w:r>
        <w:t>🩺 Nursing Action: Show the working: square height first, then divide; classify with the Indian cut-offs (18.5–22.9 normal)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26.5 (overweight) — not the best response for this situation; (b) 18.0 (underweight) — not the best response for this situation; (d) 38.2 (obese) — not the best response for this situation.</w:t>
      </w:r>
    </w:p>
    <w:p>
      <w:r>
        <w:t>⚡ 5-Second Recall: BMI 22.5 = normal</w:t>
      </w:r>
    </w:p>
    <w:p>
      <w:r>
        <w:t>Question: A patient weighed 70 kg one month ago and now weighs 63 kg. The percent weight loss is?</w:t>
      </w:r>
    </w:p>
    <w:p>
      <w:r>
        <w:t>(a) 5% — insignificant</w:t>
      </w:r>
    </w:p>
    <w:p>
      <w:r>
        <w:t>(b) 10% — clinically significant, warranting nutrition intervention</w:t>
      </w:r>
    </w:p>
    <w:p>
      <w:r>
        <w:t>(c) 20% — requires only reassurance</w:t>
      </w:r>
    </w:p>
    <w:p>
      <w:r>
        <w:t>(d) 1% — trivial</w:t>
      </w:r>
    </w:p>
    <w:p>
      <w:r>
        <w:t>Answer: b</w:t>
      </w:r>
    </w:p>
    <w:p>
      <w:r>
        <w:t>Solution: ✅ Correct Answer: b. 10% — clinically significant, warranting nutrition intervention.</w:t>
      </w:r>
    </w:p>
    <w:p>
      <w:r>
        <w:t>🧠 Clinical Rationale: Percent loss = (70 − 63) ÷ 70 × 100 = 7 ÷ 70 × 100 = 10% — &gt;5% in a month is clinically significant</w:t>
      </w:r>
    </w:p>
    <w:p>
      <w:r>
        <w:t>🔍 Key Clues: % loss = (usual − current) ÷ usual × 100</w:t>
      </w:r>
    </w:p>
    <w:p>
      <w:r>
        <w:t>🩺 Nursing Action: Show the formula and flag &gt;5% in 1 month or &gt;10% in 6 months as significant for referral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5% — insignificant — not the best response for this situation; (c) 20% — requires only reassurance — not the best response for this situation; (d) 1% — trivial — not the best response for this situation.</w:t>
      </w:r>
    </w:p>
    <w:p>
      <w:r>
        <w:t>⚠️ Exam Trap: Dividing by current weight instead of usual weight (63 vs 70) gives a different, wrong percentage</w:t>
      </w:r>
    </w:p>
    <w:p>
      <w:r>
        <w:t>🌟 PNC Exam Pearl: Unintentional 10% weight loss in a month indicates catabolic illness — nutrition assessment and support are needed</w:t>
      </w:r>
    </w:p>
    <w:p>
      <w:r>
        <w:t>⚡ 5-Second Recall: 10% monthly loss = significant</w:t>
      </w:r>
    </w:p>
    <w:p>
      <w:r>
        <w:t>Question: Unintentional weight loss of what magnitude in 1 month is considered clinically significant?</w:t>
      </w:r>
    </w:p>
    <w:p>
      <w:r>
        <w:t>(a) Any gain is significant, loss never is</w:t>
      </w:r>
    </w:p>
    <w:p>
      <w:r>
        <w:t>(b) More than 5%</w:t>
      </w:r>
    </w:p>
    <w:p>
      <w:r>
        <w:t>(c) 0.5%</w:t>
      </w:r>
    </w:p>
    <w:p>
      <w:r>
        <w:t>(d) Only &gt;50%</w:t>
      </w:r>
    </w:p>
    <w:p>
      <w:r>
        <w:t>Answer: b</w:t>
      </w:r>
    </w:p>
    <w:p>
      <w:r>
        <w:t>Solution: ✅ Correct Answer: b. More than 5%.</w:t>
      </w:r>
    </w:p>
    <w:p>
      <w:r>
        <w:t>🧠 Clinical Rationale: Unintentional loss &gt;5% in one month (or &gt;10% in 6 months) is clinically significant and triggers nutrition assessment</w:t>
      </w:r>
    </w:p>
    <w:p>
      <w:r>
        <w:t>🔍 Key Clues: &gt;5% in 1 month = significant</w:t>
      </w:r>
    </w:p>
    <w:p>
      <w:r>
        <w:t>🩺 Nursing Action: Monitor weight trends routinely; flag significant loss for dietitian referral and further work-up</w:t>
      </w:r>
    </w:p>
    <w:p>
      <w:r>
        <w:t>❌ Why Not Others: (a) Any gain is significant, loss never is — not the best response for this situation; (c) 0.5% — not the best response for this situation; (d) Only &gt;50% — not the best response for this situation.</w:t>
      </w:r>
    </w:p>
    <w:p>
      <w:r>
        <w:t>⚠️ Exam Trap: Losses below 5% monthly are monitored, not ignored — but &gt;5% in a month is the action threshold</w:t>
      </w:r>
    </w:p>
    <w:p>
      <w:r>
        <w:t>🌟 PNC Exam Pearl: Recent weight loss is the strongest single predictor of hospital malnutrition risk</w:t>
      </w:r>
    </w:p>
    <w:p>
      <w:r>
        <w:t>⚡ 5-Second Recall: Weight loss &gt;5%/month = act</w:t>
      </w:r>
    </w:p>
    <w:p>
      <w:r>
        <w:t>Question: A postoperative patient has lost 4 kg from 65 kg in 3 weeks. What is the nurse's BEST action?</w:t>
      </w:r>
    </w:p>
    <w:p>
      <w:r>
        <w:t>(a) Reassure the family it is only fluid</w:t>
      </w:r>
    </w:p>
    <w:p>
      <w:r>
        <w:t>(b) Delay action until discharge</w:t>
      </w:r>
    </w:p>
    <w:p>
      <w:r>
        <w:t>(c) Calculate the percent loss (6.2%), document it, and refer for nutrition support</w:t>
      </w:r>
    </w:p>
    <w:p>
      <w:r>
        <w:t>(d) Blame the loss on normal healing without action</w:t>
      </w:r>
    </w:p>
    <w:p>
      <w:r>
        <w:t>Answer: c</w:t>
      </w:r>
    </w:p>
    <w:p>
      <w:r>
        <w:t>Solution: ✅ Correct Answer: c. Calculate the percent loss (6.2%), document it, and refer for nutrition support.</w:t>
      </w:r>
    </w:p>
    <w:p>
      <w:r>
        <w:t>🧠 Clinical Rationale: 4 ÷ 65 × 100 = 6.2% loss in 3 weeks — beyond the 5% threshold, so the patient needs documentation and nutrition referral</w:t>
      </w:r>
    </w:p>
    <w:p>
      <w:r>
        <w:t>🔍 Key Clues: 6.2% &gt; 5% = refer</w:t>
      </w:r>
    </w:p>
    <w:p>
      <w:r>
        <w:t>🩺 Nursing Action: Compute the percent loss, monitor intake and weight, and escalate to the dietitian for a nutrition plan</w:t>
      </w:r>
    </w:p>
    <w:p>
      <w:r>
        <w:t>❌ Why Not Others: (a) Reassure the family it is only fluid — not the best response for this situation; (b) Delay action until discharge — not the best response for this situation; (d) Blame the loss on normal healing without action — not the best response for this situation.</w:t>
      </w:r>
    </w:p>
    <w:p>
      <w:r>
        <w:t>⚠️ Exam Trap: Dismissing the loss as 'fluid' ignores the significance threshold — the calculation guides the action</w:t>
      </w:r>
    </w:p>
    <w:p>
      <w:r>
        <w:t>🌟 PNC Exam Pearl: Percentage weight loss is more meaningful than absolute kilograms across different body sizes</w:t>
      </w:r>
    </w:p>
    <w:p>
      <w:r>
        <w:t>⚡ 5-Second Recall: 6.2% loss in 3 weeks = act now</w:t>
      </w:r>
    </w:p>
    <w:p>
      <w:r>
        <w:t>Question: A patient asks the nurse about percent weight loss and clinical significance concepts. Which response by the nurse is correct?</w:t>
      </w:r>
    </w:p>
    <w:p>
      <w:r>
        <w:t>(a) 10% — clinically significant, warranting nutrition intervention</w:t>
      </w:r>
    </w:p>
    <w:p>
      <w:r>
        <w:t>(b) 20% — requires only reassurance</w:t>
      </w:r>
    </w:p>
    <w:p>
      <w:r>
        <w:t>(c) 5% — insignificant</w:t>
      </w:r>
    </w:p>
    <w:p>
      <w:r>
        <w:t>(d) 1% — trivial</w:t>
      </w:r>
    </w:p>
    <w:p>
      <w:r>
        <w:t>Answer: a</w:t>
      </w:r>
    </w:p>
    <w:p>
      <w:r>
        <w:t>Solution: ✅ Correct Answer: a. 10% — clinically significant, warranting nutrition intervention.</w:t>
      </w:r>
    </w:p>
    <w:p>
      <w:r>
        <w:t>🧠 Clinical Rationale: Percent loss = (70 − 63) ÷ 70 × 100 = 7 ÷ 70 × 100 = 10% — &gt;5% in a month is clinically significant</w:t>
      </w:r>
    </w:p>
    <w:p>
      <w:r>
        <w:t>🩺 Nursing Action: Show the formula and flag &gt;5% in 1 month or &gt;10% in 6 months as significant for referral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(b) 20% — requires only reassurance — not the best response for this situation; (c) 5% — insignificant — not the best response for this situation; (d) 1% — trivial — not the best response for this situation.</w:t>
      </w:r>
    </w:p>
    <w:p>
      <w:r>
        <w:t>⚠️ Exam Trap: Dividing by current weight instead of usual weight (63 vs 70) gives a different, wrong percentage</w:t>
      </w:r>
    </w:p>
    <w:p>
      <w:r>
        <w:t>⚡ 5-Second Recall: 10% monthly loss = significant</w:t>
      </w:r>
    </w:p>
    <w:p>
      <w:r>
        <w:t>Question: A patient asks the nurse about percent weight loss and clinical significance concepts. Which response by the nurse is correct?</w:t>
      </w:r>
    </w:p>
    <w:p>
      <w:r>
        <w:t>(a) 0.5%</w:t>
      </w:r>
    </w:p>
    <w:p>
      <w:r>
        <w:t>(b) Only &gt;50%</w:t>
      </w:r>
    </w:p>
    <w:p>
      <w:r>
        <w:t>(c) Any gain is significant, loss never is</w:t>
      </w:r>
    </w:p>
    <w:p>
      <w:r>
        <w:t>(d) More than 5%</w:t>
      </w:r>
    </w:p>
    <w:p>
      <w:r>
        <w:t>Answer: d</w:t>
      </w:r>
    </w:p>
    <w:p>
      <w:r>
        <w:t>Solution: ✅ Correct Answer: d. More than 5%.</w:t>
      </w:r>
    </w:p>
    <w:p>
      <w:r>
        <w:t>🧠 Clinical Rationale: Unintentional loss &gt;5% in one month (or &gt;10% in 6 months) is clinically significant and triggers nutrition assessment</w:t>
      </w:r>
    </w:p>
    <w:p>
      <w:r>
        <w:t>🩺 Nursing Action: Monitor weight trends routinely; flag significant loss for dietitian referral and further work-up</w:t>
      </w:r>
    </w:p>
    <w:p>
      <w:r>
        <w:t>❌ Why Not Others: (a) 0.5% — not the best response for this situation; (b) Only &gt;50% — not the best response for this situation; (c) Any gain is significant, loss never is — not the best response for this situation.</w:t>
      </w:r>
    </w:p>
    <w:p>
      <w:r>
        <w:t>⚠️ Exam Trap: Losses below 5% monthly are monitored, not ignored — but &gt;5% in a month is the action threshold</w:t>
      </w:r>
    </w:p>
    <w:p>
      <w:r>
        <w:t>⚡ 5-Second Recall: Weight loss &gt;5%/month = act</w:t>
      </w:r>
    </w:p>
    <w:p>
      <w:r>
        <w:t>Question: The nurse is teaching a patient about percent weight loss and clinical significance concepts. Which statement by the patient indicates correct understanding?</w:t>
      </w:r>
    </w:p>
    <w:p>
      <w:r>
        <w:t>(a) Delay action until discharge</w:t>
      </w:r>
    </w:p>
    <w:p>
      <w:r>
        <w:t>(b) Blame the loss on normal healing without action</w:t>
      </w:r>
    </w:p>
    <w:p>
      <w:r>
        <w:t>(c) Reassure the family it is only fluid</w:t>
      </w:r>
    </w:p>
    <w:p>
      <w:r>
        <w:t>(d) Calculate the percent loss (6.2%), document it, and refer for nutrition support</w:t>
      </w:r>
    </w:p>
    <w:p>
      <w:r>
        <w:t>Answer: d</w:t>
      </w:r>
    </w:p>
    <w:p>
      <w:r>
        <w:t>Solution: ✅ Correct Answer: d. Calculate the percent loss (6.2%), document it, and refer for nutrition support.</w:t>
      </w:r>
    </w:p>
    <w:p>
      <w:r>
        <w:t>🧠 Clinical Rationale: 4 ÷ 65 × 100 = 6.2% loss in 3 weeks — beyond the 5% threshold, so the patient needs documentation and nutrition referral</w:t>
      </w:r>
    </w:p>
    <w:p>
      <w:r>
        <w:t>🩺 Nursing Action: Compute the percent loss, monitor intake and weight, and escalate to the dietitian for a nutrition plan</w:t>
      </w:r>
    </w:p>
    <w:p>
      <w:r>
        <w:t>❌ Why Not Others: (a) Delay action until discharge — not the best response for this situation; (b) Blame the loss on normal healing without action — not the best response for this situation; (c) Reassure the family it is only fluid — not the best response for this situation.</w:t>
      </w:r>
    </w:p>
    <w:p>
      <w:r>
        <w:t>⚠️ Exam Trap: Dismissing the loss as 'fluid' ignores the significance threshold — the calculation guides the action</w:t>
      </w:r>
    </w:p>
    <w:p>
      <w:r>
        <w:t>🌟 PNC Exam Pearl: Percentage weight loss is more meaningful than absolute kilograms across different body sizes</w:t>
      </w:r>
    </w:p>
    <w:p>
      <w:r>
        <w:t>⚡ 5-Second Recall: 6.2% loss in 3 weeks = act now</w:t>
      </w:r>
    </w:p>
    <w:p>
      <w:r>
        <w:t>Question: Which statement about percent weight loss and clinical significance concepts is correct?</w:t>
      </w:r>
    </w:p>
    <w:p>
      <w:r>
        <w:t>(a) 10% — clinically significant, warranting nutrition intervention</w:t>
      </w:r>
    </w:p>
    <w:p>
      <w:r>
        <w:t>(b) 1% — trivial</w:t>
      </w:r>
    </w:p>
    <w:p>
      <w:r>
        <w:t>(c) 5% — insignificant</w:t>
      </w:r>
    </w:p>
    <w:p>
      <w:r>
        <w:t>(d) 20% — requires only reassurance</w:t>
      </w:r>
    </w:p>
    <w:p>
      <w:r>
        <w:t>Answer: a</w:t>
      </w:r>
    </w:p>
    <w:p>
      <w:r>
        <w:t>Solution: ✅ Correct Answer: a. 10% — clinically significant, warranting nutrition intervention.</w:t>
      </w:r>
    </w:p>
    <w:p>
      <w:r>
        <w:t>🧠 Clinical Rationale: Percent loss = (70 − 63) ÷ 70 × 100 = 7 ÷ 70 × 100 = 10% — &gt;5% in a month is clinically significant</w:t>
      </w:r>
    </w:p>
    <w:p>
      <w:r>
        <w:t>🩺 Nursing Action: Show the formula and flag &gt;5% in 1 month or &gt;10% in 6 months as significant for referral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(b) 1% — trivial — not the best response for this situation; (c) 5% — insignificant — not the best response for this situation; (d) 20% — requires only reassurance — not the best response for this situation.</w:t>
      </w:r>
    </w:p>
    <w:p>
      <w:r>
        <w:t>⚡ 5-Second Recall: 10% monthly loss = significant</w:t>
      </w:r>
    </w:p>
    <w:p>
      <w:r>
        <w:t>Question: Which statement about percent weight loss and clinical significance concepts is correct?</w:t>
      </w:r>
    </w:p>
    <w:p>
      <w:r>
        <w:t>(a) Only &gt;50%</w:t>
      </w:r>
    </w:p>
    <w:p>
      <w:r>
        <w:t>(b) More than 5%</w:t>
      </w:r>
    </w:p>
    <w:p>
      <w:r>
        <w:t>(c) Any gain is significant, loss never is</w:t>
      </w:r>
    </w:p>
    <w:p>
      <w:r>
        <w:t>(d) 0.5%</w:t>
      </w:r>
    </w:p>
    <w:p>
      <w:r>
        <w:t>Answer: b</w:t>
      </w:r>
    </w:p>
    <w:p>
      <w:r>
        <w:t>Solution: ✅ Correct Answer: b. More than 5%.</w:t>
      </w:r>
    </w:p>
    <w:p>
      <w:r>
        <w:t>🧠 Clinical Rationale: Unintentional loss &gt;5% in one month (or &gt;10% in 6 months) is clinically significant and triggers nutrition assessment</w:t>
      </w:r>
    </w:p>
    <w:p>
      <w:r>
        <w:t>🩺 Nursing Action: Monitor weight trends routinely; flag significant loss for dietitian referral and further work-up</w:t>
      </w:r>
    </w:p>
    <w:p>
      <w:r>
        <w:t>❌ Why Not Others: (a) Only &gt;50% — not the best response for this situation; (c) Any gain is significant, loss never is — not the best response for this situation; (d) 0.5% — not the best response for this situation.</w:t>
      </w:r>
    </w:p>
    <w:p>
      <w:r>
        <w:t>⚡ 5-Second Recall: Weight loss &gt;5%/month = act</w:t>
      </w:r>
    </w:p>
    <w:p>
      <w:r>
        <w:t>Question: A patient needing care for percent weight loss and clinical significance concepts is admitted to the unit. Which nursing action should the nurse perform FIRST?</w:t>
      </w:r>
    </w:p>
    <w:p>
      <w:r>
        <w:t>(a) Calculate the percent loss (6.2%), document it, and refer for nutrition support</w:t>
      </w:r>
    </w:p>
    <w:p>
      <w:r>
        <w:t>(b) Blame the loss on normal healing without action</w:t>
      </w:r>
    </w:p>
    <w:p>
      <w:r>
        <w:t>(c) Delay action until discharge</w:t>
      </w:r>
    </w:p>
    <w:p>
      <w:r>
        <w:t>(d) Reassure the family it is only fluid</w:t>
      </w:r>
    </w:p>
    <w:p>
      <w:r>
        <w:t>Answer: a</w:t>
      </w:r>
    </w:p>
    <w:p>
      <w:r>
        <w:t>Solution: ✅ Correct Answer: a. Calculate the percent loss (6.2%), document it, and refer for nutrition support.</w:t>
      </w:r>
    </w:p>
    <w:p>
      <w:r>
        <w:t>🧠 Clinical Rationale: 4 ÷ 65 × 100 = 6.2% loss in 3 weeks — beyond the 5% threshold, so the patient needs documentation and nutrition referral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Compute the percent loss, monitor intake and weight, and escalate to the dietitian for a nutrition plan</w:t>
      </w:r>
    </w:p>
    <w:p>
      <w:r>
        <w:t>❌ Why Not Others: (b) Blame the loss on normal healing without action — not the best response for this situation; (c) Delay action until discharge — not the best response for this situation; (d) Reassure the family it is only fluid — not the best response for this situation.</w:t>
      </w:r>
    </w:p>
    <w:p>
      <w:r>
        <w:t>⚡ 5-Second Recall: 6.2% loss in 3 weeks = act now</w:t>
      </w:r>
    </w:p>
    <w:p>
      <w:r>
        <w:t>Question: The nurse is caring for a patient with percent weight loss and clinical significance concepts. Which response is most appropriate?</w:t>
      </w:r>
    </w:p>
    <w:p>
      <w:r>
        <w:t>(a) 10% — clinically significant, warranting nutrition intervention</w:t>
      </w:r>
    </w:p>
    <w:p>
      <w:r>
        <w:t>(b) 5% — insignificant</w:t>
      </w:r>
    </w:p>
    <w:p>
      <w:r>
        <w:t>(c) 1% — trivial</w:t>
      </w:r>
    </w:p>
    <w:p>
      <w:r>
        <w:t>(d) 20% — requires only reassurance</w:t>
      </w:r>
    </w:p>
    <w:p>
      <w:r>
        <w:t>Answer: a</w:t>
      </w:r>
    </w:p>
    <w:p>
      <w:r>
        <w:t>Solution: ✅ Correct Answer: a. 10% — clinically significant, warranting nutrition intervention.</w:t>
      </w:r>
    </w:p>
    <w:p>
      <w:r>
        <w:t>🧠 Clinical Rationale: Percent loss = (70 − 63) ÷ 70 × 100 = 7 ÷ 70 × 100 = 10% — &gt;5% in a month is clinically significant</w:t>
      </w:r>
    </w:p>
    <w:p>
      <w:r>
        <w:t>🩺 Nursing Action: Show the formula and flag &gt;5% in 1 month or &gt;10% in 6 months as significant for referral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(b) 5% — insignificant — not the best response for this situation; (c) 1% — trivial — not the best response for this situation; (d) 20% — requires only reassurance — not the best response for this situation.</w:t>
      </w:r>
    </w:p>
    <w:p>
      <w:r>
        <w:t>⚡ 5-Second Recall: 10% monthly loss = significant</w:t>
      </w:r>
    </w:p>
    <w:p>
      <w:r>
        <w:t>Question: The nurse is caring for a patient with percent weight loss and clinical significance concepts. Which response is most appropriate?</w:t>
      </w:r>
    </w:p>
    <w:p>
      <w:r>
        <w:t>(a) More than 5%</w:t>
      </w:r>
    </w:p>
    <w:p>
      <w:r>
        <w:t>(b) 0.5%</w:t>
      </w:r>
    </w:p>
    <w:p>
      <w:r>
        <w:t>(c) Any gain is significant, loss never is</w:t>
      </w:r>
    </w:p>
    <w:p>
      <w:r>
        <w:t>(d) Only &gt;50%</w:t>
      </w:r>
    </w:p>
    <w:p>
      <w:r>
        <w:t>Answer: a</w:t>
      </w:r>
    </w:p>
    <w:p>
      <w:r>
        <w:t>Solution: ✅ Correct Answer: a. More than 5%.</w:t>
      </w:r>
    </w:p>
    <w:p>
      <w:r>
        <w:t>🧠 Clinical Rationale: Unintentional loss &gt;5% in one month (or &gt;10% in 6 months) is clinically significant and triggers nutrition assessment</w:t>
      </w:r>
    </w:p>
    <w:p>
      <w:r>
        <w:t>🩺 Nursing Action: Monitor weight trends routinely; flag significant loss for dietitian referral and further work-up</w:t>
      </w:r>
    </w:p>
    <w:p>
      <w:r>
        <w:t>❌ Why Not Others: (b) 0.5% — not the best response for this situation; (c) Any gain is significant, loss never is — not the best response for this situation; (d) Only &gt;50% — not the best response for this situation.</w:t>
      </w:r>
    </w:p>
    <w:p>
      <w:r>
        <w:t>⚡ 5-Second Recall: Weight loss &gt;5%/month = act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