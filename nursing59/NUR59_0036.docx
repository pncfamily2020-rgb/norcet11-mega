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instruction is most helpful for a patient with acute laryngitis?</w:t>
      </w:r>
    </w:p>
    <w:p>
      <w:r>
        <w:t>(a) Whisper frequently to spare the vocal cords</w:t>
      </w:r>
    </w:p>
    <w:p>
      <w:r>
        <w:t>(b) Talk loudly to exercise the cords</w:t>
      </w:r>
    </w:p>
    <w:p>
      <w:r>
        <w:t>(c) Clear the throat forcefully to remove mucus</w:t>
      </w:r>
    </w:p>
    <w:p>
      <w:r>
        <w:t>(d) Rest the voice completely and avoid whispering</w:t>
      </w:r>
    </w:p>
    <w:p>
      <w:r>
        <w:t>Answer: d</w:t>
      </w:r>
    </w:p>
    <w:p>
      <w:r>
        <w:t>Solution: ✅ Correct Answer: d. Rest the voice completely and avoid whispering.</w:t>
      </w:r>
    </w:p>
    <w:p>
      <w:r>
        <w:t>🧠 Clinical Rationale: Complete voice rest lets the inflamed cords heal — whispering actually strains them more than quiet normal speech</w:t>
      </w:r>
    </w:p>
    <w:p>
      <w:r>
        <w:t>🔍 Key Clues: Silence heals the larynx</w:t>
      </w:r>
    </w:p>
    <w:p>
      <w:r>
        <w:t>🩺 Nursing Action: Use a notepad if the patient must communicate</w:t>
      </w:r>
    </w:p>
    <w:p>
      <w:r>
        <w:t>❌ Why Not Others: (a) Whisper frequently to spare the vocal cords — not the best response for this situation; (b) Talk loudly to exercise the cords — not the best response for this situation; (c) Clear the throat forcefully to remove mucus — not the best response for this situation.</w:t>
      </w:r>
    </w:p>
    <w:p>
      <w:r>
        <w:t>⚠️ Exam Trap: Whispering and throat clearing strain the cords</w:t>
      </w:r>
    </w:p>
    <w:p>
      <w:r>
        <w:t>⚡ 5-Second Recall: Laryngitis = voice rest, no whispering</w:t>
      </w:r>
    </w:p>
    <w:p>
      <w:r>
        <w:t>Question: Which measure helps a patient with laryngitis feel better?</w:t>
      </w:r>
    </w:p>
    <w:p>
      <w:r>
        <w:t>(a) Smoking to dry out the secretions</w:t>
      </w:r>
    </w:p>
    <w:p>
      <w:r>
        <w:t>(b) Shouting regularly to clear the throat</w:t>
      </w:r>
    </w:p>
    <w:p>
      <w:r>
        <w:t>(c) Breathing humidified air and drinking warm fluids</w:t>
      </w:r>
    </w:p>
    <w:p>
      <w:r>
        <w:t>(d) Drinking ice-cold carbonated drinks all day</w:t>
      </w:r>
    </w:p>
    <w:p>
      <w:r>
        <w:t>Answer: c</w:t>
      </w:r>
    </w:p>
    <w:p>
      <w:r>
        <w:t>Solution: ✅ Correct Answer: c. Breathing humidified air and drinking warm fluids.</w:t>
      </w:r>
    </w:p>
    <w:p>
      <w:r>
        <w:t>🧠 Clinical Rationale: Moisture soothes irritated vocal cords and thins secretions; warm fluids and a humidifier are the main comfort measures</w:t>
      </w:r>
    </w:p>
    <w:p>
      <w:r>
        <w:t>🔍 Key Clues: Humidity and warm fluids soothe the larynx</w:t>
      </w:r>
    </w:p>
    <w:p>
      <w:r>
        <w:t>🩺 Nursing Action: Avoid smoke, alcohol and caffeine during recovery</w:t>
      </w:r>
    </w:p>
    <w:p>
      <w:r>
        <w:t>❌ Why Not Others: (a) Smoking to dry out the secretions — not the best response for this situation; (b) Shouting regularly to clear the throat — not the best response for this situation; (d) Drinking ice-cold carbonated drinks all day — not the best response for this situation.</w:t>
      </w:r>
    </w:p>
    <w:p>
      <w:r>
        <w:t>⚠️ Exam Trap: Cold and dry air worsen laryngeal irritation</w:t>
      </w:r>
    </w:p>
    <w:p>
      <w:r>
        <w:t>⚡ 5-Second Recall: Laryngitis care = humidity and warm fluids</w:t>
      </w:r>
    </w:p>
    <w:p>
      <w:r>
        <w:t>Question: Which behaviour most commonly contributes to chronic laryngitis in adults?</w:t>
      </w:r>
    </w:p>
    <w:p>
      <w:r>
        <w:t>(a) Occasional singing at a wedding</w:t>
      </w:r>
    </w:p>
    <w:p>
      <w:r>
        <w:t>(b) Speaking softly for short periods</w:t>
      </w:r>
    </w:p>
    <w:p>
      <w:r>
        <w:t>(c) Reading aloud for ten minutes daily</w:t>
      </w:r>
    </w:p>
    <w:p>
      <w:r>
        <w:t>(d) Prolonged voice overuse, smoking and reflux laryngitis</w:t>
      </w:r>
    </w:p>
    <w:p>
      <w:r>
        <w:t>Answer: d</w:t>
      </w:r>
    </w:p>
    <w:p>
      <w:r>
        <w:t>Solution: ✅ Correct Answer: d. Prolonged voice overuse, smoking and reflux laryngitis.</w:t>
      </w:r>
    </w:p>
    <w:p>
      <w:r>
        <w:t>🧠 Clinical Rationale: Chronic laryngitis results from repeated irritation — voice overuse, tobacco and gastroesophageal reflux are the leading contributors</w:t>
      </w:r>
    </w:p>
    <w:p>
      <w:r>
        <w:t>🔍 Key Clues: Chronic irritation = smoking, overuse, reflux</w:t>
      </w:r>
    </w:p>
    <w:p>
      <w:r>
        <w:t>🩺 Nursing Action: Refer for voice therapy and reflux management when relevant</w:t>
      </w:r>
    </w:p>
    <w:p>
      <w:r>
        <w:t>❌ Why Not Others: (a) Occasional singing at a wedding — not the best response for this situation; (b) Speaking softly for short periods — not the best response for this situation; (c) Reading aloud for ten minutes daily — not the best response for this situation.</w:t>
      </w:r>
    </w:p>
    <w:p>
      <w:r>
        <w:t>⚠️ Exam Trap: Persistent hoarseness over two weeks warrants evaluation for other causes</w:t>
      </w:r>
    </w:p>
    <w:p>
      <w:r>
        <w:t>⚡ 5-Second Recall: Chronic laryngitis = ongoing irritation</w:t>
      </w:r>
    </w:p>
    <w:p>
      <w:r>
        <w:t>Question: Persistent hoarseness lasting more than two to three weeks in a smoker should prompt evaluation for?</w:t>
      </w:r>
    </w:p>
    <w:p>
      <w:r>
        <w:t>(a) Simple anxiety about speaking</w:t>
      </w:r>
    </w:p>
    <w:p>
      <w:r>
        <w:t>(b) Dehydration without other causes</w:t>
      </w:r>
    </w:p>
    <w:p>
      <w:r>
        <w:t>(c) Laryngeal cancer</w:t>
      </w:r>
    </w:p>
    <w:p>
      <w:r>
        <w:t>(d) Seasonal pollen allergy only</w:t>
      </w:r>
    </w:p>
    <w:p>
      <w:r>
        <w:t>Answer: c</w:t>
      </w:r>
    </w:p>
    <w:p>
      <w:r>
        <w:t>Solution: ✅ Correct Answer: c. Laryngeal cancer.</w:t>
      </w:r>
    </w:p>
    <w:p>
      <w:r>
        <w:t>🧠 Clinical Rationale: Persistent hoarseness in a smoker is a red flag for laryngeal malignancy and needs direct visualization of the larynx</w:t>
      </w:r>
    </w:p>
    <w:p>
      <w:r>
        <w:t>🔍 Key Clues: Smoker + long hoarseness = rule out cancer</w:t>
      </w:r>
    </w:p>
    <w:p>
      <w:r>
        <w:t>🩺 Nursing Action: Refer for laryngoscopy without delay</w:t>
      </w:r>
    </w:p>
    <w:p>
      <w:r>
        <w:t>❌ Why Not Others: (a) Simple anxiety about speaking — not the best response for this situation; (b) Dehydration without other causes — not the best response for this situation; (d) Seasonal pollen allergy only — not the best response for this situation.</w:t>
      </w:r>
    </w:p>
    <w:p>
      <w:r>
        <w:t>⚠️ Exam Trap: Tobacco and alcohol are the main risk factors</w:t>
      </w:r>
    </w:p>
    <w:p>
      <w:r>
        <w:t>⚡ 5-Second Recall: Smoker + hoarseness = laryngoscopy</w:t>
      </w:r>
    </w:p>
    <w:p>
      <w:r>
        <w:t>Question: The nurse is teaching a patient about laryngitis voice rest. Which statement by the patient indicates correct understanding?</w:t>
      </w:r>
    </w:p>
    <w:p>
      <w:r>
        <w:t>(a) Talk loudly to exercise the cords</w:t>
      </w:r>
    </w:p>
    <w:p>
      <w:r>
        <w:t>(b) Whisper frequently to spare the vocal cords</w:t>
      </w:r>
    </w:p>
    <w:p>
      <w:r>
        <w:t>(c) Clear the throat forcefully to remove mucus</w:t>
      </w:r>
    </w:p>
    <w:p>
      <w:r>
        <w:t>(d) Rest the voice completely and avoid whispering</w:t>
      </w:r>
    </w:p>
    <w:p>
      <w:r>
        <w:t>Answer: d</w:t>
      </w:r>
    </w:p>
    <w:p>
      <w:r>
        <w:t>Solution: ✅ Correct Answer: d. Rest the voice completely and avoid whispering.</w:t>
      </w:r>
    </w:p>
    <w:p>
      <w:r>
        <w:t>🧠 Clinical Rationale: Complete voice rest lets the inflamed cords heal — whispering actually strains them more than quiet normal speech</w:t>
      </w:r>
    </w:p>
    <w:p>
      <w:r>
        <w:t>🩺 Nursing Action: Use a notepad if the patient must communicate</w:t>
      </w:r>
    </w:p>
    <w:p>
      <w:r>
        <w:t>❌ Why Not Others: (a) Talk loudly to exercise the cords — not the best response for this situation; (b) Whisper frequently to spare the vocal cords — not the best response for this situation; (c) Clear the throat forcefully to remove mucus — not the best response for this situation.</w:t>
      </w:r>
    </w:p>
    <w:p>
      <w:r>
        <w:t>⚠️ Exam Trap: Whispering and throat clearing strain the cords</w:t>
      </w:r>
    </w:p>
    <w:p>
      <w:r>
        <w:t>⚡ 5-Second Recall: Laryngitis = voice rest, no whispering</w:t>
      </w:r>
    </w:p>
    <w:p>
      <w:r>
        <w:t>Question: The nurse is teaching a patient about laryngitis humidity. Which statement by the patient indicates correct understanding?</w:t>
      </w:r>
    </w:p>
    <w:p>
      <w:r>
        <w:t>(a) Drinking ice-cold carbonated drinks all day</w:t>
      </w:r>
    </w:p>
    <w:p>
      <w:r>
        <w:t>(b) Shouting regularly to clear the throat</w:t>
      </w:r>
    </w:p>
    <w:p>
      <w:r>
        <w:t>(c) Smoking to dry out the secretions</w:t>
      </w:r>
    </w:p>
    <w:p>
      <w:r>
        <w:t>(d) Breathing humidified air and drinking warm fluids</w:t>
      </w:r>
    </w:p>
    <w:p>
      <w:r>
        <w:t>Answer: d</w:t>
      </w:r>
    </w:p>
    <w:p>
      <w:r>
        <w:t>Solution: ✅ Correct Answer: d. Breathing humidified air and drinking warm fluids.</w:t>
      </w:r>
    </w:p>
    <w:p>
      <w:r>
        <w:t>🧠 Clinical Rationale: Moisture soothes irritated vocal cords and thins secretions; warm fluids and a humidifier are the main comfort measures</w:t>
      </w:r>
    </w:p>
    <w:p>
      <w:r>
        <w:t>🩺 Nursing Action: Avoid smoke, alcohol and caffeine during recovery</w:t>
      </w:r>
    </w:p>
    <w:p>
      <w:r>
        <w:t>❌ Why Not Others: (a) Drinking ice-cold carbonated drinks all day — not the best response for this situation; (b) Shouting regularly to clear the throat — not the best response for this situation; (c) Smoking to dry out the secretions — not the best response for this situation.</w:t>
      </w:r>
    </w:p>
    <w:p>
      <w:r>
        <w:t>⚠️ Exam Trap: Cold and dry air worsen laryngeal irritation</w:t>
      </w:r>
    </w:p>
    <w:p>
      <w:r>
        <w:t>⚡ 5-Second Recall: Laryngitis care = humidity and warm fluids</w:t>
      </w:r>
    </w:p>
    <w:p>
      <w:r>
        <w:t>Question: A patient asks the nurse about chronic laryngitis cause. Which response by the nurse is correct?</w:t>
      </w:r>
    </w:p>
    <w:p>
      <w:r>
        <w:t>(a) Prolonged voice overuse, smoking and reflux laryngitis</w:t>
      </w:r>
    </w:p>
    <w:p>
      <w:r>
        <w:t>(b) Reading aloud for ten minutes daily</w:t>
      </w:r>
    </w:p>
    <w:p>
      <w:r>
        <w:t>(c) Occasional singing at a wedding</w:t>
      </w:r>
    </w:p>
    <w:p>
      <w:r>
        <w:t>(d) Speaking softly for short periods</w:t>
      </w:r>
    </w:p>
    <w:p>
      <w:r>
        <w:t>Answer: a</w:t>
      </w:r>
    </w:p>
    <w:p>
      <w:r>
        <w:t>Solution: ✅ Correct Answer: a. Prolonged voice overuse, smoking and reflux laryngitis.</w:t>
      </w:r>
    </w:p>
    <w:p>
      <w:r>
        <w:t>🧠 Clinical Rationale: Chronic laryngitis results from repeated irritation — voice overuse, tobacco and gastroesophageal reflux are the leading contributors</w:t>
      </w:r>
    </w:p>
    <w:p>
      <w:r>
        <w:t>🩺 Nursing Action: Refer for voice therapy and reflux management when relevant</w:t>
      </w:r>
    </w:p>
    <w:p>
      <w:r>
        <w:t>❌ Why Not Others: (b) Reading aloud for ten minutes daily — not the best response for this situation; (c) Occasional singing at a wedding — not the best response for this situation; (d) Speaking softly for short periods — not the best response for this situation.</w:t>
      </w:r>
    </w:p>
    <w:p>
      <w:r>
        <w:t>⚠️ Exam Trap: Persistent hoarseness over two weeks warrants evaluation for other causes</w:t>
      </w:r>
    </w:p>
    <w:p>
      <w:r>
        <w:t>⚡ 5-Second Recall: Chronic laryngitis = ongoing irritation</w:t>
      </w:r>
    </w:p>
    <w:p>
      <w:r>
        <w:t>Question: A patient asks the nurse about hoarseness red flag. Which response by the nurse is correct?</w:t>
      </w:r>
    </w:p>
    <w:p>
      <w:r>
        <w:t>(a) Laryngeal cancer</w:t>
      </w:r>
    </w:p>
    <w:p>
      <w:r>
        <w:t>(b) Seasonal pollen allergy only</w:t>
      </w:r>
    </w:p>
    <w:p>
      <w:r>
        <w:t>(c) Simple anxiety about speaking</w:t>
      </w:r>
    </w:p>
    <w:p>
      <w:r>
        <w:t>(d) Dehydration without other causes</w:t>
      </w:r>
    </w:p>
    <w:p>
      <w:r>
        <w:t>Answer: a</w:t>
      </w:r>
    </w:p>
    <w:p>
      <w:r>
        <w:t>Solution: ✅ Correct Answer: a. Laryngeal cancer.</w:t>
      </w:r>
    </w:p>
    <w:p>
      <w:r>
        <w:t>🧠 Clinical Rationale: Persistent hoarseness in a smoker is a red flag for laryngeal malignancy and needs direct visualization of the larynx</w:t>
      </w:r>
    </w:p>
    <w:p>
      <w:r>
        <w:t>🩺 Nursing Action: Refer for laryngoscopy without delay</w:t>
      </w:r>
    </w:p>
    <w:p>
      <w:r>
        <w:t>❌ Why Not Others: (b) Seasonal pollen allergy only — not the best response for this situation; (c) Simple anxiety about speaking — not the best response for this situation; (d) Dehydration without other causes — not the best response for this situation.</w:t>
      </w:r>
    </w:p>
    <w:p>
      <w:r>
        <w:t>⚠️ Exam Trap: Tobacco and alcohol are the main risk factors</w:t>
      </w:r>
    </w:p>
    <w:p>
      <w:r>
        <w:t>⚡ 5-Second Recall: Smoker + hoarseness = laryngoscopy</w:t>
      </w:r>
    </w:p>
    <w:p>
      <w:r>
        <w:t>Question: A patient with laryngitis voice rest is admitted to the unit. Which nursing action should the nurse perform FIRST?</w:t>
      </w:r>
    </w:p>
    <w:p>
      <w:r>
        <w:t>(a) Talk loudly to exercise the cords</w:t>
      </w:r>
    </w:p>
    <w:p>
      <w:r>
        <w:t>(b) Clear the throat forcefully to remove mucus</w:t>
      </w:r>
    </w:p>
    <w:p>
      <w:r>
        <w:t>(c) Whisper frequently to spare the vocal cords</w:t>
      </w:r>
    </w:p>
    <w:p>
      <w:r>
        <w:t>(d) Rest the voice completely and avoid whispering</w:t>
      </w:r>
    </w:p>
    <w:p>
      <w:r>
        <w:t>Answer: d</w:t>
      </w:r>
    </w:p>
    <w:p>
      <w:r>
        <w:t>Solution: ✅ Correct Answer: d. Rest the voice completely and avoid whispering.</w:t>
      </w:r>
    </w:p>
    <w:p>
      <w:r>
        <w:t>🧠 Clinical Rationale: Complete voice rest lets the inflamed cords heal — whispering actually strains them more than quiet normal speech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notepad if the patient must communicate</w:t>
      </w:r>
    </w:p>
    <w:p>
      <w:r>
        <w:t>❌ Why Not Others: (a) Talk loudly to exercise the cords — not the best response for this situation; (b) Clear the throat forcefully to remove mucus — not the best response for this situation; (c) Whisper frequently to spare the vocal cords — not the best response for this situation.</w:t>
      </w:r>
    </w:p>
    <w:p>
      <w:r>
        <w:t>⚡ 5-Second Recall: Laryngitis = voice rest, no whispering</w:t>
      </w:r>
    </w:p>
    <w:p>
      <w:r>
        <w:t>Question: A patient with laryngitis humidity is admitted to the unit. Which nursing action should the nurse perform FIRST?</w:t>
      </w:r>
    </w:p>
    <w:p>
      <w:r>
        <w:t>(a) Shouting regularly to clear the throat</w:t>
      </w:r>
    </w:p>
    <w:p>
      <w:r>
        <w:t>(b) Breathing humidified air and drinking warm fluids</w:t>
      </w:r>
    </w:p>
    <w:p>
      <w:r>
        <w:t>(c) Smoking to dry out the secretions</w:t>
      </w:r>
    </w:p>
    <w:p>
      <w:r>
        <w:t>(d) Drinking ice-cold carbonated drinks all day</w:t>
      </w:r>
    </w:p>
    <w:p>
      <w:r>
        <w:t>Answer: b</w:t>
      </w:r>
    </w:p>
    <w:p>
      <w:r>
        <w:t>Solution: ✅ Correct Answer: b. Breathing humidified air and drinking warm fluids.</w:t>
      </w:r>
    </w:p>
    <w:p>
      <w:r>
        <w:t>🧠 Clinical Rationale: Moisture soothes irritated vocal cords and thins secretions; warm fluids and a humidifier are the main comfort measures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smoke, alcohol and caffeine during recovery</w:t>
      </w:r>
    </w:p>
    <w:p>
      <w:r>
        <w:t>❌ Why Not Others: (a) Shouting regularly to clear the throat — not the best response for this situation; (c) Smoking to dry out the secretions — not the best response for this situation; (d) Drinking ice-cold carbonated drinks all day — not the best response for this situation.</w:t>
      </w:r>
    </w:p>
    <w:p>
      <w:r>
        <w:t>⚡ 5-Second Recall: Laryngitis care = humidity and warm fluids</w:t>
      </w:r>
    </w:p>
    <w:p>
      <w:r>
        <w:t>Question: Which statement about chronic laryngitis cause is correct?</w:t>
      </w:r>
    </w:p>
    <w:p>
      <w:r>
        <w:t>(a) Reading aloud for ten minutes daily</w:t>
      </w:r>
    </w:p>
    <w:p>
      <w:r>
        <w:t>(b) Speaking softly for short periods</w:t>
      </w:r>
    </w:p>
    <w:p>
      <w:r>
        <w:t>(c) Prolonged voice overuse, smoking and reflux laryngitis</w:t>
      </w:r>
    </w:p>
    <w:p>
      <w:r>
        <w:t>(d) Occasional singing at a wedding</w:t>
      </w:r>
    </w:p>
    <w:p>
      <w:r>
        <w:t>Answer: c</w:t>
      </w:r>
    </w:p>
    <w:p>
      <w:r>
        <w:t>Solution: ✅ Correct Answer: c. Prolonged voice overuse, smoking and reflux laryngitis.</w:t>
      </w:r>
    </w:p>
    <w:p>
      <w:r>
        <w:t>🧠 Clinical Rationale: Chronic laryngitis results from repeated irritation — voice overuse, tobacco and gastroesophageal reflux are the leading contributors</w:t>
      </w:r>
    </w:p>
    <w:p>
      <w:r>
        <w:t>🩺 Nursing Action: Refer for voice therapy and reflux management when relevant</w:t>
      </w:r>
    </w:p>
    <w:p>
      <w:r>
        <w:t>❌ Why Not Others: (a) Reading aloud for ten minutes daily — not the best response for this situation; (b) Speaking softly for short periods — not the best response for this situation; (d) Occasional singing at a wedding — not the best response for this situation.</w:t>
      </w:r>
    </w:p>
    <w:p>
      <w:r>
        <w:t>⚡ 5-Second Recall: Chronic laryngitis = ongoing irritation</w:t>
      </w:r>
    </w:p>
    <w:p>
      <w:r>
        <w:t>Question: Which statement about hoarseness red flag is correct?</w:t>
      </w:r>
    </w:p>
    <w:p>
      <w:r>
        <w:t>(a) Laryngeal cancer</w:t>
      </w:r>
    </w:p>
    <w:p>
      <w:r>
        <w:t>(b) Seasonal pollen allergy only</w:t>
      </w:r>
    </w:p>
    <w:p>
      <w:r>
        <w:t>(c) Simple anxiety about speaking</w:t>
      </w:r>
    </w:p>
    <w:p>
      <w:r>
        <w:t>(d) Dehydration without other causes</w:t>
      </w:r>
    </w:p>
    <w:p>
      <w:r>
        <w:t>Answer: a</w:t>
      </w:r>
    </w:p>
    <w:p>
      <w:r>
        <w:t>Solution: ✅ Correct Answer: a. Laryngeal cancer.</w:t>
      </w:r>
    </w:p>
    <w:p>
      <w:r>
        <w:t>🧠 Clinical Rationale: Persistent hoarseness in a smoker is a red flag for laryngeal malignancy and needs direct visualization of the larynx</w:t>
      </w:r>
    </w:p>
    <w:p>
      <w:r>
        <w:t>🩺 Nursing Action: Refer for laryngoscopy without delay</w:t>
      </w:r>
    </w:p>
    <w:p>
      <w:r>
        <w:t>❌ Why Not Others: (b) Seasonal pollen allergy only — not the best response for this situation; (c) Simple anxiety about speaking — not the best response for this situation; (d) Dehydration without other causes — not the best response for this situation.</w:t>
      </w:r>
    </w:p>
    <w:p>
      <w:r>
        <w:t>⚡ 5-Second Recall: Smoker + hoarseness = laryngoscopy</w:t>
      </w:r>
    </w:p>
    <w:p>
      <w:r>
        <w:t>Question: Which assessment finding in a patient with laryngitis voice rest is MOST concerning and requires immediate follow-up?</w:t>
      </w:r>
    </w:p>
    <w:p>
      <w:r>
        <w:t>(a) Clear the throat forcefully to remove mucus</w:t>
      </w:r>
    </w:p>
    <w:p>
      <w:r>
        <w:t>(b) Rest the voice completely and avoid whispering</w:t>
      </w:r>
    </w:p>
    <w:p>
      <w:r>
        <w:t>(c) Talk loudly to exercise the cords</w:t>
      </w:r>
    </w:p>
    <w:p>
      <w:r>
        <w:t>(d) Whisper frequently to spare the vocal cords</w:t>
      </w:r>
    </w:p>
    <w:p>
      <w:r>
        <w:t>Answer: b</w:t>
      </w:r>
    </w:p>
    <w:p>
      <w:r>
        <w:t>Solution: ✅ Correct Answer: b. Rest the voice completely and avoid whispering.</w:t>
      </w:r>
    </w:p>
    <w:p>
      <w:r>
        <w:t>🧠 Clinical Rationale: Complete voice rest lets the inflamed cords heal — whispering actually strains them more than quiet normal speech</w:t>
      </w:r>
    </w:p>
    <w:p>
      <w:r>
        <w:t>🔍 Key Clues: Silence heals the larynx</w:t>
      </w:r>
    </w:p>
    <w:p>
      <w:r>
        <w:t>🩺 Nursing Action: Use a notepad if the patient must communicate</w:t>
      </w:r>
    </w:p>
    <w:p>
      <w:r>
        <w:t>❌ Why Not Others: (a) Clear the throat forcefully to remove mucus — not the best response for this situation; (c) Talk loudly to exercise the cords — not the best response for this situation; (d) Whisper frequently to spare the vocal cords — not the best response for this situation.</w:t>
      </w:r>
    </w:p>
    <w:p>
      <w:r>
        <w:t>⚡ 5-Second Recall: Laryngitis = voice rest, no whispering</w:t>
      </w:r>
    </w:p>
    <w:p>
      <w:r>
        <w:t>Question: Which assessment finding in a patient with laryngitis humidity is MOST concerning and requires immediate follow-up?</w:t>
      </w:r>
    </w:p>
    <w:p>
      <w:r>
        <w:t>(a) Breathing humidified air and drinking warm fluids</w:t>
      </w:r>
    </w:p>
    <w:p>
      <w:r>
        <w:t>(b) Shouting regularly to clear the throat</w:t>
      </w:r>
    </w:p>
    <w:p>
      <w:r>
        <w:t>(c) Drinking ice-cold carbonated drinks all day</w:t>
      </w:r>
    </w:p>
    <w:p>
      <w:r>
        <w:t>(d) Smoking to dry out the secretions</w:t>
      </w:r>
    </w:p>
    <w:p>
      <w:r>
        <w:t>Answer: a</w:t>
      </w:r>
    </w:p>
    <w:p>
      <w:r>
        <w:t>Solution: ✅ Correct Answer: a. Breathing humidified air and drinking warm fluids.</w:t>
      </w:r>
    </w:p>
    <w:p>
      <w:r>
        <w:t>🧠 Clinical Rationale: Moisture soothes irritated vocal cords and thins secretions; warm fluids and a humidifier are the main comfort measures</w:t>
      </w:r>
    </w:p>
    <w:p>
      <w:r>
        <w:t>🔍 Key Clues: Humidity and warm fluids soothe the larynx</w:t>
      </w:r>
    </w:p>
    <w:p>
      <w:r>
        <w:t>🩺 Nursing Action: Avoid smoke, alcohol and caffeine during recovery</w:t>
      </w:r>
    </w:p>
    <w:p>
      <w:r>
        <w:t>❌ Why Not Others: (b) Shouting regularly to clear the throat — not the best response for this situation; (c) Drinking ice-cold carbonated drinks all day — not the best response for this situation; (d) Smoking to dry out the secretions — not the best response for this situation.</w:t>
      </w:r>
    </w:p>
    <w:p>
      <w:r>
        <w:t>⚡ 5-Second Recall: Laryngitis care = humidity and warm fluids</w:t>
      </w:r>
    </w:p>
    <w:p>
      <w:r>
        <w:t>Question: The nurse is caring for a patient with chronic laryngitis cause. Which response is most appropriate?</w:t>
      </w:r>
    </w:p>
    <w:p>
      <w:r>
        <w:t>(a) Prolonged voice overuse, smoking and reflux laryngitis</w:t>
      </w:r>
    </w:p>
    <w:p>
      <w:r>
        <w:t>(b) Reading aloud for ten minutes daily</w:t>
      </w:r>
    </w:p>
    <w:p>
      <w:r>
        <w:t>(c) Occasional singing at a wedding</w:t>
      </w:r>
    </w:p>
    <w:p>
      <w:r>
        <w:t>(d) Speaking softly for short periods</w:t>
      </w:r>
    </w:p>
    <w:p>
      <w:r>
        <w:t>Answer: a</w:t>
      </w:r>
    </w:p>
    <w:p>
      <w:r>
        <w:t>Solution: ✅ Correct Answer: a. Prolonged voice overuse, smoking and reflux laryngitis.</w:t>
      </w:r>
    </w:p>
    <w:p>
      <w:r>
        <w:t>🧠 Clinical Rationale: Chronic laryngitis results from repeated irritation — voice overuse, tobacco and gastroesophageal reflux are the leading contributors</w:t>
      </w:r>
    </w:p>
    <w:p>
      <w:r>
        <w:t>🩺 Nursing Action: Refer for voice therapy and reflux management when relevant</w:t>
      </w:r>
    </w:p>
    <w:p>
      <w:r>
        <w:t>❌ Why Not Others: (b) Reading aloud for ten minutes daily — not the best response for this situation; (c) Occasional singing at a wedding — not the best response for this situation; (d) Speaking softly for short periods — not the best response for this situation.</w:t>
      </w:r>
    </w:p>
    <w:p>
      <w:r>
        <w:t>⚡ 5-Second Recall: Chronic laryngitis = ongoing irritation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