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principles govern ethical prescribing?</w:t>
      </w:r>
    </w:p>
    <w:p>
      <w:r>
        <w:t>(a) The cheapest drug always outweighs patient preference</w:t>
      </w:r>
    </w:p>
    <w:p>
      <w:r>
        <w:t>(b) Patient autonomy, beneficence, non-maleficence and justice guide every prescribing decision</w:t>
      </w:r>
    </w:p>
    <w:p>
      <w:r>
        <w:t>(c) Profit for the prescriber comes before patient welfare</w:t>
      </w:r>
    </w:p>
    <w:p>
      <w:r>
        <w:t>(d) Secrecy about treatment is the prescriber's only duty</w:t>
      </w:r>
    </w:p>
    <w:p>
      <w:r>
        <w:t>Answer: b</w:t>
      </w:r>
    </w:p>
    <w:p>
      <w:r>
        <w:t>Solution: ✅ Correct Answer: b. Patient autonomy, beneficence, non-maleficence and justice guide every prescribing decision.</w:t>
      </w:r>
    </w:p>
    <w:p>
      <w:r>
        <w:t>🧠 Clinical Rationale: Ethical prescribing balances autonomy, benefit, avoidance of harm and fairness, always in the patient's best interest</w:t>
      </w:r>
    </w:p>
    <w:p>
      <w:r>
        <w:t>🔍 Key Clues: Ethical principles frame prescribing</w:t>
      </w:r>
    </w:p>
    <w:p>
      <w:r>
        <w:t>🩺 Nursing Action: Informed consent respects autonomy</w:t>
      </w:r>
    </w:p>
    <w:p>
      <w:r>
        <w:t>❌ Why Not Others: (a) The cheapest drug always outweighs patient preference — not the correct answer; (c) Profit for the prescriber comes before patient welfare — not the correct answer; (d) Secrecy about treatment is the prescriber's only duty — not the correct answer.</w:t>
      </w:r>
    </w:p>
    <w:p>
      <w:r>
        <w:t>⚠️ Exam Trap: Do no harm with every medicine</w:t>
      </w:r>
    </w:p>
    <w:p>
      <w:r>
        <w:t>⚡ 5-Second Recall: Justice means fair access to treatment</w:t>
      </w:r>
    </w:p>
    <w:p>
      <w:r>
        <w:t>Question: Which legal obligations apply when prescribing controlled or scheduled drugs?</w:t>
      </w:r>
    </w:p>
    <w:p>
      <w:r>
        <w:t>(a) Avoiding all records to protect patient privacy incorrectly</w:t>
      </w:r>
    </w:p>
    <w:p>
      <w:r>
        <w:t>(b) Prescribing controlled drugs without documentation for friends</w:t>
      </w:r>
    </w:p>
    <w:p>
      <w:r>
        <w:t>(c) Reusing prescription pads for personal use</w:t>
      </w:r>
    </w:p>
    <w:p>
      <w:r>
        <w:t>(d) Accurate records, legitimate medical purpose and compliance with controlled drug regulations</w:t>
      </w:r>
    </w:p>
    <w:p>
      <w:r>
        <w:t>Answer: d</w:t>
      </w:r>
    </w:p>
    <w:p>
      <w:r>
        <w:t>Solution: ✅ Correct Answer: d. Accurate records, legitimate medical purpose and compliance with controlled drug regulations.</w:t>
      </w:r>
    </w:p>
    <w:p>
      <w:r>
        <w:t>🧠 Clinical Rationale: Controlled drug prescribing demands legitimate purpose, accurate documentation and compliance with scheduled drug law</w:t>
      </w:r>
    </w:p>
    <w:p>
      <w:r>
        <w:t>🔍 Key Clues: Controlled drugs carry legal duties</w:t>
      </w:r>
    </w:p>
    <w:p>
      <w:r>
        <w:t>🩺 Nursing Action: Prescribe them only for genuine need</w:t>
      </w:r>
    </w:p>
    <w:p>
      <w:r>
        <w:t>❌ Why Not Others: (a) Avoiding all records to protect patient privacy incorrectly — not the correct answer; (b) Prescribing controlled drugs without documentation for friends — not the correct answer; (c) Reusing prescription pads for personal use — not the correct answer.</w:t>
      </w:r>
    </w:p>
    <w:p>
      <w:r>
        <w:t>⚠️ Exam Trap: Records are auditable</w:t>
      </w:r>
    </w:p>
    <w:p>
      <w:r>
        <w:t>⚡ 5-Second Recall: Diversion is a serious offence</w:t>
      </w:r>
    </w:p>
    <w:p>
      <w:r>
        <w:t>Question: What should a prescriber tell the patient before starting a medicine?</w:t>
      </w:r>
    </w:p>
    <w:p>
      <w:r>
        <w:t>(a) The purpose, expected benefit, risks, side effects and alternatives so consent is informed</w:t>
      </w:r>
    </w:p>
    <w:p>
      <w:r>
        <w:t>(b) Only the brand name with no other information</w:t>
      </w:r>
    </w:p>
    <w:p>
      <w:r>
        <w:t>(c) Nothing, because patients never need explanations</w:t>
      </w:r>
    </w:p>
    <w:p>
      <w:r>
        <w:t>(d) Only the cost of the medicine at the pharmacy</w:t>
      </w:r>
    </w:p>
    <w:p>
      <w:r>
        <w:t>Answer: a</w:t>
      </w:r>
    </w:p>
    <w:p>
      <w:r>
        <w:t>Solution: ✅ Correct Answer: a. The purpose, expected benefit, risks, side effects and alternatives so consent is informed.</w:t>
      </w:r>
    </w:p>
    <w:p>
      <w:r>
        <w:t>🧠 Clinical Rationale: Informed consent for medicines explains purpose, benefits, risks and alternatives so the patient can decide</w:t>
      </w:r>
    </w:p>
    <w:p>
      <w:r>
        <w:t>🔍 Key Clues: Explain the what and why of each drug</w:t>
      </w:r>
    </w:p>
    <w:p>
      <w:r>
        <w:t>🩺 Nursing Action: Cover risks and side effects</w:t>
      </w:r>
    </w:p>
    <w:p>
      <w:r>
        <w:t>❌ Why Not Others: (b) Only the brand name with no other information — not the correct answer; (c) Nothing, because patients never need explanations — not the correct answer; (d) Only the cost of the medicine at the pharmacy — not the correct answer.</w:t>
      </w:r>
    </w:p>
    <w:p>
      <w:r>
        <w:t>⚠️ Exam Trap: Discuss alternatives honestly</w:t>
      </w:r>
    </w:p>
    <w:p>
      <w:r>
        <w:t>⚡ 5-Second Recall: Informed patients consent freely</w:t>
      </w:r>
    </w:p>
    <w:p>
      <w:r>
        <w:t>Question: Why must prescribers avoid prescribing for themselves or close family members?</w:t>
      </w:r>
    </w:p>
    <w:p>
      <w:r>
        <w:t>(a) Family members need no assessment before any drug</w:t>
      </w:r>
    </w:p>
    <w:p>
      <w:r>
        <w:t>(b) Self-prescribing shows confidence in the medicine</w:t>
      </w:r>
    </w:p>
    <w:p>
      <w:r>
        <w:t>(c) It is always the best way to save the family money</w:t>
      </w:r>
    </w:p>
    <w:p>
      <w:r>
        <w:t>(d) Objectivity is lost, judgement is clouded and documentation becomes unreliable</w:t>
      </w:r>
    </w:p>
    <w:p>
      <w:r>
        <w:t>Answer: d</w:t>
      </w:r>
    </w:p>
    <w:p>
      <w:r>
        <w:t>Solution: ✅ Correct Answer: d. Objectivity is lost, judgement is clouded and documentation becomes unreliable.</w:t>
      </w:r>
    </w:p>
    <w:p>
      <w:r>
        <w:t>🧠 Clinical Rationale: Self-prescribing and prescribing for close relatives risk poor objectivity and legal scrutiny, so prescribers avoid it</w:t>
      </w:r>
    </w:p>
    <w:p>
      <w:r>
        <w:t>🔍 Key Clues: Objectivity suffers with personal prescribing</w:t>
      </w:r>
    </w:p>
    <w:p>
      <w:r>
        <w:t>🩺 Nursing Action: Seek independent prescribers for family care</w:t>
      </w:r>
    </w:p>
    <w:p>
      <w:r>
        <w:t>❌ Why Not Others: (a) Family members need no assessment before any drug — not the correct answer; (b) Self-prescribing shows confidence in the medicine — not the correct answer; (c) It is always the best way to save the family money — not the correct answer.</w:t>
      </w:r>
    </w:p>
    <w:p>
      <w:r>
        <w:t>⚠️ Exam Trap: Medical records stay professional</w:t>
      </w:r>
    </w:p>
    <w:p>
      <w:r>
        <w:t>⚡ 5-Second Recall: Avoid the conflict</w:t>
      </w:r>
    </w:p>
    <w:p>
      <w:r>
        <w:t>Question: A patient asks the nurse about prescribing legal ethical principles. Which response by the nurse is correct?</w:t>
      </w:r>
    </w:p>
    <w:p>
      <w:r>
        <w:t>(a) The cheapest drug always outweighs patient preference</w:t>
      </w:r>
    </w:p>
    <w:p>
      <w:r>
        <w:t>(b) Profit for the prescriber comes before patient welfare</w:t>
      </w:r>
    </w:p>
    <w:p>
      <w:r>
        <w:t>(c) Patient autonomy, beneficence, non-maleficence and justice guide every prescribing decision</w:t>
      </w:r>
    </w:p>
    <w:p>
      <w:r>
        <w:t>(d) Secrecy about treatment is the prescriber's only duty</w:t>
      </w:r>
    </w:p>
    <w:p>
      <w:r>
        <w:t>Answer: c</w:t>
      </w:r>
    </w:p>
    <w:p>
      <w:r>
        <w:t>Solution: ✅ Correct Answer: c. Patient autonomy, beneficence, non-maleficence and justice guide every prescribing decision.</w:t>
      </w:r>
    </w:p>
    <w:p>
      <w:r>
        <w:t>🧠 Clinical Rationale: Ethical prescribing balances autonomy, benefit, avoidance of harm and fairness, always in the patient's best interest</w:t>
      </w:r>
    </w:p>
    <w:p>
      <w:r>
        <w:t>🩺 Nursing Action: Informed consent respects autonomy</w:t>
      </w:r>
    </w:p>
    <w:p>
      <w:r>
        <w:t>❌ Why Not Others: (a) The cheapest drug always outweighs patient preference — not the correct answer; (b) Profit for the prescriber comes before patient welfare — not the correct answer; (d) Secrecy about treatment is the prescriber's only duty — not the correct answer.</w:t>
      </w:r>
    </w:p>
    <w:p>
      <w:r>
        <w:t>⚠️ Exam Trap: Do no harm with every medicine</w:t>
      </w:r>
    </w:p>
    <w:p>
      <w:r>
        <w:t>⚡ 5-Second Recall: Justice means fair access to treatment</w:t>
      </w:r>
    </w:p>
    <w:p>
      <w:r>
        <w:t>Question: The nurse is teaching a patient about prescribing controlled drugs accountability. Which statement by the patient indicates correct understanding?</w:t>
      </w:r>
    </w:p>
    <w:p>
      <w:r>
        <w:t>(a) Avoiding all records to protect patient privacy incorrectly</w:t>
      </w:r>
    </w:p>
    <w:p>
      <w:r>
        <w:t>(b) Prescribing controlled drugs without documentation for friends</w:t>
      </w:r>
    </w:p>
    <w:p>
      <w:r>
        <w:t>(c) Reusing prescription pads for personal use</w:t>
      </w:r>
    </w:p>
    <w:p>
      <w:r>
        <w:t>(d) Accurate records, legitimate medical purpose and compliance with controlled drug regulations</w:t>
      </w:r>
    </w:p>
    <w:p>
      <w:r>
        <w:t>Answer: d</w:t>
      </w:r>
    </w:p>
    <w:p>
      <w:r>
        <w:t>Solution: ✅ Correct Answer: d. Accurate records, legitimate medical purpose and compliance with controlled drug regulations.</w:t>
      </w:r>
    </w:p>
    <w:p>
      <w:r>
        <w:t>🧠 Clinical Rationale: Controlled drug prescribing demands legitimate purpose, accurate documentation and compliance with scheduled drug law</w:t>
      </w:r>
    </w:p>
    <w:p>
      <w:r>
        <w:t>🩺 Nursing Action: Prescribe them only for genuine need</w:t>
      </w:r>
    </w:p>
    <w:p>
      <w:r>
        <w:t>❌ Why Not Others: (a) Avoiding all records to protect patient privacy incorrectly — not the correct answer; (b) Prescribing controlled drugs without documentation for friends — not the correct answer; (c) Reusing prescription pads for personal use — not the correct answer.</w:t>
      </w:r>
    </w:p>
    <w:p>
      <w:r>
        <w:t>⚠️ Exam Trap: Records are auditable</w:t>
      </w:r>
    </w:p>
    <w:p>
      <w:r>
        <w:t>⚡ 5-Second Recall: Diversion is a serious offence</w:t>
      </w:r>
    </w:p>
    <w:p>
      <w:r>
        <w:t>Question: A patient asks the nurse about informed consent prescribing. Which response by the nurse is correct?</w:t>
      </w:r>
    </w:p>
    <w:p>
      <w:r>
        <w:t>(a) Only the brand name with no other information</w:t>
      </w:r>
    </w:p>
    <w:p>
      <w:r>
        <w:t>(b) Nothing, because patients never need explanations</w:t>
      </w:r>
    </w:p>
    <w:p>
      <w:r>
        <w:t>(c) The purpose, expected benefit, risks, side effects and alternatives so consent is informed</w:t>
      </w:r>
    </w:p>
    <w:p>
      <w:r>
        <w:t>(d) Only the cost of the medicine at the pharmacy</w:t>
      </w:r>
    </w:p>
    <w:p>
      <w:r>
        <w:t>Answer: c</w:t>
      </w:r>
    </w:p>
    <w:p>
      <w:r>
        <w:t>Solution: ✅ Correct Answer: c. The purpose, expected benefit, risks, side effects and alternatives so consent is informed.</w:t>
      </w:r>
    </w:p>
    <w:p>
      <w:r>
        <w:t>🧠 Clinical Rationale: Informed consent for medicines explains purpose, benefits, risks and alternatives so the patient can decide</w:t>
      </w:r>
    </w:p>
    <w:p>
      <w:r>
        <w:t>🩺 Nursing Action: Cover risks and side effects</w:t>
      </w:r>
    </w:p>
    <w:p>
      <w:r>
        <w:t>❌ Why Not Others: (a) Only the brand name with no other information — not the correct answer; (b) Nothing, because patients never need explanations — not the correct answer; (d) Only the cost of the medicine at the pharmacy — not the correct answer.</w:t>
      </w:r>
    </w:p>
    <w:p>
      <w:r>
        <w:t>⚠️ Exam Trap: Discuss alternatives honestly</w:t>
      </w:r>
    </w:p>
    <w:p>
      <w:r>
        <w:t>⚡ 5-Second Recall: Informed patients consent freely</w:t>
      </w:r>
    </w:p>
    <w:p>
      <w:r>
        <w:t>Question: The nurse is teaching a patient about prescriber patient relationship boundaries. Which statement by the patient indicates correct understanding?</w:t>
      </w:r>
    </w:p>
    <w:p>
      <w:r>
        <w:t>(a) Self-prescribing shows confidence in the medicine</w:t>
      </w:r>
    </w:p>
    <w:p>
      <w:r>
        <w:t>(b) It is always the best way to save the family money</w:t>
      </w:r>
    </w:p>
    <w:p>
      <w:r>
        <w:t>(c) Objectivity is lost, judgement is clouded and documentation becomes unreliable</w:t>
      </w:r>
    </w:p>
    <w:p>
      <w:r>
        <w:t>(d) Family members need no assessment before any drug</w:t>
      </w:r>
    </w:p>
    <w:p>
      <w:r>
        <w:t>Answer: c</w:t>
      </w:r>
    </w:p>
    <w:p>
      <w:r>
        <w:t>Solution: ✅ Correct Answer: c. Objectivity is lost, judgement is clouded and documentation becomes unreliable.</w:t>
      </w:r>
    </w:p>
    <w:p>
      <w:r>
        <w:t>🧠 Clinical Rationale: Self-prescribing and prescribing for close relatives risk poor objectivity and legal scrutiny, so prescribers avoid it</w:t>
      </w:r>
    </w:p>
    <w:p>
      <w:r>
        <w:t>🩺 Nursing Action: Seek independent prescribers for family care</w:t>
      </w:r>
    </w:p>
    <w:p>
      <w:r>
        <w:t>❌ Why Not Others: (a) Self-prescribing shows confidence in the medicine — not the correct answer; (b) It is always the best way to save the family money — not the correct answer; (d) Family members need no assessment before any drug — not the correct answer.</w:t>
      </w:r>
    </w:p>
    <w:p>
      <w:r>
        <w:t>⚠️ Exam Trap: Medical records stay professional</w:t>
      </w:r>
    </w:p>
    <w:p>
      <w:r>
        <w:t>⚡ 5-Second Recall: Avoid the conflict</w:t>
      </w:r>
    </w:p>
    <w:p>
      <w:r>
        <w:t>Question: Which statement about prescribing legal ethical principles is correct?</w:t>
      </w:r>
    </w:p>
    <w:p>
      <w:r>
        <w:t>(a) Secrecy about treatment is the prescriber's only duty</w:t>
      </w:r>
    </w:p>
    <w:p>
      <w:r>
        <w:t>(b) The cheapest drug always outweighs patient preference</w:t>
      </w:r>
    </w:p>
    <w:p>
      <w:r>
        <w:t>(c) Patient autonomy, beneficence, non-maleficence and justice guide every prescribing decision</w:t>
      </w:r>
    </w:p>
    <w:p>
      <w:r>
        <w:t>(d) Profit for the prescriber comes before patient welfare</w:t>
      </w:r>
    </w:p>
    <w:p>
      <w:r>
        <w:t>Answer: c</w:t>
      </w:r>
    </w:p>
    <w:p>
      <w:r>
        <w:t>Solution: ✅ Correct Answer: c. Patient autonomy, beneficence, non-maleficence and justice guide every prescribing decision.</w:t>
      </w:r>
    </w:p>
    <w:p>
      <w:r>
        <w:t>🧠 Clinical Rationale: Ethical prescribing balances autonomy, benefit, avoidance of harm and fairness, always in the patient's best interest</w:t>
      </w:r>
    </w:p>
    <w:p>
      <w:r>
        <w:t>🩺 Nursing Action: Informed consent respects autonomy</w:t>
      </w:r>
    </w:p>
    <w:p>
      <w:r>
        <w:t>❌ Why Not Others: (a) Secrecy about treatment is the prescriber's only duty — not the correct answer; (b) The cheapest drug always outweighs patient preference — not the correct answer; (d) Profit for the prescriber comes before patient welfare — not the correct answer.</w:t>
      </w:r>
    </w:p>
    <w:p>
      <w:r>
        <w:t>⚡ 5-Second Recall: Justice means fair access to treatment</w:t>
      </w:r>
    </w:p>
    <w:p>
      <w:r>
        <w:t>Question: A patient is receiving prescribing controlled drugs accountability. Which nursing action should the nurse perform FIRST?</w:t>
      </w:r>
    </w:p>
    <w:p>
      <w:r>
        <w:t>(a) Accurate records, legitimate medical purpose and compliance with controlled drug regulations</w:t>
      </w:r>
    </w:p>
    <w:p>
      <w:r>
        <w:t>(b) Avoiding all records to protect patient privacy incorrectly</w:t>
      </w:r>
    </w:p>
    <w:p>
      <w:r>
        <w:t>(c) Prescribing controlled drugs without documentation for friends</w:t>
      </w:r>
    </w:p>
    <w:p>
      <w:r>
        <w:t>(d) Reusing prescription pads for personal use</w:t>
      </w:r>
    </w:p>
    <w:p>
      <w:r>
        <w:t>Answer: a</w:t>
      </w:r>
    </w:p>
    <w:p>
      <w:r>
        <w:t>Solution: ✅ Correct Answer: a. Accurate records, legitimate medical purpose and compliance with controlled drug regulations.</w:t>
      </w:r>
    </w:p>
    <w:p>
      <w:r>
        <w:t>🧠 Clinical Rationale: Controlled drug prescribing demands legitimate purpose, accurate documentation and compliance with scheduled drug law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Prescribe them only for genuine need</w:t>
      </w:r>
    </w:p>
    <w:p>
      <w:r>
        <w:t>❌ Why Not Others: (b) Avoiding all records to protect patient privacy incorrectly — not the correct answer; (c) Prescribing controlled drugs without documentation for friends — not the correct answer; (d) Reusing prescription pads for personal use — not the correct answer.</w:t>
      </w:r>
    </w:p>
    <w:p>
      <w:r>
        <w:t>⚡ 5-Second Recall: Diversion is a serious offence</w:t>
      </w:r>
    </w:p>
    <w:p>
      <w:r>
        <w:t>Question: Which statement about informed consent prescribing is correct?</w:t>
      </w:r>
    </w:p>
    <w:p>
      <w:r>
        <w:t>(a) Only the brand name with no other information</w:t>
      </w:r>
    </w:p>
    <w:p>
      <w:r>
        <w:t>(b) The purpose, expected benefit, risks, side effects and alternatives so consent is informed</w:t>
      </w:r>
    </w:p>
    <w:p>
      <w:r>
        <w:t>(c) Nothing, because patients never need explanations</w:t>
      </w:r>
    </w:p>
    <w:p>
      <w:r>
        <w:t>(d) Only the cost of the medicine at the pharmacy</w:t>
      </w:r>
    </w:p>
    <w:p>
      <w:r>
        <w:t>Answer: b</w:t>
      </w:r>
    </w:p>
    <w:p>
      <w:r>
        <w:t>Solution: ✅ Correct Answer: b. The purpose, expected benefit, risks, side effects and alternatives so consent is informed.</w:t>
      </w:r>
    </w:p>
    <w:p>
      <w:r>
        <w:t>🧠 Clinical Rationale: Informed consent for medicines explains purpose, benefits, risks and alternatives so the patient can decide</w:t>
      </w:r>
    </w:p>
    <w:p>
      <w:r>
        <w:t>🩺 Nursing Action: Cover risks and side effects</w:t>
      </w:r>
    </w:p>
    <w:p>
      <w:r>
        <w:t>❌ Why Not Others: (a) Only the brand name with no other information — not the correct answer; (c) Nothing, because patients never need explanations — not the correct answer; (d) Only the cost of the medicine at the pharmacy — not the correct answer.</w:t>
      </w:r>
    </w:p>
    <w:p>
      <w:r>
        <w:t>⚡ 5-Second Recall: Informed patients consent freely</w:t>
      </w:r>
    </w:p>
    <w:p>
      <w:r>
        <w:t>Question: A patient is receiving prescriber patient relationship boundaries. Which nursing action should the nurse perform FIRST?</w:t>
      </w:r>
    </w:p>
    <w:p>
      <w:r>
        <w:t>(a) Self-prescribing shows confidence in the medicine</w:t>
      </w:r>
    </w:p>
    <w:p>
      <w:r>
        <w:t>(b) Objectivity is lost, judgement is clouded and documentation becomes unreliable</w:t>
      </w:r>
    </w:p>
    <w:p>
      <w:r>
        <w:t>(c) It is always the best way to save the family money</w:t>
      </w:r>
    </w:p>
    <w:p>
      <w:r>
        <w:t>(d) Family members need no assessment before any drug</w:t>
      </w:r>
    </w:p>
    <w:p>
      <w:r>
        <w:t>Answer: b</w:t>
      </w:r>
    </w:p>
    <w:p>
      <w:r>
        <w:t>Solution: ✅ Correct Answer: b. Objectivity is lost, judgement is clouded and documentation becomes unreliable.</w:t>
      </w:r>
    </w:p>
    <w:p>
      <w:r>
        <w:t>🧠 Clinical Rationale: Self-prescribing and prescribing for close relatives risk poor objectivity and legal scrutiny, so prescribers avoid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Seek independent prescribers for family care</w:t>
      </w:r>
    </w:p>
    <w:p>
      <w:r>
        <w:t>❌ Why Not Others: (a) Self-prescribing shows confidence in the medicine — not the correct answer; (c) It is always the best way to save the family money — not the correct answer; (d) Family members need no assessment before any drug — not the correct answer.</w:t>
      </w:r>
    </w:p>
    <w:p>
      <w:r>
        <w:t>⚡ 5-Second Recall: Avoid the conflict</w:t>
      </w:r>
    </w:p>
    <w:p>
      <w:r>
        <w:t>Question: The nurse is caring for a patient receiving prescribing legal ethical principles. Which response is most appropriate?</w:t>
      </w:r>
    </w:p>
    <w:p>
      <w:r>
        <w:t>(a) Profit for the prescriber comes before patient welfare</w:t>
      </w:r>
    </w:p>
    <w:p>
      <w:r>
        <w:t>(b) The cheapest drug always outweighs patient preference</w:t>
      </w:r>
    </w:p>
    <w:p>
      <w:r>
        <w:t>(c) Patient autonomy, beneficence, non-maleficence and justice guide every prescribing decision</w:t>
      </w:r>
    </w:p>
    <w:p>
      <w:r>
        <w:t>(d) Secrecy about treatment is the prescriber's only duty</w:t>
      </w:r>
    </w:p>
    <w:p>
      <w:r>
        <w:t>Answer: c</w:t>
      </w:r>
    </w:p>
    <w:p>
      <w:r>
        <w:t>Solution: ✅ Correct Answer: c. Patient autonomy, beneficence, non-maleficence and justice guide every prescribing decision.</w:t>
      </w:r>
    </w:p>
    <w:p>
      <w:r>
        <w:t>🧠 Clinical Rationale: Ethical prescribing balances autonomy, benefit, avoidance of harm and fairness, always in the patient's best interest</w:t>
      </w:r>
    </w:p>
    <w:p>
      <w:r>
        <w:t>🩺 Nursing Action: Informed consent respects autonomy</w:t>
      </w:r>
    </w:p>
    <w:p>
      <w:r>
        <w:t>❌ Why Not Others: (a) Profit for the prescriber comes before patient welfare — not the correct answer; (b) The cheapest drug always outweighs patient preference — not the correct answer; (d) Secrecy about treatment is the prescriber's only duty — not the correct answer.</w:t>
      </w:r>
    </w:p>
    <w:p>
      <w:r>
        <w:t>⚡ 5-Second Recall: Justice means fair access to treatment</w:t>
      </w:r>
    </w:p>
    <w:p>
      <w:r>
        <w:t>Question: Which assessment finding in a patient receiving prescribing controlled drugs accountability is MOST concerning and requires immediate follow-up?</w:t>
      </w:r>
    </w:p>
    <w:p>
      <w:r>
        <w:t>(a) Avoiding all records to protect patient privacy incorrectly</w:t>
      </w:r>
    </w:p>
    <w:p>
      <w:r>
        <w:t>(b) Prescribing controlled drugs without documentation for friends</w:t>
      </w:r>
    </w:p>
    <w:p>
      <w:r>
        <w:t>(c) Accurate records, legitimate medical purpose and compliance with controlled drug regulations</w:t>
      </w:r>
    </w:p>
    <w:p>
      <w:r>
        <w:t>(d) Reusing prescription pads for personal use</w:t>
      </w:r>
    </w:p>
    <w:p>
      <w:r>
        <w:t>Answer: c</w:t>
      </w:r>
    </w:p>
    <w:p>
      <w:r>
        <w:t>Solution: ✅ Correct Answer: c. Accurate records, legitimate medical purpose and compliance with controlled drug regulations.</w:t>
      </w:r>
    </w:p>
    <w:p>
      <w:r>
        <w:t>🧠 Clinical Rationale: Controlled drug prescribing demands legitimate purpose, accurate documentation and compliance with scheduled drug law</w:t>
      </w:r>
    </w:p>
    <w:p>
      <w:r>
        <w:t>🔍 Key Clues: Controlled drugs carry legal duties</w:t>
      </w:r>
    </w:p>
    <w:p>
      <w:r>
        <w:t>🩺 Nursing Action: Prescribe them only for genuine need</w:t>
      </w:r>
    </w:p>
    <w:p>
      <w:r>
        <w:t>❌ Why Not Others: (a) Avoiding all records to protect patient privacy incorrectly — not the correct answer; (b) Prescribing controlled drugs without documentation for friends — not the correct answer; (d) Reusing prescription pads for personal use — not the correct answer.</w:t>
      </w:r>
    </w:p>
    <w:p>
      <w:r>
        <w:t>⚡ 5-Second Recall: Diversion is a serious offence</w:t>
      </w:r>
    </w:p>
    <w:p>
      <w:r>
        <w:t>Question: The nurse is caring for a patient receiving informed consent prescribing. Which response is most appropriate?</w:t>
      </w:r>
    </w:p>
    <w:p>
      <w:r>
        <w:t>(a) Nothing, because patients never need explanations</w:t>
      </w:r>
    </w:p>
    <w:p>
      <w:r>
        <w:t>(b) Only the cost of the medicine at the pharmacy</w:t>
      </w:r>
    </w:p>
    <w:p>
      <w:r>
        <w:t>(c) Only the brand name with no other information</w:t>
      </w:r>
    </w:p>
    <w:p>
      <w:r>
        <w:t>(d) The purpose, expected benefit, risks, side effects and alternatives so consent is informed</w:t>
      </w:r>
    </w:p>
    <w:p>
      <w:r>
        <w:t>Answer: d</w:t>
      </w:r>
    </w:p>
    <w:p>
      <w:r>
        <w:t>Solution: ✅ Correct Answer: d. The purpose, expected benefit, risks, side effects and alternatives so consent is informed.</w:t>
      </w:r>
    </w:p>
    <w:p>
      <w:r>
        <w:t>🧠 Clinical Rationale: Informed consent for medicines explains purpose, benefits, risks and alternatives so the patient can decide</w:t>
      </w:r>
    </w:p>
    <w:p>
      <w:r>
        <w:t>🩺 Nursing Action: Cover risks and side effects</w:t>
      </w:r>
    </w:p>
    <w:p>
      <w:r>
        <w:t>❌ Why Not Others: (a) Nothing, because patients never need explanations — not the correct answer; (b) Only the cost of the medicine at the pharmacy — not the correct answer; (c) Only the brand name with no other information — not the correct answer.</w:t>
      </w:r>
    </w:p>
    <w:p>
      <w:r>
        <w:t>⚡ 5-Second Recall: Informed patients consent freely</w:t>
      </w:r>
    </w:p>
    <w:p>
      <w:r>
        <w:t>Question: Which assessment finding in a patient receiving prescriber patient relationship boundaries is MOST concerning and requires immediate follow-up?</w:t>
      </w:r>
    </w:p>
    <w:p>
      <w:r>
        <w:t>(a) Family members need no assessment before any drug</w:t>
      </w:r>
    </w:p>
    <w:p>
      <w:r>
        <w:t>(b) Self-prescribing shows confidence in the medicine</w:t>
      </w:r>
    </w:p>
    <w:p>
      <w:r>
        <w:t>(c) It is always the best way to save the family money</w:t>
      </w:r>
    </w:p>
    <w:p>
      <w:r>
        <w:t>(d) Objectivity is lost, judgement is clouded and documentation becomes unreliable</w:t>
      </w:r>
    </w:p>
    <w:p>
      <w:r>
        <w:t>Answer: d</w:t>
      </w:r>
    </w:p>
    <w:p>
      <w:r>
        <w:t>Solution: ✅ Correct Answer: d. Objectivity is lost, judgement is clouded and documentation becomes unreliable.</w:t>
      </w:r>
    </w:p>
    <w:p>
      <w:r>
        <w:t>🧠 Clinical Rationale: Self-prescribing and prescribing for close relatives risk poor objectivity and legal scrutiny, so prescribers avoid it</w:t>
      </w:r>
    </w:p>
    <w:p>
      <w:r>
        <w:t>🔍 Key Clues: Objectivity suffers with personal prescribing</w:t>
      </w:r>
    </w:p>
    <w:p>
      <w:r>
        <w:t>🩺 Nursing Action: Seek independent prescribers for family care</w:t>
      </w:r>
    </w:p>
    <w:p>
      <w:r>
        <w:t>❌ Why Not Others: (a) Family members need no assessment before any drug — not the correct answer; (b) Self-prescribing shows confidence in the medicine — not the correct answer; (c) It is always the best way to save the family money — not the correct answer.</w:t>
      </w:r>
    </w:p>
    <w:p>
      <w:r>
        <w:t>⚡ 5-Second Recall: Avoid the conflict</w:t>
      </w:r>
    </w:p>
    <w:p>
      <w:r>
        <w:t>Question: The nurse demonstrates correct understanding of prescribing legal ethical principles by identifying which response as appropriate?</w:t>
      </w:r>
    </w:p>
    <w:p>
      <w:r>
        <w:t>(a) Profit for the prescriber comes before patient welfare</w:t>
      </w:r>
    </w:p>
    <w:p>
      <w:r>
        <w:t>(b) Secrecy about treatment is the prescriber's only duty</w:t>
      </w:r>
    </w:p>
    <w:p>
      <w:r>
        <w:t>(c) Patient autonomy, beneficence, non-maleficence and justice guide every prescribing decision</w:t>
      </w:r>
    </w:p>
    <w:p>
      <w:r>
        <w:t>(d) The cheapest drug always outweighs patient preference</w:t>
      </w:r>
    </w:p>
    <w:p>
      <w:r>
        <w:t>Answer: c</w:t>
      </w:r>
    </w:p>
    <w:p>
      <w:r>
        <w:t>Solution: ✅ Correct Answer: c. Patient autonomy, beneficence, non-maleficence and justice guide every prescribing decision.</w:t>
      </w:r>
    </w:p>
    <w:p>
      <w:r>
        <w:t>🧠 Clinical Rationale: Ethical prescribing balances autonomy, benefit, avoidance of harm and fairness, always in the patient's best interest</w:t>
      </w:r>
    </w:p>
    <w:p>
      <w:r>
        <w:t>🩺 Nursing Action: Informed consent respects autonomy</w:t>
      </w:r>
    </w:p>
    <w:p>
      <w:r>
        <w:t>❌ Why Not Others: (a) Profit for the prescriber comes before patient welfare — not the correct answer; (b) Secrecy about treatment is the prescriber's only duty — not the correct answer; (d) The cheapest drug always outweighs patient preference — not the correct answer.</w:t>
      </w:r>
    </w:p>
    <w:p>
      <w:r>
        <w:t>⚡ 5-Second Recall: Justice means fair access to treatment</w:t>
      </w:r>
    </w:p>
    <w:p>
      <w:r>
        <w:t>Question: The nurse demonstrates correct understanding of prescribing controlled drugs accountability by identifying which response as appropriate?</w:t>
      </w:r>
    </w:p>
    <w:p>
      <w:r>
        <w:t>(a) Prescribing controlled drugs without documentation for friends</w:t>
      </w:r>
    </w:p>
    <w:p>
      <w:r>
        <w:t>(b) Avoiding all records to protect patient privacy incorrectly</w:t>
      </w:r>
    </w:p>
    <w:p>
      <w:r>
        <w:t>(c) Reusing prescription pads for personal use</w:t>
      </w:r>
    </w:p>
    <w:p>
      <w:r>
        <w:t>(d) Accurate records, legitimate medical purpose and compliance with controlled drug regulations</w:t>
      </w:r>
    </w:p>
    <w:p>
      <w:r>
        <w:t>Answer: d</w:t>
      </w:r>
    </w:p>
    <w:p>
      <w:r>
        <w:t>Solution: ✅ Correct Answer: d. Accurate records, legitimate medical purpose and compliance with controlled drug regulations.</w:t>
      </w:r>
    </w:p>
    <w:p>
      <w:r>
        <w:t>🧠 Clinical Rationale: Controlled drug prescribing demands legitimate purpose, accurate documentation and compliance with scheduled drug law</w:t>
      </w:r>
    </w:p>
    <w:p>
      <w:r>
        <w:t>🩺 Nursing Action: Prescribe them only for genuine need</w:t>
      </w:r>
    </w:p>
    <w:p>
      <w:r>
        <w:t>❌ Why Not Others: (a) Prescribing controlled drugs without documentation for friends — not the correct answer; (b) Avoiding all records to protect patient privacy incorrectly — not the correct answer; (c) Reusing prescription pads for personal use — not the correct answer.</w:t>
      </w:r>
    </w:p>
    <w:p>
      <w:r>
        <w:t>⚡ 5-Second Recall: Diversion is a serious offence</w:t>
      </w:r>
    </w:p>
    <w:p>
      <w:r>
        <w:t>Question: The nurse demonstrates correct understanding of informed consent prescribing by identifying which response as appropriate?</w:t>
      </w:r>
    </w:p>
    <w:p>
      <w:r>
        <w:t>(a) Only the cost of the medicine at the pharmacy</w:t>
      </w:r>
    </w:p>
    <w:p>
      <w:r>
        <w:t>(b) Only the brand name with no other information</w:t>
      </w:r>
    </w:p>
    <w:p>
      <w:r>
        <w:t>(c) The purpose, expected benefit, risks, side effects and alternatives so consent is informed</w:t>
      </w:r>
    </w:p>
    <w:p>
      <w:r>
        <w:t>(d) Nothing, because patients never need explanations</w:t>
      </w:r>
    </w:p>
    <w:p>
      <w:r>
        <w:t>Answer: c</w:t>
      </w:r>
    </w:p>
    <w:p>
      <w:r>
        <w:t>Solution: ✅ Correct Answer: c. The purpose, expected benefit, risks, side effects and alternatives so consent is informed.</w:t>
      </w:r>
    </w:p>
    <w:p>
      <w:r>
        <w:t>🧠 Clinical Rationale: Informed consent for medicines explains purpose, benefits, risks and alternatives so the patient can decide</w:t>
      </w:r>
    </w:p>
    <w:p>
      <w:r>
        <w:t>🩺 Nursing Action: Cover risks and side effects</w:t>
      </w:r>
    </w:p>
    <w:p>
      <w:r>
        <w:t>❌ Why Not Others: (a) Only the cost of the medicine at the pharmacy — not the correct answer; (b) Only the brand name with no other information — not the correct answer; (d) Nothing, because patients never need explanations — not the correct answer.</w:t>
      </w:r>
    </w:p>
    <w:p>
      <w:r>
        <w:t>⚡ 5-Second Recall: Informed patients consent freely</w:t>
      </w:r>
    </w:p>
    <w:p>
      <w:r>
        <w:t>Question: The nurse demonstrates correct understanding of prescriber patient relationship boundaries by identifying which response as appropriate?</w:t>
      </w:r>
    </w:p>
    <w:p>
      <w:r>
        <w:t>(a) Objectivity is lost, judgement is clouded and documentation becomes unreliable</w:t>
      </w:r>
    </w:p>
    <w:p>
      <w:r>
        <w:t>(b) Family members need no assessment before any drug</w:t>
      </w:r>
    </w:p>
    <w:p>
      <w:r>
        <w:t>(c) Self-prescribing shows confidence in the medicine</w:t>
      </w:r>
    </w:p>
    <w:p>
      <w:r>
        <w:t>(d) It is always the best way to save the family money</w:t>
      </w:r>
    </w:p>
    <w:p>
      <w:r>
        <w:t>Answer: a</w:t>
      </w:r>
    </w:p>
    <w:p>
      <w:r>
        <w:t>Solution: ✅ Correct Answer: a. Objectivity is lost, judgement is clouded and documentation becomes unreliable.</w:t>
      </w:r>
    </w:p>
    <w:p>
      <w:r>
        <w:t>🧠 Clinical Rationale: Self-prescribing and prescribing for close relatives risk poor objectivity and legal scrutiny, so prescribers avoid it</w:t>
      </w:r>
    </w:p>
    <w:p>
      <w:r>
        <w:t>🩺 Nursing Action: Seek independent prescribers for family care</w:t>
      </w:r>
    </w:p>
    <w:p>
      <w:r>
        <w:t>❌ Why Not Others: (b) Family members need no assessment before any drug — not the correct answer; (c) Self-prescribing shows confidence in the medicine — not the correct answer; (d) It is always the best way to save the family money — not the correct answer.</w:t>
      </w:r>
    </w:p>
    <w:p>
      <w:r>
        <w:t>⚡ 5-Second Recall: Avoid the conflict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