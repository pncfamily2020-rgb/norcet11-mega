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Vinca alkaloids such as vincristine block cell division by which mechanism?</w:t>
      </w:r>
    </w:p>
    <w:p>
      <w:r>
        <w:t>(a) Intercalating between DNA base pairs</w:t>
      </w:r>
    </w:p>
    <w:p>
      <w:r>
        <w:t>(b) Binding tubulin and preventing mitotic spindle formation</w:t>
      </w:r>
    </w:p>
    <w:p>
      <w:r>
        <w:t>(c) Inhibiting folate reductase in dividing cells</w:t>
      </w:r>
    </w:p>
    <w:p>
      <w:r>
        <w:t>(d) Cross-linking DNA strands directly</w:t>
      </w:r>
    </w:p>
    <w:p>
      <w:r>
        <w:t>Answer: b</w:t>
      </w:r>
    </w:p>
    <w:p>
      <w:r>
        <w:t>Solution: ✅ Correct Answer: b. Binding tubulin and preventing mitotic spindle formation.</w:t>
      </w:r>
    </w:p>
    <w:p>
      <w:r>
        <w:t>🧠 Clinical Rationale: Vinca alkaloids bind tubulin, preventing microtubule assembly and stopping cells in mitosis</w:t>
      </w:r>
    </w:p>
    <w:p>
      <w:r>
        <w:t>🔍 Key Clues: Vinca alkaloids stop the spindle</w:t>
      </w:r>
    </w:p>
    <w:p>
      <w:r>
        <w:t>🩺 Nursing Action: They are cell-cycle specific to mitosis</w:t>
      </w:r>
    </w:p>
    <w:p>
      <w:r>
        <w:t>❌ Why Not Others: (a) Intercalating between DNA base pairs — not the correct answer; (c) Inhibiting folate reductase in dividing cells — not the correct answer; (d) Cross-linking DNA strands directly — not the correct answer.</w:t>
      </w:r>
    </w:p>
    <w:p>
      <w:r>
        <w:t>⚠️ Exam Trap: Mitotic arrest kills dividing tumour cells</w:t>
      </w:r>
    </w:p>
    <w:p>
      <w:r>
        <w:t>⚡ 5-Second Recall: Tubulin binding is the mechanism</w:t>
      </w:r>
    </w:p>
    <w:p>
      <w:r>
        <w:t>Question: Which toxicity is dose-limiting with vincristine?</w:t>
      </w:r>
    </w:p>
    <w:p>
      <w:r>
        <w:t>(a) Heart failure from cumulative cardiac damage</w:t>
      </w:r>
    </w:p>
    <w:p>
      <w:r>
        <w:t>(b) Pulmonary fibrosis with breathlessness</w:t>
      </w:r>
    </w:p>
    <w:p>
      <w:r>
        <w:t>(c) Bladder irritation with bloody urine</w:t>
      </w:r>
    </w:p>
    <w:p>
      <w:r>
        <w:t>(d) Peripheral neuropathy with numbness, tingling and weakness</w:t>
      </w:r>
    </w:p>
    <w:p>
      <w:r>
        <w:t>Answer: d</w:t>
      </w:r>
    </w:p>
    <w:p>
      <w:r>
        <w:t>Solution: ✅ Correct Answer: d. Peripheral neuropathy with numbness, tingling and weakness.</w:t>
      </w:r>
    </w:p>
    <w:p>
      <w:r>
        <w:t>🧠 Clinical Rationale: Vincristine damages peripheral nerves, causing dose-limiting neuropathy, while marrow suppression is milder than other agents</w:t>
      </w:r>
    </w:p>
    <w:p>
      <w:r>
        <w:t>🔍 Key Clues: Vincristine neurotoxicity is dose limiting</w:t>
      </w:r>
    </w:p>
    <w:p>
      <w:r>
        <w:t>🩺 Nursing Action: Report numbness or weakness early</w:t>
      </w:r>
    </w:p>
    <w:p>
      <w:r>
        <w:t>❌ Why Not Others: (a) Heart failure from cumulative cardiac damage — not the correct answer; (b) Pulmonary fibrosis with breathlessness — not the correct answer; (c) Bladder irritation with bloody urine — not the correct answer.</w:t>
      </w:r>
    </w:p>
    <w:p>
      <w:r>
        <w:t>⚠️ Exam Trap: Neuropathy may improve with dose change</w:t>
      </w:r>
    </w:p>
    <w:p>
      <w:r>
        <w:t>⚡ 5-Second Recall: Watch hands and feet</w:t>
      </w:r>
    </w:p>
    <w:p>
      <w:r>
        <w:t>Question: Why is vincristine extravasation an emergency, and how is it managed?</w:t>
      </w:r>
    </w:p>
    <w:p>
      <w:r>
        <w:t>(a) Extravasation of vincristine is harmless and self-limiting</w:t>
      </w:r>
    </w:p>
    <w:p>
      <w:r>
        <w:t>(b) It is a vesicant that can necrose tissue, so the infusion stops and the site is managed per protocol</w:t>
      </w:r>
    </w:p>
    <w:p>
      <w:r>
        <w:t>(c) Vincristine extravasation only causes mild itching</w:t>
      </w:r>
    </w:p>
    <w:p>
      <w:r>
        <w:t>(d) The infusion continues to flush the drug through the tissue</w:t>
      </w:r>
    </w:p>
    <w:p>
      <w:r>
        <w:t>Answer: b</w:t>
      </w:r>
    </w:p>
    <w:p>
      <w:r>
        <w:t>Solution: ✅ Correct Answer: b. It is a vesicant that can necrose tissue, so the infusion stops and the site is managed per protocol.</w:t>
      </w:r>
    </w:p>
    <w:p>
      <w:r>
        <w:t>🧠 Clinical Rationale: Vincristine severely irritates tissue, so extravasation triggers immediate stopping and site-specific management, sometimes with warm compresses and hyaluronidase per protocol</w:t>
      </w:r>
    </w:p>
    <w:p>
      <w:r>
        <w:t>🔍 Key Clues: Vesicants destroy tissue on extravasation</w:t>
      </w:r>
    </w:p>
    <w:p>
      <w:r>
        <w:t>🩺 Nursing Action: Stop the infusion instantly</w:t>
      </w:r>
    </w:p>
    <w:p>
      <w:r>
        <w:t>❌ Why Not Others: (a) Extravasation of vincristine is harmless and self-limiting — not the correct answer; (c) Vincristine extravasation only causes mild itching — not the correct answer; (d) The infusion continues to flush the drug through the tissue — not the correct answer.</w:t>
      </w:r>
    </w:p>
    <w:p>
      <w:r>
        <w:t>⚠️ Exam Trap: Follow the vesicant protocol</w:t>
      </w:r>
    </w:p>
    <w:p>
      <w:r>
        <w:t>⚡ 5-Second Recall: Central access is preferred for vesicants</w:t>
      </w:r>
    </w:p>
    <w:p>
      <w:r>
        <w:t>Question: A patient asks the nurse about vinca alkaloid mechanism vincristine mitotic spindle. Which response by the nurse is correct?</w:t>
      </w:r>
    </w:p>
    <w:p>
      <w:r>
        <w:t>(a) Binding tubulin and preventing mitotic spindle formation</w:t>
      </w:r>
    </w:p>
    <w:p>
      <w:r>
        <w:t>(b) Cross-linking DNA strands directly</w:t>
      </w:r>
    </w:p>
    <w:p>
      <w:r>
        <w:t>(c) Inhibiting folate reductase in dividing cells</w:t>
      </w:r>
    </w:p>
    <w:p>
      <w:r>
        <w:t>(d) Intercalating between DNA base pairs</w:t>
      </w:r>
    </w:p>
    <w:p>
      <w:r>
        <w:t>Answer: a</w:t>
      </w:r>
    </w:p>
    <w:p>
      <w:r>
        <w:t>Solution: ✅ Correct Answer: a. Binding tubulin and preventing mitotic spindle formation.</w:t>
      </w:r>
    </w:p>
    <w:p>
      <w:r>
        <w:t>🧠 Clinical Rationale: Vinca alkaloids bind tubulin, preventing microtubule assembly and stopping cells in mitosis</w:t>
      </w:r>
    </w:p>
    <w:p>
      <w:r>
        <w:t>🩺 Nursing Action: They are cell-cycle specific to mitosis</w:t>
      </w:r>
    </w:p>
    <w:p>
      <w:r>
        <w:t>❌ Why Not Others: (b) Cross-linking DNA strands directly — not the correct answer; (c) Inhibiting folate reductase in dividing cells — not the correct answer; (d) Intercalating between DNA base pairs — not the correct answer.</w:t>
      </w:r>
    </w:p>
    <w:p>
      <w:r>
        <w:t>⚠️ Exam Trap: Mitotic arrest kills dividing tumour cells</w:t>
      </w:r>
    </w:p>
    <w:p>
      <w:r>
        <w:t>⚡ 5-Second Recall: Tubulin binding is the mechanism</w:t>
      </w:r>
    </w:p>
    <w:p>
      <w:r>
        <w:t>Question: The nurse is teaching a patient about vincristine peripheral neuropathy. Which statement by the patient indicates correct understanding?</w:t>
      </w:r>
    </w:p>
    <w:p>
      <w:r>
        <w:t>(a) Heart failure from cumulative cardiac damage</w:t>
      </w:r>
    </w:p>
    <w:p>
      <w:r>
        <w:t>(b) Peripheral neuropathy with numbness, tingling and weakness</w:t>
      </w:r>
    </w:p>
    <w:p>
      <w:r>
        <w:t>(c) Bladder irritation with bloody urine</w:t>
      </w:r>
    </w:p>
    <w:p>
      <w:r>
        <w:t>(d) Pulmonary fibrosis with breathlessness</w:t>
      </w:r>
    </w:p>
    <w:p>
      <w:r>
        <w:t>Answer: b</w:t>
      </w:r>
    </w:p>
    <w:p>
      <w:r>
        <w:t>Solution: ✅ Correct Answer: b. Peripheral neuropathy with numbness, tingling and weakness.</w:t>
      </w:r>
    </w:p>
    <w:p>
      <w:r>
        <w:t>🧠 Clinical Rationale: Vincristine damages peripheral nerves, causing dose-limiting neuropathy, while marrow suppression is milder than other agents</w:t>
      </w:r>
    </w:p>
    <w:p>
      <w:r>
        <w:t>🩺 Nursing Action: Report numbness or weakness early</w:t>
      </w:r>
    </w:p>
    <w:p>
      <w:r>
        <w:t>❌ Why Not Others: (a) Heart failure from cumulative cardiac damage — not the correct answer; (c) Bladder irritation with bloody urine — not the correct answer; (d) Pulmonary fibrosis with breathlessness — not the correct answer.</w:t>
      </w:r>
    </w:p>
    <w:p>
      <w:r>
        <w:t>⚠️ Exam Trap: Neuropathy may improve with dose change</w:t>
      </w:r>
    </w:p>
    <w:p>
      <w:r>
        <w:t>⚡ 5-Second Recall: Watch hands and feet</w:t>
      </w:r>
    </w:p>
    <w:p>
      <w:r>
        <w:t>Question: The nurse is teaching a patient about vincristine extravasation vesicant. Which statement by the patient indicates correct understanding?</w:t>
      </w:r>
    </w:p>
    <w:p>
      <w:r>
        <w:t>(a) Extravasation of vincristine is harmless and self-limiting</w:t>
      </w:r>
    </w:p>
    <w:p>
      <w:r>
        <w:t>(b) Vincristine extravasation only causes mild itching</w:t>
      </w:r>
    </w:p>
    <w:p>
      <w:r>
        <w:t>(c) It is a vesicant that can necrose tissue, so the infusion stops and the site is managed per protocol</w:t>
      </w:r>
    </w:p>
    <w:p>
      <w:r>
        <w:t>(d) The infusion continues to flush the drug through the tissue</w:t>
      </w:r>
    </w:p>
    <w:p>
      <w:r>
        <w:t>Answer: c</w:t>
      </w:r>
    </w:p>
    <w:p>
      <w:r>
        <w:t>Solution: ✅ Correct Answer: c. It is a vesicant that can necrose tissue, so the infusion stops and the site is managed per protocol.</w:t>
      </w:r>
    </w:p>
    <w:p>
      <w:r>
        <w:t>🧠 Clinical Rationale: Vincristine severely irritates tissue, so extravasation triggers immediate stopping and site-specific management, sometimes with warm compresses and hyaluronidase per protocol</w:t>
      </w:r>
    </w:p>
    <w:p>
      <w:r>
        <w:t>🩺 Nursing Action: Stop the infusion instantly</w:t>
      </w:r>
    </w:p>
    <w:p>
      <w:r>
        <w:t>❌ Why Not Others: (a) Extravasation of vincristine is harmless and self-limiting — not the correct answer; (b) Vincristine extravasation only causes mild itching — not the correct answer; (d) The infusion continues to flush the drug through the tissue — not the correct answer.</w:t>
      </w:r>
    </w:p>
    <w:p>
      <w:r>
        <w:t>⚠️ Exam Trap: Follow the vesicant protocol</w:t>
      </w:r>
    </w:p>
    <w:p>
      <w:r>
        <w:t>⚡ 5-Second Recall: Central access is preferred for vesicants</w:t>
      </w:r>
    </w:p>
    <w:p>
      <w:r>
        <w:t>Question: Which statement about vinca alkaloid mechanism vincristine mitotic spindle is correct?</w:t>
      </w:r>
    </w:p>
    <w:p>
      <w:r>
        <w:t>(a) Inhibiting folate reductase in dividing cells</w:t>
      </w:r>
    </w:p>
    <w:p>
      <w:r>
        <w:t>(b) Cross-linking DNA strands directly</w:t>
      </w:r>
    </w:p>
    <w:p>
      <w:r>
        <w:t>(c) Binding tubulin and preventing mitotic spindle formation</w:t>
      </w:r>
    </w:p>
    <w:p>
      <w:r>
        <w:t>(d) Intercalating between DNA base pairs</w:t>
      </w:r>
    </w:p>
    <w:p>
      <w:r>
        <w:t>Answer: c</w:t>
      </w:r>
    </w:p>
    <w:p>
      <w:r>
        <w:t>Solution: ✅ Correct Answer: c. Binding tubulin and preventing mitotic spindle formation.</w:t>
      </w:r>
    </w:p>
    <w:p>
      <w:r>
        <w:t>🧠 Clinical Rationale: Vinca alkaloids bind tubulin, preventing microtubule assembly and stopping cells in mitosis</w:t>
      </w:r>
    </w:p>
    <w:p>
      <w:r>
        <w:t>🩺 Nursing Action: They are cell-cycle specific to mitosis</w:t>
      </w:r>
    </w:p>
    <w:p>
      <w:r>
        <w:t>❌ Why Not Others: (a) Inhibiting folate reductase in dividing cells — not the correct answer; (b) Cross-linking DNA strands directly — not the correct answer; (d) Intercalating between DNA base pairs — not the correct answer.</w:t>
      </w:r>
    </w:p>
    <w:p>
      <w:r>
        <w:t>⚡ 5-Second Recall: Tubulin binding is the mechanism</w:t>
      </w:r>
    </w:p>
    <w:p>
      <w:r>
        <w:t>Question: A patient is receiving vincristine peripheral neuropathy. Which nursing action should the nurse perform FIRST?</w:t>
      </w:r>
    </w:p>
    <w:p>
      <w:r>
        <w:t>(a) Heart failure from cumulative cardiac damage</w:t>
      </w:r>
    </w:p>
    <w:p>
      <w:r>
        <w:t>(b) Peripheral neuropathy with numbness, tingling and weakness</w:t>
      </w:r>
    </w:p>
    <w:p>
      <w:r>
        <w:t>(c) Bladder irritation with bloody urine</w:t>
      </w:r>
    </w:p>
    <w:p>
      <w:r>
        <w:t>(d) Pulmonary fibrosis with breathlessness</w:t>
      </w:r>
    </w:p>
    <w:p>
      <w:r>
        <w:t>Answer: b</w:t>
      </w:r>
    </w:p>
    <w:p>
      <w:r>
        <w:t>Solution: ✅ Correct Answer: b. Peripheral neuropathy with numbness, tingling and weakness.</w:t>
      </w:r>
    </w:p>
    <w:p>
      <w:r>
        <w:t>🧠 Clinical Rationale: Vincristine damages peripheral nerves, causing dose-limiting neuropathy, while marrow suppression is milder than other agents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numbness or weakness early</w:t>
      </w:r>
    </w:p>
    <w:p>
      <w:r>
        <w:t>❌ Why Not Others: (a) Heart failure from cumulative cardiac damage — not the correct answer; (c) Bladder irritation with bloody urine — not the correct answer; (d) Pulmonary fibrosis with breathlessness — not the correct answer.</w:t>
      </w:r>
    </w:p>
    <w:p>
      <w:r>
        <w:t>⚡ 5-Second Recall: Watch hands and feet</w:t>
      </w:r>
    </w:p>
    <w:p>
      <w:r>
        <w:t>Question: A patient is receiving vincristine extravasation vesicant. Which nursing action should the nurse perform FIRST?</w:t>
      </w:r>
    </w:p>
    <w:p>
      <w:r>
        <w:t>(a) The infusion continues to flush the drug through the tissue</w:t>
      </w:r>
    </w:p>
    <w:p>
      <w:r>
        <w:t>(b) Vincristine extravasation only causes mild itching</w:t>
      </w:r>
    </w:p>
    <w:p>
      <w:r>
        <w:t>(c) It is a vesicant that can necrose tissue, so the infusion stops and the site is managed per protocol</w:t>
      </w:r>
    </w:p>
    <w:p>
      <w:r>
        <w:t>(d) Extravasation of vincristine is harmless and self-limiting</w:t>
      </w:r>
    </w:p>
    <w:p>
      <w:r>
        <w:t>Answer: c</w:t>
      </w:r>
    </w:p>
    <w:p>
      <w:r>
        <w:t>Solution: ✅ Correct Answer: c. It is a vesicant that can necrose tissue, so the infusion stops and the site is managed per protocol.</w:t>
      </w:r>
    </w:p>
    <w:p>
      <w:r>
        <w:t>🧠 Clinical Rationale: Vincristine severely irritates tissue, so extravasation triggers immediate stopping and site-specific management, sometimes with warm compresses and hyaluronidase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infusion instantly</w:t>
      </w:r>
    </w:p>
    <w:p>
      <w:r>
        <w:t>❌ Why Not Others: (a) The infusion continues to flush the drug through the tissue — not the correct answer; (b) Vincristine extravasation only causes mild itching — not the correct answer; (d) Extravasation of vincristine is harmless and self-limiting — not the correct answer.</w:t>
      </w:r>
    </w:p>
    <w:p>
      <w:r>
        <w:t>⚡ 5-Second Recall: Central access is preferred for vesicants</w:t>
      </w:r>
    </w:p>
    <w:p>
      <w:r>
        <w:t>Question: The nurse is caring for a patient receiving vinca alkaloid mechanism vincristine mitotic spindle. Which response is most appropriate?</w:t>
      </w:r>
    </w:p>
    <w:p>
      <w:r>
        <w:t>(a) Cross-linking DNA strands directly</w:t>
      </w:r>
    </w:p>
    <w:p>
      <w:r>
        <w:t>(b) Binding tubulin and preventing mitotic spindle formation</w:t>
      </w:r>
    </w:p>
    <w:p>
      <w:r>
        <w:t>(c) Intercalating between DNA base pairs</w:t>
      </w:r>
    </w:p>
    <w:p>
      <w:r>
        <w:t>(d) Inhibiting folate reductase in dividing cells</w:t>
      </w:r>
    </w:p>
    <w:p>
      <w:r>
        <w:t>Answer: b</w:t>
      </w:r>
    </w:p>
    <w:p>
      <w:r>
        <w:t>Solution: ✅ Correct Answer: b. Binding tubulin and preventing mitotic spindle formation.</w:t>
      </w:r>
    </w:p>
    <w:p>
      <w:r>
        <w:t>🧠 Clinical Rationale: Vinca alkaloids bind tubulin, preventing microtubule assembly and stopping cells in mitosis</w:t>
      </w:r>
    </w:p>
    <w:p>
      <w:r>
        <w:t>🩺 Nursing Action: They are cell-cycle specific to mitosis</w:t>
      </w:r>
    </w:p>
    <w:p>
      <w:r>
        <w:t>❌ Why Not Others: (a) Cross-linking DNA strands directly — not the correct answer; (c) Intercalating between DNA base pairs — not the correct answer; (d) Inhibiting folate reductase in dividing cells — not the correct answer.</w:t>
      </w:r>
    </w:p>
    <w:p>
      <w:r>
        <w:t>⚡ 5-Second Recall: Tubulin binding is the mechanism</w:t>
      </w:r>
    </w:p>
    <w:p>
      <w:r>
        <w:t>Question: Which assessment finding in a patient receiving vincristine peripheral neuropathy is MOST concerning and requires immediate follow-up?</w:t>
      </w:r>
    </w:p>
    <w:p>
      <w:r>
        <w:t>(a) Bladder irritation with bloody urine</w:t>
      </w:r>
    </w:p>
    <w:p>
      <w:r>
        <w:t>(b) Peripheral neuropathy with numbness, tingling and weakness</w:t>
      </w:r>
    </w:p>
    <w:p>
      <w:r>
        <w:t>(c) Pulmonary fibrosis with breathlessness</w:t>
      </w:r>
    </w:p>
    <w:p>
      <w:r>
        <w:t>(d) Heart failure from cumulative cardiac damage</w:t>
      </w:r>
    </w:p>
    <w:p>
      <w:r>
        <w:t>Answer: b</w:t>
      </w:r>
    </w:p>
    <w:p>
      <w:r>
        <w:t>Solution: ✅ Correct Answer: b. Peripheral neuropathy with numbness, tingling and weakness.</w:t>
      </w:r>
    </w:p>
    <w:p>
      <w:r>
        <w:t>🧠 Clinical Rationale: Vincristine damages peripheral nerves, causing dose-limiting neuropathy, while marrow suppression is milder than other agents</w:t>
      </w:r>
    </w:p>
    <w:p>
      <w:r>
        <w:t>🔍 Key Clues: Vincristine neurotoxicity is dose limiting</w:t>
      </w:r>
    </w:p>
    <w:p>
      <w:r>
        <w:t>🩺 Nursing Action: Report numbness or weakness early</w:t>
      </w:r>
    </w:p>
    <w:p>
      <w:r>
        <w:t>❌ Why Not Others: (a) Bladder irritation with bloody urine — not the correct answer; (c) Pulmonary fibrosis with breathlessness — not the correct answer; (d) Heart failure from cumulative cardiac damage — not the correct answer.</w:t>
      </w:r>
    </w:p>
    <w:p>
      <w:r>
        <w:t>⚡ 5-Second Recall: Watch hands and feet</w:t>
      </w:r>
    </w:p>
    <w:p>
      <w:r>
        <w:t>Question: Which assessment finding in a patient receiving vincristine extravasation vesicant is MOST concerning and requires immediate follow-up?</w:t>
      </w:r>
    </w:p>
    <w:p>
      <w:r>
        <w:t>(a) It is a vesicant that can necrose tissue, so the infusion stops and the site is managed per protocol</w:t>
      </w:r>
    </w:p>
    <w:p>
      <w:r>
        <w:t>(b) Extravasation of vincristine is harmless and self-limiting</w:t>
      </w:r>
    </w:p>
    <w:p>
      <w:r>
        <w:t>(c) The infusion continues to flush the drug through the tissue</w:t>
      </w:r>
    </w:p>
    <w:p>
      <w:r>
        <w:t>(d) Vincristine extravasation only causes mild itching</w:t>
      </w:r>
    </w:p>
    <w:p>
      <w:r>
        <w:t>Answer: a</w:t>
      </w:r>
    </w:p>
    <w:p>
      <w:r>
        <w:t>Solution: ✅ Correct Answer: a. It is a vesicant that can necrose tissue, so the infusion stops and the site is managed per protocol.</w:t>
      </w:r>
    </w:p>
    <w:p>
      <w:r>
        <w:t>🧠 Clinical Rationale: Vincristine severely irritates tissue, so extravasation triggers immediate stopping and site-specific management, sometimes with warm compresses and hyaluronidase per protocol</w:t>
      </w:r>
    </w:p>
    <w:p>
      <w:r>
        <w:t>🔍 Key Clues: Vesicants destroy tissue on extravasation</w:t>
      </w:r>
    </w:p>
    <w:p>
      <w:r>
        <w:t>🩺 Nursing Action: Stop the infusion instantly</w:t>
      </w:r>
    </w:p>
    <w:p>
      <w:r>
        <w:t>❌ Why Not Others: (b) Extravasation of vincristine is harmless and self-limiting — not the correct answer; (c) The infusion continues to flush the drug through the tissue — not the correct answer; (d) Vincristine extravasation only causes mild itching — not the correct answer.</w:t>
      </w:r>
    </w:p>
    <w:p>
      <w:r>
        <w:t>⚡ 5-Second Recall: Central access is preferred for vesicants</w:t>
      </w:r>
    </w:p>
    <w:p>
      <w:r>
        <w:t>Question: The nurse demonstrates correct understanding of vinca alkaloid mechanism vincristine mitotic spindle by identifying which response as appropriate?</w:t>
      </w:r>
    </w:p>
    <w:p>
      <w:r>
        <w:t>(a) Cross-linking DNA strands directly</w:t>
      </w:r>
    </w:p>
    <w:p>
      <w:r>
        <w:t>(b) Intercalating between DNA base pairs</w:t>
      </w:r>
    </w:p>
    <w:p>
      <w:r>
        <w:t>(c) Binding tubulin and preventing mitotic spindle formation</w:t>
      </w:r>
    </w:p>
    <w:p>
      <w:r>
        <w:t>(d) Inhibiting folate reductase in dividing cells</w:t>
      </w:r>
    </w:p>
    <w:p>
      <w:r>
        <w:t>Answer: c</w:t>
      </w:r>
    </w:p>
    <w:p>
      <w:r>
        <w:t>Solution: ✅ Correct Answer: c. Binding tubulin and preventing mitotic spindle formation.</w:t>
      </w:r>
    </w:p>
    <w:p>
      <w:r>
        <w:t>🧠 Clinical Rationale: Vinca alkaloids bind tubulin, preventing microtubule assembly and stopping cells in mitosis</w:t>
      </w:r>
    </w:p>
    <w:p>
      <w:r>
        <w:t>🩺 Nursing Action: They are cell-cycle specific to mitosis</w:t>
      </w:r>
    </w:p>
    <w:p>
      <w:r>
        <w:t>❌ Why Not Others: (a) Cross-linking DNA strands directly — not the correct answer; (b) Intercalating between DNA base pairs — not the correct answer; (d) Inhibiting folate reductase in dividing cells — not the correct answer.</w:t>
      </w:r>
    </w:p>
    <w:p>
      <w:r>
        <w:t>⚡ 5-Second Recall: Tubulin binding is the mechanism</w:t>
      </w:r>
    </w:p>
    <w:p>
      <w:r>
        <w:t>Question: The nurse demonstrates correct understanding of vincristine peripheral neuropathy by identifying which response as appropriate?</w:t>
      </w:r>
    </w:p>
    <w:p>
      <w:r>
        <w:t>(a) Heart failure from cumulative cardiac damage</w:t>
      </w:r>
    </w:p>
    <w:p>
      <w:r>
        <w:t>(b) Bladder irritation with bloody urine</w:t>
      </w:r>
    </w:p>
    <w:p>
      <w:r>
        <w:t>(c) Pulmonary fibrosis with breathlessness</w:t>
      </w:r>
    </w:p>
    <w:p>
      <w:r>
        <w:t>(d) Peripheral neuropathy with numbness, tingling and weakness</w:t>
      </w:r>
    </w:p>
    <w:p>
      <w:r>
        <w:t>Answer: d</w:t>
      </w:r>
    </w:p>
    <w:p>
      <w:r>
        <w:t>Solution: ✅ Correct Answer: d. Peripheral neuropathy with numbness, tingling and weakness.</w:t>
      </w:r>
    </w:p>
    <w:p>
      <w:r>
        <w:t>🧠 Clinical Rationale: Vincristine damages peripheral nerves, causing dose-limiting neuropathy, while marrow suppression is milder than other agents</w:t>
      </w:r>
    </w:p>
    <w:p>
      <w:r>
        <w:t>🩺 Nursing Action: Report numbness or weakness early</w:t>
      </w:r>
    </w:p>
    <w:p>
      <w:r>
        <w:t>❌ Why Not Others: (a) Heart failure from cumulative cardiac damage — not the correct answer; (b) Bladder irritation with bloody urine — not the correct answer; (c) Pulmonary fibrosis with breathlessness — not the correct answer.</w:t>
      </w:r>
    </w:p>
    <w:p>
      <w:r>
        <w:t>⚡ 5-Second Recall: Watch hands and feet</w:t>
      </w:r>
    </w:p>
    <w:p>
      <w:r>
        <w:t>Question: The nurse demonstrates correct understanding of vincristine extravasation vesicant by identifying which response as appropriate?</w:t>
      </w:r>
    </w:p>
    <w:p>
      <w:r>
        <w:t>(a) The infusion continues to flush the drug through the tissue</w:t>
      </w:r>
    </w:p>
    <w:p>
      <w:r>
        <w:t>(b) Extravasation of vincristine is harmless and self-limiting</w:t>
      </w:r>
    </w:p>
    <w:p>
      <w:r>
        <w:t>(c) Vincristine extravasation only causes mild itching</w:t>
      </w:r>
    </w:p>
    <w:p>
      <w:r>
        <w:t>(d) It is a vesicant that can necrose tissue, so the infusion stops and the site is managed per protocol</w:t>
      </w:r>
    </w:p>
    <w:p>
      <w:r>
        <w:t>Answer: d</w:t>
      </w:r>
    </w:p>
    <w:p>
      <w:r>
        <w:t>Solution: ✅ Correct Answer: d. It is a vesicant that can necrose tissue, so the infusion stops and the site is managed per protocol.</w:t>
      </w:r>
    </w:p>
    <w:p>
      <w:r>
        <w:t>🧠 Clinical Rationale: Vincristine severely irritates tissue, so extravasation triggers immediate stopping and site-specific management, sometimes with warm compresses and hyaluronidase per protocol</w:t>
      </w:r>
    </w:p>
    <w:p>
      <w:r>
        <w:t>🩺 Nursing Action: Stop the infusion instantly</w:t>
      </w:r>
    </w:p>
    <w:p>
      <w:r>
        <w:t>❌ Why Not Others: (a) The infusion continues to flush the drug through the tissue — not the correct answer; (b) Extravasation of vincristine is harmless and self-limiting — not the correct answer; (c) Vincristine extravasation only causes mild itching — not the correct answer.</w:t>
      </w:r>
    </w:p>
    <w:p>
      <w:r>
        <w:t>⚡ 5-Second Recall: Central access is preferred for vesicants</w:t>
      </w:r>
    </w:p>
    <w:p>
      <w:r>
        <w:t>Question: Tamoxifen treats breast cancer mainly by which mechanism?</w:t>
      </w:r>
    </w:p>
    <w:p>
      <w:r>
        <w:t>(a) Blocking oestrogen receptors on breast cancer cells</w:t>
      </w:r>
    </w:p>
    <w:p>
      <w:r>
        <w:t>(b) Blocking progesterone receptors in the uterus only</w:t>
      </w:r>
    </w:p>
    <w:p>
      <w:r>
        <w:t>(c) Stopping oestrogen production in the ovaries permanently</w:t>
      </w:r>
    </w:p>
    <w:p>
      <w:r>
        <w:t>(d) Adding oestrogen to overwhelm the tumour cells</w:t>
      </w:r>
    </w:p>
    <w:p>
      <w:r>
        <w:t>Answer: a</w:t>
      </w:r>
    </w:p>
    <w:p>
      <w:r>
        <w:t>Solution: ✅ Correct Answer: a. Blocking oestrogen receptors on breast cancer cells.</w:t>
      </w:r>
    </w:p>
    <w:p>
      <w:r>
        <w:t>🧠 Clinical Rationale: Tamoxifen is a selective oestrogen receptor modulator that blocks oestrogen signalling in breast tissue</w:t>
      </w:r>
    </w:p>
    <w:p>
      <w:r>
        <w:t>🔍 Key Clues: Tamoxifen blocks oestrogen receptors</w:t>
      </w:r>
    </w:p>
    <w:p>
      <w:r>
        <w:t>🩺 Nursing Action: It treats oestrogen-receptor-positive breast cancer</w:t>
      </w:r>
    </w:p>
    <w:p>
      <w:r>
        <w:t>❌ Why Not Others: (b) Blocking progesterone receptors in the uterus only — not the correct answer; (c) Stopping oestrogen production in the ovaries permanently — not the correct answer; (d) Adding oestrogen to overwhelm the tumour cells — not the correct answer.</w:t>
      </w:r>
    </w:p>
    <w:p>
      <w:r>
        <w:t>⚠️ Exam Trap: Adjuvant therapy for years is typical</w:t>
      </w:r>
    </w:p>
    <w:p>
      <w:r>
        <w:t>⚡ 5-Second Recall: Oestrogen blockade is the action</w:t>
      </w:r>
    </w:p>
    <w:p>
      <w:r>
        <w:t>Question: A patient on tamoxifen reports calf pain and swelling. What is the priority concern?</w:t>
      </w:r>
    </w:p>
    <w:p>
      <w:r>
        <w:t>(a) A harmless muscle strain from walking</w:t>
      </w:r>
    </w:p>
    <w:p>
      <w:r>
        <w:t>(b) Normal fluid retention that never needs treatment</w:t>
      </w:r>
    </w:p>
    <w:p>
      <w:r>
        <w:t>(c) Tamoxifen causing only skin dryness at this site</w:t>
      </w:r>
    </w:p>
    <w:p>
      <w:r>
        <w:t>(d) Deep vein thrombosis, since tamoxifen raises thrombotic risk and needs urgent evaluation</w:t>
      </w:r>
    </w:p>
    <w:p>
      <w:r>
        <w:t>Answer: d</w:t>
      </w:r>
    </w:p>
    <w:p>
      <w:r>
        <w:t>Solution: ✅ Correct Answer: d. Deep vein thrombosis, since tamoxifen raises thrombotic risk and needs urgent evaluation.</w:t>
      </w:r>
    </w:p>
    <w:p>
      <w:r>
        <w:t>🧠 Clinical Rationale: Tamoxifen increases venous thromboembolism risk, so calf pain and swelling warrant urgent assessment for DVT</w:t>
      </w:r>
    </w:p>
    <w:p>
      <w:r>
        <w:t>🔍 Key Clues: Tamoxifen raises clot risk</w:t>
      </w:r>
    </w:p>
    <w:p>
      <w:r>
        <w:t>🩺 Nursing Action: Report leg swelling or chest symptoms promptly</w:t>
      </w:r>
    </w:p>
    <w:p>
      <w:r>
        <w:t>❌ Why Not Others: (a) A harmless muscle strain from walking — not the correct answer; (b) Normal fluid retention that never needs treatment — not the correct answer; (c) Tamoxifen causing only skin dryness at this site — not the correct answer.</w:t>
      </w:r>
    </w:p>
    <w:p>
      <w:r>
        <w:t>⚠️ Exam Trap: Endometrial changes also need gynaecologic review</w:t>
      </w:r>
    </w:p>
    <w:p>
      <w:r>
        <w:t>⚡ 5-Second Recall: Clot risk is real on tamoxifen</w:t>
      </w:r>
    </w:p>
    <w:p>
      <w:r>
        <w:t>Question: How do aromatase inhibitors such as anastrozole lower oestrogen in breast cancer?</w:t>
      </w:r>
    </w:p>
    <w:p>
      <w:r>
        <w:t>(a) Stimulating the ovaries to stop producing eggs</w:t>
      </w:r>
    </w:p>
    <w:p>
      <w:r>
        <w:t>(b) Blocking oestrogen receptors like tamoxifen does</w:t>
      </w:r>
    </w:p>
    <w:p>
      <w:r>
        <w:t>(c) Adding testosterone to oppose the oestrogen effect</w:t>
      </w:r>
    </w:p>
    <w:p>
      <w:r>
        <w:t>(d) Blocking the enzyme that converts androgens to oestrogen in peripheral tissue</w:t>
      </w:r>
    </w:p>
    <w:p>
      <w:r>
        <w:t>Answer: d</w:t>
      </w:r>
    </w:p>
    <w:p>
      <w:r>
        <w:t>Solution: ✅ Correct Answer: d. Blocking the enzyme that converts androgens to oestrogen in peripheral tissue.</w:t>
      </w:r>
    </w:p>
    <w:p>
      <w:r>
        <w:t>🧠 Clinical Rationale: Aromatase inhibitors block the conversion of androgens to oestrogen, lowering oestrogen levels in postmenopausal women</w:t>
      </w:r>
    </w:p>
    <w:p>
      <w:r>
        <w:t>🔍 Key Clues: Aromatase inhibitors cut oestrogen production</w:t>
      </w:r>
    </w:p>
    <w:p>
      <w:r>
        <w:t>🩺 Nursing Action: They suit postmenopausal breast cancer</w:t>
      </w:r>
    </w:p>
    <w:p>
      <w:r>
        <w:t>❌ Why Not Others: (a) Stimulating the ovaries to stop producing eggs — not the correct answer; (b) Blocking oestrogen receptors like tamoxifen does — not the correct answer; (c) Adding testosterone to oppose the oestrogen effect — not the correct answer.</w:t>
      </w:r>
    </w:p>
    <w:p>
      <w:r>
        <w:t>⚠️ Exam Trap: Joint pain and bone loss accompany therapy</w:t>
      </w:r>
    </w:p>
    <w:p>
      <w:r>
        <w:t>⚡ 5-Second Recall: Less oestrogen is made</w:t>
      </w:r>
    </w:p>
    <w:p>
      <w:r>
        <w:t>Question: A patient asks the nurse about hormonal anticancer tamoxifen mechanism. Which response by the nurse is correct?</w:t>
      </w:r>
    </w:p>
    <w:p>
      <w:r>
        <w:t>(a) Blocking progesterone receptors in the uterus only</w:t>
      </w:r>
    </w:p>
    <w:p>
      <w:r>
        <w:t>(b) Stopping oestrogen production in the ovaries permanently</w:t>
      </w:r>
    </w:p>
    <w:p>
      <w:r>
        <w:t>(c) Blocking oestrogen receptors on breast cancer cells</w:t>
      </w:r>
    </w:p>
    <w:p>
      <w:r>
        <w:t>(d) Adding oestrogen to overwhelm the tumour cells</w:t>
      </w:r>
    </w:p>
    <w:p>
      <w:r>
        <w:t>Answer: c</w:t>
      </w:r>
    </w:p>
    <w:p>
      <w:r>
        <w:t>Solution: ✅ Correct Answer: c. Blocking oestrogen receptors on breast cancer cells.</w:t>
      </w:r>
    </w:p>
    <w:p>
      <w:r>
        <w:t>🧠 Clinical Rationale: Tamoxifen is a selective oestrogen receptor modulator that blocks oestrogen signalling in breast tissue</w:t>
      </w:r>
    </w:p>
    <w:p>
      <w:r>
        <w:t>🩺 Nursing Action: It treats oestrogen-receptor-positive breast cancer</w:t>
      </w:r>
    </w:p>
    <w:p>
      <w:r>
        <w:t>❌ Why Not Others: (a) Blocking progesterone receptors in the uterus only — not the correct answer; (b) Stopping oestrogen production in the ovaries permanently — not the correct answer; (d) Adding oestrogen to overwhelm the tumour cells — not the correct answer.</w:t>
      </w:r>
    </w:p>
    <w:p>
      <w:r>
        <w:t>⚠️ Exam Trap: Adjuvant therapy for years is typical</w:t>
      </w:r>
    </w:p>
    <w:p>
      <w:r>
        <w:t>⚡ 5-Second Recall: Oestrogen blockade is the action</w:t>
      </w:r>
    </w:p>
    <w:p>
      <w:r>
        <w:t>Question: The nurse is teaching a patient about tamoxifen adverse effects thromboembolism endometrial cancer. Which statement by the patient indicates correct understanding?</w:t>
      </w:r>
    </w:p>
    <w:p>
      <w:r>
        <w:t>(a) A harmless muscle strain from walking</w:t>
      </w:r>
    </w:p>
    <w:p>
      <w:r>
        <w:t>(b) Deep vein thrombosis, since tamoxifen raises thrombotic risk and needs urgent evaluation</w:t>
      </w:r>
    </w:p>
    <w:p>
      <w:r>
        <w:t>(c) Tamoxifen causing only skin dryness at this site</w:t>
      </w:r>
    </w:p>
    <w:p>
      <w:r>
        <w:t>(d) Normal fluid retention that never needs treatment</w:t>
      </w:r>
    </w:p>
    <w:p>
      <w:r>
        <w:t>Answer: b</w:t>
      </w:r>
    </w:p>
    <w:p>
      <w:r>
        <w:t>Solution: ✅ Correct Answer: b. Deep vein thrombosis, since tamoxifen raises thrombotic risk and needs urgent evaluation.</w:t>
      </w:r>
    </w:p>
    <w:p>
      <w:r>
        <w:t>🧠 Clinical Rationale: Tamoxifen increases venous thromboembolism risk, so calf pain and swelling warrant urgent assessment for DVT</w:t>
      </w:r>
    </w:p>
    <w:p>
      <w:r>
        <w:t>🩺 Nursing Action: Report leg swelling or chest symptoms promptly</w:t>
      </w:r>
    </w:p>
    <w:p>
      <w:r>
        <w:t>❌ Why Not Others: (a) A harmless muscle strain from walking — not the correct answer; (c) Tamoxifen causing only skin dryness at this site — not the correct answer; (d) Normal fluid retention that never needs treatment — not the correct answer.</w:t>
      </w:r>
    </w:p>
    <w:p>
      <w:r>
        <w:t>⚠️ Exam Trap: Endometrial changes also need gynaecologic review</w:t>
      </w:r>
    </w:p>
    <w:p>
      <w:r>
        <w:t>⚡ 5-Second Recall: Clot risk is real on tamoxifen</w:t>
      </w:r>
    </w:p>
    <w:p>
      <w:r>
        <w:t>Question: A patient asks the nurse about aromatase inhibitor anastrozole mechanism postmenopausal. Which response by the nurse is correct?</w:t>
      </w:r>
    </w:p>
    <w:p>
      <w:r>
        <w:t>(a) Stimulating the ovaries to stop producing eggs</w:t>
      </w:r>
    </w:p>
    <w:p>
      <w:r>
        <w:t>(b) Blocking oestrogen receptors like tamoxifen does</w:t>
      </w:r>
    </w:p>
    <w:p>
      <w:r>
        <w:t>(c) Adding testosterone to oppose the oestrogen effect</w:t>
      </w:r>
    </w:p>
    <w:p>
      <w:r>
        <w:t>(d) Blocking the enzyme that converts androgens to oestrogen in peripheral tissue</w:t>
      </w:r>
    </w:p>
    <w:p>
      <w:r>
        <w:t>Answer: d</w:t>
      </w:r>
    </w:p>
    <w:p>
      <w:r>
        <w:t>Solution: ✅ Correct Answer: d. Blocking the enzyme that converts androgens to oestrogen in peripheral tissue.</w:t>
      </w:r>
    </w:p>
    <w:p>
      <w:r>
        <w:t>🧠 Clinical Rationale: Aromatase inhibitors block the conversion of androgens to oestrogen, lowering oestrogen levels in postmenopausal women</w:t>
      </w:r>
    </w:p>
    <w:p>
      <w:r>
        <w:t>🩺 Nursing Action: They suit postmenopausal breast cancer</w:t>
      </w:r>
    </w:p>
    <w:p>
      <w:r>
        <w:t>❌ Why Not Others: (a) Stimulating the ovaries to stop producing eggs — not the correct answer; (b) Blocking oestrogen receptors like tamoxifen does — not the correct answer; (c) Adding testosterone to oppose the oestrogen effect — not the correct answer.</w:t>
      </w:r>
    </w:p>
    <w:p>
      <w:r>
        <w:t>⚠️ Exam Trap: Joint pain and bone loss accompany therapy</w:t>
      </w:r>
    </w:p>
    <w:p>
      <w:r>
        <w:t>⚡ 5-Second Recall: Less oestrogen is made</w:t>
      </w:r>
    </w:p>
    <w:p>
      <w:r>
        <w:t>Question: Which statement about hormonal anticancer tamoxifen mechanism is correct?</w:t>
      </w:r>
    </w:p>
    <w:p>
      <w:r>
        <w:t>(a) Blocking oestrogen receptors on breast cancer cells</w:t>
      </w:r>
    </w:p>
    <w:p>
      <w:r>
        <w:t>(b) Blocking progesterone receptors in the uterus only</w:t>
      </w:r>
    </w:p>
    <w:p>
      <w:r>
        <w:t>(c) Stopping oestrogen production in the ovaries permanently</w:t>
      </w:r>
    </w:p>
    <w:p>
      <w:r>
        <w:t>(d) Adding oestrogen to overwhelm the tumour cells</w:t>
      </w:r>
    </w:p>
    <w:p>
      <w:r>
        <w:t>Answer: a</w:t>
      </w:r>
    </w:p>
    <w:p>
      <w:r>
        <w:t>Solution: ✅ Correct Answer: a. Blocking oestrogen receptors on breast cancer cells.</w:t>
      </w:r>
    </w:p>
    <w:p>
      <w:r>
        <w:t>🧠 Clinical Rationale: Tamoxifen is a selective oestrogen receptor modulator that blocks oestrogen signalling in breast tissue</w:t>
      </w:r>
    </w:p>
    <w:p>
      <w:r>
        <w:t>🩺 Nursing Action: It treats oestrogen-receptor-positive breast cancer</w:t>
      </w:r>
    </w:p>
    <w:p>
      <w:r>
        <w:t>❌ Why Not Others: (b) Blocking progesterone receptors in the uterus only — not the correct answer; (c) Stopping oestrogen production in the ovaries permanently — not the correct answer; (d) Adding oestrogen to overwhelm the tumour cells — not the correct answer.</w:t>
      </w:r>
    </w:p>
    <w:p>
      <w:r>
        <w:t>⚡ 5-Second Recall: Oestrogen blockade is the action</w:t>
      </w:r>
    </w:p>
    <w:p>
      <w:r>
        <w:t>Question: A patient is receiving tamoxifen adverse effects thromboembolism endometrial cancer. Which nursing action should the nurse perform FIRST?</w:t>
      </w:r>
    </w:p>
    <w:p>
      <w:r>
        <w:t>(a) A harmless muscle strain from walking</w:t>
      </w:r>
    </w:p>
    <w:p>
      <w:r>
        <w:t>(b) Tamoxifen causing only skin dryness at this site</w:t>
      </w:r>
    </w:p>
    <w:p>
      <w:r>
        <w:t>(c) Deep vein thrombosis, since tamoxifen raises thrombotic risk and needs urgent evaluation</w:t>
      </w:r>
    </w:p>
    <w:p>
      <w:r>
        <w:t>(d) Normal fluid retention that never needs treatment</w:t>
      </w:r>
    </w:p>
    <w:p>
      <w:r>
        <w:t>Answer: c</w:t>
      </w:r>
    </w:p>
    <w:p>
      <w:r>
        <w:t>Solution: ✅ Correct Answer: c. Deep vein thrombosis, since tamoxifen raises thrombotic risk and needs urgent evaluation.</w:t>
      </w:r>
    </w:p>
    <w:p>
      <w:r>
        <w:t>🧠 Clinical Rationale: Tamoxifen increases venous thromboembolism risk, so calf pain and swelling warrant urgent assessment for DVT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leg swelling or chest symptoms promptly</w:t>
      </w:r>
    </w:p>
    <w:p>
      <w:r>
        <w:t>❌ Why Not Others: (a) A harmless muscle strain from walking — not the correct answer; (b) Tamoxifen causing only skin dryness at this site — not the correct answer; (d) Normal fluid retention that never needs treatment — not the correct answer.</w:t>
      </w:r>
    </w:p>
    <w:p>
      <w:r>
        <w:t>⚡ 5-Second Recall: Clot risk is real on tamoxifen</w:t>
      </w:r>
    </w:p>
    <w:p>
      <w:r>
        <w:t>Question: Which statement about aromatase inhibitor anastrozole mechanism postmenopausal is correct?</w:t>
      </w:r>
    </w:p>
    <w:p>
      <w:r>
        <w:t>(a) Stimulating the ovaries to stop producing eggs</w:t>
      </w:r>
    </w:p>
    <w:p>
      <w:r>
        <w:t>(b) Adding testosterone to oppose the oestrogen effect</w:t>
      </w:r>
    </w:p>
    <w:p>
      <w:r>
        <w:t>(c) Blocking the enzyme that converts androgens to oestrogen in peripheral tissue</w:t>
      </w:r>
    </w:p>
    <w:p>
      <w:r>
        <w:t>(d) Blocking oestrogen receptors like tamoxifen does</w:t>
      </w:r>
    </w:p>
    <w:p>
      <w:r>
        <w:t>Answer: c</w:t>
      </w:r>
    </w:p>
    <w:p>
      <w:r>
        <w:t>Solution: ✅ Correct Answer: c. Blocking the enzyme that converts androgens to oestrogen in peripheral tissue.</w:t>
      </w:r>
    </w:p>
    <w:p>
      <w:r>
        <w:t>🧠 Clinical Rationale: Aromatase inhibitors block the conversion of androgens to oestrogen, lowering oestrogen levels in postmenopausal women</w:t>
      </w:r>
    </w:p>
    <w:p>
      <w:r>
        <w:t>🩺 Nursing Action: They suit postmenopausal breast cancer</w:t>
      </w:r>
    </w:p>
    <w:p>
      <w:r>
        <w:t>❌ Why Not Others: (a) Stimulating the ovaries to stop producing eggs — not the correct answer; (b) Adding testosterone to oppose the oestrogen effect — not the correct answer; (d) Blocking oestrogen receptors like tamoxifen does — not the correct answer.</w:t>
      </w:r>
    </w:p>
    <w:p>
      <w:r>
        <w:t>⚡ 5-Second Recall: Less oestrogen is made</w:t>
      </w:r>
    </w:p>
    <w:p>
      <w:r>
        <w:t>Question: The nurse is caring for a patient receiving hormonal anticancer tamoxifen mechanism. Which response is most appropriate?</w:t>
      </w:r>
    </w:p>
    <w:p>
      <w:r>
        <w:t>(a) Blocking oestrogen receptors on breast cancer cells</w:t>
      </w:r>
    </w:p>
    <w:p>
      <w:r>
        <w:t>(b) Adding oestrogen to overwhelm the tumour cells</w:t>
      </w:r>
    </w:p>
    <w:p>
      <w:r>
        <w:t>(c) Blocking progesterone receptors in the uterus only</w:t>
      </w:r>
    </w:p>
    <w:p>
      <w:r>
        <w:t>(d) Stopping oestrogen production in the ovaries permanently</w:t>
      </w:r>
    </w:p>
    <w:p>
      <w:r>
        <w:t>Answer: a</w:t>
      </w:r>
    </w:p>
    <w:p>
      <w:r>
        <w:t>Solution: ✅ Correct Answer: a. Blocking oestrogen receptors on breast cancer cells.</w:t>
      </w:r>
    </w:p>
    <w:p>
      <w:r>
        <w:t>🧠 Clinical Rationale: Tamoxifen is a selective oestrogen receptor modulator that blocks oestrogen signalling in breast tissue</w:t>
      </w:r>
    </w:p>
    <w:p>
      <w:r>
        <w:t>🩺 Nursing Action: It treats oestrogen-receptor-positive breast cancer</w:t>
      </w:r>
    </w:p>
    <w:p>
      <w:r>
        <w:t>❌ Why Not Others: (b) Adding oestrogen to overwhelm the tumour cells — not the correct answer; (c) Blocking progesterone receptors in the uterus only — not the correct answer; (d) Stopping oestrogen production in the ovaries permanently — not the correct answer.</w:t>
      </w:r>
    </w:p>
    <w:p>
      <w:r>
        <w:t>⚡ 5-Second Recall: Oestrogen blockade is the action</w:t>
      </w:r>
    </w:p>
    <w:p>
      <w:r>
        <w:t>Question: Which assessment finding in a patient receiving tamoxifen adverse effects thromboembolism endometrial cancer is MOST concerning and requires immediate follow-up?</w:t>
      </w:r>
    </w:p>
    <w:p>
      <w:r>
        <w:t>(a) Normal fluid retention that never needs treatment</w:t>
      </w:r>
    </w:p>
    <w:p>
      <w:r>
        <w:t>(b) Tamoxifen causing only skin dryness at this site</w:t>
      </w:r>
    </w:p>
    <w:p>
      <w:r>
        <w:t>(c) Deep vein thrombosis, since tamoxifen raises thrombotic risk and needs urgent evaluation</w:t>
      </w:r>
    </w:p>
    <w:p>
      <w:r>
        <w:t>(d) A harmless muscle strain from walking</w:t>
      </w:r>
    </w:p>
    <w:p>
      <w:r>
        <w:t>Answer: c</w:t>
      </w:r>
    </w:p>
    <w:p>
      <w:r>
        <w:t>Solution: ✅ Correct Answer: c. Deep vein thrombosis, since tamoxifen raises thrombotic risk and needs urgent evaluation.</w:t>
      </w:r>
    </w:p>
    <w:p>
      <w:r>
        <w:t>🧠 Clinical Rationale: Tamoxifen increases venous thromboembolism risk, so calf pain and swelling warrant urgent assessment for DVT</w:t>
      </w:r>
    </w:p>
    <w:p>
      <w:r>
        <w:t>🔍 Key Clues: Tamoxifen raises clot risk</w:t>
      </w:r>
    </w:p>
    <w:p>
      <w:r>
        <w:t>🩺 Nursing Action: Report leg swelling or chest symptoms promptly</w:t>
      </w:r>
    </w:p>
    <w:p>
      <w:r>
        <w:t>❌ Why Not Others: (a) Normal fluid retention that never needs treatment — not the correct answer; (b) Tamoxifen causing only skin dryness at this site — not the correct answer; (d) A harmless muscle strain from walking — not the correct answer.</w:t>
      </w:r>
    </w:p>
    <w:p>
      <w:r>
        <w:t>⚡ 5-Second Recall: Clot risk is real on tamoxifen</w:t>
      </w:r>
    </w:p>
    <w:p>
      <w:r>
        <w:t>Question: The nurse is caring for a patient receiving aromatase inhibitor anastrozole mechanism postmenopausal. Which response is most appropriate?</w:t>
      </w:r>
    </w:p>
    <w:p>
      <w:r>
        <w:t>(a) Blocking oestrogen receptors like tamoxifen does</w:t>
      </w:r>
    </w:p>
    <w:p>
      <w:r>
        <w:t>(b) Adding testosterone to oppose the oestrogen effect</w:t>
      </w:r>
    </w:p>
    <w:p>
      <w:r>
        <w:t>(c) Blocking the enzyme that converts androgens to oestrogen in peripheral tissue</w:t>
      </w:r>
    </w:p>
    <w:p>
      <w:r>
        <w:t>(d) Stimulating the ovaries to stop producing eggs</w:t>
      </w:r>
    </w:p>
    <w:p>
      <w:r>
        <w:t>Answer: c</w:t>
      </w:r>
    </w:p>
    <w:p>
      <w:r>
        <w:t>Solution: ✅ Correct Answer: c. Blocking the enzyme that converts androgens to oestrogen in peripheral tissue.</w:t>
      </w:r>
    </w:p>
    <w:p>
      <w:r>
        <w:t>🧠 Clinical Rationale: Aromatase inhibitors block the conversion of androgens to oestrogen, lowering oestrogen levels in postmenopausal women</w:t>
      </w:r>
    </w:p>
    <w:p>
      <w:r>
        <w:t>🩺 Nursing Action: They suit postmenopausal breast cancer</w:t>
      </w:r>
    </w:p>
    <w:p>
      <w:r>
        <w:t>❌ Why Not Others: (a) Blocking oestrogen receptors like tamoxifen does — not the correct answer; (b) Adding testosterone to oppose the oestrogen effect — not the correct answer; (d) Stimulating the ovaries to stop producing eggs — not the correct answer.</w:t>
      </w:r>
    </w:p>
    <w:p>
      <w:r>
        <w:t>⚡ 5-Second Recall: Less oestrogen is made</w:t>
      </w:r>
    </w:p>
    <w:p>
      <w:r>
        <w:t>Question: The nurse demonstrates correct understanding of hormonal anticancer tamoxifen mechanism by identifying which response as appropriate?</w:t>
      </w:r>
    </w:p>
    <w:p>
      <w:r>
        <w:t>(a) Blocking oestrogen receptors on breast cancer cells</w:t>
      </w:r>
    </w:p>
    <w:p>
      <w:r>
        <w:t>(b) Adding oestrogen to overwhelm the tumour cells</w:t>
      </w:r>
    </w:p>
    <w:p>
      <w:r>
        <w:t>(c) Stopping oestrogen production in the ovaries permanently</w:t>
      </w:r>
    </w:p>
    <w:p>
      <w:r>
        <w:t>(d) Blocking progesterone receptors in the uterus only</w:t>
      </w:r>
    </w:p>
    <w:p>
      <w:r>
        <w:t>Answer: a</w:t>
      </w:r>
    </w:p>
    <w:p>
      <w:r>
        <w:t>Solution: ✅ Correct Answer: a. Blocking oestrogen receptors on breast cancer cells.</w:t>
      </w:r>
    </w:p>
    <w:p>
      <w:r>
        <w:t>🧠 Clinical Rationale: Tamoxifen is a selective oestrogen receptor modulator that blocks oestrogen signalling in breast tissue</w:t>
      </w:r>
    </w:p>
    <w:p>
      <w:r>
        <w:t>🩺 Nursing Action: It treats oestrogen-receptor-positive breast cancer</w:t>
      </w:r>
    </w:p>
    <w:p>
      <w:r>
        <w:t>❌ Why Not Others: (b) Adding oestrogen to overwhelm the tumour cells — not the correct answer; (c) Stopping oestrogen production in the ovaries permanently — not the correct answer; (d) Blocking progesterone receptors in the uterus only — not the correct answer.</w:t>
      </w:r>
    </w:p>
    <w:p>
      <w:r>
        <w:t>⚡ 5-Second Recall: Oestrogen blockade is the action</w:t>
      </w:r>
    </w:p>
    <w:p>
      <w:r>
        <w:t>Question: The nurse demonstrates correct understanding of tamoxifen adverse effects thromboembolism endometrial cancer by identifying which response as appropriate?</w:t>
      </w:r>
    </w:p>
    <w:p>
      <w:r>
        <w:t>(a) Tamoxifen causing only skin dryness at this site</w:t>
      </w:r>
    </w:p>
    <w:p>
      <w:r>
        <w:t>(b) Deep vein thrombosis, since tamoxifen raises thrombotic risk and needs urgent evaluation</w:t>
      </w:r>
    </w:p>
    <w:p>
      <w:r>
        <w:t>(c) Normal fluid retention that never needs treatment</w:t>
      </w:r>
    </w:p>
    <w:p>
      <w:r>
        <w:t>(d) A harmless muscle strain from walking</w:t>
      </w:r>
    </w:p>
    <w:p>
      <w:r>
        <w:t>Answer: b</w:t>
      </w:r>
    </w:p>
    <w:p>
      <w:r>
        <w:t>Solution: ✅ Correct Answer: b. Deep vein thrombosis, since tamoxifen raises thrombotic risk and needs urgent evaluation.</w:t>
      </w:r>
    </w:p>
    <w:p>
      <w:r>
        <w:t>🧠 Clinical Rationale: Tamoxifen increases venous thromboembolism risk, so calf pain and swelling warrant urgent assessment for DVT</w:t>
      </w:r>
    </w:p>
    <w:p>
      <w:r>
        <w:t>🩺 Nursing Action: Report leg swelling or chest symptoms promptly</w:t>
      </w:r>
    </w:p>
    <w:p>
      <w:r>
        <w:t>❌ Why Not Others: (a) Tamoxifen causing only skin dryness at this site — not the correct answer; (c) Normal fluid retention that never needs treatment — not the correct answer; (d) A harmless muscle strain from walking — not the correct answer.</w:t>
      </w:r>
    </w:p>
    <w:p>
      <w:r>
        <w:t>⚡ 5-Second Recall: Clot risk is real on tamoxifen</w:t>
      </w:r>
    </w:p>
    <w:p>
      <w:r>
        <w:t>Question: The nurse demonstrates correct understanding of aromatase inhibitor anastrozole mechanism postmenopausal by identifying which response as appropriate?</w:t>
      </w:r>
    </w:p>
    <w:p>
      <w:r>
        <w:t>(a) Adding testosterone to oppose the oestrogen effect</w:t>
      </w:r>
    </w:p>
    <w:p>
      <w:r>
        <w:t>(b) Stimulating the ovaries to stop producing eggs</w:t>
      </w:r>
    </w:p>
    <w:p>
      <w:r>
        <w:t>(c) Blocking the enzyme that converts androgens to oestrogen in peripheral tissue</w:t>
      </w:r>
    </w:p>
    <w:p>
      <w:r>
        <w:t>(d) Blocking oestrogen receptors like tamoxifen does</w:t>
      </w:r>
    </w:p>
    <w:p>
      <w:r>
        <w:t>Answer: c</w:t>
      </w:r>
    </w:p>
    <w:p>
      <w:r>
        <w:t>Solution: ✅ Correct Answer: c. Blocking the enzyme that converts androgens to oestrogen in peripheral tissue.</w:t>
      </w:r>
    </w:p>
    <w:p>
      <w:r>
        <w:t>🧠 Clinical Rationale: Aromatase inhibitors block the conversion of androgens to oestrogen, lowering oestrogen levels in postmenopausal women</w:t>
      </w:r>
    </w:p>
    <w:p>
      <w:r>
        <w:t>🩺 Nursing Action: They suit postmenopausal breast cancer</w:t>
      </w:r>
    </w:p>
    <w:p>
      <w:r>
        <w:t>❌ Why Not Others: (a) Adding testosterone to oppose the oestrogen effect — not the correct answer; (b) Stimulating the ovaries to stop producing eggs — not the correct answer; (d) Blocking oestrogen receptors like tamoxifen does — not the correct answer.</w:t>
      </w:r>
    </w:p>
    <w:p>
      <w:r>
        <w:t>⚡ 5-Second Recall: Less oestrogen is made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