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heart sound (S1) is produced by closure of which valves?</w:t>
      </w:r>
    </w:p>
    <w:p>
      <w:r>
        <w:t>(a) Only the aortic valve during diastole</w:t>
      </w:r>
    </w:p>
    <w:p>
      <w:r>
        <w:t>(b) The mitral and tricuspid (AV) valves at the start of systole</w:t>
      </w:r>
    </w:p>
    <w:p>
      <w:r>
        <w:t>(c) The aortic and pulmonic (semilunar) valves</w:t>
      </w:r>
    </w:p>
    <w:p>
      <w:r>
        <w:t>(d) The pulmonic valve during systole only</w:t>
      </w:r>
    </w:p>
    <w:p>
      <w:r>
        <w:t>Answer: b</w:t>
      </w:r>
    </w:p>
    <w:p>
      <w:r>
        <w:t>Solution: ✅ Correct Answer: b.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🔍 Key Clues: S1 = AV valve closure at systole start</w:t>
      </w:r>
    </w:p>
    <w:p>
      <w:r>
        <w:t>🩺 Nursing Action: S2 comes from semilunar valve closure at diastole start</w:t>
      </w:r>
    </w:p>
    <w:p>
      <w:r>
        <w:t>❌ Why Not Others: (a) Only the aortic valve during diastole — not the best response for this situation; (c) The aortic and pulmonic (semilunar) valves — not the best response for this situation; (d) The pulmonic valve during systole only — not the best response for this situation.</w:t>
      </w:r>
    </w:p>
    <w:p>
      <w:r>
        <w:t>⚠️ Exam Trap: Listen at the apex for S1 and base for S2</w:t>
      </w:r>
    </w:p>
    <w:p>
      <w:r>
        <w:t>⚡ 5-Second Recall: S1 = mitral and tricuspid closure</w:t>
      </w:r>
    </w:p>
    <w:p>
      <w:r>
        <w:t>Question: A low-pitched S3 gallop heard in an adult suggests?</w:t>
      </w:r>
    </w:p>
    <w:p>
      <w:r>
        <w:t>(a) Aortic valve stenosis with a murmur only</w:t>
      </w:r>
    </w:p>
    <w:p>
      <w:r>
        <w:t>(b) Heart failure with a volume-loaded, noncompliant ventricle</w:t>
      </w:r>
    </w:p>
    <w:p>
      <w:r>
        <w:t>(c) Pericardial friction from inflammation</w:t>
      </w:r>
    </w:p>
    <w:p>
      <w:r>
        <w:t>(d) Normal variant always found in all adults</w:t>
      </w:r>
    </w:p>
    <w:p>
      <w:r>
        <w:t>Answer: b</w:t>
      </w:r>
    </w:p>
    <w:p>
      <w:r>
        <w:t>Solution: ✅ Correct Answer: b.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🔍 Key Clues: S3 in an adult = heart failure</w:t>
      </w:r>
    </w:p>
    <w:p>
      <w:r>
        <w:t>🩺 Nursing Action: Report S3 with crackles, oedema and dyspnea as failure evidence</w:t>
      </w:r>
    </w:p>
    <w:p>
      <w:r>
        <w:t>❌ Why Not Others: (a) Aortic valve stenosis with a murmur only — not the best response for this situation; (c) Pericardial friction from inflammation — not the best response for this situation; (d) Normal variant always found in all adults — not the best response for this situation.</w:t>
      </w:r>
    </w:p>
    <w:p>
      <w:r>
        <w:t>⚠️ Exam Trap: S3 is heard early in diastole after S2</w:t>
      </w:r>
    </w:p>
    <w:p>
      <w:r>
        <w:t>⚡ 5-Second Recall: S3 gallop = failing ventricle</w:t>
      </w:r>
    </w:p>
    <w:p>
      <w:r>
        <w:t>Question: A murmur is documented as grade 3/6. What does the grading describe?</w:t>
      </w:r>
    </w:p>
    <w:p>
      <w:r>
        <w:t>(a) The loudness of the murmur on a scale of 1 to 6</w:t>
      </w:r>
    </w:p>
    <w:p>
      <w:r>
        <w:t>(b) The size of the heart on the chest X-ray</w:t>
      </w:r>
    </w:p>
    <w:p>
      <w:r>
        <w:t>(c) The patient's age in decades</w:t>
      </w:r>
    </w:p>
    <w:p>
      <w:r>
        <w:t>(d) The dose of the diuretic prescribed</w:t>
      </w:r>
    </w:p>
    <w:p>
      <w:r>
        <w:t>Answer: a</w:t>
      </w:r>
    </w:p>
    <w:p>
      <w:r>
        <w:t>Solution: ✅ Correct Answer: a.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🔍 Key Clues: Grade 1-6 describes murmur loudness</w:t>
      </w:r>
    </w:p>
    <w:p>
      <w:r>
        <w:t>🩺 Nursing Action: Grade 4 or higher usually has a palpable thrill</w:t>
      </w:r>
    </w:p>
    <w:p>
      <w:r>
        <w:t>❌ Why Not Others: (b) The size of the heart on the chest X-ray — not the best response for this situation; (c) The patient's age in decades — not the best response for this situation; (d) The dose of the diuretic prescribed — not the best response for this situation.</w:t>
      </w:r>
    </w:p>
    <w:p>
      <w:r>
        <w:t>⚠️ Exam Trap: Murmur description includes timing, location, radiation and grade</w:t>
      </w:r>
    </w:p>
    <w:p>
      <w:r>
        <w:t>⚡ 5-Second Recall: Murmur grade = loudness</w:t>
      </w:r>
    </w:p>
    <w:p>
      <w:r>
        <w:t>Question: A murmur heard between S2 and S1 of the next beat occurs during which phase of the cardiac cycle?</w:t>
      </w:r>
    </w:p>
    <w:p>
      <w:r>
        <w:t>(a) The pause between heartbeats only</w:t>
      </w:r>
    </w:p>
    <w:p>
      <w:r>
        <w:t>(b) Diastole, when the ventricles are filling</w:t>
      </w:r>
    </w:p>
    <w:p>
      <w:r>
        <w:t>(c) Systole, during ventricular contraction</w:t>
      </w:r>
    </w:p>
    <w:p>
      <w:r>
        <w:t>(d) Inspiration at the moment of breathing in</w:t>
      </w:r>
    </w:p>
    <w:p>
      <w:r>
        <w:t>Answer: b</w:t>
      </w:r>
    </w:p>
    <w:p>
      <w:r>
        <w:t>Solution: ✅ Correct Answer: b.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🔍 Key Clues: Between S2 and S1 = diastole</w:t>
      </w:r>
    </w:p>
    <w:p>
      <w:r>
        <w:t>🩺 Nursing Action: Systolic murmurs occur between S1 and S2 instead</w:t>
      </w:r>
    </w:p>
    <w:p>
      <w:r>
        <w:t>❌ Why Not Others: (a) The pause between heartbeats only — not the best response for this situation; (c) Systole, during ventricular contraction — not the best response for this situation; (d) Inspiration at the moment of breathing in — not the best response for this situation.</w:t>
      </w:r>
    </w:p>
    <w:p>
      <w:r>
        <w:t>⚠️ Exam Trap: Timing the murmur helps identify the valve lesion</w:t>
      </w:r>
    </w:p>
    <w:p>
      <w:r>
        <w:t>⚡ 5-Second Recall: Diastole = between S2 and S1</w:t>
      </w:r>
    </w:p>
    <w:p>
      <w:r>
        <w:t>Question: A patient asks the nurse about S1 heart sound meaning. Which response by the nurse is correct?</w:t>
      </w:r>
    </w:p>
    <w:p>
      <w:r>
        <w:t>(a) The mitral and tricuspid (AV) valves at the start of systole</w:t>
      </w:r>
    </w:p>
    <w:p>
      <w:r>
        <w:t>(b) Only the aortic valve during diastole</w:t>
      </w:r>
    </w:p>
    <w:p>
      <w:r>
        <w:t>(c) The aortic and pulmonic (semilunar) valves</w:t>
      </w:r>
    </w:p>
    <w:p>
      <w:r>
        <w:t>(d) The pulmonic valve during systole only</w:t>
      </w:r>
    </w:p>
    <w:p>
      <w:r>
        <w:t>Answer: a</w:t>
      </w:r>
    </w:p>
    <w:p>
      <w:r>
        <w:t>Solution: ✅ Correct Answer: a.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🩺 Nursing Action: S2 comes from semilunar valve closure at diastole start</w:t>
      </w:r>
    </w:p>
    <w:p>
      <w:r>
        <w:t>❌ Why Not Others: (b) Only the aortic valve during diastole — not the best response for this situation; (c) The aortic and pulmonic (semilunar) valves — not the best response for this situation; (d) The pulmonic valve during systole only — not the best response for this situation.</w:t>
      </w:r>
    </w:p>
    <w:p>
      <w:r>
        <w:t>⚠️ Exam Trap: Listen at the apex for S1 and base for S2</w:t>
      </w:r>
    </w:p>
    <w:p>
      <w:r>
        <w:t>⚡ 5-Second Recall: S1 = mitral and tricuspid closure</w:t>
      </w:r>
    </w:p>
    <w:p>
      <w:r>
        <w:t>Question: A patient asks the nurse about S3 gallop meaning. Which response by the nurse is correct?</w:t>
      </w:r>
    </w:p>
    <w:p>
      <w:r>
        <w:t>(a) Aortic valve stenosis with a murmur only</w:t>
      </w:r>
    </w:p>
    <w:p>
      <w:r>
        <w:t>(b) Heart failure with a volume-loaded, noncompliant ventricle</w:t>
      </w:r>
    </w:p>
    <w:p>
      <w:r>
        <w:t>(c) Normal variant always found in all adults</w:t>
      </w:r>
    </w:p>
    <w:p>
      <w:r>
        <w:t>(d) Pericardial friction from inflammation</w:t>
      </w:r>
    </w:p>
    <w:p>
      <w:r>
        <w:t>Answer: b</w:t>
      </w:r>
    </w:p>
    <w:p>
      <w:r>
        <w:t>Solution: ✅ Correct Answer: b.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🩺 Nursing Action: Report S3 with crackles, oedema and dyspnea as failure evidence</w:t>
      </w:r>
    </w:p>
    <w:p>
      <w:r>
        <w:t>❌ Why Not Others: (a) Aortic valve stenosis with a murmur only — not the best response for this situation; (c) Normal variant always found in all adults — not the best response for this situation; (d) Pericardial friction from inflammation — not the best response for this situation.</w:t>
      </w:r>
    </w:p>
    <w:p>
      <w:r>
        <w:t>⚠️ Exam Trap: S3 is heard early in diastole after S2</w:t>
      </w:r>
    </w:p>
    <w:p>
      <w:r>
        <w:t>⚡ 5-Second Recall: S3 gallop = failing ventricle</w:t>
      </w:r>
    </w:p>
    <w:p>
      <w:r>
        <w:t>Question: A patient asks the nurse about murmur grading meaning. Which response by the nurse is correct?</w:t>
      </w:r>
    </w:p>
    <w:p>
      <w:r>
        <w:t>(a) The dose of the diuretic prescribed</w:t>
      </w:r>
    </w:p>
    <w:p>
      <w:r>
        <w:t>(b) The loudness of the murmur on a scale of 1 to 6</w:t>
      </w:r>
    </w:p>
    <w:p>
      <w:r>
        <w:t>(c) The patient's age in decades</w:t>
      </w:r>
    </w:p>
    <w:p>
      <w:r>
        <w:t>(d) The size of the heart on the chest X-ray</w:t>
      </w:r>
    </w:p>
    <w:p>
      <w:r>
        <w:t>Answer: b</w:t>
      </w:r>
    </w:p>
    <w:p>
      <w:r>
        <w:t>Solution: ✅ Correct Answer: b.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🩺 Nursing Action: Grade 4 or higher usually has a palpable thrill</w:t>
      </w:r>
    </w:p>
    <w:p>
      <w:r>
        <w:t>❌ Why Not Others: (a) The dose of the diuretic prescribed — not the best response for this situation; (c) The patient's age in decades — not the best response for this situation; (d) The size of the heart on the chest X-ray — not the best response for this situation.</w:t>
      </w:r>
    </w:p>
    <w:p>
      <w:r>
        <w:t>⚠️ Exam Trap: Murmur description includes timing, location, radiation and grade</w:t>
      </w:r>
    </w:p>
    <w:p>
      <w:r>
        <w:t>⚡ 5-Second Recall: Murmur grade = loudness</w:t>
      </w:r>
    </w:p>
    <w:p>
      <w:r>
        <w:t>Question: A patient asks the nurse about diastolic murmur timing. Which response by the nurse is correct?</w:t>
      </w:r>
    </w:p>
    <w:p>
      <w:r>
        <w:t>(a) The pause between heartbeats only</w:t>
      </w:r>
    </w:p>
    <w:p>
      <w:r>
        <w:t>(b) Inspiration at the moment of breathing in</w:t>
      </w:r>
    </w:p>
    <w:p>
      <w:r>
        <w:t>(c) Systole, during ventricular contraction</w:t>
      </w:r>
    </w:p>
    <w:p>
      <w:r>
        <w:t>(d) Diastole, when the ventricles are filling</w:t>
      </w:r>
    </w:p>
    <w:p>
      <w:r>
        <w:t>Answer: d</w:t>
      </w:r>
    </w:p>
    <w:p>
      <w:r>
        <w:t>Solution: ✅ Correct Answer: d.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🩺 Nursing Action: Systolic murmurs occur between S1 and S2 instead</w:t>
      </w:r>
    </w:p>
    <w:p>
      <w:r>
        <w:t>❌ Why Not Others: (a) The pause between heartbeats only — not the best response for this situation; (b) Inspiration at the moment of breathing in — not the best response for this situation; (c) Systole, during ventricular contraction — not the best response for this situation.</w:t>
      </w:r>
    </w:p>
    <w:p>
      <w:r>
        <w:t>⚠️ Exam Trap: Timing the murmur helps identify the valve lesion</w:t>
      </w:r>
    </w:p>
    <w:p>
      <w:r>
        <w:t>⚡ 5-Second Recall: Diastole = between S2 and S1</w:t>
      </w:r>
    </w:p>
    <w:p>
      <w:r>
        <w:t>Question: Which statement about S1 heart sound meaning is correct?</w:t>
      </w:r>
    </w:p>
    <w:p>
      <w:r>
        <w:t>(a) The aortic and pulmonic (semilunar) valves</w:t>
      </w:r>
    </w:p>
    <w:p>
      <w:r>
        <w:t>(b) The pulmonic valve during systole only</w:t>
      </w:r>
    </w:p>
    <w:p>
      <w:r>
        <w:t>(c) Only the aortic valve during diastole</w:t>
      </w:r>
    </w:p>
    <w:p>
      <w:r>
        <w:t>(d) The mitral and tricuspid (AV) valves at the start of systole</w:t>
      </w:r>
    </w:p>
    <w:p>
      <w:r>
        <w:t>Answer: d</w:t>
      </w:r>
    </w:p>
    <w:p>
      <w:r>
        <w:t>Solution: ✅ Correct Answer: d.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🩺 Nursing Action: S2 comes from semilunar valve closure at diastole start</w:t>
      </w:r>
    </w:p>
    <w:p>
      <w:r>
        <w:t>❌ Why Not Others: (a) The aortic and pulmonic (semilunar) valves — not the best response for this situation; (b) The pulmonic valve during systole only — not the best response for this situation; (c) Only the aortic valve during diastole — not the best response for this situation.</w:t>
      </w:r>
    </w:p>
    <w:p>
      <w:r>
        <w:t>⚡ 5-Second Recall: S1 = mitral and tricuspid closure</w:t>
      </w:r>
    </w:p>
    <w:p>
      <w:r>
        <w:t>Question: Which statement about S3 gallop meaning is correct?</w:t>
      </w:r>
    </w:p>
    <w:p>
      <w:r>
        <w:t>(a) Normal variant always found in all adults</w:t>
      </w:r>
    </w:p>
    <w:p>
      <w:r>
        <w:t>(b) Aortic valve stenosis with a murmur only</w:t>
      </w:r>
    </w:p>
    <w:p>
      <w:r>
        <w:t>(c) Pericardial friction from inflammation</w:t>
      </w:r>
    </w:p>
    <w:p>
      <w:r>
        <w:t>(d) Heart failure with a volume-loaded, noncompliant ventricle</w:t>
      </w:r>
    </w:p>
    <w:p>
      <w:r>
        <w:t>Answer: d</w:t>
      </w:r>
    </w:p>
    <w:p>
      <w:r>
        <w:t>Solution: ✅ Correct Answer: d.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🩺 Nursing Action: Report S3 with crackles, oedema and dyspnea as failure evidence</w:t>
      </w:r>
    </w:p>
    <w:p>
      <w:r>
        <w:t>❌ Why Not Others: (a) Normal variant always found in all adults — not the best response for this situation; (b) Aortic valve stenosis with a murmur only — not the best response for this situation; (c) Pericardial friction from inflammation — not the best response for this situation.</w:t>
      </w:r>
    </w:p>
    <w:p>
      <w:r>
        <w:t>⚡ 5-Second Recall: S3 gallop = failing ventricle</w:t>
      </w:r>
    </w:p>
    <w:p>
      <w:r>
        <w:t>Question: Which statement about murmur grading meaning is correct?</w:t>
      </w:r>
    </w:p>
    <w:p>
      <w:r>
        <w:t>(a) The loudness of the murmur on a scale of 1 to 6</w:t>
      </w:r>
    </w:p>
    <w:p>
      <w:r>
        <w:t>(b) The dose of the diuretic prescribed</w:t>
      </w:r>
    </w:p>
    <w:p>
      <w:r>
        <w:t>(c) The size of the heart on the chest X-ray</w:t>
      </w:r>
    </w:p>
    <w:p>
      <w:r>
        <w:t>(d) The patient's age in decades</w:t>
      </w:r>
    </w:p>
    <w:p>
      <w:r>
        <w:t>Answer: a</w:t>
      </w:r>
    </w:p>
    <w:p>
      <w:r>
        <w:t>Solution: ✅ Correct Answer: a.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🩺 Nursing Action: Grade 4 or higher usually has a palpable thrill</w:t>
      </w:r>
    </w:p>
    <w:p>
      <w:r>
        <w:t>❌ Why Not Others: (b) The dose of the diuretic prescribed — not the best response for this situation; (c) The size of the heart on the chest X-ray — not the best response for this situation; (d) The patient's age in decades — not the best response for this situation.</w:t>
      </w:r>
    </w:p>
    <w:p>
      <w:r>
        <w:t>⚡ 5-Second Recall: Murmur grade = loudness</w:t>
      </w:r>
    </w:p>
    <w:p>
      <w:r>
        <w:t>Question: Which statement about diastolic murmur timing is correct?</w:t>
      </w:r>
    </w:p>
    <w:p>
      <w:r>
        <w:t>(a) The pause between heartbeats only</w:t>
      </w:r>
    </w:p>
    <w:p>
      <w:r>
        <w:t>(b) Systole, during ventricular contraction</w:t>
      </w:r>
    </w:p>
    <w:p>
      <w:r>
        <w:t>(c) Diastole, when the ventricles are filling</w:t>
      </w:r>
    </w:p>
    <w:p>
      <w:r>
        <w:t>(d) Inspiration at the moment of breathing in</w:t>
      </w:r>
    </w:p>
    <w:p>
      <w:r>
        <w:t>Answer: c</w:t>
      </w:r>
    </w:p>
    <w:p>
      <w:r>
        <w:t>Solution: ✅ Correct Answer: c.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🩺 Nursing Action: Systolic murmurs occur between S1 and S2 instead</w:t>
      </w:r>
    </w:p>
    <w:p>
      <w:r>
        <w:t>❌ Why Not Others: (a) The pause between heartbeats only — not the best response for this situation; (b) Systole, during ventricular contraction — not the best response for this situation; (d) Inspiration at the moment of breathing in — not the best response for this situation.</w:t>
      </w:r>
    </w:p>
    <w:p>
      <w:r>
        <w:t>⚡ 5-Second Recall: Diastole = between S2 and S1</w:t>
      </w:r>
    </w:p>
    <w:p>
      <w:r>
        <w:t>Question: The nurse is caring for a patient with S1 heart sound meaning. Which response is most appropriate?</w:t>
      </w:r>
    </w:p>
    <w:p>
      <w:r>
        <w:t>(a) The aortic and pulmonic (semilunar) valves</w:t>
      </w:r>
    </w:p>
    <w:p>
      <w:r>
        <w:t>(b) The mitral and tricuspid (AV) valves at the start of systole</w:t>
      </w:r>
    </w:p>
    <w:p>
      <w:r>
        <w:t>(c) The pulmonic valve during systole only</w:t>
      </w:r>
    </w:p>
    <w:p>
      <w:r>
        <w:t>(d) Only the aortic valve during diastole</w:t>
      </w:r>
    </w:p>
    <w:p>
      <w:r>
        <w:t>Answer: b</w:t>
      </w:r>
    </w:p>
    <w:p>
      <w:r>
        <w:t>Solution: ✅ Correct Answer: b.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🩺 Nursing Action: S2 comes from semilunar valve closure at diastole start</w:t>
      </w:r>
    </w:p>
    <w:p>
      <w:r>
        <w:t>❌ Why Not Others: (a) The aortic and pulmonic (semilunar) valves — not the best response for this situation; (c) The pulmonic valve during systole only — not the best response for this situation; (d) Only the aortic valve during diastole — not the best response for this situation.</w:t>
      </w:r>
    </w:p>
    <w:p>
      <w:r>
        <w:t>⚡ 5-Second Recall: S1 = mitral and tricuspid closure</w:t>
      </w:r>
    </w:p>
    <w:p>
      <w:r>
        <w:t>Question: Which assessment finding in a patient with S3 gallop meaning is MOST concerning and requires immediate follow-up?</w:t>
      </w:r>
    </w:p>
    <w:p>
      <w:r>
        <w:t>(a) Heart failure with a volume-loaded, noncompliant ventricle</w:t>
      </w:r>
    </w:p>
    <w:p>
      <w:r>
        <w:t>(b) Normal variant always found in all adults</w:t>
      </w:r>
    </w:p>
    <w:p>
      <w:r>
        <w:t>(c) Pericardial friction from inflammation</w:t>
      </w:r>
    </w:p>
    <w:p>
      <w:r>
        <w:t>(d) Aortic valve stenosis with a murmur only</w:t>
      </w:r>
    </w:p>
    <w:p>
      <w:r>
        <w:t>Answer: a</w:t>
      </w:r>
    </w:p>
    <w:p>
      <w:r>
        <w:t>Solution: ✅ Correct Answer: a.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🔍 Key Clues: S3 in an adult = heart failure</w:t>
      </w:r>
    </w:p>
    <w:p>
      <w:r>
        <w:t>🩺 Nursing Action: Report S3 with crackles, oedema and dyspnea as failure evidence</w:t>
      </w:r>
    </w:p>
    <w:p>
      <w:r>
        <w:t>❌ Why Not Others: (b) Normal variant always found in all adults — not the best response for this situation; (c) Pericardial friction from inflammation — not the best response for this situation; (d) Aortic valve stenosis with a murmur only — not the best response for this situation.</w:t>
      </w:r>
    </w:p>
    <w:p>
      <w:r>
        <w:t>⚡ 5-Second Recall: S3 gallop = failing ventricle</w:t>
      </w:r>
    </w:p>
    <w:p>
      <w:r>
        <w:t>Question: Which assessment finding in a patient with murmur grading meaning is MOST concerning and requires immediate follow-up?</w:t>
      </w:r>
    </w:p>
    <w:p>
      <w:r>
        <w:t>(a) The size of the heart on the chest X-ray</w:t>
      </w:r>
    </w:p>
    <w:p>
      <w:r>
        <w:t>(b) The loudness of the murmur on a scale of 1 to 6</w:t>
      </w:r>
    </w:p>
    <w:p>
      <w:r>
        <w:t>(c) The dose of the diuretic prescribed</w:t>
      </w:r>
    </w:p>
    <w:p>
      <w:r>
        <w:t>(d) The patient's age in decades</w:t>
      </w:r>
    </w:p>
    <w:p>
      <w:r>
        <w:t>Answer: b</w:t>
      </w:r>
    </w:p>
    <w:p>
      <w:r>
        <w:t>Solution: ✅ Correct Answer: b.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🔍 Key Clues: Grade 1-6 describes murmur loudness</w:t>
      </w:r>
    </w:p>
    <w:p>
      <w:r>
        <w:t>🩺 Nursing Action: Grade 4 or higher usually has a palpable thrill</w:t>
      </w:r>
    </w:p>
    <w:p>
      <w:r>
        <w:t>❌ Why Not Others: (a) The size of the heart on the chest X-ray — not the best response for this situation; (c) The dose of the diuretic prescribed — not the best response for this situation; (d) The patient's age in decades — not the best response for this situation.</w:t>
      </w:r>
    </w:p>
    <w:p>
      <w:r>
        <w:t>⚡ 5-Second Recall: Murmur grade = loudness</w:t>
      </w:r>
    </w:p>
    <w:p>
      <w:r>
        <w:t>Question: Which assessment finding in a patient with diastolic murmur timing is MOST concerning and requires immediate follow-up?</w:t>
      </w:r>
    </w:p>
    <w:p>
      <w:r>
        <w:t>(a) Diastole, when the ventricles are filling</w:t>
      </w:r>
    </w:p>
    <w:p>
      <w:r>
        <w:t>(b) Inspiration at the moment of breathing in</w:t>
      </w:r>
    </w:p>
    <w:p>
      <w:r>
        <w:t>(c) The pause between heartbeats only</w:t>
      </w:r>
    </w:p>
    <w:p>
      <w:r>
        <w:t>(d) Systole, during ventricular contraction</w:t>
      </w:r>
    </w:p>
    <w:p>
      <w:r>
        <w:t>Answer: a</w:t>
      </w:r>
    </w:p>
    <w:p>
      <w:r>
        <w:t>Solution: ✅ Correct Answer: a.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🔍 Key Clues: Between S2 and S1 = diastole</w:t>
      </w:r>
    </w:p>
    <w:p>
      <w:r>
        <w:t>🩺 Nursing Action: Systolic murmurs occur between S1 and S2 instead</w:t>
      </w:r>
    </w:p>
    <w:p>
      <w:r>
        <w:t>❌ Why Not Others: (b) Inspiration at the moment of breathing in — not the best response for this situation; (c) The pause between heartbeats only — not the best response for this situation; (d) Systole, during ventricular contraction — not the best response for this situation.</w:t>
      </w:r>
    </w:p>
    <w:p>
      <w:r>
        <w:t>⚡ 5-Second Recall: Diastole = between S2 and S1</w:t>
      </w:r>
    </w:p>
    <w:p>
      <w:r>
        <w:t>Question: The nurse demonstrates correct understanding of S1 heart sound meaning by identifying which response as appropriate?</w:t>
      </w:r>
    </w:p>
    <w:p>
      <w:r>
        <w:t>(a) The aortic and pulmonic (semilunar) valves</w:t>
      </w:r>
    </w:p>
    <w:p>
      <w:r>
        <w:t>(b) Only the aortic valve during diastole</w:t>
      </w:r>
    </w:p>
    <w:p>
      <w:r>
        <w:t>(c) The mitral and tricuspid (AV) valves at the start of systole</w:t>
      </w:r>
    </w:p>
    <w:p>
      <w:r>
        <w:t>(d) The pulmonic valve during systole only</w:t>
      </w:r>
    </w:p>
    <w:p>
      <w:r>
        <w:t>Answer: c</w:t>
      </w:r>
    </w:p>
    <w:p>
      <w:r>
        <w:t>Solution: ✅ Correct Answer: c.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🩺 Nursing Action: S2 comes from semilunar valve closure at diastole start</w:t>
      </w:r>
    </w:p>
    <w:p>
      <w:r>
        <w:t>❌ Why Not Others: (a) The aortic and pulmonic (semilunar) valves — not the best response for this situation; (b) Only the aortic valve during diastole — not the best response for this situation; (d) The pulmonic valve during systole only — not the best response for this situation.</w:t>
      </w:r>
    </w:p>
    <w:p>
      <w:r>
        <w:t>⚡ 5-Second Recall: S1 = mitral and tricuspid closure</w:t>
      </w:r>
    </w:p>
    <w:p>
      <w:r>
        <w:t>Question: The nurse demonstrates correct understanding of S3 gallop meaning by identifying which response as appropriate?</w:t>
      </w:r>
    </w:p>
    <w:p>
      <w:r>
        <w:t>(a) Aortic valve stenosis with a murmur only</w:t>
      </w:r>
    </w:p>
    <w:p>
      <w:r>
        <w:t>(b) Normal variant always found in all adults</w:t>
      </w:r>
    </w:p>
    <w:p>
      <w:r>
        <w:t>(c) Pericardial friction from inflammation</w:t>
      </w:r>
    </w:p>
    <w:p>
      <w:r>
        <w:t>(d) Heart failure with a volume-loaded, noncompliant ventricle</w:t>
      </w:r>
    </w:p>
    <w:p>
      <w:r>
        <w:t>Answer: d</w:t>
      </w:r>
    </w:p>
    <w:p>
      <w:r>
        <w:t>Solution: ✅ Correct Answer: d.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🩺 Nursing Action: Report S3 with crackles, oedema and dyspnea as failure evidence</w:t>
      </w:r>
    </w:p>
    <w:p>
      <w:r>
        <w:t>❌ Why Not Others: (a) Aortic valve stenosis with a murmur only — not the best response for this situation; (b) Normal variant always found in all adults — not the best response for this situation; (c) Pericardial friction from inflammation — not the best response for this situation.</w:t>
      </w:r>
    </w:p>
    <w:p>
      <w:r>
        <w:t>⚡ 5-Second Recall: S3 gallop = failing ventricle</w:t>
      </w:r>
    </w:p>
    <w:p>
      <w:r>
        <w:t>Question: The nurse demonstrates correct understanding of murmur grading meaning by identifying which response as appropriate?</w:t>
      </w:r>
    </w:p>
    <w:p>
      <w:r>
        <w:t>(a) The size of the heart on the chest X-ray</w:t>
      </w:r>
    </w:p>
    <w:p>
      <w:r>
        <w:t>(b) The loudness of the murmur on a scale of 1 to 6</w:t>
      </w:r>
    </w:p>
    <w:p>
      <w:r>
        <w:t>(c) The patient's age in decades</w:t>
      </w:r>
    </w:p>
    <w:p>
      <w:r>
        <w:t>(d) The dose of the diuretic prescribed</w:t>
      </w:r>
    </w:p>
    <w:p>
      <w:r>
        <w:t>Answer: b</w:t>
      </w:r>
    </w:p>
    <w:p>
      <w:r>
        <w:t>Solution: ✅ Correct Answer: b.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🩺 Nursing Action: Grade 4 or higher usually has a palpable thrill</w:t>
      </w:r>
    </w:p>
    <w:p>
      <w:r>
        <w:t>❌ Why Not Others: (a) The size of the heart on the chest X-ray — not the best response for this situation; (c) The patient's age in decades — not the best response for this situation; (d) The dose of the diuretic prescribed — not the best response for this situation.</w:t>
      </w:r>
    </w:p>
    <w:p>
      <w:r>
        <w:t>⚡ 5-Second Recall: Murmur grade = loudness</w:t>
      </w:r>
    </w:p>
    <w:p>
      <w:r>
        <w:t>Question: The nurse demonstrates correct understanding of diastolic murmur timing by identifying which response as appropriate?</w:t>
      </w:r>
    </w:p>
    <w:p>
      <w:r>
        <w:t>(a) Diastole, when the ventricles are filling</w:t>
      </w:r>
    </w:p>
    <w:p>
      <w:r>
        <w:t>(b) Inspiration at the moment of breathing in</w:t>
      </w:r>
    </w:p>
    <w:p>
      <w:r>
        <w:t>(c) Systole, during ventricular contraction</w:t>
      </w:r>
    </w:p>
    <w:p>
      <w:r>
        <w:t>(d) The pause between heartbeats only</w:t>
      </w:r>
    </w:p>
    <w:p>
      <w:r>
        <w:t>Answer: a</w:t>
      </w:r>
    </w:p>
    <w:p>
      <w:r>
        <w:t>Solution: ✅ Correct Answer: a.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🩺 Nursing Action: Systolic murmurs occur between S1 and S2 instead</w:t>
      </w:r>
    </w:p>
    <w:p>
      <w:r>
        <w:t>❌ Why Not Others: (b) Inspiration at the moment of breathing in — not the best response for this situation; (c) Systole, during ventricular contraction — not the best response for this situation; (d) The pause between heartbeats only — not the best response for this situation.</w:t>
      </w:r>
    </w:p>
    <w:p>
      <w:r>
        <w:t>⚡ 5-Second Recall: Diastole = between S2 and S1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