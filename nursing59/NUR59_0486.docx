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Pediatric Assessment Triangle evaluates?</w:t>
      </w:r>
    </w:p>
    <w:p>
      <w:r>
        <w:t>(a) Immunization history alone</w:t>
      </w:r>
    </w:p>
    <w:p>
      <w:r>
        <w:t>(b) Appearance, work of breathing and circulation to the skin</w:t>
      </w:r>
    </w:p>
    <w:p>
      <w:r>
        <w:t>(c) Laboratory values only</w:t>
      </w:r>
    </w:p>
    <w:p>
      <w:r>
        <w:t>(d) Only the child's weight and height</w:t>
      </w:r>
    </w:p>
    <w:p>
      <w:r>
        <w:t>Answer: b</w:t>
      </w:r>
    </w:p>
    <w:p>
      <w:r>
        <w:t>Solution: ✅ Correct Answer: b. Appearance, work of breathing and circulation to the skin.</w:t>
      </w:r>
    </w:p>
    <w:p>
      <w:r>
        <w:t>🧠 Clinical Rationale: The PAT assesses appearance (tone, interactivity, consolability, look, speech), work of breathing and circulation — a rapid first impression of stability</w:t>
      </w:r>
    </w:p>
    <w:p>
      <w:r>
        <w:t>🔍 Key Clues: PAT = appearance + work of breathing + circulation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Run the PAT from the doorway within seconds of meeting the child</w:t>
      </w:r>
    </w:p>
    <w:p>
      <w:r>
        <w:t>❌ Why Not Others: (a) Immunization history alone — not the best response for this situation; (c) Laboratory values only — not the best response for this situation; (d) Only the child's weight and height — not the best response for this situation.</w:t>
      </w:r>
    </w:p>
    <w:p>
      <w:r>
        <w:t>⚠️ Exam Trap: An abnormal PAT mandates immediate hands-on assessment</w:t>
      </w:r>
    </w:p>
    <w:p>
      <w:r>
        <w:t>⚡ 5-Second Recall: PAT = rapid first impression</w:t>
      </w:r>
    </w:p>
    <w:p>
      <w:r>
        <w:t>Question: In the PAT, assessing 'appearance' includes the child's?</w:t>
      </w:r>
    </w:p>
    <w:p>
      <w:r>
        <w:t>(a) School report card</w:t>
      </w:r>
    </w:p>
    <w:p>
      <w:r>
        <w:t>(b) Blood sugar reading</w:t>
      </w:r>
    </w:p>
    <w:p>
      <w:r>
        <w:t>(c) Tone, interactivity, consolability, look and speech/cry (TICLS)</w:t>
      </w:r>
    </w:p>
    <w:p>
      <w:r>
        <w:t>(d) Recent vaccination dates</w:t>
      </w:r>
    </w:p>
    <w:p>
      <w:r>
        <w:t>Answer: c</w:t>
      </w:r>
    </w:p>
    <w:p>
      <w:r>
        <w:t>Solution: ✅ Correct Answer: c. Tone, interactivity, consolability, look and speech/cry (TICLS).</w:t>
      </w:r>
    </w:p>
    <w:p>
      <w:r>
        <w:t>🧠 Clinical Rationale: Appearance is judged by tone (floppy or rigid), interactivity, consolability, gaze/look and cry or speech quality — the brain's response to illness</w:t>
      </w:r>
    </w:p>
    <w:p>
      <w:r>
        <w:t>🔍 Key Clues: TICLS = tone, interactivity, consolability, look, speech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 dull, listless, poorly interactive child is a red flag even with normal vitals</w:t>
      </w:r>
    </w:p>
    <w:p>
      <w:r>
        <w:t>❌ Why Not Others: (a) School report card — not the best response for this situation; (b) Blood sugar reading — not the best response for this situation; (d) Recent vaccination dates — not the best response for this situation.</w:t>
      </w:r>
    </w:p>
    <w:p>
      <w:r>
        <w:t>⚠️ Exam Trap: Appearance reflects brain perfusion and oxygenation</w:t>
      </w:r>
    </w:p>
    <w:p>
      <w:r>
        <w:t>⚡ 5-Second Recall: Appearance = the child's response</w:t>
      </w:r>
    </w:p>
    <w:p>
      <w:r>
        <w:t>Question: According to WHO/IMNCI, which child needs urgent referral?</w:t>
      </w:r>
    </w:p>
    <w:p>
      <w:r>
        <w:t>(a) A child with a runny nose and no fever</w:t>
      </w:r>
    </w:p>
    <w:p>
      <w:r>
        <w:t>(b) A child who is lethargic, unconscious, unable to drink, vomiting everything or convulsing</w:t>
      </w:r>
    </w:p>
    <w:p>
      <w:r>
        <w:t>(c) A child playing normally with mild cough</w:t>
      </w:r>
    </w:p>
    <w:p>
      <w:r>
        <w:t>(d) A well-appearing child with a small cut</w:t>
      </w:r>
    </w:p>
    <w:p>
      <w:r>
        <w:t>Answer: b</w:t>
      </w:r>
    </w:p>
    <w:p>
      <w:r>
        <w:t>Solution: ✅ Correct Answer: b. A child who is lethargic, unconscious, unable to drink, vomiting everything or convulsing.</w:t>
      </w:r>
    </w:p>
    <w:p>
      <w:r>
        <w:t>🧠 Clinical Rationale: WHO danger signs — lethargy/unconsciousness, inability to drink, vomiting everything, convulsions and severe wasting — indicate serious illness needing urgent referral</w:t>
      </w:r>
    </w:p>
    <w:p>
      <w:r>
        <w:t>🔍 Key Clues: Danger signs = urgent referral (pink classification)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every sick child for danger signs first</w:t>
      </w:r>
    </w:p>
    <w:p>
      <w:r>
        <w:t>❌ Why Not Others: (a) A child with a runny nose and no fever — not the best response for this situation; (c) A child playing normally with mild cough — not the best response for this situation; (d) A well-appearing child with a small cut — not the best response for this situation.</w:t>
      </w:r>
    </w:p>
    <w:p>
      <w:r>
        <w:t>⚠️ Exam Trap: Danger signs outrank all other findings</w:t>
      </w:r>
    </w:p>
    <w:p>
      <w:r>
        <w:t>⚡ 5-Second Recall: Any danger sign = refer urgently</w:t>
      </w:r>
    </w:p>
    <w:p>
      <w:r>
        <w:t>Question: A child who is alert, plays, drinks well and has normal color is?</w:t>
      </w:r>
    </w:p>
    <w:p>
      <w:r>
        <w:t>(a) In imminent respiratory arrest</w:t>
      </w:r>
    </w:p>
    <w:p>
      <w:r>
        <w:t>(b) Most likely not seriously ill — supportive care and monitoring are appropriate</w:t>
      </w:r>
    </w:p>
    <w:p>
      <w:r>
        <w:t>(c) Requiring ICU admission immediately</w:t>
      </w:r>
    </w:p>
    <w:p>
      <w:r>
        <w:t>(d) Always in septic shock regardless of examination</w:t>
      </w:r>
    </w:p>
    <w:p>
      <w:r>
        <w:t>Answer: b</w:t>
      </w:r>
    </w:p>
    <w:p>
      <w:r>
        <w:t>Solution: ✅ Correct Answer: b. Most likely not seriously ill — supportive care and monitoring are appropriate.</w:t>
      </w:r>
    </w:p>
    <w:p>
      <w:r>
        <w:t>🧠 Clinical Rationale: A child who is alert, interactive, drinking and well-perfused is reassuring; serious illness is unlikely and the child can usually be managed with routine care and monitoring</w:t>
      </w:r>
    </w:p>
    <w:p>
      <w:r>
        <w:t>🔍 Key Clues: Alert + playing + drinking = not seriously ill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if the picture changes at any point</w:t>
      </w:r>
    </w:p>
    <w:p>
      <w:r>
        <w:t>❌ Why Not Others: (a) In imminent respiratory arrest — not the best response for this situation; (c) Requiring ICU admission immediately — not the best response for this situation; (d) Always in septic shock regardless of examination — not the best response for this situation.</w:t>
      </w:r>
    </w:p>
    <w:p>
      <w:r>
        <w:t>⚠️ Exam Trap: The overall impression of wellbeing matters</w:t>
      </w:r>
    </w:p>
    <w:p>
      <w:r>
        <w:t>⚡ 5-Second Recall: A happy interactive child is low risk</w:t>
      </w:r>
    </w:p>
    <w:p>
      <w:r>
        <w:t>Question: An infant who is abnormally lethargic and difficult to arouse, with poor feeding, is?</w:t>
      </w:r>
    </w:p>
    <w:p>
      <w:r>
        <w:t>(a) A serious finding suggesting sepsis or neurologic illness — assess urgently</w:t>
      </w:r>
    </w:p>
    <w:p>
      <w:r>
        <w:t>(b) Simply a sleepy baby needing rest</w:t>
      </w:r>
    </w:p>
    <w:p>
      <w:r>
        <w:t>(c) A sign of excellent sleep habits</w:t>
      </w:r>
    </w:p>
    <w:p>
      <w:r>
        <w:t>(d) Normal behavior after vaccination always</w:t>
      </w:r>
    </w:p>
    <w:p>
      <w:r>
        <w:t>Answer: a</w:t>
      </w:r>
    </w:p>
    <w:p>
      <w:r>
        <w:t>Solution: ✅ Correct Answer: a. A serious finding suggesting sepsis or neurologic illness — assess urgently.</w:t>
      </w:r>
    </w:p>
    <w:p>
      <w:r>
        <w:t>🧠 Clinical Rationale: Lethargy with poor feeding in an infant is a danger sign for serious illness (sepsis, meningitis, hypoglycemia) and demands urgent assessment</w:t>
      </w:r>
    </w:p>
    <w:p>
      <w:r>
        <w:t>🔍 Key Clues: Lethargy + poor feeding = danger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temperature, perfusion, breathing and glucose promptly</w:t>
      </w:r>
    </w:p>
    <w:p>
      <w:r>
        <w:t>❌ Why Not Others: (b) Simply a sleepy baby needing rest — not the best response for this situation; (c) A sign of excellent sleep habits — not the best response for this situation; (d) Normal behavior after vaccination always — not the best response for this situation.</w:t>
      </w:r>
    </w:p>
    <w:p>
      <w:r>
        <w:t>⚠️ Exam Trap: Never attribute marked lethargy to 'just sleepiness'</w:t>
      </w:r>
    </w:p>
    <w:p>
      <w:r>
        <w:t>⚡ 5-Second Recall: Lethargy = urgent evaluation</w:t>
      </w:r>
    </w:p>
    <w:p>
      <w:r>
        <w:t>Question: The nurse is teaching the parent about pediatric assessment triangle. Which statement by the parent indicates correct understanding?</w:t>
      </w:r>
    </w:p>
    <w:p>
      <w:r>
        <w:t>(a) Immunization history alone</w:t>
      </w:r>
    </w:p>
    <w:p>
      <w:r>
        <w:t>(b) Appearance, work of breathing and circulation to the skin</w:t>
      </w:r>
    </w:p>
    <w:p>
      <w:r>
        <w:t>(c) Laboratory values only</w:t>
      </w:r>
    </w:p>
    <w:p>
      <w:r>
        <w:t>(d) Only the child's weight and height</w:t>
      </w:r>
    </w:p>
    <w:p>
      <w:r>
        <w:t>Answer: b</w:t>
      </w:r>
    </w:p>
    <w:p>
      <w:r>
        <w:t>Solution: ✅ Correct Answer: b. Appearance, work of breathing and circulation to the skin.</w:t>
      </w:r>
    </w:p>
    <w:p>
      <w:r>
        <w:t>🧠 Clinical Rationale: The PAT assesses appearance (tone, interactivity, consolability, look, speech), work of breathing and circulation — a rapid first impression of stability</w:t>
      </w:r>
    </w:p>
    <w:p>
      <w:r>
        <w:t>🩺 Nursing Action: Run the PAT from the doorway within seconds of meeting the child</w:t>
      </w:r>
    </w:p>
    <w:p>
      <w:r>
        <w:t>❌ Why Not Others: (a) Immunization history alone — not the best response for this situation; (c) Laboratory values only — not the best response for this situation; (d) Only the child's weight and height — not the best response for this situation.</w:t>
      </w:r>
    </w:p>
    <w:p>
      <w:r>
        <w:t>⚠️ Exam Trap: An abnormal PAT mandates immediate hands-on assessment</w:t>
      </w:r>
    </w:p>
    <w:p>
      <w:r>
        <w:t>⚡ 5-Second Recall: PAT = rapid first impression</w:t>
      </w:r>
    </w:p>
    <w:p>
      <w:r>
        <w:t>Question: The nurse is teaching the parent about appearance assessment (TICLS). Which statement by the parent indicates correct understanding?</w:t>
      </w:r>
    </w:p>
    <w:p>
      <w:r>
        <w:t>(a) Recent vaccination dates</w:t>
      </w:r>
    </w:p>
    <w:p>
      <w:r>
        <w:t>(b) Tone, interactivity, consolability, look and speech/cry (TICLS)</w:t>
      </w:r>
    </w:p>
    <w:p>
      <w:r>
        <w:t>(c) School report card</w:t>
      </w:r>
    </w:p>
    <w:p>
      <w:r>
        <w:t>(d) Blood sugar reading</w:t>
      </w:r>
    </w:p>
    <w:p>
      <w:r>
        <w:t>Answer: b</w:t>
      </w:r>
    </w:p>
    <w:p>
      <w:r>
        <w:t>Solution: ✅ Correct Answer: b. Tone, interactivity, consolability, look and speech/cry (TICLS).</w:t>
      </w:r>
    </w:p>
    <w:p>
      <w:r>
        <w:t>🧠 Clinical Rationale: Appearance is judged by tone (floppy or rigid), interactivity, consolability, gaze/look and cry or speech quality — the brain's response to illness</w:t>
      </w:r>
    </w:p>
    <w:p>
      <w:r>
        <w:t>🩺 Nursing Action: A dull, listless, poorly interactive child is a red flag even with normal vitals</w:t>
      </w:r>
    </w:p>
    <w:p>
      <w:r>
        <w:t>❌ Why Not Others: (a) Recent vaccination dates — not the best response for this situation; (c) School report card — not the best response for this situation; (d) Blood sugar reading — not the best response for this situation.</w:t>
      </w:r>
    </w:p>
    <w:p>
      <w:r>
        <w:t>⚠️ Exam Trap: Appearance reflects brain perfusion and oxygenation</w:t>
      </w:r>
    </w:p>
    <w:p>
      <w:r>
        <w:t>⚡ 5-Second Recall: Appearance = the child's response</w:t>
      </w:r>
    </w:p>
    <w:p>
      <w:r>
        <w:t>Question: The nurse is teaching the parent about WHO danger signs. Which statement by the parent indicates correct understanding?</w:t>
      </w:r>
    </w:p>
    <w:p>
      <w:r>
        <w:t>(a) A child with a runny nose and no fever</w:t>
      </w:r>
    </w:p>
    <w:p>
      <w:r>
        <w:t>(b) A well-appearing child with a small cut</w:t>
      </w:r>
    </w:p>
    <w:p>
      <w:r>
        <w:t>(c) A child who is lethargic, unconscious, unable to drink, vomiting everything or convulsing</w:t>
      </w:r>
    </w:p>
    <w:p>
      <w:r>
        <w:t>(d) A child playing normally with mild cough</w:t>
      </w:r>
    </w:p>
    <w:p>
      <w:r>
        <w:t>Answer: c</w:t>
      </w:r>
    </w:p>
    <w:p>
      <w:r>
        <w:t>Solution: ✅ Correct Answer: c. A child who is lethargic, unconscious, unable to drink, vomiting everything or convulsing.</w:t>
      </w:r>
    </w:p>
    <w:p>
      <w:r>
        <w:t>🧠 Clinical Rationale: WHO danger signs — lethargy/unconsciousness, inability to drink, vomiting everything, convulsions and severe wasting — indicate serious illness needing urgent referral</w:t>
      </w:r>
    </w:p>
    <w:p>
      <w:r>
        <w:t>🩺 Nursing Action: Screen every sick child for danger signs first</w:t>
      </w:r>
    </w:p>
    <w:p>
      <w:r>
        <w:t>❌ Why Not Others: (a) A child with a runny nose and no fever — not the best response for this situation; (b) A well-appearing child with a small cut — not the best response for this situation; (d) A child playing normally with mild cough — not the best response for this situation.</w:t>
      </w:r>
    </w:p>
    <w:p>
      <w:r>
        <w:t>⚠️ Exam Trap: Danger signs outrank all other findings</w:t>
      </w:r>
    </w:p>
    <w:p>
      <w:r>
        <w:t>⚡ 5-Second Recall: Any danger sign = refer urgently</w:t>
      </w:r>
    </w:p>
    <w:p>
      <w:r>
        <w:t>Question: The nurse is teaching the parent about sick vs seriously ill child. Which statement by the parent indicates correct understanding?</w:t>
      </w:r>
    </w:p>
    <w:p>
      <w:r>
        <w:t>(a) Most likely not seriously ill — supportive care and monitoring are appropriate</w:t>
      </w:r>
    </w:p>
    <w:p>
      <w:r>
        <w:t>(b) In imminent respiratory arrest</w:t>
      </w:r>
    </w:p>
    <w:p>
      <w:r>
        <w:t>(c) Requiring ICU admission immediately</w:t>
      </w:r>
    </w:p>
    <w:p>
      <w:r>
        <w:t>(d) Always in septic shock regardless of examination</w:t>
      </w:r>
    </w:p>
    <w:p>
      <w:r>
        <w:t>Answer: a</w:t>
      </w:r>
    </w:p>
    <w:p>
      <w:r>
        <w:t>Solution: ✅ Correct Answer: a. Most likely not seriously ill — supportive care and monitoring are appropriate.</w:t>
      </w:r>
    </w:p>
    <w:p>
      <w:r>
        <w:t>🧠 Clinical Rationale: A child who is alert, interactive, drinking and well-perfused is reassuring; serious illness is unlikely and the child can usually be managed with routine care and monitoring</w:t>
      </w:r>
    </w:p>
    <w:p>
      <w:r>
        <w:t>🩺 Nursing Action: Reassess if the picture changes at any point</w:t>
      </w:r>
    </w:p>
    <w:p>
      <w:r>
        <w:t>❌ Why Not Others: (b) In imminent respiratory arrest — not the best response for this situation; (c) Requiring ICU admission immediately — not the best response for this situation; (d) Always in septic shock regardless of examination — not the best response for this situation.</w:t>
      </w:r>
    </w:p>
    <w:p>
      <w:r>
        <w:t>⚠️ Exam Trap: The overall impression of wellbeing matters</w:t>
      </w:r>
    </w:p>
    <w:p>
      <w:r>
        <w:t>⚡ 5-Second Recall: A happy interactive child is low risk</w:t>
      </w:r>
    </w:p>
    <w:p>
      <w:r>
        <w:t>Question: The nurse is teaching the parent about lethargy significance. Which statement by the parent indicates correct understanding?</w:t>
      </w:r>
    </w:p>
    <w:p>
      <w:r>
        <w:t>(a) A serious finding suggesting sepsis or neurologic illness — assess urgently</w:t>
      </w:r>
    </w:p>
    <w:p>
      <w:r>
        <w:t>(b) A sign of excellent sleep habits</w:t>
      </w:r>
    </w:p>
    <w:p>
      <w:r>
        <w:t>(c) Simply a sleepy baby needing rest</w:t>
      </w:r>
    </w:p>
    <w:p>
      <w:r>
        <w:t>(d) Normal behavior after vaccination always</w:t>
      </w:r>
    </w:p>
    <w:p>
      <w:r>
        <w:t>Answer: a</w:t>
      </w:r>
    </w:p>
    <w:p>
      <w:r>
        <w:t>Solution: ✅ Correct Answer: a. A serious finding suggesting sepsis or neurologic illness — assess urgently.</w:t>
      </w:r>
    </w:p>
    <w:p>
      <w:r>
        <w:t>🧠 Clinical Rationale: Lethargy with poor feeding in an infant is a danger sign for serious illness (sepsis, meningitis, hypoglycemia) and demands urgent assessment</w:t>
      </w:r>
    </w:p>
    <w:p>
      <w:r>
        <w:t>🩺 Nursing Action: Check temperature, perfusion, breathing and glucose promptly</w:t>
      </w:r>
    </w:p>
    <w:p>
      <w:r>
        <w:t>❌ Why Not Others: (b) A sign of excellent sleep habits — not the best response for this situation; (c) Simply a sleepy baby needing rest — not the best response for this situation; (d) Normal behavior after vaccination always — not the best response for this situation.</w:t>
      </w:r>
    </w:p>
    <w:p>
      <w:r>
        <w:t>⚠️ Exam Trap: Never attribute marked lethargy to 'just sleepiness'</w:t>
      </w:r>
    </w:p>
    <w:p>
      <w:r>
        <w:t>⚡ 5-Second Recall: Lethargy = urgent evaluation</w:t>
      </w:r>
    </w:p>
    <w:p>
      <w:r>
        <w:t>Question: A child needing care for pediatric assessment triangle is admitted to the pediatric unit. Which nursing action should the nurse perform FIRST?</w:t>
      </w:r>
    </w:p>
    <w:p>
      <w:r>
        <w:t>(a) Only the child's weight and height</w:t>
      </w:r>
    </w:p>
    <w:p>
      <w:r>
        <w:t>(b) Immunization history alone</w:t>
      </w:r>
    </w:p>
    <w:p>
      <w:r>
        <w:t>(c) Laboratory values only</w:t>
      </w:r>
    </w:p>
    <w:p>
      <w:r>
        <w:t>(d) Appearance, work of breathing and circulation to the skin</w:t>
      </w:r>
    </w:p>
    <w:p>
      <w:r>
        <w:t>Answer: d</w:t>
      </w:r>
    </w:p>
    <w:p>
      <w:r>
        <w:t>Solution: ✅ Correct Answer: d. Appearance, work of breathing and circulation to the skin.</w:t>
      </w:r>
    </w:p>
    <w:p>
      <w:r>
        <w:t>🧠 Clinical Rationale: The PAT assesses appearance (tone, interactivity, consolability, look, speech), work of breathing and circulation — a rapid first impression of stability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Run the PAT from the doorway within seconds of meeting the child</w:t>
      </w:r>
    </w:p>
    <w:p>
      <w:r>
        <w:t>❌ Why Not Others: (a) Only the child's weight and height — not the best response for this situation; (b) Immunization history alone — not the best response for this situation; (c) Laboratory values only — not the best response for this situation.</w:t>
      </w:r>
    </w:p>
    <w:p>
      <w:r>
        <w:t>⚡ 5-Second Recall: PAT = rapid first impression</w:t>
      </w:r>
    </w:p>
    <w:p>
      <w:r>
        <w:t>Question: A child needing care for appearance assessment (TICLS) is admitted to the pediatric unit. Which nursing action should the nurse perform FIRST?</w:t>
      </w:r>
    </w:p>
    <w:p>
      <w:r>
        <w:t>(a) Blood sugar reading</w:t>
      </w:r>
    </w:p>
    <w:p>
      <w:r>
        <w:t>(b) School report card</w:t>
      </w:r>
    </w:p>
    <w:p>
      <w:r>
        <w:t>(c) Recent vaccination dates</w:t>
      </w:r>
    </w:p>
    <w:p>
      <w:r>
        <w:t>(d) Tone, interactivity, consolability, look and speech/cry (TICLS)</w:t>
      </w:r>
    </w:p>
    <w:p>
      <w:r>
        <w:t>Answer: d</w:t>
      </w:r>
    </w:p>
    <w:p>
      <w:r>
        <w:t>Solution: ✅ Correct Answer: d. Tone, interactivity, consolability, look and speech/cry (TICLS).</w:t>
      </w:r>
    </w:p>
    <w:p>
      <w:r>
        <w:t>🧠 Clinical Rationale: Appearance is judged by tone (floppy or rigid), interactivity, consolability, gaze/look and cry or speech quality — the brain's response to illness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 dull, listless, poorly interactive child is a red flag even with normal vitals</w:t>
      </w:r>
    </w:p>
    <w:p>
      <w:r>
        <w:t>❌ Why Not Others: (a) Blood sugar reading — not the best response for this situation; (b) School report card — not the best response for this situation; (c) Recent vaccination dates — not the best response for this situation.</w:t>
      </w:r>
    </w:p>
    <w:p>
      <w:r>
        <w:t>⚡ 5-Second Recall: Appearance = the child's response</w:t>
      </w:r>
    </w:p>
    <w:p>
      <w:r>
        <w:t>Question: A child needing care for WHO danger signs is admitted to the pediatric unit. Which nursing action should the nurse perform FIRST?</w:t>
      </w:r>
    </w:p>
    <w:p>
      <w:r>
        <w:t>(a) A child who is lethargic, unconscious, unable to drink, vomiting everything or convulsing</w:t>
      </w:r>
    </w:p>
    <w:p>
      <w:r>
        <w:t>(b) A child playing normally with mild cough</w:t>
      </w:r>
    </w:p>
    <w:p>
      <w:r>
        <w:t>(c) A child with a runny nose and no fever</w:t>
      </w:r>
    </w:p>
    <w:p>
      <w:r>
        <w:t>(d) A well-appearing child with a small cut</w:t>
      </w:r>
    </w:p>
    <w:p>
      <w:r>
        <w:t>Answer: a</w:t>
      </w:r>
    </w:p>
    <w:p>
      <w:r>
        <w:t>Solution: ✅ Correct Answer: a. A child who is lethargic, unconscious, unable to drink, vomiting everything or convulsing.</w:t>
      </w:r>
    </w:p>
    <w:p>
      <w:r>
        <w:t>🧠 Clinical Rationale: WHO danger signs — lethargy/unconsciousness, inability to drink, vomiting everything, convulsions and severe wasting — indicate serious illness needing urgent referral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every sick child for danger signs first</w:t>
      </w:r>
    </w:p>
    <w:p>
      <w:r>
        <w:t>❌ Why Not Others: (b) A child playing normally with mild cough — not the best response for this situation; (c) A child with a runny nose and no fever — not the best response for this situation; (d) A well-appearing child with a small cut — not the best response for this situation.</w:t>
      </w:r>
    </w:p>
    <w:p>
      <w:r>
        <w:t>⚡ 5-Second Recall: Any danger sign = refer urgently</w:t>
      </w:r>
    </w:p>
    <w:p>
      <w:r>
        <w:t>Question: A child needing care for sick vs seriously ill child is admitted to the pediatric unit. Which nursing action should the nurse perform FIRST?</w:t>
      </w:r>
    </w:p>
    <w:p>
      <w:r>
        <w:t>(a) In imminent respiratory arrest</w:t>
      </w:r>
    </w:p>
    <w:p>
      <w:r>
        <w:t>(b) Most likely not seriously ill — supportive care and monitoring are appropriate</w:t>
      </w:r>
    </w:p>
    <w:p>
      <w:r>
        <w:t>(c) Requiring ICU admission immediately</w:t>
      </w:r>
    </w:p>
    <w:p>
      <w:r>
        <w:t>(d) Always in septic shock regardless of examination</w:t>
      </w:r>
    </w:p>
    <w:p>
      <w:r>
        <w:t>Answer: b</w:t>
      </w:r>
    </w:p>
    <w:p>
      <w:r>
        <w:t>Solution: ✅ Correct Answer: b. Most likely not seriously ill — supportive care and monitoring are appropriate.</w:t>
      </w:r>
    </w:p>
    <w:p>
      <w:r>
        <w:t>🧠 Clinical Rationale: A child who is alert, interactive, drinking and well-perfused is reassuring; serious illness is unlikely and the child can usually be managed with routine care and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if the picture changes at any point</w:t>
      </w:r>
    </w:p>
    <w:p>
      <w:r>
        <w:t>❌ Why Not Others: (a) In imminent respiratory arrest — not the best response for this situation; (c) Requiring ICU admission immediately — not the best response for this situation; (d) Always in septic shock regardless of examination — not the best response for this situation.</w:t>
      </w:r>
    </w:p>
    <w:p>
      <w:r>
        <w:t>⚡ 5-Second Recall: A happy interactive child is low risk</w:t>
      </w:r>
    </w:p>
    <w:p>
      <w:r>
        <w:t>Question: A child needing care for lethargy significance is admitted to the pediatric unit. Which nursing action should the nurse perform FIRST?</w:t>
      </w:r>
    </w:p>
    <w:p>
      <w:r>
        <w:t>(a) A sign of excellent sleep habits</w:t>
      </w:r>
    </w:p>
    <w:p>
      <w:r>
        <w:t>(b) A serious finding suggesting sepsis or neurologic illness — assess urgently</w:t>
      </w:r>
    </w:p>
    <w:p>
      <w:r>
        <w:t>(c) Simply a sleepy baby needing rest</w:t>
      </w:r>
    </w:p>
    <w:p>
      <w:r>
        <w:t>(d) Normal behavior after vaccination always</w:t>
      </w:r>
    </w:p>
    <w:p>
      <w:r>
        <w:t>Answer: b</w:t>
      </w:r>
    </w:p>
    <w:p>
      <w:r>
        <w:t>Solution: ✅ Correct Answer: b. A serious finding suggesting sepsis or neurologic illness — assess urgently.</w:t>
      </w:r>
    </w:p>
    <w:p>
      <w:r>
        <w:t>🧠 Clinical Rationale: Lethargy with poor feeding in an infant is a danger sign for serious illness (sepsis, meningitis, hypoglycemia) and demands urgent 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temperature, perfusion, breathing and glucose promptly</w:t>
      </w:r>
    </w:p>
    <w:p>
      <w:r>
        <w:t>❌ Why Not Others: (a) A sign of excellent sleep habits — not the best response for this situation; (c) Simply a sleepy baby needing rest — not the best response for this situation; (d) Normal behavior after vaccination always — not the best response for this situation.</w:t>
      </w:r>
    </w:p>
    <w:p>
      <w:r>
        <w:t>⚡ 5-Second Recall: Lethargy = urgent evaluation</w:t>
      </w:r>
    </w:p>
    <w:p>
      <w:r>
        <w:t>Question: The nurse is caring for a child with pediatric assessment triangle. Which response is most appropriate?</w:t>
      </w:r>
    </w:p>
    <w:p>
      <w:r>
        <w:t>(a) Appearance, work of breathing and circulation to the skin</w:t>
      </w:r>
    </w:p>
    <w:p>
      <w:r>
        <w:t>(b) Laboratory values only</w:t>
      </w:r>
    </w:p>
    <w:p>
      <w:r>
        <w:t>(c) Only the child's weight and height</w:t>
      </w:r>
    </w:p>
    <w:p>
      <w:r>
        <w:t>(d) Immunization history alone</w:t>
      </w:r>
    </w:p>
    <w:p>
      <w:r>
        <w:t>Answer: a</w:t>
      </w:r>
    </w:p>
    <w:p>
      <w:r>
        <w:t>Solution: ✅ Correct Answer: a. Appearance, work of breathing and circulation to the skin.</w:t>
      </w:r>
    </w:p>
    <w:p>
      <w:r>
        <w:t>🧠 Clinical Rationale: The PAT assesses appearance (tone, interactivity, consolability, look, speech), work of breathing and circulation — a rapid first impression of stability</w:t>
      </w:r>
    </w:p>
    <w:p>
      <w:r>
        <w:t>🩺 Nursing Action: Run the PAT from the doorway within seconds of meeting the child</w:t>
      </w:r>
    </w:p>
    <w:p>
      <w:r>
        <w:t>❌ Why Not Others: (b) Laboratory values only — not the best response for this situation; (c) Only the child's weight and height — not the best response for this situation; (d) Immunization history alone — not the best response for this situation.</w:t>
      </w:r>
    </w:p>
    <w:p>
      <w:r>
        <w:t>⚡ 5-Second Recall: PAT = rapid first impression</w:t>
      </w:r>
    </w:p>
    <w:p>
      <w:r>
        <w:t>Question: The nurse is caring for a child with appearance assessment (TICLS). Which response is most appropriate?</w:t>
      </w:r>
    </w:p>
    <w:p>
      <w:r>
        <w:t>(a) Recent vaccination dates</w:t>
      </w:r>
    </w:p>
    <w:p>
      <w:r>
        <w:t>(b) Tone, interactivity, consolability, look and speech/cry (TICLS)</w:t>
      </w:r>
    </w:p>
    <w:p>
      <w:r>
        <w:t>(c) Blood sugar reading</w:t>
      </w:r>
    </w:p>
    <w:p>
      <w:r>
        <w:t>(d) School report card</w:t>
      </w:r>
    </w:p>
    <w:p>
      <w:r>
        <w:t>Answer: b</w:t>
      </w:r>
    </w:p>
    <w:p>
      <w:r>
        <w:t>Solution: ✅ Correct Answer: b. Tone, interactivity, consolability, look and speech/cry (TICLS).</w:t>
      </w:r>
    </w:p>
    <w:p>
      <w:r>
        <w:t>🧠 Clinical Rationale: Appearance is judged by tone (floppy or rigid), interactivity, consolability, gaze/look and cry or speech quality — the brain's response to illness</w:t>
      </w:r>
    </w:p>
    <w:p>
      <w:r>
        <w:t>🩺 Nursing Action: A dull, listless, poorly interactive child is a red flag even with normal vitals</w:t>
      </w:r>
    </w:p>
    <w:p>
      <w:r>
        <w:t>❌ Why Not Others: (a) Recent vaccination dates — not the best response for this situation; (c) Blood sugar reading — not the best response for this situation; (d) School report card — not the best response for this situation.</w:t>
      </w:r>
    </w:p>
    <w:p>
      <w:r>
        <w:t>⚡ 5-Second Recall: Appearance = the child's response</w:t>
      </w:r>
    </w:p>
    <w:p>
      <w:r>
        <w:t>Question: The nurse is caring for a child with WHO danger signs. Which response is most appropriate?</w:t>
      </w:r>
    </w:p>
    <w:p>
      <w:r>
        <w:t>(a) A child with a runny nose and no fever</w:t>
      </w:r>
    </w:p>
    <w:p>
      <w:r>
        <w:t>(b) A child who is lethargic, unconscious, unable to drink, vomiting everything or convulsing</w:t>
      </w:r>
    </w:p>
    <w:p>
      <w:r>
        <w:t>(c) A child playing normally with mild cough</w:t>
      </w:r>
    </w:p>
    <w:p>
      <w:r>
        <w:t>(d) A well-appearing child with a small cut</w:t>
      </w:r>
    </w:p>
    <w:p>
      <w:r>
        <w:t>Answer: b</w:t>
      </w:r>
    </w:p>
    <w:p>
      <w:r>
        <w:t>Solution: ✅ Correct Answer: b. A child who is lethargic, unconscious, unable to drink, vomiting everything or convulsing.</w:t>
      </w:r>
    </w:p>
    <w:p>
      <w:r>
        <w:t>🧠 Clinical Rationale: WHO danger signs — lethargy/unconsciousness, inability to drink, vomiting everything, convulsions and severe wasting — indicate serious illness needing urgent referral</w:t>
      </w:r>
    </w:p>
    <w:p>
      <w:r>
        <w:t>🩺 Nursing Action: Screen every sick child for danger signs first</w:t>
      </w:r>
    </w:p>
    <w:p>
      <w:r>
        <w:t>❌ Why Not Others: (a) A child with a runny nose and no fever — not the best response for this situation; (c) A child playing normally with mild cough — not the best response for this situation; (d) A well-appearing child with a small cut — not the best response for this situation.</w:t>
      </w:r>
    </w:p>
    <w:p>
      <w:r>
        <w:t>⚡ 5-Second Recall: Any danger sign = refer urgently</w:t>
      </w:r>
    </w:p>
    <w:p>
      <w:r>
        <w:t>Question: The nurse is caring for a child with sick vs seriously ill child. Which response is most appropriate?</w:t>
      </w:r>
    </w:p>
    <w:p>
      <w:r>
        <w:t>(a) In imminent respiratory arrest</w:t>
      </w:r>
    </w:p>
    <w:p>
      <w:r>
        <w:t>(b) Most likely not seriously ill — supportive care and monitoring are appropriate</w:t>
      </w:r>
    </w:p>
    <w:p>
      <w:r>
        <w:t>(c) Always in septic shock regardless of examination</w:t>
      </w:r>
    </w:p>
    <w:p>
      <w:r>
        <w:t>(d) Requiring ICU admission immediately</w:t>
      </w:r>
    </w:p>
    <w:p>
      <w:r>
        <w:t>Answer: b</w:t>
      </w:r>
    </w:p>
    <w:p>
      <w:r>
        <w:t>Solution: ✅ Correct Answer: b. Most likely not seriously ill — supportive care and monitoring are appropriate.</w:t>
      </w:r>
    </w:p>
    <w:p>
      <w:r>
        <w:t>🧠 Clinical Rationale: A child who is alert, interactive, drinking and well-perfused is reassuring; serious illness is unlikely and the child can usually be managed with routine care and monitoring</w:t>
      </w:r>
    </w:p>
    <w:p>
      <w:r>
        <w:t>🩺 Nursing Action: Reassess if the picture changes at any point</w:t>
      </w:r>
    </w:p>
    <w:p>
      <w:r>
        <w:t>❌ Why Not Others: (a) In imminent respiratory arrest — not the best response for this situation; (c) Always in septic shock regardless of examination — not the best response for this situation; (d) Requiring ICU admission immediately — not the best response for this situation.</w:t>
      </w:r>
    </w:p>
    <w:p>
      <w:r>
        <w:t>⚡ 5-Second Recall: A happy interactive child is low risk</w:t>
      </w:r>
    </w:p>
    <w:p>
      <w:r>
        <w:t>Question: The nurse is caring for a child with lethargy significance. Which response is most appropriate?</w:t>
      </w:r>
    </w:p>
    <w:p>
      <w:r>
        <w:t>(a) A sign of excellent sleep habits</w:t>
      </w:r>
    </w:p>
    <w:p>
      <w:r>
        <w:t>(b) Normal behavior after vaccination always</w:t>
      </w:r>
    </w:p>
    <w:p>
      <w:r>
        <w:t>(c) A serious finding suggesting sepsis or neurologic illness — assess urgently</w:t>
      </w:r>
    </w:p>
    <w:p>
      <w:r>
        <w:t>(d) Simply a sleepy baby needing rest</w:t>
      </w:r>
    </w:p>
    <w:p>
      <w:r>
        <w:t>Answer: c</w:t>
      </w:r>
    </w:p>
    <w:p>
      <w:r>
        <w:t>Solution: ✅ Correct Answer: c. A serious finding suggesting sepsis or neurologic illness — assess urgently.</w:t>
      </w:r>
    </w:p>
    <w:p>
      <w:r>
        <w:t>🧠 Clinical Rationale: Lethargy with poor feeding in an infant is a danger sign for serious illness (sepsis, meningitis, hypoglycemia) and demands urgent assessment</w:t>
      </w:r>
    </w:p>
    <w:p>
      <w:r>
        <w:t>🩺 Nursing Action: Check temperature, perfusion, breathing and glucose promptly</w:t>
      </w:r>
    </w:p>
    <w:p>
      <w:r>
        <w:t>❌ Why Not Others: (a) A sign of excellent sleep habits — not the best response for this situation; (b) Normal behavior after vaccination always — not the best response for this situation; (d) Simply a sleepy baby needing rest — not the best response for this situation.</w:t>
      </w:r>
    </w:p>
    <w:p>
      <w:r>
        <w:t>⚡ 5-Second Recall: Lethargy = urgent evaluation</w:t>
      </w:r>
    </w:p>
    <w:p>
      <w:r>
        <w:t>Question: The nurse demonstrates correct understanding of pediatric assessment triangle by identifying which response as appropriate?</w:t>
      </w:r>
    </w:p>
    <w:p>
      <w:r>
        <w:t>(a) Appearance, work of breathing and circulation to the skin</w:t>
      </w:r>
    </w:p>
    <w:p>
      <w:r>
        <w:t>(b) Laboratory values only</w:t>
      </w:r>
    </w:p>
    <w:p>
      <w:r>
        <w:t>(c) Immunization history alone</w:t>
      </w:r>
    </w:p>
    <w:p>
      <w:r>
        <w:t>(d) Only the child's weight and height</w:t>
      </w:r>
    </w:p>
    <w:p>
      <w:r>
        <w:t>Answer: a</w:t>
      </w:r>
    </w:p>
    <w:p>
      <w:r>
        <w:t>Solution: ✅ Correct Answer: a. Appearance, work of breathing and circulation to the skin.</w:t>
      </w:r>
    </w:p>
    <w:p>
      <w:r>
        <w:t>🧠 Clinical Rationale: The PAT assesses appearance (tone, interactivity, consolability, look, speech), work of breathing and circulation — a rapid first impression of stability</w:t>
      </w:r>
    </w:p>
    <w:p>
      <w:r>
        <w:t>🩺 Nursing Action: Run the PAT from the doorway within seconds of meeting the child</w:t>
      </w:r>
    </w:p>
    <w:p>
      <w:r>
        <w:t>❌ Why Not Others: (b) Laboratory values only — not the best response for this situation; (c) Immunization history alone — not the best response for this situation; (d) Only the child's weight and height — not the best response for this situation.</w:t>
      </w:r>
    </w:p>
    <w:p>
      <w:r>
        <w:t>⚡ 5-Second Recall: PAT = rapid first impression</w:t>
      </w:r>
    </w:p>
    <w:p>
      <w:r>
        <w:t>Question: The nurse demonstrates correct understanding of appearance assessment (TICLS) by identifying which response as appropriate?</w:t>
      </w:r>
    </w:p>
    <w:p>
      <w:r>
        <w:t>(a) Recent vaccination dates</w:t>
      </w:r>
    </w:p>
    <w:p>
      <w:r>
        <w:t>(b) School report card</w:t>
      </w:r>
    </w:p>
    <w:p>
      <w:r>
        <w:t>(c) Tone, interactivity, consolability, look and speech/cry (TICLS)</w:t>
      </w:r>
    </w:p>
    <w:p>
      <w:r>
        <w:t>(d) Blood sugar reading</w:t>
      </w:r>
    </w:p>
    <w:p>
      <w:r>
        <w:t>Answer: c</w:t>
      </w:r>
    </w:p>
    <w:p>
      <w:r>
        <w:t>Solution: ✅ Correct Answer: c. Tone, interactivity, consolability, look and speech/cry (TICLS).</w:t>
      </w:r>
    </w:p>
    <w:p>
      <w:r>
        <w:t>🧠 Clinical Rationale: Appearance is judged by tone (floppy or rigid), interactivity, consolability, gaze/look and cry or speech quality — the brain's response to illness</w:t>
      </w:r>
    </w:p>
    <w:p>
      <w:r>
        <w:t>🩺 Nursing Action: A dull, listless, poorly interactive child is a red flag even with normal vitals</w:t>
      </w:r>
    </w:p>
    <w:p>
      <w:r>
        <w:t>❌ Why Not Others: (a) Recent vaccination dates — not the best response for this situation; (b) School report card — not the best response for this situation; (d) Blood sugar reading — not the best response for this situation.</w:t>
      </w:r>
    </w:p>
    <w:p>
      <w:r>
        <w:t>⚡ 5-Second Recall: Appearance = the child's response</w:t>
      </w:r>
    </w:p>
    <w:p>
      <w:r>
        <w:t>Question: The nurse demonstrates correct understanding of WHO danger signs by identifying which response as appropriate?</w:t>
      </w:r>
    </w:p>
    <w:p>
      <w:r>
        <w:t>(a) A child with a runny nose and no fever</w:t>
      </w:r>
    </w:p>
    <w:p>
      <w:r>
        <w:t>(b) A child who is lethargic, unconscious, unable to drink, vomiting everything or convulsing</w:t>
      </w:r>
    </w:p>
    <w:p>
      <w:r>
        <w:t>(c) A well-appearing child with a small cut</w:t>
      </w:r>
    </w:p>
    <w:p>
      <w:r>
        <w:t>(d) A child playing normally with mild cough</w:t>
      </w:r>
    </w:p>
    <w:p>
      <w:r>
        <w:t>Answer: b</w:t>
      </w:r>
    </w:p>
    <w:p>
      <w:r>
        <w:t>Solution: ✅ Correct Answer: b. A child who is lethargic, unconscious, unable to drink, vomiting everything or convulsing.</w:t>
      </w:r>
    </w:p>
    <w:p>
      <w:r>
        <w:t>🧠 Clinical Rationale: WHO danger signs — lethargy/unconsciousness, inability to drink, vomiting everything, convulsions and severe wasting — indicate serious illness needing urgent referral</w:t>
      </w:r>
    </w:p>
    <w:p>
      <w:r>
        <w:t>🩺 Nursing Action: Screen every sick child for danger signs first</w:t>
      </w:r>
    </w:p>
    <w:p>
      <w:r>
        <w:t>❌ Why Not Others: (a) A child with a runny nose and no fever — not the best response for this situation; (c) A well-appearing child with a small cut — not the best response for this situation; (d) A child playing normally with mild cough — not the best response for this situation.</w:t>
      </w:r>
    </w:p>
    <w:p>
      <w:r>
        <w:t>⚡ 5-Second Recall: Any danger sign = refer urgently</w:t>
      </w:r>
    </w:p>
    <w:p>
      <w:r>
        <w:t>Question: The nurse demonstrates correct understanding of sick vs seriously ill child by identifying which response as appropriate?</w:t>
      </w:r>
    </w:p>
    <w:p>
      <w:r>
        <w:t>(a) Always in septic shock regardless of examination</w:t>
      </w:r>
    </w:p>
    <w:p>
      <w:r>
        <w:t>(b) Requiring ICU admission immediately</w:t>
      </w:r>
    </w:p>
    <w:p>
      <w:r>
        <w:t>(c) In imminent respiratory arrest</w:t>
      </w:r>
    </w:p>
    <w:p>
      <w:r>
        <w:t>(d) Most likely not seriously ill — supportive care and monitoring are appropriate</w:t>
      </w:r>
    </w:p>
    <w:p>
      <w:r>
        <w:t>Answer: d</w:t>
      </w:r>
    </w:p>
    <w:p>
      <w:r>
        <w:t>Solution: ✅ Correct Answer: d. Most likely not seriously ill — supportive care and monitoring are appropriate.</w:t>
      </w:r>
    </w:p>
    <w:p>
      <w:r>
        <w:t>🧠 Clinical Rationale: A child who is alert, interactive, drinking and well-perfused is reassuring; serious illness is unlikely and the child can usually be managed with routine care and monitoring</w:t>
      </w:r>
    </w:p>
    <w:p>
      <w:r>
        <w:t>🩺 Nursing Action: Reassess if the picture changes at any point</w:t>
      </w:r>
    </w:p>
    <w:p>
      <w:r>
        <w:t>❌ Why Not Others: (a) Always in septic shock regardless of examination — not the best response for this situation; (b) Requiring ICU admission immediately — not the best response for this situation; (c) In imminent respiratory arrest — not the best response for this situation.</w:t>
      </w:r>
    </w:p>
    <w:p>
      <w:r>
        <w:t>⚡ 5-Second Recall: A happy interactive child is low risk</w:t>
      </w:r>
    </w:p>
    <w:p>
      <w:r>
        <w:t>Question: The nurse demonstrates correct understanding of lethargy significance by identifying which response as appropriate?</w:t>
      </w:r>
    </w:p>
    <w:p>
      <w:r>
        <w:t>(a) Simply a sleepy baby needing rest</w:t>
      </w:r>
    </w:p>
    <w:p>
      <w:r>
        <w:t>(b) A serious finding suggesting sepsis or neurologic illness — assess urgently</w:t>
      </w:r>
    </w:p>
    <w:p>
      <w:r>
        <w:t>(c) Normal behavior after vaccination always</w:t>
      </w:r>
    </w:p>
    <w:p>
      <w:r>
        <w:t>(d) A sign of excellent sleep habits</w:t>
      </w:r>
    </w:p>
    <w:p>
      <w:r>
        <w:t>Answer: b</w:t>
      </w:r>
    </w:p>
    <w:p>
      <w:r>
        <w:t>Solution: ✅ Correct Answer: b. A serious finding suggesting sepsis or neurologic illness — assess urgently.</w:t>
      </w:r>
    </w:p>
    <w:p>
      <w:r>
        <w:t>🧠 Clinical Rationale: Lethargy with poor feeding in an infant is a danger sign for serious illness (sepsis, meningitis, hypoglycemia) and demands urgent assessment</w:t>
      </w:r>
    </w:p>
    <w:p>
      <w:r>
        <w:t>🩺 Nursing Action: Check temperature, perfusion, breathing and glucose promptly</w:t>
      </w:r>
    </w:p>
    <w:p>
      <w:r>
        <w:t>❌ Why Not Others: (a) Simply a sleepy baby needing rest — not the best response for this situation; (c) Normal behavior after vaccination always — not the best response for this situation; (d) A sign of excellent sleep habits — not the best response for this situation.</w:t>
      </w:r>
    </w:p>
    <w:p>
      <w:r>
        <w:t>⚡ 5-Second Recall: Lethargy = urgent evaluation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