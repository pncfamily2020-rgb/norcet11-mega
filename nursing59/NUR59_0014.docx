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medication class commonly causes hypokalemia?</w:t>
      </w:r>
    </w:p>
    <w:p>
      <w:r>
        <w:t>(a) Loop and thiazide diuretics</w:t>
      </w:r>
    </w:p>
    <w:p>
      <w:r>
        <w:t>(b) Antibiotics without diuretics</w:t>
      </w:r>
    </w:p>
    <w:p>
      <w:r>
        <w:t>(c) Calcium channel blockers</w:t>
      </w:r>
    </w:p>
    <w:p>
      <w:r>
        <w:t>(d) Beta blockers</w:t>
      </w:r>
    </w:p>
    <w:p>
      <w:r>
        <w:t>Answer: a</w:t>
      </w:r>
    </w:p>
    <w:p>
      <w:r>
        <w:t>Solution: ✅ Correct Answer: a. Loop and thiazide diuretics.</w:t>
      </w:r>
    </w:p>
    <w:p>
      <w:r>
        <w:t>🧠 Clinical Rationale: Loop and thiazide diuretics waste potassium in the urine, the most common drug cause of hypokalemia</w:t>
      </w:r>
    </w:p>
    <w:p>
      <w:r>
        <w:t>🔍 Key Clues: Diuretics = potassium loss</w:t>
      </w:r>
    </w:p>
    <w:p>
      <w:r>
        <w:t>🩺 Nursing Action: Monitor potassium when starting any diuretic therapy</w:t>
      </w:r>
    </w:p>
    <w:p>
      <w:r>
        <w:t>❌ Why Not Others: (b) Antibiotics without diuretics — not the best response for this situation; (c) Calcium channel blockers — not the best response for this situation; (d) Beta blockers — not the best response for this situation.</w:t>
      </w:r>
    </w:p>
    <w:p>
      <w:r>
        <w:t>⚠️ Exam Trap: Vomiting, diarrhea and laxative abuse also lower potassium</w:t>
      </w:r>
    </w:p>
    <w:p>
      <w:r>
        <w:t>⚡ 5-Second Recall: Diuretics cause hypokalemia</w:t>
      </w:r>
    </w:p>
    <w:p>
      <w:r>
        <w:t>Question: Which ECG change is associated with hypokalemia?</w:t>
      </w:r>
    </w:p>
    <w:p>
      <w:r>
        <w:t>(a) ST depression with tall T waves only</w:t>
      </w:r>
    </w:p>
    <w:p>
      <w:r>
        <w:t>(b) U waves and flat or inverted T waves</w:t>
      </w:r>
    </w:p>
    <w:p>
      <w:r>
        <w:t>(c) Absent P waves with a chaotic baseline</w:t>
      </w:r>
    </w:p>
    <w:p>
      <w:r>
        <w:t>(d) Peaked T waves with wide QRS</w:t>
      </w:r>
    </w:p>
    <w:p>
      <w:r>
        <w:t>Answer: b</w:t>
      </w:r>
    </w:p>
    <w:p>
      <w:r>
        <w:t>Solution: ✅ Correct Answer: b. U waves and flat or inverted T waves.</w:t>
      </w:r>
    </w:p>
    <w:p>
      <w:r>
        <w:t>🧠 Clinical Rationale: Hypokalemia produces flattened T waves, prominent U waves and increased risk of ventricular arrhythmias</w:t>
      </w:r>
    </w:p>
    <w:p>
      <w:r>
        <w:t>🔍 Key Clues: U wave = think low potassium</w:t>
      </w:r>
    </w:p>
    <w:p>
      <w:r>
        <w:t>🩺 Nursing Action: Check potassium when U waves appear on the monitor</w:t>
      </w:r>
    </w:p>
    <w:p>
      <w:r>
        <w:t>❌ Why Not Others: (a) ST depression with tall T waves only — not the best response for this situation; (c) Absent P waves with a chaotic baseline — not the best response for this situation; (d) Peaked T waves with wide QRS — not the best response for this situation.</w:t>
      </w:r>
    </w:p>
    <w:p>
      <w:r>
        <w:t>⚠️ Exam Trap: Peaked T waves signal hyperkalemia, the opposite problem</w:t>
      </w:r>
    </w:p>
    <w:p>
      <w:r>
        <w:t>⚡ 5-Second Recall: Hypokalemia = U waves, flat T</w:t>
      </w:r>
    </w:p>
    <w:p>
      <w:r>
        <w:t>Question: How is IV potassium safely administered?</w:t>
      </w:r>
    </w:p>
    <w:p>
      <w:r>
        <w:t>(a) Into the same line as blood products</w:t>
      </w:r>
    </w:p>
    <w:p>
      <w:r>
        <w:t>(b) Rapidly as an undiluted bolus in an emergency</w:t>
      </w:r>
    </w:p>
    <w:p>
      <w:r>
        <w:t>(c) Intramuscularly when the vein is difficult</w:t>
      </w:r>
    </w:p>
    <w:p>
      <w:r>
        <w:t>(d) Diluted and infused slowly, never as an IV push or bolus</w:t>
      </w:r>
    </w:p>
    <w:p>
      <w:r>
        <w:t>Answer: d</w:t>
      </w:r>
    </w:p>
    <w:p>
      <w:r>
        <w:t>Solution: ✅ Correct Answer: d. Diluted and infused slowly, never as an IV push or bolus.</w:t>
      </w:r>
    </w:p>
    <w:p>
      <w:r>
        <w:t>🧠 Clinical Rationale: IV potassium must be diluted and rate-limited (max 10 mEq/h peripheral) because rapid infusion causes fatal cardiac arrest and vein irritation</w:t>
      </w:r>
    </w:p>
    <w:p>
      <w:r>
        <w:t>🔍 Key Clues: Never push potassium — ever</w:t>
      </w:r>
    </w:p>
    <w:p>
      <w:r>
        <w:t>🩺 Nursing Action: Use an infusion pump, monitor the ECG and confirm urine output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Into the same line as blood products — not the best response for this situation; (b) Rapidly as an undiluted bolus in an emergency — not the best response for this situation; (c) Intramuscularly when the vein is difficult — not the best response for this situation.</w:t>
      </w:r>
    </w:p>
    <w:p>
      <w:r>
        <w:t>⚠️ Exam Trap: Check the concentration and rate before starting the infusion</w:t>
      </w:r>
    </w:p>
    <w:p>
      <w:r>
        <w:t>⚡ 5-Second Recall: K+ IV = diluted, slow, no push</w:t>
      </w:r>
    </w:p>
    <w:p>
      <w:r>
        <w:t>Question: A patient on digoxin develops hypokalemia from a diuretic. What is the increased risk?</w:t>
      </w:r>
    </w:p>
    <w:p>
      <w:r>
        <w:t>(a) Digoxin toxicity with nausea, bradycardia and arrhythmias</w:t>
      </w:r>
    </w:p>
    <w:p>
      <w:r>
        <w:t>(b) Reduced digoxin effect requiring a higher dose</w:t>
      </w:r>
    </w:p>
    <w:p>
      <w:r>
        <w:t>(c) Immediate blood pressure elevation</w:t>
      </w:r>
    </w:p>
    <w:p>
      <w:r>
        <w:t>(d) Complete protection from arrhythmias</w:t>
      </w:r>
    </w:p>
    <w:p>
      <w:r>
        <w:t>Answer: a</w:t>
      </w:r>
    </w:p>
    <w:p>
      <w:r>
        <w:t>Solution: ✅ Correct Answer: a. Digoxin toxicity with nausea, bradycardia and arrhythmias.</w:t>
      </w:r>
    </w:p>
    <w:p>
      <w:r>
        <w:t>🧠 Clinical Rationale: Hypokalemia sensitizes the heart to digoxin, precipitating toxicity — nausea, visual changes and dangerous bradyarrhythmias</w:t>
      </w:r>
    </w:p>
    <w:p>
      <w:r>
        <w:t>🔍 Key Clues: Low K + digoxin = toxicity risk</w:t>
      </w:r>
    </w:p>
    <w:p>
      <w:r>
        <w:t>🩺 Nursing Action: Monitor potassium and digoxin levels together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(b) Reduced digoxin effect requiring a higher dose — not the best response for this situation; (c) Immediate blood pressure elevation — not the best response for this situation; (d) Complete protection from arrhythmias — not the best response for this situation.</w:t>
      </w:r>
    </w:p>
    <w:p>
      <w:r>
        <w:t>⚠️ Exam Trap: Hold digoxin and notify the provider if toxicity signs appear</w:t>
      </w:r>
    </w:p>
    <w:p>
      <w:r>
        <w:t>⚡ 5-Second Recall: Hypokalemia + digoxin = toxicity</w:t>
      </w:r>
    </w:p>
    <w:p>
      <w:r>
        <w:t>Question: A patient asks the nurse about hypokalemia causes. Which response by the nurse is correct?</w:t>
      </w:r>
    </w:p>
    <w:p>
      <w:r>
        <w:t>(a) Calcium channel blockers</w:t>
      </w:r>
    </w:p>
    <w:p>
      <w:r>
        <w:t>(b) Antibiotics without diuretics</w:t>
      </w:r>
    </w:p>
    <w:p>
      <w:r>
        <w:t>(c) Beta blockers</w:t>
      </w:r>
    </w:p>
    <w:p>
      <w:r>
        <w:t>(d) Loop and thiazide diuretics</w:t>
      </w:r>
    </w:p>
    <w:p>
      <w:r>
        <w:t>Answer: d</w:t>
      </w:r>
    </w:p>
    <w:p>
      <w:r>
        <w:t>Solution: ✅ Correct Answer: d. Loop and thiazide diuretics.</w:t>
      </w:r>
    </w:p>
    <w:p>
      <w:r>
        <w:t>🧠 Clinical Rationale: Loop and thiazide diuretics waste potassium in the urine, the most common drug cause of hypokalemia</w:t>
      </w:r>
    </w:p>
    <w:p>
      <w:r>
        <w:t>🩺 Nursing Action: Monitor potassium when starting any diuretic therapy</w:t>
      </w:r>
    </w:p>
    <w:p>
      <w:r>
        <w:t>❌ Why Not Others: (a) Calcium channel blockers — not the best response for this situation; (b) Antibiotics without diuretics — not the best response for this situation; (c) Beta blockers — not the best response for this situation.</w:t>
      </w:r>
    </w:p>
    <w:p>
      <w:r>
        <w:t>⚠️ Exam Trap: Vomiting, diarrhea and laxative abuse also lower potassium</w:t>
      </w:r>
    </w:p>
    <w:p>
      <w:r>
        <w:t>⚡ 5-Second Recall: Diuretics cause hypokalemia</w:t>
      </w:r>
    </w:p>
    <w:p>
      <w:r>
        <w:t>Question: A patient asks the nurse about hypokalemia ECG. Which response by the nurse is correct?</w:t>
      </w:r>
    </w:p>
    <w:p>
      <w:r>
        <w:t>(a) U waves and flat or inverted T waves</w:t>
      </w:r>
    </w:p>
    <w:p>
      <w:r>
        <w:t>(b) ST depression with tall T waves only</w:t>
      </w:r>
    </w:p>
    <w:p>
      <w:r>
        <w:t>(c) Absent P waves with a chaotic baseline</w:t>
      </w:r>
    </w:p>
    <w:p>
      <w:r>
        <w:t>(d) Peaked T waves with wide QRS</w:t>
      </w:r>
    </w:p>
    <w:p>
      <w:r>
        <w:t>Answer: a</w:t>
      </w:r>
    </w:p>
    <w:p>
      <w:r>
        <w:t>Solution: ✅ Correct Answer: a. U waves and flat or inverted T waves.</w:t>
      </w:r>
    </w:p>
    <w:p>
      <w:r>
        <w:t>🧠 Clinical Rationale: Hypokalemia produces flattened T waves, prominent U waves and increased risk of ventricular arrhythmias</w:t>
      </w:r>
    </w:p>
    <w:p>
      <w:r>
        <w:t>🩺 Nursing Action: Check potassium when U waves appear on the monitor</w:t>
      </w:r>
    </w:p>
    <w:p>
      <w:r>
        <w:t>❌ Why Not Others: (b) ST depression with tall T waves only — not the best response for this situation; (c) Absent P waves with a chaotic baseline — not the best response for this situation; (d) Peaked T waves with wide QRS — not the best response for this situation.</w:t>
      </w:r>
    </w:p>
    <w:p>
      <w:r>
        <w:t>⚠️ Exam Trap: Peaked T waves signal hyperkalemia, the opposite problem</w:t>
      </w:r>
    </w:p>
    <w:p>
      <w:r>
        <w:t>⚡ 5-Second Recall: Hypokalemia = U waves, flat T</w:t>
      </w:r>
    </w:p>
    <w:p>
      <w:r>
        <w:t>Question: The nurse is teaching a patient about hypokalemia IV safety. Which statement by the patient indicates correct understanding?</w:t>
      </w:r>
    </w:p>
    <w:p>
      <w:r>
        <w:t>(a) Rapidly as an undiluted bolus in an emergency</w:t>
      </w:r>
    </w:p>
    <w:p>
      <w:r>
        <w:t>(b) Diluted and infused slowly, never as an IV push or bolus</w:t>
      </w:r>
    </w:p>
    <w:p>
      <w:r>
        <w:t>(c) Into the same line as blood products</w:t>
      </w:r>
    </w:p>
    <w:p>
      <w:r>
        <w:t>(d) Intramuscularly when the vein is difficult</w:t>
      </w:r>
    </w:p>
    <w:p>
      <w:r>
        <w:t>Answer: b</w:t>
      </w:r>
    </w:p>
    <w:p>
      <w:r>
        <w:t>Solution: ✅ Correct Answer: b. Diluted and infused slowly, never as an IV push or bolus.</w:t>
      </w:r>
    </w:p>
    <w:p>
      <w:r>
        <w:t>🧠 Clinical Rationale: IV potassium must be diluted and rate-limited (max 10 mEq/h peripheral) because rapid infusion causes fatal cardiac arrest and vein irritation</w:t>
      </w:r>
    </w:p>
    <w:p>
      <w:r>
        <w:t>🩺 Nursing Action: Use an infusion pump, monitor the ECG and confirm urine output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Rapidly as an undiluted bolus in an emergency — not the best response for this situation; (c) Into the same line as blood products — not the best response for this situation; (d) Intramuscularly when the vein is difficult — not the best response for this situation.</w:t>
      </w:r>
    </w:p>
    <w:p>
      <w:r>
        <w:t>⚠️ Exam Trap: Check the concentration and rate before starting the infusion</w:t>
      </w:r>
    </w:p>
    <w:p>
      <w:r>
        <w:t>⚡ 5-Second Recall: K+ IV = diluted, slow, no push</w:t>
      </w:r>
    </w:p>
    <w:p>
      <w:r>
        <w:t>Question: The nurse is teaching a patient about digitalis toxicity link. Which statement by the patient indicates correct understanding?</w:t>
      </w:r>
    </w:p>
    <w:p>
      <w:r>
        <w:t>(a) Reduced digoxin effect requiring a higher dose</w:t>
      </w:r>
    </w:p>
    <w:p>
      <w:r>
        <w:t>(b) Digoxin toxicity with nausea, bradycardia and arrhythmias</w:t>
      </w:r>
    </w:p>
    <w:p>
      <w:r>
        <w:t>(c) Immediate blood pressure elevation</w:t>
      </w:r>
    </w:p>
    <w:p>
      <w:r>
        <w:t>(d) Complete protection from arrhythmias</w:t>
      </w:r>
    </w:p>
    <w:p>
      <w:r>
        <w:t>Answer: b</w:t>
      </w:r>
    </w:p>
    <w:p>
      <w:r>
        <w:t>Solution: ✅ Correct Answer: b. Digoxin toxicity with nausea, bradycardia and arrhythmias.</w:t>
      </w:r>
    </w:p>
    <w:p>
      <w:r>
        <w:t>🧠 Clinical Rationale: Hypokalemia sensitizes the heart to digoxin, precipitating toxicity — nausea, visual changes and dangerous bradyarrhythmias</w:t>
      </w:r>
    </w:p>
    <w:p>
      <w:r>
        <w:t>🩺 Nursing Action: Monitor potassium and digoxin levels together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Reduced digoxin effect requiring a higher dose — not the best response for this situation; (c) Immediate blood pressure elevation — not the best response for this situation; (d) Complete protection from arrhythmias — not the best response for this situation.</w:t>
      </w:r>
    </w:p>
    <w:p>
      <w:r>
        <w:t>⚠️ Exam Trap: Hold digoxin and notify the provider if toxicity signs appear</w:t>
      </w:r>
    </w:p>
    <w:p>
      <w:r>
        <w:t>⚡ 5-Second Recall: Hypokalemia + digoxin = toxicity</w:t>
      </w:r>
    </w:p>
    <w:p>
      <w:r>
        <w:t>Question: Which statement about hypokalemia causes is correct?</w:t>
      </w:r>
    </w:p>
    <w:p>
      <w:r>
        <w:t>(a) Beta blockers</w:t>
      </w:r>
    </w:p>
    <w:p>
      <w:r>
        <w:t>(b) Calcium channel blockers</w:t>
      </w:r>
    </w:p>
    <w:p>
      <w:r>
        <w:t>(c) Antibiotics without diuretics</w:t>
      </w:r>
    </w:p>
    <w:p>
      <w:r>
        <w:t>(d) Loop and thiazide diuretics</w:t>
      </w:r>
    </w:p>
    <w:p>
      <w:r>
        <w:t>Answer: d</w:t>
      </w:r>
    </w:p>
    <w:p>
      <w:r>
        <w:t>Solution: ✅ Correct Answer: d. Loop and thiazide diuretics.</w:t>
      </w:r>
    </w:p>
    <w:p>
      <w:r>
        <w:t>🧠 Clinical Rationale: Loop and thiazide diuretics waste potassium in the urine, the most common drug cause of hypokalemia</w:t>
      </w:r>
    </w:p>
    <w:p>
      <w:r>
        <w:t>🩺 Nursing Action: Monitor potassium when starting any diuretic therapy</w:t>
      </w:r>
    </w:p>
    <w:p>
      <w:r>
        <w:t>❌ Why Not Others: (a) Beta blockers — not the best response for this situation; (b) Calcium channel blockers — not the best response for this situation; (c) Antibiotics without diuretics — not the best response for this situation.</w:t>
      </w:r>
    </w:p>
    <w:p>
      <w:r>
        <w:t>⚡ 5-Second Recall: Diuretics cause hypokalemia</w:t>
      </w:r>
    </w:p>
    <w:p>
      <w:r>
        <w:t>Question: Which statement about hypokalemia ECG is correct?</w:t>
      </w:r>
    </w:p>
    <w:p>
      <w:r>
        <w:t>(a) Absent P waves with a chaotic baseline</w:t>
      </w:r>
    </w:p>
    <w:p>
      <w:r>
        <w:t>(b) ST depression with tall T waves only</w:t>
      </w:r>
    </w:p>
    <w:p>
      <w:r>
        <w:t>(c) U waves and flat or inverted T waves</w:t>
      </w:r>
    </w:p>
    <w:p>
      <w:r>
        <w:t>(d) Peaked T waves with wide QRS</w:t>
      </w:r>
    </w:p>
    <w:p>
      <w:r>
        <w:t>Answer: c</w:t>
      </w:r>
    </w:p>
    <w:p>
      <w:r>
        <w:t>Solution: ✅ Correct Answer: c. U waves and flat or inverted T waves.</w:t>
      </w:r>
    </w:p>
    <w:p>
      <w:r>
        <w:t>🧠 Clinical Rationale: Hypokalemia produces flattened T waves, prominent U waves and increased risk of ventricular arrhythmias</w:t>
      </w:r>
    </w:p>
    <w:p>
      <w:r>
        <w:t>🩺 Nursing Action: Check potassium when U waves appear on the monitor</w:t>
      </w:r>
    </w:p>
    <w:p>
      <w:r>
        <w:t>❌ Why Not Others: (a) Absent P waves with a chaotic baseline — not the best response for this situation; (b) ST depression with tall T waves only — not the best response for this situation; (d) Peaked T waves with wide QRS — not the best response for this situation.</w:t>
      </w:r>
    </w:p>
    <w:p>
      <w:r>
        <w:t>⚡ 5-Second Recall: Hypokalemia = U waves, flat T</w:t>
      </w:r>
    </w:p>
    <w:p>
      <w:r>
        <w:t>Question: A patient with hypokalemia IV safety is admitted to the unit. Which nursing action should the nurse perform FIRST?</w:t>
      </w:r>
    </w:p>
    <w:p>
      <w:r>
        <w:t>(a) Into the same line as blood products</w:t>
      </w:r>
    </w:p>
    <w:p>
      <w:r>
        <w:t>(b) Rapidly as an undiluted bolus in an emergency</w:t>
      </w:r>
    </w:p>
    <w:p>
      <w:r>
        <w:t>(c) Intramuscularly when the vein is difficult</w:t>
      </w:r>
    </w:p>
    <w:p>
      <w:r>
        <w:t>(d) Diluted and infused slowly, never as an IV push or bolus</w:t>
      </w:r>
    </w:p>
    <w:p>
      <w:r>
        <w:t>Answer: d</w:t>
      </w:r>
    </w:p>
    <w:p>
      <w:r>
        <w:t>Solution: ✅ Correct Answer: d. Diluted and infused slowly, never as an IV push or bolus.</w:t>
      </w:r>
    </w:p>
    <w:p>
      <w:r>
        <w:t>🧠 Clinical Rationale: IV potassium must be diluted and rate-limited (max 10 mEq/h peripheral) because rapid infusion causes fatal cardiac arrest and vein irritation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Use an infusion pump, monitor the ECG and confirm urine output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Into the same line as blood products — not the best response for this situation; (b) Rapidly as an undiluted bolus in an emergency — not the best response for this situation; (c) Intramuscularly when the vein is difficult — not the best response for this situation.</w:t>
      </w:r>
    </w:p>
    <w:p>
      <w:r>
        <w:t>⚡ 5-Second Recall: K+ IV = diluted, slow, no push</w:t>
      </w:r>
    </w:p>
    <w:p>
      <w:r>
        <w:t>Question: A patient with digitalis toxicity link is admitted to the unit. Which nursing action should the nurse perform FIRST?</w:t>
      </w:r>
    </w:p>
    <w:p>
      <w:r>
        <w:t>(a) Complete protection from arrhythmias</w:t>
      </w:r>
    </w:p>
    <w:p>
      <w:r>
        <w:t>(b) Digoxin toxicity with nausea, bradycardia and arrhythmias</w:t>
      </w:r>
    </w:p>
    <w:p>
      <w:r>
        <w:t>(c) Immediate blood pressure elevation</w:t>
      </w:r>
    </w:p>
    <w:p>
      <w:r>
        <w:t>(d) Reduced digoxin effect requiring a higher dose</w:t>
      </w:r>
    </w:p>
    <w:p>
      <w:r>
        <w:t>Answer: b</w:t>
      </w:r>
    </w:p>
    <w:p>
      <w:r>
        <w:t>Solution: ✅ Correct Answer: b. Digoxin toxicity with nausea, bradycardia and arrhythmias.</w:t>
      </w:r>
    </w:p>
    <w:p>
      <w:r>
        <w:t>🧠 Clinical Rationale: Hypokalemia sensitizes the heart to digoxin, precipitating toxicity — nausea, visual changes and dangerous bradyarrhythmias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Monitor potassium and digoxin levels together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Complete protection from arrhythmias — not the best response for this situation; (c) Immediate blood pressure elevation — not the best response for this situation; (d) Reduced digoxin effect requiring a higher dose — not the best response for this situation.</w:t>
      </w:r>
    </w:p>
    <w:p>
      <w:r>
        <w:t>⚡ 5-Second Recall: Hypokalemia + digoxin = toxicity</w:t>
      </w:r>
    </w:p>
    <w:p>
      <w:r>
        <w:t>Question: The nurse is caring for a patient with hypokalemia causes. Which response is most appropriate?</w:t>
      </w:r>
    </w:p>
    <w:p>
      <w:r>
        <w:t>(a) Beta blockers</w:t>
      </w:r>
    </w:p>
    <w:p>
      <w:r>
        <w:t>(b) Antibiotics without diuretics</w:t>
      </w:r>
    </w:p>
    <w:p>
      <w:r>
        <w:t>(c) Loop and thiazide diuretics</w:t>
      </w:r>
    </w:p>
    <w:p>
      <w:r>
        <w:t>(d) Calcium channel blockers</w:t>
      </w:r>
    </w:p>
    <w:p>
      <w:r>
        <w:t>Answer: c</w:t>
      </w:r>
    </w:p>
    <w:p>
      <w:r>
        <w:t>Solution: ✅ Correct Answer: c. Loop and thiazide diuretics.</w:t>
      </w:r>
    </w:p>
    <w:p>
      <w:r>
        <w:t>🧠 Clinical Rationale: Loop and thiazide diuretics waste potassium in the urine, the most common drug cause of hypokalemia</w:t>
      </w:r>
    </w:p>
    <w:p>
      <w:r>
        <w:t>🩺 Nursing Action: Monitor potassium when starting any diuretic therapy</w:t>
      </w:r>
    </w:p>
    <w:p>
      <w:r>
        <w:t>❌ Why Not Others: (a) Beta blockers — not the best response for this situation; (b) Antibiotics without diuretics — not the best response for this situation; (d) Calcium channel blockers — not the best response for this situation.</w:t>
      </w:r>
    </w:p>
    <w:p>
      <w:r>
        <w:t>⚡ 5-Second Recall: Diuretics cause hypokalemia</w:t>
      </w:r>
    </w:p>
    <w:p>
      <w:r>
        <w:t>Question: Which assessment finding in a patient with hypokalemia ECG is MOST concerning and requires immediate follow-up?</w:t>
      </w:r>
    </w:p>
    <w:p>
      <w:r>
        <w:t>(a) Peaked T waves with wide QRS</w:t>
      </w:r>
    </w:p>
    <w:p>
      <w:r>
        <w:t>(b) U waves and flat or inverted T waves</w:t>
      </w:r>
    </w:p>
    <w:p>
      <w:r>
        <w:t>(c) Absent P waves with a chaotic baseline</w:t>
      </w:r>
    </w:p>
    <w:p>
      <w:r>
        <w:t>(d) ST depression with tall T waves only</w:t>
      </w:r>
    </w:p>
    <w:p>
      <w:r>
        <w:t>Answer: b</w:t>
      </w:r>
    </w:p>
    <w:p>
      <w:r>
        <w:t>Solution: ✅ Correct Answer: b. U waves and flat or inverted T waves.</w:t>
      </w:r>
    </w:p>
    <w:p>
      <w:r>
        <w:t>🧠 Clinical Rationale: Hypokalemia produces flattened T waves, prominent U waves and increased risk of ventricular arrhythmias</w:t>
      </w:r>
    </w:p>
    <w:p>
      <w:r>
        <w:t>🔍 Key Clues: U wave = think low potassium</w:t>
      </w:r>
    </w:p>
    <w:p>
      <w:r>
        <w:t>🩺 Nursing Action: Check potassium when U waves appear on the monitor</w:t>
      </w:r>
    </w:p>
    <w:p>
      <w:r>
        <w:t>❌ Why Not Others: (a) Peaked T waves with wide QRS — not the best response for this situation; (c) Absent P waves with a chaotic baseline — not the best response for this situation; (d) ST depression with tall T waves only — not the best response for this situation.</w:t>
      </w:r>
    </w:p>
    <w:p>
      <w:r>
        <w:t>⚡ 5-Second Recall: Hypokalemia = U waves, flat T</w:t>
      </w:r>
    </w:p>
    <w:p>
      <w:r>
        <w:t>Question: The nurse is caring for a patient with hypokalemia IV safety. Which response is most appropriate?</w:t>
      </w:r>
    </w:p>
    <w:p>
      <w:r>
        <w:t>(a) Rapidly as an undiluted bolus in an emergency</w:t>
      </w:r>
    </w:p>
    <w:p>
      <w:r>
        <w:t>(b) Intramuscularly when the vein is difficult</w:t>
      </w:r>
    </w:p>
    <w:p>
      <w:r>
        <w:t>(c) Diluted and infused slowly, never as an IV push or bolus</w:t>
      </w:r>
    </w:p>
    <w:p>
      <w:r>
        <w:t>(d) Into the same line as blood products</w:t>
      </w:r>
    </w:p>
    <w:p>
      <w:r>
        <w:t>Answer: c</w:t>
      </w:r>
    </w:p>
    <w:p>
      <w:r>
        <w:t>Solution: ✅ Correct Answer: c. Diluted and infused slowly, never as an IV push or bolus.</w:t>
      </w:r>
    </w:p>
    <w:p>
      <w:r>
        <w:t>🧠 Clinical Rationale: IV potassium must be diluted and rate-limited (max 10 mEq/h peripheral) because rapid infusion causes fatal cardiac arrest and vein irritation</w:t>
      </w:r>
    </w:p>
    <w:p>
      <w:r>
        <w:t>🩺 Nursing Action: Use an infusion pump, monitor the ECG and confirm urine output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Rapidly as an undiluted bolus in an emergency — not the best response for this situation; (b) Intramuscularly when the vein is difficult — not the best response for this situation; (d) Into the same line as blood products — not the best response for this situation.</w:t>
      </w:r>
    </w:p>
    <w:p>
      <w:r>
        <w:t>⚡ 5-Second Recall: K+ IV = diluted, slow, no push</w:t>
      </w:r>
    </w:p>
    <w:p>
      <w:r>
        <w:t>Question: The nurse is caring for a patient with digitalis toxicity link. Which response is most appropriate?</w:t>
      </w:r>
    </w:p>
    <w:p>
      <w:r>
        <w:t>(a) Complete protection from arrhythmias</w:t>
      </w:r>
    </w:p>
    <w:p>
      <w:r>
        <w:t>(b) Digoxin toxicity with nausea, bradycardia and arrhythmias</w:t>
      </w:r>
    </w:p>
    <w:p>
      <w:r>
        <w:t>(c) Reduced digoxin effect requiring a higher dose</w:t>
      </w:r>
    </w:p>
    <w:p>
      <w:r>
        <w:t>(d) Immediate blood pressure elevation</w:t>
      </w:r>
    </w:p>
    <w:p>
      <w:r>
        <w:t>Answer: b</w:t>
      </w:r>
    </w:p>
    <w:p>
      <w:r>
        <w:t>Solution: ✅ Correct Answer: b. Digoxin toxicity with nausea, bradycardia and arrhythmias.</w:t>
      </w:r>
    </w:p>
    <w:p>
      <w:r>
        <w:t>🧠 Clinical Rationale: Hypokalemia sensitizes the heart to digoxin, precipitating toxicity — nausea, visual changes and dangerous bradyarrhythmias</w:t>
      </w:r>
    </w:p>
    <w:p>
      <w:r>
        <w:t>🩺 Nursing Action: Monitor potassium and digoxin levels together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Complete protection from arrhythmias — not the best response for this situation; (c) Reduced digoxin effect requiring a higher dose — not the best response for this situation; (d) Immediate blood pressure elevation — not the best response for this situation.</w:t>
      </w:r>
    </w:p>
    <w:p>
      <w:r>
        <w:t>⚡ 5-Second Recall: Hypokalemia + digoxin = toxicity</w:t>
      </w:r>
    </w:p>
    <w:p>
      <w:r>
        <w:t>Question: The nurse demonstrates correct understanding of hypokalemia causes by identifying which response as appropriate?</w:t>
      </w:r>
    </w:p>
    <w:p>
      <w:r>
        <w:t>(a) Antibiotics without diuretics</w:t>
      </w:r>
    </w:p>
    <w:p>
      <w:r>
        <w:t>(b) Loop and thiazide diuretics</w:t>
      </w:r>
    </w:p>
    <w:p>
      <w:r>
        <w:t>(c) Calcium channel blockers</w:t>
      </w:r>
    </w:p>
    <w:p>
      <w:r>
        <w:t>(d) Beta blockers</w:t>
      </w:r>
    </w:p>
    <w:p>
      <w:r>
        <w:t>Answer: b</w:t>
      </w:r>
    </w:p>
    <w:p>
      <w:r>
        <w:t>Solution: ✅ Correct Answer: b. Loop and thiazide diuretics.</w:t>
      </w:r>
    </w:p>
    <w:p>
      <w:r>
        <w:t>🧠 Clinical Rationale: Loop and thiazide diuretics waste potassium in the urine, the most common drug cause of hypokalemia</w:t>
      </w:r>
    </w:p>
    <w:p>
      <w:r>
        <w:t>🩺 Nursing Action: Monitor potassium when starting any diuretic therapy</w:t>
      </w:r>
    </w:p>
    <w:p>
      <w:r>
        <w:t>❌ Why Not Others: (a) Antibiotics without diuretics — not the best response for this situation; (c) Calcium channel blockers — not the best response for this situation; (d) Beta blockers — not the best response for this situation.</w:t>
      </w:r>
    </w:p>
    <w:p>
      <w:r>
        <w:t>⚡ 5-Second Recall: Diuretics cause hypokalemia</w:t>
      </w:r>
    </w:p>
    <w:p>
      <w:r>
        <w:t>Question: The nurse demonstrates correct understanding of hypokalemia ECG by identifying which response as appropriate?</w:t>
      </w:r>
    </w:p>
    <w:p>
      <w:r>
        <w:t>(a) Peaked T waves with wide QRS</w:t>
      </w:r>
    </w:p>
    <w:p>
      <w:r>
        <w:t>(b) U waves and flat or inverted T waves</w:t>
      </w:r>
    </w:p>
    <w:p>
      <w:r>
        <w:t>(c) Absent P waves with a chaotic baseline</w:t>
      </w:r>
    </w:p>
    <w:p>
      <w:r>
        <w:t>(d) ST depression with tall T waves only</w:t>
      </w:r>
    </w:p>
    <w:p>
      <w:r>
        <w:t>Answer: b</w:t>
      </w:r>
    </w:p>
    <w:p>
      <w:r>
        <w:t>Solution: ✅ Correct Answer: b. U waves and flat or inverted T waves.</w:t>
      </w:r>
    </w:p>
    <w:p>
      <w:r>
        <w:t>🧠 Clinical Rationale: Hypokalemia produces flattened T waves, prominent U waves and increased risk of ventricular arrhythmias</w:t>
      </w:r>
    </w:p>
    <w:p>
      <w:r>
        <w:t>🩺 Nursing Action: Check potassium when U waves appear on the monitor</w:t>
      </w:r>
    </w:p>
    <w:p>
      <w:r>
        <w:t>❌ Why Not Others: (a) Peaked T waves with wide QRS — not the best response for this situation; (c) Absent P waves with a chaotic baseline — not the best response for this situation; (d) ST depression with tall T waves only — not the best response for this situation.</w:t>
      </w:r>
    </w:p>
    <w:p>
      <w:r>
        <w:t>⚡ 5-Second Recall: Hypokalemia = U waves, flat T</w:t>
      </w:r>
    </w:p>
    <w:p>
      <w:r>
        <w:t>Question: The nurse demonstrates correct understanding of hypokalemia IV safety by identifying which response as appropriate?</w:t>
      </w:r>
    </w:p>
    <w:p>
      <w:r>
        <w:t>(a) Rapidly as an undiluted bolus in an emergency</w:t>
      </w:r>
    </w:p>
    <w:p>
      <w:r>
        <w:t>(b) Intramuscularly when the vein is difficult</w:t>
      </w:r>
    </w:p>
    <w:p>
      <w:r>
        <w:t>(c) Diluted and infused slowly, never as an IV push or bolus</w:t>
      </w:r>
    </w:p>
    <w:p>
      <w:r>
        <w:t>(d) Into the same line as blood products</w:t>
      </w:r>
    </w:p>
    <w:p>
      <w:r>
        <w:t>Answer: c</w:t>
      </w:r>
    </w:p>
    <w:p>
      <w:r>
        <w:t>Solution: ✅ Correct Answer: c. Diluted and infused slowly, never as an IV push or bolus.</w:t>
      </w:r>
    </w:p>
    <w:p>
      <w:r>
        <w:t>🧠 Clinical Rationale: IV potassium must be diluted and rate-limited (max 10 mEq/h peripheral) because rapid infusion causes fatal cardiac arrest and vein irritation</w:t>
      </w:r>
    </w:p>
    <w:p>
      <w:r>
        <w:t>🩺 Nursing Action: Use an infusion pump, monitor the ECG and confirm urine output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Rapidly as an undiluted bolus in an emergency — not the best response for this situation; (b) Intramuscularly when the vein is difficult — not the best response for this situation; (d) Into the same line as blood products — not the best response for this situation.</w:t>
      </w:r>
    </w:p>
    <w:p>
      <w:r>
        <w:t>⚡ 5-Second Recall: K+ IV = diluted, slow, no push</w:t>
      </w:r>
    </w:p>
    <w:p>
      <w:r>
        <w:t>Question: The nurse demonstrates correct understanding of digitalis toxicity link by identifying which response as appropriate?</w:t>
      </w:r>
    </w:p>
    <w:p>
      <w:r>
        <w:t>(a) Immediate blood pressure elevation</w:t>
      </w:r>
    </w:p>
    <w:p>
      <w:r>
        <w:t>(b) Complete protection from arrhythmias</w:t>
      </w:r>
    </w:p>
    <w:p>
      <w:r>
        <w:t>(c) Reduced digoxin effect requiring a higher dose</w:t>
      </w:r>
    </w:p>
    <w:p>
      <w:r>
        <w:t>(d) Digoxin toxicity with nausea, bradycardia and arrhythmias</w:t>
      </w:r>
    </w:p>
    <w:p>
      <w:r>
        <w:t>Answer: d</w:t>
      </w:r>
    </w:p>
    <w:p>
      <w:r>
        <w:t>Solution: ✅ Correct Answer: d. Digoxin toxicity with nausea, bradycardia and arrhythmias.</w:t>
      </w:r>
    </w:p>
    <w:p>
      <w:r>
        <w:t>🧠 Clinical Rationale: Hypokalemia sensitizes the heart to digoxin, precipitating toxicity — nausea, visual changes and dangerous bradyarrhythmias</w:t>
      </w:r>
    </w:p>
    <w:p>
      <w:r>
        <w:t>🩺 Nursing Action: Monitor potassium and digoxin levels together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Immediate blood pressure elevation — not the best response for this situation; (b) Complete protection from arrhythmias — not the best response for this situation; (c) Reduced digoxin effect requiring a higher dose — not the best response for this situation.</w:t>
      </w:r>
    </w:p>
    <w:p>
      <w:r>
        <w:t>⚡ 5-Second Recall: Hypokalemia + digoxin = toxicity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