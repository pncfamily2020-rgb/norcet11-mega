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pharmacovigilance?</w:t>
      </w:r>
    </w:p>
    <w:p>
      <w:r>
        <w:t>(a) The science of detecting, assessing and preventing adverse effects of medicines</w:t>
      </w:r>
    </w:p>
    <w:p>
      <w:r>
        <w:t>(b) The pricing of medicines across different pharmacies</w:t>
      </w:r>
    </w:p>
    <w:p>
      <w:r>
        <w:t>(c) The process of inventing new brand names for drugs</w:t>
      </w:r>
    </w:p>
    <w:p>
      <w:r>
        <w:t>(d) The study of how drugs are manufactured in factories</w:t>
      </w:r>
    </w:p>
    <w:p>
      <w:r>
        <w:t>Answer: a</w:t>
      </w:r>
    </w:p>
    <w:p>
      <w:r>
        <w:t>Solution: ✅ Correct Answer: a. The science of detecting, assessing and preventing adverse effects of medicines.</w:t>
      </w:r>
    </w:p>
    <w:p>
      <w:r>
        <w:t>🧠 Clinical Rationale: Pharmacovigilance monitors medicine safety across the product's life, detecting and preventing adverse effects</w:t>
      </w:r>
    </w:p>
    <w:p>
      <w:r>
        <w:t>🔍 Key Clues: Pharmacovigilance watches drug safety</w:t>
      </w:r>
    </w:p>
    <w:p>
      <w:r>
        <w:t>🩺 Nursing Action: It relies on spontaneous reporting of suspected reactions</w:t>
      </w:r>
    </w:p>
    <w:p>
      <w:r>
        <w:t>❌ Why Not Others: (b) The pricing of medicines across different pharmacies — not the correct answer; (c) The process of inventing new brand names for drugs — not the correct answer; (d) The study of how drugs are manufactured in factories — not the correct answer.</w:t>
      </w:r>
    </w:p>
    <w:p>
      <w:r>
        <w:t>⚠️ Exam Trap: Signals trigger further investigation</w:t>
      </w:r>
    </w:p>
    <w:p>
      <w:r>
        <w:t>⚡ 5-Second Recall: Safety monitoring continues after marketing</w:t>
      </w:r>
    </w:p>
    <w:p>
      <w:r>
        <w:t>Question: Who should report a suspected adverse drug reaction and when?</w:t>
      </w:r>
    </w:p>
    <w:p>
      <w:r>
        <w:t>(a) Only pharmaceutical companies may report reactions</w:t>
      </w:r>
    </w:p>
    <w:p>
      <w:r>
        <w:t>(b) Adverse reactions are never reported in any country</w:t>
      </w:r>
    </w:p>
    <w:p>
      <w:r>
        <w:t>(c) Reporting is limited to reactions that caused death only</w:t>
      </w:r>
    </w:p>
    <w:p>
      <w:r>
        <w:t>(d) Any health professional should report serious or unexpected reactions to the national pharmacovigilance programme</w:t>
      </w:r>
    </w:p>
    <w:p>
      <w:r>
        <w:t>Answer: d</w:t>
      </w:r>
    </w:p>
    <w:p>
      <w:r>
        <w:t>Solution: ✅ Correct Answer: d. Any health professional should report serious or unexpected reactions to the national pharmacovigilance programme.</w:t>
      </w:r>
    </w:p>
    <w:p>
      <w:r>
        <w:t>🧠 Clinical Rationale: All health professionals report suspected serious or unexpected adverse reactions through the national system, since under-reporting hides safety signals</w:t>
      </w:r>
    </w:p>
    <w:p>
      <w:r>
        <w:t>🔍 Key Clues: Report suspected serious reactions</w:t>
      </w:r>
    </w:p>
    <w:p>
      <w:r>
        <w:t>🩺 Nursing Action: Spontaneous reporting builds the safety database</w:t>
      </w:r>
    </w:p>
    <w:p>
      <w:r>
        <w:t>❌ Why Not Others: (a) Only pharmaceutical companies may report reactions — not the correct answer; (b) Adverse reactions are never reported in any country — not the correct answer; (c) Reporting is limited to reactions that caused death only — not the correct answer.</w:t>
      </w:r>
    </w:p>
    <w:p>
      <w:r>
        <w:t>⚠️ Exam Trap: Include unexpected reactions too</w:t>
      </w:r>
    </w:p>
    <w:p>
      <w:r>
        <w:t>⚡ 5-Second Recall: Health professionals are the reporters</w:t>
      </w:r>
    </w:p>
    <w:p>
      <w:r>
        <w:t>Question: Which details are needed when reporting an adverse drug reaction?</w:t>
      </w:r>
    </w:p>
    <w:p>
      <w:r>
        <w:t>(a) The suspect drug, the reaction, the patient's age and sex, and relevant medical details</w:t>
      </w:r>
    </w:p>
    <w:p>
      <w:r>
        <w:t>(b) The patient's full home address and occupation only</w:t>
      </w:r>
    </w:p>
    <w:p>
      <w:r>
        <w:t>(c) Only the brand name of the drug with no other information</w:t>
      </w:r>
    </w:p>
    <w:p>
      <w:r>
        <w:t>(d) The cost of the suspect medicine at the pharmacy</w:t>
      </w:r>
    </w:p>
    <w:p>
      <w:r>
        <w:t>Answer: a</w:t>
      </w:r>
    </w:p>
    <w:p>
      <w:r>
        <w:t>Solution: ✅ Correct Answer: a. The suspect drug, the reaction, the patient's age and sex, and relevant medical details.</w:t>
      </w:r>
    </w:p>
    <w:p>
      <w:r>
        <w:t>🧠 Clinical Rationale: Reports include the suspect drug, the reaction, patient demographics and relevant history so causality can be assessed</w:t>
      </w:r>
    </w:p>
    <w:p>
      <w:r>
        <w:t>🔍 Key Clues: Include the suspect drug and reaction</w:t>
      </w:r>
    </w:p>
    <w:p>
      <w:r>
        <w:t>🩺 Nursing Action: Patient details help the assessment</w:t>
      </w:r>
    </w:p>
    <w:p>
      <w:r>
        <w:t>❌ Why Not Others: (b) The patient's full home address and occupation only — not the correct answer; (c) Only the brand name of the drug with no other information — not the correct answer; (d) The cost of the suspect medicine at the pharmacy — not the correct answer.</w:t>
      </w:r>
    </w:p>
    <w:p>
      <w:r>
        <w:t>⚠️ Exam Trap: Mention other medicines taken</w:t>
      </w:r>
    </w:p>
    <w:p>
      <w:r>
        <w:t>⚡ 5-Second Recall: Complete reports support analysis</w:t>
      </w:r>
    </w:p>
    <w:p>
      <w:r>
        <w:t>Question: A patient asks the nurse about pharmacovigilance definition. Which response by the nurse is correct?</w:t>
      </w:r>
    </w:p>
    <w:p>
      <w:r>
        <w:t>(a) The pricing of medicines across different pharmacies</w:t>
      </w:r>
    </w:p>
    <w:p>
      <w:r>
        <w:t>(b) The study of how drugs are manufactured in factories</w:t>
      </w:r>
    </w:p>
    <w:p>
      <w:r>
        <w:t>(c) The process of inventing new brand names for drugs</w:t>
      </w:r>
    </w:p>
    <w:p>
      <w:r>
        <w:t>(d) The science of detecting, assessing and preventing adverse effects of medicines</w:t>
      </w:r>
    </w:p>
    <w:p>
      <w:r>
        <w:t>Answer: d</w:t>
      </w:r>
    </w:p>
    <w:p>
      <w:r>
        <w:t>Solution: ✅ Correct Answer: d. The science of detecting, assessing and preventing adverse effects of medicines.</w:t>
      </w:r>
    </w:p>
    <w:p>
      <w:r>
        <w:t>🧠 Clinical Rationale: Pharmacovigilance monitors medicine safety across the product's life, detecting and preventing adverse effects</w:t>
      </w:r>
    </w:p>
    <w:p>
      <w:r>
        <w:t>🩺 Nursing Action: It relies on spontaneous reporting of suspected reactions</w:t>
      </w:r>
    </w:p>
    <w:p>
      <w:r>
        <w:t>❌ Why Not Others: (a) The pricing of medicines across different pharmacies — not the correct answer; (b) The study of how drugs are manufactured in factories — not the correct answer; (c) The process of inventing new brand names for drugs — not the correct answer.</w:t>
      </w:r>
    </w:p>
    <w:p>
      <w:r>
        <w:t>⚠️ Exam Trap: Signals trigger further investigation</w:t>
      </w:r>
    </w:p>
    <w:p>
      <w:r>
        <w:t>⚡ 5-Second Recall: Safety monitoring continues after marketing</w:t>
      </w:r>
    </w:p>
    <w:p>
      <w:r>
        <w:t>Question: The nurse is teaching a patient about ADR reporting who and when. Which statement by the patient indicates correct understanding?</w:t>
      </w:r>
    </w:p>
    <w:p>
      <w:r>
        <w:t>(a) Any health professional should report serious or unexpected reactions to the national pharmacovigilance programme</w:t>
      </w:r>
    </w:p>
    <w:p>
      <w:r>
        <w:t>(b) Reporting is limited to reactions that caused death only</w:t>
      </w:r>
    </w:p>
    <w:p>
      <w:r>
        <w:t>(c) Only pharmaceutical companies may report reactions</w:t>
      </w:r>
    </w:p>
    <w:p>
      <w:r>
        <w:t>(d) Adverse reactions are never reported in any country</w:t>
      </w:r>
    </w:p>
    <w:p>
      <w:r>
        <w:t>Answer: a</w:t>
      </w:r>
    </w:p>
    <w:p>
      <w:r>
        <w:t>Solution: ✅ Correct Answer: a. Any health professional should report serious or unexpected reactions to the national pharmacovigilance programme.</w:t>
      </w:r>
    </w:p>
    <w:p>
      <w:r>
        <w:t>🧠 Clinical Rationale: All health professionals report suspected serious or unexpected adverse reactions through the national system, since under-reporting hides safety signals</w:t>
      </w:r>
    </w:p>
    <w:p>
      <w:r>
        <w:t>🩺 Nursing Action: Spontaneous reporting builds the safety database</w:t>
      </w:r>
    </w:p>
    <w:p>
      <w:r>
        <w:t>❌ Why Not Others: (b) Reporting is limited to reactions that caused death only — not the correct answer; (c) Only pharmaceutical companies may report reactions — not the correct answer; (d) Adverse reactions are never reported in any country — not the correct answer.</w:t>
      </w:r>
    </w:p>
    <w:p>
      <w:r>
        <w:t>⚠️ Exam Trap: Include unexpected reactions too</w:t>
      </w:r>
    </w:p>
    <w:p>
      <w:r>
        <w:t>⚡ 5-Second Recall: Health professionals are the reporters</w:t>
      </w:r>
    </w:p>
    <w:p>
      <w:r>
        <w:t>Question: A patient asks the nurse about ADR reporting what information. Which response by the nurse is correct?</w:t>
      </w:r>
    </w:p>
    <w:p>
      <w:r>
        <w:t>(a) The suspect drug, the reaction, the patient's age and sex, and relevant medical details</w:t>
      </w:r>
    </w:p>
    <w:p>
      <w:r>
        <w:t>(b) Only the brand name of the drug with no other information</w:t>
      </w:r>
    </w:p>
    <w:p>
      <w:r>
        <w:t>(c) The patient's full home address and occupation only</w:t>
      </w:r>
    </w:p>
    <w:p>
      <w:r>
        <w:t>(d) The cost of the suspect medicine at the pharmacy</w:t>
      </w:r>
    </w:p>
    <w:p>
      <w:r>
        <w:t>Answer: a</w:t>
      </w:r>
    </w:p>
    <w:p>
      <w:r>
        <w:t>Solution: ✅ Correct Answer: a. The suspect drug, the reaction, the patient's age and sex, and relevant medical details.</w:t>
      </w:r>
    </w:p>
    <w:p>
      <w:r>
        <w:t>🧠 Clinical Rationale: Reports include the suspect drug, the reaction, patient demographics and relevant history so causality can be assessed</w:t>
      </w:r>
    </w:p>
    <w:p>
      <w:r>
        <w:t>🩺 Nursing Action: Patient details help the assessment</w:t>
      </w:r>
    </w:p>
    <w:p>
      <w:r>
        <w:t>❌ Why Not Others: (b) Only the brand name of the drug with no other information — not the correct answer; (c) The patient's full home address and occupation only — not the correct answer; (d) The cost of the suspect medicine at the pharmacy — not the correct answer.</w:t>
      </w:r>
    </w:p>
    <w:p>
      <w:r>
        <w:t>⚠️ Exam Trap: Mention other medicines taken</w:t>
      </w:r>
    </w:p>
    <w:p>
      <w:r>
        <w:t>⚡ 5-Second Recall: Complete reports support analysis</w:t>
      </w:r>
    </w:p>
    <w:p>
      <w:r>
        <w:t>Question: Which statement about pharmacovigilance definition is correct?</w:t>
      </w:r>
    </w:p>
    <w:p>
      <w:r>
        <w:t>(a) The pricing of medicines across different pharmacies</w:t>
      </w:r>
    </w:p>
    <w:p>
      <w:r>
        <w:t>(b) The process of inventing new brand names for drugs</w:t>
      </w:r>
    </w:p>
    <w:p>
      <w:r>
        <w:t>(c) The study of how drugs are manufactured in factories</w:t>
      </w:r>
    </w:p>
    <w:p>
      <w:r>
        <w:t>(d) The science of detecting, assessing and preventing adverse effects of medicines</w:t>
      </w:r>
    </w:p>
    <w:p>
      <w:r>
        <w:t>Answer: d</w:t>
      </w:r>
    </w:p>
    <w:p>
      <w:r>
        <w:t>Solution: ✅ Correct Answer: d. The science of detecting, assessing and preventing adverse effects of medicines.</w:t>
      </w:r>
    </w:p>
    <w:p>
      <w:r>
        <w:t>🧠 Clinical Rationale: Pharmacovigilance monitors medicine safety across the product's life, detecting and preventing adverse effects</w:t>
      </w:r>
    </w:p>
    <w:p>
      <w:r>
        <w:t>🩺 Nursing Action: It relies on spontaneous reporting of suspected reactions</w:t>
      </w:r>
    </w:p>
    <w:p>
      <w:r>
        <w:t>❌ Why Not Others: (a) The pricing of medicines across different pharmacies — not the correct answer; (b) The process of inventing new brand names for drugs — not the correct answer; (c) The study of how drugs are manufactured in factories — not the correct answer.</w:t>
      </w:r>
    </w:p>
    <w:p>
      <w:r>
        <w:t>⚡ 5-Second Recall: Safety monitoring continues after marketing</w:t>
      </w:r>
    </w:p>
    <w:p>
      <w:r>
        <w:t>Question: A patient is receiving ADR reporting who and when. Which nursing action should the nurse perform FIRST?</w:t>
      </w:r>
    </w:p>
    <w:p>
      <w:r>
        <w:t>(a) Adverse reactions are never reported in any country</w:t>
      </w:r>
    </w:p>
    <w:p>
      <w:r>
        <w:t>(b) Reporting is limited to reactions that caused death only</w:t>
      </w:r>
    </w:p>
    <w:p>
      <w:r>
        <w:t>(c) Only pharmaceutical companies may report reactions</w:t>
      </w:r>
    </w:p>
    <w:p>
      <w:r>
        <w:t>(d) Any health professional should report serious or unexpected reactions to the national pharmacovigilance programme</w:t>
      </w:r>
    </w:p>
    <w:p>
      <w:r>
        <w:t>Answer: d</w:t>
      </w:r>
    </w:p>
    <w:p>
      <w:r>
        <w:t>Solution: ✅ Correct Answer: d. Any health professional should report serious or unexpected reactions to the national pharmacovigilance programme.</w:t>
      </w:r>
    </w:p>
    <w:p>
      <w:r>
        <w:t>🧠 Clinical Rationale: All health professionals report suspected serious or unexpected adverse reactions through the national system, since under-reporting hides safety signals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Spontaneous reporting builds the safety database</w:t>
      </w:r>
    </w:p>
    <w:p>
      <w:r>
        <w:t>❌ Why Not Others: (a) Adverse reactions are never reported in any country — not the correct answer; (b) Reporting is limited to reactions that caused death only — not the correct answer; (c) Only pharmaceutical companies may report reactions — not the correct answer.</w:t>
      </w:r>
    </w:p>
    <w:p>
      <w:r>
        <w:t>⚡ 5-Second Recall: Health professionals are the reporters</w:t>
      </w:r>
    </w:p>
    <w:p>
      <w:r>
        <w:t>Question: Which statement about ADR reporting what information is correct?</w:t>
      </w:r>
    </w:p>
    <w:p>
      <w:r>
        <w:t>(a) The cost of the suspect medicine at the pharmacy</w:t>
      </w:r>
    </w:p>
    <w:p>
      <w:r>
        <w:t>(b) The patient's full home address and occupation only</w:t>
      </w:r>
    </w:p>
    <w:p>
      <w:r>
        <w:t>(c) Only the brand name of the drug with no other information</w:t>
      </w:r>
    </w:p>
    <w:p>
      <w:r>
        <w:t>(d) The suspect drug, the reaction, the patient's age and sex, and relevant medical details</w:t>
      </w:r>
    </w:p>
    <w:p>
      <w:r>
        <w:t>Answer: d</w:t>
      </w:r>
    </w:p>
    <w:p>
      <w:r>
        <w:t>Solution: ✅ Correct Answer: d. The suspect drug, the reaction, the patient's age and sex, and relevant medical details.</w:t>
      </w:r>
    </w:p>
    <w:p>
      <w:r>
        <w:t>🧠 Clinical Rationale: Reports include the suspect drug, the reaction, patient demographics and relevant history so causality can be assessed</w:t>
      </w:r>
    </w:p>
    <w:p>
      <w:r>
        <w:t>🩺 Nursing Action: Patient details help the assessment</w:t>
      </w:r>
    </w:p>
    <w:p>
      <w:r>
        <w:t>❌ Why Not Others: (a) The cost of the suspect medicine at the pharmacy — not the correct answer; (b) The patient's full home address and occupation only — not the correct answer; (c) Only the brand name of the drug with no other information — not the correct answer.</w:t>
      </w:r>
    </w:p>
    <w:p>
      <w:r>
        <w:t>⚡ 5-Second Recall: Complete reports support analysis</w:t>
      </w:r>
    </w:p>
    <w:p>
      <w:r>
        <w:t>Question: The nurse is caring for a patient receiving pharmacovigilance definition. Which response is most appropriate?</w:t>
      </w:r>
    </w:p>
    <w:p>
      <w:r>
        <w:t>(a) The pricing of medicines across different pharmacies</w:t>
      </w:r>
    </w:p>
    <w:p>
      <w:r>
        <w:t>(b) The study of how drugs are manufactured in factories</w:t>
      </w:r>
    </w:p>
    <w:p>
      <w:r>
        <w:t>(c) The science of detecting, assessing and preventing adverse effects of medicines</w:t>
      </w:r>
    </w:p>
    <w:p>
      <w:r>
        <w:t>(d) The process of inventing new brand names for drugs</w:t>
      </w:r>
    </w:p>
    <w:p>
      <w:r>
        <w:t>Answer: c</w:t>
      </w:r>
    </w:p>
    <w:p>
      <w:r>
        <w:t>Solution: ✅ Correct Answer: c. The science of detecting, assessing and preventing adverse effects of medicines.</w:t>
      </w:r>
    </w:p>
    <w:p>
      <w:r>
        <w:t>🧠 Clinical Rationale: Pharmacovigilance monitors medicine safety across the product's life, detecting and preventing adverse effects</w:t>
      </w:r>
    </w:p>
    <w:p>
      <w:r>
        <w:t>🩺 Nursing Action: It relies on spontaneous reporting of suspected reactions</w:t>
      </w:r>
    </w:p>
    <w:p>
      <w:r>
        <w:t>❌ Why Not Others: (a) The pricing of medicines across different pharmacies — not the correct answer; (b) The study of how drugs are manufactured in factories — not the correct answer; (d) The process of inventing new brand names for drugs — not the correct answer.</w:t>
      </w:r>
    </w:p>
    <w:p>
      <w:r>
        <w:t>⚡ 5-Second Recall: Safety monitoring continues after marketing</w:t>
      </w:r>
    </w:p>
    <w:p>
      <w:r>
        <w:t>Question: Which assessment finding in a patient receiving ADR reporting who and when is MOST concerning and requires immediate follow-up?</w:t>
      </w:r>
    </w:p>
    <w:p>
      <w:r>
        <w:t>(a) Reporting is limited to reactions that caused death only</w:t>
      </w:r>
    </w:p>
    <w:p>
      <w:r>
        <w:t>(b) Only pharmaceutical companies may report reactions</w:t>
      </w:r>
    </w:p>
    <w:p>
      <w:r>
        <w:t>(c) Adverse reactions are never reported in any country</w:t>
      </w:r>
    </w:p>
    <w:p>
      <w:r>
        <w:t>(d) Any health professional should report serious or unexpected reactions to the national pharmacovigilance programme</w:t>
      </w:r>
    </w:p>
    <w:p>
      <w:r>
        <w:t>Answer: d</w:t>
      </w:r>
    </w:p>
    <w:p>
      <w:r>
        <w:t>Solution: ✅ Correct Answer: d. Any health professional should report serious or unexpected reactions to the national pharmacovigilance programme.</w:t>
      </w:r>
    </w:p>
    <w:p>
      <w:r>
        <w:t>🧠 Clinical Rationale: All health professionals report suspected serious or unexpected adverse reactions through the national system, since under-reporting hides safety signals</w:t>
      </w:r>
    </w:p>
    <w:p>
      <w:r>
        <w:t>🔍 Key Clues: Report suspected serious reactions</w:t>
      </w:r>
    </w:p>
    <w:p>
      <w:r>
        <w:t>🩺 Nursing Action: Spontaneous reporting builds the safety database</w:t>
      </w:r>
    </w:p>
    <w:p>
      <w:r>
        <w:t>❌ Why Not Others: (a) Reporting is limited to reactions that caused death only — not the correct answer; (b) Only pharmaceutical companies may report reactions — not the correct answer; (c) Adverse reactions are never reported in any country — not the correct answer.</w:t>
      </w:r>
    </w:p>
    <w:p>
      <w:r>
        <w:t>⚡ 5-Second Recall: Health professionals are the reporters</w:t>
      </w:r>
    </w:p>
    <w:p>
      <w:r>
        <w:t>Question: The nurse is caring for a patient receiving ADR reporting what information. Which response is most appropriate?</w:t>
      </w:r>
    </w:p>
    <w:p>
      <w:r>
        <w:t>(a) Only the brand name of the drug with no other information</w:t>
      </w:r>
    </w:p>
    <w:p>
      <w:r>
        <w:t>(b) The suspect drug, the reaction, the patient's age and sex, and relevant medical details</w:t>
      </w:r>
    </w:p>
    <w:p>
      <w:r>
        <w:t>(c) The patient's full home address and occupation only</w:t>
      </w:r>
    </w:p>
    <w:p>
      <w:r>
        <w:t>(d) The cost of the suspect medicine at the pharmacy</w:t>
      </w:r>
    </w:p>
    <w:p>
      <w:r>
        <w:t>Answer: b</w:t>
      </w:r>
    </w:p>
    <w:p>
      <w:r>
        <w:t>Solution: ✅ Correct Answer: b. The suspect drug, the reaction, the patient's age and sex, and relevant medical details.</w:t>
      </w:r>
    </w:p>
    <w:p>
      <w:r>
        <w:t>🧠 Clinical Rationale: Reports include the suspect drug, the reaction, patient demographics and relevant history so causality can be assessed</w:t>
      </w:r>
    </w:p>
    <w:p>
      <w:r>
        <w:t>🩺 Nursing Action: Patient details help the assessment</w:t>
      </w:r>
    </w:p>
    <w:p>
      <w:r>
        <w:t>❌ Why Not Others: (a) Only the brand name of the drug with no other information — not the correct answer; (c) The patient's full home address and occupation only — not the correct answer; (d) The cost of the suspect medicine at the pharmacy — not the correct answer.</w:t>
      </w:r>
    </w:p>
    <w:p>
      <w:r>
        <w:t>⚡ 5-Second Recall: Complete reports support analysis</w:t>
      </w:r>
    </w:p>
    <w:p>
      <w:r>
        <w:t>Question: The nurse demonstrates correct understanding of pharmacovigilance definition by identifying which response as appropriate?</w:t>
      </w:r>
    </w:p>
    <w:p>
      <w:r>
        <w:t>(a) The process of inventing new brand names for drugs</w:t>
      </w:r>
    </w:p>
    <w:p>
      <w:r>
        <w:t>(b) The pricing of medicines across different pharmacies</w:t>
      </w:r>
    </w:p>
    <w:p>
      <w:r>
        <w:t>(c) The science of detecting, assessing and preventing adverse effects of medicines</w:t>
      </w:r>
    </w:p>
    <w:p>
      <w:r>
        <w:t>(d) The study of how drugs are manufactured in factories</w:t>
      </w:r>
    </w:p>
    <w:p>
      <w:r>
        <w:t>Answer: c</w:t>
      </w:r>
    </w:p>
    <w:p>
      <w:r>
        <w:t>Solution: ✅ Correct Answer: c. The science of detecting, assessing and preventing adverse effects of medicines.</w:t>
      </w:r>
    </w:p>
    <w:p>
      <w:r>
        <w:t>🧠 Clinical Rationale: Pharmacovigilance monitors medicine safety across the product's life, detecting and preventing adverse effects</w:t>
      </w:r>
    </w:p>
    <w:p>
      <w:r>
        <w:t>🩺 Nursing Action: It relies on spontaneous reporting of suspected reactions</w:t>
      </w:r>
    </w:p>
    <w:p>
      <w:r>
        <w:t>❌ Why Not Others: (a) The process of inventing new brand names for drugs — not the correct answer; (b) The pricing of medicines across different pharmacies — not the correct answer; (d) The study of how drugs are manufactured in factories — not the correct answer.</w:t>
      </w:r>
    </w:p>
    <w:p>
      <w:r>
        <w:t>⚡ 5-Second Recall: Safety monitoring continues after marketing</w:t>
      </w:r>
    </w:p>
    <w:p>
      <w:r>
        <w:t>Question: The nurse demonstrates correct understanding of ADR reporting who and when by identifying which response as appropriate?</w:t>
      </w:r>
    </w:p>
    <w:p>
      <w:r>
        <w:t>(a) Reporting is limited to reactions that caused death only</w:t>
      </w:r>
    </w:p>
    <w:p>
      <w:r>
        <w:t>(b) Adverse reactions are never reported in any country</w:t>
      </w:r>
    </w:p>
    <w:p>
      <w:r>
        <w:t>(c) Only pharmaceutical companies may report reactions</w:t>
      </w:r>
    </w:p>
    <w:p>
      <w:r>
        <w:t>(d) Any health professional should report serious or unexpected reactions to the national pharmacovigilance programme</w:t>
      </w:r>
    </w:p>
    <w:p>
      <w:r>
        <w:t>Answer: d</w:t>
      </w:r>
    </w:p>
    <w:p>
      <w:r>
        <w:t>Solution: ✅ Correct Answer: d. Any health professional should report serious or unexpected reactions to the national pharmacovigilance programme.</w:t>
      </w:r>
    </w:p>
    <w:p>
      <w:r>
        <w:t>🧠 Clinical Rationale: All health professionals report suspected serious or unexpected adverse reactions through the national system, since under-reporting hides safety signals</w:t>
      </w:r>
    </w:p>
    <w:p>
      <w:r>
        <w:t>🩺 Nursing Action: Spontaneous reporting builds the safety database</w:t>
      </w:r>
    </w:p>
    <w:p>
      <w:r>
        <w:t>❌ Why Not Others: (a) Reporting is limited to reactions that caused death only — not the correct answer; (b) Adverse reactions are never reported in any country — not the correct answer; (c) Only pharmaceutical companies may report reactions — not the correct answer.</w:t>
      </w:r>
    </w:p>
    <w:p>
      <w:r>
        <w:t>⚡ 5-Second Recall: Health professionals are the reporters</w:t>
      </w:r>
    </w:p>
    <w:p>
      <w:r>
        <w:t>Question: The nurse demonstrates correct understanding of ADR reporting what information by identifying which response as appropriate?</w:t>
      </w:r>
    </w:p>
    <w:p>
      <w:r>
        <w:t>(a) The cost of the suspect medicine at the pharmacy</w:t>
      </w:r>
    </w:p>
    <w:p>
      <w:r>
        <w:t>(b) Only the brand name of the drug with no other information</w:t>
      </w:r>
    </w:p>
    <w:p>
      <w:r>
        <w:t>(c) The suspect drug, the reaction, the patient's age and sex, and relevant medical details</w:t>
      </w:r>
    </w:p>
    <w:p>
      <w:r>
        <w:t>(d) The patient's full home address and occupation only</w:t>
      </w:r>
    </w:p>
    <w:p>
      <w:r>
        <w:t>Answer: c</w:t>
      </w:r>
    </w:p>
    <w:p>
      <w:r>
        <w:t>Solution: ✅ Correct Answer: c. The suspect drug, the reaction, the patient's age and sex, and relevant medical details.</w:t>
      </w:r>
    </w:p>
    <w:p>
      <w:r>
        <w:t>🧠 Clinical Rationale: Reports include the suspect drug, the reaction, patient demographics and relevant history so causality can be assessed</w:t>
      </w:r>
    </w:p>
    <w:p>
      <w:r>
        <w:t>🩺 Nursing Action: Patient details help the assessment</w:t>
      </w:r>
    </w:p>
    <w:p>
      <w:r>
        <w:t>❌ Why Not Others: (a) The cost of the suspect medicine at the pharmacy — not the correct answer; (b) Only the brand name of the drug with no other information — not the correct answer; (d) The patient's full home address and occupation only — not the correct answer.</w:t>
      </w:r>
    </w:p>
    <w:p>
      <w:r>
        <w:t>⚡ 5-Second Recall: Complete reports support analysis</w:t>
      </w:r>
    </w:p>
    <w:p>
      <w:r>
        <w:t>Question: Which events count as serious adverse events requiring expedited reporting?</w:t>
      </w:r>
    </w:p>
    <w:p>
      <w:r>
        <w:t>(a) Slight drowsiness after a first morning dose</w:t>
      </w:r>
    </w:p>
    <w:p>
      <w:r>
        <w:t>(b) Mild nausea that resolves without treatment</w:t>
      </w:r>
    </w:p>
    <w:p>
      <w:r>
        <w:t>(c) Death, life-threatening events, hospitalisation, disability or birth defects</w:t>
      </w:r>
    </w:p>
    <w:p>
      <w:r>
        <w:t>(d) A transient headache relieved by rest</w:t>
      </w:r>
    </w:p>
    <w:p>
      <w:r>
        <w:t>Answer: c</w:t>
      </w:r>
    </w:p>
    <w:p>
      <w:r>
        <w:t>Solution: ✅ Correct Answer: c. Death, life-threatening events, hospitalisation, disability or birth defects.</w:t>
      </w:r>
    </w:p>
    <w:p>
      <w:r>
        <w:t>🧠 Clinical Rationale: Serious adverse events include death, life-threatening illness, hospitalisation, persistent disability and congenital anomalies, reported urgently</w:t>
      </w:r>
    </w:p>
    <w:p>
      <w:r>
        <w:t>🔍 Key Clues: Serious means death, hospitalisation or disability</w:t>
      </w:r>
    </w:p>
    <w:p>
      <w:r>
        <w:t>🩺 Nursing Action: Expedited reporting applies to serious events</w:t>
      </w:r>
    </w:p>
    <w:p>
      <w:r>
        <w:t>❌ Why Not Others: (a) Slight drowsiness after a first morning dose — not the correct answer; (b) Mild nausea that resolves without treatment — not the correct answer; (d) A transient headache relieved by rest — not the correct answer.</w:t>
      </w:r>
    </w:p>
    <w:p>
      <w:r>
        <w:t>⚠️ Exam Trap: Mild transient effects are not serious</w:t>
      </w:r>
    </w:p>
    <w:p>
      <w:r>
        <w:t>⚡ 5-Second Recall: Severity defines the reporting speed</w:t>
      </w:r>
    </w:p>
    <w:p>
      <w:r>
        <w:t>Question: What is a safety signal in pharmacovigilance?</w:t>
      </w:r>
    </w:p>
    <w:p>
      <w:r>
        <w:t>(a) A marketing campaign for a new medicine</w:t>
      </w:r>
    </w:p>
    <w:p>
      <w:r>
        <w:t>(b) The chemical formula of the suspect medication</w:t>
      </w:r>
    </w:p>
    <w:p>
      <w:r>
        <w:t>(c) Proof that a drug is completely safe for everyone</w:t>
      </w:r>
    </w:p>
    <w:p>
      <w:r>
        <w:t>(d) A possible causal link between a drug and an adverse event that needs investigation</w:t>
      </w:r>
    </w:p>
    <w:p>
      <w:r>
        <w:t>Answer: d</w:t>
      </w:r>
    </w:p>
    <w:p>
      <w:r>
        <w:t>Solution: ✅ Correct Answer: d. A possible causal link between a drug and an adverse event that needs investigation.</w:t>
      </w:r>
    </w:p>
    <w:p>
      <w:r>
        <w:t>🧠 Clinical Rationale: A signal is a possible new causal association requiring further investigation before confirmation</w:t>
      </w:r>
    </w:p>
    <w:p>
      <w:r>
        <w:t>🔍 Key Clues: Signals come from reported cases and studies</w:t>
      </w:r>
    </w:p>
    <w:p>
      <w:r>
        <w:t>🩺 Nursing Action: More data confirms or refutes the link</w:t>
      </w:r>
    </w:p>
    <w:p>
      <w:r>
        <w:t>❌ Why Not Others: (a) A marketing campaign for a new medicine — not the correct answer; (b) The chemical formula of the suspect medication — not the correct answer; (c) Proof that a drug is completely safe for everyone — not the correct answer.</w:t>
      </w:r>
    </w:p>
    <w:p>
      <w:r>
        <w:t>⚠️ Exam Trap: Signals trigger regulatory review</w:t>
      </w:r>
    </w:p>
    <w:p>
      <w:r>
        <w:t>⚡ 5-Second Recall: Investigation follows the signal</w:t>
      </w:r>
    </w:p>
    <w:p>
      <w:r>
        <w:t>Question: What does causality assessment of an adverse reaction determine?</w:t>
      </w:r>
    </w:p>
    <w:p>
      <w:r>
        <w:t>(a) Which pharmacy dispensed the suspect medication</w:t>
      </w:r>
    </w:p>
    <w:p>
      <w:r>
        <w:t>(b) The cost of treating the reaction in the hospital</w:t>
      </w:r>
    </w:p>
    <w:p>
      <w:r>
        <w:t>(c) The taste and appearance of the medication taken</w:t>
      </w:r>
    </w:p>
    <w:p>
      <w:r>
        <w:t>(d) How likely the drug caused the reaction versus other causes</w:t>
      </w:r>
    </w:p>
    <w:p>
      <w:r>
        <w:t>Answer: d</w:t>
      </w:r>
    </w:p>
    <w:p>
      <w:r>
        <w:t>Solution: ✅ Correct Answer: d. How likely the drug caused the reaction versus other causes.</w:t>
      </w:r>
    </w:p>
    <w:p>
      <w:r>
        <w:t>🧠 Clinical Rationale: Causality assessment judges the probability that the drug, rather than another factor, caused the reaction</w:t>
      </w:r>
    </w:p>
    <w:p>
      <w:r>
        <w:t>🔍 Key Clues: Causality weighs the drug against other causes</w:t>
      </w:r>
    </w:p>
    <w:p>
      <w:r>
        <w:t>🩺 Nursing Action: Timing, dechallenge and rechallenge inform it</w:t>
      </w:r>
    </w:p>
    <w:p>
      <w:r>
        <w:t>❌ Why Not Others: (a) Which pharmacy dispensed the suspect medication — not the correct answer; (b) The cost of treating the reaction in the hospital — not the correct answer; (c) The taste and appearance of the medication taken — not the correct answer.</w:t>
      </w:r>
    </w:p>
    <w:p>
      <w:r>
        <w:t>⚠️ Exam Trap: Certain, probable, possible and unlikely are the categories</w:t>
      </w:r>
    </w:p>
    <w:p>
      <w:r>
        <w:t>⚡ 5-Second Recall: Assessment guides regulatory action</w:t>
      </w:r>
    </w:p>
    <w:p>
      <w:r>
        <w:t>Question: A patient asks the nurse about serious adverse event definition. Which response by the nurse is correct?</w:t>
      </w:r>
    </w:p>
    <w:p>
      <w:r>
        <w:t>(a) Mild nausea that resolves without treatment</w:t>
      </w:r>
    </w:p>
    <w:p>
      <w:r>
        <w:t>(b) Slight drowsiness after a first morning dose</w:t>
      </w:r>
    </w:p>
    <w:p>
      <w:r>
        <w:t>(c) A transient headache relieved by rest</w:t>
      </w:r>
    </w:p>
    <w:p>
      <w:r>
        <w:t>(d) Death, life-threatening events, hospitalisation, disability or birth defects</w:t>
      </w:r>
    </w:p>
    <w:p>
      <w:r>
        <w:t>Answer: d</w:t>
      </w:r>
    </w:p>
    <w:p>
      <w:r>
        <w:t>Solution: ✅ Correct Answer: d. Death, life-threatening events, hospitalisation, disability or birth defects.</w:t>
      </w:r>
    </w:p>
    <w:p>
      <w:r>
        <w:t>🧠 Clinical Rationale: Serious adverse events include death, life-threatening illness, hospitalisation, persistent disability and congenital anomalies, reported urgently</w:t>
      </w:r>
    </w:p>
    <w:p>
      <w:r>
        <w:t>🩺 Nursing Action: Expedited reporting applies to serious events</w:t>
      </w:r>
    </w:p>
    <w:p>
      <w:r>
        <w:t>❌ Why Not Others: (a) Mild nausea that resolves without treatment — not the correct answer; (b) Slight drowsiness after a first morning dose — not the correct answer; (c) A transient headache relieved by rest — not the correct answer.</w:t>
      </w:r>
    </w:p>
    <w:p>
      <w:r>
        <w:t>⚠️ Exam Trap: Mild transient effects are not serious</w:t>
      </w:r>
    </w:p>
    <w:p>
      <w:r>
        <w:t>⚡ 5-Second Recall: Severity defines the reporting speed</w:t>
      </w:r>
    </w:p>
    <w:p>
      <w:r>
        <w:t>Question: A patient asks the nurse about adverse event signal. Which response by the nurse is correct?</w:t>
      </w:r>
    </w:p>
    <w:p>
      <w:r>
        <w:t>(a) A marketing campaign for a new medicine</w:t>
      </w:r>
    </w:p>
    <w:p>
      <w:r>
        <w:t>(b) Proof that a drug is completely safe for everyone</w:t>
      </w:r>
    </w:p>
    <w:p>
      <w:r>
        <w:t>(c) The chemical formula of the suspect medication</w:t>
      </w:r>
    </w:p>
    <w:p>
      <w:r>
        <w:t>(d) A possible causal link between a drug and an adverse event that needs investigation</w:t>
      </w:r>
    </w:p>
    <w:p>
      <w:r>
        <w:t>Answer: d</w:t>
      </w:r>
    </w:p>
    <w:p>
      <w:r>
        <w:t>Solution: ✅ Correct Answer: d. A possible causal link between a drug and an adverse event that needs investigation.</w:t>
      </w:r>
    </w:p>
    <w:p>
      <w:r>
        <w:t>🧠 Clinical Rationale: A signal is a possible new causal association requiring further investigation before confirmation</w:t>
      </w:r>
    </w:p>
    <w:p>
      <w:r>
        <w:t>🩺 Nursing Action: More data confirms or refutes the link</w:t>
      </w:r>
    </w:p>
    <w:p>
      <w:r>
        <w:t>❌ Why Not Others: (a) A marketing campaign for a new medicine — not the correct answer; (b) Proof that a drug is completely safe for everyone — not the correct answer; (c) The chemical formula of the suspect medication — not the correct answer.</w:t>
      </w:r>
    </w:p>
    <w:p>
      <w:r>
        <w:t>⚠️ Exam Trap: Signals trigger regulatory review</w:t>
      </w:r>
    </w:p>
    <w:p>
      <w:r>
        <w:t>⚡ 5-Second Recall: Investigation follows the signal</w:t>
      </w:r>
    </w:p>
    <w:p>
      <w:r>
        <w:t>Question: A patient asks the nurse about causality assessment concepts. Which response by the nurse is correct?</w:t>
      </w:r>
    </w:p>
    <w:p>
      <w:r>
        <w:t>(a) How likely the drug caused the reaction versus other causes</w:t>
      </w:r>
    </w:p>
    <w:p>
      <w:r>
        <w:t>(b) Which pharmacy dispensed the suspect medication</w:t>
      </w:r>
    </w:p>
    <w:p>
      <w:r>
        <w:t>(c) The taste and appearance of the medication taken</w:t>
      </w:r>
    </w:p>
    <w:p>
      <w:r>
        <w:t>(d) The cost of treating the reaction in the hospital</w:t>
      </w:r>
    </w:p>
    <w:p>
      <w:r>
        <w:t>Answer: a</w:t>
      </w:r>
    </w:p>
    <w:p>
      <w:r>
        <w:t>Solution: ✅ Correct Answer: a. How likely the drug caused the reaction versus other causes.</w:t>
      </w:r>
    </w:p>
    <w:p>
      <w:r>
        <w:t>🧠 Clinical Rationale: Causality assessment judges the probability that the drug, rather than another factor, caused the reaction</w:t>
      </w:r>
    </w:p>
    <w:p>
      <w:r>
        <w:t>🩺 Nursing Action: Timing, dechallenge and rechallenge inform it</w:t>
      </w:r>
    </w:p>
    <w:p>
      <w:r>
        <w:t>❌ Why Not Others: (b) Which pharmacy dispensed the suspect medication — not the correct answer; (c) The taste and appearance of the medication taken — not the correct answer; (d) The cost of treating the reaction in the hospital — not the correct answer.</w:t>
      </w:r>
    </w:p>
    <w:p>
      <w:r>
        <w:t>⚠️ Exam Trap: Certain, probable, possible and unlikely are the categories</w:t>
      </w:r>
    </w:p>
    <w:p>
      <w:r>
        <w:t>⚡ 5-Second Recall: Assessment guides regulatory action</w:t>
      </w:r>
    </w:p>
    <w:p>
      <w:r>
        <w:t>Question: Which statement about serious adverse event definition is correct?</w:t>
      </w:r>
    </w:p>
    <w:p>
      <w:r>
        <w:t>(a) Slight drowsiness after a first morning dose</w:t>
      </w:r>
    </w:p>
    <w:p>
      <w:r>
        <w:t>(b) Death, life-threatening events, hospitalisation, disability or birth defects</w:t>
      </w:r>
    </w:p>
    <w:p>
      <w:r>
        <w:t>(c) Mild nausea that resolves without treatment</w:t>
      </w:r>
    </w:p>
    <w:p>
      <w:r>
        <w:t>(d) A transient headache relieved by rest</w:t>
      </w:r>
    </w:p>
    <w:p>
      <w:r>
        <w:t>Answer: b</w:t>
      </w:r>
    </w:p>
    <w:p>
      <w:r>
        <w:t>Solution: ✅ Correct Answer: b. Death, life-threatening events, hospitalisation, disability or birth defects.</w:t>
      </w:r>
    </w:p>
    <w:p>
      <w:r>
        <w:t>🧠 Clinical Rationale: Serious adverse events include death, life-threatening illness, hospitalisation, persistent disability and congenital anomalies, reported urgently</w:t>
      </w:r>
    </w:p>
    <w:p>
      <w:r>
        <w:t>🩺 Nursing Action: Expedited reporting applies to serious events</w:t>
      </w:r>
    </w:p>
    <w:p>
      <w:r>
        <w:t>❌ Why Not Others: (a) Slight drowsiness after a first morning dose — not the correct answer; (c) Mild nausea that resolves without treatment — not the correct answer; (d) A transient headache relieved by rest — not the correct answer.</w:t>
      </w:r>
    </w:p>
    <w:p>
      <w:r>
        <w:t>⚡ 5-Second Recall: Severity defines the reporting speed</w:t>
      </w:r>
    </w:p>
    <w:p>
      <w:r>
        <w:t>Question: Which statement about adverse event signal is correct?</w:t>
      </w:r>
    </w:p>
    <w:p>
      <w:r>
        <w:t>(a) A possible causal link between a drug and an adverse event that needs investigation</w:t>
      </w:r>
    </w:p>
    <w:p>
      <w:r>
        <w:t>(b) A marketing campaign for a new medicine</w:t>
      </w:r>
    </w:p>
    <w:p>
      <w:r>
        <w:t>(c) Proof that a drug is completely safe for everyone</w:t>
      </w:r>
    </w:p>
    <w:p>
      <w:r>
        <w:t>(d) The chemical formula of the suspect medication</w:t>
      </w:r>
    </w:p>
    <w:p>
      <w:r>
        <w:t>Answer: a</w:t>
      </w:r>
    </w:p>
    <w:p>
      <w:r>
        <w:t>Solution: ✅ Correct Answer: a. A possible causal link between a drug and an adverse event that needs investigation.</w:t>
      </w:r>
    </w:p>
    <w:p>
      <w:r>
        <w:t>🧠 Clinical Rationale: A signal is a possible new causal association requiring further investigation before confirmation</w:t>
      </w:r>
    </w:p>
    <w:p>
      <w:r>
        <w:t>🩺 Nursing Action: More data confirms or refutes the link</w:t>
      </w:r>
    </w:p>
    <w:p>
      <w:r>
        <w:t>❌ Why Not Others: (b) A marketing campaign for a new medicine — not the correct answer; (c) Proof that a drug is completely safe for everyone — not the correct answer; (d) The chemical formula of the suspect medication — not the correct answer.</w:t>
      </w:r>
    </w:p>
    <w:p>
      <w:r>
        <w:t>⚡ 5-Second Recall: Investigation follows the signal</w:t>
      </w:r>
    </w:p>
    <w:p>
      <w:r>
        <w:t>Question: Which statement about causality assessment concepts is correct?</w:t>
      </w:r>
    </w:p>
    <w:p>
      <w:r>
        <w:t>(a) Which pharmacy dispensed the suspect medication</w:t>
      </w:r>
    </w:p>
    <w:p>
      <w:r>
        <w:t>(b) The taste and appearance of the medication taken</w:t>
      </w:r>
    </w:p>
    <w:p>
      <w:r>
        <w:t>(c) The cost of treating the reaction in the hospital</w:t>
      </w:r>
    </w:p>
    <w:p>
      <w:r>
        <w:t>(d) How likely the drug caused the reaction versus other causes</w:t>
      </w:r>
    </w:p>
    <w:p>
      <w:r>
        <w:t>Answer: d</w:t>
      </w:r>
    </w:p>
    <w:p>
      <w:r>
        <w:t>Solution: ✅ Correct Answer: d. How likely the drug caused the reaction versus other causes.</w:t>
      </w:r>
    </w:p>
    <w:p>
      <w:r>
        <w:t>🧠 Clinical Rationale: Causality assessment judges the probability that the drug, rather than another factor, caused the reaction</w:t>
      </w:r>
    </w:p>
    <w:p>
      <w:r>
        <w:t>🩺 Nursing Action: Timing, dechallenge and rechallenge inform it</w:t>
      </w:r>
    </w:p>
    <w:p>
      <w:r>
        <w:t>❌ Why Not Others: (a) Which pharmacy dispensed the suspect medication — not the correct answer; (b) The taste and appearance of the medication taken — not the correct answer; (c) The cost of treating the reaction in the hospital — not the correct answer.</w:t>
      </w:r>
    </w:p>
    <w:p>
      <w:r>
        <w:t>⚡ 5-Second Recall: Assessment guides regulatory action</w:t>
      </w:r>
    </w:p>
    <w:p>
      <w:r>
        <w:t>Question: The nurse is caring for a patient receiving serious adverse event definition. Which response is most appropriate?</w:t>
      </w:r>
    </w:p>
    <w:p>
      <w:r>
        <w:t>(a) Mild nausea that resolves without treatment</w:t>
      </w:r>
    </w:p>
    <w:p>
      <w:r>
        <w:t>(b) A transient headache relieved by rest</w:t>
      </w:r>
    </w:p>
    <w:p>
      <w:r>
        <w:t>(c) Slight drowsiness after a first morning dose</w:t>
      </w:r>
    </w:p>
    <w:p>
      <w:r>
        <w:t>(d) Death, life-threatening events, hospitalisation, disability or birth defects</w:t>
      </w:r>
    </w:p>
    <w:p>
      <w:r>
        <w:t>Answer: d</w:t>
      </w:r>
    </w:p>
    <w:p>
      <w:r>
        <w:t>Solution: ✅ Correct Answer: d. Death, life-threatening events, hospitalisation, disability or birth defects.</w:t>
      </w:r>
    </w:p>
    <w:p>
      <w:r>
        <w:t>🧠 Clinical Rationale: Serious adverse events include death, life-threatening illness, hospitalisation, persistent disability and congenital anomalies, reported urgently</w:t>
      </w:r>
    </w:p>
    <w:p>
      <w:r>
        <w:t>🩺 Nursing Action: Expedited reporting applies to serious events</w:t>
      </w:r>
    </w:p>
    <w:p>
      <w:r>
        <w:t>❌ Why Not Others: (a) Mild nausea that resolves without treatment — not the correct answer; (b) A transient headache relieved by rest — not the correct answer; (c) Slight drowsiness after a first morning dose — not the correct answer.</w:t>
      </w:r>
    </w:p>
    <w:p>
      <w:r>
        <w:t>⚡ 5-Second Recall: Severity defines the reporting speed</w:t>
      </w:r>
    </w:p>
    <w:p>
      <w:r>
        <w:t>Question: The nurse is caring for a patient receiving adverse event signal. Which response is most appropriate?</w:t>
      </w:r>
    </w:p>
    <w:p>
      <w:r>
        <w:t>(a) A possible causal link between a drug and an adverse event that needs investigation</w:t>
      </w:r>
    </w:p>
    <w:p>
      <w:r>
        <w:t>(b) The chemical formula of the suspect medication</w:t>
      </w:r>
    </w:p>
    <w:p>
      <w:r>
        <w:t>(c) A marketing campaign for a new medicine</w:t>
      </w:r>
    </w:p>
    <w:p>
      <w:r>
        <w:t>(d) Proof that a drug is completely safe for everyone</w:t>
      </w:r>
    </w:p>
    <w:p>
      <w:r>
        <w:t>Answer: a</w:t>
      </w:r>
    </w:p>
    <w:p>
      <w:r>
        <w:t>Solution: ✅ Correct Answer: a. A possible causal link between a drug and an adverse event that needs investigation.</w:t>
      </w:r>
    </w:p>
    <w:p>
      <w:r>
        <w:t>🧠 Clinical Rationale: A signal is a possible new causal association requiring further investigation before confirmation</w:t>
      </w:r>
    </w:p>
    <w:p>
      <w:r>
        <w:t>🩺 Nursing Action: More data confirms or refutes the link</w:t>
      </w:r>
    </w:p>
    <w:p>
      <w:r>
        <w:t>❌ Why Not Others: (b) The chemical formula of the suspect medication — not the correct answer; (c) A marketing campaign for a new medicine — not the correct answer; (d) Proof that a drug is completely safe for everyone — not the correct answer.</w:t>
      </w:r>
    </w:p>
    <w:p>
      <w:r>
        <w:t>⚡ 5-Second Recall: Investigation follows the signal</w:t>
      </w:r>
    </w:p>
    <w:p>
      <w:r>
        <w:t>Question: The nurse is caring for a patient receiving causality assessment concepts. Which response is most appropriate?</w:t>
      </w:r>
    </w:p>
    <w:p>
      <w:r>
        <w:t>(a) Which pharmacy dispensed the suspect medication</w:t>
      </w:r>
    </w:p>
    <w:p>
      <w:r>
        <w:t>(b) The cost of treating the reaction in the hospital</w:t>
      </w:r>
    </w:p>
    <w:p>
      <w:r>
        <w:t>(c) The taste and appearance of the medication taken</w:t>
      </w:r>
    </w:p>
    <w:p>
      <w:r>
        <w:t>(d) How likely the drug caused the reaction versus other causes</w:t>
      </w:r>
    </w:p>
    <w:p>
      <w:r>
        <w:t>Answer: d</w:t>
      </w:r>
    </w:p>
    <w:p>
      <w:r>
        <w:t>Solution: ✅ Correct Answer: d. How likely the drug caused the reaction versus other causes.</w:t>
      </w:r>
    </w:p>
    <w:p>
      <w:r>
        <w:t>🧠 Clinical Rationale: Causality assessment judges the probability that the drug, rather than another factor, caused the reaction</w:t>
      </w:r>
    </w:p>
    <w:p>
      <w:r>
        <w:t>🩺 Nursing Action: Timing, dechallenge and rechallenge inform it</w:t>
      </w:r>
    </w:p>
    <w:p>
      <w:r>
        <w:t>❌ Why Not Others: (a) Which pharmacy dispensed the suspect medication — not the correct answer; (b) The cost of treating the reaction in the hospital — not the correct answer; (c) The taste and appearance of the medication taken — not the correct answer.</w:t>
      </w:r>
    </w:p>
    <w:p>
      <w:r>
        <w:t>⚡ 5-Second Recall: Assessment guides regulatory action</w:t>
      </w:r>
    </w:p>
    <w:p>
      <w:r>
        <w:t>Question: The nurse demonstrates correct understanding of serious adverse event definition by identifying which response as appropriate?</w:t>
      </w:r>
    </w:p>
    <w:p>
      <w:r>
        <w:t>(a) Slight drowsiness after a first morning dose</w:t>
      </w:r>
    </w:p>
    <w:p>
      <w:r>
        <w:t>(b) Mild nausea that resolves without treatment</w:t>
      </w:r>
    </w:p>
    <w:p>
      <w:r>
        <w:t>(c) A transient headache relieved by rest</w:t>
      </w:r>
    </w:p>
    <w:p>
      <w:r>
        <w:t>(d) Death, life-threatening events, hospitalisation, disability or birth defects</w:t>
      </w:r>
    </w:p>
    <w:p>
      <w:r>
        <w:t>Answer: d</w:t>
      </w:r>
    </w:p>
    <w:p>
      <w:r>
        <w:t>Solution: ✅ Correct Answer: d. Death, life-threatening events, hospitalisation, disability or birth defects.</w:t>
      </w:r>
    </w:p>
    <w:p>
      <w:r>
        <w:t>🧠 Clinical Rationale: Serious adverse events include death, life-threatening illness, hospitalisation, persistent disability and congenital anomalies, reported urgently</w:t>
      </w:r>
    </w:p>
    <w:p>
      <w:r>
        <w:t>🩺 Nursing Action: Expedited reporting applies to serious events</w:t>
      </w:r>
    </w:p>
    <w:p>
      <w:r>
        <w:t>❌ Why Not Others: (a) Slight drowsiness after a first morning dose — not the correct answer; (b) Mild nausea that resolves without treatment — not the correct answer; (c) A transient headache relieved by rest — not the correct answer.</w:t>
      </w:r>
    </w:p>
    <w:p>
      <w:r>
        <w:t>⚡ 5-Second Recall: Severity defines the reporting speed</w:t>
      </w:r>
    </w:p>
    <w:p>
      <w:r>
        <w:t>Question: The nurse demonstrates correct understanding of adverse event signal by identifying which response as appropriate?</w:t>
      </w:r>
    </w:p>
    <w:p>
      <w:r>
        <w:t>(a) The chemical formula of the suspect medication</w:t>
      </w:r>
    </w:p>
    <w:p>
      <w:r>
        <w:t>(b) A possible causal link between a drug and an adverse event that needs investigation</w:t>
      </w:r>
    </w:p>
    <w:p>
      <w:r>
        <w:t>(c) Proof that a drug is completely safe for everyone</w:t>
      </w:r>
    </w:p>
    <w:p>
      <w:r>
        <w:t>(d) A marketing campaign for a new medicine</w:t>
      </w:r>
    </w:p>
    <w:p>
      <w:r>
        <w:t>Answer: b</w:t>
      </w:r>
    </w:p>
    <w:p>
      <w:r>
        <w:t>Solution: ✅ Correct Answer: b. A possible causal link between a drug and an adverse event that needs investigation.</w:t>
      </w:r>
    </w:p>
    <w:p>
      <w:r>
        <w:t>🧠 Clinical Rationale: A signal is a possible new causal association requiring further investigation before confirmation</w:t>
      </w:r>
    </w:p>
    <w:p>
      <w:r>
        <w:t>🩺 Nursing Action: More data confirms or refutes the link</w:t>
      </w:r>
    </w:p>
    <w:p>
      <w:r>
        <w:t>❌ Why Not Others: (a) The chemical formula of the suspect medication — not the correct answer; (c) Proof that a drug is completely safe for everyone — not the correct answer; (d) A marketing campaign for a new medicine — not the correct answer.</w:t>
      </w:r>
    </w:p>
    <w:p>
      <w:r>
        <w:t>⚡ 5-Second Recall: Investigation follows the signal</w:t>
      </w:r>
    </w:p>
    <w:p>
      <w:r>
        <w:t>Question: The nurse demonstrates correct understanding of causality assessment concepts by identifying which response as appropriate?</w:t>
      </w:r>
    </w:p>
    <w:p>
      <w:r>
        <w:t>(a) How likely the drug caused the reaction versus other causes</w:t>
      </w:r>
    </w:p>
    <w:p>
      <w:r>
        <w:t>(b) The cost of treating the reaction in the hospital</w:t>
      </w:r>
    </w:p>
    <w:p>
      <w:r>
        <w:t>(c) Which pharmacy dispensed the suspect medication</w:t>
      </w:r>
    </w:p>
    <w:p>
      <w:r>
        <w:t>(d) The taste and appearance of the medication taken</w:t>
      </w:r>
    </w:p>
    <w:p>
      <w:r>
        <w:t>Answer: a</w:t>
      </w:r>
    </w:p>
    <w:p>
      <w:r>
        <w:t>Solution: ✅ Correct Answer: a. How likely the drug caused the reaction versus other causes.</w:t>
      </w:r>
    </w:p>
    <w:p>
      <w:r>
        <w:t>🧠 Clinical Rationale: Causality assessment judges the probability that the drug, rather than another factor, caused the reaction</w:t>
      </w:r>
    </w:p>
    <w:p>
      <w:r>
        <w:t>🩺 Nursing Action: Timing, dechallenge and rechallenge inform it</w:t>
      </w:r>
    </w:p>
    <w:p>
      <w:r>
        <w:t>❌ Why Not Others: (b) The cost of treating the reaction in the hospital — not the correct answer; (c) Which pharmacy dispensed the suspect medication — not the correct answer; (d) The taste and appearance of the medication taken — not the correct answer.</w:t>
      </w:r>
    </w:p>
    <w:p>
      <w:r>
        <w:t>⚡ 5-Second Recall: Assessment guides regulatory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