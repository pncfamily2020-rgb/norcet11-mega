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pain scale is appropriate for a 3-year-old child?</w:t>
      </w:r>
    </w:p>
    <w:p>
      <w:r>
        <w:t>(a) FLACC scale (Face, Legs, Activity, Cry, Consolability)</w:t>
      </w:r>
    </w:p>
    <w:p>
      <w:r>
        <w:t>(b) The adult visual analog scale only</w:t>
      </w:r>
    </w:p>
    <w:p>
      <w:r>
        <w:t>(c) A numeric 0-10 rating</w:t>
      </w:r>
    </w:p>
    <w:p>
      <w:r>
        <w:t>(d) Only verbal report of pain intensity in numbers</w:t>
      </w:r>
    </w:p>
    <w:p>
      <w:r>
        <w:t>Answer: a</w:t>
      </w:r>
    </w:p>
    <w:p>
      <w:r>
        <w:t>Solution: ✅ Correct Answer: a. FLACC scale (Face, Legs, Activity, Cry, Consolability).</w:t>
      </w:r>
    </w:p>
    <w:p>
      <w:r>
        <w:t>🧠 Clinical Rationale: FLACC uses behavioral indicators (face, legs, activity, cry, consolability) for children 2 months to 7 years who cannot self-report pain</w:t>
      </w:r>
    </w:p>
    <w:p>
      <w:r>
        <w:t>🔍 Key Clues: FLACC = 2 months-7 years behavioral scale</w:t>
      </w:r>
    </w:p>
    <w:p>
      <w:r>
        <w:t>🩺 Nursing Action: Use FLACC before and after pain interventions to judge effectiveness</w:t>
      </w:r>
    </w:p>
    <w:p>
      <w:r>
        <w:t>❌ Why Not Others: (b) The adult visual analog scale only — not the best response for this situation; (c) A numeric 0-10 rating — not the best response for this situation; (d) Only verbal report of pain intensity in numbers — not the best response for this situation.</w:t>
      </w:r>
    </w:p>
    <w:p>
      <w:r>
        <w:t>⚠️ Exam Trap: Self-report scales need cognitive ability of older children</w:t>
      </w:r>
    </w:p>
    <w:p>
      <w:r>
        <w:t>⚡ 5-Second Recall: FLACC for preverbal children</w:t>
      </w:r>
    </w:p>
    <w:p>
      <w:r>
        <w:t>Question: The Wong-Baker FACES pain scale is best used for?</w:t>
      </w:r>
    </w:p>
    <w:p>
      <w:r>
        <w:t>(a) Unconscious children in coma</w:t>
      </w:r>
    </w:p>
    <w:p>
      <w:r>
        <w:t>(b) Adults with dementia only</w:t>
      </w:r>
    </w:p>
    <w:p>
      <w:r>
        <w:t>(c) Newborns who cannot see faces</w:t>
      </w:r>
    </w:p>
    <w:p>
      <w:r>
        <w:t>(d) Children from about 3 years who can point to a face matching their pain</w:t>
      </w:r>
    </w:p>
    <w:p>
      <w:r>
        <w:t>Answer: d</w:t>
      </w:r>
    </w:p>
    <w:p>
      <w:r>
        <w:t>Solution: ✅ Correct Answer: d. Children from about 3 years who can point to a face matching their pain.</w:t>
      </w:r>
    </w:p>
    <w:p>
      <w:r>
        <w:t>🧠 Clinical Rationale: FACES lets children about 3 years and older point to the face that matches their pain, combining self-report with a simple visual tool</w:t>
      </w:r>
    </w:p>
    <w:p>
      <w:r>
        <w:t>🔍 Key Clues: FACES = 3 years and older</w:t>
      </w:r>
    </w:p>
    <w:p>
      <w:r>
        <w:t>🩺 Nursing Action: Show the child the faces and explain the scale before use</w:t>
      </w:r>
    </w:p>
    <w:p>
      <w:r>
        <w:t>❌ Why Not Others: (a) Unconscious children in coma — not the best response for this situation; (b) Adults with dementia only — not the best response for this situation; (c) Newborns who cannot see faces — not the best response for this situation.</w:t>
      </w:r>
    </w:p>
    <w:p>
      <w:r>
        <w:t>⚠️ Exam Trap: Use self-report whenever the child can communicate</w:t>
      </w:r>
    </w:p>
    <w:p>
      <w:r>
        <w:t>⚡ 5-Second Recall: FACES for young children who can point</w:t>
      </w:r>
    </w:p>
    <w:p>
      <w:r>
        <w:t>Question: To assess pain in a newborn, the nurse uses?</w:t>
      </w:r>
    </w:p>
    <w:p>
      <w:r>
        <w:t>(a) The adult McGill questionnaire</w:t>
      </w:r>
    </w:p>
    <w:p>
      <w:r>
        <w:t>(b) The FLACC scale alone is invalid for neonates, so NIPS/CRIES are used</w:t>
      </w:r>
    </w:p>
    <w:p>
      <w:r>
        <w:t>(c) NIPS or CRIES — behavioral and physiologic indicators for neonates</w:t>
      </w:r>
    </w:p>
    <w:p>
      <w:r>
        <w:t>(d) The numeric 0-10 scale</w:t>
      </w:r>
    </w:p>
    <w:p>
      <w:r>
        <w:t>Answer: c</w:t>
      </w:r>
    </w:p>
    <w:p>
      <w:r>
        <w:t>Solution: ✅ Correct Answer: c. NIPS or CRIES — behavioral and physiologic indicators for neonates.</w:t>
      </w:r>
    </w:p>
    <w:p>
      <w:r>
        <w:t>🧠 Clinical Rationale: Neonates cannot self-report, so validated neonatal tools like NIPS (Neonatal Infant Pain Scale) or CRIES are used with physiologic and behavioral cues</w:t>
      </w:r>
    </w:p>
    <w:p>
      <w:r>
        <w:t>🔍 Key Clues: NIPS/CRIES = neonatal pain tools</w:t>
      </w:r>
    </w:p>
    <w:p>
      <w:r>
        <w:t>🩺 Nursing Action: Assess facial expression, cry, vital signs and posture changes</w:t>
      </w:r>
    </w:p>
    <w:p>
      <w:r>
        <w:t>❌ Why Not Others: (a) The adult McGill questionnaire — not the best response for this situation; (b) The FLACC scale alone is invalid for neonates, so NIPS/CRIES are used — not the best response for this situation; (d) The numeric 0-10 scale — not the best response for this situation.</w:t>
      </w:r>
    </w:p>
    <w:p>
      <w:r>
        <w:t>⚠️ Exam Trap: Never assume newborns feel no pain</w:t>
      </w:r>
    </w:p>
    <w:p>
      <w:r>
        <w:t>⚡ 5-Second Recall: Use validated neonatal scales</w:t>
      </w:r>
    </w:p>
    <w:p>
      <w:r>
        <w:t>Question: The numeric 0-10 pain rating scale is most reliable in children from about?</w:t>
      </w:r>
    </w:p>
    <w:p>
      <w:r>
        <w:t>(a) 8 years of age and above</w:t>
      </w:r>
    </w:p>
    <w:p>
      <w:r>
        <w:t>(b) 2 years</w:t>
      </w:r>
    </w:p>
    <w:p>
      <w:r>
        <w:t>(c) 6 months</w:t>
      </w:r>
    </w:p>
    <w:p>
      <w:r>
        <w:t>(d) Newborns</w:t>
      </w:r>
    </w:p>
    <w:p>
      <w:r>
        <w:t>Answer: a</w:t>
      </w:r>
    </w:p>
    <w:p>
      <w:r>
        <w:t>Solution: ✅ Correct Answer: a. 8 years of age and above.</w:t>
      </w:r>
    </w:p>
    <w:p>
      <w:r>
        <w:t>🧠 Clinical Rationale: Children from about 8 years understand numbers well enough for the 0-10 numeric rating scale; younger children need pictorial or behavioral tools</w:t>
      </w:r>
    </w:p>
    <w:p>
      <w:r>
        <w:t>🔍 Key Clues: Numeric scale = ~8 years and up</w:t>
      </w:r>
    </w:p>
    <w:p>
      <w:r>
        <w:t>🩺 Nursing Action: Choose the tool matched to the child's developmental level</w:t>
      </w:r>
    </w:p>
    <w:p>
      <w:r>
        <w:t>❌ Why Not Others: (b) 2 years — not the best response for this situation; (c) 6 months — not the best response for this situation; (d) Newborns — not the best response for this situation.</w:t>
      </w:r>
    </w:p>
    <w:p>
      <w:r>
        <w:t>⚠️ Exam Trap: Ask 'no pain = 0, worst pain = 10' in simple words</w:t>
      </w:r>
    </w:p>
    <w:p>
      <w:r>
        <w:t>⚡ 5-Second Recall: Numeric rating for older children</w:t>
      </w:r>
    </w:p>
    <w:p>
      <w:r>
        <w:t>Question: After giving a child analgesia, the nurse should?</w:t>
      </w:r>
    </w:p>
    <w:p>
      <w:r>
        <w:t>(a) Assume the drug worked without checking</w:t>
      </w:r>
    </w:p>
    <w:p>
      <w:r>
        <w:t>(b) Wait until the next day to ask</w:t>
      </w:r>
    </w:p>
    <w:p>
      <w:r>
        <w:t>(c) Ask only the parents, never the child</w:t>
      </w:r>
    </w:p>
    <w:p>
      <w:r>
        <w:t>(d) Reassess pain with the same scale within the expected onset time and document the response</w:t>
      </w:r>
    </w:p>
    <w:p>
      <w:r>
        <w:t>Answer: d</w:t>
      </w:r>
    </w:p>
    <w:p>
      <w:r>
        <w:t>Solution: ✅ Correct Answer: d. Reassess pain with the same scale within the expected onset time and document the response.</w:t>
      </w:r>
    </w:p>
    <w:p>
      <w:r>
        <w:t>🧠 Clinical Rationale: Pain reassessment with the same tool after the drug's expected onset evaluates effectiveness and guides further dosing</w:t>
      </w:r>
    </w:p>
    <w:p>
      <w:r>
        <w:t>🔍 Key Clues: Reassess with the same scale after analgesia</w:t>
      </w:r>
    </w:p>
    <w:p>
      <w:r>
        <w:t>🩺 Nursing Action: Document pain scores before and after intervention</w:t>
      </w:r>
    </w:p>
    <w:p>
      <w:r>
        <w:t>❌ Why Not Others: (a) Assume the drug worked without checking — not the best response for this situation; (b) Wait until the next day to ask — not the best response for this situation; (c) Ask only the parents, never the child — not the best response for this situation.</w:t>
      </w:r>
    </w:p>
    <w:p>
      <w:r>
        <w:t>⚠️ Exam Trap: 'Given and forgotten' is poor pain management</w:t>
      </w:r>
    </w:p>
    <w:p>
      <w:r>
        <w:t>⚡ 5-Second Recall: Reassess pain after treatment</w:t>
      </w:r>
    </w:p>
    <w:p>
      <w:r>
        <w:t>Question: The nurse is teaching the parent about FLACC pain scale. Which statement by the parent indicates correct understanding?</w:t>
      </w:r>
    </w:p>
    <w:p>
      <w:r>
        <w:t>(a) Only verbal report of pain intensity in numbers</w:t>
      </w:r>
    </w:p>
    <w:p>
      <w:r>
        <w:t>(b) FLACC scale (Face, Legs, Activity, Cry, Consolability)</w:t>
      </w:r>
    </w:p>
    <w:p>
      <w:r>
        <w:t>(c) The adult visual analog scale only</w:t>
      </w:r>
    </w:p>
    <w:p>
      <w:r>
        <w:t>(d) A numeric 0-10 rating</w:t>
      </w:r>
    </w:p>
    <w:p>
      <w:r>
        <w:t>Answer: b</w:t>
      </w:r>
    </w:p>
    <w:p>
      <w:r>
        <w:t>Solution: ✅ Correct Answer: b. FLACC scale (Face, Legs, Activity, Cry, Consolability).</w:t>
      </w:r>
    </w:p>
    <w:p>
      <w:r>
        <w:t>🧠 Clinical Rationale: FLACC uses behavioral indicators (face, legs, activity, cry, consolability) for children 2 months to 7 years who cannot self-report pain</w:t>
      </w:r>
    </w:p>
    <w:p>
      <w:r>
        <w:t>🩺 Nursing Action: Use FLACC before and after pain interventions to judge effectiveness</w:t>
      </w:r>
    </w:p>
    <w:p>
      <w:r>
        <w:t>❌ Why Not Others: (a) Only verbal report of pain intensity in numbers — not the best response for this situation; (c) The adult visual analog scale only — not the best response for this situation; (d) A numeric 0-10 rating — not the best response for this situation.</w:t>
      </w:r>
    </w:p>
    <w:p>
      <w:r>
        <w:t>⚠️ Exam Trap: Self-report scales need cognitive ability of older children</w:t>
      </w:r>
    </w:p>
    <w:p>
      <w:r>
        <w:t>⚡ 5-Second Recall: FLACC for preverbal children</w:t>
      </w:r>
    </w:p>
    <w:p>
      <w:r>
        <w:t>Question: The nurse is teaching the parent about Wong-Baker FACES scale. Which statement by the parent indicates correct understanding?</w:t>
      </w:r>
    </w:p>
    <w:p>
      <w:r>
        <w:t>(a) Children from about 3 years who can point to a face matching their pain</w:t>
      </w:r>
    </w:p>
    <w:p>
      <w:r>
        <w:t>(b) Adults with dementia only</w:t>
      </w:r>
    </w:p>
    <w:p>
      <w:r>
        <w:t>(c) Unconscious children in coma</w:t>
      </w:r>
    </w:p>
    <w:p>
      <w:r>
        <w:t>(d) Newborns who cannot see faces</w:t>
      </w:r>
    </w:p>
    <w:p>
      <w:r>
        <w:t>Answer: a</w:t>
      </w:r>
    </w:p>
    <w:p>
      <w:r>
        <w:t>Solution: ✅ Correct Answer: a. Children from about 3 years who can point to a face matching their pain.</w:t>
      </w:r>
    </w:p>
    <w:p>
      <w:r>
        <w:t>🧠 Clinical Rationale: FACES lets children about 3 years and older point to the face that matches their pain, combining self-report with a simple visual tool</w:t>
      </w:r>
    </w:p>
    <w:p>
      <w:r>
        <w:t>🩺 Nursing Action: Show the child the faces and explain the scale before use</w:t>
      </w:r>
    </w:p>
    <w:p>
      <w:r>
        <w:t>❌ Why Not Others: (b) Adults with dementia only — not the best response for this situation; (c) Unconscious children in coma — not the best response for this situation; (d) Newborns who cannot see faces — not the best response for this situation.</w:t>
      </w:r>
    </w:p>
    <w:p>
      <w:r>
        <w:t>⚠️ Exam Trap: Use self-report whenever the child can communicate</w:t>
      </w:r>
    </w:p>
    <w:p>
      <w:r>
        <w:t>⚡ 5-Second Recall: FACES for young children who can point</w:t>
      </w:r>
    </w:p>
    <w:p>
      <w:r>
        <w:t>Question: The nurse is teaching the parent about neonatal pain assessment. Which statement by the parent indicates correct understanding?</w:t>
      </w:r>
    </w:p>
    <w:p>
      <w:r>
        <w:t>(a) The numeric 0-10 scale</w:t>
      </w:r>
    </w:p>
    <w:p>
      <w:r>
        <w:t>(b) The FLACC scale alone is invalid for neonates, so NIPS/CRIES are used</w:t>
      </w:r>
    </w:p>
    <w:p>
      <w:r>
        <w:t>(c) The adult McGill questionnaire</w:t>
      </w:r>
    </w:p>
    <w:p>
      <w:r>
        <w:t>(d) NIPS or CRIES — behavioral and physiologic indicators for neonates</w:t>
      </w:r>
    </w:p>
    <w:p>
      <w:r>
        <w:t>Answer: d</w:t>
      </w:r>
    </w:p>
    <w:p>
      <w:r>
        <w:t>Solution: ✅ Correct Answer: d. NIPS or CRIES — behavioral and physiologic indicators for neonates.</w:t>
      </w:r>
    </w:p>
    <w:p>
      <w:r>
        <w:t>🧠 Clinical Rationale: Neonates cannot self-report, so validated neonatal tools like NIPS (Neonatal Infant Pain Scale) or CRIES are used with physiologic and behavioral cues</w:t>
      </w:r>
    </w:p>
    <w:p>
      <w:r>
        <w:t>🩺 Nursing Action: Assess facial expression, cry, vital signs and posture changes</w:t>
      </w:r>
    </w:p>
    <w:p>
      <w:r>
        <w:t>❌ Why Not Others: (a) The numeric 0-10 scale — not the best response for this situation; (b) The FLACC scale alone is invalid for neonates, so NIPS/CRIES are used — not the best response for this situation; (c) The adult McGill questionnaire — not the best response for this situation.</w:t>
      </w:r>
    </w:p>
    <w:p>
      <w:r>
        <w:t>⚠️ Exam Trap: Never assume newborns feel no pain</w:t>
      </w:r>
    </w:p>
    <w:p>
      <w:r>
        <w:t>⚡ 5-Second Recall: Use validated neonatal scales</w:t>
      </w:r>
    </w:p>
    <w:p>
      <w:r>
        <w:t>Question: The nurse is teaching the parent about numeric rating scale age. Which statement by the parent indicates correct understanding?</w:t>
      </w:r>
    </w:p>
    <w:p>
      <w:r>
        <w:t>(a) Newborns</w:t>
      </w:r>
    </w:p>
    <w:p>
      <w:r>
        <w:t>(b) 8 years of age and above</w:t>
      </w:r>
    </w:p>
    <w:p>
      <w:r>
        <w:t>(c) 2 years</w:t>
      </w:r>
    </w:p>
    <w:p>
      <w:r>
        <w:t>(d) 6 months</w:t>
      </w:r>
    </w:p>
    <w:p>
      <w:r>
        <w:t>Answer: b</w:t>
      </w:r>
    </w:p>
    <w:p>
      <w:r>
        <w:t>Solution: ✅ Correct Answer: b. 8 years of age and above.</w:t>
      </w:r>
    </w:p>
    <w:p>
      <w:r>
        <w:t>🧠 Clinical Rationale: Children from about 8 years understand numbers well enough for the 0-10 numeric rating scale; younger children need pictorial or behavioral tools</w:t>
      </w:r>
    </w:p>
    <w:p>
      <w:r>
        <w:t>🩺 Nursing Action: Choose the tool matched to the child's developmental level</w:t>
      </w:r>
    </w:p>
    <w:p>
      <w:r>
        <w:t>❌ Why Not Others: (a) Newborns — not the best response for this situation; (c) 2 years — not the best response for this situation; (d) 6 months — not the best response for this situation.</w:t>
      </w:r>
    </w:p>
    <w:p>
      <w:r>
        <w:t>⚠️ Exam Trap: Ask 'no pain = 0, worst pain = 10' in simple words</w:t>
      </w:r>
    </w:p>
    <w:p>
      <w:r>
        <w:t>⚡ 5-Second Recall: Numeric rating for older children</w:t>
      </w:r>
    </w:p>
    <w:p>
      <w:r>
        <w:t>Question: The nurse is teaching the parent about reassessing pain after intervention. Which statement by the parent indicates correct understanding?</w:t>
      </w:r>
    </w:p>
    <w:p>
      <w:r>
        <w:t>(a) Wait until the next day to ask</w:t>
      </w:r>
    </w:p>
    <w:p>
      <w:r>
        <w:t>(b) Assume the drug worked without checking</w:t>
      </w:r>
    </w:p>
    <w:p>
      <w:r>
        <w:t>(c) Reassess pain with the same scale within the expected onset time and document the response</w:t>
      </w:r>
    </w:p>
    <w:p>
      <w:r>
        <w:t>(d) Ask only the parents, never the child</w:t>
      </w:r>
    </w:p>
    <w:p>
      <w:r>
        <w:t>Answer: c</w:t>
      </w:r>
    </w:p>
    <w:p>
      <w:r>
        <w:t>Solution: ✅ Correct Answer: c. Reassess pain with the same scale within the expected onset time and document the response.</w:t>
      </w:r>
    </w:p>
    <w:p>
      <w:r>
        <w:t>🧠 Clinical Rationale: Pain reassessment with the same tool after the drug's expected onset evaluates effectiveness and guides further dosing</w:t>
      </w:r>
    </w:p>
    <w:p>
      <w:r>
        <w:t>🩺 Nursing Action: Document pain scores before and after intervention</w:t>
      </w:r>
    </w:p>
    <w:p>
      <w:r>
        <w:t>❌ Why Not Others: (a) Wait until the next day to ask — not the best response for this situation; (b) Assume the drug worked without checking — not the best response for this situation; (d) Ask only the parents, never the child — not the best response for this situation.</w:t>
      </w:r>
    </w:p>
    <w:p>
      <w:r>
        <w:t>⚠️ Exam Trap: 'Given and forgotten' is poor pain management</w:t>
      </w:r>
    </w:p>
    <w:p>
      <w:r>
        <w:t>⚡ 5-Second Recall: Reassess pain after treatment</w:t>
      </w:r>
    </w:p>
    <w:p>
      <w:r>
        <w:t>Question: A child needing care for FLACC pain scale is admitted to the pediatric unit. Which nursing action should the nurse perform FIRST?</w:t>
      </w:r>
    </w:p>
    <w:p>
      <w:r>
        <w:t>(a) The adult visual analog scale only</w:t>
      </w:r>
    </w:p>
    <w:p>
      <w:r>
        <w:t>(b) A numeric 0-10 rating</w:t>
      </w:r>
    </w:p>
    <w:p>
      <w:r>
        <w:t>(c) FLACC scale (Face, Legs, Activity, Cry, Consolability)</w:t>
      </w:r>
    </w:p>
    <w:p>
      <w:r>
        <w:t>(d) Only verbal report of pain intensity in numbers</w:t>
      </w:r>
    </w:p>
    <w:p>
      <w:r>
        <w:t>Answer: c</w:t>
      </w:r>
    </w:p>
    <w:p>
      <w:r>
        <w:t>Solution: ✅ Correct Answer: c. FLACC scale (Face, Legs, Activity, Cry, Consolability).</w:t>
      </w:r>
    </w:p>
    <w:p>
      <w:r>
        <w:t>🧠 Clinical Rationale: FLACC uses behavioral indicators (face, legs, activity, cry, consolability) for children 2 months to 7 years who cannot self-report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FLACC before and after pain interventions to judge effectiveness</w:t>
      </w:r>
    </w:p>
    <w:p>
      <w:r>
        <w:t>❌ Why Not Others: (a) The adult visual analog scale only — not the best response for this situation; (b) A numeric 0-10 rating — not the best response for this situation; (d) Only verbal report of pain intensity in numbers — not the best response for this situation.</w:t>
      </w:r>
    </w:p>
    <w:p>
      <w:r>
        <w:t>⚡ 5-Second Recall: FLACC for preverbal children</w:t>
      </w:r>
    </w:p>
    <w:p>
      <w:r>
        <w:t>Question: A child needing care for Wong-Baker FACES scale is admitted to the pediatric unit. Which nursing action should the nurse perform FIRST?</w:t>
      </w:r>
    </w:p>
    <w:p>
      <w:r>
        <w:t>(a) Children from about 3 years who can point to a face matching their pain</w:t>
      </w:r>
    </w:p>
    <w:p>
      <w:r>
        <w:t>(b) Adults with dementia only</w:t>
      </w:r>
    </w:p>
    <w:p>
      <w:r>
        <w:t>(c) Unconscious children in coma</w:t>
      </w:r>
    </w:p>
    <w:p>
      <w:r>
        <w:t>(d) Newborns who cannot see faces</w:t>
      </w:r>
    </w:p>
    <w:p>
      <w:r>
        <w:t>Answer: a</w:t>
      </w:r>
    </w:p>
    <w:p>
      <w:r>
        <w:t>Solution: ✅ Correct Answer: a. Children from about 3 years who can point to a face matching their pain.</w:t>
      </w:r>
    </w:p>
    <w:p>
      <w:r>
        <w:t>🧠 Clinical Rationale: FACES lets children about 3 years and older point to the face that matches their pain, combining self-report with a simple visual tool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Show the child the faces and explain the scale before use</w:t>
      </w:r>
    </w:p>
    <w:p>
      <w:r>
        <w:t>❌ Why Not Others: (b) Adults with dementia only — not the best response for this situation; (c) Unconscious children in coma — not the best response for this situation; (d) Newborns who cannot see faces — not the best response for this situation.</w:t>
      </w:r>
    </w:p>
    <w:p>
      <w:r>
        <w:t>⚡ 5-Second Recall: FACES for young children who can point</w:t>
      </w:r>
    </w:p>
    <w:p>
      <w:r>
        <w:t>Question: A child needing care for neonatal pain assessment is admitted to the pediatric unit. Which nursing action should the nurse perform FIRST?</w:t>
      </w:r>
    </w:p>
    <w:p>
      <w:r>
        <w:t>(a) The numeric 0-10 scale</w:t>
      </w:r>
    </w:p>
    <w:p>
      <w:r>
        <w:t>(b) The adult McGill questionnaire</w:t>
      </w:r>
    </w:p>
    <w:p>
      <w:r>
        <w:t>(c) NIPS or CRIES — behavioral and physiologic indicators for neonates</w:t>
      </w:r>
    </w:p>
    <w:p>
      <w:r>
        <w:t>(d) The FLACC scale alone is invalid for neonates, so NIPS/CRIES are used</w:t>
      </w:r>
    </w:p>
    <w:p>
      <w:r>
        <w:t>Answer: c</w:t>
      </w:r>
    </w:p>
    <w:p>
      <w:r>
        <w:t>Solution: ✅ Correct Answer: c. NIPS or CRIES — behavioral and physiologic indicators for neonates.</w:t>
      </w:r>
    </w:p>
    <w:p>
      <w:r>
        <w:t>🧠 Clinical Rationale: Neonates cannot self-report, so validated neonatal tools like NIPS (Neonatal Infant Pain Scale) or CRIES are used with physiologic and behavioral cues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facial expression, cry, vital signs and posture changes</w:t>
      </w:r>
    </w:p>
    <w:p>
      <w:r>
        <w:t>❌ Why Not Others: (a) The numeric 0-10 scale — not the best response for this situation; (b) The adult McGill questionnaire — not the best response for this situation; (d) The FLACC scale alone is invalid for neonates, so NIPS/CRIES are used — not the best response for this situation.</w:t>
      </w:r>
    </w:p>
    <w:p>
      <w:r>
        <w:t>⚡ 5-Second Recall: Use validated neonatal scales</w:t>
      </w:r>
    </w:p>
    <w:p>
      <w:r>
        <w:t>Question: A child needing care for numeric rating scale age is admitted to the pediatric unit. Which nursing action should the nurse perform FIRST?</w:t>
      </w:r>
    </w:p>
    <w:p>
      <w:r>
        <w:t>(a) 8 years of age and above</w:t>
      </w:r>
    </w:p>
    <w:p>
      <w:r>
        <w:t>(b) Newborns</w:t>
      </w:r>
    </w:p>
    <w:p>
      <w:r>
        <w:t>(c) 6 months</w:t>
      </w:r>
    </w:p>
    <w:p>
      <w:r>
        <w:t>(d) 2 years</w:t>
      </w:r>
    </w:p>
    <w:p>
      <w:r>
        <w:t>Answer: a</w:t>
      </w:r>
    </w:p>
    <w:p>
      <w:r>
        <w:t>Solution: ✅ Correct Answer: a. 8 years of age and above.</w:t>
      </w:r>
    </w:p>
    <w:p>
      <w:r>
        <w:t>🧠 Clinical Rationale: Children from about 8 years understand numbers well enough for the 0-10 numeric rating scale; younger children need pictorial or behavioral tools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Choose the tool matched to the child's developmental level</w:t>
      </w:r>
    </w:p>
    <w:p>
      <w:r>
        <w:t>❌ Why Not Others: (b) Newborns — not the best response for this situation; (c) 6 months — not the best response for this situation; (d) 2 years — not the best response for this situation.</w:t>
      </w:r>
    </w:p>
    <w:p>
      <w:r>
        <w:t>⚡ 5-Second Recall: Numeric rating for older children</w:t>
      </w:r>
    </w:p>
    <w:p>
      <w:r>
        <w:t>Question: A child needing care for reassessing pain after intervention is admitted to the pediatric unit. Which nursing action should the nurse perform FIRST?</w:t>
      </w:r>
    </w:p>
    <w:p>
      <w:r>
        <w:t>(a) Reassess pain with the same scale within the expected onset time and document the response</w:t>
      </w:r>
    </w:p>
    <w:p>
      <w:r>
        <w:t>(b) Wait until the next day to ask</w:t>
      </w:r>
    </w:p>
    <w:p>
      <w:r>
        <w:t>(c) Ask only the parents, never the child</w:t>
      </w:r>
    </w:p>
    <w:p>
      <w:r>
        <w:t>(d) Assume the drug worked without checking</w:t>
      </w:r>
    </w:p>
    <w:p>
      <w:r>
        <w:t>Answer: a</w:t>
      </w:r>
    </w:p>
    <w:p>
      <w:r>
        <w:t>Solution: ✅ Correct Answer: a. Reassess pain with the same scale within the expected onset time and document the response.</w:t>
      </w:r>
    </w:p>
    <w:p>
      <w:r>
        <w:t>🧠 Clinical Rationale: Pain reassessment with the same tool after the drug's expected onset evaluates effectiveness and guides further dosing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pain scores before and after intervention</w:t>
      </w:r>
    </w:p>
    <w:p>
      <w:r>
        <w:t>❌ Why Not Others: (b) Wait until the next day to ask — not the best response for this situation; (c) Ask only the parents, never the child — not the best response for this situation; (d) Assume the drug worked without checking — not the best response for this situation.</w:t>
      </w:r>
    </w:p>
    <w:p>
      <w:r>
        <w:t>⚡ 5-Second Recall: Reassess pain after treatment</w:t>
      </w:r>
    </w:p>
    <w:p>
      <w:r>
        <w:t>Question: Which assessment finding in a child with FLACC pain scale is MOST concerning and requires immediate follow-up?</w:t>
      </w:r>
    </w:p>
    <w:p>
      <w:r>
        <w:t>(a) Only verbal report of pain intensity in numbers</w:t>
      </w:r>
    </w:p>
    <w:p>
      <w:r>
        <w:t>(b) A numeric 0-10 rating</w:t>
      </w:r>
    </w:p>
    <w:p>
      <w:r>
        <w:t>(c) FLACC scale (Face, Legs, Activity, Cry, Consolability)</w:t>
      </w:r>
    </w:p>
    <w:p>
      <w:r>
        <w:t>(d) The adult visual analog scale only</w:t>
      </w:r>
    </w:p>
    <w:p>
      <w:r>
        <w:t>Answer: c</w:t>
      </w:r>
    </w:p>
    <w:p>
      <w:r>
        <w:t>Solution: ✅ Correct Answer: c. FLACC scale (Face, Legs, Activity, Cry, Consolability).</w:t>
      </w:r>
    </w:p>
    <w:p>
      <w:r>
        <w:t>🧠 Clinical Rationale: FLACC uses behavioral indicators (face, legs, activity, cry, consolability) for children 2 months to 7 years who cannot self-report pain</w:t>
      </w:r>
    </w:p>
    <w:p>
      <w:r>
        <w:t>🔍 Key Clues: FLACC = 2 months-7 years behavioral scale</w:t>
      </w:r>
    </w:p>
    <w:p>
      <w:r>
        <w:t>🩺 Nursing Action: Use FLACC before and after pain interventions to judge effectiveness</w:t>
      </w:r>
    </w:p>
    <w:p>
      <w:r>
        <w:t>❌ Why Not Others: (a) Only verbal report of pain intensity in numbers — not the best response for this situation; (b) A numeric 0-10 rating — not the best response for this situation; (d) The adult visual analog scale only — not the best response for this situation.</w:t>
      </w:r>
    </w:p>
    <w:p>
      <w:r>
        <w:t>⚡ 5-Second Recall: FLACC for preverbal children</w:t>
      </w:r>
    </w:p>
    <w:p>
      <w:r>
        <w:t>Question: Which assessment finding in a child with Wong-Baker FACES scale is MOST concerning and requires immediate follow-up?</w:t>
      </w:r>
    </w:p>
    <w:p>
      <w:r>
        <w:t>(a) Children from about 3 years who can point to a face matching their pain</w:t>
      </w:r>
    </w:p>
    <w:p>
      <w:r>
        <w:t>(b) Newborns who cannot see faces</w:t>
      </w:r>
    </w:p>
    <w:p>
      <w:r>
        <w:t>(c) Unconscious children in coma</w:t>
      </w:r>
    </w:p>
    <w:p>
      <w:r>
        <w:t>(d) Adults with dementia only</w:t>
      </w:r>
    </w:p>
    <w:p>
      <w:r>
        <w:t>Answer: a</w:t>
      </w:r>
    </w:p>
    <w:p>
      <w:r>
        <w:t>Solution: ✅ Correct Answer: a. Children from about 3 years who can point to a face matching their pain.</w:t>
      </w:r>
    </w:p>
    <w:p>
      <w:r>
        <w:t>🧠 Clinical Rationale: FACES lets children about 3 years and older point to the face that matches their pain, combining self-report with a simple visual tool</w:t>
      </w:r>
    </w:p>
    <w:p>
      <w:r>
        <w:t>🔍 Key Clues: FACES = 3 years and older</w:t>
      </w:r>
    </w:p>
    <w:p>
      <w:r>
        <w:t>🩺 Nursing Action: Show the child the faces and explain the scale before use</w:t>
      </w:r>
    </w:p>
    <w:p>
      <w:r>
        <w:t>❌ Why Not Others: (b) Newborns who cannot see faces — not the best response for this situation; (c) Unconscious children in coma — not the best response for this situation; (d) Adults with dementia only — not the best response for this situation.</w:t>
      </w:r>
    </w:p>
    <w:p>
      <w:r>
        <w:t>⚡ 5-Second Recall: FACES for young children who can point</w:t>
      </w:r>
    </w:p>
    <w:p>
      <w:r>
        <w:t>Question: Which assessment finding in a child with neonatal pain assessment is MOST concerning and requires immediate follow-up?</w:t>
      </w:r>
    </w:p>
    <w:p>
      <w:r>
        <w:t>(a) The adult McGill questionnaire</w:t>
      </w:r>
    </w:p>
    <w:p>
      <w:r>
        <w:t>(b) The FLACC scale alone is invalid for neonates, so NIPS/CRIES are used</w:t>
      </w:r>
    </w:p>
    <w:p>
      <w:r>
        <w:t>(c) NIPS or CRIES — behavioral and physiologic indicators for neonates</w:t>
      </w:r>
    </w:p>
    <w:p>
      <w:r>
        <w:t>(d) The numeric 0-10 scale</w:t>
      </w:r>
    </w:p>
    <w:p>
      <w:r>
        <w:t>Answer: c</w:t>
      </w:r>
    </w:p>
    <w:p>
      <w:r>
        <w:t>Solution: ✅ Correct Answer: c. NIPS or CRIES — behavioral and physiologic indicators for neonates.</w:t>
      </w:r>
    </w:p>
    <w:p>
      <w:r>
        <w:t>🧠 Clinical Rationale: Neonates cannot self-report, so validated neonatal tools like NIPS (Neonatal Infant Pain Scale) or CRIES are used with physiologic and behavioral cues</w:t>
      </w:r>
    </w:p>
    <w:p>
      <w:r>
        <w:t>🔍 Key Clues: NIPS/CRIES = neonatal pain tools</w:t>
      </w:r>
    </w:p>
    <w:p>
      <w:r>
        <w:t>🩺 Nursing Action: Assess facial expression, cry, vital signs and posture changes</w:t>
      </w:r>
    </w:p>
    <w:p>
      <w:r>
        <w:t>❌ Why Not Others: (a) The adult McGill questionnaire — not the best response for this situation; (b) The FLACC scale alone is invalid for neonates, so NIPS/CRIES are used — not the best response for this situation; (d) The numeric 0-10 scale — not the best response for this situation.</w:t>
      </w:r>
    </w:p>
    <w:p>
      <w:r>
        <w:t>⚡ 5-Second Recall: Use validated neonatal scales</w:t>
      </w:r>
    </w:p>
    <w:p>
      <w:r>
        <w:t>Question: Which assessment finding in a child with numeric rating scale age is MOST concerning and requires immediate follow-up?</w:t>
      </w:r>
    </w:p>
    <w:p>
      <w:r>
        <w:t>(a) 6 months</w:t>
      </w:r>
    </w:p>
    <w:p>
      <w:r>
        <w:t>(b) Newborns</w:t>
      </w:r>
    </w:p>
    <w:p>
      <w:r>
        <w:t>(c) 2 years</w:t>
      </w:r>
    </w:p>
    <w:p>
      <w:r>
        <w:t>(d) 8 years of age and above</w:t>
      </w:r>
    </w:p>
    <w:p>
      <w:r>
        <w:t>Answer: d</w:t>
      </w:r>
    </w:p>
    <w:p>
      <w:r>
        <w:t>Solution: ✅ Correct Answer: d. 8 years of age and above.</w:t>
      </w:r>
    </w:p>
    <w:p>
      <w:r>
        <w:t>🧠 Clinical Rationale: Children from about 8 years understand numbers well enough for the 0-10 numeric rating scale; younger children need pictorial or behavioral tools</w:t>
      </w:r>
    </w:p>
    <w:p>
      <w:r>
        <w:t>🔍 Key Clues: Numeric scale = ~8 years and up</w:t>
      </w:r>
    </w:p>
    <w:p>
      <w:r>
        <w:t>🩺 Nursing Action: Choose the tool matched to the child's developmental level</w:t>
      </w:r>
    </w:p>
    <w:p>
      <w:r>
        <w:t>❌ Why Not Others: (a) 6 months — not the best response for this situation; (b) Newborns — not the best response for this situation; (c) 2 years — not the best response for this situation.</w:t>
      </w:r>
    </w:p>
    <w:p>
      <w:r>
        <w:t>⚡ 5-Second Recall: Numeric rating for older children</w:t>
      </w:r>
    </w:p>
    <w:p>
      <w:r>
        <w:t>Question: Which assessment finding in a child with reassessing pain after intervention is MOST concerning and requires immediate follow-up?</w:t>
      </w:r>
    </w:p>
    <w:p>
      <w:r>
        <w:t>(a) Wait until the next day to ask</w:t>
      </w:r>
    </w:p>
    <w:p>
      <w:r>
        <w:t>(b) Ask only the parents, never the child</w:t>
      </w:r>
    </w:p>
    <w:p>
      <w:r>
        <w:t>(c) Reassess pain with the same scale within the expected onset time and document the response</w:t>
      </w:r>
    </w:p>
    <w:p>
      <w:r>
        <w:t>(d) Assume the drug worked without checking</w:t>
      </w:r>
    </w:p>
    <w:p>
      <w:r>
        <w:t>Answer: c</w:t>
      </w:r>
    </w:p>
    <w:p>
      <w:r>
        <w:t>Solution: ✅ Correct Answer: c. Reassess pain with the same scale within the expected onset time and document the response.</w:t>
      </w:r>
    </w:p>
    <w:p>
      <w:r>
        <w:t>🧠 Clinical Rationale: Pain reassessment with the same tool after the drug's expected onset evaluates effectiveness and guides further dosing</w:t>
      </w:r>
    </w:p>
    <w:p>
      <w:r>
        <w:t>🔍 Key Clues: Reassess with the same scale after analgesia</w:t>
      </w:r>
    </w:p>
    <w:p>
      <w:r>
        <w:t>🩺 Nursing Action: Document pain scores before and after intervention</w:t>
      </w:r>
    </w:p>
    <w:p>
      <w:r>
        <w:t>❌ Why Not Others: (a) Wait until the next day to ask — not the best response for this situation; (b) Ask only the parents, never the child — not the best response for this situation; (d) Assume the drug worked without checking — not the best response for this situation.</w:t>
      </w:r>
    </w:p>
    <w:p>
      <w:r>
        <w:t>⚡ 5-Second Recall: Reassess pain after treatment</w:t>
      </w:r>
    </w:p>
    <w:p>
      <w:r>
        <w:t>Question: The nurse demonstrates correct understanding of FLACC pain scale by identifying which response as appropriate?</w:t>
      </w:r>
    </w:p>
    <w:p>
      <w:r>
        <w:t>(a) FLACC scale (Face, Legs, Activity, Cry, Consolability)</w:t>
      </w:r>
    </w:p>
    <w:p>
      <w:r>
        <w:t>(b) The adult visual analog scale only</w:t>
      </w:r>
    </w:p>
    <w:p>
      <w:r>
        <w:t>(c) Only verbal report of pain intensity in numbers</w:t>
      </w:r>
    </w:p>
    <w:p>
      <w:r>
        <w:t>(d) A numeric 0-10 rating</w:t>
      </w:r>
    </w:p>
    <w:p>
      <w:r>
        <w:t>Answer: a</w:t>
      </w:r>
    </w:p>
    <w:p>
      <w:r>
        <w:t>Solution: ✅ Correct Answer: a. FLACC scale (Face, Legs, Activity, Cry, Consolability).</w:t>
      </w:r>
    </w:p>
    <w:p>
      <w:r>
        <w:t>🧠 Clinical Rationale: FLACC uses behavioral indicators (face, legs, activity, cry, consolability) for children 2 months to 7 years who cannot self-report pain</w:t>
      </w:r>
    </w:p>
    <w:p>
      <w:r>
        <w:t>🩺 Nursing Action: Use FLACC before and after pain interventions to judge effectiveness</w:t>
      </w:r>
    </w:p>
    <w:p>
      <w:r>
        <w:t>❌ Why Not Others: (b) The adult visual analog scale only — not the best response for this situation; (c) Only verbal report of pain intensity in numbers — not the best response for this situation; (d) A numeric 0-10 rating — not the best response for this situation.</w:t>
      </w:r>
    </w:p>
    <w:p>
      <w:r>
        <w:t>⚡ 5-Second Recall: FLACC for preverbal children</w:t>
      </w:r>
    </w:p>
    <w:p>
      <w:r>
        <w:t>Question: The nurse demonstrates correct understanding of Wong-Baker FACES scale by identifying which response as appropriate?</w:t>
      </w:r>
    </w:p>
    <w:p>
      <w:r>
        <w:t>(a) Adults with dementia only</w:t>
      </w:r>
    </w:p>
    <w:p>
      <w:r>
        <w:t>(b) Children from about 3 years who can point to a face matching their pain</w:t>
      </w:r>
    </w:p>
    <w:p>
      <w:r>
        <w:t>(c) Newborns who cannot see faces</w:t>
      </w:r>
    </w:p>
    <w:p>
      <w:r>
        <w:t>(d) Unconscious children in coma</w:t>
      </w:r>
    </w:p>
    <w:p>
      <w:r>
        <w:t>Answer: b</w:t>
      </w:r>
    </w:p>
    <w:p>
      <w:r>
        <w:t>Solution: ✅ Correct Answer: b. Children from about 3 years who can point to a face matching their pain.</w:t>
      </w:r>
    </w:p>
    <w:p>
      <w:r>
        <w:t>🧠 Clinical Rationale: FACES lets children about 3 years and older point to the face that matches their pain, combining self-report with a simple visual tool</w:t>
      </w:r>
    </w:p>
    <w:p>
      <w:r>
        <w:t>🩺 Nursing Action: Show the child the faces and explain the scale before use</w:t>
      </w:r>
    </w:p>
    <w:p>
      <w:r>
        <w:t>❌ Why Not Others: (a) Adults with dementia only — not the best response for this situation; (c) Newborns who cannot see faces — not the best response for this situation; (d) Unconscious children in coma — not the best response for this situation.</w:t>
      </w:r>
    </w:p>
    <w:p>
      <w:r>
        <w:t>⚡ 5-Second Recall: FACES for young children who can point</w:t>
      </w:r>
    </w:p>
    <w:p>
      <w:r>
        <w:t>Question: The nurse demonstrates correct understanding of neonatal pain assessment by identifying which response as appropriate?</w:t>
      </w:r>
    </w:p>
    <w:p>
      <w:r>
        <w:t>(a) The adult McGill questionnaire</w:t>
      </w:r>
    </w:p>
    <w:p>
      <w:r>
        <w:t>(b) The numeric 0-10 scale</w:t>
      </w:r>
    </w:p>
    <w:p>
      <w:r>
        <w:t>(c) The FLACC scale alone is invalid for neonates, so NIPS/CRIES are used</w:t>
      </w:r>
    </w:p>
    <w:p>
      <w:r>
        <w:t>(d) NIPS or CRIES — behavioral and physiologic indicators for neonates</w:t>
      </w:r>
    </w:p>
    <w:p>
      <w:r>
        <w:t>Answer: d</w:t>
      </w:r>
    </w:p>
    <w:p>
      <w:r>
        <w:t>Solution: ✅ Correct Answer: d. NIPS or CRIES — behavioral and physiologic indicators for neonates.</w:t>
      </w:r>
    </w:p>
    <w:p>
      <w:r>
        <w:t>🧠 Clinical Rationale: Neonates cannot self-report, so validated neonatal tools like NIPS (Neonatal Infant Pain Scale) or CRIES are used with physiologic and behavioral cues</w:t>
      </w:r>
    </w:p>
    <w:p>
      <w:r>
        <w:t>🩺 Nursing Action: Assess facial expression, cry, vital signs and posture changes</w:t>
      </w:r>
    </w:p>
    <w:p>
      <w:r>
        <w:t>❌ Why Not Others: (a) The adult McGill questionnaire — not the best response for this situation; (b) The numeric 0-10 scale — not the best response for this situation; (c) The FLACC scale alone is invalid for neonates, so NIPS/CRIES are used — not the best response for this situation.</w:t>
      </w:r>
    </w:p>
    <w:p>
      <w:r>
        <w:t>⚡ 5-Second Recall: Use validated neonatal scales</w:t>
      </w:r>
    </w:p>
    <w:p>
      <w:r>
        <w:t>Question: The nurse demonstrates correct understanding of numeric rating scale age by identifying which response as appropriate?</w:t>
      </w:r>
    </w:p>
    <w:p>
      <w:r>
        <w:t>(a) Newborns</w:t>
      </w:r>
    </w:p>
    <w:p>
      <w:r>
        <w:t>(b) 2 years</w:t>
      </w:r>
    </w:p>
    <w:p>
      <w:r>
        <w:t>(c) 8 years of age and above</w:t>
      </w:r>
    </w:p>
    <w:p>
      <w:r>
        <w:t>(d) 6 months</w:t>
      </w:r>
    </w:p>
    <w:p>
      <w:r>
        <w:t>Answer: c</w:t>
      </w:r>
    </w:p>
    <w:p>
      <w:r>
        <w:t>Solution: ✅ Correct Answer: c. 8 years of age and above.</w:t>
      </w:r>
    </w:p>
    <w:p>
      <w:r>
        <w:t>🧠 Clinical Rationale: Children from about 8 years understand numbers well enough for the 0-10 numeric rating scale; younger children need pictorial or behavioral tools</w:t>
      </w:r>
    </w:p>
    <w:p>
      <w:r>
        <w:t>🩺 Nursing Action: Choose the tool matched to the child's developmental level</w:t>
      </w:r>
    </w:p>
    <w:p>
      <w:r>
        <w:t>❌ Why Not Others: (a) Newborns — not the best response for this situation; (b) 2 years — not the best response for this situation; (d) 6 months — not the best response for this situation.</w:t>
      </w:r>
    </w:p>
    <w:p>
      <w:r>
        <w:t>⚡ 5-Second Recall: Numeric rating for older children</w:t>
      </w:r>
    </w:p>
    <w:p>
      <w:r>
        <w:t>Question: The nurse demonstrates correct understanding of reassessing pain after intervention by identifying which response as appropriate?</w:t>
      </w:r>
    </w:p>
    <w:p>
      <w:r>
        <w:t>(a) Assume the drug worked without checking</w:t>
      </w:r>
    </w:p>
    <w:p>
      <w:r>
        <w:t>(b) Wait until the next day to ask</w:t>
      </w:r>
    </w:p>
    <w:p>
      <w:r>
        <w:t>(c) Reassess pain with the same scale within the expected onset time and document the response</w:t>
      </w:r>
    </w:p>
    <w:p>
      <w:r>
        <w:t>(d) Ask only the parents, never the child</w:t>
      </w:r>
    </w:p>
    <w:p>
      <w:r>
        <w:t>Answer: c</w:t>
      </w:r>
    </w:p>
    <w:p>
      <w:r>
        <w:t>Solution: ✅ Correct Answer: c. Reassess pain with the same scale within the expected onset time and document the response.</w:t>
      </w:r>
    </w:p>
    <w:p>
      <w:r>
        <w:t>🧠 Clinical Rationale: Pain reassessment with the same tool after the drug's expected onset evaluates effectiveness and guides further dosing</w:t>
      </w:r>
    </w:p>
    <w:p>
      <w:r>
        <w:t>🩺 Nursing Action: Document pain scores before and after intervention</w:t>
      </w:r>
    </w:p>
    <w:p>
      <w:r>
        <w:t>❌ Why Not Others: (a) Assume the drug worked without checking — not the best response for this situation; (b) Wait until the next day to ask — not the best response for this situation; (d) Ask only the parents, never the child — not the best response for this situation.</w:t>
      </w:r>
    </w:p>
    <w:p>
      <w:r>
        <w:t>⚡ 5-Second Recall: Reassess pain after treatment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