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Renal blood flow receives what percentage of cardiac output?</w:t>
      </w:r>
    </w:p>
    <w:p>
      <w:r>
        <w:t>(a) About 20-25%</w:t>
      </w:r>
    </w:p>
    <w:p>
      <w:r>
        <w:t>(b) About 80%</w:t>
      </w:r>
    </w:p>
    <w:p>
      <w:r>
        <w:t>(c) About 50%</w:t>
      </w:r>
    </w:p>
    <w:p>
      <w:r>
        <w:t>(d) About 5%</w:t>
      </w:r>
    </w:p>
    <w:p>
      <w:r>
        <w:t>Answer: a</w:t>
      </w:r>
    </w:p>
    <w:p>
      <w:r>
        <w:t>Solution: ✅ Correct Answer: a. About 20-25%.</w:t>
      </w:r>
    </w:p>
    <w:p>
      <w:r>
        <w:t>🧠 Clinical Rationale: The kidneys receive about 20-25% of cardiac output — far more than their size would suggest, for filtration and clearance</w:t>
      </w:r>
    </w:p>
    <w:p>
      <w:r>
        <w:t>🔍 Key Clues: Renal blood flow = 20-25% of CO</w:t>
      </w:r>
    </w:p>
    <w:p>
      <w:r>
        <w:t>🩺 Nursing Action: Understand the high flow when explaining GFR, drug dosing in renal failure and renal response to shock</w:t>
      </w:r>
    </w:p>
    <w:p>
      <w:r>
        <w:t>❌ Why Not Others: (b) About 80% — not the best response for this situation; (c) About 50% — not the best response for this situation; (d) About 5% — not the best response for this situation.</w:t>
      </w:r>
    </w:p>
    <w:p>
      <w:r>
        <w:t>⚠️ Exam Trap: The renal fraction is disproportionately high because the kidneys filter the plasma continuously</w:t>
      </w:r>
    </w:p>
    <w:p>
      <w:r>
        <w:t>🌟 PNC Exam Pearl: Renal blood flow falls in shock — the kidneys are sensitive to hypoperfusion</w:t>
      </w:r>
    </w:p>
    <w:p>
      <w:r>
        <w:t>⚡ 5-Second Recall: Kidneys = 20-25% of CO</w:t>
      </w:r>
    </w:p>
    <w:p>
      <w:r>
        <w:t>Question: A patient in septic shock develops acute kidney injury. Which mechanism is primary?</w:t>
      </w:r>
    </w:p>
    <w:p>
      <w:r>
        <w:t>(a) High GFR only</w:t>
      </w:r>
    </w:p>
    <w:p>
      <w:r>
        <w:t>(b) Excess renal blood flow only</w:t>
      </w:r>
    </w:p>
    <w:p>
      <w:r>
        <w:t>(c) Renal hypoperfusion with reduced GFR from hypotension and vasoconstriction</w:t>
      </w:r>
    </w:p>
    <w:p>
      <w:r>
        <w:t>(d) Urinary obstruction only as a mechanical cause</w:t>
      </w:r>
    </w:p>
    <w:p>
      <w:r>
        <w:t>Answer: c</w:t>
      </w:r>
    </w:p>
    <w:p>
      <w:r>
        <w:t>Solution: ✅ Correct Answer: c. Renal hypoperfusion with reduced GFR from hypotension and vasoconstriction.</w:t>
      </w:r>
    </w:p>
    <w:p>
      <w:r>
        <w:t>🧠 Clinical Rationale: Shock reduces renal perfusion — GFR falls and acute tubular injury follows; maintaining MAP preserves renal blood flow</w:t>
      </w:r>
    </w:p>
    <w:p>
      <w:r>
        <w:t>🔍 Key Clues: Shock = renal hypoperfusion → AKI</w:t>
      </w:r>
    </w:p>
    <w:p>
      <w:r>
        <w:t>🩺 Nursing Action: Monitor urine output, creatinine and maintain MAP and volume status</w:t>
      </w:r>
    </w:p>
    <w:p>
      <w:r>
        <w:t>❌ Why Not Others: (a) High GFR only — not the best response for this situation; (b) Excess renal blood flow only — not the best response for this situation; (d) Urinary obstruction only as a mechanical cause — not the best response for this situation.</w:t>
      </w:r>
    </w:p>
    <w:p>
      <w:r>
        <w:t>⚠️ Exam Trap: The kidneys autoregulate until MAP falls below ~70-80 — below that, GFR drops steeply</w:t>
      </w:r>
    </w:p>
    <w:p>
      <w:r>
        <w:t>🌟 PNC Exam Pearl: Urine output &lt;0.5 mL/kg/hr suggests renal hypoperfusion</w:t>
      </w:r>
    </w:p>
    <w:p>
      <w:r>
        <w:t>⚡ 5-Second Recall: Shock reduces GFR</w:t>
      </w:r>
    </w:p>
    <w:p>
      <w:r>
        <w:t>Question: Renal autoregulation maintains GFR over a MAP range of approximately?</w:t>
      </w:r>
    </w:p>
    <w:p>
      <w:r>
        <w:t>(a) Above 200 mmHg only</w:t>
      </w:r>
    </w:p>
    <w:p>
      <w:r>
        <w:t>(b) 40-60 mmHg</w:t>
      </w:r>
    </w:p>
    <w:p>
      <w:r>
        <w:t>(c) 20-40 mmHg</w:t>
      </w:r>
    </w:p>
    <w:p>
      <w:r>
        <w:t>(d) 80-180 mmHg</w:t>
      </w:r>
    </w:p>
    <w:p>
      <w:r>
        <w:t>Answer: d</w:t>
      </w:r>
    </w:p>
    <w:p>
      <w:r>
        <w:t>Solution: ✅ Correct Answer: d. 80-180 mmHg.</w:t>
      </w:r>
    </w:p>
    <w:p>
      <w:r>
        <w:t>🧠 Clinical Rationale: The kidneys autoregulate renal blood flow and GFR over a MAP of about 80-180 mmHg via myogenic and tubuloglomerular mechanisms</w:t>
      </w:r>
    </w:p>
    <w:p>
      <w:r>
        <w:t>🔍 Key Clues: Renal autoregulation = MAP 80-180</w:t>
      </w:r>
    </w:p>
    <w:p>
      <w:r>
        <w:t>🩺 Nursing Action: Understand why BP must be maintained to protect GFR in at-risk patients</w:t>
      </w:r>
    </w:p>
    <w:p>
      <w:r>
        <w:t>❌ Why Not Others: (a) Above 200 mmHg only — not the best response for this situation; (b) 40-60 mmHg — not the best response for this situation; (c) 20-40 mmHg — not the best response for this situation.</w:t>
      </w:r>
    </w:p>
    <w:p>
      <w:r>
        <w:t>⚠️ Exam Trap: Below 80 mmHg, GFR falls with pressure — autoregulation has failed</w:t>
      </w:r>
    </w:p>
    <w:p>
      <w:r>
        <w:t>🌟 PNC Exam Pearl: ACE inhibitors can drop GFR when renal perfusion is already marginal</w:t>
      </w:r>
    </w:p>
    <w:p>
      <w:r>
        <w:t>⚡ 5-Second Recall: Renal autoregulation = 80-180 MAP</w:t>
      </w:r>
    </w:p>
    <w:p>
      <w:r>
        <w:t>Question: A patient asks the nurse about renal blood-flow physiology cross-link. Which response by the nurse is correct?</w:t>
      </w:r>
    </w:p>
    <w:p>
      <w:r>
        <w:t>(a) About 80%</w:t>
      </w:r>
    </w:p>
    <w:p>
      <w:r>
        <w:t>(b) About 50%</w:t>
      </w:r>
    </w:p>
    <w:p>
      <w:r>
        <w:t>(c) About 20-25%</w:t>
      </w:r>
    </w:p>
    <w:p>
      <w:r>
        <w:t>(d) About 5%</w:t>
      </w:r>
    </w:p>
    <w:p>
      <w:r>
        <w:t>Answer: c</w:t>
      </w:r>
    </w:p>
    <w:p>
      <w:r>
        <w:t>Solution: ✅ Correct Answer: c. About 20-25%.</w:t>
      </w:r>
    </w:p>
    <w:p>
      <w:r>
        <w:t>🧠 Clinical Rationale: The kidneys receive about 20-25% of cardiac output — far more than their size would suggest, for filtration and clearance</w:t>
      </w:r>
    </w:p>
    <w:p>
      <w:r>
        <w:t>🩺 Nursing Action: Understand the high flow when explaining GFR, drug dosing in renal failure and renal response to shock</w:t>
      </w:r>
    </w:p>
    <w:p>
      <w:r>
        <w:t>❌ Why Not Others: (a) About 80% — not the best response for this situation; (b) About 50% — not the best response for this situation; (d) About 5% — not the best response for this situation.</w:t>
      </w:r>
    </w:p>
    <w:p>
      <w:r>
        <w:t>⚠️ Exam Trap: The renal fraction is disproportionately high because the kidneys filter the plasma continuously</w:t>
      </w:r>
    </w:p>
    <w:p>
      <w:r>
        <w:t>⚡ 5-Second Recall: Kidneys = 20-25% of CO</w:t>
      </w:r>
    </w:p>
    <w:p>
      <w:r>
        <w:t>Question: The nurse is teaching a patient about renal blood-flow physiology cross-link. Which statement by the patient indicates correct understanding?</w:t>
      </w:r>
    </w:p>
    <w:p>
      <w:r>
        <w:t>(a) Urinary obstruction only as a mechanical cause</w:t>
      </w:r>
    </w:p>
    <w:p>
      <w:r>
        <w:t>(b) High GFR only</w:t>
      </w:r>
    </w:p>
    <w:p>
      <w:r>
        <w:t>(c) Excess renal blood flow only</w:t>
      </w:r>
    </w:p>
    <w:p>
      <w:r>
        <w:t>(d) Renal hypoperfusion with reduced GFR from hypotension and vasoconstriction</w:t>
      </w:r>
    </w:p>
    <w:p>
      <w:r>
        <w:t>Answer: d</w:t>
      </w:r>
    </w:p>
    <w:p>
      <w:r>
        <w:t>Solution: ✅ Correct Answer: d. Renal hypoperfusion with reduced GFR from hypotension and vasoconstriction.</w:t>
      </w:r>
    </w:p>
    <w:p>
      <w:r>
        <w:t>🧠 Clinical Rationale: Shock reduces renal perfusion — GFR falls and acute tubular injury follows; maintaining MAP preserves renal blood flow</w:t>
      </w:r>
    </w:p>
    <w:p>
      <w:r>
        <w:t>🩺 Nursing Action: Monitor urine output, creatinine and maintain MAP and volume status</w:t>
      </w:r>
    </w:p>
    <w:p>
      <w:r>
        <w:t>❌ Why Not Others: (a) Urinary obstruction only as a mechanical cause — not the best response for this situation; (b) High GFR only — not the best response for this situation; (c) Excess renal blood flow only — not the best response for this situation.</w:t>
      </w:r>
    </w:p>
    <w:p>
      <w:r>
        <w:t>⚠️ Exam Trap: The kidneys autoregulate until MAP falls below ~70-80 — below that, GFR drops steeply</w:t>
      </w:r>
    </w:p>
    <w:p>
      <w:r>
        <w:t>🌟 PNC Exam Pearl: Urine output &lt;0.5 mL/kg/hr suggests renal hypoperfusion</w:t>
      </w:r>
    </w:p>
    <w:p>
      <w:r>
        <w:t>⚡ 5-Second Recall: Shock reduces GFR</w:t>
      </w:r>
    </w:p>
    <w:p>
      <w:r>
        <w:t>Question: A patient asks the nurse about renal blood-flow physiology cross-link. Which response by the nurse is correct?</w:t>
      </w:r>
    </w:p>
    <w:p>
      <w:r>
        <w:t>(a) 20-40 mmHg</w:t>
      </w:r>
    </w:p>
    <w:p>
      <w:r>
        <w:t>(b) Above 200 mmHg only</w:t>
      </w:r>
    </w:p>
    <w:p>
      <w:r>
        <w:t>(c) 40-60 mmHg</w:t>
      </w:r>
    </w:p>
    <w:p>
      <w:r>
        <w:t>(d) 80-180 mmHg</w:t>
      </w:r>
    </w:p>
    <w:p>
      <w:r>
        <w:t>Answer: d</w:t>
      </w:r>
    </w:p>
    <w:p>
      <w:r>
        <w:t>Solution: ✅ Correct Answer: d. 80-180 mmHg.</w:t>
      </w:r>
    </w:p>
    <w:p>
      <w:r>
        <w:t>🧠 Clinical Rationale: The kidneys autoregulate renal blood flow and GFR over a MAP of about 80-180 mmHg via myogenic and tubuloglomerular mechanisms</w:t>
      </w:r>
    </w:p>
    <w:p>
      <w:r>
        <w:t>🩺 Nursing Action: Understand why BP must be maintained to protect GFR in at-risk patients</w:t>
      </w:r>
    </w:p>
    <w:p>
      <w:r>
        <w:t>❌ Why Not Others: (a) 20-40 mmHg — not the best response for this situation; (b) Above 200 mmHg only — not the best response for this situation; (c) 40-60 mmHg — not the best response for this situation.</w:t>
      </w:r>
    </w:p>
    <w:p>
      <w:r>
        <w:t>⚠️ Exam Trap: Below 80 mmHg, GFR falls with pressure — autoregulation has failed</w:t>
      </w:r>
    </w:p>
    <w:p>
      <w:r>
        <w:t>⚡ 5-Second Recall: Renal autoregulation = 80-180 MAP</w:t>
      </w:r>
    </w:p>
    <w:p>
      <w:r>
        <w:t>Question: Which statement about renal blood-flow physiology cross-link is correct?</w:t>
      </w:r>
    </w:p>
    <w:p>
      <w:r>
        <w:t>(a) About 20-25%</w:t>
      </w:r>
    </w:p>
    <w:p>
      <w:r>
        <w:t>(b) About 50%</w:t>
      </w:r>
    </w:p>
    <w:p>
      <w:r>
        <w:t>(c) About 5%</w:t>
      </w:r>
    </w:p>
    <w:p>
      <w:r>
        <w:t>(d) About 80%</w:t>
      </w:r>
    </w:p>
    <w:p>
      <w:r>
        <w:t>Answer: a</w:t>
      </w:r>
    </w:p>
    <w:p>
      <w:r>
        <w:t>Solution: ✅ Correct Answer: a. About 20-25%.</w:t>
      </w:r>
    </w:p>
    <w:p>
      <w:r>
        <w:t>🧠 Clinical Rationale: The kidneys receive about 20-25% of cardiac output — far more than their size would suggest, for filtration and clearance</w:t>
      </w:r>
    </w:p>
    <w:p>
      <w:r>
        <w:t>🩺 Nursing Action: Understand the high flow when explaining GFR, drug dosing in renal failure and renal response to shock</w:t>
      </w:r>
    </w:p>
    <w:p>
      <w:r>
        <w:t>❌ Why Not Others: (b) About 50% — not the best response for this situation; (c) About 5% — not the best response for this situation; (d) About 80% — not the best response for this situation.</w:t>
      </w:r>
    </w:p>
    <w:p>
      <w:r>
        <w:t>⚡ 5-Second Recall: Kidneys = 20-25% of CO</w:t>
      </w:r>
    </w:p>
    <w:p>
      <w:r>
        <w:t>Question: A patient needing care for renal blood-flow physiology cross-link is admitted to the unit. Which nursing action should the nurse perform FIRST?</w:t>
      </w:r>
    </w:p>
    <w:p>
      <w:r>
        <w:t>(a) Urinary obstruction only as a mechanical cause</w:t>
      </w:r>
    </w:p>
    <w:p>
      <w:r>
        <w:t>(b) Renal hypoperfusion with reduced GFR from hypotension and vasoconstriction</w:t>
      </w:r>
    </w:p>
    <w:p>
      <w:r>
        <w:t>(c) High GFR only</w:t>
      </w:r>
    </w:p>
    <w:p>
      <w:r>
        <w:t>(d) Excess renal blood flow only</w:t>
      </w:r>
    </w:p>
    <w:p>
      <w:r>
        <w:t>Answer: b</w:t>
      </w:r>
    </w:p>
    <w:p>
      <w:r>
        <w:t>Solution: ✅ Correct Answer: b. Renal hypoperfusion with reduced GFR from hypotension and vasoconstriction.</w:t>
      </w:r>
    </w:p>
    <w:p>
      <w:r>
        <w:t>🧠 Clinical Rationale: Shock reduces renal perfusion — GFR falls and acute tubular injury follows; maintaining MAP preserves renal blood flow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urine output, creatinine and maintain MAP and volume status</w:t>
      </w:r>
    </w:p>
    <w:p>
      <w:r>
        <w:t>❌ Why Not Others: (a) Urinary obstruction only as a mechanical cause — not the best response for this situation; (c) High GFR only — not the best response for this situation; (d) Excess renal blood flow only — not the best response for this situation.</w:t>
      </w:r>
    </w:p>
    <w:p>
      <w:r>
        <w:t>⚡ 5-Second Recall: Shock reduces GFR</w:t>
      </w:r>
    </w:p>
    <w:p>
      <w:r>
        <w:t>Question: Which statement about renal blood-flow physiology cross-link is correct?</w:t>
      </w:r>
    </w:p>
    <w:p>
      <w:r>
        <w:t>(a) 20-40 mmHg</w:t>
      </w:r>
    </w:p>
    <w:p>
      <w:r>
        <w:t>(b) Above 200 mmHg only</w:t>
      </w:r>
    </w:p>
    <w:p>
      <w:r>
        <w:t>(c) 40-60 mmHg</w:t>
      </w:r>
    </w:p>
    <w:p>
      <w:r>
        <w:t>(d) 80-180 mmHg</w:t>
      </w:r>
    </w:p>
    <w:p>
      <w:r>
        <w:t>Answer: d</w:t>
      </w:r>
    </w:p>
    <w:p>
      <w:r>
        <w:t>Solution: ✅ Correct Answer: d. 80-180 mmHg.</w:t>
      </w:r>
    </w:p>
    <w:p>
      <w:r>
        <w:t>🧠 Clinical Rationale: The kidneys autoregulate renal blood flow and GFR over a MAP of about 80-180 mmHg via myogenic and tubuloglomerular mechanisms</w:t>
      </w:r>
    </w:p>
    <w:p>
      <w:r>
        <w:t>🩺 Nursing Action: Understand why BP must be maintained to protect GFR in at-risk patients</w:t>
      </w:r>
    </w:p>
    <w:p>
      <w:r>
        <w:t>❌ Why Not Others: (a) 20-40 mmHg — not the best response for this situation; (b) Above 200 mmHg only — not the best response for this situation; (c) 40-60 mmHg — not the best response for this situation.</w:t>
      </w:r>
    </w:p>
    <w:p>
      <w:r>
        <w:t>⚡ 5-Second Recall: Renal autoregulation = 80-180 MAP</w:t>
      </w:r>
    </w:p>
    <w:p>
      <w:r>
        <w:t>Question: The nurse is caring for a patient with renal blood-flow physiology cross-link. Which response is most appropriate?</w:t>
      </w:r>
    </w:p>
    <w:p>
      <w:r>
        <w:t>(a) About 5%</w:t>
      </w:r>
    </w:p>
    <w:p>
      <w:r>
        <w:t>(b) About 80%</w:t>
      </w:r>
    </w:p>
    <w:p>
      <w:r>
        <w:t>(c) About 20-25%</w:t>
      </w:r>
    </w:p>
    <w:p>
      <w:r>
        <w:t>(d) About 50%</w:t>
      </w:r>
    </w:p>
    <w:p>
      <w:r>
        <w:t>Answer: c</w:t>
      </w:r>
    </w:p>
    <w:p>
      <w:r>
        <w:t>Solution: ✅ Correct Answer: c. About 20-25%.</w:t>
      </w:r>
    </w:p>
    <w:p>
      <w:r>
        <w:t>🧠 Clinical Rationale: The kidneys receive about 20-25% of cardiac output — far more than their size would suggest, for filtration and clearance</w:t>
      </w:r>
    </w:p>
    <w:p>
      <w:r>
        <w:t>🩺 Nursing Action: Understand the high flow when explaining GFR, drug dosing in renal failure and renal response to shock</w:t>
      </w:r>
    </w:p>
    <w:p>
      <w:r>
        <w:t>❌ Why Not Others: (a) About 5% — not the best response for this situation; (b) About 80% — not the best response for this situation; (d) About 50% — not the best response for this situation.</w:t>
      </w:r>
    </w:p>
    <w:p>
      <w:r>
        <w:t>⚡ 5-Second Recall: Kidneys = 20-25% of CO</w:t>
      </w:r>
    </w:p>
    <w:p>
      <w:r>
        <w:t>Question: Which assessment finding in a patient with renal blood-flow physiology cross-link is MOST concerning and requires immediate follow-up?</w:t>
      </w:r>
    </w:p>
    <w:p>
      <w:r>
        <w:t>(a) Excess renal blood flow only</w:t>
      </w:r>
    </w:p>
    <w:p>
      <w:r>
        <w:t>(b) Renal hypoperfusion with reduced GFR from hypotension and vasoconstriction</w:t>
      </w:r>
    </w:p>
    <w:p>
      <w:r>
        <w:t>(c) Urinary obstruction only as a mechanical cause</w:t>
      </w:r>
    </w:p>
    <w:p>
      <w:r>
        <w:t>(d) High GFR only</w:t>
      </w:r>
    </w:p>
    <w:p>
      <w:r>
        <w:t>Answer: b</w:t>
      </w:r>
    </w:p>
    <w:p>
      <w:r>
        <w:t>Solution: ✅ Correct Answer: b. Renal hypoperfusion with reduced GFR from hypotension and vasoconstriction.</w:t>
      </w:r>
    </w:p>
    <w:p>
      <w:r>
        <w:t>🧠 Clinical Rationale: Shock reduces renal perfusion — GFR falls and acute tubular injury follows; maintaining MAP preserves renal blood flow</w:t>
      </w:r>
    </w:p>
    <w:p>
      <w:r>
        <w:t>🔍 Key Clues: Shock = renal hypoperfusion → AKI</w:t>
      </w:r>
    </w:p>
    <w:p>
      <w:r>
        <w:t>🩺 Nursing Action: Monitor urine output, creatinine and maintain MAP and volume status</w:t>
      </w:r>
    </w:p>
    <w:p>
      <w:r>
        <w:t>❌ Why Not Others: (a) Excess renal blood flow only — not the best response for this situation; (c) Urinary obstruction only as a mechanical cause — not the best response for this situation; (d) High GFR only — not the best response for this situation.</w:t>
      </w:r>
    </w:p>
    <w:p>
      <w:r>
        <w:t>⚡ 5-Second Recall: Shock reduces GFR</w:t>
      </w:r>
    </w:p>
    <w:p>
      <w:r>
        <w:t>Question: Which structure shunts blood from the pulmonary artery to the aorta in fetal life?</w:t>
      </w:r>
    </w:p>
    <w:p>
      <w:r>
        <w:t>(a) Ductus venosus only as a liver shunt</w:t>
      </w:r>
    </w:p>
    <w:p>
      <w:r>
        <w:t>(b) Foramen ovale only as an atrial shunt</w:t>
      </w:r>
    </w:p>
    <w:p>
      <w:r>
        <w:t>(c) Umbilical vein only</w:t>
      </w:r>
    </w:p>
    <w:p>
      <w:r>
        <w:t>(d) Ductus arteriosus</w:t>
      </w:r>
    </w:p>
    <w:p>
      <w:r>
        <w:t>Answer: d</w:t>
      </w:r>
    </w:p>
    <w:p>
      <w:r>
        <w:t>Solution: ✅ Correct Answer: d. Ductus arteriosus.</w:t>
      </w:r>
    </w:p>
    <w:p>
      <w:r>
        <w:t>🧠 Clinical Rationale: The ductus arteriosus connects the pulmonary artery to the aorta, bypassing the non-functioning fetal lungs; the foramen ovale shunts at the atrial level</w:t>
      </w:r>
    </w:p>
    <w:p>
      <w:r>
        <w:t>🔍 Key Clues: Ductus arteriosus = pulmonary artery → aorta shunt</w:t>
      </w:r>
    </w:p>
    <w:p>
      <w:r>
        <w:t>🩺 Nursing Action: Understand the shunts when explaining PDA and newborn transition at birth</w:t>
      </w:r>
    </w:p>
    <w:p>
      <w:r>
        <w:t>❌ Why Not Others: (a) Ductus venosus only as a liver shunt — not the best response for this situation; (b) Foramen ovale only as an atrial shunt — not the best response for this situation; (c) Umbilical vein only — not the best response for this situation.</w:t>
      </w:r>
    </w:p>
    <w:p>
      <w:r>
        <w:t>⚠️ Exam Trap: The foramen ovale is the ATRIAL shunt — the ductus arteriosus is the pulmonary-artery-to-aorta connection</w:t>
      </w:r>
    </w:p>
    <w:p>
      <w:r>
        <w:t>🌟 PNC Exam Pearl: The ductus venosus shunts blood past the fetal liver</w:t>
      </w:r>
    </w:p>
    <w:p>
      <w:r>
        <w:t>⚡ 5-Second Recall: Ductus arteriosus = fetal lung bypass</w:t>
      </w:r>
    </w:p>
    <w:p>
      <w:r>
        <w:t>Question: Which shunt allows blood to bypass the fetal LUNGS via the right atrium?</w:t>
      </w:r>
    </w:p>
    <w:p>
      <w:r>
        <w:t>(a) Umbilical artery only</w:t>
      </w:r>
    </w:p>
    <w:p>
      <w:r>
        <w:t>(b) Ductus venosus only</w:t>
      </w:r>
    </w:p>
    <w:p>
      <w:r>
        <w:t>(c) Foramen ovale (right atrium → left atrium)</w:t>
      </w:r>
    </w:p>
    <w:p>
      <w:r>
        <w:t>(d) Ductus arteriosus only</w:t>
      </w:r>
    </w:p>
    <w:p>
      <w:r>
        <w:t>Answer: c</w:t>
      </w:r>
    </w:p>
    <w:p>
      <w:r>
        <w:t>Solution: ✅ Correct Answer: c. Foramen ovale (right atrium → left atrium).</w:t>
      </w:r>
    </w:p>
    <w:p>
      <w:r>
        <w:t>🧠 Clinical Rationale: The foramen ovale shunts oxygenated blood from the right atrium to the left atrium, bypassing the fetal lungs</w:t>
      </w:r>
    </w:p>
    <w:p>
      <w:r>
        <w:t>🔍 Key Clues: Foramen ovale = RA → LA lung bypass</w:t>
      </w:r>
    </w:p>
    <w:p>
      <w:r>
        <w:t>🩺 Nursing Action: Understand the shunts when explaining newborn transition — the foramen ovale closes after birth</w:t>
      </w:r>
    </w:p>
    <w:p>
      <w:r>
        <w:t>❌ Why Not Others: (a) Umbilical artery only — not the best response for this situation; (b) Ductus venosus only — not the best response for this situation; (d) Ductus arteriosus only — not the best response for this situation.</w:t>
      </w:r>
    </w:p>
    <w:p>
      <w:r>
        <w:t>⚠️ Exam Trap: The ductus arteriosus bypasses the lungs at the great-vessel level — the foramen ovale does it at the atrial level</w:t>
      </w:r>
    </w:p>
    <w:p>
      <w:r>
        <w:t>🌟 PNC Exam Pearl: The foramen ovale closes functionally within the first hours after birth</w:t>
      </w:r>
    </w:p>
    <w:p>
      <w:r>
        <w:t>⚡ 5-Second Recall: Foramen ovale = atrial lung bypass</w:t>
      </w:r>
    </w:p>
    <w:p>
      <w:r>
        <w:t>Question: A newborn with persistent pulmonary hypertension has cyanosis because blood continues to?</w:t>
      </w:r>
    </w:p>
    <w:p>
      <w:r>
        <w:t>(a) Return to the lungs in excess</w:t>
      </w:r>
    </w:p>
    <w:p>
      <w:r>
        <w:t>(b) Stay entirely in the left heart</w:t>
      </w:r>
    </w:p>
    <w:p>
      <w:r>
        <w:t>(c) Flow normally to the lungs</w:t>
      </w:r>
    </w:p>
    <w:p>
      <w:r>
        <w:t>(d) Shunt right-to-left through the foramen ovale and ductus arteriosus (bypassing the lungs)</w:t>
      </w:r>
    </w:p>
    <w:p>
      <w:r>
        <w:t>Answer: d</w:t>
      </w:r>
    </w:p>
    <w:p>
      <w:r>
        <w:t>Solution: ✅ Correct Answer: d. Shunt right-to-left through the foramen ovale and ductus arteriosus (bypassing the lungs).</w:t>
      </w:r>
    </w:p>
    <w:p>
      <w:r>
        <w:t>🧠 Clinical Rationale: Persistent pulmonary hypertension keeps fetal shunts open — blood bypasses the lungs right-to-left, causing cyanosis</w:t>
      </w:r>
    </w:p>
    <w:p>
      <w:r>
        <w:t>🔍 Key Clues: Persistent pulmonary hypertension = fetal shunt persistence (cyanosis)</w:t>
      </w:r>
    </w:p>
    <w:p>
      <w:r>
        <w:t>🩺 Nursing Action: Give oxygen and support ventilation to lower pulmonary resistance and close the shunts functionally</w:t>
      </w:r>
    </w:p>
    <w:p>
      <w:r>
        <w:t>❌ Why Not Others: (a) Return to the lungs in excess — not the best response for this situation; (b) Stay entirely in the left heart — not the best response for this situation; (c) Flow normally to the lungs — not the best response for this situation.</w:t>
      </w:r>
    </w:p>
    <w:p>
      <w:r>
        <w:t>⚠️ Exam Trap: The shunts normally close when pulmonary pressure falls at birth — their persistence keeps blood away from the lungs</w:t>
      </w:r>
    </w:p>
    <w:p>
      <w:r>
        <w:t>🌟 PNC Exam Pearl: Oxygen and nitric oxide reduce pulmonary vascular resistance in PPHN</w:t>
      </w:r>
    </w:p>
    <w:p>
      <w:r>
        <w:t>⚡ 5-Second Recall: Persistent shunts = cyanosis</w:t>
      </w:r>
    </w:p>
    <w:p>
      <w:r>
        <w:t>Question: A patient asks the nurse about fetal circulation physiology cross-link. Which response by the nurse is correct?</w:t>
      </w:r>
    </w:p>
    <w:p>
      <w:r>
        <w:t>(a) Umbilical vein only</w:t>
      </w:r>
    </w:p>
    <w:p>
      <w:r>
        <w:t>(b) Ductus venosus only as a liver shunt</w:t>
      </w:r>
    </w:p>
    <w:p>
      <w:r>
        <w:t>(c) Foramen ovale only as an atrial shunt</w:t>
      </w:r>
    </w:p>
    <w:p>
      <w:r>
        <w:t>(d) Ductus arteriosus</w:t>
      </w:r>
    </w:p>
    <w:p>
      <w:r>
        <w:t>Answer: d</w:t>
      </w:r>
    </w:p>
    <w:p>
      <w:r>
        <w:t>Solution: ✅ Correct Answer: d. Ductus arteriosus.</w:t>
      </w:r>
    </w:p>
    <w:p>
      <w:r>
        <w:t>🧠 Clinical Rationale: The ductus arteriosus connects the pulmonary artery to the aorta, bypassing the non-functioning fetal lungs; the foramen ovale shunts at the atrial level</w:t>
      </w:r>
    </w:p>
    <w:p>
      <w:r>
        <w:t>🩺 Nursing Action: Understand the shunts when explaining PDA and newborn transition at birth</w:t>
      </w:r>
    </w:p>
    <w:p>
      <w:r>
        <w:t>❌ Why Not Others: (a) Umbilical vein only — not the best response for this situation; (b) Ductus venosus only as a liver shunt — not the best response for this situation; (c) Foramen ovale only as an atrial shunt — not the best response for this situation.</w:t>
      </w:r>
    </w:p>
    <w:p>
      <w:r>
        <w:t>⚠️ Exam Trap: The foramen ovale is the ATRIAL shunt — the ductus arteriosus is the pulmonary-artery-to-aorta connection</w:t>
      </w:r>
    </w:p>
    <w:p>
      <w:r>
        <w:t>⚡ 5-Second Recall: Ductus arteriosus = fetal lung bypass</w:t>
      </w:r>
    </w:p>
    <w:p>
      <w:r>
        <w:t>Question: A patient asks the nurse about fetal circulation physiology cross-link. Which response by the nurse is correct?</w:t>
      </w:r>
    </w:p>
    <w:p>
      <w:r>
        <w:t>(a) Ductus arteriosus only</w:t>
      </w:r>
    </w:p>
    <w:p>
      <w:r>
        <w:t>(b) Ductus venosus only</w:t>
      </w:r>
    </w:p>
    <w:p>
      <w:r>
        <w:t>(c) Foramen ovale (right atrium → left atrium)</w:t>
      </w:r>
    </w:p>
    <w:p>
      <w:r>
        <w:t>(d) Umbilical artery only</w:t>
      </w:r>
    </w:p>
    <w:p>
      <w:r>
        <w:t>Answer: c</w:t>
      </w:r>
    </w:p>
    <w:p>
      <w:r>
        <w:t>Solution: ✅ Correct Answer: c. Foramen ovale (right atrium → left atrium).</w:t>
      </w:r>
    </w:p>
    <w:p>
      <w:r>
        <w:t>🧠 Clinical Rationale: The foramen ovale shunts oxygenated blood from the right atrium to the left atrium, bypassing the fetal lungs</w:t>
      </w:r>
    </w:p>
    <w:p>
      <w:r>
        <w:t>🩺 Nursing Action: Understand the shunts when explaining newborn transition — the foramen ovale closes after birth</w:t>
      </w:r>
    </w:p>
    <w:p>
      <w:r>
        <w:t>❌ Why Not Others: (a) Ductus arteriosus only — not the best response for this situation; (b) Ductus venosus only — not the best response for this situation; (d) Umbilical artery only — not the best response for this situation.</w:t>
      </w:r>
    </w:p>
    <w:p>
      <w:r>
        <w:t>⚠️ Exam Trap: The ductus arteriosus bypasses the lungs at the great-vessel level — the foramen ovale does it at the atrial level</w:t>
      </w:r>
    </w:p>
    <w:p>
      <w:r>
        <w:t>⚡ 5-Second Recall: Foramen ovale = atrial lung bypass</w:t>
      </w:r>
    </w:p>
    <w:p>
      <w:r>
        <w:t>Question: The nurse is teaching a patient about fetal circulation physiology cross-link. Which statement by the patient indicates correct understanding?</w:t>
      </w:r>
    </w:p>
    <w:p>
      <w:r>
        <w:t>(a) Stay entirely in the left heart</w:t>
      </w:r>
    </w:p>
    <w:p>
      <w:r>
        <w:t>(b) Shunt right-to-left through the foramen ovale and ductus arteriosus (bypassing the lungs)</w:t>
      </w:r>
    </w:p>
    <w:p>
      <w:r>
        <w:t>(c) Flow normally to the lungs</w:t>
      </w:r>
    </w:p>
    <w:p>
      <w:r>
        <w:t>(d) Return to the lungs in excess</w:t>
      </w:r>
    </w:p>
    <w:p>
      <w:r>
        <w:t>Answer: b</w:t>
      </w:r>
    </w:p>
    <w:p>
      <w:r>
        <w:t>Solution: ✅ Correct Answer: b. Shunt right-to-left through the foramen ovale and ductus arteriosus (bypassing the lungs).</w:t>
      </w:r>
    </w:p>
    <w:p>
      <w:r>
        <w:t>🧠 Clinical Rationale: Persistent pulmonary hypertension keeps fetal shunts open — blood bypasses the lungs right-to-left, causing cyanosis</w:t>
      </w:r>
    </w:p>
    <w:p>
      <w:r>
        <w:t>🩺 Nursing Action: Give oxygen and support ventilation to lower pulmonary resistance and close the shunts functionally</w:t>
      </w:r>
    </w:p>
    <w:p>
      <w:r>
        <w:t>❌ Why Not Others: (a) Stay entirely in the left heart — not the best response for this situation; (c) Flow normally to the lungs — not the best response for this situation; (d) Return to the lungs in excess — not the best response for this situation.</w:t>
      </w:r>
    </w:p>
    <w:p>
      <w:r>
        <w:t>⚠️ Exam Trap: The shunts normally close when pulmonary pressure falls at birth — their persistence keeps blood away from the lungs</w:t>
      </w:r>
    </w:p>
    <w:p>
      <w:r>
        <w:t>🌟 PNC Exam Pearl: Oxygen and nitric oxide reduce pulmonary vascular resistance in PPHN</w:t>
      </w:r>
    </w:p>
    <w:p>
      <w:r>
        <w:t>⚡ 5-Second Recall: Persistent shunts = cyanosis</w:t>
      </w:r>
    </w:p>
    <w:p>
      <w:r>
        <w:t>Question: Which statement about fetal circulation physiology cross-link is correct?</w:t>
      </w:r>
    </w:p>
    <w:p>
      <w:r>
        <w:t>(a) Foramen ovale only as an atrial shunt</w:t>
      </w:r>
    </w:p>
    <w:p>
      <w:r>
        <w:t>(b) Ductus arteriosus</w:t>
      </w:r>
    </w:p>
    <w:p>
      <w:r>
        <w:t>(c) Umbilical vein only</w:t>
      </w:r>
    </w:p>
    <w:p>
      <w:r>
        <w:t>(d) Ductus venosus only as a liver shunt</w:t>
      </w:r>
    </w:p>
    <w:p>
      <w:r>
        <w:t>Answer: b</w:t>
      </w:r>
    </w:p>
    <w:p>
      <w:r>
        <w:t>Solution: ✅ Correct Answer: b. Ductus arteriosus.</w:t>
      </w:r>
    </w:p>
    <w:p>
      <w:r>
        <w:t>🧠 Clinical Rationale: The ductus arteriosus connects the pulmonary artery to the aorta, bypassing the non-functioning fetal lungs; the foramen ovale shunts at the atrial level</w:t>
      </w:r>
    </w:p>
    <w:p>
      <w:r>
        <w:t>🩺 Nursing Action: Understand the shunts when explaining PDA and newborn transition at birth</w:t>
      </w:r>
    </w:p>
    <w:p>
      <w:r>
        <w:t>❌ Why Not Others: (a) Foramen ovale only as an atrial shunt — not the best response for this situation; (c) Umbilical vein only — not the best response for this situation; (d) Ductus venosus only as a liver shunt — not the best response for this situation.</w:t>
      </w:r>
    </w:p>
    <w:p>
      <w:r>
        <w:t>⚡ 5-Second Recall: Ductus arteriosus = fetal lung bypass</w:t>
      </w:r>
    </w:p>
    <w:p>
      <w:r>
        <w:t>Question: Which statement about fetal circulation physiology cross-link is correct?</w:t>
      </w:r>
    </w:p>
    <w:p>
      <w:r>
        <w:t>(a) Foramen ovale (right atrium → left atrium)</w:t>
      </w:r>
    </w:p>
    <w:p>
      <w:r>
        <w:t>(b) Umbilical artery only</w:t>
      </w:r>
    </w:p>
    <w:p>
      <w:r>
        <w:t>(c) Ductus arteriosus only</w:t>
      </w:r>
    </w:p>
    <w:p>
      <w:r>
        <w:t>(d) Ductus venosus only</w:t>
      </w:r>
    </w:p>
    <w:p>
      <w:r>
        <w:t>Answer: a</w:t>
      </w:r>
    </w:p>
    <w:p>
      <w:r>
        <w:t>Solution: ✅ Correct Answer: a. Foramen ovale (right atrium → left atrium).</w:t>
      </w:r>
    </w:p>
    <w:p>
      <w:r>
        <w:t>🧠 Clinical Rationale: The foramen ovale shunts oxygenated blood from the right atrium to the left atrium, bypassing the fetal lungs</w:t>
      </w:r>
    </w:p>
    <w:p>
      <w:r>
        <w:t>🩺 Nursing Action: Understand the shunts when explaining newborn transition — the foramen ovale closes after birth</w:t>
      </w:r>
    </w:p>
    <w:p>
      <w:r>
        <w:t>❌ Why Not Others: (b) Umbilical artery only — not the best response for this situation; (c) Ductus arteriosus only — not the best response for this situation; (d) Ductus venosus only — not the best response for this situation.</w:t>
      </w:r>
    </w:p>
    <w:p>
      <w:r>
        <w:t>⚡ 5-Second Recall: Foramen ovale = atrial lung bypass</w:t>
      </w:r>
    </w:p>
    <w:p>
      <w:r>
        <w:t>Question: A patient needing care for fetal circulation physiology cross-link is admitted to the unit. Which nursing action should the nurse perform FIRST?</w:t>
      </w:r>
    </w:p>
    <w:p>
      <w:r>
        <w:t>(a) Return to the lungs in excess</w:t>
      </w:r>
    </w:p>
    <w:p>
      <w:r>
        <w:t>(b) Flow normally to the lungs</w:t>
      </w:r>
    </w:p>
    <w:p>
      <w:r>
        <w:t>(c) Stay entirely in the left heart</w:t>
      </w:r>
    </w:p>
    <w:p>
      <w:r>
        <w:t>(d) Shunt right-to-left through the foramen ovale and ductus arteriosus (bypassing the lungs)</w:t>
      </w:r>
    </w:p>
    <w:p>
      <w:r>
        <w:t>Answer: d</w:t>
      </w:r>
    </w:p>
    <w:p>
      <w:r>
        <w:t>Solution: ✅ Correct Answer: d. Shunt right-to-left through the foramen ovale and ductus arteriosus (bypassing the lungs).</w:t>
      </w:r>
    </w:p>
    <w:p>
      <w:r>
        <w:t>🧠 Clinical Rationale: Persistent pulmonary hypertension keeps fetal shunts open — blood bypasses the lungs right-to-left, causing cyanosis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 and support ventilation to lower pulmonary resistance and close the shunts functionally</w:t>
      </w:r>
    </w:p>
    <w:p>
      <w:r>
        <w:t>❌ Why Not Others: (a) Return to the lungs in excess — not the best response for this situation; (b) Flow normally to the lungs — not the best response for this situation; (c) Stay entirely in the left heart — not the best response for this situation.</w:t>
      </w:r>
    </w:p>
    <w:p>
      <w:r>
        <w:t>⚡ 5-Second Recall: Persistent shunts = cyanosis</w:t>
      </w:r>
    </w:p>
    <w:p>
      <w:r>
        <w:t>Question: The nurse is caring for a patient with fetal circulation physiology cross-link. Which response is most appropriate?</w:t>
      </w:r>
    </w:p>
    <w:p>
      <w:r>
        <w:t>(a) Ductus arteriosus</w:t>
      </w:r>
    </w:p>
    <w:p>
      <w:r>
        <w:t>(b) Foramen ovale only as an atrial shunt</w:t>
      </w:r>
    </w:p>
    <w:p>
      <w:r>
        <w:t>(c) Ductus venosus only as a liver shunt</w:t>
      </w:r>
    </w:p>
    <w:p>
      <w:r>
        <w:t>(d) Umbilical vein only</w:t>
      </w:r>
    </w:p>
    <w:p>
      <w:r>
        <w:t>Answer: a</w:t>
      </w:r>
    </w:p>
    <w:p>
      <w:r>
        <w:t>Solution: ✅ Correct Answer: a. Ductus arteriosus.</w:t>
      </w:r>
    </w:p>
    <w:p>
      <w:r>
        <w:t>🧠 Clinical Rationale: The ductus arteriosus connects the pulmonary artery to the aorta, bypassing the non-functioning fetal lungs; the foramen ovale shunts at the atrial level</w:t>
      </w:r>
    </w:p>
    <w:p>
      <w:r>
        <w:t>🩺 Nursing Action: Understand the shunts when explaining PDA and newborn transition at birth</w:t>
      </w:r>
    </w:p>
    <w:p>
      <w:r>
        <w:t>❌ Why Not Others: (b) Foramen ovale only as an atrial shunt — not the best response for this situation; (c) Ductus venosus only as a liver shunt — not the best response for this situation; (d) Umbilical vein only — not the best response for this situation.</w:t>
      </w:r>
    </w:p>
    <w:p>
      <w:r>
        <w:t>⚡ 5-Second Recall: Ductus arteriosus = fetal lung bypass</w:t>
      </w:r>
    </w:p>
    <w:p>
      <w:r>
        <w:t>Question: The nurse is caring for a patient with fetal circulation physiology cross-link. Which response is most appropriate?</w:t>
      </w:r>
    </w:p>
    <w:p>
      <w:r>
        <w:t>(a) Foramen ovale (right atrium → left atrium)</w:t>
      </w:r>
    </w:p>
    <w:p>
      <w:r>
        <w:t>(b) Ductus venosus only</w:t>
      </w:r>
    </w:p>
    <w:p>
      <w:r>
        <w:t>(c) Umbilical artery only</w:t>
      </w:r>
    </w:p>
    <w:p>
      <w:r>
        <w:t>(d) Ductus arteriosus only</w:t>
      </w:r>
    </w:p>
    <w:p>
      <w:r>
        <w:t>Answer: a</w:t>
      </w:r>
    </w:p>
    <w:p>
      <w:r>
        <w:t>Solution: ✅ Correct Answer: a. Foramen ovale (right atrium → left atrium).</w:t>
      </w:r>
    </w:p>
    <w:p>
      <w:r>
        <w:t>🧠 Clinical Rationale: The foramen ovale shunts oxygenated blood from the right atrium to the left atrium, bypassing the fetal lungs</w:t>
      </w:r>
    </w:p>
    <w:p>
      <w:r>
        <w:t>🩺 Nursing Action: Understand the shunts when explaining newborn transition — the foramen ovale closes after birth</w:t>
      </w:r>
    </w:p>
    <w:p>
      <w:r>
        <w:t>❌ Why Not Others: (b) Ductus venosus only — not the best response for this situation; (c) Umbilical artery only — not the best response for this situation; (d) Ductus arteriosus only — not the best response for this situation.</w:t>
      </w:r>
    </w:p>
    <w:p>
      <w:r>
        <w:t>⚡ 5-Second Recall: Foramen ovale = atrial lung bypass</w:t>
      </w:r>
    </w:p>
    <w:p>
      <w:r>
        <w:t>Question: Which assessment finding in a patient with fetal circulation physiology cross-link is MOST concerning and requires immediate follow-up?</w:t>
      </w:r>
    </w:p>
    <w:p>
      <w:r>
        <w:t>(a) Shunt right-to-left through the foramen ovale and ductus arteriosus (bypassing the lungs)</w:t>
      </w:r>
    </w:p>
    <w:p>
      <w:r>
        <w:t>(b) Stay entirely in the left heart</w:t>
      </w:r>
    </w:p>
    <w:p>
      <w:r>
        <w:t>(c) Return to the lungs in excess</w:t>
      </w:r>
    </w:p>
    <w:p>
      <w:r>
        <w:t>(d) Flow normally to the lungs</w:t>
      </w:r>
    </w:p>
    <w:p>
      <w:r>
        <w:t>Answer: a</w:t>
      </w:r>
    </w:p>
    <w:p>
      <w:r>
        <w:t>Solution: ✅ Correct Answer: a. Shunt right-to-left through the foramen ovale and ductus arteriosus (bypassing the lungs).</w:t>
      </w:r>
    </w:p>
    <w:p>
      <w:r>
        <w:t>🧠 Clinical Rationale: Persistent pulmonary hypertension keeps fetal shunts open — blood bypasses the lungs right-to-left, causing cyanosis</w:t>
      </w:r>
    </w:p>
    <w:p>
      <w:r>
        <w:t>🔍 Key Clues: Persistent pulmonary hypertension = fetal shunt persistence (cyanosis)</w:t>
      </w:r>
    </w:p>
    <w:p>
      <w:r>
        <w:t>🩺 Nursing Action: Give oxygen and support ventilation to lower pulmonary resistance and close the shunts functionally</w:t>
      </w:r>
    </w:p>
    <w:p>
      <w:r>
        <w:t>❌ Why Not Others: (b) Stay entirely in the left heart — not the best response for this situation; (c) Return to the lungs in excess — not the best response for this situation; (d) Flow normally to the lungs — not the best response for this situation.</w:t>
      </w:r>
    </w:p>
    <w:p>
      <w:r>
        <w:t>⚡ 5-Second Recall: Persistent shunts = cyanosis</w:t>
      </w:r>
    </w:p>
    <w:p>
      <w:r>
        <w:t>Question: The nurse demonstrates correct understanding of fetal circulation physiology cross-link by identifying which response as appropriate?</w:t>
      </w:r>
    </w:p>
    <w:p>
      <w:r>
        <w:t>(a) Umbilical vein only</w:t>
      </w:r>
    </w:p>
    <w:p>
      <w:r>
        <w:t>(b) Ductus venosus only as a liver shunt</w:t>
      </w:r>
    </w:p>
    <w:p>
      <w:r>
        <w:t>(c) Ductus arteriosus</w:t>
      </w:r>
    </w:p>
    <w:p>
      <w:r>
        <w:t>(d) Foramen ovale only as an atrial shunt</w:t>
      </w:r>
    </w:p>
    <w:p>
      <w:r>
        <w:t>Answer: c</w:t>
      </w:r>
    </w:p>
    <w:p>
      <w:r>
        <w:t>Solution: ✅ Correct Answer: c. Ductus arteriosus.</w:t>
      </w:r>
    </w:p>
    <w:p>
      <w:r>
        <w:t>🧠 Clinical Rationale: The ductus arteriosus connects the pulmonary artery to the aorta, bypassing the non-functioning fetal lungs; the foramen ovale shunts at the atrial level</w:t>
      </w:r>
    </w:p>
    <w:p>
      <w:r>
        <w:t>🩺 Nursing Action: Understand the shunts when explaining PDA and newborn transition at birth</w:t>
      </w:r>
    </w:p>
    <w:p>
      <w:r>
        <w:t>❌ Why Not Others: (a) Umbilical vein only — not the best response for this situation; (b) Ductus venosus only as a liver shunt — not the best response for this situation; (d) Foramen ovale only as an atrial shunt — not the best response for this situation.</w:t>
      </w:r>
    </w:p>
    <w:p>
      <w:r>
        <w:t>⚡ 5-Second Recall: Ductus arteriosus = fetal lung bypass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