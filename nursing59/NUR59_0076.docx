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combination places a patient at high risk for deep vein thrombosis?</w:t>
      </w:r>
    </w:p>
    <w:p>
      <w:r>
        <w:t>(a) Surgery, immobility, cancer and oral contraceptives</w:t>
      </w:r>
    </w:p>
    <w:p>
      <w:r>
        <w:t>(b) A single episode of mild exercise daily</w:t>
      </w:r>
    </w:p>
    <w:p>
      <w:r>
        <w:t>(c) Young age with normal activity and no surgery</w:t>
      </w:r>
    </w:p>
    <w:p>
      <w:r>
        <w:t>(d) Regular walking with a low-fat diet</w:t>
      </w:r>
    </w:p>
    <w:p>
      <w:r>
        <w:t>Answer: a</w:t>
      </w:r>
    </w:p>
    <w:p>
      <w:r>
        <w:t>Solution: ✅ Correct Answer: a. Surgery, immobility, cancer and oral contraceptives.</w:t>
      </w:r>
    </w:p>
    <w:p>
      <w:r>
        <w:t>🧠 Clinical Rationale: Surgery, bed rest, malignancy, pregnancy, oestrogen therapy and hypercoagulable states all slow flow or thicken blood — the Virchow triad at work</w:t>
      </w:r>
    </w:p>
    <w:p>
      <w:r>
        <w:t>🔍 Key Clues: Stasis + hypercoagulability + injury = DVT</w:t>
      </w:r>
    </w:p>
    <w:p>
      <w:r>
        <w:t>🩺 Nursing Action: Use prophylaxis after surgery and during prolonged immobility</w:t>
      </w:r>
    </w:p>
    <w:p>
      <w:r>
        <w:t>❌ Why Not Others: (b) A single episode of mild exercise daily — not the best response for this situation; (c) Young age with normal activity and no surgery — not the best response for this situation; (d) Regular walking with a low-fat diet — not the best response for this situation.</w:t>
      </w:r>
    </w:p>
    <w:p>
      <w:r>
        <w:t>⚠️ Exam Trap: Assess both calves daily for swelling and tenderness</w:t>
      </w:r>
    </w:p>
    <w:p>
      <w:r>
        <w:t>⚡ 5-Second Recall: Surgery and immobility risk DVT</w:t>
      </w:r>
    </w:p>
    <w:p>
      <w:r>
        <w:t>Question: Which measure is most effective for preventing DVT in a hospitalized patient?</w:t>
      </w:r>
    </w:p>
    <w:p>
      <w:r>
        <w:t>(a) Frequent vigorous massage of the calf muscles</w:t>
      </w:r>
    </w:p>
    <w:p>
      <w:r>
        <w:t>(b) Anticoagulant prophylaxis, compression devices and early ambulation as ordered</w:t>
      </w:r>
    </w:p>
    <w:p>
      <w:r>
        <w:t>(c) Tight bandaging of both thighs at all times</w:t>
      </w:r>
    </w:p>
    <w:p>
      <w:r>
        <w:t>(d) Complete bed rest with legs elevated continuously</w:t>
      </w:r>
    </w:p>
    <w:p>
      <w:r>
        <w:t>Answer: b</w:t>
      </w:r>
    </w:p>
    <w:p>
      <w:r>
        <w:t>Solution: ✅ Correct Answer: b. Anticoagulant prophylaxis, compression devices and early ambulation as ordered.</w:t>
      </w:r>
    </w:p>
    <w:p>
      <w:r>
        <w:t>🧠 Clinical Rationale: The prevention bundle — prophylactic anticoagulants, sequential compression devices and early mobility — addresses stasis and hypercoagulability together</w:t>
      </w:r>
    </w:p>
    <w:p>
      <w:r>
        <w:t>🔍 Key Clues: Prevention = drugs, compression and mobility</w:t>
      </w:r>
    </w:p>
    <w:p>
      <w:r>
        <w:t>🩺 Nursing Action: Do not massage the legs of a patient at risk of DVT</w:t>
      </w:r>
    </w:p>
    <w:p>
      <w:r>
        <w:t>🛡️ Safety Link: Maintain strict asepsis; verify patient identity (two identifiers) before starting 🛡️</w:t>
      </w:r>
    </w:p>
    <w:p>
      <w:r>
        <w:t>❌ Why Not Others: (a) Frequent vigorous massage of the calf muscles — not the best response for this situation; (c) Tight bandaging of both thighs at all times — not the best response for this situation; (d) Complete bed rest with legs elevated continuously — not the best response for this situation.</w:t>
      </w:r>
    </w:p>
    <w:p>
      <w:r>
        <w:t>⚠️ Exam Trap: Ankle exercises and adequate hydration help</w:t>
      </w:r>
    </w:p>
    <w:p>
      <w:r>
        <w:t>⚡ 5-Second Recall: Combine prophylaxis measures</w:t>
      </w:r>
    </w:p>
    <w:p>
      <w:r>
        <w:t>Question: Which finding in a postoperative patient most strongly suggests a deep vein thrombosis?</w:t>
      </w:r>
    </w:p>
    <w:p>
      <w:r>
        <w:t>(a) Unilateral calf swelling, pain and warmth with a positive compression ultrasound</w:t>
      </w:r>
    </w:p>
    <w:p>
      <w:r>
        <w:t>(b) Generalized muscle soreness after a long walk</w:t>
      </w:r>
    </w:p>
    <w:p>
      <w:r>
        <w:t>(c) Bilateral ankle swelling that resolves with elevation each night</w:t>
      </w:r>
    </w:p>
    <w:p>
      <w:r>
        <w:t>(d) Sudden headache with visual changes only</w:t>
      </w:r>
    </w:p>
    <w:p>
      <w:r>
        <w:t>Answer: a</w:t>
      </w:r>
    </w:p>
    <w:p>
      <w:r>
        <w:t>Solution: ✅ Correct Answer: a. Unilateral calf swelling, pain and warmth with a positive compression ultrasound.</w:t>
      </w:r>
    </w:p>
    <w:p>
      <w:r>
        <w:t>🧠 Clinical Rationale: Unilateral leg swelling with pain and warmth in a high-risk patient points to DVT — confirmed by duplex ultrasound imaging</w:t>
      </w:r>
    </w:p>
    <w:p>
      <w:r>
        <w:t>🔍 Key Clues: One swollen warm calf = DVT suspect</w:t>
      </w:r>
    </w:p>
    <w:p>
      <w:r>
        <w:t>🩺 Nursing Action: Do not massage or vigorously palpate the leg</w:t>
      </w:r>
    </w:p>
    <w:p>
      <w:r>
        <w:t>❌ Why Not Others: (b) Generalized muscle soreness after a long walk — not the best response for this situation; (c) Bilateral ankle swelling that resolves with elevation each night — not the best response for this situation; (d) Sudden headache with visual changes only — not the best response for this situation.</w:t>
      </w:r>
    </w:p>
    <w:p>
      <w:r>
        <w:t>⚠️ Exam Trap: Notify the provider and prepare for diagnostic ultrasound</w:t>
      </w:r>
    </w:p>
    <w:p>
      <w:r>
        <w:t>⚡ 5-Second Recall: Ultrasound confirms DVT</w:t>
      </w:r>
    </w:p>
    <w:p>
      <w:r>
        <w:t>Question: A patient with a known DVT suddenly develops chest pain, dyspnea and haemoptysis. What should the nurse do first?</w:t>
      </w:r>
    </w:p>
    <w:p>
      <w:r>
        <w:t>(a) Activate the emergency response and give oxygen immediately</w:t>
      </w:r>
    </w:p>
    <w:p>
      <w:r>
        <w:t>(b) Reassure the patient that leg pain is resolving</w:t>
      </w:r>
    </w:p>
    <w:p>
      <w:r>
        <w:t>(c) Encourage the patient to walk it off</w:t>
      </w:r>
    </w:p>
    <w:p>
      <w:r>
        <w:t>(d) Schedule a routine appointment for the next week</w:t>
      </w:r>
    </w:p>
    <w:p>
      <w:r>
        <w:t>Answer: a</w:t>
      </w:r>
    </w:p>
    <w:p>
      <w:r>
        <w:t>Solution: ✅ Correct Answer: a. Activate the emergency response and give oxygen immediately.</w:t>
      </w:r>
    </w:p>
    <w:p>
      <w:r>
        <w:t>🧠 Clinical Rationale: Sudden dyspnea and chest pain in a DVT patient signal pulmonary embolism — oxygen and emergency care come first</w:t>
      </w:r>
    </w:p>
    <w:p>
      <w:r>
        <w:t>🔍 Key Clues: DVT + sudden dyspnea = pulmonary embolism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Position upright, give oxygen and call for help</w:t>
      </w:r>
    </w:p>
    <w:p>
      <w:r>
        <w:t>❌ Why Not Others: (b) Reassure the patient that leg pain is resolving — not the best response for this situation; (c) Encourage the patient to walk it off — not the best response for this situation; (d) Schedule a routine appointment for the next week — not the best response for this situation.</w:t>
      </w:r>
    </w:p>
    <w:p>
      <w:r>
        <w:t>⚠️ Exam Trap: Prepare for diagnostic imaging and anticoagulation</w:t>
      </w:r>
    </w:p>
    <w:p>
      <w:r>
        <w:t>⚡ 5-Second Recall: Sudden dyspnea with DVT = emergency</w:t>
      </w:r>
    </w:p>
    <w:p>
      <w:r>
        <w:t>Question: A patient asks the nurse about DVT risk factors. Which response by the nurse is correct?</w:t>
      </w:r>
    </w:p>
    <w:p>
      <w:r>
        <w:t>(a) A single episode of mild exercise daily</w:t>
      </w:r>
    </w:p>
    <w:p>
      <w:r>
        <w:t>(b) Surgery, immobility, cancer and oral contraceptives</w:t>
      </w:r>
    </w:p>
    <w:p>
      <w:r>
        <w:t>(c) Regular walking with a low-fat diet</w:t>
      </w:r>
    </w:p>
    <w:p>
      <w:r>
        <w:t>(d) Young age with normal activity and no surgery</w:t>
      </w:r>
    </w:p>
    <w:p>
      <w:r>
        <w:t>Answer: b</w:t>
      </w:r>
    </w:p>
    <w:p>
      <w:r>
        <w:t>Solution: ✅ Correct Answer: b. Surgery, immobility, cancer and oral contraceptives.</w:t>
      </w:r>
    </w:p>
    <w:p>
      <w:r>
        <w:t>🧠 Clinical Rationale: Surgery, bed rest, malignancy, pregnancy, oestrogen therapy and hypercoagulable states all slow flow or thicken blood — the Virchow triad at work</w:t>
      </w:r>
    </w:p>
    <w:p>
      <w:r>
        <w:t>🩺 Nursing Action: Use prophylaxis after surgery and during prolonged immobility</w:t>
      </w:r>
    </w:p>
    <w:p>
      <w:r>
        <w:t>❌ Why Not Others: (a) A single episode of mild exercise daily — not the best response for this situation; (c) Regular walking with a low-fat diet — not the best response for this situation; (d) Young age with normal activity and no surgery — not the best response for this situation.</w:t>
      </w:r>
    </w:p>
    <w:p>
      <w:r>
        <w:t>⚠️ Exam Trap: Assess both calves daily for swelling and tenderness</w:t>
      </w:r>
    </w:p>
    <w:p>
      <w:r>
        <w:t>⚡ 5-Second Recall: Surgery and immobility risk DVT</w:t>
      </w:r>
    </w:p>
    <w:p>
      <w:r>
        <w:t>Question: The nurse is teaching a patient about DVT prevention measures. Which statement by the patient indicates correct understanding?</w:t>
      </w:r>
    </w:p>
    <w:p>
      <w:r>
        <w:t>(a) Frequent vigorous massage of the calf muscles</w:t>
      </w:r>
    </w:p>
    <w:p>
      <w:r>
        <w:t>(b) Tight bandaging of both thighs at all times</w:t>
      </w:r>
    </w:p>
    <w:p>
      <w:r>
        <w:t>(c) Complete bed rest with legs elevated continuously</w:t>
      </w:r>
    </w:p>
    <w:p>
      <w:r>
        <w:t>(d) Anticoagulant prophylaxis, compression devices and early ambulation as ordered</w:t>
      </w:r>
    </w:p>
    <w:p>
      <w:r>
        <w:t>Answer: d</w:t>
      </w:r>
    </w:p>
    <w:p>
      <w:r>
        <w:t>Solution: ✅ Correct Answer: d. Anticoagulant prophylaxis, compression devices and early ambulation as ordered.</w:t>
      </w:r>
    </w:p>
    <w:p>
      <w:r>
        <w:t>🧠 Clinical Rationale: The prevention bundle — prophylactic anticoagulants, sequential compression devices and early mobility — addresses stasis and hypercoagulability together</w:t>
      </w:r>
    </w:p>
    <w:p>
      <w:r>
        <w:t>🩺 Nursing Action: Do not massage the legs of a patient at risk of DVT</w:t>
      </w:r>
    </w:p>
    <w:p>
      <w:r>
        <w:t>🛡️ Safety Link: Maintain strict asepsis; verify patient identity (two identifiers) before starting 🛡️</w:t>
      </w:r>
    </w:p>
    <w:p>
      <w:r>
        <w:t>❌ Why Not Others: (a) Frequent vigorous massage of the calf muscles — not the best response for this situation; (b) Tight bandaging of both thighs at all times — not the best response for this situation; (c) Complete bed rest with legs elevated continuously — not the best response for this situation.</w:t>
      </w:r>
    </w:p>
    <w:p>
      <w:r>
        <w:t>⚠️ Exam Trap: Ankle exercises and adequate hydration help</w:t>
      </w:r>
    </w:p>
    <w:p>
      <w:r>
        <w:t>⚡ 5-Second Recall: Combine prophylaxis measures</w:t>
      </w:r>
    </w:p>
    <w:p>
      <w:r>
        <w:t>Question: A patient asks the nurse about DVT clinical signs. Which response by the nurse is correct?</w:t>
      </w:r>
    </w:p>
    <w:p>
      <w:r>
        <w:t>(a) Unilateral calf swelling, pain and warmth with a positive compression ultrasound</w:t>
      </w:r>
    </w:p>
    <w:p>
      <w:r>
        <w:t>(b) Sudden headache with visual changes only</w:t>
      </w:r>
    </w:p>
    <w:p>
      <w:r>
        <w:t>(c) Bilateral ankle swelling that resolves with elevation each night</w:t>
      </w:r>
    </w:p>
    <w:p>
      <w:r>
        <w:t>(d) Generalized muscle soreness after a long walk</w:t>
      </w:r>
    </w:p>
    <w:p>
      <w:r>
        <w:t>Answer: a</w:t>
      </w:r>
    </w:p>
    <w:p>
      <w:r>
        <w:t>Solution: ✅ Correct Answer: a. Unilateral calf swelling, pain and warmth with a positive compression ultrasound.</w:t>
      </w:r>
    </w:p>
    <w:p>
      <w:r>
        <w:t>🧠 Clinical Rationale: Unilateral leg swelling with pain and warmth in a high-risk patient points to DVT — confirmed by duplex ultrasound imaging</w:t>
      </w:r>
    </w:p>
    <w:p>
      <w:r>
        <w:t>🩺 Nursing Action: Do not massage or vigorously palpate the leg</w:t>
      </w:r>
    </w:p>
    <w:p>
      <w:r>
        <w:t>❌ Why Not Others: (b) Sudden headache with visual changes only — not the best response for this situation; (c) Bilateral ankle swelling that resolves with elevation each night — not the best response for this situation; (d) Generalized muscle soreness after a long walk — not the best response for this situation.</w:t>
      </w:r>
    </w:p>
    <w:p>
      <w:r>
        <w:t>⚠️ Exam Trap: Notify the provider and prepare for diagnostic ultrasound</w:t>
      </w:r>
    </w:p>
    <w:p>
      <w:r>
        <w:t>⚡ 5-Second Recall: Ultrasound confirms DVT</w:t>
      </w:r>
    </w:p>
    <w:p>
      <w:r>
        <w:t>Question: A patient asks the nurse about DVT PE warning signs. Which response by the nurse is correct?</w:t>
      </w:r>
    </w:p>
    <w:p>
      <w:r>
        <w:t>(a) Activate the emergency response and give oxygen immediately</w:t>
      </w:r>
    </w:p>
    <w:p>
      <w:r>
        <w:t>(b) Schedule a routine appointment for the next week</w:t>
      </w:r>
    </w:p>
    <w:p>
      <w:r>
        <w:t>(c) Encourage the patient to walk it off</w:t>
      </w:r>
    </w:p>
    <w:p>
      <w:r>
        <w:t>(d) Reassure the patient that leg pain is resolving</w:t>
      </w:r>
    </w:p>
    <w:p>
      <w:r>
        <w:t>Answer: a</w:t>
      </w:r>
    </w:p>
    <w:p>
      <w:r>
        <w:t>Solution: ✅ Correct Answer: a. Activate the emergency response and give oxygen immediately.</w:t>
      </w:r>
    </w:p>
    <w:p>
      <w:r>
        <w:t>🧠 Clinical Rationale: Sudden dyspnea and chest pain in a DVT patient signal pulmonary embolism — oxygen and emergency care come first</w:t>
      </w:r>
    </w:p>
    <w:p>
      <w:r>
        <w:t>🩺 Nursing Action: Position upright, give oxygen and call for help</w:t>
      </w:r>
    </w:p>
    <w:p>
      <w:r>
        <w:t>❌ Why Not Others: (b) Schedule a routine appointment for the next week — not the best response for this situation; (c) Encourage the patient to walk it off — not the best response for this situation; (d) Reassure the patient that leg pain is resolving — not the best response for this situation.</w:t>
      </w:r>
    </w:p>
    <w:p>
      <w:r>
        <w:t>⚠️ Exam Trap: Prepare for diagnostic imaging and anticoagulation</w:t>
      </w:r>
    </w:p>
    <w:p>
      <w:r>
        <w:t>⚡ 5-Second Recall: Sudden dyspnea with DVT = emergency</w:t>
      </w:r>
    </w:p>
    <w:p>
      <w:r>
        <w:t>Question: Which statement about DVT risk factors is correct?</w:t>
      </w:r>
    </w:p>
    <w:p>
      <w:r>
        <w:t>(a) Young age with normal activity and no surgery</w:t>
      </w:r>
    </w:p>
    <w:p>
      <w:r>
        <w:t>(b) Regular walking with a low-fat diet</w:t>
      </w:r>
    </w:p>
    <w:p>
      <w:r>
        <w:t>(c) Surgery, immobility, cancer and oral contraceptives</w:t>
      </w:r>
    </w:p>
    <w:p>
      <w:r>
        <w:t>(d) A single episode of mild exercise daily</w:t>
      </w:r>
    </w:p>
    <w:p>
      <w:r>
        <w:t>Answer: c</w:t>
      </w:r>
    </w:p>
    <w:p>
      <w:r>
        <w:t>Solution: ✅ Correct Answer: c. Surgery, immobility, cancer and oral contraceptives.</w:t>
      </w:r>
    </w:p>
    <w:p>
      <w:r>
        <w:t>🧠 Clinical Rationale: Surgery, bed rest, malignancy, pregnancy, oestrogen therapy and hypercoagulable states all slow flow or thicken blood — the Virchow triad at work</w:t>
      </w:r>
    </w:p>
    <w:p>
      <w:r>
        <w:t>🩺 Nursing Action: Use prophylaxis after surgery and during prolonged immobility</w:t>
      </w:r>
    </w:p>
    <w:p>
      <w:r>
        <w:t>❌ Why Not Others: (a) Young age with normal activity and no surgery — not the best response for this situation; (b) Regular walking with a low-fat diet — not the best response for this situation; (d) A single episode of mild exercise daily — not the best response for this situation.</w:t>
      </w:r>
    </w:p>
    <w:p>
      <w:r>
        <w:t>⚡ 5-Second Recall: Surgery and immobility risk DVT</w:t>
      </w:r>
    </w:p>
    <w:p>
      <w:r>
        <w:t>Question: A patient with DVT prevention measures is admitted to the unit. Which nursing action should the nurse perform FIRST?</w:t>
      </w:r>
    </w:p>
    <w:p>
      <w:r>
        <w:t>(a) Anticoagulant prophylaxis, compression devices and early ambulation as ordered</w:t>
      </w:r>
    </w:p>
    <w:p>
      <w:r>
        <w:t>(b) Complete bed rest with legs elevated continuously</w:t>
      </w:r>
    </w:p>
    <w:p>
      <w:r>
        <w:t>(c) Frequent vigorous massage of the calf muscles</w:t>
      </w:r>
    </w:p>
    <w:p>
      <w:r>
        <w:t>(d) Tight bandaging of both thighs at all times</w:t>
      </w:r>
    </w:p>
    <w:p>
      <w:r>
        <w:t>Answer: a</w:t>
      </w:r>
    </w:p>
    <w:p>
      <w:r>
        <w:t>Solution: ✅ Correct Answer: a. Anticoagulant prophylaxis, compression devices and early ambulation as ordered.</w:t>
      </w:r>
    </w:p>
    <w:p>
      <w:r>
        <w:t>🧠 Clinical Rationale: The prevention bundle — prophylactic anticoagulants, sequential compression devices and early mobility — addresses stasis and hypercoagulability together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 not massage the legs of a patient at risk of DVT</w:t>
      </w:r>
    </w:p>
    <w:p>
      <w:r>
        <w:t>🛡️ Safety Link: Maintain strict asepsis; verify patient identity (two identifiers) before starting 🛡️</w:t>
      </w:r>
    </w:p>
    <w:p>
      <w:r>
        <w:t>❌ Why Not Others: (b) Complete bed rest with legs elevated continuously — not the best response for this situation; (c) Frequent vigorous massage of the calf muscles — not the best response for this situation; (d) Tight bandaging of both thighs at all times — not the best response for this situation.</w:t>
      </w:r>
    </w:p>
    <w:p>
      <w:r>
        <w:t>⚡ 5-Second Recall: Combine prophylaxis measures</w:t>
      </w:r>
    </w:p>
    <w:p>
      <w:r>
        <w:t>Question: Which statement about DVT clinical signs is correct?</w:t>
      </w:r>
    </w:p>
    <w:p>
      <w:r>
        <w:t>(a) Bilateral ankle swelling that resolves with elevation each night</w:t>
      </w:r>
    </w:p>
    <w:p>
      <w:r>
        <w:t>(b) Generalized muscle soreness after a long walk</w:t>
      </w:r>
    </w:p>
    <w:p>
      <w:r>
        <w:t>(c) Sudden headache with visual changes only</w:t>
      </w:r>
    </w:p>
    <w:p>
      <w:r>
        <w:t>(d) Unilateral calf swelling, pain and warmth with a positive compression ultrasound</w:t>
      </w:r>
    </w:p>
    <w:p>
      <w:r>
        <w:t>Answer: d</w:t>
      </w:r>
    </w:p>
    <w:p>
      <w:r>
        <w:t>Solution: ✅ Correct Answer: d. Unilateral calf swelling, pain and warmth with a positive compression ultrasound.</w:t>
      </w:r>
    </w:p>
    <w:p>
      <w:r>
        <w:t>🧠 Clinical Rationale: Unilateral leg swelling with pain and warmth in a high-risk patient points to DVT — confirmed by duplex ultrasound imaging</w:t>
      </w:r>
    </w:p>
    <w:p>
      <w:r>
        <w:t>🩺 Nursing Action: Do not massage or vigorously palpate the leg</w:t>
      </w:r>
    </w:p>
    <w:p>
      <w:r>
        <w:t>❌ Why Not Others: (a) Bilateral ankle swelling that resolves with elevation each night — not the best response for this situation; (b) Generalized muscle soreness after a long walk — not the best response for this situation; (c) Sudden headache with visual changes only — not the best response for this situation.</w:t>
      </w:r>
    </w:p>
    <w:p>
      <w:r>
        <w:t>⚡ 5-Second Recall: Ultrasound confirms DVT</w:t>
      </w:r>
    </w:p>
    <w:p>
      <w:r>
        <w:t>Question: A patient with DVT PE warning signs is admitted to the unit. Which nursing action should the nurse perform FIRST?</w:t>
      </w:r>
    </w:p>
    <w:p>
      <w:r>
        <w:t>(a) Activate the emergency response and give oxygen immediately</w:t>
      </w:r>
    </w:p>
    <w:p>
      <w:r>
        <w:t>(b) Schedule a routine appointment for the next week</w:t>
      </w:r>
    </w:p>
    <w:p>
      <w:r>
        <w:t>(c) Encourage the patient to walk it off</w:t>
      </w:r>
    </w:p>
    <w:p>
      <w:r>
        <w:t>(d) Reassure the patient that leg pain is resolving</w:t>
      </w:r>
    </w:p>
    <w:p>
      <w:r>
        <w:t>Answer: a</w:t>
      </w:r>
    </w:p>
    <w:p>
      <w:r>
        <w:t>Solution: ✅ Correct Answer: a. Activate the emergency response and give oxygen immediately.</w:t>
      </w:r>
    </w:p>
    <w:p>
      <w:r>
        <w:t>🧠 Clinical Rationale: Sudden dyspnea and chest pain in a DVT patient signal pulmonary embolism — oxygen and emergency care come first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Position upright, give oxygen and call for help</w:t>
      </w:r>
    </w:p>
    <w:p>
      <w:r>
        <w:t>❌ Why Not Others: (b) Schedule a routine appointment for the next week — not the best response for this situation; (c) Encourage the patient to walk it off — not the best response for this situation; (d) Reassure the patient that leg pain is resolving — not the best response for this situation.</w:t>
      </w:r>
    </w:p>
    <w:p>
      <w:r>
        <w:t>⚡ 5-Second Recall: Sudden dyspnea with DVT = emergency</w:t>
      </w:r>
    </w:p>
    <w:p>
      <w:r>
        <w:t>Question: The nurse is caring for a patient with DVT risk factors. Which response is most appropriate?</w:t>
      </w:r>
    </w:p>
    <w:p>
      <w:r>
        <w:t>(a) Young age with normal activity and no surgery</w:t>
      </w:r>
    </w:p>
    <w:p>
      <w:r>
        <w:t>(b) A single episode of mild exercise daily</w:t>
      </w:r>
    </w:p>
    <w:p>
      <w:r>
        <w:t>(c) Regular walking with a low-fat diet</w:t>
      </w:r>
    </w:p>
    <w:p>
      <w:r>
        <w:t>(d) Surgery, immobility, cancer and oral contraceptives</w:t>
      </w:r>
    </w:p>
    <w:p>
      <w:r>
        <w:t>Answer: d</w:t>
      </w:r>
    </w:p>
    <w:p>
      <w:r>
        <w:t>Solution: ✅ Correct Answer: d. Surgery, immobility, cancer and oral contraceptives.</w:t>
      </w:r>
    </w:p>
    <w:p>
      <w:r>
        <w:t>🧠 Clinical Rationale: Surgery, bed rest, malignancy, pregnancy, oestrogen therapy and hypercoagulable states all slow flow or thicken blood — the Virchow triad at work</w:t>
      </w:r>
    </w:p>
    <w:p>
      <w:r>
        <w:t>🩺 Nursing Action: Use prophylaxis after surgery and during prolonged immobility</w:t>
      </w:r>
    </w:p>
    <w:p>
      <w:r>
        <w:t>❌ Why Not Others: (a) Young age with normal activity and no surgery — not the best response for this situation; (b) A single episode of mild exercise daily — not the best response for this situation; (c) Regular walking with a low-fat diet — not the best response for this situation.</w:t>
      </w:r>
    </w:p>
    <w:p>
      <w:r>
        <w:t>⚡ 5-Second Recall: Surgery and immobility risk DVT</w:t>
      </w:r>
    </w:p>
    <w:p>
      <w:r>
        <w:t>Question: The nurse is caring for a patient with DVT prevention measures. Which response is most appropriate?</w:t>
      </w:r>
    </w:p>
    <w:p>
      <w:r>
        <w:t>(a) Tight bandaging of both thighs at all times</w:t>
      </w:r>
    </w:p>
    <w:p>
      <w:r>
        <w:t>(b) Complete bed rest with legs elevated continuously</w:t>
      </w:r>
    </w:p>
    <w:p>
      <w:r>
        <w:t>(c) Frequent vigorous massage of the calf muscles</w:t>
      </w:r>
    </w:p>
    <w:p>
      <w:r>
        <w:t>(d) Anticoagulant prophylaxis, compression devices and early ambulation as ordered</w:t>
      </w:r>
    </w:p>
    <w:p>
      <w:r>
        <w:t>Answer: d</w:t>
      </w:r>
    </w:p>
    <w:p>
      <w:r>
        <w:t>Solution: ✅ Correct Answer: d. Anticoagulant prophylaxis, compression devices and early ambulation as ordered.</w:t>
      </w:r>
    </w:p>
    <w:p>
      <w:r>
        <w:t>🧠 Clinical Rationale: The prevention bundle — prophylactic anticoagulants, sequential compression devices and early mobility — addresses stasis and hypercoagulability together</w:t>
      </w:r>
    </w:p>
    <w:p>
      <w:r>
        <w:t>🩺 Nursing Action: Do not massage the legs of a patient at risk of DVT</w:t>
      </w:r>
    </w:p>
    <w:p>
      <w:r>
        <w:t>🛡️ Safety Link: Maintain strict asepsis; verify patient identity (two identifiers) before starting 🛡️</w:t>
      </w:r>
    </w:p>
    <w:p>
      <w:r>
        <w:t>❌ Why Not Others: (a) Tight bandaging of both thighs at all times — not the best response for this situation; (b) Complete bed rest with legs elevated continuously — not the best response for this situation; (c) Frequent vigorous massage of the calf muscles — not the best response for this situation.</w:t>
      </w:r>
    </w:p>
    <w:p>
      <w:r>
        <w:t>⚡ 5-Second Recall: Combine prophylaxis measures</w:t>
      </w:r>
    </w:p>
    <w:p>
      <w:r>
        <w:t>Question: Which assessment finding in a patient with DVT clinical signs is MOST concerning and requires immediate follow-up?</w:t>
      </w:r>
    </w:p>
    <w:p>
      <w:r>
        <w:t>(a) Unilateral calf swelling, pain and warmth with a positive compression ultrasound</w:t>
      </w:r>
    </w:p>
    <w:p>
      <w:r>
        <w:t>(b) Bilateral ankle swelling that resolves with elevation each night</w:t>
      </w:r>
    </w:p>
    <w:p>
      <w:r>
        <w:t>(c) Sudden headache with visual changes only</w:t>
      </w:r>
    </w:p>
    <w:p>
      <w:r>
        <w:t>(d) Generalized muscle soreness after a long walk</w:t>
      </w:r>
    </w:p>
    <w:p>
      <w:r>
        <w:t>Answer: a</w:t>
      </w:r>
    </w:p>
    <w:p>
      <w:r>
        <w:t>Solution: ✅ Correct Answer: a. Unilateral calf swelling, pain and warmth with a positive compression ultrasound.</w:t>
      </w:r>
    </w:p>
    <w:p>
      <w:r>
        <w:t>🧠 Clinical Rationale: Unilateral leg swelling with pain and warmth in a high-risk patient points to DVT — confirmed by duplex ultrasound imaging</w:t>
      </w:r>
    </w:p>
    <w:p>
      <w:r>
        <w:t>🔍 Key Clues: One swollen warm calf = DVT suspect</w:t>
      </w:r>
    </w:p>
    <w:p>
      <w:r>
        <w:t>🩺 Nursing Action: Do not massage or vigorously palpate the leg</w:t>
      </w:r>
    </w:p>
    <w:p>
      <w:r>
        <w:t>❌ Why Not Others: (b) Bilateral ankle swelling that resolves with elevation each night — not the best response for this situation; (c) Sudden headache with visual changes only — not the best response for this situation; (d) Generalized muscle soreness after a long walk — not the best response for this situation.</w:t>
      </w:r>
    </w:p>
    <w:p>
      <w:r>
        <w:t>⚡ 5-Second Recall: Ultrasound confirms DVT</w:t>
      </w:r>
    </w:p>
    <w:p>
      <w:r>
        <w:t>Question: The nurse is caring for a patient with DVT PE warning signs. Which response is most appropriate?</w:t>
      </w:r>
    </w:p>
    <w:p>
      <w:r>
        <w:t>(a) Activate the emergency response and give oxygen immediately</w:t>
      </w:r>
    </w:p>
    <w:p>
      <w:r>
        <w:t>(b) Schedule a routine appointment for the next week</w:t>
      </w:r>
    </w:p>
    <w:p>
      <w:r>
        <w:t>(c) Encourage the patient to walk it off</w:t>
      </w:r>
    </w:p>
    <w:p>
      <w:r>
        <w:t>(d) Reassure the patient that leg pain is resolving</w:t>
      </w:r>
    </w:p>
    <w:p>
      <w:r>
        <w:t>Answer: a</w:t>
      </w:r>
    </w:p>
    <w:p>
      <w:r>
        <w:t>Solution: ✅ Correct Answer: a. Activate the emergency response and give oxygen immediately.</w:t>
      </w:r>
    </w:p>
    <w:p>
      <w:r>
        <w:t>🧠 Clinical Rationale: Sudden dyspnea and chest pain in a DVT patient signal pulmonary embolism — oxygen and emergency care come first</w:t>
      </w:r>
    </w:p>
    <w:p>
      <w:r>
        <w:t>🩺 Nursing Action: Position upright, give oxygen and call for help</w:t>
      </w:r>
    </w:p>
    <w:p>
      <w:r>
        <w:t>❌ Why Not Others: (b) Schedule a routine appointment for the next week — not the best response for this situation; (c) Encourage the patient to walk it off — not the best response for this situation; (d) Reassure the patient that leg pain is resolving — not the best response for this situation.</w:t>
      </w:r>
    </w:p>
    <w:p>
      <w:r>
        <w:t>⚡ 5-Second Recall: Sudden dyspnea with DVT = emergency</w:t>
      </w:r>
    </w:p>
    <w:p>
      <w:r>
        <w:t>Question: The nurse demonstrates correct understanding of DVT risk factors by identifying which response as appropriate?</w:t>
      </w:r>
    </w:p>
    <w:p>
      <w:r>
        <w:t>(a) Young age with normal activity and no surgery</w:t>
      </w:r>
    </w:p>
    <w:p>
      <w:r>
        <w:t>(b) A single episode of mild exercise daily</w:t>
      </w:r>
    </w:p>
    <w:p>
      <w:r>
        <w:t>(c) Surgery, immobility, cancer and oral contraceptives</w:t>
      </w:r>
    </w:p>
    <w:p>
      <w:r>
        <w:t>(d) Regular walking with a low-fat diet</w:t>
      </w:r>
    </w:p>
    <w:p>
      <w:r>
        <w:t>Answer: c</w:t>
      </w:r>
    </w:p>
    <w:p>
      <w:r>
        <w:t>Solution: ✅ Correct Answer: c. Surgery, immobility, cancer and oral contraceptives.</w:t>
      </w:r>
    </w:p>
    <w:p>
      <w:r>
        <w:t>🧠 Clinical Rationale: Surgery, bed rest, malignancy, pregnancy, oestrogen therapy and hypercoagulable states all slow flow or thicken blood — the Virchow triad at work</w:t>
      </w:r>
    </w:p>
    <w:p>
      <w:r>
        <w:t>🩺 Nursing Action: Use prophylaxis after surgery and during prolonged immobility</w:t>
      </w:r>
    </w:p>
    <w:p>
      <w:r>
        <w:t>❌ Why Not Others: (a) Young age with normal activity and no surgery — not the best response for this situation; (b) A single episode of mild exercise daily — not the best response for this situation; (d) Regular walking with a low-fat diet — not the best response for this situation.</w:t>
      </w:r>
    </w:p>
    <w:p>
      <w:r>
        <w:t>⚡ 5-Second Recall: Surgery and immobility risk DVT</w:t>
      </w:r>
    </w:p>
    <w:p>
      <w:r>
        <w:t>Question: The nurse demonstrates correct understanding of DVT prevention measures by identifying which response as appropriate?</w:t>
      </w:r>
    </w:p>
    <w:p>
      <w:r>
        <w:t>(a) Tight bandaging of both thighs at all times</w:t>
      </w:r>
    </w:p>
    <w:p>
      <w:r>
        <w:t>(b) Anticoagulant prophylaxis, compression devices and early ambulation as ordered</w:t>
      </w:r>
    </w:p>
    <w:p>
      <w:r>
        <w:t>(c) Complete bed rest with legs elevated continuously</w:t>
      </w:r>
    </w:p>
    <w:p>
      <w:r>
        <w:t>(d) Frequent vigorous massage of the calf muscles</w:t>
      </w:r>
    </w:p>
    <w:p>
      <w:r>
        <w:t>Answer: b</w:t>
      </w:r>
    </w:p>
    <w:p>
      <w:r>
        <w:t>Solution: ✅ Correct Answer: b. Anticoagulant prophylaxis, compression devices and early ambulation as ordered.</w:t>
      </w:r>
    </w:p>
    <w:p>
      <w:r>
        <w:t>🧠 Clinical Rationale: The prevention bundle — prophylactic anticoagulants, sequential compression devices and early mobility — addresses stasis and hypercoagulability together</w:t>
      </w:r>
    </w:p>
    <w:p>
      <w:r>
        <w:t>🩺 Nursing Action: Do not massage the legs of a patient at risk of DVT</w:t>
      </w:r>
    </w:p>
    <w:p>
      <w:r>
        <w:t>🛡️ Safety Link: Maintain strict asepsis; verify patient identity (two identifiers) before starting 🛡️</w:t>
      </w:r>
    </w:p>
    <w:p>
      <w:r>
        <w:t>❌ Why Not Others: (a) Tight bandaging of both thighs at all times — not the best response for this situation; (c) Complete bed rest with legs elevated continuously — not the best response for this situation; (d) Frequent vigorous massage of the calf muscles — not the best response for this situation.</w:t>
      </w:r>
    </w:p>
    <w:p>
      <w:r>
        <w:t>⚡ 5-Second Recall: Combine prophylaxis measures</w:t>
      </w:r>
    </w:p>
    <w:p>
      <w:r>
        <w:t>Question: The nurse demonstrates correct understanding of DVT clinical signs by identifying which response as appropriate?</w:t>
      </w:r>
    </w:p>
    <w:p>
      <w:r>
        <w:t>(a) Generalized muscle soreness after a long walk</w:t>
      </w:r>
    </w:p>
    <w:p>
      <w:r>
        <w:t>(b) Unilateral calf swelling, pain and warmth with a positive compression ultrasound</w:t>
      </w:r>
    </w:p>
    <w:p>
      <w:r>
        <w:t>(c) Sudden headache with visual changes only</w:t>
      </w:r>
    </w:p>
    <w:p>
      <w:r>
        <w:t>(d) Bilateral ankle swelling that resolves with elevation each night</w:t>
      </w:r>
    </w:p>
    <w:p>
      <w:r>
        <w:t>Answer: b</w:t>
      </w:r>
    </w:p>
    <w:p>
      <w:r>
        <w:t>Solution: ✅ Correct Answer: b. Unilateral calf swelling, pain and warmth with a positive compression ultrasound.</w:t>
      </w:r>
    </w:p>
    <w:p>
      <w:r>
        <w:t>🧠 Clinical Rationale: Unilateral leg swelling with pain and warmth in a high-risk patient points to DVT — confirmed by duplex ultrasound imaging</w:t>
      </w:r>
    </w:p>
    <w:p>
      <w:r>
        <w:t>🩺 Nursing Action: Do not massage or vigorously palpate the leg</w:t>
      </w:r>
    </w:p>
    <w:p>
      <w:r>
        <w:t>❌ Why Not Others: (a) Generalized muscle soreness after a long walk — not the best response for this situation; (c) Sudden headache with visual changes only — not the best response for this situation; (d) Bilateral ankle swelling that resolves with elevation each night — not the best response for this situation.</w:t>
      </w:r>
    </w:p>
    <w:p>
      <w:r>
        <w:t>⚡ 5-Second Recall: Ultrasound confirms DVT</w:t>
      </w:r>
    </w:p>
    <w:p>
      <w:r>
        <w:t>Question: The nurse demonstrates correct understanding of DVT PE warning signs by identifying which response as appropriate?</w:t>
      </w:r>
    </w:p>
    <w:p>
      <w:r>
        <w:t>(a) Reassure the patient that leg pain is resolving</w:t>
      </w:r>
    </w:p>
    <w:p>
      <w:r>
        <w:t>(b) Schedule a routine appointment for the next week</w:t>
      </w:r>
    </w:p>
    <w:p>
      <w:r>
        <w:t>(c) Activate the emergency response and give oxygen immediately</w:t>
      </w:r>
    </w:p>
    <w:p>
      <w:r>
        <w:t>(d) Encourage the patient to walk it off</w:t>
      </w:r>
    </w:p>
    <w:p>
      <w:r>
        <w:t>Answer: c</w:t>
      </w:r>
    </w:p>
    <w:p>
      <w:r>
        <w:t>Solution: ✅ Correct Answer: c. Activate the emergency response and give oxygen immediately.</w:t>
      </w:r>
    </w:p>
    <w:p>
      <w:r>
        <w:t>🧠 Clinical Rationale: Sudden dyspnea and chest pain in a DVT patient signal pulmonary embolism — oxygen and emergency care come first</w:t>
      </w:r>
    </w:p>
    <w:p>
      <w:r>
        <w:t>🩺 Nursing Action: Position upright, give oxygen and call for help</w:t>
      </w:r>
    </w:p>
    <w:p>
      <w:r>
        <w:t>❌ Why Not Others: (a) Reassure the patient that leg pain is resolving — not the best response for this situation; (b) Schedule a routine appointment for the next week — not the best response for this situation; (d) Encourage the patient to walk it off — not the best response for this situation.</w:t>
      </w:r>
    </w:p>
    <w:p>
      <w:r>
        <w:t>⚡ 5-Second Recall: Sudden dyspnea with DVT = emergency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