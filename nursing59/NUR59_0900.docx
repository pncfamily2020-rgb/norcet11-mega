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main actions of insulin?</w:t>
      </w:r>
    </w:p>
    <w:p>
      <w:r>
        <w:t>(a) Blocking glucose uptake</w:t>
      </w:r>
    </w:p>
    <w:p>
      <w:r>
        <w:t>(b) Lowering blood glucose by promoting glucose uptake, storage and synthesis</w:t>
      </w:r>
    </w:p>
    <w:p>
      <w:r>
        <w:t>(c) Storing sodium only</w:t>
      </w:r>
    </w:p>
    <w:p>
      <w:r>
        <w:t>(d) Raising blood glucose</w:t>
      </w:r>
    </w:p>
    <w:p>
      <w:r>
        <w:t>Answer: b</w:t>
      </w:r>
    </w:p>
    <w:p>
      <w:r>
        <w:t>Solution: ✅ Correct Answer: b.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🔍 Key Clues: Insulin = glucose into cells + storage</w:t>
      </w:r>
    </w:p>
    <w:p>
      <w:r>
        <w:t>🩺 Nursing Action: Insulin is released by pancreatic beta cells in response to rising glucose</w:t>
      </w:r>
    </w:p>
    <w:p>
      <w:r>
        <w:t>❌ Why Not Others: (a) Blocking glucose uptake — not the best response for this situation; (c) Storing sodium only — not the best response for this situation; (d) Raising blood glucose — not the best response for this situation.</w:t>
      </w:r>
    </w:p>
    <w:p>
      <w:r>
        <w:t>⚠️ Exam Trap: Without insulin (type 1 diabetes), glucose cannot enter cells and hyperglycemia results</w:t>
      </w:r>
    </w:p>
    <w:p>
      <w:r>
        <w:t>🌟 PNC Exam Pearl: Insulin also suppresses gluconeogenesis and lipolysis</w:t>
      </w:r>
    </w:p>
    <w:p>
      <w:r>
        <w:t>⚡ 5-Second Recall: Insulin = storage hormone</w:t>
      </w:r>
    </w:p>
    <w:p>
      <w:r>
        <w:t>Question: Which pancreatic cells secrete insulin?</w:t>
      </w:r>
    </w:p>
    <w:p>
      <w:r>
        <w:t>(a) Beta cells of the islets of Langerhans</w:t>
      </w:r>
    </w:p>
    <w:p>
      <w:r>
        <w:t>(b) Alpha cells</w:t>
      </w:r>
    </w:p>
    <w:p>
      <w:r>
        <w:t>(c) PP cells</w:t>
      </w:r>
    </w:p>
    <w:p>
      <w:r>
        <w:t>(d) Delta cells</w:t>
      </w:r>
    </w:p>
    <w:p>
      <w:r>
        <w:t>Answer: a</w:t>
      </w:r>
    </w:p>
    <w:p>
      <w:r>
        <w:t>Solution: ✅ Correct Answer: a. Beta cells of the islets of Langerhans.</w:t>
      </w:r>
    </w:p>
    <w:p>
      <w:r>
        <w:t>🧠 Clinical Rationale: Beta cells secrete insulin in response to glucose; alpha cells secrete glucagon</w:t>
      </w:r>
    </w:p>
    <w:p>
      <w:r>
        <w:t>🔍 Key Clues: Beta = insulin</w:t>
      </w:r>
    </w:p>
    <w:p>
      <w:r>
        <w:t>🩺 Nursing Action: Type 1 diabetes destroys beta cells — absolute insulin deficiency</w:t>
      </w:r>
    </w:p>
    <w:p>
      <w:r>
        <w:t>❌ Why Not Others: (b) Alpha cells — not the best response for this situation; (c) PP cells — not the best response for this situation; (d) Delta cells — not the best response for this situation.</w:t>
      </w:r>
    </w:p>
    <w:p>
      <w:r>
        <w:t>⚠️ Exam Trap: The islets also contain alpha (glucagon), delta (somatostatin) and PP (pancreatic polypeptide) cells</w:t>
      </w:r>
    </w:p>
    <w:p>
      <w:r>
        <w:t>🌟 PNC Exam Pearl: Islet transplantation aims to restore beta-cell function in severe type 1 diabetes</w:t>
      </w:r>
    </w:p>
    <w:p>
      <w:r>
        <w:t>⚡ 5-Second Recall: Beta cells make insulin</w:t>
      </w:r>
    </w:p>
    <w:p>
      <w:r>
        <w:t>Question: Why does a type 1 diabetic develop ketoacidosis without insulin?</w:t>
      </w:r>
    </w:p>
    <w:p>
      <w:r>
        <w:t>(a) Without insulin, the body cannot use glucose — it breaks down fat, producing ketones and acidosis</w:t>
      </w:r>
    </w:p>
    <w:p>
      <w:r>
        <w:t>(b) The liver stops producing glucose</w:t>
      </w:r>
    </w:p>
    <w:p>
      <w:r>
        <w:t>(c) Glucose is stored normally</w:t>
      </w:r>
    </w:p>
    <w:p>
      <w:r>
        <w:t>(d) Ketones are harmless</w:t>
      </w:r>
    </w:p>
    <w:p>
      <w:r>
        <w:t>Answer: a</w:t>
      </w:r>
    </w:p>
    <w:p>
      <w:r>
        <w:t>Solution: ✅ Correct Answer: a.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🔍 Key Clues: No insulin = fat burning = ketones = acidosis</w:t>
      </w:r>
    </w:p>
    <w:p>
      <w:r>
        <w:t>🩺 Nursing Action: DKA treatment: insulin, IV fluids and potassium replacement — monitor glucose and ketones</w:t>
      </w:r>
    </w:p>
    <w:p>
      <w:r>
        <w:t>❌ Why Not Others: (b) The liver stops producing glucose — not the best response for this situation; (c) Glucose is stored normally — not the best response for this situation; (d) Ketones are harmless — not the best response for this situation.</w:t>
      </w:r>
    </w:p>
    <w:p>
      <w:r>
        <w:t>⚠️ Exam Trap: Sick-day management: never omit insulin during illness</w:t>
      </w:r>
    </w:p>
    <w:p>
      <w:r>
        <w:t>🌟 PNC Exam Pearl: Teach patients the sick-day rules to prevent DKA</w:t>
      </w:r>
    </w:p>
    <w:p>
      <w:r>
        <w:t>⚡ 5-Second Recall: Insulin deficiency = ketone production</w:t>
      </w:r>
    </w:p>
    <w:p>
      <w:r>
        <w:t>Question: A patient asks the nurse about insulin secretion and actions. Which response by the nurse is correct?</w:t>
      </w:r>
    </w:p>
    <w:p>
      <w:r>
        <w:t>(a) Lowering blood glucose by promoting glucose uptake, storage and synthesis</w:t>
      </w:r>
    </w:p>
    <w:p>
      <w:r>
        <w:t>(b) Blocking glucose uptake</w:t>
      </w:r>
    </w:p>
    <w:p>
      <w:r>
        <w:t>(c) Raising blood glucose</w:t>
      </w:r>
    </w:p>
    <w:p>
      <w:r>
        <w:t>(d) Storing sodium only</w:t>
      </w:r>
    </w:p>
    <w:p>
      <w:r>
        <w:t>Answer: a</w:t>
      </w:r>
    </w:p>
    <w:p>
      <w:r>
        <w:t>Solution: ✅ Correct Answer: a.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🩺 Nursing Action: Insulin is released by pancreatic beta cells in response to rising glucose</w:t>
      </w:r>
    </w:p>
    <w:p>
      <w:r>
        <w:t>❌ Why Not Others: (b) Blocking glucose uptake — not the best response for this situation; (c) Raising blood glucose — not the best response for this situation; (d) Storing sodium only — not the best response for this situation.</w:t>
      </w:r>
    </w:p>
    <w:p>
      <w:r>
        <w:t>⚠️ Exam Trap: Without insulin (type 1 diabetes), glucose cannot enter cells and hyperglycemia results</w:t>
      </w:r>
    </w:p>
    <w:p>
      <w:r>
        <w:t>⚡ 5-Second Recall: Insulin = storage hormone</w:t>
      </w:r>
    </w:p>
    <w:p>
      <w:r>
        <w:t>Question: A patient asks the nurse about insulin secretion and actions. Which response by the nurse is correct?</w:t>
      </w:r>
    </w:p>
    <w:p>
      <w:r>
        <w:t>(a) Delta cells</w:t>
      </w:r>
    </w:p>
    <w:p>
      <w:r>
        <w:t>(b) PP cells</w:t>
      </w:r>
    </w:p>
    <w:p>
      <w:r>
        <w:t>(c) Alpha cells</w:t>
      </w:r>
    </w:p>
    <w:p>
      <w:r>
        <w:t>(d) Beta cells of the islets of Langerhans</w:t>
      </w:r>
    </w:p>
    <w:p>
      <w:r>
        <w:t>Answer: d</w:t>
      </w:r>
    </w:p>
    <w:p>
      <w:r>
        <w:t>Solution: ✅ Correct Answer: d. Beta cells of the islets of Langerhans.</w:t>
      </w:r>
    </w:p>
    <w:p>
      <w:r>
        <w:t>🧠 Clinical Rationale: Beta cells secrete insulin in response to glucose; alpha cells secrete glucagon</w:t>
      </w:r>
    </w:p>
    <w:p>
      <w:r>
        <w:t>🩺 Nursing Action: Type 1 diabetes destroys beta cells — absolute insulin deficiency</w:t>
      </w:r>
    </w:p>
    <w:p>
      <w:r>
        <w:t>❌ Why Not Others: (a) Delta cells — not the best response for this situation; (b) PP cells — not the best response for this situation; (c) Alpha cells — not the best response for this situation.</w:t>
      </w:r>
    </w:p>
    <w:p>
      <w:r>
        <w:t>⚠️ Exam Trap: The islets also contain alpha (glucagon), delta (somatostatin) and PP (pancreatic polypeptide) cells</w:t>
      </w:r>
    </w:p>
    <w:p>
      <w:r>
        <w:t>⚡ 5-Second Recall: Beta cells make insulin</w:t>
      </w:r>
    </w:p>
    <w:p>
      <w:r>
        <w:t>Question: The nurse is teaching a patient about insulin secretion and actions. Which statement by the patient indicates correct understanding?</w:t>
      </w:r>
    </w:p>
    <w:p>
      <w:r>
        <w:t>(a) Glucose is stored normally</w:t>
      </w:r>
    </w:p>
    <w:p>
      <w:r>
        <w:t>(b) Ketones are harmless</w:t>
      </w:r>
    </w:p>
    <w:p>
      <w:r>
        <w:t>(c) Without insulin, the body cannot use glucose — it breaks down fat, producing ketones and acidosis</w:t>
      </w:r>
    </w:p>
    <w:p>
      <w:r>
        <w:t>(d) The liver stops producing glucose</w:t>
      </w:r>
    </w:p>
    <w:p>
      <w:r>
        <w:t>Answer: c</w:t>
      </w:r>
    </w:p>
    <w:p>
      <w:r>
        <w:t>Solution: ✅ Correct Answer: c.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🩺 Nursing Action: DKA treatment: insulin, IV fluids and potassium replacement — monitor glucose and ketones</w:t>
      </w:r>
    </w:p>
    <w:p>
      <w:r>
        <w:t>❌ Why Not Others: (a) Glucose is stored normally — not the best response for this situation; (b) Ketones are harmless — not the best response for this situation; (d) The liver stops producing glucose — not the best response for this situation.</w:t>
      </w:r>
    </w:p>
    <w:p>
      <w:r>
        <w:t>⚠️ Exam Trap: Sick-day management: never omit insulin during illness</w:t>
      </w:r>
    </w:p>
    <w:p>
      <w:r>
        <w:t>🌟 PNC Exam Pearl: Teach patients the sick-day rules to prevent DKA</w:t>
      </w:r>
    </w:p>
    <w:p>
      <w:r>
        <w:t>⚡ 5-Second Recall: Insulin deficiency = ketone production</w:t>
      </w:r>
    </w:p>
    <w:p>
      <w:r>
        <w:t>Question: Which statement about insulin secretion and actions is correct?</w:t>
      </w:r>
    </w:p>
    <w:p>
      <w:r>
        <w:t>(a) Raising blood glucose</w:t>
      </w:r>
    </w:p>
    <w:p>
      <w:r>
        <w:t>(b) Lowering blood glucose by promoting glucose uptake, storage and synthesis</w:t>
      </w:r>
    </w:p>
    <w:p>
      <w:r>
        <w:t>(c) Storing sodium only</w:t>
      </w:r>
    </w:p>
    <w:p>
      <w:r>
        <w:t>(d) Blocking glucose uptake</w:t>
      </w:r>
    </w:p>
    <w:p>
      <w:r>
        <w:t>Answer: b</w:t>
      </w:r>
    </w:p>
    <w:p>
      <w:r>
        <w:t>Solution: ✅ Correct Answer: b.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🩺 Nursing Action: Insulin is released by pancreatic beta cells in response to rising glucose</w:t>
      </w:r>
    </w:p>
    <w:p>
      <w:r>
        <w:t>❌ Why Not Others: (a) Raising blood glucose — not the best response for this situation; (c) Storing sodium only — not the best response for this situation; (d) Blocking glucose uptake — not the best response for this situation.</w:t>
      </w:r>
    </w:p>
    <w:p>
      <w:r>
        <w:t>⚡ 5-Second Recall: Insulin = storage hormone</w:t>
      </w:r>
    </w:p>
    <w:p>
      <w:r>
        <w:t>Question: Which statement about insulin secretion and actions is correct?</w:t>
      </w:r>
    </w:p>
    <w:p>
      <w:r>
        <w:t>(a) Beta cells of the islets of Langerhans</w:t>
      </w:r>
    </w:p>
    <w:p>
      <w:r>
        <w:t>(b) Delta cells</w:t>
      </w:r>
    </w:p>
    <w:p>
      <w:r>
        <w:t>(c) PP cells</w:t>
      </w:r>
    </w:p>
    <w:p>
      <w:r>
        <w:t>(d) Alpha cells</w:t>
      </w:r>
    </w:p>
    <w:p>
      <w:r>
        <w:t>Answer: a</w:t>
      </w:r>
    </w:p>
    <w:p>
      <w:r>
        <w:t>Solution: ✅ Correct Answer: a. Beta cells of the islets of Langerhans.</w:t>
      </w:r>
    </w:p>
    <w:p>
      <w:r>
        <w:t>🧠 Clinical Rationale: Beta cells secrete insulin in response to glucose; alpha cells secrete glucagon</w:t>
      </w:r>
    </w:p>
    <w:p>
      <w:r>
        <w:t>🩺 Nursing Action: Type 1 diabetes destroys beta cells — absolute insulin deficiency</w:t>
      </w:r>
    </w:p>
    <w:p>
      <w:r>
        <w:t>❌ Why Not Others: (b) Delta cells — not the best response for this situation; (c) PP cells — not the best response for this situation; (d) Alpha cells — not the best response for this situation.</w:t>
      </w:r>
    </w:p>
    <w:p>
      <w:r>
        <w:t>⚡ 5-Second Recall: Beta cells make insulin</w:t>
      </w:r>
    </w:p>
    <w:p>
      <w:r>
        <w:t>Question: A patient needing care for insulin secretion and actions is admitted to the unit. Which nursing action should the nurse perform FIRST?</w:t>
      </w:r>
    </w:p>
    <w:p>
      <w:r>
        <w:t>(a) Ketones are harmless</w:t>
      </w:r>
    </w:p>
    <w:p>
      <w:r>
        <w:t>(b) Glucose is stored normally</w:t>
      </w:r>
    </w:p>
    <w:p>
      <w:r>
        <w:t>(c) The liver stops producing glucose</w:t>
      </w:r>
    </w:p>
    <w:p>
      <w:r>
        <w:t>(d) Without insulin, the body cannot use glucose — it breaks down fat, producing ketones and acidosis</w:t>
      </w:r>
    </w:p>
    <w:p>
      <w:r>
        <w:t>Answer: d</w:t>
      </w:r>
    </w:p>
    <w:p>
      <w:r>
        <w:t>Solution: ✅ Correct Answer: d.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DKA treatment: insulin, IV fluids and potassium replacement — monitor glucose and ketones</w:t>
      </w:r>
    </w:p>
    <w:p>
      <w:r>
        <w:t>❌ Why Not Others: (a) Ketones are harmless — not the best response for this situation; (b) Glucose is stored normally — not the best response for this situation; (c) The liver stops producing glucose — not the best response for this situation.</w:t>
      </w:r>
    </w:p>
    <w:p>
      <w:r>
        <w:t>⚡ 5-Second Recall: Insulin deficiency = ketone production</w:t>
      </w:r>
    </w:p>
    <w:p>
      <w:r>
        <w:t>Question: The nurse is caring for a patient with insulin secretion and actions. Which response is most appropriate?</w:t>
      </w:r>
    </w:p>
    <w:p>
      <w:r>
        <w:t>(a) Blocking glucose uptake</w:t>
      </w:r>
    </w:p>
    <w:p>
      <w:r>
        <w:t>(b) Lowering blood glucose by promoting glucose uptake, storage and synthesis</w:t>
      </w:r>
    </w:p>
    <w:p>
      <w:r>
        <w:t>(c) Raising blood glucose</w:t>
      </w:r>
    </w:p>
    <w:p>
      <w:r>
        <w:t>(d) Storing sodium only</w:t>
      </w:r>
    </w:p>
    <w:p>
      <w:r>
        <w:t>Answer: b</w:t>
      </w:r>
    </w:p>
    <w:p>
      <w:r>
        <w:t>Solution: ✅ Correct Answer: b.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🩺 Nursing Action: Insulin is released by pancreatic beta cells in response to rising glucose</w:t>
      </w:r>
    </w:p>
    <w:p>
      <w:r>
        <w:t>❌ Why Not Others: (a) Blocking glucose uptake — not the best response for this situation; (c) Raising blood glucose — not the best response for this situation; (d) Storing sodium only — not the best response for this situation.</w:t>
      </w:r>
    </w:p>
    <w:p>
      <w:r>
        <w:t>⚡ 5-Second Recall: Insulin = storage hormone</w:t>
      </w:r>
    </w:p>
    <w:p>
      <w:r>
        <w:t>Question: The nurse is caring for a patient with insulin secretion and actions. Which response is most appropriate?</w:t>
      </w:r>
    </w:p>
    <w:p>
      <w:r>
        <w:t>(a) Beta cells of the islets of Langerhans</w:t>
      </w:r>
    </w:p>
    <w:p>
      <w:r>
        <w:t>(b) Alpha cells</w:t>
      </w:r>
    </w:p>
    <w:p>
      <w:r>
        <w:t>(c) Delta cells</w:t>
      </w:r>
    </w:p>
    <w:p>
      <w:r>
        <w:t>(d) PP cells</w:t>
      </w:r>
    </w:p>
    <w:p>
      <w:r>
        <w:t>Answer: a</w:t>
      </w:r>
    </w:p>
    <w:p>
      <w:r>
        <w:t>Solution: ✅ Correct Answer: a. Beta cells of the islets of Langerhans.</w:t>
      </w:r>
    </w:p>
    <w:p>
      <w:r>
        <w:t>🧠 Clinical Rationale: Beta cells secrete insulin in response to glucose; alpha cells secrete glucagon</w:t>
      </w:r>
    </w:p>
    <w:p>
      <w:r>
        <w:t>🩺 Nursing Action: Type 1 diabetes destroys beta cells — absolute insulin deficiency</w:t>
      </w:r>
    </w:p>
    <w:p>
      <w:r>
        <w:t>❌ Why Not Others: (b) Alpha cells — not the best response for this situation; (c) Delta cells — not the best response for this situation; (d) PP cells — not the best response for this situation.</w:t>
      </w:r>
    </w:p>
    <w:p>
      <w:r>
        <w:t>⚡ 5-Second Recall: Beta cells make insulin</w:t>
      </w:r>
    </w:p>
    <w:p>
      <w:r>
        <w:t>Question: Which assessment finding in a patient with insulin secretion and actions is MOST concerning and requires immediate follow-up?</w:t>
      </w:r>
    </w:p>
    <w:p>
      <w:r>
        <w:t>(a) Without insulin, the body cannot use glucose — it breaks down fat, producing ketones and acidosis</w:t>
      </w:r>
    </w:p>
    <w:p>
      <w:r>
        <w:t>(b) Ketones are harmless</w:t>
      </w:r>
    </w:p>
    <w:p>
      <w:r>
        <w:t>(c) Glucose is stored normally</w:t>
      </w:r>
    </w:p>
    <w:p>
      <w:r>
        <w:t>(d) The liver stops producing glucose</w:t>
      </w:r>
    </w:p>
    <w:p>
      <w:r>
        <w:t>Answer: a</w:t>
      </w:r>
    </w:p>
    <w:p>
      <w:r>
        <w:t>Solution: ✅ Correct Answer: a.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🔍 Key Clues: No insulin = fat burning = ketones = acidosis</w:t>
      </w:r>
    </w:p>
    <w:p>
      <w:r>
        <w:t>🩺 Nursing Action: DKA treatment: insulin, IV fluids and potassium replacement — monitor glucose and ketones</w:t>
      </w:r>
    </w:p>
    <w:p>
      <w:r>
        <w:t>❌ Why Not Others: (b) Ketones are harmless — not the best response for this situation; (c) Glucose is stored normally — not the best response for this situation; (d) The liver stops producing glucose — not the best response for this situation.</w:t>
      </w:r>
    </w:p>
    <w:p>
      <w:r>
        <w:t>⚡ 5-Second Recall: Insulin deficiency = ketone production</w:t>
      </w:r>
    </w:p>
    <w:p>
      <w:r>
        <w:t>Question: The nurse demonstrates correct understanding of insulin secretion and actions by identifying which response as appropriate?</w:t>
      </w:r>
    </w:p>
    <w:p>
      <w:r>
        <w:t>(a) Raising blood glucose</w:t>
      </w:r>
    </w:p>
    <w:p>
      <w:r>
        <w:t>(b) Blocking glucose uptake</w:t>
      </w:r>
    </w:p>
    <w:p>
      <w:r>
        <w:t>(c) Lowering blood glucose by promoting glucose uptake, storage and synthesis</w:t>
      </w:r>
    </w:p>
    <w:p>
      <w:r>
        <w:t>(d) Storing sodium only</w:t>
      </w:r>
    </w:p>
    <w:p>
      <w:r>
        <w:t>Answer: c</w:t>
      </w:r>
    </w:p>
    <w:p>
      <w:r>
        <w:t>Solution: ✅ Correct Answer: c. Lowering blood glucose by promoting glucose uptake, storage and synthesis.</w:t>
      </w:r>
    </w:p>
    <w:p>
      <w:r>
        <w:t>🧠 Clinical Rationale: Insulin lowers glucose by driving glucose into cells, promoting glycogen synthesis, protein synthesis and fat storage — the master anabolic hormone</w:t>
      </w:r>
    </w:p>
    <w:p>
      <w:r>
        <w:t>🩺 Nursing Action: Insulin is released by pancreatic beta cells in response to rising glucose</w:t>
      </w:r>
    </w:p>
    <w:p>
      <w:r>
        <w:t>❌ Why Not Others: (a) Raising blood glucose — not the best response for this situation; (b) Blocking glucose uptake — not the best response for this situation; (d) Storing sodium only — not the best response for this situation.</w:t>
      </w:r>
    </w:p>
    <w:p>
      <w:r>
        <w:t>⚡ 5-Second Recall: Insulin = storage hormone</w:t>
      </w:r>
    </w:p>
    <w:p>
      <w:r>
        <w:t>Question: What is the main action of glucagon?</w:t>
      </w:r>
    </w:p>
    <w:p>
      <w:r>
        <w:t>(a) Lowering blood glucose</w:t>
      </w:r>
    </w:p>
    <w:p>
      <w:r>
        <w:t>(b) Raising blood glucose — glycogenolysis and gluconeogenesis in the liver</w:t>
      </w:r>
    </w:p>
    <w:p>
      <w:r>
        <w:t>(c) Blocking glucose production</w:t>
      </w:r>
    </w:p>
    <w:p>
      <w:r>
        <w:t>(d) Storing fat</w:t>
      </w:r>
    </w:p>
    <w:p>
      <w:r>
        <w:t>Answer: b</w:t>
      </w:r>
    </w:p>
    <w:p>
      <w:r>
        <w:t>Solution: ✅ Correct Answer: b.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🔍 Key Clues: Glucagon = glucose release</w:t>
      </w:r>
    </w:p>
    <w:p>
      <w:r>
        <w:t>🩺 Nursing Action: Glucagon rises during fasting and hypoglycemia; insulin falls</w:t>
      </w:r>
    </w:p>
    <w:p>
      <w:r>
        <w:t>❌ Why Not Others: (a) Lowering blood glucose — not the best response for this situation; (c) Blocking glucose production — not the best response for this situation; (d) Storing fat — not the best response for this situation.</w:t>
      </w:r>
    </w:p>
    <w:p>
      <w:r>
        <w:t>⚠️ Exam Trap: Glucagon injection is the emergency treatment for severe hypoglycemia when the patient cannot eat</w:t>
      </w:r>
    </w:p>
    <w:p>
      <w:r>
        <w:t>🌟 PNC Exam Pearl: Teach families to keep glucagon kits for insulin-treated patients at risk of severe lows</w:t>
      </w:r>
    </w:p>
    <w:p>
      <w:r>
        <w:t>⚡ 5-Second Recall: Glucagon = the glucose rescue hormone</w:t>
      </w:r>
    </w:p>
    <w:p>
      <w:r>
        <w:t>Question: Which hormones are counter-regulatory (raise glucose)?</w:t>
      </w:r>
    </w:p>
    <w:p>
      <w:r>
        <w:t>(a) Insulin only</w:t>
      </w:r>
    </w:p>
    <w:p>
      <w:r>
        <w:t>(b) Amylin only</w:t>
      </w:r>
    </w:p>
    <w:p>
      <w:r>
        <w:t>(c) Aldosterone only</w:t>
      </w:r>
    </w:p>
    <w:p>
      <w:r>
        <w:t>(d) Glucagon, epinephrine, cortisol and growth hormone</w:t>
      </w:r>
    </w:p>
    <w:p>
      <w:r>
        <w:t>Answer: d</w:t>
      </w:r>
    </w:p>
    <w:p>
      <w:r>
        <w:t>Solution: ✅ Correct Answer: d. Glucagon, epinephrine, cortisol and growth hormone.</w:t>
      </w:r>
    </w:p>
    <w:p>
      <w:r>
        <w:t>🧠 Clinical Rationale: Glucagon, epinephrine, cortisol and GH all raise glucose — they oppose insulin's lowering action</w:t>
      </w:r>
    </w:p>
    <w:p>
      <w:r>
        <w:t>🔍 Key Clues: Counter-regulatory = glucagon, epinephrine, cortisol, GH</w:t>
      </w:r>
    </w:p>
    <w:p>
      <w:r>
        <w:t>🩺 Nursing Action: During fasting or hypoglycemia these hormones rise to defend glucose</w:t>
      </w:r>
    </w:p>
    <w:p>
      <w:r>
        <w:t>❌ Why Not Others: (a) Insulin only — not the best response for this situation; (b) Amylin only — not the best response for this situation; (c) Aldosterone only — not the best response for this situation.</w:t>
      </w:r>
    </w:p>
    <w:p>
      <w:r>
        <w:t>⚠️ Exam Trap: Chronic excess of counter-regulatory hormones causes hyperglycemia (Cushing, pheochromocytoma, acromegaly)</w:t>
      </w:r>
    </w:p>
    <w:p>
      <w:r>
        <w:t>🌟 PNC Exam Pearl: In type 1 diabetes, counter-regulatory responses are essential for surviving hypoglycemia</w:t>
      </w:r>
    </w:p>
    <w:p>
      <w:r>
        <w:t>⚡ 5-Second Recall: Four hormones raise glucose</w:t>
      </w:r>
    </w:p>
    <w:p>
      <w:r>
        <w:t>Question: A diabetic patient becomes hypoglycemic and unconscious. Glucagon is given and blood glucose rises. What is the mechanism?</w:t>
      </w:r>
    </w:p>
    <w:p>
      <w:r>
        <w:t>(a) Glucagon blocks all glucose release</w:t>
      </w:r>
    </w:p>
    <w:p>
      <w:r>
        <w:t>(b) Insulin is released instead</w:t>
      </w:r>
    </w:p>
    <w:p>
      <w:r>
        <w:t>(c) The kidneys make glucose only</w:t>
      </w:r>
    </w:p>
    <w:p>
      <w:r>
        <w:t>(d) Glucagon releases stored liver glycogen as glucose — a rapid rescue</w:t>
      </w:r>
    </w:p>
    <w:p>
      <w:r>
        <w:t>Answer: d</w:t>
      </w:r>
    </w:p>
    <w:p>
      <w:r>
        <w:t>Solution: ✅ Correct Answer: d. Glucagon releases stored liver glycogen as glucose — a rapid rescue.</w:t>
      </w:r>
    </w:p>
    <w:p>
      <w:r>
        <w:t>🧠 Clinical Rationale: Glucagon stimulates glycogenolysis — stored glycogen is converted to glucose and released, raising blood glucose within minutes</w:t>
      </w:r>
    </w:p>
    <w:p>
      <w:r>
        <w:t>🔍 Key Clues: Glucagon = glycogen release emergency drug</w:t>
      </w:r>
    </w:p>
    <w:p>
      <w:r>
        <w:t>🩺 Nursing Action: Glucagon only works if glycogen stores exist — it fails in starvation or depleted stores</w:t>
      </w:r>
    </w:p>
    <w:p>
      <w:r>
        <w:t>❌ Why Not Others: (a) Glucagon blocks all glucose release — not the best response for this situation; (b) Insulin is released instead — not the best response for this situation; (c) The kidneys make glucose only — not the best response for this situation.</w:t>
      </w:r>
    </w:p>
    <w:p>
      <w:r>
        <w:t>⚠️ Exam Trap: Follow glucagon with oral carbohydrates once the patient wakes</w:t>
      </w:r>
    </w:p>
    <w:p>
      <w:r>
        <w:t>🌟 PNC Exam Pearl: Always monitor glucose after glucagon and treat the underlying cause of the low</w:t>
      </w:r>
    </w:p>
    <w:p>
      <w:r>
        <w:t>⚡ 5-Second Recall: Glucagon rescues severe hypoglycemia</w:t>
      </w:r>
    </w:p>
    <w:p>
      <w:r>
        <w:t>Question: A patient asks the nurse about glucagon and counter-regulatory hormones. Which response by the nurse is correct?</w:t>
      </w:r>
    </w:p>
    <w:p>
      <w:r>
        <w:t>(a) Lowering blood glucose</w:t>
      </w:r>
    </w:p>
    <w:p>
      <w:r>
        <w:t>(b) Storing fat</w:t>
      </w:r>
    </w:p>
    <w:p>
      <w:r>
        <w:t>(c) Raising blood glucose — glycogenolysis and gluconeogenesis in the liver</w:t>
      </w:r>
    </w:p>
    <w:p>
      <w:r>
        <w:t>(d) Blocking glucose production</w:t>
      </w:r>
    </w:p>
    <w:p>
      <w:r>
        <w:t>Answer: c</w:t>
      </w:r>
    </w:p>
    <w:p>
      <w:r>
        <w:t>Solution: ✅ Correct Answer: c.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🩺 Nursing Action: Glucagon rises during fasting and hypoglycemia; insulin falls</w:t>
      </w:r>
    </w:p>
    <w:p>
      <w:r>
        <w:t>❌ Why Not Others: (a) Lowering blood glucose — not the best response for this situation; (b) Storing fat — not the best response for this situation; (d) Blocking glucose production — not the best response for this situation.</w:t>
      </w:r>
    </w:p>
    <w:p>
      <w:r>
        <w:t>⚠️ Exam Trap: Glucagon injection is the emergency treatment for severe hypoglycemia when the patient cannot eat</w:t>
      </w:r>
    </w:p>
    <w:p>
      <w:r>
        <w:t>⚡ 5-Second Recall: Glucagon = the glucose rescue hormone</w:t>
      </w:r>
    </w:p>
    <w:p>
      <w:r>
        <w:t>Question: A patient asks the nurse about glucagon and counter-regulatory hormones. Which response by the nurse is correct?</w:t>
      </w:r>
    </w:p>
    <w:p>
      <w:r>
        <w:t>(a) Aldosterone only</w:t>
      </w:r>
    </w:p>
    <w:p>
      <w:r>
        <w:t>(b) Glucagon, epinephrine, cortisol and growth hormone</w:t>
      </w:r>
    </w:p>
    <w:p>
      <w:r>
        <w:t>(c) Amylin only</w:t>
      </w:r>
    </w:p>
    <w:p>
      <w:r>
        <w:t>(d) Insulin only</w:t>
      </w:r>
    </w:p>
    <w:p>
      <w:r>
        <w:t>Answer: b</w:t>
      </w:r>
    </w:p>
    <w:p>
      <w:r>
        <w:t>Solution: ✅ Correct Answer: b. Glucagon, epinephrine, cortisol and growth hormone.</w:t>
      </w:r>
    </w:p>
    <w:p>
      <w:r>
        <w:t>🧠 Clinical Rationale: Glucagon, epinephrine, cortisol and GH all raise glucose — they oppose insulin's lowering action</w:t>
      </w:r>
    </w:p>
    <w:p>
      <w:r>
        <w:t>🩺 Nursing Action: During fasting or hypoglycemia these hormones rise to defend glucose</w:t>
      </w:r>
    </w:p>
    <w:p>
      <w:r>
        <w:t>❌ Why Not Others: (a) Aldosterone only — not the best response for this situation; (c) Amylin only — not the best response for this situation; (d) Insulin only — not the best response for this situation.</w:t>
      </w:r>
    </w:p>
    <w:p>
      <w:r>
        <w:t>⚠️ Exam Trap: Chronic excess of counter-regulatory hormones causes hyperglycemia (Cushing, pheochromocytoma, acromegaly)</w:t>
      </w:r>
    </w:p>
    <w:p>
      <w:r>
        <w:t>⚡ 5-Second Recall: Four hormones raise glucose</w:t>
      </w:r>
    </w:p>
    <w:p>
      <w:r>
        <w:t>Question: The nurse is teaching a patient about glucagon and counter-regulatory hormones. Which statement by the patient indicates correct understanding?</w:t>
      </w:r>
    </w:p>
    <w:p>
      <w:r>
        <w:t>(a) Glucagon releases stored liver glycogen as glucose — a rapid rescue</w:t>
      </w:r>
    </w:p>
    <w:p>
      <w:r>
        <w:t>(b) The kidneys make glucose only</w:t>
      </w:r>
    </w:p>
    <w:p>
      <w:r>
        <w:t>(c) Insulin is released instead</w:t>
      </w:r>
    </w:p>
    <w:p>
      <w:r>
        <w:t>(d) Glucagon blocks all glucose release</w:t>
      </w:r>
    </w:p>
    <w:p>
      <w:r>
        <w:t>Answer: a</w:t>
      </w:r>
    </w:p>
    <w:p>
      <w:r>
        <w:t>Solution: ✅ Correct Answer: a. Glucagon releases stored liver glycogen as glucose — a rapid rescue.</w:t>
      </w:r>
    </w:p>
    <w:p>
      <w:r>
        <w:t>🧠 Clinical Rationale: Glucagon stimulates glycogenolysis — stored glycogen is converted to glucose and released, raising blood glucose within minutes</w:t>
      </w:r>
    </w:p>
    <w:p>
      <w:r>
        <w:t>🩺 Nursing Action: Glucagon only works if glycogen stores exist — it fails in starvation or depleted stores</w:t>
      </w:r>
    </w:p>
    <w:p>
      <w:r>
        <w:t>❌ Why Not Others: (b) The kidneys make glucose only — not the best response for this situation; (c) Insulin is released instead — not the best response for this situation; (d) Glucagon blocks all glucose release — not the best response for this situation.</w:t>
      </w:r>
    </w:p>
    <w:p>
      <w:r>
        <w:t>⚠️ Exam Trap: Follow glucagon with oral carbohydrates once the patient wakes</w:t>
      </w:r>
    </w:p>
    <w:p>
      <w:r>
        <w:t>🌟 PNC Exam Pearl: Always monitor glucose after glucagon and treat the underlying cause of the low</w:t>
      </w:r>
    </w:p>
    <w:p>
      <w:r>
        <w:t>⚡ 5-Second Recall: Glucagon rescues severe hypoglycemia</w:t>
      </w:r>
    </w:p>
    <w:p>
      <w:r>
        <w:t>Question: Which statement about glucagon and counter-regulatory hormones is correct?</w:t>
      </w:r>
    </w:p>
    <w:p>
      <w:r>
        <w:t>(a) Blocking glucose production</w:t>
      </w:r>
    </w:p>
    <w:p>
      <w:r>
        <w:t>(b) Lowering blood glucose</w:t>
      </w:r>
    </w:p>
    <w:p>
      <w:r>
        <w:t>(c) Raising blood glucose — glycogenolysis and gluconeogenesis in the liver</w:t>
      </w:r>
    </w:p>
    <w:p>
      <w:r>
        <w:t>(d) Storing fat</w:t>
      </w:r>
    </w:p>
    <w:p>
      <w:r>
        <w:t>Answer: c</w:t>
      </w:r>
    </w:p>
    <w:p>
      <w:r>
        <w:t>Solution: ✅ Correct Answer: c.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🩺 Nursing Action: Glucagon rises during fasting and hypoglycemia; insulin falls</w:t>
      </w:r>
    </w:p>
    <w:p>
      <w:r>
        <w:t>❌ Why Not Others: (a) Blocking glucose production — not the best response for this situation; (b) Lowering blood glucose — not the best response for this situation; (d) Storing fat — not the best response for this situation.</w:t>
      </w:r>
    </w:p>
    <w:p>
      <w:r>
        <w:t>⚡ 5-Second Recall: Glucagon = the glucose rescue hormone</w:t>
      </w:r>
    </w:p>
    <w:p>
      <w:r>
        <w:t>Question: Which statement about glucagon and counter-regulatory hormones is correct?</w:t>
      </w:r>
    </w:p>
    <w:p>
      <w:r>
        <w:t>(a) Insulin only</w:t>
      </w:r>
    </w:p>
    <w:p>
      <w:r>
        <w:t>(b) Aldosterone only</w:t>
      </w:r>
    </w:p>
    <w:p>
      <w:r>
        <w:t>(c) Glucagon, epinephrine, cortisol and growth hormone</w:t>
      </w:r>
    </w:p>
    <w:p>
      <w:r>
        <w:t>(d) Amylin only</w:t>
      </w:r>
    </w:p>
    <w:p>
      <w:r>
        <w:t>Answer: c</w:t>
      </w:r>
    </w:p>
    <w:p>
      <w:r>
        <w:t>Solution: ✅ Correct Answer: c. Glucagon, epinephrine, cortisol and growth hormone.</w:t>
      </w:r>
    </w:p>
    <w:p>
      <w:r>
        <w:t>🧠 Clinical Rationale: Glucagon, epinephrine, cortisol and GH all raise glucose — they oppose insulin's lowering action</w:t>
      </w:r>
    </w:p>
    <w:p>
      <w:r>
        <w:t>🩺 Nursing Action: During fasting or hypoglycemia these hormones rise to defend glucose</w:t>
      </w:r>
    </w:p>
    <w:p>
      <w:r>
        <w:t>❌ Why Not Others: (a) Insulin only — not the best response for this situation; (b) Aldosterone only — not the best response for this situation; (d) Amylin only — not the best response for this situation.</w:t>
      </w:r>
    </w:p>
    <w:p>
      <w:r>
        <w:t>⚡ 5-Second Recall: Four hormones raise glucose</w:t>
      </w:r>
    </w:p>
    <w:p>
      <w:r>
        <w:t>Question: A patient needing care for glucagon and counter-regulatory hormones is admitted to the unit. Which nursing action should the nurse perform FIRST?</w:t>
      </w:r>
    </w:p>
    <w:p>
      <w:r>
        <w:t>(a) Glucagon blocks all glucose release</w:t>
      </w:r>
    </w:p>
    <w:p>
      <w:r>
        <w:t>(b) Glucagon releases stored liver glycogen as glucose — a rapid rescue</w:t>
      </w:r>
    </w:p>
    <w:p>
      <w:r>
        <w:t>(c) The kidneys make glucose only</w:t>
      </w:r>
    </w:p>
    <w:p>
      <w:r>
        <w:t>(d) Insulin is released instead</w:t>
      </w:r>
    </w:p>
    <w:p>
      <w:r>
        <w:t>Answer: b</w:t>
      </w:r>
    </w:p>
    <w:p>
      <w:r>
        <w:t>Solution: ✅ Correct Answer: b. Glucagon releases stored liver glycogen as glucose — a rapid rescue.</w:t>
      </w:r>
    </w:p>
    <w:p>
      <w:r>
        <w:t>🧠 Clinical Rationale: Glucagon stimulates glycogenolysis — stored glycogen is converted to glucose and released, raising blood glucose within minutes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Glucagon only works if glycogen stores exist — it fails in starvation or depleted stores</w:t>
      </w:r>
    </w:p>
    <w:p>
      <w:r>
        <w:t>❌ Why Not Others: (a) Glucagon blocks all glucose release — not the best response for this situation; (c) The kidneys make glucose only — not the best response for this situation; (d) Insulin is released instead — not the best response for this situation.</w:t>
      </w:r>
    </w:p>
    <w:p>
      <w:r>
        <w:t>⚡ 5-Second Recall: Glucagon rescues severe hypoglycemia</w:t>
      </w:r>
    </w:p>
    <w:p>
      <w:r>
        <w:t>Question: The nurse is caring for a patient with glucagon and counter-regulatory hormones. Which response is most appropriate?</w:t>
      </w:r>
    </w:p>
    <w:p>
      <w:r>
        <w:t>(a) Lowering blood glucose</w:t>
      </w:r>
    </w:p>
    <w:p>
      <w:r>
        <w:t>(b) Blocking glucose production</w:t>
      </w:r>
    </w:p>
    <w:p>
      <w:r>
        <w:t>(c) Storing fat</w:t>
      </w:r>
    </w:p>
    <w:p>
      <w:r>
        <w:t>(d) Raising blood glucose — glycogenolysis and gluconeogenesis in the liver</w:t>
      </w:r>
    </w:p>
    <w:p>
      <w:r>
        <w:t>Answer: d</w:t>
      </w:r>
    </w:p>
    <w:p>
      <w:r>
        <w:t>Solution: ✅ Correct Answer: d.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🩺 Nursing Action: Glucagon rises during fasting and hypoglycemia; insulin falls</w:t>
      </w:r>
    </w:p>
    <w:p>
      <w:r>
        <w:t>❌ Why Not Others: (a) Lowering blood glucose — not the best response for this situation; (b) Blocking glucose production — not the best response for this situation; (c) Storing fat — not the best response for this situation.</w:t>
      </w:r>
    </w:p>
    <w:p>
      <w:r>
        <w:t>⚡ 5-Second Recall: Glucagon = the glucose rescue hormone</w:t>
      </w:r>
    </w:p>
    <w:p>
      <w:r>
        <w:t>Question: The nurse is caring for a patient with glucagon and counter-regulatory hormones. Which response is most appropriate?</w:t>
      </w:r>
    </w:p>
    <w:p>
      <w:r>
        <w:t>(a) Insulin only</w:t>
      </w:r>
    </w:p>
    <w:p>
      <w:r>
        <w:t>(b) Aldosterone only</w:t>
      </w:r>
    </w:p>
    <w:p>
      <w:r>
        <w:t>(c) Glucagon, epinephrine, cortisol and growth hormone</w:t>
      </w:r>
    </w:p>
    <w:p>
      <w:r>
        <w:t>(d) Amylin only</w:t>
      </w:r>
    </w:p>
    <w:p>
      <w:r>
        <w:t>Answer: c</w:t>
      </w:r>
    </w:p>
    <w:p>
      <w:r>
        <w:t>Solution: ✅ Correct Answer: c. Glucagon, epinephrine, cortisol and growth hormone.</w:t>
      </w:r>
    </w:p>
    <w:p>
      <w:r>
        <w:t>🧠 Clinical Rationale: Glucagon, epinephrine, cortisol and GH all raise glucose — they oppose insulin's lowering action</w:t>
      </w:r>
    </w:p>
    <w:p>
      <w:r>
        <w:t>🩺 Nursing Action: During fasting or hypoglycemia these hormones rise to defend glucose</w:t>
      </w:r>
    </w:p>
    <w:p>
      <w:r>
        <w:t>❌ Why Not Others: (a) Insulin only — not the best response for this situation; (b) Aldosterone only — not the best response for this situation; (d) Amylin only — not the best response for this situation.</w:t>
      </w:r>
    </w:p>
    <w:p>
      <w:r>
        <w:t>⚡ 5-Second Recall: Four hormones raise glucose</w:t>
      </w:r>
    </w:p>
    <w:p>
      <w:r>
        <w:t>Question: Which assessment finding in a patient with glucagon and counter-regulatory hormones is MOST concerning and requires immediate follow-up?</w:t>
      </w:r>
    </w:p>
    <w:p>
      <w:r>
        <w:t>(a) The kidneys make glucose only</w:t>
      </w:r>
    </w:p>
    <w:p>
      <w:r>
        <w:t>(b) Glucagon blocks all glucose release</w:t>
      </w:r>
    </w:p>
    <w:p>
      <w:r>
        <w:t>(c) Insulin is released instead</w:t>
      </w:r>
    </w:p>
    <w:p>
      <w:r>
        <w:t>(d) Glucagon releases stored liver glycogen as glucose — a rapid rescue</w:t>
      </w:r>
    </w:p>
    <w:p>
      <w:r>
        <w:t>Answer: d</w:t>
      </w:r>
    </w:p>
    <w:p>
      <w:r>
        <w:t>Solution: ✅ Correct Answer: d. Glucagon releases stored liver glycogen as glucose — a rapid rescue.</w:t>
      </w:r>
    </w:p>
    <w:p>
      <w:r>
        <w:t>🧠 Clinical Rationale: Glucagon stimulates glycogenolysis — stored glycogen is converted to glucose and released, raising blood glucose within minutes</w:t>
      </w:r>
    </w:p>
    <w:p>
      <w:r>
        <w:t>🔍 Key Clues: Glucagon = glycogen release emergency drug</w:t>
      </w:r>
    </w:p>
    <w:p>
      <w:r>
        <w:t>🩺 Nursing Action: Glucagon only works if glycogen stores exist — it fails in starvation or depleted stores</w:t>
      </w:r>
    </w:p>
    <w:p>
      <w:r>
        <w:t>❌ Why Not Others: (a) The kidneys make glucose only — not the best response for this situation; (b) Glucagon blocks all glucose release — not the best response for this situation; (c) Insulin is released instead — not the best response for this situation.</w:t>
      </w:r>
    </w:p>
    <w:p>
      <w:r>
        <w:t>⚡ 5-Second Recall: Glucagon rescues severe hypoglycemia</w:t>
      </w:r>
    </w:p>
    <w:p>
      <w:r>
        <w:t>Question: The nurse demonstrates correct understanding of glucagon and counter-regulatory hormones by identifying which response as appropriate?</w:t>
      </w:r>
    </w:p>
    <w:p>
      <w:r>
        <w:t>(a) Raising blood glucose — glycogenolysis and gluconeogenesis in the liver</w:t>
      </w:r>
    </w:p>
    <w:p>
      <w:r>
        <w:t>(b) Storing fat</w:t>
      </w:r>
    </w:p>
    <w:p>
      <w:r>
        <w:t>(c) Lowering blood glucose</w:t>
      </w:r>
    </w:p>
    <w:p>
      <w:r>
        <w:t>(d) Blocking glucose production</w:t>
      </w:r>
    </w:p>
    <w:p>
      <w:r>
        <w:t>Answer: a</w:t>
      </w:r>
    </w:p>
    <w:p>
      <w:r>
        <w:t>Solution: ✅ Correct Answer: a.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🩺 Nursing Action: Glucagon rises during fasting and hypoglycemia; insulin falls</w:t>
      </w:r>
    </w:p>
    <w:p>
      <w:r>
        <w:t>❌ Why Not Others: (b) Storing fat — not the best response for this situation; (c) Lowering blood glucose — not the best response for this situation; (d) Blocking glucose production — not the best response for this situation.</w:t>
      </w:r>
    </w:p>
    <w:p>
      <w:r>
        <w:t>⚡ 5-Second Recall: Glucagon = the glucose rescue hormone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