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description matches the typical patient with emphysema?</w:t>
      </w:r>
    </w:p>
    <w:p>
      <w:r>
        <w:t>(a) Sudden weight gain with ankle oedema only</w:t>
      </w:r>
    </w:p>
    <w:p>
      <w:r>
        <w:t>(b) No visible breathing effort at rest at all</w:t>
      </w:r>
    </w:p>
    <w:p>
      <w:r>
        <w:t>(c) Overweight with cyanosis and oedema, the blue bloater</w:t>
      </w:r>
    </w:p>
    <w:p>
      <w:r>
        <w:t>(d) Thin with a barrel chest using pursed-lip breathing, the pink puffer</w:t>
      </w:r>
    </w:p>
    <w:p>
      <w:r>
        <w:t>Answer: d</w:t>
      </w:r>
    </w:p>
    <w:p>
      <w:r>
        <w:t>Solution: ✅ Correct Answer: d. Thin with a barrel chest using pursed-lip breathing, the pink puffer.</w:t>
      </w:r>
    </w:p>
    <w:p>
      <w:r>
        <w:t>🧠 Clinical Rationale: Emphysema patients are often thin with hyperinflated barrel chests and use pursed lips to breathe — the pink puffer; chronic bronchitis patients are the cyanotic blue bloaters</w:t>
      </w:r>
    </w:p>
    <w:p>
      <w:r>
        <w:t>🔍 Key Clues: Emphysema = pink puffer, barrel chest</w:t>
      </w:r>
    </w:p>
    <w:p>
      <w:r>
        <w:t>🩺 Nursing Action: Compare emphysema (alveolar destruction) with chronic bronchitis (airway and mucus disease)</w:t>
      </w:r>
    </w:p>
    <w:p>
      <w:r>
        <w:t>❌ Why Not Others: (a) Sudden weight gain with ankle oedema only — not the best response for this situation; (b) No visible breathing effort at rest at all — not the best response for this situation; (c) Overweight with cyanosis and oedema, the blue bloater — not the best response for this situation.</w:t>
      </w:r>
    </w:p>
    <w:p>
      <w:r>
        <w:t>⚠️ Exam Trap: Both cause progressive obstruction and dyspnea</w:t>
      </w:r>
    </w:p>
    <w:p>
      <w:r>
        <w:t>⚡ 5-Second Recall: Pink puffer = emphysema</w:t>
      </w:r>
    </w:p>
    <w:p>
      <w:r>
        <w:t>Question: What is the single most important risk factor for developing COPD?</w:t>
      </w:r>
    </w:p>
    <w:p>
      <w:r>
        <w:t>(a) Cigarette smoking</w:t>
      </w:r>
    </w:p>
    <w:p>
      <w:r>
        <w:t>(b) A diet rich in fruit</w:t>
      </w:r>
    </w:p>
    <w:p>
      <w:r>
        <w:t>(c) Female gender alone</w:t>
      </w:r>
    </w:p>
    <w:p>
      <w:r>
        <w:t>(d) Regular aerobic exercise</w:t>
      </w:r>
    </w:p>
    <w:p>
      <w:r>
        <w:t>Answer: a</w:t>
      </w:r>
    </w:p>
    <w:p>
      <w:r>
        <w:t>Solution: ✅ Correct Answer: a. Cigarette smoking.</w:t>
      </w:r>
    </w:p>
    <w:p>
      <w:r>
        <w:t>🧠 Clinical Rationale: Tobacco smoke accounts for the vast majority of COPD cases — smoking cessation is the most effective prevention and treatment</w:t>
      </w:r>
    </w:p>
    <w:p>
      <w:r>
        <w:t>🔍 Key Clues: Smoking causes COPD</w:t>
      </w:r>
    </w:p>
    <w:p>
      <w:r>
        <w:t>🩺 Nursing Action: Nicotine replacement and counselling support cessation attempts</w:t>
      </w:r>
    </w:p>
    <w:p>
      <w:r>
        <w:t>❌ Why Not Others: (b) A diet rich in fruit — not the best response for this situation; (c) Female gender alone — not the best response for this situation; (d) Regular aerobic exercise — not the best response for this situation.</w:t>
      </w:r>
    </w:p>
    <w:p>
      <w:r>
        <w:t>⚠️ Exam Trap: Environmental smoke and occupational dust also contribute</w:t>
      </w:r>
    </w:p>
    <w:p>
      <w:r>
        <w:t>⚡ 5-Second Recall: Smoking = number one COPD cause</w:t>
      </w:r>
    </w:p>
    <w:p>
      <w:r>
        <w:t>Question: A COPD patient leans forward with hands braced on the knees while breathing. What is the purpose of this tripod position?</w:t>
      </w:r>
    </w:p>
    <w:p>
      <w:r>
        <w:t>(a) It raises the blood pressure to a safer level</w:t>
      </w:r>
    </w:p>
    <w:p>
      <w:r>
        <w:t>(b) It mechanically assists the accessory muscles and improves breathing efficiency</w:t>
      </w:r>
    </w:p>
    <w:p>
      <w:r>
        <w:t>(c) It prevents the knees from buckling during standing</w:t>
      </w:r>
    </w:p>
    <w:p>
      <w:r>
        <w:t>(d) It straightens the spine for better posture only</w:t>
      </w:r>
    </w:p>
    <w:p>
      <w:r>
        <w:t>Answer: b</w:t>
      </w:r>
    </w:p>
    <w:p>
      <w:r>
        <w:t>Solution: ✅ Correct Answer: b. It mechanically assists the accessory muscles and improves breathing efficiency.</w:t>
      </w:r>
    </w:p>
    <w:p>
      <w:r>
        <w:t>🧠 Clinical Rationale: Bracing the arms fixes the shoulder girdle so neck and chest accessory muscles work more effectively on ventilation</w:t>
      </w:r>
    </w:p>
    <w:p>
      <w:r>
        <w:t>🔍 Key Clues: Tripod position recruits accessory muscles</w:t>
      </w:r>
    </w:p>
    <w:p>
      <w:r>
        <w:t>🩺 Nursing Action: Teach pursed-lip breathing alongside positioning for dyspnea relief</w:t>
      </w:r>
    </w:p>
    <w:p>
      <w:r>
        <w:t>🛡️ Safety Link: Maintain strict asepsis; verify patient identity (two identifiers) before starting 🛡️</w:t>
      </w:r>
    </w:p>
    <w:p>
      <w:r>
        <w:t>❌ Why Not Others: (a) It raises the blood pressure to a safer level — not the best response for this situation; (c) It prevents the knees from buckling during standing — not the best response for this situation; (d) It straightens the spine for better posture only — not the best response for this situation.</w:t>
      </w:r>
    </w:p>
    <w:p>
      <w:r>
        <w:t>⚠️ Exam Trap: Lean forward with support during breathless episodes</w:t>
      </w:r>
    </w:p>
    <w:p>
      <w:r>
        <w:t>⚡ 5-Second Recall: Tripod position eases breathing</w:t>
      </w:r>
    </w:p>
    <w:p>
      <w:r>
        <w:t>Question: Which patient may develop emphysema without any smoking history?</w:t>
      </w:r>
    </w:p>
    <w:p>
      <w:r>
        <w:t>(a) A person with normal lung function tests</w:t>
      </w:r>
    </w:p>
    <w:p>
      <w:r>
        <w:t>(b) A person with a low-fat diet</w:t>
      </w:r>
    </w:p>
    <w:p>
      <w:r>
        <w:t>(c) A person who exercises regularly</w:t>
      </w:r>
    </w:p>
    <w:p>
      <w:r>
        <w:t>(d) A person with alpha-1 antitrypsin deficiency</w:t>
      </w:r>
    </w:p>
    <w:p>
      <w:r>
        <w:t>Answer: d</w:t>
      </w:r>
    </w:p>
    <w:p>
      <w:r>
        <w:t>Solution: ✅ Correct Answer: d. A person with alpha-1 antitrypsin deficiency.</w:t>
      </w:r>
    </w:p>
    <w:p>
      <w:r>
        <w:t>🧠 Clinical Rationale: Alpha-1 antitrypsin deficiency allows neutrophil elastase to destroy lung tissue, causing emphysema even in non-smokers, often at a young age</w:t>
      </w:r>
    </w:p>
    <w:p>
      <w:r>
        <w:t>🔍 Key Clues: Alpha-1 deficiency = emphysema without smoking</w:t>
      </w:r>
    </w:p>
    <w:p>
      <w:r>
        <w:t>🩺 Nursing Action: Smoking accelerates the damage in alpha-1 deficient patients</w:t>
      </w:r>
    </w:p>
    <w:p>
      <w:r>
        <w:t>❌ Why Not Others: (a) A person with normal lung function tests — not the best response for this situation; (b) A person with a low-fat diet — not the best response for this situation; (c) A person who exercises regularly — not the best response for this situation.</w:t>
      </w:r>
    </w:p>
    <w:p>
      <w:r>
        <w:t>⚠️ Exam Trap: Ask about early-onset emphysema and family history</w:t>
      </w:r>
    </w:p>
    <w:p>
      <w:r>
        <w:t>⚡ 5-Second Recall: Alpha-1 deficiency causes emphysema</w:t>
      </w:r>
    </w:p>
    <w:p>
      <w:r>
        <w:t>Question: A patient asks the nurse about emphysema pink puffer. Which response by the nurse is correct?</w:t>
      </w:r>
    </w:p>
    <w:p>
      <w:r>
        <w:t>(a) Overweight with cyanosis and oedema, the blue bloater</w:t>
      </w:r>
    </w:p>
    <w:p>
      <w:r>
        <w:t>(b) Sudden weight gain with ankle oedema only</w:t>
      </w:r>
    </w:p>
    <w:p>
      <w:r>
        <w:t>(c) Thin with a barrel chest using pursed-lip breathing, the pink puffer</w:t>
      </w:r>
    </w:p>
    <w:p>
      <w:r>
        <w:t>(d) No visible breathing effort at rest at all</w:t>
      </w:r>
    </w:p>
    <w:p>
      <w:r>
        <w:t>Answer: c</w:t>
      </w:r>
    </w:p>
    <w:p>
      <w:r>
        <w:t>Solution: ✅ Correct Answer: c. Thin with a barrel chest using pursed-lip breathing, the pink puffer.</w:t>
      </w:r>
    </w:p>
    <w:p>
      <w:r>
        <w:t>🧠 Clinical Rationale: Emphysema patients are often thin with hyperinflated barrel chests and use pursed lips to breathe — the pink puffer; chronic bronchitis patients are the cyanotic blue bloaters</w:t>
      </w:r>
    </w:p>
    <w:p>
      <w:r>
        <w:t>🩺 Nursing Action: Compare emphysema (alveolar destruction) with chronic bronchitis (airway and mucus disease)</w:t>
      </w:r>
    </w:p>
    <w:p>
      <w:r>
        <w:t>❌ Why Not Others: (a) Overweight with cyanosis and oedema, the blue bloater — not the best response for this situation; (b) Sudden weight gain with ankle oedema only — not the best response for this situation; (d) No visible breathing effort at rest at all — not the best response for this situation.</w:t>
      </w:r>
    </w:p>
    <w:p>
      <w:r>
        <w:t>⚠️ Exam Trap: Both cause progressive obstruction and dyspnea</w:t>
      </w:r>
    </w:p>
    <w:p>
      <w:r>
        <w:t>⚡ 5-Second Recall: Pink puffer = emphysema</w:t>
      </w:r>
    </w:p>
    <w:p>
      <w:r>
        <w:t>Question: A patient asks the nurse about COPD smoking link. Which response by the nurse is correct?</w:t>
      </w:r>
    </w:p>
    <w:p>
      <w:r>
        <w:t>(a) A diet rich in fruit</w:t>
      </w:r>
    </w:p>
    <w:p>
      <w:r>
        <w:t>(b) Female gender alone</w:t>
      </w:r>
    </w:p>
    <w:p>
      <w:r>
        <w:t>(c) Cigarette smoking</w:t>
      </w:r>
    </w:p>
    <w:p>
      <w:r>
        <w:t>(d) Regular aerobic exercise</w:t>
      </w:r>
    </w:p>
    <w:p>
      <w:r>
        <w:t>Answer: c</w:t>
      </w:r>
    </w:p>
    <w:p>
      <w:r>
        <w:t>Solution: ✅ Correct Answer: c. Cigarette smoking.</w:t>
      </w:r>
    </w:p>
    <w:p>
      <w:r>
        <w:t>🧠 Clinical Rationale: Tobacco smoke accounts for the vast majority of COPD cases — smoking cessation is the most effective prevention and treatment</w:t>
      </w:r>
    </w:p>
    <w:p>
      <w:r>
        <w:t>🩺 Nursing Action: Nicotine replacement and counselling support cessation attempts</w:t>
      </w:r>
    </w:p>
    <w:p>
      <w:r>
        <w:t>❌ Why Not Others: (a) A diet rich in fruit — not the best response for this situation; (b) Female gender alone — not the best response for this situation; (d) Regular aerobic exercise — not the best response for this situation.</w:t>
      </w:r>
    </w:p>
    <w:p>
      <w:r>
        <w:t>⚠️ Exam Trap: Environmental smoke and occupational dust also contribute</w:t>
      </w:r>
    </w:p>
    <w:p>
      <w:r>
        <w:t>⚡ 5-Second Recall: Smoking = number one COPD cause</w:t>
      </w:r>
    </w:p>
    <w:p>
      <w:r>
        <w:t>Question: The nurse is teaching a patient about COPD tripod position. Which statement by the patient indicates correct understanding?</w:t>
      </w:r>
    </w:p>
    <w:p>
      <w:r>
        <w:t>(a) It mechanically assists the accessory muscles and improves breathing efficiency</w:t>
      </w:r>
    </w:p>
    <w:p>
      <w:r>
        <w:t>(b) It prevents the knees from buckling during standing</w:t>
      </w:r>
    </w:p>
    <w:p>
      <w:r>
        <w:t>(c) It raises the blood pressure to a safer level</w:t>
      </w:r>
    </w:p>
    <w:p>
      <w:r>
        <w:t>(d) It straightens the spine for better posture only</w:t>
      </w:r>
    </w:p>
    <w:p>
      <w:r>
        <w:t>Answer: a</w:t>
      </w:r>
    </w:p>
    <w:p>
      <w:r>
        <w:t>Solution: ✅ Correct Answer: a. It mechanically assists the accessory muscles and improves breathing efficiency.</w:t>
      </w:r>
    </w:p>
    <w:p>
      <w:r>
        <w:t>🧠 Clinical Rationale: Bracing the arms fixes the shoulder girdle so neck and chest accessory muscles work more effectively on ventilation</w:t>
      </w:r>
    </w:p>
    <w:p>
      <w:r>
        <w:t>🩺 Nursing Action: Teach pursed-lip breathing alongside positioning for dyspnea relief</w:t>
      </w:r>
    </w:p>
    <w:p>
      <w:r>
        <w:t>🛡️ Safety Link: Maintain strict asepsis; verify patient identity (two identifiers) before starting 🛡️</w:t>
      </w:r>
    </w:p>
    <w:p>
      <w:r>
        <w:t>❌ Why Not Others: (b) It prevents the knees from buckling during standing — not the best response for this situation; (c) It raises the blood pressure to a safer level — not the best response for this situation; (d) It straightens the spine for better posture only — not the best response for this situation.</w:t>
      </w:r>
    </w:p>
    <w:p>
      <w:r>
        <w:t>⚠️ Exam Trap: Lean forward with support during breathless episodes</w:t>
      </w:r>
    </w:p>
    <w:p>
      <w:r>
        <w:t>⚡ 5-Second Recall: Tripod position eases breathing</w:t>
      </w:r>
    </w:p>
    <w:p>
      <w:r>
        <w:t>Question: A patient asks the nurse about COPD alpha-1 deficiency. Which response by the nurse is correct?</w:t>
      </w:r>
    </w:p>
    <w:p>
      <w:r>
        <w:t>(a) A person with alpha-1 antitrypsin deficiency</w:t>
      </w:r>
    </w:p>
    <w:p>
      <w:r>
        <w:t>(b) A person with a low-fat diet</w:t>
      </w:r>
    </w:p>
    <w:p>
      <w:r>
        <w:t>(c) A person who exercises regularly</w:t>
      </w:r>
    </w:p>
    <w:p>
      <w:r>
        <w:t>(d) A person with normal lung function tests</w:t>
      </w:r>
    </w:p>
    <w:p>
      <w:r>
        <w:t>Answer: a</w:t>
      </w:r>
    </w:p>
    <w:p>
      <w:r>
        <w:t>Solution: ✅ Correct Answer: a. A person with alpha-1 antitrypsin deficiency.</w:t>
      </w:r>
    </w:p>
    <w:p>
      <w:r>
        <w:t>🧠 Clinical Rationale: Alpha-1 antitrypsin deficiency allows neutrophil elastase to destroy lung tissue, causing emphysema even in non-smokers, often at a young age</w:t>
      </w:r>
    </w:p>
    <w:p>
      <w:r>
        <w:t>🩺 Nursing Action: Smoking accelerates the damage in alpha-1 deficient patients</w:t>
      </w:r>
    </w:p>
    <w:p>
      <w:r>
        <w:t>❌ Why Not Others: (b) A person with a low-fat diet — not the best response for this situation; (c) A person who exercises regularly — not the best response for this situation; (d) A person with normal lung function tests — not the best response for this situation.</w:t>
      </w:r>
    </w:p>
    <w:p>
      <w:r>
        <w:t>⚠️ Exam Trap: Ask about early-onset emphysema and family history</w:t>
      </w:r>
    </w:p>
    <w:p>
      <w:r>
        <w:t>⚡ 5-Second Recall: Alpha-1 deficiency causes emphysema</w:t>
      </w:r>
    </w:p>
    <w:p>
      <w:r>
        <w:t>Question: Which statement about emphysema pink puffer is correct?</w:t>
      </w:r>
    </w:p>
    <w:p>
      <w:r>
        <w:t>(a) Overweight with cyanosis and oedema, the blue bloater</w:t>
      </w:r>
    </w:p>
    <w:p>
      <w:r>
        <w:t>(b) Thin with a barrel chest using pursed-lip breathing, the pink puffer</w:t>
      </w:r>
    </w:p>
    <w:p>
      <w:r>
        <w:t>(c) No visible breathing effort at rest at all</w:t>
      </w:r>
    </w:p>
    <w:p>
      <w:r>
        <w:t>(d) Sudden weight gain with ankle oedema only</w:t>
      </w:r>
    </w:p>
    <w:p>
      <w:r>
        <w:t>Answer: b</w:t>
      </w:r>
    </w:p>
    <w:p>
      <w:r>
        <w:t>Solution: ✅ Correct Answer: b. Thin with a barrel chest using pursed-lip breathing, the pink puffer.</w:t>
      </w:r>
    </w:p>
    <w:p>
      <w:r>
        <w:t>🧠 Clinical Rationale: Emphysema patients are often thin with hyperinflated barrel chests and use pursed lips to breathe — the pink puffer; chronic bronchitis patients are the cyanotic blue bloaters</w:t>
      </w:r>
    </w:p>
    <w:p>
      <w:r>
        <w:t>🩺 Nursing Action: Compare emphysema (alveolar destruction) with chronic bronchitis (airway and mucus disease)</w:t>
      </w:r>
    </w:p>
    <w:p>
      <w:r>
        <w:t>❌ Why Not Others: (a) Overweight with cyanosis and oedema, the blue bloater — not the best response for this situation; (c) No visible breathing effort at rest at all — not the best response for this situation; (d) Sudden weight gain with ankle oedema only — not the best response for this situation.</w:t>
      </w:r>
    </w:p>
    <w:p>
      <w:r>
        <w:t>⚡ 5-Second Recall: Pink puffer = emphysema</w:t>
      </w:r>
    </w:p>
    <w:p>
      <w:r>
        <w:t>Question: Which statement about COPD smoking link is correct?</w:t>
      </w:r>
    </w:p>
    <w:p>
      <w:r>
        <w:t>(a) Cigarette smoking</w:t>
      </w:r>
    </w:p>
    <w:p>
      <w:r>
        <w:t>(b) Female gender alone</w:t>
      </w:r>
    </w:p>
    <w:p>
      <w:r>
        <w:t>(c) Regular aerobic exercise</w:t>
      </w:r>
    </w:p>
    <w:p>
      <w:r>
        <w:t>(d) A diet rich in fruit</w:t>
      </w:r>
    </w:p>
    <w:p>
      <w:r>
        <w:t>Answer: a</w:t>
      </w:r>
    </w:p>
    <w:p>
      <w:r>
        <w:t>Solution: ✅ Correct Answer: a. Cigarette smoking.</w:t>
      </w:r>
    </w:p>
    <w:p>
      <w:r>
        <w:t>🧠 Clinical Rationale: Tobacco smoke accounts for the vast majority of COPD cases — smoking cessation is the most effective prevention and treatment</w:t>
      </w:r>
    </w:p>
    <w:p>
      <w:r>
        <w:t>🩺 Nursing Action: Nicotine replacement and counselling support cessation attempts</w:t>
      </w:r>
    </w:p>
    <w:p>
      <w:r>
        <w:t>❌ Why Not Others: (b) Female gender alone — not the best response for this situation; (c) Regular aerobic exercise — not the best response for this situation; (d) A diet rich in fruit — not the best response for this situation.</w:t>
      </w:r>
    </w:p>
    <w:p>
      <w:r>
        <w:t>⚡ 5-Second Recall: Smoking = number one COPD cause</w:t>
      </w:r>
    </w:p>
    <w:p>
      <w:r>
        <w:t>Question: A patient with COPD tripod position is admitted to the unit. Which nursing action should the nurse perform FIRST?</w:t>
      </w:r>
    </w:p>
    <w:p>
      <w:r>
        <w:t>(a) It raises the blood pressure to a safer level</w:t>
      </w:r>
    </w:p>
    <w:p>
      <w:r>
        <w:t>(b) It straightens the spine for better posture only</w:t>
      </w:r>
    </w:p>
    <w:p>
      <w:r>
        <w:t>(c) It mechanically assists the accessory muscles and improves breathing efficiency</w:t>
      </w:r>
    </w:p>
    <w:p>
      <w:r>
        <w:t>(d) It prevents the knees from buckling during standing</w:t>
      </w:r>
    </w:p>
    <w:p>
      <w:r>
        <w:t>Answer: c</w:t>
      </w:r>
    </w:p>
    <w:p>
      <w:r>
        <w:t>Solution: ✅ Correct Answer: c. It mechanically assists the accessory muscles and improves breathing efficiency.</w:t>
      </w:r>
    </w:p>
    <w:p>
      <w:r>
        <w:t>🧠 Clinical Rationale: Bracing the arms fixes the shoulder girdle so neck and chest accessory muscles work more effectively on ventilation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Teach pursed-lip breathing alongside positioning for dyspnea relief</w:t>
      </w:r>
    </w:p>
    <w:p>
      <w:r>
        <w:t>🛡️ Safety Link: Maintain strict asepsis; verify patient identity (two identifiers) before starting 🛡️</w:t>
      </w:r>
    </w:p>
    <w:p>
      <w:r>
        <w:t>❌ Why Not Others: (a) It raises the blood pressure to a safer level — not the best response for this situation; (b) It straightens the spine for better posture only — not the best response for this situation; (d) It prevents the knees from buckling during standing — not the best response for this situation.</w:t>
      </w:r>
    </w:p>
    <w:p>
      <w:r>
        <w:t>⚡ 5-Second Recall: Tripod position eases breathing</w:t>
      </w:r>
    </w:p>
    <w:p>
      <w:r>
        <w:t>Question: Which statement about COPD alpha-1 deficiency is correct?</w:t>
      </w:r>
    </w:p>
    <w:p>
      <w:r>
        <w:t>(a) A person with alpha-1 antitrypsin deficiency</w:t>
      </w:r>
    </w:p>
    <w:p>
      <w:r>
        <w:t>(b) A person with a low-fat diet</w:t>
      </w:r>
    </w:p>
    <w:p>
      <w:r>
        <w:t>(c) A person who exercises regularly</w:t>
      </w:r>
    </w:p>
    <w:p>
      <w:r>
        <w:t>(d) A person with normal lung function tests</w:t>
      </w:r>
    </w:p>
    <w:p>
      <w:r>
        <w:t>Answer: a</w:t>
      </w:r>
    </w:p>
    <w:p>
      <w:r>
        <w:t>Solution: ✅ Correct Answer: a. A person with alpha-1 antitrypsin deficiency.</w:t>
      </w:r>
    </w:p>
    <w:p>
      <w:r>
        <w:t>🧠 Clinical Rationale: Alpha-1 antitrypsin deficiency allows neutrophil elastase to destroy lung tissue, causing emphysema even in non-smokers, often at a young age</w:t>
      </w:r>
    </w:p>
    <w:p>
      <w:r>
        <w:t>🩺 Nursing Action: Smoking accelerates the damage in alpha-1 deficient patients</w:t>
      </w:r>
    </w:p>
    <w:p>
      <w:r>
        <w:t>❌ Why Not Others: (b) A person with a low-fat diet — not the best response for this situation; (c) A person who exercises regularly — not the best response for this situation; (d) A person with normal lung function tests — not the best response for this situation.</w:t>
      </w:r>
    </w:p>
    <w:p>
      <w:r>
        <w:t>⚡ 5-Second Recall: Alpha-1 deficiency causes emphysema</w:t>
      </w:r>
    </w:p>
    <w:p>
      <w:r>
        <w:t>Question: The nurse is caring for a patient with emphysema pink puffer. Which response is most appropriate?</w:t>
      </w:r>
    </w:p>
    <w:p>
      <w:r>
        <w:t>(a) Sudden weight gain with ankle oedema only</w:t>
      </w:r>
    </w:p>
    <w:p>
      <w:r>
        <w:t>(b) No visible breathing effort at rest at all</w:t>
      </w:r>
    </w:p>
    <w:p>
      <w:r>
        <w:t>(c) Overweight with cyanosis and oedema, the blue bloater</w:t>
      </w:r>
    </w:p>
    <w:p>
      <w:r>
        <w:t>(d) Thin with a barrel chest using pursed-lip breathing, the pink puffer</w:t>
      </w:r>
    </w:p>
    <w:p>
      <w:r>
        <w:t>Answer: d</w:t>
      </w:r>
    </w:p>
    <w:p>
      <w:r>
        <w:t>Solution: ✅ Correct Answer: d. Thin with a barrel chest using pursed-lip breathing, the pink puffer.</w:t>
      </w:r>
    </w:p>
    <w:p>
      <w:r>
        <w:t>🧠 Clinical Rationale: Emphysema patients are often thin with hyperinflated barrel chests and use pursed lips to breathe — the pink puffer; chronic bronchitis patients are the cyanotic blue bloaters</w:t>
      </w:r>
    </w:p>
    <w:p>
      <w:r>
        <w:t>🩺 Nursing Action: Compare emphysema (alveolar destruction) with chronic bronchitis (airway and mucus disease)</w:t>
      </w:r>
    </w:p>
    <w:p>
      <w:r>
        <w:t>❌ Why Not Others: (a) Sudden weight gain with ankle oedema only — not the best response for this situation; (b) No visible breathing effort at rest at all — not the best response for this situation; (c) Overweight with cyanosis and oedema, the blue bloater — not the best response for this situation.</w:t>
      </w:r>
    </w:p>
    <w:p>
      <w:r>
        <w:t>⚡ 5-Second Recall: Pink puffer = emphysema</w:t>
      </w:r>
    </w:p>
    <w:p>
      <w:r>
        <w:t>Question: The nurse is caring for a patient with COPD smoking link. Which response is most appropriate?</w:t>
      </w:r>
    </w:p>
    <w:p>
      <w:r>
        <w:t>(a) Regular aerobic exercise</w:t>
      </w:r>
    </w:p>
    <w:p>
      <w:r>
        <w:t>(b) A diet rich in fruit</w:t>
      </w:r>
    </w:p>
    <w:p>
      <w:r>
        <w:t>(c) Female gender alone</w:t>
      </w:r>
    </w:p>
    <w:p>
      <w:r>
        <w:t>(d) Cigarette smoking</w:t>
      </w:r>
    </w:p>
    <w:p>
      <w:r>
        <w:t>Answer: d</w:t>
      </w:r>
    </w:p>
    <w:p>
      <w:r>
        <w:t>Solution: ✅ Correct Answer: d. Cigarette smoking.</w:t>
      </w:r>
    </w:p>
    <w:p>
      <w:r>
        <w:t>🧠 Clinical Rationale: Tobacco smoke accounts for the vast majority of COPD cases — smoking cessation is the most effective prevention and treatment</w:t>
      </w:r>
    </w:p>
    <w:p>
      <w:r>
        <w:t>🩺 Nursing Action: Nicotine replacement and counselling support cessation attempts</w:t>
      </w:r>
    </w:p>
    <w:p>
      <w:r>
        <w:t>❌ Why Not Others: (a) Regular aerobic exercise — not the best response for this situation; (b) A diet rich in fruit — not the best response for this situation; (c) Female gender alone — not the best response for this situation.</w:t>
      </w:r>
    </w:p>
    <w:p>
      <w:r>
        <w:t>⚡ 5-Second Recall: Smoking = number one COPD cause</w:t>
      </w:r>
    </w:p>
    <w:p>
      <w:r>
        <w:t>Question: The nurse is caring for a patient with COPD tripod position. Which response is most appropriate?</w:t>
      </w:r>
    </w:p>
    <w:p>
      <w:r>
        <w:t>(a) It prevents the knees from buckling during standing</w:t>
      </w:r>
    </w:p>
    <w:p>
      <w:r>
        <w:t>(b) It raises the blood pressure to a safer level</w:t>
      </w:r>
    </w:p>
    <w:p>
      <w:r>
        <w:t>(c) It mechanically assists the accessory muscles and improves breathing efficiency</w:t>
      </w:r>
    </w:p>
    <w:p>
      <w:r>
        <w:t>(d) It straightens the spine for better posture only</w:t>
      </w:r>
    </w:p>
    <w:p>
      <w:r>
        <w:t>Answer: c</w:t>
      </w:r>
    </w:p>
    <w:p>
      <w:r>
        <w:t>Solution: ✅ Correct Answer: c. It mechanically assists the accessory muscles and improves breathing efficiency.</w:t>
      </w:r>
    </w:p>
    <w:p>
      <w:r>
        <w:t>🧠 Clinical Rationale: Bracing the arms fixes the shoulder girdle so neck and chest accessory muscles work more effectively on ventilation</w:t>
      </w:r>
    </w:p>
    <w:p>
      <w:r>
        <w:t>🩺 Nursing Action: Teach pursed-lip breathing alongside positioning for dyspnea relief</w:t>
      </w:r>
    </w:p>
    <w:p>
      <w:r>
        <w:t>🛡️ Safety Link: Maintain strict asepsis; verify patient identity (two identifiers) before starting 🛡️</w:t>
      </w:r>
    </w:p>
    <w:p>
      <w:r>
        <w:t>❌ Why Not Others: (a) It prevents the knees from buckling during standing — not the best response for this situation; (b) It raises the blood pressure to a safer level — not the best response for this situation; (d) It straightens the spine for better posture only — not the best response for this situation.</w:t>
      </w:r>
    </w:p>
    <w:p>
      <w:r>
        <w:t>⚡ 5-Second Recall: Tripod position eases breathing</w:t>
      </w:r>
    </w:p>
    <w:p>
      <w:r>
        <w:t>Question: The nurse is caring for a patient with COPD alpha-1 deficiency. Which response is most appropriate?</w:t>
      </w:r>
    </w:p>
    <w:p>
      <w:r>
        <w:t>(a) A person who exercises regularly</w:t>
      </w:r>
    </w:p>
    <w:p>
      <w:r>
        <w:t>(b) A person with alpha-1 antitrypsin deficiency</w:t>
      </w:r>
    </w:p>
    <w:p>
      <w:r>
        <w:t>(c) A person with a low-fat diet</w:t>
      </w:r>
    </w:p>
    <w:p>
      <w:r>
        <w:t>(d) A person with normal lung function tests</w:t>
      </w:r>
    </w:p>
    <w:p>
      <w:r>
        <w:t>Answer: b</w:t>
      </w:r>
    </w:p>
    <w:p>
      <w:r>
        <w:t>Solution: ✅ Correct Answer: b. A person with alpha-1 antitrypsin deficiency.</w:t>
      </w:r>
    </w:p>
    <w:p>
      <w:r>
        <w:t>🧠 Clinical Rationale: Alpha-1 antitrypsin deficiency allows neutrophil elastase to destroy lung tissue, causing emphysema even in non-smokers, often at a young age</w:t>
      </w:r>
    </w:p>
    <w:p>
      <w:r>
        <w:t>🩺 Nursing Action: Smoking accelerates the damage in alpha-1 deficient patients</w:t>
      </w:r>
    </w:p>
    <w:p>
      <w:r>
        <w:t>❌ Why Not Others: (a) A person who exercises regularly — not the best response for this situation; (c) A person with a low-fat diet — not the best response for this situation; (d) A person with normal lung function tests — not the best response for this situation.</w:t>
      </w:r>
    </w:p>
    <w:p>
      <w:r>
        <w:t>⚡ 5-Second Recall: Alpha-1 deficiency causes emphysema</w:t>
      </w:r>
    </w:p>
    <w:p>
      <w:r>
        <w:t>Question: The nurse demonstrates correct understanding of emphysema pink puffer by identifying which response as appropriate?</w:t>
      </w:r>
    </w:p>
    <w:p>
      <w:r>
        <w:t>(a) Thin with a barrel chest using pursed-lip breathing, the pink puffer</w:t>
      </w:r>
    </w:p>
    <w:p>
      <w:r>
        <w:t>(b) Overweight with cyanosis and oedema, the blue bloater</w:t>
      </w:r>
    </w:p>
    <w:p>
      <w:r>
        <w:t>(c) Sudden weight gain with ankle oedema only</w:t>
      </w:r>
    </w:p>
    <w:p>
      <w:r>
        <w:t>(d) No visible breathing effort at rest at all</w:t>
      </w:r>
    </w:p>
    <w:p>
      <w:r>
        <w:t>Answer: a</w:t>
      </w:r>
    </w:p>
    <w:p>
      <w:r>
        <w:t>Solution: ✅ Correct Answer: a. Thin with a barrel chest using pursed-lip breathing, the pink puffer.</w:t>
      </w:r>
    </w:p>
    <w:p>
      <w:r>
        <w:t>🧠 Clinical Rationale: Emphysema patients are often thin with hyperinflated barrel chests and use pursed lips to breathe — the pink puffer; chronic bronchitis patients are the cyanotic blue bloaters</w:t>
      </w:r>
    </w:p>
    <w:p>
      <w:r>
        <w:t>🩺 Nursing Action: Compare emphysema (alveolar destruction) with chronic bronchitis (airway and mucus disease)</w:t>
      </w:r>
    </w:p>
    <w:p>
      <w:r>
        <w:t>❌ Why Not Others: (b) Overweight with cyanosis and oedema, the blue bloater — not the best response for this situation; (c) Sudden weight gain with ankle oedema only — not the best response for this situation; (d) No visible breathing effort at rest at all — not the best response for this situation.</w:t>
      </w:r>
    </w:p>
    <w:p>
      <w:r>
        <w:t>⚡ 5-Second Recall: Pink puffer = emphysema</w:t>
      </w:r>
    </w:p>
    <w:p>
      <w:r>
        <w:t>Question: The nurse demonstrates correct understanding of COPD smoking link by identifying which response as appropriate?</w:t>
      </w:r>
    </w:p>
    <w:p>
      <w:r>
        <w:t>(a) A diet rich in fruit</w:t>
      </w:r>
    </w:p>
    <w:p>
      <w:r>
        <w:t>(b) Female gender alone</w:t>
      </w:r>
    </w:p>
    <w:p>
      <w:r>
        <w:t>(c) Regular aerobic exercise</w:t>
      </w:r>
    </w:p>
    <w:p>
      <w:r>
        <w:t>(d) Cigarette smoking</w:t>
      </w:r>
    </w:p>
    <w:p>
      <w:r>
        <w:t>Answer: d</w:t>
      </w:r>
    </w:p>
    <w:p>
      <w:r>
        <w:t>Solution: ✅ Correct Answer: d. Cigarette smoking.</w:t>
      </w:r>
    </w:p>
    <w:p>
      <w:r>
        <w:t>🧠 Clinical Rationale: Tobacco smoke accounts for the vast majority of COPD cases — smoking cessation is the most effective prevention and treatment</w:t>
      </w:r>
    </w:p>
    <w:p>
      <w:r>
        <w:t>🩺 Nursing Action: Nicotine replacement and counselling support cessation attempts</w:t>
      </w:r>
    </w:p>
    <w:p>
      <w:r>
        <w:t>❌ Why Not Others: (a) A diet rich in fruit — not the best response for this situation; (b) Female gender alone — not the best response for this situation; (c) Regular aerobic exercise — not the best response for this situation.</w:t>
      </w:r>
    </w:p>
    <w:p>
      <w:r>
        <w:t>⚡ 5-Second Recall: Smoking = number one COPD cause</w:t>
      </w:r>
    </w:p>
    <w:p>
      <w:r>
        <w:t>Question: The nurse demonstrates correct understanding of COPD tripod position by identifying which response as appropriate?</w:t>
      </w:r>
    </w:p>
    <w:p>
      <w:r>
        <w:t>(a) It raises the blood pressure to a safer level</w:t>
      </w:r>
    </w:p>
    <w:p>
      <w:r>
        <w:t>(b) It straightens the spine for better posture only</w:t>
      </w:r>
    </w:p>
    <w:p>
      <w:r>
        <w:t>(c) It mechanically assists the accessory muscles and improves breathing efficiency</w:t>
      </w:r>
    </w:p>
    <w:p>
      <w:r>
        <w:t>(d) It prevents the knees from buckling during standing</w:t>
      </w:r>
    </w:p>
    <w:p>
      <w:r>
        <w:t>Answer: c</w:t>
      </w:r>
    </w:p>
    <w:p>
      <w:r>
        <w:t>Solution: ✅ Correct Answer: c. It mechanically assists the accessory muscles and improves breathing efficiency.</w:t>
      </w:r>
    </w:p>
    <w:p>
      <w:r>
        <w:t>🧠 Clinical Rationale: Bracing the arms fixes the shoulder girdle so neck and chest accessory muscles work more effectively on ventilation</w:t>
      </w:r>
    </w:p>
    <w:p>
      <w:r>
        <w:t>🩺 Nursing Action: Teach pursed-lip breathing alongside positioning for dyspnea relief</w:t>
      </w:r>
    </w:p>
    <w:p>
      <w:r>
        <w:t>🛡️ Safety Link: Maintain strict asepsis; verify patient identity (two identifiers) before starting 🛡️</w:t>
      </w:r>
    </w:p>
    <w:p>
      <w:r>
        <w:t>❌ Why Not Others: (a) It raises the blood pressure to a safer level — not the best response for this situation; (b) It straightens the spine for better posture only — not the best response for this situation; (d) It prevents the knees from buckling during standing — not the best response for this situation.</w:t>
      </w:r>
    </w:p>
    <w:p>
      <w:r>
        <w:t>⚡ 5-Second Recall: Tripod position eases breathing</w:t>
      </w:r>
    </w:p>
    <w:p>
      <w:r>
        <w:t>Question: The nurse demonstrates correct understanding of COPD alpha-1 deficiency by identifying which response as appropriate?</w:t>
      </w:r>
    </w:p>
    <w:p>
      <w:r>
        <w:t>(a) A person with a low-fat diet</w:t>
      </w:r>
    </w:p>
    <w:p>
      <w:r>
        <w:t>(b) A person with alpha-1 antitrypsin deficiency</w:t>
      </w:r>
    </w:p>
    <w:p>
      <w:r>
        <w:t>(c) A person with normal lung function tests</w:t>
      </w:r>
    </w:p>
    <w:p>
      <w:r>
        <w:t>(d) A person who exercises regularly</w:t>
      </w:r>
    </w:p>
    <w:p>
      <w:r>
        <w:t>Answer: b</w:t>
      </w:r>
    </w:p>
    <w:p>
      <w:r>
        <w:t>Solution: ✅ Correct Answer: b. A person with alpha-1 antitrypsin deficiency.</w:t>
      </w:r>
    </w:p>
    <w:p>
      <w:r>
        <w:t>🧠 Clinical Rationale: Alpha-1 antitrypsin deficiency allows neutrophil elastase to destroy lung tissue, causing emphysema even in non-smokers, often at a young age</w:t>
      </w:r>
    </w:p>
    <w:p>
      <w:r>
        <w:t>🩺 Nursing Action: Smoking accelerates the damage in alpha-1 deficient patients</w:t>
      </w:r>
    </w:p>
    <w:p>
      <w:r>
        <w:t>❌ Why Not Others: (a) A person with a low-fat diet — not the best response for this situation; (c) A person with normal lung function tests — not the best response for this situation; (d) A person who exercises regularly — not the best response for this situation.</w:t>
      </w:r>
    </w:p>
    <w:p>
      <w:r>
        <w:t>⚡ 5-Second Recall: Alpha-1 deficiency causes emphysema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