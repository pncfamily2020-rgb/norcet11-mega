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BCG vaccine is administered?</w:t>
      </w:r>
    </w:p>
    <w:p>
      <w:r>
        <w:t>(a) Intramuscularly in the gluteus</w:t>
      </w:r>
    </w:p>
    <w:p>
      <w:r>
        <w:t>(b) Orally as drops</w:t>
      </w:r>
    </w:p>
    <w:p>
      <w:r>
        <w:t>(c) Intradermally, 0.1 mL, at the insertion of the left deltoid</w:t>
      </w:r>
    </w:p>
    <w:p>
      <w:r>
        <w:t>(d) Subcutaneously in the abdomen</w:t>
      </w:r>
    </w:p>
    <w:p>
      <w:r>
        <w:t>Answer: c</w:t>
      </w:r>
    </w:p>
    <w:p>
      <w:r>
        <w:t>Solution: ✅ Correct Answer: c.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🔍 Key Clues: BCG = intradermal left deltoid 0.1 mL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Intramuscularly in the gluteus — not the best response for this situation; (b) Orally as drops — not the best response for this situation; (d) Subcutaneously in the abdomen — not the best response for this situation.</w:t>
      </w:r>
    </w:p>
    <w:p>
      <w:r>
        <w:t>⚠️ Exam Trap: A local papule then scar forms over weeks</w:t>
      </w:r>
    </w:p>
    <w:p>
      <w:r>
        <w:t>⚡ 5-Second Recall: BCG: ID, left upper arm</w:t>
      </w:r>
    </w:p>
    <w:p>
      <w:r>
        <w:t>Question: Pentavalent/DPT vaccines in infants are best given?</w:t>
      </w:r>
    </w:p>
    <w:p>
      <w:r>
        <w:t>(a) Intradermally in the forearm</w:t>
      </w:r>
    </w:p>
    <w:p>
      <w:r>
        <w:t>(b) Orally in drops</w:t>
      </w:r>
    </w:p>
    <w:p>
      <w:r>
        <w:t>(c) Intramuscularly in the anterolateral thigh</w:t>
      </w:r>
    </w:p>
    <w:p>
      <w:r>
        <w:t>(d) Subcutaneously over the scapula</w:t>
      </w:r>
    </w:p>
    <w:p>
      <w:r>
        <w:t>Answer: c</w:t>
      </w:r>
    </w:p>
    <w:p>
      <w:r>
        <w:t>Solution: ✅ Correct Answer: c. Intramuscularly in the anterolateral thigh.</w:t>
      </w:r>
    </w:p>
    <w:p>
      <w:r>
        <w:t>🧠 Clinical Rationale: DPT and Pentavalent are given deep intramuscularly in the anterolateral thigh in infants; the gluteal site is avoided in young children</w:t>
      </w:r>
    </w:p>
    <w:p>
      <w:r>
        <w:t>🔍 Key Clues: IM anterolateral thigh for infant DPT</w:t>
      </w:r>
    </w:p>
    <w:p>
      <w:r>
        <w:t>🩺 Nursing Action: Alternate limbs between doses</w:t>
      </w:r>
    </w:p>
    <w:p>
      <w:r>
        <w:t>🛡️ Safety Link: Maintain strict asepsis; verify patient identity (two identifiers) before starting 🛡️</w:t>
      </w:r>
    </w:p>
    <w:p>
      <w:r>
        <w:t>❌ Why Not Others: (a) Intradermally in the forearm — not the best response for this situation; (b) Orally in drops — not the best response for this situation; (d) Subcutaneously over the scapula — not the best response for this situation.</w:t>
      </w:r>
    </w:p>
    <w:p>
      <w:r>
        <w:t>⚠️ Exam Trap: Gluteal IM injections are avoided in infants due to sciatic nerve risk</w:t>
      </w:r>
    </w:p>
    <w:p>
      <w:r>
        <w:t>⚡ 5-Second Recall: DPT = IM anterolateral thigh</w:t>
      </w:r>
    </w:p>
    <w:p>
      <w:r>
        <w:t>Question: OPV and rotavirus vaccines are given?</w:t>
      </w:r>
    </w:p>
    <w:p>
      <w:r>
        <w:t>(a) Orally as drops</w:t>
      </w:r>
    </w:p>
    <w:p>
      <w:r>
        <w:t>(b) Intradermally</w:t>
      </w:r>
    </w:p>
    <w:p>
      <w:r>
        <w:t>(c) Intramuscularly</w:t>
      </w:r>
    </w:p>
    <w:p>
      <w:r>
        <w:t>(d) Subcutaneously in the thigh</w:t>
      </w:r>
    </w:p>
    <w:p>
      <w:r>
        <w:t>Answer: a</w:t>
      </w:r>
    </w:p>
    <w:p>
      <w:r>
        <w:t>Solution: ✅ Correct Answer: a. Orally as drops.</w:t>
      </w:r>
    </w:p>
    <w:p>
      <w:r>
        <w:t>🧠 Clinical Rationale: Both OPV and rotavirus vaccines are administered orally as drops, matching the natural route of the infections they prevent</w:t>
      </w:r>
    </w:p>
    <w:p>
      <w:r>
        <w:t>🔍 Key Clues: OPV + rotavirus = oral drops</w:t>
      </w:r>
    </w:p>
    <w:p>
      <w:r>
        <w:t>🩺 Nursing Action: Do not mix oral vaccines with feed; repeat if the child spits out the dose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Intradermally — not the best response for this situation; (c) Intramuscularly — not the best response for this situation; (d) Subcutaneously in the thigh — not the best response for this situation.</w:t>
      </w:r>
    </w:p>
    <w:p>
      <w:r>
        <w:t>⚠️ Exam Trap: Oral vaccines are not injected</w:t>
      </w:r>
    </w:p>
    <w:p>
      <w:r>
        <w:t>⚡ 5-Second Recall: OPV and rotavirus are oral</w:t>
      </w:r>
    </w:p>
    <w:p>
      <w:r>
        <w:t>Question: The MR (measles-rubella) vaccine is administered?</w:t>
      </w:r>
    </w:p>
    <w:p>
      <w:r>
        <w:t>(a) Intradermally in the palm</w:t>
      </w:r>
    </w:p>
    <w:p>
      <w:r>
        <w:t>(b) Intramuscularly in the gluteus</w:t>
      </w:r>
    </w:p>
    <w:p>
      <w:r>
        <w:t>(c) Orally in drops</w:t>
      </w:r>
    </w:p>
    <w:p>
      <w:r>
        <w:t>(d) Subcutaneously, 0.5 mL, in the outer upper arm</w:t>
      </w:r>
    </w:p>
    <w:p>
      <w:r>
        <w:t>Answer: d</w:t>
      </w:r>
    </w:p>
    <w:p>
      <w:r>
        <w:t>Solution: ✅ Correct Answer: d.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🔍 Key Clues: MR = subcutaneous 0.5 mL upper arm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(a) Intradermally in the palm — not the best response for this situation; (b) Intramuscularly in the gluteus — not the best response for this situation; (c) Orally in drops — not the best response for this situation.</w:t>
      </w:r>
    </w:p>
    <w:p>
      <w:r>
        <w:t>⚠️ Exam Trap: Reconstituted MR must be used within the recommended time</w:t>
      </w:r>
    </w:p>
    <w:p>
      <w:r>
        <w:t>⚡ 5-Second Recall: MR is subcutaneous</w:t>
      </w:r>
    </w:p>
    <w:p>
      <w:r>
        <w:t>Question: When several vaccines are due at one visit, the nurse should?</w:t>
      </w:r>
    </w:p>
    <w:p>
      <w:r>
        <w:t>(a) Give only one and postpone the rest permanently</w:t>
      </w:r>
    </w:p>
    <w:p>
      <w:r>
        <w:t>(b) Mix all vaccines in one syringe</w:t>
      </w:r>
    </w:p>
    <w:p>
      <w:r>
        <w:t>(c) Inject all into the same site repeatedly</w:t>
      </w:r>
    </w:p>
    <w:p>
      <w:r>
        <w:t>(d) Give them at separate sites with separate syringes, following the schedule</w:t>
      </w:r>
    </w:p>
    <w:p>
      <w:r>
        <w:t>Answer: d</w:t>
      </w:r>
    </w:p>
    <w:p>
      <w:r>
        <w:t>Solution: ✅ Correct Answer: d. Give them at separate sites with separate syringes, following the schedule.</w:t>
      </w:r>
    </w:p>
    <w:p>
      <w:r>
        <w:t>🧠 Clinical Rationale: Multiple vaccines at one visit are given with separate syringes at separate sites (different limbs when possible) — they are safe and do not overload the immune system</w:t>
      </w:r>
    </w:p>
    <w:p>
      <w:r>
        <w:t>🔍 Key Clues: Separate sites and syringes for each vaccine</w:t>
      </w:r>
    </w:p>
    <w:p>
      <w:r>
        <w:t>🩺 Nursing Action: Never mix vaccines in one syringe</w:t>
      </w:r>
    </w:p>
    <w:p>
      <w:r>
        <w:t>🛡️ Safety Link: Maintain strict asepsis; verify patient identity (two identifiers) before starting 🛡️</w:t>
      </w:r>
    </w:p>
    <w:p>
      <w:r>
        <w:t>❌ Why Not Others: (a) Give only one and postpone the rest permanently — not the best response for this situation; (b) Mix all vaccines in one syringe — not the best response for this situation; (c) Inject all into the same site repeatedly — not the best response for this situation.</w:t>
      </w:r>
    </w:p>
    <w:p>
      <w:r>
        <w:t>⚠️ Exam Trap: Simultaneous administration is safe and reduces missed doses</w:t>
      </w:r>
    </w:p>
    <w:p>
      <w:r>
        <w:t>⚡ 5-Second Recall: Separate sites, separate syringes</w:t>
      </w:r>
    </w:p>
    <w:p>
      <w:r>
        <w:t>Question: The nurse is teaching the parent about BCG route and site. Which statement by the parent indicates correct understanding?</w:t>
      </w:r>
    </w:p>
    <w:p>
      <w:r>
        <w:t>(a) Intramuscularly in the gluteus</w:t>
      </w:r>
    </w:p>
    <w:p>
      <w:r>
        <w:t>(b) Intradermally, 0.1 mL, at the insertion of the left deltoid</w:t>
      </w:r>
    </w:p>
    <w:p>
      <w:r>
        <w:t>(c) Subcutaneously in the abdomen</w:t>
      </w:r>
    </w:p>
    <w:p>
      <w:r>
        <w:t>(d) Orally as drops</w:t>
      </w:r>
    </w:p>
    <w:p>
      <w:r>
        <w:t>Answer: b</w:t>
      </w:r>
    </w:p>
    <w:p>
      <w:r>
        <w:t>Solution: ✅ Correct Answer: b.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Intramuscularly in the gluteus — not the best response for this situation; (c) Subcutaneously in the abdomen — not the best response for this situation; (d) Orally as drops — not the best response for this situation.</w:t>
      </w:r>
    </w:p>
    <w:p>
      <w:r>
        <w:t>⚠️ Exam Trap: A local papule then scar forms over weeks</w:t>
      </w:r>
    </w:p>
    <w:p>
      <w:r>
        <w:t>⚡ 5-Second Recall: BCG: ID, left upper arm</w:t>
      </w:r>
    </w:p>
    <w:p>
      <w:r>
        <w:t>Question: The nurse is teaching the parent about DPT route and site. Which statement by the parent indicates correct understanding?</w:t>
      </w:r>
    </w:p>
    <w:p>
      <w:r>
        <w:t>(a) Orally in drops</w:t>
      </w:r>
    </w:p>
    <w:p>
      <w:r>
        <w:t>(b) Subcutaneously over the scapula</w:t>
      </w:r>
    </w:p>
    <w:p>
      <w:r>
        <w:t>(c) Intramuscularly in the anterolateral thigh</w:t>
      </w:r>
    </w:p>
    <w:p>
      <w:r>
        <w:t>(d) Intradermally in the forearm</w:t>
      </w:r>
    </w:p>
    <w:p>
      <w:r>
        <w:t>Answer: c</w:t>
      </w:r>
    </w:p>
    <w:p>
      <w:r>
        <w:t>Solution: ✅ Correct Answer: c. Intramuscularly in the anterolateral thigh.</w:t>
      </w:r>
    </w:p>
    <w:p>
      <w:r>
        <w:t>🧠 Clinical Rationale: DPT and Pentavalent are given deep intramuscularly in the anterolateral thigh in infants; the gluteal site is avoided in young children</w:t>
      </w:r>
    </w:p>
    <w:p>
      <w:r>
        <w:t>🩺 Nursing Action: Alternate limbs between doses</w:t>
      </w:r>
    </w:p>
    <w:p>
      <w:r>
        <w:t>🛡️ Safety Link: Maintain strict asepsis; verify patient identity (two identifiers) before starting 🛡️</w:t>
      </w:r>
    </w:p>
    <w:p>
      <w:r>
        <w:t>❌ Why Not Others: (a) Orally in drops — not the best response for this situation; (b) Subcutaneously over the scapula — not the best response for this situation; (d) Intradermally in the forearm — not the best response for this situation.</w:t>
      </w:r>
    </w:p>
    <w:p>
      <w:r>
        <w:t>⚠️ Exam Trap: Gluteal IM injections are avoided in infants due to sciatic nerve risk</w:t>
      </w:r>
    </w:p>
    <w:p>
      <w:r>
        <w:t>⚡ 5-Second Recall: DPT = IM anterolateral thigh</w:t>
      </w:r>
    </w:p>
    <w:p>
      <w:r>
        <w:t>Question: The nurse is teaching the parent about OPV and rotavirus routes. Which statement by the parent indicates correct understanding?</w:t>
      </w:r>
    </w:p>
    <w:p>
      <w:r>
        <w:t>(a) Orally as drops</w:t>
      </w:r>
    </w:p>
    <w:p>
      <w:r>
        <w:t>(b) Subcutaneously in the thigh</w:t>
      </w:r>
    </w:p>
    <w:p>
      <w:r>
        <w:t>(c) Intramuscularly</w:t>
      </w:r>
    </w:p>
    <w:p>
      <w:r>
        <w:t>(d) Intradermally</w:t>
      </w:r>
    </w:p>
    <w:p>
      <w:r>
        <w:t>Answer: a</w:t>
      </w:r>
    </w:p>
    <w:p>
      <w:r>
        <w:t>Solution: ✅ Correct Answer: a. Orally as drops.</w:t>
      </w:r>
    </w:p>
    <w:p>
      <w:r>
        <w:t>🧠 Clinical Rationale: Both OPV and rotavirus vaccines are administered orally as drops, matching the natural route of the infections they prevent</w:t>
      </w:r>
    </w:p>
    <w:p>
      <w:r>
        <w:t>🩺 Nursing Action: Do not mix oral vaccines with feed; repeat if the child spits out the dose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Subcutaneously in the thigh — not the best response for this situation; (c) Intramuscularly — not the best response for this situation; (d) Intradermally — not the best response for this situation.</w:t>
      </w:r>
    </w:p>
    <w:p>
      <w:r>
        <w:t>⚠️ Exam Trap: Oral vaccines are not injected</w:t>
      </w:r>
    </w:p>
    <w:p>
      <w:r>
        <w:t>⚡ 5-Second Recall: OPV and rotavirus are oral</w:t>
      </w:r>
    </w:p>
    <w:p>
      <w:r>
        <w:t>Question: The nurse is teaching the parent about MR vaccine route. Which statement by the parent indicates correct understanding?</w:t>
      </w:r>
    </w:p>
    <w:p>
      <w:r>
        <w:t>(a) Intradermally in the palm</w:t>
      </w:r>
    </w:p>
    <w:p>
      <w:r>
        <w:t>(b) Intramuscularly in the gluteus</w:t>
      </w:r>
    </w:p>
    <w:p>
      <w:r>
        <w:t>(c) Subcutaneously, 0.5 mL, in the outer upper arm</w:t>
      </w:r>
    </w:p>
    <w:p>
      <w:r>
        <w:t>(d) Orally in drops</w:t>
      </w:r>
    </w:p>
    <w:p>
      <w:r>
        <w:t>Answer: c</w:t>
      </w:r>
    </w:p>
    <w:p>
      <w:r>
        <w:t>Solution: ✅ Correct Answer: c.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(a) Intradermally in the palm — not the best response for this situation; (b) Intramuscularly in the gluteus — not the best response for this situation; (d) Orally in drops — not the best response for this situation.</w:t>
      </w:r>
    </w:p>
    <w:p>
      <w:r>
        <w:t>⚠️ Exam Trap: Reconstituted MR must be used within the recommended time</w:t>
      </w:r>
    </w:p>
    <w:p>
      <w:r>
        <w:t>⚡ 5-Second Recall: MR is subcutaneous</w:t>
      </w:r>
    </w:p>
    <w:p>
      <w:r>
        <w:t>Question: The nurse is teaching the parent about multiple vaccines at one visit. Which statement by the parent indicates correct understanding?</w:t>
      </w:r>
    </w:p>
    <w:p>
      <w:r>
        <w:t>(a) Mix all vaccines in one syringe</w:t>
      </w:r>
    </w:p>
    <w:p>
      <w:r>
        <w:t>(b) Inject all into the same site repeatedly</w:t>
      </w:r>
    </w:p>
    <w:p>
      <w:r>
        <w:t>(c) Give only one and postpone the rest permanently</w:t>
      </w:r>
    </w:p>
    <w:p>
      <w:r>
        <w:t>(d) Give them at separate sites with separate syringes, following the schedule</w:t>
      </w:r>
    </w:p>
    <w:p>
      <w:r>
        <w:t>Answer: d</w:t>
      </w:r>
    </w:p>
    <w:p>
      <w:r>
        <w:t>Solution: ✅ Correct Answer: d. Give them at separate sites with separate syringes, following the schedule.</w:t>
      </w:r>
    </w:p>
    <w:p>
      <w:r>
        <w:t>🧠 Clinical Rationale: Multiple vaccines at one visit are given with separate syringes at separate sites (different limbs when possible) — they are safe and do not overload the immune system</w:t>
      </w:r>
    </w:p>
    <w:p>
      <w:r>
        <w:t>🩺 Nursing Action: Never mix vaccines in one syringe</w:t>
      </w:r>
    </w:p>
    <w:p>
      <w:r>
        <w:t>🛡️ Safety Link: Maintain strict asepsis; verify patient identity (two identifiers) before starting 🛡️</w:t>
      </w:r>
    </w:p>
    <w:p>
      <w:r>
        <w:t>❌ Why Not Others: (a) Mix all vaccines in one syringe — not the best response for this situation; (b) Inject all into the same site repeatedly — not the best response for this situation; (c) Give only one and postpone the rest permanently — not the best response for this situation.</w:t>
      </w:r>
    </w:p>
    <w:p>
      <w:r>
        <w:t>⚠️ Exam Trap: Simultaneous administration is safe and reduces missed doses</w:t>
      </w:r>
    </w:p>
    <w:p>
      <w:r>
        <w:t>⚡ 5-Second Recall: Separate sites, separate syringes</w:t>
      </w:r>
    </w:p>
    <w:p>
      <w:r>
        <w:t>Question: A child needing care for BCG route and site is admitted to the pediatric unit. Which nursing action should the nurse perform FIRST?</w:t>
      </w:r>
    </w:p>
    <w:p>
      <w:r>
        <w:t>(a) Subcutaneously in the abdomen</w:t>
      </w:r>
    </w:p>
    <w:p>
      <w:r>
        <w:t>(b) Orally as drops</w:t>
      </w:r>
    </w:p>
    <w:p>
      <w:r>
        <w:t>(c) Intramuscularly in the gluteus</w:t>
      </w:r>
    </w:p>
    <w:p>
      <w:r>
        <w:t>(d) Intradermally, 0.1 mL, at the insertion of the left deltoid</w:t>
      </w:r>
    </w:p>
    <w:p>
      <w:r>
        <w:t>Answer: d</w:t>
      </w:r>
    </w:p>
    <w:p>
      <w:r>
        <w:t>Solution: ✅ Correct Answer: d.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(a) Subcutaneously in the abdomen — not the best response for this situation; (b) Orally as drops — not the best response for this situation; (c) Intramuscularly in the gluteus — not the best response for this situation.</w:t>
      </w:r>
    </w:p>
    <w:p>
      <w:r>
        <w:t>⚡ 5-Second Recall: BCG: ID, left upper arm</w:t>
      </w:r>
    </w:p>
    <w:p>
      <w:r>
        <w:t>Question: A child needing care for DPT route and site is admitted to the pediatric unit. Which nursing action should the nurse perform FIRST?</w:t>
      </w:r>
    </w:p>
    <w:p>
      <w:r>
        <w:t>(a) Orally in drops</w:t>
      </w:r>
    </w:p>
    <w:p>
      <w:r>
        <w:t>(b) Intradermally in the forearm</w:t>
      </w:r>
    </w:p>
    <w:p>
      <w:r>
        <w:t>(c) Intramuscularly in the anterolateral thigh</w:t>
      </w:r>
    </w:p>
    <w:p>
      <w:r>
        <w:t>(d) Subcutaneously over the scapula</w:t>
      </w:r>
    </w:p>
    <w:p>
      <w:r>
        <w:t>Answer: c</w:t>
      </w:r>
    </w:p>
    <w:p>
      <w:r>
        <w:t>Solution: ✅ Correct Answer: c. Intramuscularly in the anterolateral thigh.</w:t>
      </w:r>
    </w:p>
    <w:p>
      <w:r>
        <w:t>🧠 Clinical Rationale: DPT and Pentavalent are given deep intramuscularly in the anterolateral thigh in infants; the gluteal site is avoided in young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Alternate limbs between doses</w:t>
      </w:r>
    </w:p>
    <w:p>
      <w:r>
        <w:t>🛡️ Safety Link: Maintain strict asepsis; verify patient identity (two identifiers) before starting 🛡️</w:t>
      </w:r>
    </w:p>
    <w:p>
      <w:r>
        <w:t>❌ Why Not Others: (a) Orally in drops — not the best response for this situation; (b) Intradermally in the forearm — not the best response for this situation; (d) Subcutaneously over the scapula — not the best response for this situation.</w:t>
      </w:r>
    </w:p>
    <w:p>
      <w:r>
        <w:t>⚡ 5-Second Recall: DPT = IM anterolateral thigh</w:t>
      </w:r>
    </w:p>
    <w:p>
      <w:r>
        <w:t>Question: A child needing care for OPV and rotavirus routes is admitted to the pediatric unit. Which nursing action should the nurse perform FIRST?</w:t>
      </w:r>
    </w:p>
    <w:p>
      <w:r>
        <w:t>(a) Intradermally</w:t>
      </w:r>
    </w:p>
    <w:p>
      <w:r>
        <w:t>(b) Intramuscularly</w:t>
      </w:r>
    </w:p>
    <w:p>
      <w:r>
        <w:t>(c) Subcutaneously in the thigh</w:t>
      </w:r>
    </w:p>
    <w:p>
      <w:r>
        <w:t>(d) Orally as drops</w:t>
      </w:r>
    </w:p>
    <w:p>
      <w:r>
        <w:t>Answer: d</w:t>
      </w:r>
    </w:p>
    <w:p>
      <w:r>
        <w:t>Solution: ✅ Correct Answer: d. Orally as drops.</w:t>
      </w:r>
    </w:p>
    <w:p>
      <w:r>
        <w:t>🧠 Clinical Rationale: Both OPV and rotavirus vaccines are administered orally as drops, matching the natural route of the infections they prevent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mix oral vaccines with feed; repeat if the child spits out the dose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Intradermally — not the best response for this situation; (b) Intramuscularly — not the best response for this situation; (c) Subcutaneously in the thigh — not the best response for this situation.</w:t>
      </w:r>
    </w:p>
    <w:p>
      <w:r>
        <w:t>⚡ 5-Second Recall: OPV and rotavirus are oral</w:t>
      </w:r>
    </w:p>
    <w:p>
      <w:r>
        <w:t>Question: A child needing care for MR vaccine route is admitted to the pediatric unit. Which nursing action should the nurse perform FIRST?</w:t>
      </w:r>
    </w:p>
    <w:p>
      <w:r>
        <w:t>(a) Subcutaneously, 0.5 mL, in the outer upper arm</w:t>
      </w:r>
    </w:p>
    <w:p>
      <w:r>
        <w:t>(b) Intradermally in the palm</w:t>
      </w:r>
    </w:p>
    <w:p>
      <w:r>
        <w:t>(c) Orally in drops</w:t>
      </w:r>
    </w:p>
    <w:p>
      <w:r>
        <w:t>(d) Intramuscularly in the gluteus</w:t>
      </w:r>
    </w:p>
    <w:p>
      <w:r>
        <w:t>Answer: a</w:t>
      </w:r>
    </w:p>
    <w:p>
      <w:r>
        <w:t>Solution: ✅ Correct Answer: a.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(b) Intradermally in the palm — not the best response for this situation; (c) Orally in drops — not the best response for this situation; (d) Intramuscularly in the gluteus — not the best response for this situation.</w:t>
      </w:r>
    </w:p>
    <w:p>
      <w:r>
        <w:t>⚡ 5-Second Recall: MR is subcutaneous</w:t>
      </w:r>
    </w:p>
    <w:p>
      <w:r>
        <w:t>Question: A child needing care for multiple vaccines at one visit is admitted to the pediatric unit. Which nursing action should the nurse perform FIRST?</w:t>
      </w:r>
    </w:p>
    <w:p>
      <w:r>
        <w:t>(a) Inject all into the same site repeatedly</w:t>
      </w:r>
    </w:p>
    <w:p>
      <w:r>
        <w:t>(b) Mix all vaccines in one syringe</w:t>
      </w:r>
    </w:p>
    <w:p>
      <w:r>
        <w:t>(c) Give only one and postpone the rest permanently</w:t>
      </w:r>
    </w:p>
    <w:p>
      <w:r>
        <w:t>(d) Give them at separate sites with separate syringes, following the schedule</w:t>
      </w:r>
    </w:p>
    <w:p>
      <w:r>
        <w:t>Answer: d</w:t>
      </w:r>
    </w:p>
    <w:p>
      <w:r>
        <w:t>Solution: ✅ Correct Answer: d. Give them at separate sites with separate syringes, following the schedule.</w:t>
      </w:r>
    </w:p>
    <w:p>
      <w:r>
        <w:t>🧠 Clinical Rationale: Multiple vaccines at one visit are given with separate syringes at separate sites (different limbs when possible) — they are safe and do not overload the immune system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mix vaccines in one syringe</w:t>
      </w:r>
    </w:p>
    <w:p>
      <w:r>
        <w:t>🛡️ Safety Link: Maintain strict asepsis; verify patient identity (two identifiers) before starting 🛡️</w:t>
      </w:r>
    </w:p>
    <w:p>
      <w:r>
        <w:t>❌ Why Not Others: (a) Inject all into the same site repeatedly — not the best response for this situation; (b) Mix all vaccines in one syringe — not the best response for this situation; (c) Give only one and postpone the rest permanently — not the best response for this situation.</w:t>
      </w:r>
    </w:p>
    <w:p>
      <w:r>
        <w:t>⚡ 5-Second Recall: Separate sites, separate syringes</w:t>
      </w:r>
    </w:p>
    <w:p>
      <w:r>
        <w:t>Question: The nurse is caring for a child with BCG route and site. Which response is most appropriate?</w:t>
      </w:r>
    </w:p>
    <w:p>
      <w:r>
        <w:t>(a) Intramuscularly in the gluteus</w:t>
      </w:r>
    </w:p>
    <w:p>
      <w:r>
        <w:t>(b) Orally as drops</w:t>
      </w:r>
    </w:p>
    <w:p>
      <w:r>
        <w:t>(c) Intradermally, 0.1 mL, at the insertion of the left deltoid</w:t>
      </w:r>
    </w:p>
    <w:p>
      <w:r>
        <w:t>(d) Subcutaneously in the abdomen</w:t>
      </w:r>
    </w:p>
    <w:p>
      <w:r>
        <w:t>Answer: c</w:t>
      </w:r>
    </w:p>
    <w:p>
      <w:r>
        <w:t>Solution: ✅ Correct Answer: c.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Intramuscularly in the gluteus — not the best response for this situation; (b) Orally as drops — not the best response for this situation; (d) Subcutaneously in the abdomen — not the best response for this situation.</w:t>
      </w:r>
    </w:p>
    <w:p>
      <w:r>
        <w:t>⚡ 5-Second Recall: BCG: ID, left upper arm</w:t>
      </w:r>
    </w:p>
    <w:p>
      <w:r>
        <w:t>Question: The nurse is caring for a child with DPT route and site. Which response is most appropriate?</w:t>
      </w:r>
    </w:p>
    <w:p>
      <w:r>
        <w:t>(a) Subcutaneously over the scapula</w:t>
      </w:r>
    </w:p>
    <w:p>
      <w:r>
        <w:t>(b) Orally in drops</w:t>
      </w:r>
    </w:p>
    <w:p>
      <w:r>
        <w:t>(c) Intradermally in the forearm</w:t>
      </w:r>
    </w:p>
    <w:p>
      <w:r>
        <w:t>(d) Intramuscularly in the anterolateral thigh</w:t>
      </w:r>
    </w:p>
    <w:p>
      <w:r>
        <w:t>Answer: d</w:t>
      </w:r>
    </w:p>
    <w:p>
      <w:r>
        <w:t>Solution: ✅ Correct Answer: d. Intramuscularly in the anterolateral thigh.</w:t>
      </w:r>
    </w:p>
    <w:p>
      <w:r>
        <w:t>🧠 Clinical Rationale: DPT and Pentavalent are given deep intramuscularly in the anterolateral thigh in infants; the gluteal site is avoided in young children</w:t>
      </w:r>
    </w:p>
    <w:p>
      <w:r>
        <w:t>🩺 Nursing Action: Alternate limbs between doses</w:t>
      </w:r>
    </w:p>
    <w:p>
      <w:r>
        <w:t>🛡️ Safety Link: Maintain strict asepsis; verify patient identity (two identifiers) before starting 🛡️</w:t>
      </w:r>
    </w:p>
    <w:p>
      <w:r>
        <w:t>❌ Why Not Others: (a) Subcutaneously over the scapula — not the best response for this situation; (b) Orally in drops — not the best response for this situation; (c) Intradermally in the forearm — not the best response for this situation.</w:t>
      </w:r>
    </w:p>
    <w:p>
      <w:r>
        <w:t>⚡ 5-Second Recall: DPT = IM anterolateral thigh</w:t>
      </w:r>
    </w:p>
    <w:p>
      <w:r>
        <w:t>Question: The nurse is caring for a child with OPV and rotavirus routes. Which response is most appropriate?</w:t>
      </w:r>
    </w:p>
    <w:p>
      <w:r>
        <w:t>(a) Intramuscularly</w:t>
      </w:r>
    </w:p>
    <w:p>
      <w:r>
        <w:t>(b) Intradermally</w:t>
      </w:r>
    </w:p>
    <w:p>
      <w:r>
        <w:t>(c) Subcutaneously in the thigh</w:t>
      </w:r>
    </w:p>
    <w:p>
      <w:r>
        <w:t>(d) Orally as drops</w:t>
      </w:r>
    </w:p>
    <w:p>
      <w:r>
        <w:t>Answer: d</w:t>
      </w:r>
    </w:p>
    <w:p>
      <w:r>
        <w:t>Solution: ✅ Correct Answer: d. Orally as drops.</w:t>
      </w:r>
    </w:p>
    <w:p>
      <w:r>
        <w:t>🧠 Clinical Rationale: Both OPV and rotavirus vaccines are administered orally as drops, matching the natural route of the infections they prevent</w:t>
      </w:r>
    </w:p>
    <w:p>
      <w:r>
        <w:t>🩺 Nursing Action: Do not mix oral vaccines with feed; repeat if the child spits out the dose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Intramuscularly — not the best response for this situation; (b) Intradermally — not the best response for this situation; (c) Subcutaneously in the thigh — not the best response for this situation.</w:t>
      </w:r>
    </w:p>
    <w:p>
      <w:r>
        <w:t>⚡ 5-Second Recall: OPV and rotavirus are oral</w:t>
      </w:r>
    </w:p>
    <w:p>
      <w:r>
        <w:t>Question: The nurse is caring for a child with MR vaccine route. Which response is most appropriate?</w:t>
      </w:r>
    </w:p>
    <w:p>
      <w:r>
        <w:t>(a) Orally in drops</w:t>
      </w:r>
    </w:p>
    <w:p>
      <w:r>
        <w:t>(b) Intramuscularly in the gluteus</w:t>
      </w:r>
    </w:p>
    <w:p>
      <w:r>
        <w:t>(c) Intradermally in the palm</w:t>
      </w:r>
    </w:p>
    <w:p>
      <w:r>
        <w:t>(d) Subcutaneously, 0.5 mL, in the outer upper arm</w:t>
      </w:r>
    </w:p>
    <w:p>
      <w:r>
        <w:t>Answer: d</w:t>
      </w:r>
    </w:p>
    <w:p>
      <w:r>
        <w:t>Solution: ✅ Correct Answer: d.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(a) Orally in drops — not the best response for this situation; (b) Intramuscularly in the gluteus — not the best response for this situation; (c) Intradermally in the palm — not the best response for this situation.</w:t>
      </w:r>
    </w:p>
    <w:p>
      <w:r>
        <w:t>⚡ 5-Second Recall: MR is subcutaneous</w:t>
      </w:r>
    </w:p>
    <w:p>
      <w:r>
        <w:t>Question: The nurse is caring for a child with multiple vaccines at one visit. Which response is most appropriate?</w:t>
      </w:r>
    </w:p>
    <w:p>
      <w:r>
        <w:t>(a) Give only one and postpone the rest permanently</w:t>
      </w:r>
    </w:p>
    <w:p>
      <w:r>
        <w:t>(b) Inject all into the same site repeatedly</w:t>
      </w:r>
    </w:p>
    <w:p>
      <w:r>
        <w:t>(c) Give them at separate sites with separate syringes, following the schedule</w:t>
      </w:r>
    </w:p>
    <w:p>
      <w:r>
        <w:t>(d) Mix all vaccines in one syringe</w:t>
      </w:r>
    </w:p>
    <w:p>
      <w:r>
        <w:t>Answer: c</w:t>
      </w:r>
    </w:p>
    <w:p>
      <w:r>
        <w:t>Solution: ✅ Correct Answer: c. Give them at separate sites with separate syringes, following the schedule.</w:t>
      </w:r>
    </w:p>
    <w:p>
      <w:r>
        <w:t>🧠 Clinical Rationale: Multiple vaccines at one visit are given with separate syringes at separate sites (different limbs when possible) — they are safe and do not overload the immune system</w:t>
      </w:r>
    </w:p>
    <w:p>
      <w:r>
        <w:t>🩺 Nursing Action: Never mix vaccines in one syringe</w:t>
      </w:r>
    </w:p>
    <w:p>
      <w:r>
        <w:t>🛡️ Safety Link: Maintain strict asepsis; verify patient identity (two identifiers) before starting 🛡️</w:t>
      </w:r>
    </w:p>
    <w:p>
      <w:r>
        <w:t>❌ Why Not Others: (a) Give only one and postpone the rest permanently — not the best response for this situation; (b) Inject all into the same site repeatedly — not the best response for this situation; (d) Mix all vaccines in one syringe — not the best response for this situation.</w:t>
      </w:r>
    </w:p>
    <w:p>
      <w:r>
        <w:t>⚡ 5-Second Recall: Separate sites, separate syringes</w:t>
      </w:r>
    </w:p>
    <w:p>
      <w:r>
        <w:t>Question: The nurse demonstrates correct understanding of BCG route and site by identifying which response as appropriate?</w:t>
      </w:r>
    </w:p>
    <w:p>
      <w:r>
        <w:t>(a) Intramuscularly in the gluteus</w:t>
      </w:r>
    </w:p>
    <w:p>
      <w:r>
        <w:t>(b) Intradermally, 0.1 mL, at the insertion of the left deltoid</w:t>
      </w:r>
    </w:p>
    <w:p>
      <w:r>
        <w:t>(c) Orally as drops</w:t>
      </w:r>
    </w:p>
    <w:p>
      <w:r>
        <w:t>(d) Subcutaneously in the abdomen</w:t>
      </w:r>
    </w:p>
    <w:p>
      <w:r>
        <w:t>Answer: b</w:t>
      </w:r>
    </w:p>
    <w:p>
      <w:r>
        <w:t>Solution: ✅ Correct Answer: b.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Intramuscularly in the gluteus — not the best response for this situation; (c) Orally as drops — not the best response for this situation; (d) Subcutaneously in the abdomen — not the best response for this situation.</w:t>
      </w:r>
    </w:p>
    <w:p>
      <w:r>
        <w:t>⚡ 5-Second Recall: BCG: ID, left upper arm</w:t>
      </w:r>
    </w:p>
    <w:p>
      <w:r>
        <w:t>Question: The nurse demonstrates correct understanding of DPT route and site by identifying which response as appropriate?</w:t>
      </w:r>
    </w:p>
    <w:p>
      <w:r>
        <w:t>(a) Subcutaneously over the scapula</w:t>
      </w:r>
    </w:p>
    <w:p>
      <w:r>
        <w:t>(b) Orally in drops</w:t>
      </w:r>
    </w:p>
    <w:p>
      <w:r>
        <w:t>(c) Intramuscularly in the anterolateral thigh</w:t>
      </w:r>
    </w:p>
    <w:p>
      <w:r>
        <w:t>(d) Intradermally in the forearm</w:t>
      </w:r>
    </w:p>
    <w:p>
      <w:r>
        <w:t>Answer: c</w:t>
      </w:r>
    </w:p>
    <w:p>
      <w:r>
        <w:t>Solution: ✅ Correct Answer: c. Intramuscularly in the anterolateral thigh.</w:t>
      </w:r>
    </w:p>
    <w:p>
      <w:r>
        <w:t>🧠 Clinical Rationale: DPT and Pentavalent are given deep intramuscularly in the anterolateral thigh in infants; the gluteal site is avoided in young children</w:t>
      </w:r>
    </w:p>
    <w:p>
      <w:r>
        <w:t>🩺 Nursing Action: Alternate limbs between doses</w:t>
      </w:r>
    </w:p>
    <w:p>
      <w:r>
        <w:t>🛡️ Safety Link: Maintain strict asepsis; verify patient identity (two identifiers) before starting 🛡️</w:t>
      </w:r>
    </w:p>
    <w:p>
      <w:r>
        <w:t>❌ Why Not Others: (a) Subcutaneously over the scapula — not the best response for this situation; (b) Orally in drops — not the best response for this situation; (d) Intradermally in the forearm — not the best response for this situation.</w:t>
      </w:r>
    </w:p>
    <w:p>
      <w:r>
        <w:t>⚡ 5-Second Recall: DPT = IM anterolateral thigh</w:t>
      </w:r>
    </w:p>
    <w:p>
      <w:r>
        <w:t>Question: The nurse demonstrates correct understanding of OPV and rotavirus routes by identifying which response as appropriate?</w:t>
      </w:r>
    </w:p>
    <w:p>
      <w:r>
        <w:t>(a) Subcutaneously in the thigh</w:t>
      </w:r>
    </w:p>
    <w:p>
      <w:r>
        <w:t>(b) Orally as drops</w:t>
      </w:r>
    </w:p>
    <w:p>
      <w:r>
        <w:t>(c) Intradermally</w:t>
      </w:r>
    </w:p>
    <w:p>
      <w:r>
        <w:t>(d) Intramuscularly</w:t>
      </w:r>
    </w:p>
    <w:p>
      <w:r>
        <w:t>Answer: b</w:t>
      </w:r>
    </w:p>
    <w:p>
      <w:r>
        <w:t>Solution: ✅ Correct Answer: b. Orally as drops.</w:t>
      </w:r>
    </w:p>
    <w:p>
      <w:r>
        <w:t>🧠 Clinical Rationale: Both OPV and rotavirus vaccines are administered orally as drops, matching the natural route of the infections they prevent</w:t>
      </w:r>
    </w:p>
    <w:p>
      <w:r>
        <w:t>🩺 Nursing Action: Do not mix oral vaccines with feed; repeat if the child spits out the dose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Subcutaneously in the thigh — not the best response for this situation; (c) Intradermally — not the best response for this situation; (d) Intramuscularly — not the best response for this situation.</w:t>
      </w:r>
    </w:p>
    <w:p>
      <w:r>
        <w:t>⚡ 5-Second Recall: OPV and rotavirus are oral</w:t>
      </w:r>
    </w:p>
    <w:p>
      <w:r>
        <w:t>Question: The nurse demonstrates correct understanding of MR vaccine route by identifying which response as appropriate?</w:t>
      </w:r>
    </w:p>
    <w:p>
      <w:r>
        <w:t>(a) Intradermally in the palm</w:t>
      </w:r>
    </w:p>
    <w:p>
      <w:r>
        <w:t>(b) Orally in drops</w:t>
      </w:r>
    </w:p>
    <w:p>
      <w:r>
        <w:t>(c) Intramuscularly in the gluteus</w:t>
      </w:r>
    </w:p>
    <w:p>
      <w:r>
        <w:t>(d) Subcutaneously, 0.5 mL, in the outer upper arm</w:t>
      </w:r>
    </w:p>
    <w:p>
      <w:r>
        <w:t>Answer: d</w:t>
      </w:r>
    </w:p>
    <w:p>
      <w:r>
        <w:t>Solution: ✅ Correct Answer: d. Subcutaneously, 0.5 mL, in the outer upper arm.</w:t>
      </w:r>
    </w:p>
    <w:p>
      <w:r>
        <w:t>🧠 Clinical Rationale: MR vaccine is given subcutaneously, 0.5 mL, usually in the outer aspect of the upper arm</w:t>
      </w:r>
    </w:p>
    <w:p>
      <w:r>
        <w:t>🩺 Nursing Action: Use a separate syringe and site for simultaneous vaccines</w:t>
      </w:r>
    </w:p>
    <w:p>
      <w:r>
        <w:t>🛡️ Safety Link: Maintain strict asepsis; verify patient identity (two identifiers) before starting 🛡️</w:t>
      </w:r>
    </w:p>
    <w:p>
      <w:r>
        <w:t>❌ Why Not Others: (a) Intradermally in the palm — not the best response for this situation; (b) Orally in drops — not the best response for this situation; (c) Intramuscularly in the gluteus — not the best response for this situation.</w:t>
      </w:r>
    </w:p>
    <w:p>
      <w:r>
        <w:t>⚡ 5-Second Recall: MR is subcutaneous</w:t>
      </w:r>
    </w:p>
    <w:p>
      <w:r>
        <w:t>Question: The nurse demonstrates correct understanding of multiple vaccines at one visit by identifying which response as appropriate?</w:t>
      </w:r>
    </w:p>
    <w:p>
      <w:r>
        <w:t>(a) Give only one and postpone the rest permanently</w:t>
      </w:r>
    </w:p>
    <w:p>
      <w:r>
        <w:t>(b) Inject all into the same site repeatedly</w:t>
      </w:r>
    </w:p>
    <w:p>
      <w:r>
        <w:t>(c) Give them at separate sites with separate syringes, following the schedule</w:t>
      </w:r>
    </w:p>
    <w:p>
      <w:r>
        <w:t>(d) Mix all vaccines in one syringe</w:t>
      </w:r>
    </w:p>
    <w:p>
      <w:r>
        <w:t>Answer: c</w:t>
      </w:r>
    </w:p>
    <w:p>
      <w:r>
        <w:t>Solution: ✅ Correct Answer: c. Give them at separate sites with separate syringes, following the schedule.</w:t>
      </w:r>
    </w:p>
    <w:p>
      <w:r>
        <w:t>🧠 Clinical Rationale: Multiple vaccines at one visit are given with separate syringes at separate sites (different limbs when possible) — they are safe and do not overload the immune system</w:t>
      </w:r>
    </w:p>
    <w:p>
      <w:r>
        <w:t>🩺 Nursing Action: Never mix vaccines in one syringe</w:t>
      </w:r>
    </w:p>
    <w:p>
      <w:r>
        <w:t>🛡️ Safety Link: Maintain strict asepsis; verify patient identity (two identifiers) before starting 🛡️</w:t>
      </w:r>
    </w:p>
    <w:p>
      <w:r>
        <w:t>❌ Why Not Others: (a) Give only one and postpone the rest permanently — not the best response for this situation; (b) Inject all into the same site repeatedly — not the best response for this situation; (d) Mix all vaccines in one syringe — not the best response for this situation.</w:t>
      </w:r>
    </w:p>
    <w:p>
      <w:r>
        <w:t>⚡ 5-Second Recall: Separate sites, separate syringes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