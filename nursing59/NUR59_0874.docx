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sodium's primary physiologic role?</w:t>
      </w:r>
    </w:p>
    <w:p>
      <w:r>
        <w:t>(a) Clotting blood</w:t>
      </w:r>
    </w:p>
    <w:p>
      <w:r>
        <w:t>(b) Carrying oxygen</w:t>
      </w:r>
    </w:p>
    <w:p>
      <w:r>
        <w:t>(c) Determining extracellular fluid volume and osmolality</w:t>
      </w:r>
    </w:p>
    <w:p>
      <w:r>
        <w:t>(d) Generating action potentials only inside cells</w:t>
      </w:r>
    </w:p>
    <w:p>
      <w:r>
        <w:t>Answer: c</w:t>
      </w:r>
    </w:p>
    <w:p>
      <w:r>
        <w:t>Solution: ✅ Correct Answer: c. Determining extracellular fluid volume and osmolality.</w:t>
      </w:r>
    </w:p>
    <w:p>
      <w:r>
        <w:t>🧠 Clinical Rationale: Sodium is the dominant extracellular cation — it sets ECF osmolality and volume, so sodium balance drives fluid balance</w:t>
      </w:r>
    </w:p>
    <w:p>
      <w:r>
        <w:t>🔍 Key Clues: Sodium = ECF volume and osmolality</w:t>
      </w:r>
    </w:p>
    <w:p>
      <w:r>
        <w:t>🩺 Nursing Action: Manage hyponatremia and hypernatremia by understanding that sodium controls water distribution</w:t>
      </w:r>
    </w:p>
    <w:p>
      <w:r>
        <w:t>❌ Why Not Others: (a) Clotting blood — not the best response for this situation; (b) Carrying oxygen — not the best response for this situation; (d) Generating action potentials only inside cells — not the best response for this situation.</w:t>
      </w:r>
    </w:p>
    <w:p>
      <w:r>
        <w:t>⚠️ Exam Trap: The body defends sodium concentration tightly via thirst and ADH</w:t>
      </w:r>
    </w:p>
    <w:p>
      <w:r>
        <w:t>🌟 PNC Exam Pearl: Hyponatremia usually reflects water excess, not sodium deficit</w:t>
      </w:r>
    </w:p>
    <w:p>
      <w:r>
        <w:t>⚡ 5-Second Recall: Sodium = volume controller</w:t>
      </w:r>
    </w:p>
    <w:p>
      <w:r>
        <w:t>Question: How is sodium balance primarily regulated?</w:t>
      </w:r>
    </w:p>
    <w:p>
      <w:r>
        <w:t>(a) By the kidneys through aldosterone, GFR and natriuretic peptides</w:t>
      </w:r>
    </w:p>
    <w:p>
      <w:r>
        <w:t>(b) By sweat glands only</w:t>
      </w:r>
    </w:p>
    <w:p>
      <w:r>
        <w:t>(c) By the liver</w:t>
      </w:r>
    </w:p>
    <w:p>
      <w:r>
        <w:t>(d) By the lungs alone</w:t>
      </w:r>
    </w:p>
    <w:p>
      <w:r>
        <w:t>Answer: a</w:t>
      </w:r>
    </w:p>
    <w:p>
      <w:r>
        <w:t>Solution: ✅ Correct Answer: a. By the kidneys through aldosterone, GFR and natriuretic peptides.</w:t>
      </w:r>
    </w:p>
    <w:p>
      <w:r>
        <w:t>🧠 Clinical Rationale: The kidneys set sodium excretion — aldosterone increases reabsorption, natriuretic peptides (ANP) promote excretion, and GFR adjusts the filtered load</w:t>
      </w:r>
    </w:p>
    <w:p>
      <w:r>
        <w:t>🔍 Key Clues: Kidneys = sodium master regulator</w:t>
      </w:r>
    </w:p>
    <w:p>
      <w:r>
        <w:t>🩺 Nursing Action: Sodium intake and output must balance to keep ECF volume stable</w:t>
      </w:r>
    </w:p>
    <w:p>
      <w:r>
        <w:t>❌ Why Not Others: (b) By sweat glands only — not the best response for this situation; (c) By the liver — not the best response for this situation; (d) By the lungs alone — not the best response for this situation.</w:t>
      </w:r>
    </w:p>
    <w:p>
      <w:r>
        <w:t>⚠️ Exam Trap: High sodium intake expands ECF and raises blood pressure if excretion lags</w:t>
      </w:r>
    </w:p>
    <w:p>
      <w:r>
        <w:t>🌟 PNC Exam Pearl: Daily sodium excretion matches intake in steady state</w:t>
      </w:r>
    </w:p>
    <w:p>
      <w:r>
        <w:t>⚡ 5-Second Recall: Kidneys regulate sodium</w:t>
      </w:r>
    </w:p>
    <w:p>
      <w:r>
        <w:t>Question: A patient with heart failure has edema and a low serum sodium of 128 mEq/L. Which is the best interpretation?</w:t>
      </w:r>
    </w:p>
    <w:p>
      <w:r>
        <w:t>(a) The kidneys are failing to filter</w:t>
      </w:r>
    </w:p>
    <w:p>
      <w:r>
        <w:t>(b) The patient is drinking too little water</w:t>
      </w:r>
    </w:p>
    <w:p>
      <w:r>
        <w:t>(c) The patient has lost too much salt</w:t>
      </w:r>
    </w:p>
    <w:p>
      <w:r>
        <w:t>(d) Water retention (ADH) exceeds sodium retention — dilutional hyponatremia</w:t>
      </w:r>
    </w:p>
    <w:p>
      <w:r>
        <w:t>Answer: d</w:t>
      </w:r>
    </w:p>
    <w:p>
      <w:r>
        <w:t>Solution: ✅ Correct Answer: d. Water retention (ADH) exceeds sodium retention — dilutional hyponatremia.</w:t>
      </w:r>
    </w:p>
    <w:p>
      <w:r>
        <w:t>🧠 Clinical Rationale: In heart failure, low cardiac output triggers ADH — water is retained more than sodium, diluting serum sodium (hypervolemic hyponatremia)</w:t>
      </w:r>
    </w:p>
    <w:p>
      <w:r>
        <w:t>🔍 Key Clues: HF hyponatremia = dilutional</w:t>
      </w:r>
    </w:p>
    <w:p>
      <w:r>
        <w:t>🩺 Nursing Action: Treat the heart failure and restrict water; sodium is usually total-body high</w:t>
      </w:r>
    </w:p>
    <w:p>
      <w:r>
        <w:t>❌ Why Not Others: (a) The kidneys are failing to filter — not the best response for this situation; (b) The patient is drinking too little water — not the best response for this situation; (c) The patient has lost too much salt — not the best response for this situation.</w:t>
      </w:r>
    </w:p>
    <w:p>
      <w:r>
        <w:t>⚠️ Exam Trap: Do not correct dilutional hyponatremia with hypertonic saline unless severely symptomatic</w:t>
      </w:r>
    </w:p>
    <w:p>
      <w:r>
        <w:t>🌟 PNC Exam Pearl: Fluid restriction, not salt replacement, is the usual treatment</w:t>
      </w:r>
    </w:p>
    <w:p>
      <w:r>
        <w:t>⚡ 5-Second Recall: HF + hyponatremia = water excess</w:t>
      </w:r>
    </w:p>
    <w:p>
      <w:r>
        <w:t>Question: A patient asks the nurse about sodium balance and ECF regulation. Which response by the nurse is correct?</w:t>
      </w:r>
    </w:p>
    <w:p>
      <w:r>
        <w:t>(a) Carrying oxygen</w:t>
      </w:r>
    </w:p>
    <w:p>
      <w:r>
        <w:t>(b) Clotting blood</w:t>
      </w:r>
    </w:p>
    <w:p>
      <w:r>
        <w:t>(c) Determining extracellular fluid volume and osmolality</w:t>
      </w:r>
    </w:p>
    <w:p>
      <w:r>
        <w:t>(d) Generating action potentials only inside cells</w:t>
      </w:r>
    </w:p>
    <w:p>
      <w:r>
        <w:t>Answer: c</w:t>
      </w:r>
    </w:p>
    <w:p>
      <w:r>
        <w:t>Solution: ✅ Correct Answer: c. Determining extracellular fluid volume and osmolality.</w:t>
      </w:r>
    </w:p>
    <w:p>
      <w:r>
        <w:t>🧠 Clinical Rationale: Sodium is the dominant extracellular cation — it sets ECF osmolality and volume, so sodium balance drives fluid balance</w:t>
      </w:r>
    </w:p>
    <w:p>
      <w:r>
        <w:t>🩺 Nursing Action: Manage hyponatremia and hypernatremia by understanding that sodium controls water distribution</w:t>
      </w:r>
    </w:p>
    <w:p>
      <w:r>
        <w:t>❌ Why Not Others: (a) Carrying oxygen — not the best response for this situation; (b) Clotting blood — not the best response for this situation; (d) Generating action potentials only inside cells — not the best response for this situation.</w:t>
      </w:r>
    </w:p>
    <w:p>
      <w:r>
        <w:t>⚠️ Exam Trap: The body defends sodium concentration tightly via thirst and ADH</w:t>
      </w:r>
    </w:p>
    <w:p>
      <w:r>
        <w:t>⚡ 5-Second Recall: Sodium = volume controller</w:t>
      </w:r>
    </w:p>
    <w:p>
      <w:r>
        <w:t>Question: A patient asks the nurse about sodium balance and ECF regulation. Which response by the nurse is correct?</w:t>
      </w:r>
    </w:p>
    <w:p>
      <w:r>
        <w:t>(a) By the kidneys through aldosterone, GFR and natriuretic peptides</w:t>
      </w:r>
    </w:p>
    <w:p>
      <w:r>
        <w:t>(b) By the liver</w:t>
      </w:r>
    </w:p>
    <w:p>
      <w:r>
        <w:t>(c) By sweat glands only</w:t>
      </w:r>
    </w:p>
    <w:p>
      <w:r>
        <w:t>(d) By the lungs alone</w:t>
      </w:r>
    </w:p>
    <w:p>
      <w:r>
        <w:t>Answer: a</w:t>
      </w:r>
    </w:p>
    <w:p>
      <w:r>
        <w:t>Solution: ✅ Correct Answer: a. By the kidneys through aldosterone, GFR and natriuretic peptides.</w:t>
      </w:r>
    </w:p>
    <w:p>
      <w:r>
        <w:t>🧠 Clinical Rationale: The kidneys set sodium excretion — aldosterone increases reabsorption, natriuretic peptides (ANP) promote excretion, and GFR adjusts the filtered load</w:t>
      </w:r>
    </w:p>
    <w:p>
      <w:r>
        <w:t>🩺 Nursing Action: Sodium intake and output must balance to keep ECF volume stable</w:t>
      </w:r>
    </w:p>
    <w:p>
      <w:r>
        <w:t>❌ Why Not Others: (b) By the liver — not the best response for this situation; (c) By sweat glands only — not the best response for this situation; (d) By the lungs alone — not the best response for this situation.</w:t>
      </w:r>
    </w:p>
    <w:p>
      <w:r>
        <w:t>⚠️ Exam Trap: High sodium intake expands ECF and raises blood pressure if excretion lags</w:t>
      </w:r>
    </w:p>
    <w:p>
      <w:r>
        <w:t>⚡ 5-Second Recall: Kidneys regulate sodium</w:t>
      </w:r>
    </w:p>
    <w:p>
      <w:r>
        <w:t>Question: The nurse is teaching a patient about sodium balance and ECF regulation. Which statement by the patient indicates correct understanding?</w:t>
      </w:r>
    </w:p>
    <w:p>
      <w:r>
        <w:t>(a) Water retention (ADH) exceeds sodium retention — dilutional hyponatremia</w:t>
      </w:r>
    </w:p>
    <w:p>
      <w:r>
        <w:t>(b) The kidneys are failing to filter</w:t>
      </w:r>
    </w:p>
    <w:p>
      <w:r>
        <w:t>(c) The patient has lost too much salt</w:t>
      </w:r>
    </w:p>
    <w:p>
      <w:r>
        <w:t>(d) The patient is drinking too little water</w:t>
      </w:r>
    </w:p>
    <w:p>
      <w:r>
        <w:t>Answer: a</w:t>
      </w:r>
    </w:p>
    <w:p>
      <w:r>
        <w:t>Solution: ✅ Correct Answer: a. Water retention (ADH) exceeds sodium retention — dilutional hyponatremia.</w:t>
      </w:r>
    </w:p>
    <w:p>
      <w:r>
        <w:t>🧠 Clinical Rationale: In heart failure, low cardiac output triggers ADH — water is retained more than sodium, diluting serum sodium (hypervolemic hyponatremia)</w:t>
      </w:r>
    </w:p>
    <w:p>
      <w:r>
        <w:t>🩺 Nursing Action: Treat the heart failure and restrict water; sodium is usually total-body high</w:t>
      </w:r>
    </w:p>
    <w:p>
      <w:r>
        <w:t>❌ Why Not Others: (b) The kidneys are failing to filter — not the best response for this situation; (c) The patient has lost too much salt — not the best response for this situation; (d) The patient is drinking too little water — not the best response for this situation.</w:t>
      </w:r>
    </w:p>
    <w:p>
      <w:r>
        <w:t>⚠️ Exam Trap: Do not correct dilutional hyponatremia with hypertonic saline unless severely symptomatic</w:t>
      </w:r>
    </w:p>
    <w:p>
      <w:r>
        <w:t>🌟 PNC Exam Pearl: Fluid restriction, not salt replacement, is the usual treatment</w:t>
      </w:r>
    </w:p>
    <w:p>
      <w:r>
        <w:t>⚡ 5-Second Recall: HF + hyponatremia = water excess</w:t>
      </w:r>
    </w:p>
    <w:p>
      <w:r>
        <w:t>Question: Which statement about sodium balance and ECF regulation is correct?</w:t>
      </w:r>
    </w:p>
    <w:p>
      <w:r>
        <w:t>(a) Carrying oxygen</w:t>
      </w:r>
    </w:p>
    <w:p>
      <w:r>
        <w:t>(b) Determining extracellular fluid volume and osmolality</w:t>
      </w:r>
    </w:p>
    <w:p>
      <w:r>
        <w:t>(c) Generating action potentials only inside cells</w:t>
      </w:r>
    </w:p>
    <w:p>
      <w:r>
        <w:t>(d) Clotting blood</w:t>
      </w:r>
    </w:p>
    <w:p>
      <w:r>
        <w:t>Answer: b</w:t>
      </w:r>
    </w:p>
    <w:p>
      <w:r>
        <w:t>Solution: ✅ Correct Answer: b. Determining extracellular fluid volume and osmolality.</w:t>
      </w:r>
    </w:p>
    <w:p>
      <w:r>
        <w:t>🧠 Clinical Rationale: Sodium is the dominant extracellular cation — it sets ECF osmolality and volume, so sodium balance drives fluid balance</w:t>
      </w:r>
    </w:p>
    <w:p>
      <w:r>
        <w:t>🩺 Nursing Action: Manage hyponatremia and hypernatremia by understanding that sodium controls water distribution</w:t>
      </w:r>
    </w:p>
    <w:p>
      <w:r>
        <w:t>❌ Why Not Others: (a) Carrying oxygen — not the best response for this situation; (c) Generating action potentials only inside cells — not the best response for this situation; (d) Clotting blood — not the best response for this situation.</w:t>
      </w:r>
    </w:p>
    <w:p>
      <w:r>
        <w:t>⚡ 5-Second Recall: Sodium = volume controller</w:t>
      </w:r>
    </w:p>
    <w:p>
      <w:r>
        <w:t>Question: Which statement about sodium balance and ECF regulation is correct?</w:t>
      </w:r>
    </w:p>
    <w:p>
      <w:r>
        <w:t>(a) By the liver</w:t>
      </w:r>
    </w:p>
    <w:p>
      <w:r>
        <w:t>(b) By sweat glands only</w:t>
      </w:r>
    </w:p>
    <w:p>
      <w:r>
        <w:t>(c) By the lungs alone</w:t>
      </w:r>
    </w:p>
    <w:p>
      <w:r>
        <w:t>(d) By the kidneys through aldosterone, GFR and natriuretic peptides</w:t>
      </w:r>
    </w:p>
    <w:p>
      <w:r>
        <w:t>Answer: d</w:t>
      </w:r>
    </w:p>
    <w:p>
      <w:r>
        <w:t>Solution: ✅ Correct Answer: d. By the kidneys through aldosterone, GFR and natriuretic peptides.</w:t>
      </w:r>
    </w:p>
    <w:p>
      <w:r>
        <w:t>🧠 Clinical Rationale: The kidneys set sodium excretion — aldosterone increases reabsorption, natriuretic peptides (ANP) promote excretion, and GFR adjusts the filtered load</w:t>
      </w:r>
    </w:p>
    <w:p>
      <w:r>
        <w:t>🩺 Nursing Action: Sodium intake and output must balance to keep ECF volume stable</w:t>
      </w:r>
    </w:p>
    <w:p>
      <w:r>
        <w:t>❌ Why Not Others: (a) By the liver — not the best response for this situation; (b) By sweat glands only — not the best response for this situation; (c) By the lungs alone — not the best response for this situation.</w:t>
      </w:r>
    </w:p>
    <w:p>
      <w:r>
        <w:t>⚡ 5-Second Recall: Kidneys regulate sodium</w:t>
      </w:r>
    </w:p>
    <w:p>
      <w:r>
        <w:t>Question: A patient needing care for sodium balance and ECF regulation is admitted to the unit. Which nursing action should the nurse perform FIRST?</w:t>
      </w:r>
    </w:p>
    <w:p>
      <w:r>
        <w:t>(a) The patient has lost too much salt</w:t>
      </w:r>
    </w:p>
    <w:p>
      <w:r>
        <w:t>(b) Water retention (ADH) exceeds sodium retention — dilutional hyponatremia</w:t>
      </w:r>
    </w:p>
    <w:p>
      <w:r>
        <w:t>(c) The patient is drinking too little water</w:t>
      </w:r>
    </w:p>
    <w:p>
      <w:r>
        <w:t>(d) The kidneys are failing to filter</w:t>
      </w:r>
    </w:p>
    <w:p>
      <w:r>
        <w:t>Answer: b</w:t>
      </w:r>
    </w:p>
    <w:p>
      <w:r>
        <w:t>Solution: ✅ Correct Answer: b. Water retention (ADH) exceeds sodium retention — dilutional hyponatremia.</w:t>
      </w:r>
    </w:p>
    <w:p>
      <w:r>
        <w:t>🧠 Clinical Rationale: In heart failure, low cardiac output triggers ADH — water is retained more than sodium, diluting serum sodium (hypervolemic hyponatremia)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the heart failure and restrict water; sodium is usually total-body high</w:t>
      </w:r>
    </w:p>
    <w:p>
      <w:r>
        <w:t>❌ Why Not Others: (a) The patient has lost too much salt — not the best response for this situation; (c) The patient is drinking too little water — not the best response for this situation; (d) The kidneys are failing to filter — not the best response for this situation.</w:t>
      </w:r>
    </w:p>
    <w:p>
      <w:r>
        <w:t>⚡ 5-Second Recall: HF + hyponatremia = water excess</w:t>
      </w:r>
    </w:p>
    <w:p>
      <w:r>
        <w:t>Question: The nurse is caring for a patient with sodium balance and ECF regulation. Which response is most appropriate?</w:t>
      </w:r>
    </w:p>
    <w:p>
      <w:r>
        <w:t>(a) Determining extracellular fluid volume and osmolality</w:t>
      </w:r>
    </w:p>
    <w:p>
      <w:r>
        <w:t>(b) Generating action potentials only inside cells</w:t>
      </w:r>
    </w:p>
    <w:p>
      <w:r>
        <w:t>(c) Clotting blood</w:t>
      </w:r>
    </w:p>
    <w:p>
      <w:r>
        <w:t>(d) Carrying oxygen</w:t>
      </w:r>
    </w:p>
    <w:p>
      <w:r>
        <w:t>Answer: a</w:t>
      </w:r>
    </w:p>
    <w:p>
      <w:r>
        <w:t>Solution: ✅ Correct Answer: a. Determining extracellular fluid volume and osmolality.</w:t>
      </w:r>
    </w:p>
    <w:p>
      <w:r>
        <w:t>🧠 Clinical Rationale: Sodium is the dominant extracellular cation — it sets ECF osmolality and volume, so sodium balance drives fluid balance</w:t>
      </w:r>
    </w:p>
    <w:p>
      <w:r>
        <w:t>🩺 Nursing Action: Manage hyponatremia and hypernatremia by understanding that sodium controls water distribution</w:t>
      </w:r>
    </w:p>
    <w:p>
      <w:r>
        <w:t>❌ Why Not Others: (b) Generating action potentials only inside cells — not the best response for this situation; (c) Clotting blood — not the best response for this situation; (d) Carrying oxygen — not the best response for this situation.</w:t>
      </w:r>
    </w:p>
    <w:p>
      <w:r>
        <w:t>⚡ 5-Second Recall: Sodium = volume controller</w:t>
      </w:r>
    </w:p>
    <w:p>
      <w:r>
        <w:t>Question: The nurse is caring for a patient with sodium balance and ECF regulation. Which response is most appropriate?</w:t>
      </w:r>
    </w:p>
    <w:p>
      <w:r>
        <w:t>(a) By the lungs alone</w:t>
      </w:r>
    </w:p>
    <w:p>
      <w:r>
        <w:t>(b) By the liver</w:t>
      </w:r>
    </w:p>
    <w:p>
      <w:r>
        <w:t>(c) By sweat glands only</w:t>
      </w:r>
    </w:p>
    <w:p>
      <w:r>
        <w:t>(d) By the kidneys through aldosterone, GFR and natriuretic peptides</w:t>
      </w:r>
    </w:p>
    <w:p>
      <w:r>
        <w:t>Answer: d</w:t>
      </w:r>
    </w:p>
    <w:p>
      <w:r>
        <w:t>Solution: ✅ Correct Answer: d. By the kidneys through aldosterone, GFR and natriuretic peptides.</w:t>
      </w:r>
    </w:p>
    <w:p>
      <w:r>
        <w:t>🧠 Clinical Rationale: The kidneys set sodium excretion — aldosterone increases reabsorption, natriuretic peptides (ANP) promote excretion, and GFR adjusts the filtered load</w:t>
      </w:r>
    </w:p>
    <w:p>
      <w:r>
        <w:t>🩺 Nursing Action: Sodium intake and output must balance to keep ECF volume stable</w:t>
      </w:r>
    </w:p>
    <w:p>
      <w:r>
        <w:t>❌ Why Not Others: (a) By the lungs alone — not the best response for this situation; (b) By the liver — not the best response for this situation; (c) By sweat glands only — not the best response for this situation.</w:t>
      </w:r>
    </w:p>
    <w:p>
      <w:r>
        <w:t>⚡ 5-Second Recall: Kidneys regulate sodium</w:t>
      </w:r>
    </w:p>
    <w:p>
      <w:r>
        <w:t>Question: Which assessment finding in a patient with sodium balance and ECF regulation is MOST concerning and requires immediate follow-up?</w:t>
      </w:r>
    </w:p>
    <w:p>
      <w:r>
        <w:t>(a) The patient is drinking too little water</w:t>
      </w:r>
    </w:p>
    <w:p>
      <w:r>
        <w:t>(b) The patient has lost too much salt</w:t>
      </w:r>
    </w:p>
    <w:p>
      <w:r>
        <w:t>(c) Water retention (ADH) exceeds sodium retention — dilutional hyponatremia</w:t>
      </w:r>
    </w:p>
    <w:p>
      <w:r>
        <w:t>(d) The kidneys are failing to filter</w:t>
      </w:r>
    </w:p>
    <w:p>
      <w:r>
        <w:t>Answer: c</w:t>
      </w:r>
    </w:p>
    <w:p>
      <w:r>
        <w:t>Solution: ✅ Correct Answer: c. Water retention (ADH) exceeds sodium retention — dilutional hyponatremia.</w:t>
      </w:r>
    </w:p>
    <w:p>
      <w:r>
        <w:t>🧠 Clinical Rationale: In heart failure, low cardiac output triggers ADH — water is retained more than sodium, diluting serum sodium (hypervolemic hyponatremia)</w:t>
      </w:r>
    </w:p>
    <w:p>
      <w:r>
        <w:t>🔍 Key Clues: HF hyponatremia = dilutional</w:t>
      </w:r>
    </w:p>
    <w:p>
      <w:r>
        <w:t>🩺 Nursing Action: Treat the heart failure and restrict water; sodium is usually total-body high</w:t>
      </w:r>
    </w:p>
    <w:p>
      <w:r>
        <w:t>❌ Why Not Others: (a) The patient is drinking too little water — not the best response for this situation; (b) The patient has lost too much salt — not the best response for this situation; (d) The kidneys are failing to filter — not the best response for this situation.</w:t>
      </w:r>
    </w:p>
    <w:p>
      <w:r>
        <w:t>⚡ 5-Second Recall: HF + hyponatremia = water excess</w:t>
      </w:r>
    </w:p>
    <w:p>
      <w:r>
        <w:t>Question: The nurse demonstrates correct understanding of sodium balance and ECF regulation by identifying which response as appropriate?</w:t>
      </w:r>
    </w:p>
    <w:p>
      <w:r>
        <w:t>(a) Generating action potentials only inside cells</w:t>
      </w:r>
    </w:p>
    <w:p>
      <w:r>
        <w:t>(b) Clotting blood</w:t>
      </w:r>
    </w:p>
    <w:p>
      <w:r>
        <w:t>(c) Determining extracellular fluid volume and osmolality</w:t>
      </w:r>
    </w:p>
    <w:p>
      <w:r>
        <w:t>(d) Carrying oxygen</w:t>
      </w:r>
    </w:p>
    <w:p>
      <w:r>
        <w:t>Answer: c</w:t>
      </w:r>
    </w:p>
    <w:p>
      <w:r>
        <w:t>Solution: ✅ Correct Answer: c. Determining extracellular fluid volume and osmolality.</w:t>
      </w:r>
    </w:p>
    <w:p>
      <w:r>
        <w:t>🧠 Clinical Rationale: Sodium is the dominant extracellular cation — it sets ECF osmolality and volume, so sodium balance drives fluid balance</w:t>
      </w:r>
    </w:p>
    <w:p>
      <w:r>
        <w:t>🩺 Nursing Action: Manage hyponatremia and hypernatremia by understanding that sodium controls water distribution</w:t>
      </w:r>
    </w:p>
    <w:p>
      <w:r>
        <w:t>❌ Why Not Others: (a) Generating action potentials only inside cells — not the best response for this situation; (b) Clotting blood — not the best response for this situation; (d) Carrying oxygen — not the best response for this situation.</w:t>
      </w:r>
    </w:p>
    <w:p>
      <w:r>
        <w:t>⚡ 5-Second Recall: Sodium = volume controller</w:t>
      </w:r>
    </w:p>
    <w:p>
      <w:r>
        <w:t>Question: Why is potassium critical for nerve and muscle function?</w:t>
      </w:r>
    </w:p>
    <w:p>
      <w:r>
        <w:t>(a) It digests food</w:t>
      </w:r>
    </w:p>
    <w:p>
      <w:r>
        <w:t>(b) It determines blood clotting</w:t>
      </w:r>
    </w:p>
    <w:p>
      <w:r>
        <w:t>(c) It sets the resting membrane potential — the balance of intracellular vs extracellular potassium</w:t>
      </w:r>
    </w:p>
    <w:p>
      <w:r>
        <w:t>(d) It carries oxygen</w:t>
      </w:r>
    </w:p>
    <w:p>
      <w:r>
        <w:t>Answer: c</w:t>
      </w:r>
    </w:p>
    <w:p>
      <w:r>
        <w:t>Solution: ✅ Correct Answer: c. It sets the resting membrane potential — the balance of intracellular vs extracellular potassium.</w:t>
      </w:r>
    </w:p>
    <w:p>
      <w:r>
        <w:t>🧠 Clinical Rationale: The K+ gradient across the membrane (high inside, low outside) establishes the resting membrane potential — small extracellular K+ changes dramatically alter excitability</w:t>
      </w:r>
    </w:p>
    <w:p>
      <w:r>
        <w:t>🔍 Key Clues: K+ = resting membrane potential</w:t>
      </w:r>
    </w:p>
    <w:p>
      <w:r>
        <w:t>🩺 Nursing Action: Small potassium shifts can cause arrhythmias — treat severe hypo/hyperkalemia emergently</w:t>
      </w:r>
    </w:p>
    <w:p>
      <w:r>
        <w:t>❌ Why Not Others: (a) It digests food — not the best response for this situation; (b) It determines blood clotting — not the best response for this situation; (d) It carries oxygen — not the best response for this situation.</w:t>
      </w:r>
    </w:p>
    <w:p>
      <w:r>
        <w:t>⚠️ Exam Trap: The Na-K-ATPase maintains the gradient</w:t>
      </w:r>
    </w:p>
    <w:p>
      <w:r>
        <w:t>🌟 PNC Exam Pearl: Cardiac monitoring is essential during severe potassium disturbances</w:t>
      </w:r>
    </w:p>
    <w:p>
      <w:r>
        <w:t>⚡ 5-Second Recall: K+ gradient = excitability</w:t>
      </w:r>
    </w:p>
    <w:p>
      <w:r>
        <w:t>Question: How is potassium balance regulated?</w:t>
      </w:r>
    </w:p>
    <w:p>
      <w:r>
        <w:t>(a) Renal excretion in the distal nephron under aldosterone control, plus shifts between cells and ECF</w:t>
      </w:r>
    </w:p>
    <w:p>
      <w:r>
        <w:t>(b) The lungs excrete potassium</w:t>
      </w:r>
    </w:p>
    <w:p>
      <w:r>
        <w:t>(c) The liver stores all potassium</w:t>
      </w:r>
    </w:p>
    <w:p>
      <w:r>
        <w:t>(d) Sweat is the only route</w:t>
      </w:r>
    </w:p>
    <w:p>
      <w:r>
        <w:t>Answer: a</w:t>
      </w:r>
    </w:p>
    <w:p>
      <w:r>
        <w:t>Solution: ✅ Correct Answer: a. Renal excretion in the distal nephron under aldosterone control, plus shifts between cells and ECF.</w:t>
      </w:r>
    </w:p>
    <w:p>
      <w:r>
        <w:t>🧠 Clinical Rationale: The kidneys excrete ~90% of daily potassium in the distal nephron (aldosterone-driven); insulin and catecholamines shift K+ into cells</w:t>
      </w:r>
    </w:p>
    <w:p>
      <w:r>
        <w:t>🔍 Key Clues: Kidneys = K+ excretion; hormones = K+ shifting</w:t>
      </w:r>
    </w:p>
    <w:p>
      <w:r>
        <w:t>🩺 Nursing Action: Hypokalemia and hyperkalemia both predispose to arrhythmias — check the ECG</w:t>
      </w:r>
    </w:p>
    <w:p>
      <w:r>
        <w:t>❌ Why Not Others: (b) The lungs excrete potassium — not the best response for this situation; (c) The liver stores all potassium — not the best response for this situation; (d) Sweat is the only route — not the best response for this situation.</w:t>
      </w:r>
    </w:p>
    <w:p>
      <w:r>
        <w:t>⚠️ Exam Trap: Insulin, beta-agonists and alkalosis push K+ into cells temporarily</w:t>
      </w:r>
    </w:p>
    <w:p>
      <w:r>
        <w:t>🌟 PNC Exam Pearl: In renal failure, hyperkalemia develops because excretion fails</w:t>
      </w:r>
    </w:p>
    <w:p>
      <w:r>
        <w:t>⚡ 5-Second Recall: Renal excretion dominates K+ balance</w:t>
      </w:r>
    </w:p>
    <w:p>
      <w:r>
        <w:t>Question: A patient in renal failure has a potassium of 6.8 mEq/L with peaked T waves. What is the priority?</w:t>
      </w:r>
    </w:p>
    <w:p>
      <w:r>
        <w:t>(a) Reassurance and recheck tomorrow</w:t>
      </w:r>
    </w:p>
    <w:p>
      <w:r>
        <w:t>(b) Restrict water only</w:t>
      </w:r>
    </w:p>
    <w:p>
      <w:r>
        <w:t>(c) Oral potassium supplements</w:t>
      </w:r>
    </w:p>
    <w:p>
      <w:r>
        <w:t>(d) Emergency treatment to shift and remove potassium while monitoring the ECG</w:t>
      </w:r>
    </w:p>
    <w:p>
      <w:r>
        <w:t>Answer: d</w:t>
      </w:r>
    </w:p>
    <w:p>
      <w:r>
        <w:t>Solution: ✅ Correct Answer: d. Emergency treatment to shift and remove potassium while monitoring the ECG.</w:t>
      </w:r>
    </w:p>
    <w:p>
      <w:r>
        <w:t>🧠 Clinical Rationale: Hyperkalemia with ECG changes is life-threatening — calcium stabilizes the membrane, insulin/glucose and beta-agonists shift K+ into cells, and dialysis removes it</w:t>
      </w:r>
    </w:p>
    <w:p>
      <w:r>
        <w:t>🔍 Key Clues: Hyperkalemia + ECG change = emergency</w:t>
      </w:r>
    </w:p>
    <w:p>
      <w:r>
        <w:t>🩺 Nursing Action: Start cardiac monitoring, IV calcium gluconate, insulin-glucose, and prepare for dialysis</w:t>
      </w:r>
    </w:p>
    <w:p>
      <w:r>
        <w:t>❌ Why Not Others: (a) Reassurance and recheck tomorrow — not the best response for this situation; (b) Restrict water only — not the best response for this situation; (c) Oral potassium supplements — not the best response for this situation.</w:t>
      </w:r>
    </w:p>
    <w:p>
      <w:r>
        <w:t>⚠️ Exam Trap: Peaked T waves progress to widened QRS and ventricular fibrillation</w:t>
      </w:r>
    </w:p>
    <w:p>
      <w:r>
        <w:t>🌟 PNC Exam Pearl: Hyperkalemia treatment: stabilize, shift, remove</w:t>
      </w:r>
    </w:p>
    <w:p>
      <w:r>
        <w:t>⚡ 5-Second Recall: K+ 6.8 = emergency</w:t>
      </w:r>
    </w:p>
    <w:p>
      <w:r>
        <w:t>Question: A patient asks the nurse about potassium balance and membrane excitability. Which response by the nurse is correct?</w:t>
      </w:r>
    </w:p>
    <w:p>
      <w:r>
        <w:t>(a) It determines blood clotting</w:t>
      </w:r>
    </w:p>
    <w:p>
      <w:r>
        <w:t>(b) It digests food</w:t>
      </w:r>
    </w:p>
    <w:p>
      <w:r>
        <w:t>(c) It carries oxygen</w:t>
      </w:r>
    </w:p>
    <w:p>
      <w:r>
        <w:t>(d) It sets the resting membrane potential — the balance of intracellular vs extracellular potassium</w:t>
      </w:r>
    </w:p>
    <w:p>
      <w:r>
        <w:t>Answer: d</w:t>
      </w:r>
    </w:p>
    <w:p>
      <w:r>
        <w:t>Solution: ✅ Correct Answer: d. It sets the resting membrane potential — the balance of intracellular vs extracellular potassium.</w:t>
      </w:r>
    </w:p>
    <w:p>
      <w:r>
        <w:t>🧠 Clinical Rationale: The K+ gradient across the membrane (high inside, low outside) establishes the resting membrane potential — small extracellular K+ changes dramatically alter excitability</w:t>
      </w:r>
    </w:p>
    <w:p>
      <w:r>
        <w:t>🩺 Nursing Action: Small potassium shifts can cause arrhythmias — treat severe hypo/hyperkalemia emergently</w:t>
      </w:r>
    </w:p>
    <w:p>
      <w:r>
        <w:t>❌ Why Not Others: (a) It determines blood clotting — not the best response for this situation; (b) It digests food — not the best response for this situation; (c) It carries oxygen — not the best response for this situation.</w:t>
      </w:r>
    </w:p>
    <w:p>
      <w:r>
        <w:t>⚠️ Exam Trap: The Na-K-ATPase maintains the gradient</w:t>
      </w:r>
    </w:p>
    <w:p>
      <w:r>
        <w:t>⚡ 5-Second Recall: K+ gradient = excitability</w:t>
      </w:r>
    </w:p>
    <w:p>
      <w:r>
        <w:t>Question: A patient asks the nurse about potassium balance and membrane excitability. Which response by the nurse is correct?</w:t>
      </w:r>
    </w:p>
    <w:p>
      <w:r>
        <w:t>(a) Sweat is the only route</w:t>
      </w:r>
    </w:p>
    <w:p>
      <w:r>
        <w:t>(b) The lungs excrete potassium</w:t>
      </w:r>
    </w:p>
    <w:p>
      <w:r>
        <w:t>(c) The liver stores all potassium</w:t>
      </w:r>
    </w:p>
    <w:p>
      <w:r>
        <w:t>(d) Renal excretion in the distal nephron under aldosterone control, plus shifts between cells and ECF</w:t>
      </w:r>
    </w:p>
    <w:p>
      <w:r>
        <w:t>Answer: d</w:t>
      </w:r>
    </w:p>
    <w:p>
      <w:r>
        <w:t>Solution: ✅ Correct Answer: d. Renal excretion in the distal nephron under aldosterone control, plus shifts between cells and ECF.</w:t>
      </w:r>
    </w:p>
    <w:p>
      <w:r>
        <w:t>🧠 Clinical Rationale: The kidneys excrete ~90% of daily potassium in the distal nephron (aldosterone-driven); insulin and catecholamines shift K+ into cells</w:t>
      </w:r>
    </w:p>
    <w:p>
      <w:r>
        <w:t>🩺 Nursing Action: Hypokalemia and hyperkalemia both predispose to arrhythmias — check the ECG</w:t>
      </w:r>
    </w:p>
    <w:p>
      <w:r>
        <w:t>❌ Why Not Others: (a) Sweat is the only route — not the best response for this situation; (b) The lungs excrete potassium — not the best response for this situation; (c) The liver stores all potassium — not the best response for this situation.</w:t>
      </w:r>
    </w:p>
    <w:p>
      <w:r>
        <w:t>⚠️ Exam Trap: Insulin, beta-agonists and alkalosis push K+ into cells temporarily</w:t>
      </w:r>
    </w:p>
    <w:p>
      <w:r>
        <w:t>⚡ 5-Second Recall: Renal excretion dominates K+ balance</w:t>
      </w:r>
    </w:p>
    <w:p>
      <w:r>
        <w:t>Question: The nurse is teaching a patient about potassium balance and membrane excitability. Which statement by the patient indicates correct understanding?</w:t>
      </w:r>
    </w:p>
    <w:p>
      <w:r>
        <w:t>(a) Oral potassium supplements</w:t>
      </w:r>
    </w:p>
    <w:p>
      <w:r>
        <w:t>(b) Restrict water only</w:t>
      </w:r>
    </w:p>
    <w:p>
      <w:r>
        <w:t>(c) Emergency treatment to shift and remove potassium while monitoring the ECG</w:t>
      </w:r>
    </w:p>
    <w:p>
      <w:r>
        <w:t>(d) Reassurance and recheck tomorrow</w:t>
      </w:r>
    </w:p>
    <w:p>
      <w:r>
        <w:t>Answer: c</w:t>
      </w:r>
    </w:p>
    <w:p>
      <w:r>
        <w:t>Solution: ✅ Correct Answer: c. Emergency treatment to shift and remove potassium while monitoring the ECG.</w:t>
      </w:r>
    </w:p>
    <w:p>
      <w:r>
        <w:t>🧠 Clinical Rationale: Hyperkalemia with ECG changes is life-threatening — calcium stabilizes the membrane, insulin/glucose and beta-agonists shift K+ into cells, and dialysis removes it</w:t>
      </w:r>
    </w:p>
    <w:p>
      <w:r>
        <w:t>🩺 Nursing Action: Start cardiac monitoring, IV calcium gluconate, insulin-glucose, and prepare for dialysis</w:t>
      </w:r>
    </w:p>
    <w:p>
      <w:r>
        <w:t>❌ Why Not Others: (a) Oral potassium supplements — not the best response for this situation; (b) Restrict water only — not the best response for this situation; (d) Reassurance and recheck tomorrow — not the best response for this situation.</w:t>
      </w:r>
    </w:p>
    <w:p>
      <w:r>
        <w:t>⚠️ Exam Trap: Peaked T waves progress to widened QRS and ventricular fibrillation</w:t>
      </w:r>
    </w:p>
    <w:p>
      <w:r>
        <w:t>🌟 PNC Exam Pearl: Hyperkalemia treatment: stabilize, shift, remove</w:t>
      </w:r>
    </w:p>
    <w:p>
      <w:r>
        <w:t>⚡ 5-Second Recall: K+ 6.8 = emergency</w:t>
      </w:r>
    </w:p>
    <w:p>
      <w:r>
        <w:t>Question: Which statement about potassium balance and membrane excitability is correct?</w:t>
      </w:r>
    </w:p>
    <w:p>
      <w:r>
        <w:t>(a) It carries oxygen</w:t>
      </w:r>
    </w:p>
    <w:p>
      <w:r>
        <w:t>(b) It sets the resting membrane potential — the balance of intracellular vs extracellular potassium</w:t>
      </w:r>
    </w:p>
    <w:p>
      <w:r>
        <w:t>(c) It determines blood clotting</w:t>
      </w:r>
    </w:p>
    <w:p>
      <w:r>
        <w:t>(d) It digests food</w:t>
      </w:r>
    </w:p>
    <w:p>
      <w:r>
        <w:t>Answer: b</w:t>
      </w:r>
    </w:p>
    <w:p>
      <w:r>
        <w:t>Solution: ✅ Correct Answer: b. It sets the resting membrane potential — the balance of intracellular vs extracellular potassium.</w:t>
      </w:r>
    </w:p>
    <w:p>
      <w:r>
        <w:t>🧠 Clinical Rationale: The K+ gradient across the membrane (high inside, low outside) establishes the resting membrane potential — small extracellular K+ changes dramatically alter excitability</w:t>
      </w:r>
    </w:p>
    <w:p>
      <w:r>
        <w:t>🩺 Nursing Action: Small potassium shifts can cause arrhythmias — treat severe hypo/hyperkalemia emergently</w:t>
      </w:r>
    </w:p>
    <w:p>
      <w:r>
        <w:t>❌ Why Not Others: (a) It carries oxygen — not the best response for this situation; (c) It determines blood clotting — not the best response for this situation; (d) It digests food — not the best response for this situation.</w:t>
      </w:r>
    </w:p>
    <w:p>
      <w:r>
        <w:t>⚡ 5-Second Recall: K+ gradient = excitability</w:t>
      </w:r>
    </w:p>
    <w:p>
      <w:r>
        <w:t>Question: Which statement about potassium balance and membrane excitability is correct?</w:t>
      </w:r>
    </w:p>
    <w:p>
      <w:r>
        <w:t>(a) Sweat is the only route</w:t>
      </w:r>
    </w:p>
    <w:p>
      <w:r>
        <w:t>(b) The lungs excrete potassium</w:t>
      </w:r>
    </w:p>
    <w:p>
      <w:r>
        <w:t>(c) The liver stores all potassium</w:t>
      </w:r>
    </w:p>
    <w:p>
      <w:r>
        <w:t>(d) Renal excretion in the distal nephron under aldosterone control, plus shifts between cells and ECF</w:t>
      </w:r>
    </w:p>
    <w:p>
      <w:r>
        <w:t>Answer: d</w:t>
      </w:r>
    </w:p>
    <w:p>
      <w:r>
        <w:t>Solution: ✅ Correct Answer: d. Renal excretion in the distal nephron under aldosterone control, plus shifts between cells and ECF.</w:t>
      </w:r>
    </w:p>
    <w:p>
      <w:r>
        <w:t>🧠 Clinical Rationale: The kidneys excrete ~90% of daily potassium in the distal nephron (aldosterone-driven); insulin and catecholamines shift K+ into cells</w:t>
      </w:r>
    </w:p>
    <w:p>
      <w:r>
        <w:t>🩺 Nursing Action: Hypokalemia and hyperkalemia both predispose to arrhythmias — check the ECG</w:t>
      </w:r>
    </w:p>
    <w:p>
      <w:r>
        <w:t>❌ Why Not Others: (a) Sweat is the only route — not the best response for this situation; (b) The lungs excrete potassium — not the best response for this situation; (c) The liver stores all potassium — not the best response for this situation.</w:t>
      </w:r>
    </w:p>
    <w:p>
      <w:r>
        <w:t>⚡ 5-Second Recall: Renal excretion dominates K+ balance</w:t>
      </w:r>
    </w:p>
    <w:p>
      <w:r>
        <w:t>Question: A patient needing care for potassium balance and membrane excitability is admitted to the unit. Which nursing action should the nurse perform FIRST?</w:t>
      </w:r>
    </w:p>
    <w:p>
      <w:r>
        <w:t>(a) Emergency treatment to shift and remove potassium while monitoring the ECG</w:t>
      </w:r>
    </w:p>
    <w:p>
      <w:r>
        <w:t>(b) Oral potassium supplements</w:t>
      </w:r>
    </w:p>
    <w:p>
      <w:r>
        <w:t>(c) Restrict water only</w:t>
      </w:r>
    </w:p>
    <w:p>
      <w:r>
        <w:t>(d) Reassurance and recheck tomorrow</w:t>
      </w:r>
    </w:p>
    <w:p>
      <w:r>
        <w:t>Answer: a</w:t>
      </w:r>
    </w:p>
    <w:p>
      <w:r>
        <w:t>Solution: ✅ Correct Answer: a. Emergency treatment to shift and remove potassium while monitoring the ECG.</w:t>
      </w:r>
    </w:p>
    <w:p>
      <w:r>
        <w:t>🧠 Clinical Rationale: Hyperkalemia with ECG changes is life-threatening — calcium stabilizes the membrane, insulin/glucose and beta-agonists shift K+ into cells, and dialysis removes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cardiac monitoring, IV calcium gluconate, insulin-glucose, and prepare for dialysis</w:t>
      </w:r>
    </w:p>
    <w:p>
      <w:r>
        <w:t>❌ Why Not Others: (b) Oral potassium supplements — not the best response for this situation; (c) Restrict water only — not the best response for this situation; (d) Reassurance and recheck tomorrow — not the best response for this situation.</w:t>
      </w:r>
    </w:p>
    <w:p>
      <w:r>
        <w:t>⚡ 5-Second Recall: K+ 6.8 = emergency</w:t>
      </w:r>
    </w:p>
    <w:p>
      <w:r>
        <w:t>Question: The nurse is caring for a patient with potassium balance and membrane excitability. Which response is most appropriate?</w:t>
      </w:r>
    </w:p>
    <w:p>
      <w:r>
        <w:t>(a) It digests food</w:t>
      </w:r>
    </w:p>
    <w:p>
      <w:r>
        <w:t>(b) It determines blood clotting</w:t>
      </w:r>
    </w:p>
    <w:p>
      <w:r>
        <w:t>(c) It carries oxygen</w:t>
      </w:r>
    </w:p>
    <w:p>
      <w:r>
        <w:t>(d) It sets the resting membrane potential — the balance of intracellular vs extracellular potassium</w:t>
      </w:r>
    </w:p>
    <w:p>
      <w:r>
        <w:t>Answer: d</w:t>
      </w:r>
    </w:p>
    <w:p>
      <w:r>
        <w:t>Solution: ✅ Correct Answer: d. It sets the resting membrane potential — the balance of intracellular vs extracellular potassium.</w:t>
      </w:r>
    </w:p>
    <w:p>
      <w:r>
        <w:t>🧠 Clinical Rationale: The K+ gradient across the membrane (high inside, low outside) establishes the resting membrane potential — small extracellular K+ changes dramatically alter excitability</w:t>
      </w:r>
    </w:p>
    <w:p>
      <w:r>
        <w:t>🩺 Nursing Action: Small potassium shifts can cause arrhythmias — treat severe hypo/hyperkalemia emergently</w:t>
      </w:r>
    </w:p>
    <w:p>
      <w:r>
        <w:t>❌ Why Not Others: (a) It digests food — not the best response for this situation; (b) It determines blood clotting — not the best response for this situation; (c) It carries oxygen — not the best response for this situation.</w:t>
      </w:r>
    </w:p>
    <w:p>
      <w:r>
        <w:t>⚡ 5-Second Recall: K+ gradient = excitability</w:t>
      </w:r>
    </w:p>
    <w:p>
      <w:r>
        <w:t>Question: The nurse is caring for a patient with potassium balance and membrane excitability. Which response is most appropriate?</w:t>
      </w:r>
    </w:p>
    <w:p>
      <w:r>
        <w:t>(a) The lungs excrete potassium</w:t>
      </w:r>
    </w:p>
    <w:p>
      <w:r>
        <w:t>(b) The liver stores all potassium</w:t>
      </w:r>
    </w:p>
    <w:p>
      <w:r>
        <w:t>(c) Sweat is the only route</w:t>
      </w:r>
    </w:p>
    <w:p>
      <w:r>
        <w:t>(d) Renal excretion in the distal nephron under aldosterone control, plus shifts between cells and ECF</w:t>
      </w:r>
    </w:p>
    <w:p>
      <w:r>
        <w:t>Answer: d</w:t>
      </w:r>
    </w:p>
    <w:p>
      <w:r>
        <w:t>Solution: ✅ Correct Answer: d. Renal excretion in the distal nephron under aldosterone control, plus shifts between cells and ECF.</w:t>
      </w:r>
    </w:p>
    <w:p>
      <w:r>
        <w:t>🧠 Clinical Rationale: The kidneys excrete ~90% of daily potassium in the distal nephron (aldosterone-driven); insulin and catecholamines shift K+ into cells</w:t>
      </w:r>
    </w:p>
    <w:p>
      <w:r>
        <w:t>🩺 Nursing Action: Hypokalemia and hyperkalemia both predispose to arrhythmias — check the ECG</w:t>
      </w:r>
    </w:p>
    <w:p>
      <w:r>
        <w:t>❌ Why Not Others: (a) The lungs excrete potassium — not the best response for this situation; (b) The liver stores all potassium — not the best response for this situation; (c) Sweat is the only route — not the best response for this situation.</w:t>
      </w:r>
    </w:p>
    <w:p>
      <w:r>
        <w:t>⚡ 5-Second Recall: Renal excretion dominates K+ balance</w:t>
      </w:r>
    </w:p>
    <w:p>
      <w:r>
        <w:t>Question: Which assessment finding in a patient with potassium balance and membrane excitability is MOST concerning and requires immediate follow-up?</w:t>
      </w:r>
    </w:p>
    <w:p>
      <w:r>
        <w:t>(a) Reassurance and recheck tomorrow</w:t>
      </w:r>
    </w:p>
    <w:p>
      <w:r>
        <w:t>(b) Oral potassium supplements</w:t>
      </w:r>
    </w:p>
    <w:p>
      <w:r>
        <w:t>(c) Emergency treatment to shift and remove potassium while monitoring the ECG</w:t>
      </w:r>
    </w:p>
    <w:p>
      <w:r>
        <w:t>(d) Restrict water only</w:t>
      </w:r>
    </w:p>
    <w:p>
      <w:r>
        <w:t>Answer: c</w:t>
      </w:r>
    </w:p>
    <w:p>
      <w:r>
        <w:t>Solution: ✅ Correct Answer: c. Emergency treatment to shift and remove potassium while monitoring the ECG.</w:t>
      </w:r>
    </w:p>
    <w:p>
      <w:r>
        <w:t>🧠 Clinical Rationale: Hyperkalemia with ECG changes is life-threatening — calcium stabilizes the membrane, insulin/glucose and beta-agonists shift K+ into cells, and dialysis removes it</w:t>
      </w:r>
    </w:p>
    <w:p>
      <w:r>
        <w:t>🔍 Key Clues: Hyperkalemia + ECG change = emergency</w:t>
      </w:r>
    </w:p>
    <w:p>
      <w:r>
        <w:t>🩺 Nursing Action: Start cardiac monitoring, IV calcium gluconate, insulin-glucose, and prepare for dialysis</w:t>
      </w:r>
    </w:p>
    <w:p>
      <w:r>
        <w:t>❌ Why Not Others: (a) Reassurance and recheck tomorrow — not the best response for this situation; (b) Oral potassium supplements — not the best response for this situation; (d) Restrict water only — not the best response for this situation.</w:t>
      </w:r>
    </w:p>
    <w:p>
      <w:r>
        <w:t>⚡ 5-Second Recall: K+ 6.8 = emergency</w:t>
      </w:r>
    </w:p>
    <w:p>
      <w:r>
        <w:t>Question: The nurse demonstrates correct understanding of potassium balance and membrane excitability by identifying which response as appropriate?</w:t>
      </w:r>
    </w:p>
    <w:p>
      <w:r>
        <w:t>(a) It digests food</w:t>
      </w:r>
    </w:p>
    <w:p>
      <w:r>
        <w:t>(b) It carries oxygen</w:t>
      </w:r>
    </w:p>
    <w:p>
      <w:r>
        <w:t>(c) It sets the resting membrane potential — the balance of intracellular vs extracellular potassium</w:t>
      </w:r>
    </w:p>
    <w:p>
      <w:r>
        <w:t>(d) It determines blood clotting</w:t>
      </w:r>
    </w:p>
    <w:p>
      <w:r>
        <w:t>Answer: c</w:t>
      </w:r>
    </w:p>
    <w:p>
      <w:r>
        <w:t>Solution: ✅ Correct Answer: c. It sets the resting membrane potential — the balance of intracellular vs extracellular potassium.</w:t>
      </w:r>
    </w:p>
    <w:p>
      <w:r>
        <w:t>🧠 Clinical Rationale: The K+ gradient across the membrane (high inside, low outside) establishes the resting membrane potential — small extracellular K+ changes dramatically alter excitability</w:t>
      </w:r>
    </w:p>
    <w:p>
      <w:r>
        <w:t>🩺 Nursing Action: Small potassium shifts can cause arrhythmias — treat severe hypo/hyperkalemia emergently</w:t>
      </w:r>
    </w:p>
    <w:p>
      <w:r>
        <w:t>❌ Why Not Others: (a) It digests food — not the best response for this situation; (b) It carries oxygen — not the best response for this situation; (d) It determines blood clotting — not the best response for this situation.</w:t>
      </w:r>
    </w:p>
    <w:p>
      <w:r>
        <w:t>⚡ 5-Second Recall: K+ gradient = excitability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