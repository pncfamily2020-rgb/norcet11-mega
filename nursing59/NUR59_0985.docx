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maintenance energy prescription for a healthy adult is about?</w:t>
      </w:r>
    </w:p>
    <w:p>
      <w:r>
        <w:t>(a) Energy is never prescribed per kg</w:t>
      </w:r>
    </w:p>
    <w:p>
      <w:r>
        <w:t>(b) 100 kcal/kg</w:t>
      </w:r>
    </w:p>
    <w:p>
      <w:r>
        <w:t>(c) 25–30 kcal/kg body weight per day</w:t>
      </w:r>
    </w:p>
    <w:p>
      <w:r>
        <w:t>(d) 5 kcal/kg</w:t>
      </w:r>
    </w:p>
    <w:p>
      <w:r>
        <w:t>Answer: c</w:t>
      </w:r>
    </w:p>
    <w:p>
      <w:r>
        <w:t>Solution: ✅ Correct Answer: c. 25–30 kcal/kg body weight per day.</w:t>
      </w:r>
    </w:p>
    <w:p>
      <w:r>
        <w:t>🧠 Clinical Rationale: Maintenance energy for adults is roughly 25–30 kcal/kg/day — the starting point for diet prescriptions</w:t>
      </w:r>
    </w:p>
    <w:p>
      <w:r>
        <w:t>🔍 Key Clues: Maintenance ≈ 25–30 kcal/kg/day</w:t>
      </w:r>
    </w:p>
    <w:p>
      <w:r>
        <w:t>🩺 Nursing Action: Calculate from actual (or adjusted) weight and adjust for activity, illness and weight goals</w:t>
      </w:r>
    </w:p>
    <w:p>
      <w:r>
        <w:t>❌ Why Not Others: (a) Energy is never prescribed per kg — not the best response for this situation; (b) 100 kcal/kg — not the best response for this situation; (d) 5 kcal/kg — not the best response for this situation.</w:t>
      </w:r>
    </w:p>
    <w:p>
      <w:r>
        <w:t>⚠️ Exam Trap: 100 kcal/kg is excessive and 5 kcal/kg starvation-level — the 25–30 range is the standard baseline</w:t>
      </w:r>
    </w:p>
    <w:p>
      <w:r>
        <w:t>🌟 PNC Exam Pearl: Energy needs rise in fever, burns and healing — add on top of the maintenance baseline</w:t>
      </w:r>
    </w:p>
    <w:p>
      <w:r>
        <w:t>⚡ 5-Second Recall: Energy ≈ 25–30 kcal/kg</w:t>
      </w:r>
    </w:p>
    <w:p>
      <w:r>
        <w:t>Question: A 60 kg adult needs maintenance energy. What is the approximate daily energy prescription?</w:t>
      </w:r>
    </w:p>
    <w:p>
      <w:r>
        <w:t>(a) 9,000 kcal</w:t>
      </w:r>
    </w:p>
    <w:p>
      <w:r>
        <w:t>(b) 600 kcal</w:t>
      </w:r>
    </w:p>
    <w:p>
      <w:r>
        <w:t>(c) 1,500–1,800 kcal</w:t>
      </w:r>
    </w:p>
    <w:p>
      <w:r>
        <w:t>(d) 3,000–3,600 kcal</w:t>
      </w:r>
    </w:p>
    <w:p>
      <w:r>
        <w:t>Answer: c</w:t>
      </w:r>
    </w:p>
    <w:p>
      <w:r>
        <w:t>Solution: ✅ Correct Answer: c. 1,500–1,800 kcal.</w:t>
      </w:r>
    </w:p>
    <w:p>
      <w:r>
        <w:t>🧠 Clinical Rationale: 60 kg × 25–30 kcal/kg = 1,500–1,800 kcal/day — the maintenance range</w:t>
      </w:r>
    </w:p>
    <w:p>
      <w:r>
        <w:t>🔍 Key Clues: Energy = weight × 25–30 kcal</w:t>
      </w:r>
    </w:p>
    <w:p>
      <w:r>
        <w:t>🩺 Nursing Action: Multiply weight by the 25–30 kcal range and state the range rather than a false-precision single number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9,000 kcal — not the best response for this situation; (b) 600 kcal — not the best response for this situation; (d) 3,000–3,600 kcal — not the best response for this situation.</w:t>
      </w:r>
    </w:p>
    <w:p>
      <w:r>
        <w:t>⚠️ Exam Trap: Using 100 kcal/kg or 5 kcal/kg gives absurd values — the 25–30 factor is the baseline</w:t>
      </w:r>
    </w:p>
    <w:p>
      <w:r>
        <w:t>🌟 PNC Exam Pearl: Critical illness and burns need higher energy — but overfeeding is also harmful</w:t>
      </w:r>
    </w:p>
    <w:p>
      <w:r>
        <w:t>⚡ 5-Second Recall: 60 kg × 25–30 = 1500–1800 kcal</w:t>
      </w:r>
    </w:p>
    <w:p>
      <w:r>
        <w:t>Question: A nurse must estimate energy for a 70 kg patient in catabolic illness. The appropriate starting range is?</w:t>
      </w:r>
    </w:p>
    <w:p>
      <w:r>
        <w:t>(a) 1,750–2,100 kcal (25–30 kcal/kg) with upward adjustment based on response</w:t>
      </w:r>
    </w:p>
    <w:p>
      <w:r>
        <w:t>(b) Zero energy until appetite returns</w:t>
      </w:r>
    </w:p>
    <w:p>
      <w:r>
        <w:t>(c) 10,000 kcal immediately</w:t>
      </w:r>
    </w:p>
    <w:p>
      <w:r>
        <w:t>(d) 700 kcal total regardless of weight</w:t>
      </w:r>
    </w:p>
    <w:p>
      <w:r>
        <w:t>Answer: a</w:t>
      </w:r>
    </w:p>
    <w:p>
      <w:r>
        <w:t>Solution: ✅ Correct Answer: a. 1,750–2,100 kcal (25–30 kcal/kg) with upward adjustment based on response.</w:t>
      </w:r>
    </w:p>
    <w:p>
      <w:r>
        <w:t>🧠 Clinical Rationale: 70 kg × 25–30 = 1,750–2,100 kcal baseline; catabolic states may need more, guided by clinical response, never by guesswork multiples</w:t>
      </w:r>
    </w:p>
    <w:p>
      <w:r>
        <w:t>🔍 Key Clues: Start at 25–30 kcal/kg, adjust by response</w:t>
      </w:r>
    </w:p>
    <w:p>
      <w:r>
        <w:t>🩺 Nursing Action: Prescribe the weight-based range and titrate with intake, weight and metabolic response — involve the dietitian</w:t>
      </w:r>
    </w:p>
    <w:p>
      <w:r>
        <w:t>❌ Why Not Others: (b) Zero energy until appetite returns — not the best response for this situation; (c) 10,000 kcal immediately — not the best response for this situation; (d) 700 kcal total regardless of weight — not the best response for this situation.</w:t>
      </w:r>
    </w:p>
    <w:p>
      <w:r>
        <w:t>⚠️ Exam Trap: Extreme low or high values ignore weight-based prescribing — the 25–30 kcal/kg baseline is the rational start</w:t>
      </w:r>
    </w:p>
    <w:p>
      <w:r>
        <w:t>🌟 PNC Exam Pearl: Indirect calorimetry, when available, gives the precise energy need in critical illness</w:t>
      </w:r>
    </w:p>
    <w:p>
      <w:r>
        <w:t>⚡ 5-Second Recall: Start kcal/kg, titrate by response</w:t>
      </w:r>
    </w:p>
    <w:p>
      <w:r>
        <w:t>Question: A patient asks the nurse about energy prescription basics from kcal/kg concepts. Which response by the nurse is correct?</w:t>
      </w:r>
    </w:p>
    <w:p>
      <w:r>
        <w:t>(a) 5 kcal/kg</w:t>
      </w:r>
    </w:p>
    <w:p>
      <w:r>
        <w:t>(b) 100 kcal/kg</w:t>
      </w:r>
    </w:p>
    <w:p>
      <w:r>
        <w:t>(c) Energy is never prescribed per kg</w:t>
      </w:r>
    </w:p>
    <w:p>
      <w:r>
        <w:t>(d) 25–30 kcal/kg body weight per day</w:t>
      </w:r>
    </w:p>
    <w:p>
      <w:r>
        <w:t>Answer: d</w:t>
      </w:r>
    </w:p>
    <w:p>
      <w:r>
        <w:t>Solution: ✅ Correct Answer: d. 25–30 kcal/kg body weight per day.</w:t>
      </w:r>
    </w:p>
    <w:p>
      <w:r>
        <w:t>🧠 Clinical Rationale: Maintenance energy for adults is roughly 25–30 kcal/kg/day — the starting point for diet prescriptions</w:t>
      </w:r>
    </w:p>
    <w:p>
      <w:r>
        <w:t>🩺 Nursing Action: Calculate from actual (or adjusted) weight and adjust for activity, illness and weight goals</w:t>
      </w:r>
    </w:p>
    <w:p>
      <w:r>
        <w:t>❌ Why Not Others: (a) 5 kcal/kg — not the best response for this situation; (b) 100 kcal/kg — not the best response for this situation; (c) Energy is never prescribed per kg — not the best response for this situation.</w:t>
      </w:r>
    </w:p>
    <w:p>
      <w:r>
        <w:t>⚠️ Exam Trap: 100 kcal/kg is excessive and 5 kcal/kg starvation-level — the 25–30 range is the standard baseline</w:t>
      </w:r>
    </w:p>
    <w:p>
      <w:r>
        <w:t>⚡ 5-Second Recall: Energy ≈ 25–30 kcal/kg</w:t>
      </w:r>
    </w:p>
    <w:p>
      <w:r>
        <w:t>Question: A patient asks the nurse about energy prescription basics from kcal/kg concepts. Which response by the nurse is correct?</w:t>
      </w:r>
    </w:p>
    <w:p>
      <w:r>
        <w:t>(a) 1,500–1,800 kcal</w:t>
      </w:r>
    </w:p>
    <w:p>
      <w:r>
        <w:t>(b) 600 kcal</w:t>
      </w:r>
    </w:p>
    <w:p>
      <w:r>
        <w:t>(c) 9,000 kcal</w:t>
      </w:r>
    </w:p>
    <w:p>
      <w:r>
        <w:t>(d) 3,000–3,600 kcal</w:t>
      </w:r>
    </w:p>
    <w:p>
      <w:r>
        <w:t>Answer: a</w:t>
      </w:r>
    </w:p>
    <w:p>
      <w:r>
        <w:t>Solution: ✅ Correct Answer: a. 1,500–1,800 kcal.</w:t>
      </w:r>
    </w:p>
    <w:p>
      <w:r>
        <w:t>🧠 Clinical Rationale: 60 kg × 25–30 kcal/kg = 1,500–1,800 kcal/day — the maintenance range</w:t>
      </w:r>
    </w:p>
    <w:p>
      <w:r>
        <w:t>🩺 Nursing Action: Multiply weight by the 25–30 kcal range and state the range rather than a false-precision single number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600 kcal — not the best response for this situation; (c) 9,000 kcal — not the best response for this situation; (d) 3,000–3,600 kcal — not the best response for this situation.</w:t>
      </w:r>
    </w:p>
    <w:p>
      <w:r>
        <w:t>⚠️ Exam Trap: Using 100 kcal/kg or 5 kcal/kg gives absurd values — the 25–30 factor is the baseline</w:t>
      </w:r>
    </w:p>
    <w:p>
      <w:r>
        <w:t>⚡ 5-Second Recall: 60 kg × 25–30 = 1500–1800 kcal</w:t>
      </w:r>
    </w:p>
    <w:p>
      <w:r>
        <w:t>Question: The nurse is teaching a patient about energy prescription basics from kcal/kg concepts. Which statement by the patient indicates correct understanding?</w:t>
      </w:r>
    </w:p>
    <w:p>
      <w:r>
        <w:t>(a) 700 kcal total regardless of weight</w:t>
      </w:r>
    </w:p>
    <w:p>
      <w:r>
        <w:t>(b) Zero energy until appetite returns</w:t>
      </w:r>
    </w:p>
    <w:p>
      <w:r>
        <w:t>(c) 10,000 kcal immediately</w:t>
      </w:r>
    </w:p>
    <w:p>
      <w:r>
        <w:t>(d) 1,750–2,100 kcal (25–30 kcal/kg) with upward adjustment based on response</w:t>
      </w:r>
    </w:p>
    <w:p>
      <w:r>
        <w:t>Answer: d</w:t>
      </w:r>
    </w:p>
    <w:p>
      <w:r>
        <w:t>Solution: ✅ Correct Answer: d. 1,750–2,100 kcal (25–30 kcal/kg) with upward adjustment based on response.</w:t>
      </w:r>
    </w:p>
    <w:p>
      <w:r>
        <w:t>🧠 Clinical Rationale: 70 kg × 25–30 = 1,750–2,100 kcal baseline; catabolic states may need more, guided by clinical response, never by guesswork multiples</w:t>
      </w:r>
    </w:p>
    <w:p>
      <w:r>
        <w:t>🩺 Nursing Action: Prescribe the weight-based range and titrate with intake, weight and metabolic response — involve the dietitian</w:t>
      </w:r>
    </w:p>
    <w:p>
      <w:r>
        <w:t>❌ Why Not Others: (a) 700 kcal total regardless of weight — not the best response for this situation; (b) Zero energy until appetite returns — not the best response for this situation; (c) 10,000 kcal immediately — not the best response for this situation.</w:t>
      </w:r>
    </w:p>
    <w:p>
      <w:r>
        <w:t>⚠️ Exam Trap: Extreme low or high values ignore weight-based prescribing — the 25–30 kcal/kg baseline is the rational start</w:t>
      </w:r>
    </w:p>
    <w:p>
      <w:r>
        <w:t>🌟 PNC Exam Pearl: Indirect calorimetry, when available, gives the precise energy need in critical illness</w:t>
      </w:r>
    </w:p>
    <w:p>
      <w:r>
        <w:t>⚡ 5-Second Recall: Start kcal/kg, titrate by response</w:t>
      </w:r>
    </w:p>
    <w:p>
      <w:r>
        <w:t>Question: Which statement about energy prescription basics from kcal/kg concepts is correct?</w:t>
      </w:r>
    </w:p>
    <w:p>
      <w:r>
        <w:t>(a) 25–30 kcal/kg body weight per day</w:t>
      </w:r>
    </w:p>
    <w:p>
      <w:r>
        <w:t>(b) Energy is never prescribed per kg</w:t>
      </w:r>
    </w:p>
    <w:p>
      <w:r>
        <w:t>(c) 5 kcal/kg</w:t>
      </w:r>
    </w:p>
    <w:p>
      <w:r>
        <w:t>(d) 100 kcal/kg</w:t>
      </w:r>
    </w:p>
    <w:p>
      <w:r>
        <w:t>Answer: a</w:t>
      </w:r>
    </w:p>
    <w:p>
      <w:r>
        <w:t>Solution: ✅ Correct Answer: a. 25–30 kcal/kg body weight per day.</w:t>
      </w:r>
    </w:p>
    <w:p>
      <w:r>
        <w:t>🧠 Clinical Rationale: Maintenance energy for adults is roughly 25–30 kcal/kg/day — the starting point for diet prescriptions</w:t>
      </w:r>
    </w:p>
    <w:p>
      <w:r>
        <w:t>🩺 Nursing Action: Calculate from actual (or adjusted) weight and adjust for activity, illness and weight goals</w:t>
      </w:r>
    </w:p>
    <w:p>
      <w:r>
        <w:t>❌ Why Not Others: (b) Energy is never prescribed per kg — not the best response for this situation; (c) 5 kcal/kg — not the best response for this situation; (d) 100 kcal/kg — not the best response for this situation.</w:t>
      </w:r>
    </w:p>
    <w:p>
      <w:r>
        <w:t>⚡ 5-Second Recall: Energy ≈ 25–30 kcal/kg</w:t>
      </w:r>
    </w:p>
    <w:p>
      <w:r>
        <w:t>Question: Which statement about energy prescription basics from kcal/kg concepts is correct?</w:t>
      </w:r>
    </w:p>
    <w:p>
      <w:r>
        <w:t>(a) 3,000–3,600 kcal</w:t>
      </w:r>
    </w:p>
    <w:p>
      <w:r>
        <w:t>(b) 9,000 kcal</w:t>
      </w:r>
    </w:p>
    <w:p>
      <w:r>
        <w:t>(c) 1,500–1,800 kcal</w:t>
      </w:r>
    </w:p>
    <w:p>
      <w:r>
        <w:t>(d) 600 kcal</w:t>
      </w:r>
    </w:p>
    <w:p>
      <w:r>
        <w:t>Answer: c</w:t>
      </w:r>
    </w:p>
    <w:p>
      <w:r>
        <w:t>Solution: ✅ Correct Answer: c. 1,500–1,800 kcal.</w:t>
      </w:r>
    </w:p>
    <w:p>
      <w:r>
        <w:t>🧠 Clinical Rationale: 60 kg × 25–30 kcal/kg = 1,500–1,800 kcal/day — the maintenance range</w:t>
      </w:r>
    </w:p>
    <w:p>
      <w:r>
        <w:t>🩺 Nursing Action: Multiply weight by the 25–30 kcal range and state the range rather than a false-precision single number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3,000–3,600 kcal — not the best response for this situation; (b) 9,000 kcal — not the best response for this situation; (d) 600 kcal — not the best response for this situation.</w:t>
      </w:r>
    </w:p>
    <w:p>
      <w:r>
        <w:t>⚡ 5-Second Recall: 60 kg × 25–30 = 1500–1800 kcal</w:t>
      </w:r>
    </w:p>
    <w:p>
      <w:r>
        <w:t>Question: A patient needing care for energy prescription basics from kcal/kg concepts is admitted to the unit. Which nursing action should the nurse perform FIRST?</w:t>
      </w:r>
    </w:p>
    <w:p>
      <w:r>
        <w:t>(a) 1,750–2,100 kcal (25–30 kcal/kg) with upward adjustment based on response</w:t>
      </w:r>
    </w:p>
    <w:p>
      <w:r>
        <w:t>(b) Zero energy until appetite returns</w:t>
      </w:r>
    </w:p>
    <w:p>
      <w:r>
        <w:t>(c) 700 kcal total regardless of weight</w:t>
      </w:r>
    </w:p>
    <w:p>
      <w:r>
        <w:t>(d) 10,000 kcal immediately</w:t>
      </w:r>
    </w:p>
    <w:p>
      <w:r>
        <w:t>Answer: a</w:t>
      </w:r>
    </w:p>
    <w:p>
      <w:r>
        <w:t>Solution: ✅ Correct Answer: a. 1,750–2,100 kcal (25–30 kcal/kg) with upward adjustment based on response.</w:t>
      </w:r>
    </w:p>
    <w:p>
      <w:r>
        <w:t>🧠 Clinical Rationale: 70 kg × 25–30 = 1,750–2,100 kcal baseline; catabolic states may need more, guided by clinical response, never by guesswork multiples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Prescribe the weight-based range and titrate with intake, weight and metabolic response — involve the dietitian</w:t>
      </w:r>
    </w:p>
    <w:p>
      <w:r>
        <w:t>❌ Why Not Others: (b) Zero energy until appetite returns — not the best response for this situation; (c) 700 kcal total regardless of weight — not the best response for this situation; (d) 10,000 kcal immediately — not the best response for this situation.</w:t>
      </w:r>
    </w:p>
    <w:p>
      <w:r>
        <w:t>⚡ 5-Second Recall: Start kcal/kg, titrate by response</w:t>
      </w:r>
    </w:p>
    <w:p>
      <w:r>
        <w:t>Question: The nurse is caring for a patient with energy prescription basics from kcal/kg concepts. Which response is most appropriate?</w:t>
      </w:r>
    </w:p>
    <w:p>
      <w:r>
        <w:t>(a) 25–30 kcal/kg body weight per day</w:t>
      </w:r>
    </w:p>
    <w:p>
      <w:r>
        <w:t>(b) 5 kcal/kg</w:t>
      </w:r>
    </w:p>
    <w:p>
      <w:r>
        <w:t>(c) Energy is never prescribed per kg</w:t>
      </w:r>
    </w:p>
    <w:p>
      <w:r>
        <w:t>(d) 100 kcal/kg</w:t>
      </w:r>
    </w:p>
    <w:p>
      <w:r>
        <w:t>Answer: a</w:t>
      </w:r>
    </w:p>
    <w:p>
      <w:r>
        <w:t>Solution: ✅ Correct Answer: a. 25–30 kcal/kg body weight per day.</w:t>
      </w:r>
    </w:p>
    <w:p>
      <w:r>
        <w:t>🧠 Clinical Rationale: Maintenance energy for adults is roughly 25–30 kcal/kg/day — the starting point for diet prescriptions</w:t>
      </w:r>
    </w:p>
    <w:p>
      <w:r>
        <w:t>🩺 Nursing Action: Calculate from actual (or adjusted) weight and adjust for activity, illness and weight goals</w:t>
      </w:r>
    </w:p>
    <w:p>
      <w:r>
        <w:t>❌ Why Not Others: (b) 5 kcal/kg — not the best response for this situation; (c) Energy is never prescribed per kg — not the best response for this situation; (d) 100 kcal/kg — not the best response for this situation.</w:t>
      </w:r>
    </w:p>
    <w:p>
      <w:r>
        <w:t>⚡ 5-Second Recall: Energy ≈ 25–30 kcal/kg</w:t>
      </w:r>
    </w:p>
    <w:p>
      <w:r>
        <w:t>Question: The nurse is caring for a patient with energy prescription basics from kcal/kg concepts. Which response is most appropriate?</w:t>
      </w:r>
    </w:p>
    <w:p>
      <w:r>
        <w:t>(a) 600 kcal</w:t>
      </w:r>
    </w:p>
    <w:p>
      <w:r>
        <w:t>(b) 1,500–1,800 kcal</w:t>
      </w:r>
    </w:p>
    <w:p>
      <w:r>
        <w:t>(c) 9,000 kcal</w:t>
      </w:r>
    </w:p>
    <w:p>
      <w:r>
        <w:t>(d) 3,000–3,600 kcal</w:t>
      </w:r>
    </w:p>
    <w:p>
      <w:r>
        <w:t>Answer: b</w:t>
      </w:r>
    </w:p>
    <w:p>
      <w:r>
        <w:t>Solution: ✅ Correct Answer: b. 1,500–1,800 kcal.</w:t>
      </w:r>
    </w:p>
    <w:p>
      <w:r>
        <w:t>🧠 Clinical Rationale: 60 kg × 25–30 kcal/kg = 1,500–1,800 kcal/day — the maintenance range</w:t>
      </w:r>
    </w:p>
    <w:p>
      <w:r>
        <w:t>🩺 Nursing Action: Multiply weight by the 25–30 kcal range and state the range rather than a false-precision single number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kcal — not the best response for this situation; (c) 9,000 kcal — not the best response for this situation; (d) 3,000–3,600 kcal — not the best response for this situation.</w:t>
      </w:r>
    </w:p>
    <w:p>
      <w:r>
        <w:t>⚡ 5-Second Recall: 60 kg × 25–30 = 1500–1800 kcal</w:t>
      </w:r>
    </w:p>
    <w:p>
      <w:r>
        <w:t>Question: Which assessment finding in a patient with energy prescription basics from kcal/kg concepts is MOST concerning and requires immediate follow-up?</w:t>
      </w:r>
    </w:p>
    <w:p>
      <w:r>
        <w:t>(a) 10,000 kcal immediately</w:t>
      </w:r>
    </w:p>
    <w:p>
      <w:r>
        <w:t>(b) Zero energy until appetite returns</w:t>
      </w:r>
    </w:p>
    <w:p>
      <w:r>
        <w:t>(c) 1,750–2,100 kcal (25–30 kcal/kg) with upward adjustment based on response</w:t>
      </w:r>
    </w:p>
    <w:p>
      <w:r>
        <w:t>(d) 700 kcal total regardless of weight</w:t>
      </w:r>
    </w:p>
    <w:p>
      <w:r>
        <w:t>Answer: c</w:t>
      </w:r>
    </w:p>
    <w:p>
      <w:r>
        <w:t>Solution: ✅ Correct Answer: c. 1,750–2,100 kcal (25–30 kcal/kg) with upward adjustment based on response.</w:t>
      </w:r>
    </w:p>
    <w:p>
      <w:r>
        <w:t>🧠 Clinical Rationale: 70 kg × 25–30 = 1,750–2,100 kcal baseline; catabolic states may need more, guided by clinical response, never by guesswork multiples</w:t>
      </w:r>
    </w:p>
    <w:p>
      <w:r>
        <w:t>🔍 Key Clues: Start at 25–30 kcal/kg, adjust by response</w:t>
      </w:r>
    </w:p>
    <w:p>
      <w:r>
        <w:t>🩺 Nursing Action: Prescribe the weight-based range and titrate with intake, weight and metabolic response — involve the dietitian</w:t>
      </w:r>
    </w:p>
    <w:p>
      <w:r>
        <w:t>❌ Why Not Others: (a) 10,000 kcal immediately — not the best response for this situation; (b) Zero energy until appetite returns — not the best response for this situation; (d) 700 kcal total regardless of weight — not the best response for this situation.</w:t>
      </w:r>
    </w:p>
    <w:p>
      <w:r>
        <w:t>⚡ 5-Second Recall: Start kcal/kg, titrate by response</w:t>
      </w:r>
    </w:p>
    <w:p>
      <w:r>
        <w:t>Question: The nurse demonstrates correct understanding of energy prescription basics from kcal/kg concepts by identifying which response as appropriate?</w:t>
      </w:r>
    </w:p>
    <w:p>
      <w:r>
        <w:t>(a) 25–30 kcal/kg body weight per day</w:t>
      </w:r>
    </w:p>
    <w:p>
      <w:r>
        <w:t>(b) 5 kcal/kg</w:t>
      </w:r>
    </w:p>
    <w:p>
      <w:r>
        <w:t>(c) 100 kcal/kg</w:t>
      </w:r>
    </w:p>
    <w:p>
      <w:r>
        <w:t>(d) Energy is never prescribed per kg</w:t>
      </w:r>
    </w:p>
    <w:p>
      <w:r>
        <w:t>Answer: a</w:t>
      </w:r>
    </w:p>
    <w:p>
      <w:r>
        <w:t>Solution: ✅ Correct Answer: a. 25–30 kcal/kg body weight per day.</w:t>
      </w:r>
    </w:p>
    <w:p>
      <w:r>
        <w:t>🧠 Clinical Rationale: Maintenance energy for adults is roughly 25–30 kcal/kg/day — the starting point for diet prescriptions</w:t>
      </w:r>
    </w:p>
    <w:p>
      <w:r>
        <w:t>🩺 Nursing Action: Calculate from actual (or adjusted) weight and adjust for activity, illness and weight goals</w:t>
      </w:r>
    </w:p>
    <w:p>
      <w:r>
        <w:t>❌ Why Not Others: (b) 5 kcal/kg — not the best response for this situation; (c) 100 kcal/kg — not the best response for this situation; (d) Energy is never prescribed per kg — not the best response for this situation.</w:t>
      </w:r>
    </w:p>
    <w:p>
      <w:r>
        <w:t>⚡ 5-Second Recall: Energy ≈ 25–30 kcal/kg</w:t>
      </w:r>
    </w:p>
    <w:p>
      <w:r>
        <w:t>Question: The maintenance protein requirement for a healthy adult is about?</w:t>
      </w:r>
    </w:p>
    <w:p>
      <w:r>
        <w:t>(a) 0.1 g/kg</w:t>
      </w:r>
    </w:p>
    <w:p>
      <w:r>
        <w:t>(b) Protein is not measured per kg</w:t>
      </w:r>
    </w:p>
    <w:p>
      <w:r>
        <w:t>(c) 5 g/kg</w:t>
      </w:r>
    </w:p>
    <w:p>
      <w:r>
        <w:t>(d) 0.8–1 g/kg body weight per day</w:t>
      </w:r>
    </w:p>
    <w:p>
      <w:r>
        <w:t>Answer: d</w:t>
      </w:r>
    </w:p>
    <w:p>
      <w:r>
        <w:t>Solution: ✅ Correct Answer: d. 0.8–1 g/kg body weight per day.</w:t>
      </w:r>
    </w:p>
    <w:p>
      <w:r>
        <w:t>🧠 Clinical Rationale: Adults need about 0.8–1 g protein/kg/day for maintenance; needs rise in illness, healing, pregnancy and growth</w:t>
      </w:r>
    </w:p>
    <w:p>
      <w:r>
        <w:t>🔍 Key Clues: Maintenance protein ≈ 0.8–1 g/kg</w:t>
      </w:r>
    </w:p>
    <w:p>
      <w:r>
        <w:t>🩺 Nursing Action: Base protein on weight — the same logic as energy — and raise it in catabolic states per protocol</w:t>
      </w:r>
    </w:p>
    <w:p>
      <w:r>
        <w:t>❌ Why Not Others: (a) 0.1 g/kg — not the best response for this situation; (b) Protein is not measured per kg — not the best response for this situation; (c) 5 g/kg — not the best response for this situation.</w:t>
      </w:r>
    </w:p>
    <w:p>
      <w:r>
        <w:t>⚠️ Exam Trap: 5 g/kg strains the kidneys unnecessarily and 0.1 g/kg causes deficiency — the 0.8–1 g/kg range is the adult baseline</w:t>
      </w:r>
    </w:p>
    <w:p>
      <w:r>
        <w:t>🌟 PNC Exam Pearl: ICMR-NIN 2020 sets the adult protein RDA at 0.83 g/kg/day</w:t>
      </w:r>
    </w:p>
    <w:p>
      <w:r>
        <w:t>⚡ 5-Second Recall: Protein ≈ 0.8–1 g/kg</w:t>
      </w:r>
    </w:p>
    <w:p>
      <w:r>
        <w:t>Question: A 60 kg adult requires 1.2 g protein/kg for wound healing. The daily protein target is?</w:t>
      </w:r>
    </w:p>
    <w:p>
      <w:r>
        <w:t>(a) 120 g</w:t>
      </w:r>
    </w:p>
    <w:p>
      <w:r>
        <w:t>(b) 12 g</w:t>
      </w:r>
    </w:p>
    <w:p>
      <w:r>
        <w:t>(c) 72 g</w:t>
      </w:r>
    </w:p>
    <w:p>
      <w:r>
        <w:t>(d) 50 g</w:t>
      </w:r>
    </w:p>
    <w:p>
      <w:r>
        <w:t>Answer: c</w:t>
      </w:r>
    </w:p>
    <w:p>
      <w:r>
        <w:t>Solution: ✅ Correct Answer: c. 72 g.</w:t>
      </w:r>
    </w:p>
    <w:p>
      <w:r>
        <w:t>🧠 Clinical Rationale: Protein = 60 × 1.2 = 72 g/day — the healing prescription; maintenance would be ~50–60 g</w:t>
      </w:r>
    </w:p>
    <w:p>
      <w:r>
        <w:t>🔍 Key Clues: Protein g = weight × g/kg</w:t>
      </w:r>
    </w:p>
    <w:p>
      <w:r>
        <w:t>🩺 Nursing Action: Multiply weight by the prescribed grams-per-kg — then translate into foods (egg ~6 g, dal bowl ~7 g protein)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120 g — not the best response for this situation; (b) 12 g — not the best response for this situation; (d) 50 g — not the best response for this situation.</w:t>
      </w:r>
    </w:p>
    <w:p>
      <w:r>
        <w:t>⚠️ Exam Trap: Using 0.8 or 1.5 g/kg instead of 1.2, or misreading weight, changes the target — state the working</w:t>
      </w:r>
    </w:p>
    <w:p>
      <w:r>
        <w:t>🌟 PNC Exam Pearl: A 60 kg patient at maintenance (1 g/kg) needs about 60 g protein — roughly 3 dal bowls plus milk/egg</w:t>
      </w:r>
    </w:p>
    <w:p>
      <w:r>
        <w:t>⚡ 5-Second Recall: 72 g/day for healing</w:t>
      </w:r>
    </w:p>
    <w:p>
      <w:r>
        <w:t>Question: A burned patient needs 2 g protein/kg/day and weighs 55 kg. Which daily protein target is CORRECT?</w:t>
      </w:r>
    </w:p>
    <w:p>
      <w:r>
        <w:t>(a) 27 g</w:t>
      </w:r>
    </w:p>
    <w:p>
      <w:r>
        <w:t>(b) 220 g</w:t>
      </w:r>
    </w:p>
    <w:p>
      <w:r>
        <w:t>(c) 110 g</w:t>
      </w:r>
    </w:p>
    <w:p>
      <w:r>
        <w:t>(d) 55 g</w:t>
      </w:r>
    </w:p>
    <w:p>
      <w:r>
        <w:t>Answer: c</w:t>
      </w:r>
    </w:p>
    <w:p>
      <w:r>
        <w:t>Solution: ✅ Correct Answer: c. 110 g.</w:t>
      </w:r>
    </w:p>
    <w:p>
      <w:r>
        <w:t>🧠 Clinical Rationale: 2 g/kg × 55 kg = 110 g/day — aggressive protein for burn catabolism per nutrition support guidelines</w:t>
      </w:r>
    </w:p>
    <w:p>
      <w:r>
        <w:t>🔍 Key Clues: Protein = 2 g/kg × 55 = 110 g</w:t>
      </w:r>
    </w:p>
    <w:p>
      <w:r>
        <w:t>🩺 Nursing Action: Show the multiplication and explain that burns demand high protein to counter catabolism and heal wounds</w:t>
      </w:r>
    </w:p>
    <w:p>
      <w:r>
        <w:t>❌ Why Not Others: (a) 27 g — not the best response for this situation; (b) 220 g — not the best response for this situation; (d) 55 g — not the best response for this situation.</w:t>
      </w:r>
    </w:p>
    <w:p>
      <w:r>
        <w:t>⚠️ Exam Trap: Undershooting (55 g) fails to counter catabolism; doubling to 220 g overdoes it — 110 g is the protocol-based target</w:t>
      </w:r>
    </w:p>
    <w:p>
      <w:r>
        <w:t>🌟 PNC Exam Pearl: Burn patients may need 1.5–2 g/kg protein daily with careful monitoring of renal function</w:t>
      </w:r>
    </w:p>
    <w:p>
      <w:r>
        <w:t>⚡ 5-Second Recall: Burns = 110 g/day protein</w:t>
      </w:r>
    </w:p>
    <w:p>
      <w:r>
        <w:t>Question: A patient asks the nurse about protein prescription basics from g/kg concepts. Which response by the nurse is correct?</w:t>
      </w:r>
    </w:p>
    <w:p>
      <w:r>
        <w:t>(a) 5 g/kg</w:t>
      </w:r>
    </w:p>
    <w:p>
      <w:r>
        <w:t>(b) Protein is not measured per kg</w:t>
      </w:r>
    </w:p>
    <w:p>
      <w:r>
        <w:t>(c) 0.8–1 g/kg body weight per day</w:t>
      </w:r>
    </w:p>
    <w:p>
      <w:r>
        <w:t>(d) 0.1 g/kg</w:t>
      </w:r>
    </w:p>
    <w:p>
      <w:r>
        <w:t>Answer: c</w:t>
      </w:r>
    </w:p>
    <w:p>
      <w:r>
        <w:t>Solution: ✅ Correct Answer: c. 0.8–1 g/kg body weight per day.</w:t>
      </w:r>
    </w:p>
    <w:p>
      <w:r>
        <w:t>🧠 Clinical Rationale: Adults need about 0.8–1 g protein/kg/day for maintenance; needs rise in illness, healing, pregnancy and growth</w:t>
      </w:r>
    </w:p>
    <w:p>
      <w:r>
        <w:t>🩺 Nursing Action: Base protein on weight — the same logic as energy — and raise it in catabolic states per protocol</w:t>
      </w:r>
    </w:p>
    <w:p>
      <w:r>
        <w:t>❌ Why Not Others: (a) 5 g/kg — not the best response for this situation; (b) Protein is not measured per kg — not the best response for this situation; (d) 0.1 g/kg — not the best response for this situation.</w:t>
      </w:r>
    </w:p>
    <w:p>
      <w:r>
        <w:t>⚠️ Exam Trap: 5 g/kg strains the kidneys unnecessarily and 0.1 g/kg causes deficiency — the 0.8–1 g/kg range is the adult baseline</w:t>
      </w:r>
    </w:p>
    <w:p>
      <w:r>
        <w:t>⚡ 5-Second Recall: Protein ≈ 0.8–1 g/kg</w:t>
      </w:r>
    </w:p>
    <w:p>
      <w:r>
        <w:t>Question: A patient asks the nurse about protein prescription basics from g/kg concepts. Which response by the nurse is correct?</w:t>
      </w:r>
    </w:p>
    <w:p>
      <w:r>
        <w:t>(a) 50 g</w:t>
      </w:r>
    </w:p>
    <w:p>
      <w:r>
        <w:t>(b) 12 g</w:t>
      </w:r>
    </w:p>
    <w:p>
      <w:r>
        <w:t>(c) 72 g</w:t>
      </w:r>
    </w:p>
    <w:p>
      <w:r>
        <w:t>(d) 120 g</w:t>
      </w:r>
    </w:p>
    <w:p>
      <w:r>
        <w:t>Answer: c</w:t>
      </w:r>
    </w:p>
    <w:p>
      <w:r>
        <w:t>Solution: ✅ Correct Answer: c. 72 g.</w:t>
      </w:r>
    </w:p>
    <w:p>
      <w:r>
        <w:t>🧠 Clinical Rationale: Protein = 60 × 1.2 = 72 g/day — the healing prescription; maintenance would be ~50–60 g</w:t>
      </w:r>
    </w:p>
    <w:p>
      <w:r>
        <w:t>🩺 Nursing Action: Multiply weight by the prescribed grams-per-kg — then translate into foods (egg ~6 g, dal bowl ~7 g protein)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50 g — not the best response for this situation; (b) 12 g — not the best response for this situation; (d) 120 g — not the best response for this situation.</w:t>
      </w:r>
    </w:p>
    <w:p>
      <w:r>
        <w:t>⚠️ Exam Trap: Using 0.8 or 1.5 g/kg instead of 1.2, or misreading weight, changes the target — state the working</w:t>
      </w:r>
    </w:p>
    <w:p>
      <w:r>
        <w:t>⚡ 5-Second Recall: 72 g/day for healing</w:t>
      </w:r>
    </w:p>
    <w:p>
      <w:r>
        <w:t>Question: The nurse is teaching a patient about protein prescription basics from g/kg concepts. Which statement by the patient indicates correct understanding?</w:t>
      </w:r>
    </w:p>
    <w:p>
      <w:r>
        <w:t>(a) 220 g</w:t>
      </w:r>
    </w:p>
    <w:p>
      <w:r>
        <w:t>(b) 55 g</w:t>
      </w:r>
    </w:p>
    <w:p>
      <w:r>
        <w:t>(c) 110 g</w:t>
      </w:r>
    </w:p>
    <w:p>
      <w:r>
        <w:t>(d) 27 g</w:t>
      </w:r>
    </w:p>
    <w:p>
      <w:r>
        <w:t>Answer: c</w:t>
      </w:r>
    </w:p>
    <w:p>
      <w:r>
        <w:t>Solution: ✅ Correct Answer: c. 110 g.</w:t>
      </w:r>
    </w:p>
    <w:p>
      <w:r>
        <w:t>🧠 Clinical Rationale: 2 g/kg × 55 kg = 110 g/day — aggressive protein for burn catabolism per nutrition support guidelines</w:t>
      </w:r>
    </w:p>
    <w:p>
      <w:r>
        <w:t>🩺 Nursing Action: Show the multiplication and explain that burns demand high protein to counter catabolism and heal wounds</w:t>
      </w:r>
    </w:p>
    <w:p>
      <w:r>
        <w:t>❌ Why Not Others: (a) 220 g — not the best response for this situation; (b) 55 g — not the best response for this situation; (d) 27 g — not the best response for this situation.</w:t>
      </w:r>
    </w:p>
    <w:p>
      <w:r>
        <w:t>⚠️ Exam Trap: Undershooting (55 g) fails to counter catabolism; doubling to 220 g overdoes it — 110 g is the protocol-based target</w:t>
      </w:r>
    </w:p>
    <w:p>
      <w:r>
        <w:t>🌟 PNC Exam Pearl: Burn patients may need 1.5–2 g/kg protein daily with careful monitoring of renal function</w:t>
      </w:r>
    </w:p>
    <w:p>
      <w:r>
        <w:t>⚡ 5-Second Recall: Burns = 110 g/day protein</w:t>
      </w:r>
    </w:p>
    <w:p>
      <w:r>
        <w:t>Question: Which statement about protein prescription basics from g/kg concepts is correct?</w:t>
      </w:r>
    </w:p>
    <w:p>
      <w:r>
        <w:t>(a) 5 g/kg</w:t>
      </w:r>
    </w:p>
    <w:p>
      <w:r>
        <w:t>(b) 0.1 g/kg</w:t>
      </w:r>
    </w:p>
    <w:p>
      <w:r>
        <w:t>(c) Protein is not measured per kg</w:t>
      </w:r>
    </w:p>
    <w:p>
      <w:r>
        <w:t>(d) 0.8–1 g/kg body weight per day</w:t>
      </w:r>
    </w:p>
    <w:p>
      <w:r>
        <w:t>Answer: d</w:t>
      </w:r>
    </w:p>
    <w:p>
      <w:r>
        <w:t>Solution: ✅ Correct Answer: d. 0.8–1 g/kg body weight per day.</w:t>
      </w:r>
    </w:p>
    <w:p>
      <w:r>
        <w:t>🧠 Clinical Rationale: Adults need about 0.8–1 g protein/kg/day for maintenance; needs rise in illness, healing, pregnancy and growth</w:t>
      </w:r>
    </w:p>
    <w:p>
      <w:r>
        <w:t>🩺 Nursing Action: Base protein on weight — the same logic as energy — and raise it in catabolic states per protocol</w:t>
      </w:r>
    </w:p>
    <w:p>
      <w:r>
        <w:t>❌ Why Not Others: (a) 5 g/kg — not the best response for this situation; (b) 0.1 g/kg — not the best response for this situation; (c) Protein is not measured per kg — not the best response for this situation.</w:t>
      </w:r>
    </w:p>
    <w:p>
      <w:r>
        <w:t>⚡ 5-Second Recall: Protein ≈ 0.8–1 g/kg</w:t>
      </w:r>
    </w:p>
    <w:p>
      <w:r>
        <w:t>Question: Which statement about protein prescription basics from g/kg concepts is correct?</w:t>
      </w:r>
    </w:p>
    <w:p>
      <w:r>
        <w:t>(a) 12 g</w:t>
      </w:r>
    </w:p>
    <w:p>
      <w:r>
        <w:t>(b) 50 g</w:t>
      </w:r>
    </w:p>
    <w:p>
      <w:r>
        <w:t>(c) 72 g</w:t>
      </w:r>
    </w:p>
    <w:p>
      <w:r>
        <w:t>(d) 120 g</w:t>
      </w:r>
    </w:p>
    <w:p>
      <w:r>
        <w:t>Answer: c</w:t>
      </w:r>
    </w:p>
    <w:p>
      <w:r>
        <w:t>Solution: ✅ Correct Answer: c. 72 g.</w:t>
      </w:r>
    </w:p>
    <w:p>
      <w:r>
        <w:t>🧠 Clinical Rationale: Protein = 60 × 1.2 = 72 g/day — the healing prescription; maintenance would be ~50–60 g</w:t>
      </w:r>
    </w:p>
    <w:p>
      <w:r>
        <w:t>🩺 Nursing Action: Multiply weight by the prescribed grams-per-kg — then translate into foods (egg ~6 g, dal bowl ~7 g protein)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12 g — not the best response for this situation; (b) 50 g — not the best response for this situation; (d) 120 g — not the best response for this situation.</w:t>
      </w:r>
    </w:p>
    <w:p>
      <w:r>
        <w:t>⚡ 5-Second Recall: 72 g/day for healing</w:t>
      </w:r>
    </w:p>
    <w:p>
      <w:r>
        <w:t>Question: A patient needing care for protein prescription basics from g/kg concepts is admitted to the unit. Which nursing action should the nurse perform FIRST?</w:t>
      </w:r>
    </w:p>
    <w:p>
      <w:r>
        <w:t>(a) 110 g</w:t>
      </w:r>
    </w:p>
    <w:p>
      <w:r>
        <w:t>(b) 220 g</w:t>
      </w:r>
    </w:p>
    <w:p>
      <w:r>
        <w:t>(c) 55 g</w:t>
      </w:r>
    </w:p>
    <w:p>
      <w:r>
        <w:t>(d) 27 g</w:t>
      </w:r>
    </w:p>
    <w:p>
      <w:r>
        <w:t>Answer: a</w:t>
      </w:r>
    </w:p>
    <w:p>
      <w:r>
        <w:t>Solution: ✅ Correct Answer: a. 110 g.</w:t>
      </w:r>
    </w:p>
    <w:p>
      <w:r>
        <w:t>🧠 Clinical Rationale: 2 g/kg × 55 kg = 110 g/day — aggressive protein for burn catabolism per nutrition support guidelines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Show the multiplication and explain that burns demand high protein to counter catabolism and heal wounds</w:t>
      </w:r>
    </w:p>
    <w:p>
      <w:r>
        <w:t>❌ Why Not Others: (b) 220 g — not the best response for this situation; (c) 55 g — not the best response for this situation; (d) 27 g — not the best response for this situation.</w:t>
      </w:r>
    </w:p>
    <w:p>
      <w:r>
        <w:t>⚡ 5-Second Recall: Burns = 110 g/day protein</w:t>
      </w:r>
    </w:p>
    <w:p>
      <w:r>
        <w:t>Question: The nurse is caring for a patient with protein prescription basics from g/kg concepts. Which response is most appropriate?</w:t>
      </w:r>
    </w:p>
    <w:p>
      <w:r>
        <w:t>(a) 5 g/kg</w:t>
      </w:r>
    </w:p>
    <w:p>
      <w:r>
        <w:t>(b) 0.1 g/kg</w:t>
      </w:r>
    </w:p>
    <w:p>
      <w:r>
        <w:t>(c) Protein is not measured per kg</w:t>
      </w:r>
    </w:p>
    <w:p>
      <w:r>
        <w:t>(d) 0.8–1 g/kg body weight per day</w:t>
      </w:r>
    </w:p>
    <w:p>
      <w:r>
        <w:t>Answer: d</w:t>
      </w:r>
    </w:p>
    <w:p>
      <w:r>
        <w:t>Solution: ✅ Correct Answer: d. 0.8–1 g/kg body weight per day.</w:t>
      </w:r>
    </w:p>
    <w:p>
      <w:r>
        <w:t>🧠 Clinical Rationale: Adults need about 0.8–1 g protein/kg/day for maintenance; needs rise in illness, healing, pregnancy and growth</w:t>
      </w:r>
    </w:p>
    <w:p>
      <w:r>
        <w:t>🩺 Nursing Action: Base protein on weight — the same logic as energy — and raise it in catabolic states per protocol</w:t>
      </w:r>
    </w:p>
    <w:p>
      <w:r>
        <w:t>❌ Why Not Others: (a) 5 g/kg — not the best response for this situation; (b) 0.1 g/kg — not the best response for this situation; (c) Protein is not measured per kg — not the best response for this situation.</w:t>
      </w:r>
    </w:p>
    <w:p>
      <w:r>
        <w:t>⚡ 5-Second Recall: Protein ≈ 0.8–1 g/kg</w:t>
      </w:r>
    </w:p>
    <w:p>
      <w:r>
        <w:t>Question: The nurse is caring for a patient with protein prescription basics from g/kg concepts. Which response is most appropriate?</w:t>
      </w:r>
    </w:p>
    <w:p>
      <w:r>
        <w:t>(a) 12 g</w:t>
      </w:r>
    </w:p>
    <w:p>
      <w:r>
        <w:t>(b) 72 g</w:t>
      </w:r>
    </w:p>
    <w:p>
      <w:r>
        <w:t>(c) 120 g</w:t>
      </w:r>
    </w:p>
    <w:p>
      <w:r>
        <w:t>(d) 50 g</w:t>
      </w:r>
    </w:p>
    <w:p>
      <w:r>
        <w:t>Answer: b</w:t>
      </w:r>
    </w:p>
    <w:p>
      <w:r>
        <w:t>Solution: ✅ Correct Answer: b. 72 g.</w:t>
      </w:r>
    </w:p>
    <w:p>
      <w:r>
        <w:t>🧠 Clinical Rationale: Protein = 60 × 1.2 = 72 g/day — the healing prescription; maintenance would be ~50–60 g</w:t>
      </w:r>
    </w:p>
    <w:p>
      <w:r>
        <w:t>🩺 Nursing Action: Multiply weight by the prescribed grams-per-kg — then translate into foods (egg ~6 g, dal bowl ~7 g protein)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12 g — not the best response for this situation; (c) 120 g — not the best response for this situation; (d) 50 g — not the best response for this situation.</w:t>
      </w:r>
    </w:p>
    <w:p>
      <w:r>
        <w:t>⚡ 5-Second Recall: 72 g/day for healing</w:t>
      </w:r>
    </w:p>
    <w:p>
      <w:r>
        <w:t>Question: Which assessment finding in a patient with protein prescription basics from g/kg concepts is MOST concerning and requires immediate follow-up?</w:t>
      </w:r>
    </w:p>
    <w:p>
      <w:r>
        <w:t>(a) 110 g</w:t>
      </w:r>
    </w:p>
    <w:p>
      <w:r>
        <w:t>(b) 55 g</w:t>
      </w:r>
    </w:p>
    <w:p>
      <w:r>
        <w:t>(c) 220 g</w:t>
      </w:r>
    </w:p>
    <w:p>
      <w:r>
        <w:t>(d) 27 g</w:t>
      </w:r>
    </w:p>
    <w:p>
      <w:r>
        <w:t>Answer: a</w:t>
      </w:r>
    </w:p>
    <w:p>
      <w:r>
        <w:t>Solution: ✅ Correct Answer: a. 110 g.</w:t>
      </w:r>
    </w:p>
    <w:p>
      <w:r>
        <w:t>🧠 Clinical Rationale: 2 g/kg × 55 kg = 110 g/day — aggressive protein for burn catabolism per nutrition support guidelines</w:t>
      </w:r>
    </w:p>
    <w:p>
      <w:r>
        <w:t>🔍 Key Clues: Protein = 2 g/kg × 55 = 110 g</w:t>
      </w:r>
    </w:p>
    <w:p>
      <w:r>
        <w:t>🩺 Nursing Action: Show the multiplication and explain that burns demand high protein to counter catabolism and heal wounds</w:t>
      </w:r>
    </w:p>
    <w:p>
      <w:r>
        <w:t>❌ Why Not Others: (b) 55 g — not the best response for this situation; (c) 220 g — not the best response for this situation; (d) 27 g — not the best response for this situation.</w:t>
      </w:r>
    </w:p>
    <w:p>
      <w:r>
        <w:t>⚡ 5-Second Recall: Burns = 110 g/day protein</w:t>
      </w:r>
    </w:p>
    <w:p>
      <w:r>
        <w:t>Question: The nurse demonstrates correct understanding of protein prescription basics from g/kg concepts by identifying which response as appropriate?</w:t>
      </w:r>
    </w:p>
    <w:p>
      <w:r>
        <w:t>(a) 5 g/kg</w:t>
      </w:r>
    </w:p>
    <w:p>
      <w:r>
        <w:t>(b) Protein is not measured per kg</w:t>
      </w:r>
    </w:p>
    <w:p>
      <w:r>
        <w:t>(c) 0.1 g/kg</w:t>
      </w:r>
    </w:p>
    <w:p>
      <w:r>
        <w:t>(d) 0.8–1 g/kg body weight per day</w:t>
      </w:r>
    </w:p>
    <w:p>
      <w:r>
        <w:t>Answer: d</w:t>
      </w:r>
    </w:p>
    <w:p>
      <w:r>
        <w:t>Solution: ✅ Correct Answer: d. 0.8–1 g/kg body weight per day.</w:t>
      </w:r>
    </w:p>
    <w:p>
      <w:r>
        <w:t>🧠 Clinical Rationale: Adults need about 0.8–1 g protein/kg/day for maintenance; needs rise in illness, healing, pregnancy and growth</w:t>
      </w:r>
    </w:p>
    <w:p>
      <w:r>
        <w:t>🩺 Nursing Action: Base protein on weight — the same logic as energy — and raise it in catabolic states per protocol</w:t>
      </w:r>
    </w:p>
    <w:p>
      <w:r>
        <w:t>❌ Why Not Others: (a) 5 g/kg — not the best response for this situation; (b) Protein is not measured per kg — not the best response for this situation; (c) 0.1 g/kg — not the best response for this situation.</w:t>
      </w:r>
    </w:p>
    <w:p>
      <w:r>
        <w:t>⚡ 5-Second Recall: Protein ≈ 0.8–1 g/kg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