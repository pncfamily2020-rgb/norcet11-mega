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documents a smoking history in pack-years. A patient who smoked 2 packs a day for 20 years has how many pack-years?</w:t>
      </w:r>
    </w:p>
    <w:p>
      <w:r>
        <w:t>(a) 2 pack-years</w:t>
      </w:r>
    </w:p>
    <w:p>
      <w:r>
        <w:t>(b) 10 pack-years</w:t>
      </w:r>
    </w:p>
    <w:p>
      <w:r>
        <w:t>(c) 20 pack-years</w:t>
      </w:r>
    </w:p>
    <w:p>
      <w:r>
        <w:t>(d) 40 pack-years</w:t>
      </w:r>
    </w:p>
    <w:p>
      <w:r>
        <w:t>Answer: d</w:t>
      </w:r>
    </w:p>
    <w:p>
      <w:r>
        <w:t>Solution: ✅ Correct Answer: d.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🔍 Key Clues: Multiply packs per day by years smoked</w:t>
      </w:r>
    </w:p>
    <w:p>
      <w:r>
        <w:t>🩺 Nursing Action: Ask every respiratory patient about smoking history</w:t>
      </w:r>
    </w:p>
    <w:p>
      <w:r>
        <w:t>❌ Why Not Others: (a) 2 pack-years — not the best response for this situation; (b) 10 pack-years — not the best response for this situation; (c) 20 pack-years — not the best response for this situation.</w:t>
      </w:r>
    </w:p>
    <w:p>
      <w:r>
        <w:t>⚠️ Exam Trap: Pack-years quantifies cumulative tobacco exposure</w:t>
      </w:r>
    </w:p>
    <w:p>
      <w:r>
        <w:t>⚡ 5-Second Recall: 40 pack-years from 2 packs x 20 years</w:t>
      </w:r>
    </w:p>
    <w:p>
      <w:r>
        <w:t>Question: What does the nurse call shortness of breath that occurs when the patient lies flat and is relieved by sitting up?</w:t>
      </w:r>
    </w:p>
    <w:p>
      <w:r>
        <w:t>(a) Kussmaul breathing</w:t>
      </w:r>
    </w:p>
    <w:p>
      <w:r>
        <w:t>(b) Apnea at rest</w:t>
      </w:r>
    </w:p>
    <w:p>
      <w:r>
        <w:t>(c) Dyspnea on exertion only</w:t>
      </w:r>
    </w:p>
    <w:p>
      <w:r>
        <w:t>(d) Orthopnea</w:t>
      </w:r>
    </w:p>
    <w:p>
      <w:r>
        <w:t>Answer: d</w:t>
      </w:r>
    </w:p>
    <w:p>
      <w:r>
        <w:t>Solution: ✅ Correct Answer: d. Orthopnea.</w:t>
      </w:r>
    </w:p>
    <w:p>
      <w:r>
        <w:t>🧠 Clinical Rationale: Orthopnea is dyspnea precipitated by recumbency and relieved by sitting upright — seen in heart failure and severe respiratory disease</w:t>
      </w:r>
    </w:p>
    <w:p>
      <w:r>
        <w:t>🔍 Key Clues: Breathless lying down, better sitting up = orthopnea</w:t>
      </w:r>
    </w:p>
    <w:p>
      <w:r>
        <w:t>🩺 Nursing Action: Ask how many pillows the patient needs to sleep</w:t>
      </w:r>
    </w:p>
    <w:p>
      <w:r>
        <w:t>❌ Why Not Others: (a) Kussmaul breathing — not the best response for this situation; (b) Apnea at rest — not the best response for this situation; (c) Dyspnea on exertion only — not the best response for this situation.</w:t>
      </w:r>
    </w:p>
    <w:p>
      <w:r>
        <w:t>⚠️ Exam Trap: Paroxysmal nocturnal dyspnea wakes patients at night gasping</w:t>
      </w:r>
    </w:p>
    <w:p>
      <w:r>
        <w:t>⚡ 5-Second Recall: Lying flat = short of breath = orthopnea</w:t>
      </w:r>
    </w:p>
    <w:p>
      <w:r>
        <w:t>Question: A patient produces foul-smelling, purulent sputum that separates into layers on standing. Which condition is most likely?</w:t>
      </w:r>
    </w:p>
    <w:p>
      <w:r>
        <w:t>(a) Pulmonary edema with frothy pink sputum only</w:t>
      </w:r>
    </w:p>
    <w:p>
      <w:r>
        <w:t>(b) Asthma with thick mucus plugs alone</w:t>
      </w:r>
    </w:p>
    <w:p>
      <w:r>
        <w:t>(c) Lung abscess or bronchiectasis with anaerobic infection</w:t>
      </w:r>
    </w:p>
    <w:p>
      <w:r>
        <w:t>(d) Simple allergic rhinitis with clear discharge</w:t>
      </w:r>
    </w:p>
    <w:p>
      <w:r>
        <w:t>Answer: c</w:t>
      </w:r>
    </w:p>
    <w:p>
      <w:r>
        <w:t>Solution: ✅ Correct Answer: c.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🔍 Key Clues: Foul layered sputum = anaerobic lung infection</w:t>
      </w:r>
    </w:p>
    <w:p>
      <w:r>
        <w:t>🩺 Nursing Action: Note colour, odour, amount and consistency of every specimen</w:t>
      </w:r>
    </w:p>
    <w:p>
      <w:r>
        <w:t>❌ Why Not Others: (a) Pulmonary edema with frothy pink sputum only — not the best response for this situation; (b) Asthma with thick mucus plugs alone — not the best response for this situation; (d) Simple allergic rhinitis with clear discharge — not the best response for this situation.</w:t>
      </w:r>
    </w:p>
    <w:p>
      <w:r>
        <w:t>⚠️ Exam Trap: Frothy pink sputum instead suggests pulmonary edema</w:t>
      </w:r>
    </w:p>
    <w:p>
      <w:r>
        <w:t>⚡ 5-Second Recall: Foul sputum = abscess or bronchiectasis</w:t>
      </w:r>
    </w:p>
    <w:p>
      <w:r>
        <w:t>Question: Which finding is a LATE sign of hypoxia that indicates severe decompensation?</w:t>
      </w:r>
    </w:p>
    <w:p>
      <w:r>
        <w:t>(a) Slight tachycardia</w:t>
      </w:r>
    </w:p>
    <w:p>
      <w:r>
        <w:t>(b) Cyanosis</w:t>
      </w:r>
    </w:p>
    <w:p>
      <w:r>
        <w:t>(c) Subtle behaviour change</w:t>
      </w:r>
    </w:p>
    <w:p>
      <w:r>
        <w:t>(d) Mild restlessness</w:t>
      </w:r>
    </w:p>
    <w:p>
      <w:r>
        <w:t>Answer: b</w:t>
      </w:r>
    </w:p>
    <w:p>
      <w:r>
        <w:t>Solution: ✅ Correct Answer: b. Cyanosis.</w:t>
      </w:r>
    </w:p>
    <w:p>
      <w:r>
        <w:t>🧠 Clinical Rationale: Cyanosis appears only when deoxygenated hemoglobin reaches about 5 g/dL — it is a late, unreliable sign; restlessness and tachycardia occur earlier</w:t>
      </w:r>
    </w:p>
    <w:p>
      <w:r>
        <w:t>🔍 Key Clues: Cyanosis = late sign of hypoxia</w:t>
      </w:r>
    </w:p>
    <w:p>
      <w:r>
        <w:t>🩺 Nursing Action: Act on early signs such as restlessness, confusion and tachycardia</w:t>
      </w:r>
    </w:p>
    <w:p>
      <w:r>
        <w:t>❌ Why Not Others: (a) Slight tachycardia — not the best response for this situation; (c) Subtle behaviour change — not the best response for this situation; (d) Mild restlessness — not the best response for this situation.</w:t>
      </w:r>
    </w:p>
    <w:p>
      <w:r>
        <w:t>⚠️ Exam Trap: Central cyanosis of the lips and tongue is more significant than peripheral</w:t>
      </w:r>
    </w:p>
    <w:p>
      <w:r>
        <w:t>⚡ 5-Second Recall: Hypoxia: restlessness first, cyanosis last</w:t>
      </w:r>
    </w:p>
    <w:p>
      <w:r>
        <w:t>Question: A patient asks the nurse about respiratory history pack years. Which response by the nurse is correct?</w:t>
      </w:r>
    </w:p>
    <w:p>
      <w:r>
        <w:t>(a) 10 pack-years</w:t>
      </w:r>
    </w:p>
    <w:p>
      <w:r>
        <w:t>(b) 20 pack-years</w:t>
      </w:r>
    </w:p>
    <w:p>
      <w:r>
        <w:t>(c) 40 pack-years</w:t>
      </w:r>
    </w:p>
    <w:p>
      <w:r>
        <w:t>(d) 2 pack-years</w:t>
      </w:r>
    </w:p>
    <w:p>
      <w:r>
        <w:t>Answer: c</w:t>
      </w:r>
    </w:p>
    <w:p>
      <w:r>
        <w:t>Solution: ✅ Correct Answer: c.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🩺 Nursing Action: Ask every respiratory patient about smoking history</w:t>
      </w:r>
    </w:p>
    <w:p>
      <w:r>
        <w:t>❌ Why Not Others: (a) 10 pack-years — not the best response for this situation; (b) 20 pack-years — not the best response for this situation; (d) 2 pack-years — not the best response for this situation.</w:t>
      </w:r>
    </w:p>
    <w:p>
      <w:r>
        <w:t>⚠️ Exam Trap: Pack-years quantifies cumulative tobacco exposure</w:t>
      </w:r>
    </w:p>
    <w:p>
      <w:r>
        <w:t>⚡ 5-Second Recall: 40 pack-years from 2 packs x 20 years</w:t>
      </w:r>
    </w:p>
    <w:p>
      <w:r>
        <w:t>Question: A patient asks the nurse about orthopnea assessment. Which response by the nurse is correct?</w:t>
      </w:r>
    </w:p>
    <w:p>
      <w:r>
        <w:t>(a) Dyspnea on exertion only</w:t>
      </w:r>
    </w:p>
    <w:p>
      <w:r>
        <w:t>(b) Kussmaul breathing</w:t>
      </w:r>
    </w:p>
    <w:p>
      <w:r>
        <w:t>(c) Apnea at rest</w:t>
      </w:r>
    </w:p>
    <w:p>
      <w:r>
        <w:t>(d) Orthopnea</w:t>
      </w:r>
    </w:p>
    <w:p>
      <w:r>
        <w:t>Answer: d</w:t>
      </w:r>
    </w:p>
    <w:p>
      <w:r>
        <w:t>Solution: ✅ Correct Answer: d. Orthopnea.</w:t>
      </w:r>
    </w:p>
    <w:p>
      <w:r>
        <w:t>🧠 Clinical Rationale: Orthopnea is dyspnea precipitated by recumbency and relieved by sitting upright — seen in heart failure and severe respiratory disease</w:t>
      </w:r>
    </w:p>
    <w:p>
      <w:r>
        <w:t>🩺 Nursing Action: Ask how many pillows the patient needs to sleep</w:t>
      </w:r>
    </w:p>
    <w:p>
      <w:r>
        <w:t>❌ Why Not Others: (a) Dyspnea on exertion only — not the best response for this situation; (b) Kussmaul breathing — not the best response for this situation; (c) Apnea at rest — not the best response for this situation.</w:t>
      </w:r>
    </w:p>
    <w:p>
      <w:r>
        <w:t>⚠️ Exam Trap: Paroxysmal nocturnal dyspnea wakes patients at night gasping</w:t>
      </w:r>
    </w:p>
    <w:p>
      <w:r>
        <w:t>⚡ 5-Second Recall: Lying flat = short of breath = orthopnea</w:t>
      </w:r>
    </w:p>
    <w:p>
      <w:r>
        <w:t>Question: The nurse is teaching a patient about sputum character nursing. Which statement by the patient indicates correct understanding?</w:t>
      </w:r>
    </w:p>
    <w:p>
      <w:r>
        <w:t>(a) Asthma with thick mucus plugs alone</w:t>
      </w:r>
    </w:p>
    <w:p>
      <w:r>
        <w:t>(b) Simple allergic rhinitis with clear discharge</w:t>
      </w:r>
    </w:p>
    <w:p>
      <w:r>
        <w:t>(c) Lung abscess or bronchiectasis with anaerobic infection</w:t>
      </w:r>
    </w:p>
    <w:p>
      <w:r>
        <w:t>(d) Pulmonary edema with frothy pink sputum only</w:t>
      </w:r>
    </w:p>
    <w:p>
      <w:r>
        <w:t>Answer: c</w:t>
      </w:r>
    </w:p>
    <w:p>
      <w:r>
        <w:t>Solution: ✅ Correct Answer: c.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🩺 Nursing Action: Note colour, odour, amount and consistency of every specimen</w:t>
      </w:r>
    </w:p>
    <w:p>
      <w:r>
        <w:t>❌ Why Not Others: (a) Asthma with thick mucus plugs alone — not the best response for this situation; (b) Simple allergic rhinitis with clear discharge — not the best response for this situation; (d) Pulmonary edema with frothy pink sputum only — not the best response for this situation.</w:t>
      </w:r>
    </w:p>
    <w:p>
      <w:r>
        <w:t>⚠️ Exam Trap: Frothy pink sputum instead suggests pulmonary edema</w:t>
      </w:r>
    </w:p>
    <w:p>
      <w:r>
        <w:t>⚡ 5-Second Recall: Foul sputum = abscess or bronchiectasis</w:t>
      </w:r>
    </w:p>
    <w:p>
      <w:r>
        <w:t>Question: A patient asks the nurse about respiratory distress signs. Which response by the nurse is correct?</w:t>
      </w:r>
    </w:p>
    <w:p>
      <w:r>
        <w:t>(a) Slight tachycardia</w:t>
      </w:r>
    </w:p>
    <w:p>
      <w:r>
        <w:t>(b) Mild restlessness</w:t>
      </w:r>
    </w:p>
    <w:p>
      <w:r>
        <w:t>(c) Subtle behaviour change</w:t>
      </w:r>
    </w:p>
    <w:p>
      <w:r>
        <w:t>(d) Cyanosis</w:t>
      </w:r>
    </w:p>
    <w:p>
      <w:r>
        <w:t>Answer: d</w:t>
      </w:r>
    </w:p>
    <w:p>
      <w:r>
        <w:t>Solution: ✅ Correct Answer: d. Cyanosis.</w:t>
      </w:r>
    </w:p>
    <w:p>
      <w:r>
        <w:t>🧠 Clinical Rationale: Cyanosis appears only when deoxygenated hemoglobin reaches about 5 g/dL — it is a late, unreliable sign; restlessness and tachycardia occur earlier</w:t>
      </w:r>
    </w:p>
    <w:p>
      <w:r>
        <w:t>🩺 Nursing Action: Act on early signs such as restlessness, confusion and tachycardia</w:t>
      </w:r>
    </w:p>
    <w:p>
      <w:r>
        <w:t>❌ Why Not Others: (a) Slight tachycardia — not the best response for this situation; (b) Mild restlessness — not the best response for this situation; (c) Subtle behaviour change — not the best response for this situation.</w:t>
      </w:r>
    </w:p>
    <w:p>
      <w:r>
        <w:t>⚠️ Exam Trap: Central cyanosis of the lips and tongue is more significant than peripheral</w:t>
      </w:r>
    </w:p>
    <w:p>
      <w:r>
        <w:t>⚡ 5-Second Recall: Hypoxia: restlessness first, cyanosis last</w:t>
      </w:r>
    </w:p>
    <w:p>
      <w:r>
        <w:t>Question: Which statement about respiratory history pack years is correct?</w:t>
      </w:r>
    </w:p>
    <w:p>
      <w:r>
        <w:t>(a) 2 pack-years</w:t>
      </w:r>
    </w:p>
    <w:p>
      <w:r>
        <w:t>(b) 20 pack-years</w:t>
      </w:r>
    </w:p>
    <w:p>
      <w:r>
        <w:t>(c) 40 pack-years</w:t>
      </w:r>
    </w:p>
    <w:p>
      <w:r>
        <w:t>(d) 10 pack-years</w:t>
      </w:r>
    </w:p>
    <w:p>
      <w:r>
        <w:t>Answer: c</w:t>
      </w:r>
    </w:p>
    <w:p>
      <w:r>
        <w:t>Solution: ✅ Correct Answer: c.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🩺 Nursing Action: Ask every respiratory patient about smoking history</w:t>
      </w:r>
    </w:p>
    <w:p>
      <w:r>
        <w:t>❌ Why Not Others: (a) 2 pack-years — not the best response for this situation; (b) 20 pack-years — not the best response for this situation; (d) 10 pack-years — not the best response for this situation.</w:t>
      </w:r>
    </w:p>
    <w:p>
      <w:r>
        <w:t>⚡ 5-Second Recall: 40 pack-years from 2 packs x 20 years</w:t>
      </w:r>
    </w:p>
    <w:p>
      <w:r>
        <w:t>Question: Which statement about orthopnea assessment is correct?</w:t>
      </w:r>
    </w:p>
    <w:p>
      <w:r>
        <w:t>(a) Orthopnea</w:t>
      </w:r>
    </w:p>
    <w:p>
      <w:r>
        <w:t>(b) Dyspnea on exertion only</w:t>
      </w:r>
    </w:p>
    <w:p>
      <w:r>
        <w:t>(c) Apnea at rest</w:t>
      </w:r>
    </w:p>
    <w:p>
      <w:r>
        <w:t>(d) Kussmaul breathing</w:t>
      </w:r>
    </w:p>
    <w:p>
      <w:r>
        <w:t>Answer: a</w:t>
      </w:r>
    </w:p>
    <w:p>
      <w:r>
        <w:t>Solution: ✅ Correct Answer: a. Orthopnea.</w:t>
      </w:r>
    </w:p>
    <w:p>
      <w:r>
        <w:t>🧠 Clinical Rationale: Orthopnea is dyspnea precipitated by recumbency and relieved by sitting upright — seen in heart failure and severe respiratory disease</w:t>
      </w:r>
    </w:p>
    <w:p>
      <w:r>
        <w:t>🩺 Nursing Action: Ask how many pillows the patient needs to sleep</w:t>
      </w:r>
    </w:p>
    <w:p>
      <w:r>
        <w:t>❌ Why Not Others: (b) Dyspnea on exertion only — not the best response for this situation; (c) Apnea at rest — not the best response for this situation; (d) Kussmaul breathing — not the best response for this situation.</w:t>
      </w:r>
    </w:p>
    <w:p>
      <w:r>
        <w:t>⚡ 5-Second Recall: Lying flat = short of breath = orthopnea</w:t>
      </w:r>
    </w:p>
    <w:p>
      <w:r>
        <w:t>Question: A patient with sputum character nursing is admitted to the unit. Which nursing action should the nurse perform FIRST?</w:t>
      </w:r>
    </w:p>
    <w:p>
      <w:r>
        <w:t>(a) Pulmonary edema with frothy pink sputum only</w:t>
      </w:r>
    </w:p>
    <w:p>
      <w:r>
        <w:t>(b) Lung abscess or bronchiectasis with anaerobic infection</w:t>
      </w:r>
    </w:p>
    <w:p>
      <w:r>
        <w:t>(c) Asthma with thick mucus plugs alone</w:t>
      </w:r>
    </w:p>
    <w:p>
      <w:r>
        <w:t>(d) Simple allergic rhinitis with clear discharge</w:t>
      </w:r>
    </w:p>
    <w:p>
      <w:r>
        <w:t>Answer: b</w:t>
      </w:r>
    </w:p>
    <w:p>
      <w:r>
        <w:t>Solution: ✅ Correct Answer: b.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Note colour, odour, amount and consistency of every specimen</w:t>
      </w:r>
    </w:p>
    <w:p>
      <w:r>
        <w:t>❌ Why Not Others: (a) Pulmonary edema with frothy pink sputum only — not the best response for this situation; (c) Asthma with thick mucus plugs alone — not the best response for this situation; (d) Simple allergic rhinitis with clear discharge — not the best response for this situation.</w:t>
      </w:r>
    </w:p>
    <w:p>
      <w:r>
        <w:t>⚡ 5-Second Recall: Foul sputum = abscess or bronchiectasis</w:t>
      </w:r>
    </w:p>
    <w:p>
      <w:r>
        <w:t>Question: Which statement about respiratory distress signs is correct?</w:t>
      </w:r>
    </w:p>
    <w:p>
      <w:r>
        <w:t>(a) Mild restlessness</w:t>
      </w:r>
    </w:p>
    <w:p>
      <w:r>
        <w:t>(b) Cyanosis</w:t>
      </w:r>
    </w:p>
    <w:p>
      <w:r>
        <w:t>(c) Slight tachycardia</w:t>
      </w:r>
    </w:p>
    <w:p>
      <w:r>
        <w:t>(d) Subtle behaviour change</w:t>
      </w:r>
    </w:p>
    <w:p>
      <w:r>
        <w:t>Answer: b</w:t>
      </w:r>
    </w:p>
    <w:p>
      <w:r>
        <w:t>Solution: ✅ Correct Answer: b. Cyanosis.</w:t>
      </w:r>
    </w:p>
    <w:p>
      <w:r>
        <w:t>🧠 Clinical Rationale: Cyanosis appears only when deoxygenated hemoglobin reaches about 5 g/dL — it is a late, unreliable sign; restlessness and tachycardia occur earlier</w:t>
      </w:r>
    </w:p>
    <w:p>
      <w:r>
        <w:t>🩺 Nursing Action: Act on early signs such as restlessness, confusion and tachycardia</w:t>
      </w:r>
    </w:p>
    <w:p>
      <w:r>
        <w:t>❌ Why Not Others: (a) Mild restlessness — not the best response for this situation; (c) Slight tachycardia — not the best response for this situation; (d) Subtle behaviour change — not the best response for this situation.</w:t>
      </w:r>
    </w:p>
    <w:p>
      <w:r>
        <w:t>⚡ 5-Second Recall: Hypoxia: restlessness first, cyanosis last</w:t>
      </w:r>
    </w:p>
    <w:p>
      <w:r>
        <w:t>Question: The nurse is caring for a patient with respiratory history pack years. Which response is most appropriate?</w:t>
      </w:r>
    </w:p>
    <w:p>
      <w:r>
        <w:t>(a) 20 pack-years</w:t>
      </w:r>
    </w:p>
    <w:p>
      <w:r>
        <w:t>(b) 2 pack-years</w:t>
      </w:r>
    </w:p>
    <w:p>
      <w:r>
        <w:t>(c) 10 pack-years</w:t>
      </w:r>
    </w:p>
    <w:p>
      <w:r>
        <w:t>(d) 40 pack-years</w:t>
      </w:r>
    </w:p>
    <w:p>
      <w:r>
        <w:t>Answer: d</w:t>
      </w:r>
    </w:p>
    <w:p>
      <w:r>
        <w:t>Solution: ✅ Correct Answer: d.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🩺 Nursing Action: Ask every respiratory patient about smoking history</w:t>
      </w:r>
    </w:p>
    <w:p>
      <w:r>
        <w:t>❌ Why Not Others: (a) 20 pack-years — not the best response for this situation; (b) 2 pack-years — not the best response for this situation; (c) 10 pack-years — not the best response for this situation.</w:t>
      </w:r>
    </w:p>
    <w:p>
      <w:r>
        <w:t>⚡ 5-Second Recall: 40 pack-years from 2 packs x 20 years</w:t>
      </w:r>
    </w:p>
    <w:p>
      <w:r>
        <w:t>Question: Which assessment finding in a patient with orthopnea assessment is MOST concerning and requires immediate follow-up?</w:t>
      </w:r>
    </w:p>
    <w:p>
      <w:r>
        <w:t>(a) Kussmaul breathing</w:t>
      </w:r>
    </w:p>
    <w:p>
      <w:r>
        <w:t>(b) Dyspnea on exertion only</w:t>
      </w:r>
    </w:p>
    <w:p>
      <w:r>
        <w:t>(c) Orthopnea</w:t>
      </w:r>
    </w:p>
    <w:p>
      <w:r>
        <w:t>(d) Apnea at rest</w:t>
      </w:r>
    </w:p>
    <w:p>
      <w:r>
        <w:t>Answer: c</w:t>
      </w:r>
    </w:p>
    <w:p>
      <w:r>
        <w:t>Solution: ✅ Correct Answer: c. Orthopnea.</w:t>
      </w:r>
    </w:p>
    <w:p>
      <w:r>
        <w:t>🧠 Clinical Rationale: Orthopnea is dyspnea precipitated by recumbency and relieved by sitting upright — seen in heart failure and severe respiratory disease</w:t>
      </w:r>
    </w:p>
    <w:p>
      <w:r>
        <w:t>🔍 Key Clues: Breathless lying down, better sitting up = orthopnea</w:t>
      </w:r>
    </w:p>
    <w:p>
      <w:r>
        <w:t>🩺 Nursing Action: Ask how many pillows the patient needs to sleep</w:t>
      </w:r>
    </w:p>
    <w:p>
      <w:r>
        <w:t>❌ Why Not Others: (a) Kussmaul breathing — not the best response for this situation; (b) Dyspnea on exertion only — not the best response for this situation; (d) Apnea at rest — not the best response for this situation.</w:t>
      </w:r>
    </w:p>
    <w:p>
      <w:r>
        <w:t>⚡ 5-Second Recall: Lying flat = short of breath = orthopnea</w:t>
      </w:r>
    </w:p>
    <w:p>
      <w:r>
        <w:t>Question: Which assessment finding in a patient with sputum character nursing is MOST concerning and requires immediate follow-up?</w:t>
      </w:r>
    </w:p>
    <w:p>
      <w:r>
        <w:t>(a) Asthma with thick mucus plugs alone</w:t>
      </w:r>
    </w:p>
    <w:p>
      <w:r>
        <w:t>(b) Lung abscess or bronchiectasis with anaerobic infection</w:t>
      </w:r>
    </w:p>
    <w:p>
      <w:r>
        <w:t>(c) Pulmonary edema with frothy pink sputum only</w:t>
      </w:r>
    </w:p>
    <w:p>
      <w:r>
        <w:t>(d) Simple allergic rhinitis with clear discharge</w:t>
      </w:r>
    </w:p>
    <w:p>
      <w:r>
        <w:t>Answer: b</w:t>
      </w:r>
    </w:p>
    <w:p>
      <w:r>
        <w:t>Solution: ✅ Correct Answer: b.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🔍 Key Clues: Foul layered sputum = anaerobic lung infection</w:t>
      </w:r>
    </w:p>
    <w:p>
      <w:r>
        <w:t>🩺 Nursing Action: Note colour, odour, amount and consistency of every specimen</w:t>
      </w:r>
    </w:p>
    <w:p>
      <w:r>
        <w:t>❌ Why Not Others: (a) Asthma with thick mucus plugs alone — not the best response for this situation; (c) Pulmonary edema with frothy pink sputum only — not the best response for this situation; (d) Simple allergic rhinitis with clear discharge — not the best response for this situation.</w:t>
      </w:r>
    </w:p>
    <w:p>
      <w:r>
        <w:t>⚡ 5-Second Recall: Foul sputum = abscess or bronchiectasis</w:t>
      </w:r>
    </w:p>
    <w:p>
      <w:r>
        <w:t>Question: Which assessment finding in a patient with respiratory distress signs is MOST concerning and requires immediate follow-up?</w:t>
      </w:r>
    </w:p>
    <w:p>
      <w:r>
        <w:t>(a) Mild restlessness</w:t>
      </w:r>
    </w:p>
    <w:p>
      <w:r>
        <w:t>(b) Slight tachycardia</w:t>
      </w:r>
    </w:p>
    <w:p>
      <w:r>
        <w:t>(c) Subtle behaviour change</w:t>
      </w:r>
    </w:p>
    <w:p>
      <w:r>
        <w:t>(d) Cyanosis</w:t>
      </w:r>
    </w:p>
    <w:p>
      <w:r>
        <w:t>Answer: d</w:t>
      </w:r>
    </w:p>
    <w:p>
      <w:r>
        <w:t>Solution: ✅ Correct Answer: d. Cyanosis.</w:t>
      </w:r>
    </w:p>
    <w:p>
      <w:r>
        <w:t>🧠 Clinical Rationale: Cyanosis appears only when deoxygenated hemoglobin reaches about 5 g/dL — it is a late, unreliable sign; restlessness and tachycardia occur earlier</w:t>
      </w:r>
    </w:p>
    <w:p>
      <w:r>
        <w:t>🔍 Key Clues: Cyanosis = late sign of hypoxia</w:t>
      </w:r>
    </w:p>
    <w:p>
      <w:r>
        <w:t>🩺 Nursing Action: Act on early signs such as restlessness, confusion and tachycardia</w:t>
      </w:r>
    </w:p>
    <w:p>
      <w:r>
        <w:t>❌ Why Not Others: (a) Mild restlessness — not the best response for this situation; (b) Slight tachycardia — not the best response for this situation; (c) Subtle behaviour change — not the best response for this situation.</w:t>
      </w:r>
    </w:p>
    <w:p>
      <w:r>
        <w:t>⚡ 5-Second Recall: Hypoxia: restlessness first, cyanosis last</w:t>
      </w:r>
    </w:p>
    <w:p>
      <w:r>
        <w:t>Question: The nurse demonstrates correct understanding of respiratory history pack years by identifying which response as appropriate?</w:t>
      </w:r>
    </w:p>
    <w:p>
      <w:r>
        <w:t>(a) 2 pack-years</w:t>
      </w:r>
    </w:p>
    <w:p>
      <w:r>
        <w:t>(b) 40 pack-years</w:t>
      </w:r>
    </w:p>
    <w:p>
      <w:r>
        <w:t>(c) 10 pack-years</w:t>
      </w:r>
    </w:p>
    <w:p>
      <w:r>
        <w:t>(d) 20 pack-years</w:t>
      </w:r>
    </w:p>
    <w:p>
      <w:r>
        <w:t>Answer: b</w:t>
      </w:r>
    </w:p>
    <w:p>
      <w:r>
        <w:t>Solution: ✅ Correct Answer: b. 40 pack-years.</w:t>
      </w:r>
    </w:p>
    <w:p>
      <w:r>
        <w:t>🧠 Clinical Rationale: Pack-years equals packs per day multiplied by years of smoking — 2 packs times 20 years equals 40 pack-years</w:t>
      </w:r>
    </w:p>
    <w:p>
      <w:r>
        <w:t>🩺 Nursing Action: Ask every respiratory patient about smoking history</w:t>
      </w:r>
    </w:p>
    <w:p>
      <w:r>
        <w:t>❌ Why Not Others: (a) 2 pack-years — not the best response for this situation; (c) 10 pack-years — not the best response for this situation; (d) 20 pack-years — not the best response for this situation.</w:t>
      </w:r>
    </w:p>
    <w:p>
      <w:r>
        <w:t>⚡ 5-Second Recall: 40 pack-years from 2 packs x 20 years</w:t>
      </w:r>
    </w:p>
    <w:p>
      <w:r>
        <w:t>Question: The nurse demonstrates correct understanding of orthopnea assessment by identifying which response as appropriate?</w:t>
      </w:r>
    </w:p>
    <w:p>
      <w:r>
        <w:t>(a) Kussmaul breathing</w:t>
      </w:r>
    </w:p>
    <w:p>
      <w:r>
        <w:t>(b) Apnea at rest</w:t>
      </w:r>
    </w:p>
    <w:p>
      <w:r>
        <w:t>(c) Orthopnea</w:t>
      </w:r>
    </w:p>
    <w:p>
      <w:r>
        <w:t>(d) Dyspnea on exertion only</w:t>
      </w:r>
    </w:p>
    <w:p>
      <w:r>
        <w:t>Answer: c</w:t>
      </w:r>
    </w:p>
    <w:p>
      <w:r>
        <w:t>Solution: ✅ Correct Answer: c. Orthopnea.</w:t>
      </w:r>
    </w:p>
    <w:p>
      <w:r>
        <w:t>🧠 Clinical Rationale: Orthopnea is dyspnea precipitated by recumbency and relieved by sitting upright — seen in heart failure and severe respiratory disease</w:t>
      </w:r>
    </w:p>
    <w:p>
      <w:r>
        <w:t>🩺 Nursing Action: Ask how many pillows the patient needs to sleep</w:t>
      </w:r>
    </w:p>
    <w:p>
      <w:r>
        <w:t>❌ Why Not Others: (a) Kussmaul breathing — not the best response for this situation; (b) Apnea at rest — not the best response for this situation; (d) Dyspnea on exertion only — not the best response for this situation.</w:t>
      </w:r>
    </w:p>
    <w:p>
      <w:r>
        <w:t>⚡ 5-Second Recall: Lying flat = short of breath = orthopnea</w:t>
      </w:r>
    </w:p>
    <w:p>
      <w:r>
        <w:t>Question: The nurse demonstrates correct understanding of sputum character nursing by identifying which response as appropriate?</w:t>
      </w:r>
    </w:p>
    <w:p>
      <w:r>
        <w:t>(a) Asthma with thick mucus plugs alone</w:t>
      </w:r>
    </w:p>
    <w:p>
      <w:r>
        <w:t>(b) Lung abscess or bronchiectasis with anaerobic infection</w:t>
      </w:r>
    </w:p>
    <w:p>
      <w:r>
        <w:t>(c) Simple allergic rhinitis with clear discharge</w:t>
      </w:r>
    </w:p>
    <w:p>
      <w:r>
        <w:t>(d) Pulmonary edema with frothy pink sputum only</w:t>
      </w:r>
    </w:p>
    <w:p>
      <w:r>
        <w:t>Answer: b</w:t>
      </w:r>
    </w:p>
    <w:p>
      <w:r>
        <w:t>Solution: ✅ Correct Answer: b. Lung abscess or bronchiectasis with anaerobic infection.</w:t>
      </w:r>
    </w:p>
    <w:p>
      <w:r>
        <w:t>🧠 Clinical Rationale: Foul layered purulent sputum signals anaerobic infection typical of lung abscess and bronchiectasis</w:t>
      </w:r>
    </w:p>
    <w:p>
      <w:r>
        <w:t>🩺 Nursing Action: Note colour, odour, amount and consistency of every specimen</w:t>
      </w:r>
    </w:p>
    <w:p>
      <w:r>
        <w:t>❌ Why Not Others: (a) Asthma with thick mucus plugs alone — not the best response for this situation; (c) Simple allergic rhinitis with clear discharge — not the best response for this situation; (d) Pulmonary edema with frothy pink sputum only — not the best response for this situation.</w:t>
      </w:r>
    </w:p>
    <w:p>
      <w:r>
        <w:t>⚡ 5-Second Recall: Foul sputum = abscess or bronchiectasis</w:t>
      </w:r>
    </w:p>
    <w:p>
      <w:r>
        <w:t>Question: The nurse demonstrates correct understanding of respiratory distress signs by identifying which response as appropriate?</w:t>
      </w:r>
    </w:p>
    <w:p>
      <w:r>
        <w:t>(a) Mild restlessness</w:t>
      </w:r>
    </w:p>
    <w:p>
      <w:r>
        <w:t>(b) Slight tachycardia</w:t>
      </w:r>
    </w:p>
    <w:p>
      <w:r>
        <w:t>(c) Subtle behaviour change</w:t>
      </w:r>
    </w:p>
    <w:p>
      <w:r>
        <w:t>(d) Cyanosis</w:t>
      </w:r>
    </w:p>
    <w:p>
      <w:r>
        <w:t>Answer: d</w:t>
      </w:r>
    </w:p>
    <w:p>
      <w:r>
        <w:t>Solution: ✅ Correct Answer: d. Cyanosis.</w:t>
      </w:r>
    </w:p>
    <w:p>
      <w:r>
        <w:t>🧠 Clinical Rationale: Cyanosis appears only when deoxygenated hemoglobin reaches about 5 g/dL — it is a late, unreliable sign; restlessness and tachycardia occur earlier</w:t>
      </w:r>
    </w:p>
    <w:p>
      <w:r>
        <w:t>🩺 Nursing Action: Act on early signs such as restlessness, confusion and tachycardia</w:t>
      </w:r>
    </w:p>
    <w:p>
      <w:r>
        <w:t>❌ Why Not Others: (a) Mild restlessness — not the best response for this situation; (b) Slight tachycardia — not the best response for this situation; (c) Subtle behaviour change — not the best response for this situation.</w:t>
      </w:r>
    </w:p>
    <w:p>
      <w:r>
        <w:t>⚡ 5-Second Recall: Hypoxia: restlessness first, cyanosis last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