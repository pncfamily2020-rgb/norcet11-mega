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main goal of cardiac rehabilitation after a myocardial infarction?</w:t>
      </w:r>
    </w:p>
    <w:p>
      <w:r>
        <w:t>(a) A structured programme of monitored exercise, education and risk-factor modification to restore function and prevent recurrence</w:t>
      </w:r>
    </w:p>
    <w:p>
      <w:r>
        <w:t>(b) Complete avoidance of all physical activity forever</w:t>
      </w:r>
    </w:p>
    <w:p>
      <w:r>
        <w:t>(c) Returning to smoking to manage stress</w:t>
      </w:r>
    </w:p>
    <w:p>
      <w:r>
        <w:t>(d) Replacing all cardiac medications with herbal remedies</w:t>
      </w:r>
    </w:p>
    <w:p>
      <w:r>
        <w:t>Answer: a</w:t>
      </w:r>
    </w:p>
    <w:p>
      <w:r>
        <w:t>Solution: ✅ Correct Answer: a.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🔍 Key Clues: Rehab = exercise plus education plus prevention</w:t>
      </w:r>
    </w:p>
    <w:p>
      <w:r>
        <w:t>🩺 Nursing Action: Enrolment improves survival after cardiac events</w:t>
      </w:r>
    </w:p>
    <w:p>
      <w:r>
        <w:t>❌ Why Not Others: (b) Complete avoidance of all physical activity forever — not the best response for this situation; (c) Returning to smoking to manage stress — not the best response for this situation; (d) Replacing all cardiac medications with herbal remedies — not the best response for this situation.</w:t>
      </w:r>
    </w:p>
    <w:p>
      <w:r>
        <w:t>⚠️ Exam Trap: Exercise is prescribed and progressed safely under supervision</w:t>
      </w:r>
    </w:p>
    <w:p>
      <w:r>
        <w:t>⚡ 5-Second Recall: Rehabilitation prevents recurrence</w:t>
      </w:r>
    </w:p>
    <w:p>
      <w:r>
        <w:t>Question: Which instruction is appropriate for a patient resuming activity after an uncomplicated myocardial infarction?</w:t>
      </w:r>
    </w:p>
    <w:p>
      <w:r>
        <w:t>(a) Ignore any chest discomfort as normal after an MI</w:t>
      </w:r>
    </w:p>
    <w:p>
      <w:r>
        <w:t>(b) Stay in bed for the next three months at home</w:t>
      </w:r>
    </w:p>
    <w:p>
      <w:r>
        <w:t>(c) Progress activity gradually, rest between tasks and report chest pain or unusual dyspnea</w:t>
      </w:r>
    </w:p>
    <w:p>
      <w:r>
        <w:t>(d) Return to heavy lifting and competitive sport immediately</w:t>
      </w:r>
    </w:p>
    <w:p>
      <w:r>
        <w:t>Answer: c</w:t>
      </w:r>
    </w:p>
    <w:p>
      <w:r>
        <w:t>Solution: ✅ Correct Answer: c.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🔍 Key Clues: Gradual activity with symptom limits</w:t>
      </w:r>
    </w:p>
    <w:p>
      <w:r>
        <w:t>🩺 Nursing Action: Use the prescribed exercise plan and cardiac rehab sessions</w:t>
      </w:r>
    </w:p>
    <w:p>
      <w:r>
        <w:t>❌ Why Not Others: (a) Ignore any chest discomfort as normal after an MI — not the best response for this situation; (b) Stay in bed for the next three months at home — not the best response for this situation; (d) Return to heavy lifting and competitive sport immediately — not the best response for this situation.</w:t>
      </w:r>
    </w:p>
    <w:p>
      <w:r>
        <w:t>⚠️ Exam Trap: Stop and report chest pain, dyspnea or dizziness during activity</w:t>
      </w:r>
    </w:p>
    <w:p>
      <w:r>
        <w:t>⚡ 5-Second Recall: Gradual return to activity</w:t>
      </w:r>
    </w:p>
    <w:p>
      <w:r>
        <w:t>Question: Which diet pattern supports secondary prevention after a cardiac event?</w:t>
      </w:r>
    </w:p>
    <w:p>
      <w:r>
        <w:t>(a) Unlimited salt to improve blood pressure</w:t>
      </w:r>
    </w:p>
    <w:p>
      <w:r>
        <w:t>(b) Sugary drinks and processed snacks at every meal</w:t>
      </w:r>
    </w:p>
    <w:p>
      <w:r>
        <w:t>(c) A high-fat fried diet to provide quick energy</w:t>
      </w:r>
    </w:p>
    <w:p>
      <w:r>
        <w:t>(d) A heart-healthy diet low in saturated fat and sodium with vegetables, fruit and whole grains</w:t>
      </w:r>
    </w:p>
    <w:p>
      <w:r>
        <w:t>Answer: d</w:t>
      </w:r>
    </w:p>
    <w:p>
      <w:r>
        <w:t>Solution: ✅ Correct Answer: d. A heart-healthy diet low in saturated fat and sodium with vegetables, fruit and whole grains.</w:t>
      </w:r>
    </w:p>
    <w:p>
      <w:r>
        <w:t>🧠 Clinical Rationale: Reducing saturated fat, sodium and refined sugar while eating plants and whole grains protects the healing heart and prevents recurrence</w:t>
      </w:r>
    </w:p>
    <w:p>
      <w:r>
        <w:t>🔍 Key Clues: Heart-healthy plate after a cardiac event</w:t>
      </w:r>
    </w:p>
    <w:p>
      <w:r>
        <w:t>🩺 Nursing Action: Portion control and label reading support the diet</w:t>
      </w:r>
    </w:p>
    <w:p>
      <w:r>
        <w:t>❌ Why Not Others: (a) Unlimited salt to improve blood pressure — not the best response for this situation; (b) Sugary drinks and processed snacks at every meal — not the best response for this situation; (c) A high-fat fried diet to provide quick energy — not the best response for this situation.</w:t>
      </w:r>
    </w:p>
    <w:p>
      <w:r>
        <w:t>⚠️ Exam Trap: Dietary change lowers the risk of a second event</w:t>
      </w:r>
    </w:p>
    <w:p>
      <w:r>
        <w:t>⚡ 5-Second Recall: Eat plants, whole grains, little salt</w:t>
      </w:r>
    </w:p>
    <w:p>
      <w:r>
        <w:t>Question: Which symptom should a post-MI patient be taught to report and treat as an emergency?</w:t>
      </w:r>
    </w:p>
    <w:p>
      <w:r>
        <w:t>(a) A slight cough during a cold</w:t>
      </w:r>
    </w:p>
    <w:p>
      <w:r>
        <w:t>(b) Occasional indigestion after a spicy meal</w:t>
      </w:r>
    </w:p>
    <w:p>
      <w:r>
        <w:t>(c) A mild headache that resolves with paracetamol</w:t>
      </w:r>
    </w:p>
    <w:p>
      <w:r>
        <w:t>(d) New or recurrent chest pain, pressure or dyspnea unrelieved by rest or nitroglycerin</w:t>
      </w:r>
    </w:p>
    <w:p>
      <w:r>
        <w:t>Answer: d</w:t>
      </w:r>
    </w:p>
    <w:p>
      <w:r>
        <w:t>Solution: ✅ Correct Answer: d.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🔍 Key Clues: New chest pain after MI = call for emergency help</w:t>
      </w:r>
    </w:p>
    <w:p>
      <w:r>
        <w:t>🩺 Nursing Action: Use the prescribed nitroglycerin while awaiting help</w:t>
      </w:r>
    </w:p>
    <w:p>
      <w:r>
        <w:t>❌ Why Not Others: (a) A slight cough during a cold — not the best response for this situation; (b) Occasional indigestion after a spicy meal — not the best response for this situation; (c) A mild headache that resolves with paracetamol — not the best response for this situation.</w:t>
      </w:r>
    </w:p>
    <w:p>
      <w:r>
        <w:t>⚠️ Exam Trap: Teach family members to activate emergency services</w:t>
      </w:r>
    </w:p>
    <w:p>
      <w:r>
        <w:t>⚡ 5-Second Recall: Know the warning signs and act fast</w:t>
      </w:r>
    </w:p>
    <w:p>
      <w:r>
        <w:t>Question: A patient asks the nurse about cardiac rehabilitation phases. Which response by the nurse is correct?</w:t>
      </w:r>
    </w:p>
    <w:p>
      <w:r>
        <w:t>(a) A structured programme of monitored exercise, education and risk-factor modification to restore function and prevent recurrence</w:t>
      </w:r>
    </w:p>
    <w:p>
      <w:r>
        <w:t>(b) Replacing all cardiac medications with herbal remedies</w:t>
      </w:r>
    </w:p>
    <w:p>
      <w:r>
        <w:t>(c) Complete avoidance of all physical activity forever</w:t>
      </w:r>
    </w:p>
    <w:p>
      <w:r>
        <w:t>(d) Returning to smoking to manage stress</w:t>
      </w:r>
    </w:p>
    <w:p>
      <w:r>
        <w:t>Answer: a</w:t>
      </w:r>
    </w:p>
    <w:p>
      <w:r>
        <w:t>Solution: ✅ Correct Answer: a.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🩺 Nursing Action: Enrolment improves survival after cardiac events</w:t>
      </w:r>
    </w:p>
    <w:p>
      <w:r>
        <w:t>❌ Why Not Others: (b) Replacing all cardiac medications with herbal remedies — not the best response for this situation; (c) Complete avoidance of all physical activity forever — not the best response for this situation; (d) Returning to smoking to manage stress — not the best response for this situation.</w:t>
      </w:r>
    </w:p>
    <w:p>
      <w:r>
        <w:t>⚠️ Exam Trap: Exercise is prescribed and progressed safely under supervision</w:t>
      </w:r>
    </w:p>
    <w:p>
      <w:r>
        <w:t>⚡ 5-Second Recall: Rehabilitation prevents recurrence</w:t>
      </w:r>
    </w:p>
    <w:p>
      <w:r>
        <w:t>Question: The nurse is teaching a patient about post MI activity teaching. Which statement by the patient indicates correct understanding?</w:t>
      </w:r>
    </w:p>
    <w:p>
      <w:r>
        <w:t>(a) Return to heavy lifting and competitive sport immediately</w:t>
      </w:r>
    </w:p>
    <w:p>
      <w:r>
        <w:t>(b) Ignore any chest discomfort as normal after an MI</w:t>
      </w:r>
    </w:p>
    <w:p>
      <w:r>
        <w:t>(c) Progress activity gradually, rest between tasks and report chest pain or unusual dyspnea</w:t>
      </w:r>
    </w:p>
    <w:p>
      <w:r>
        <w:t>(d) Stay in bed for the next three months at home</w:t>
      </w:r>
    </w:p>
    <w:p>
      <w:r>
        <w:t>Answer: c</w:t>
      </w:r>
    </w:p>
    <w:p>
      <w:r>
        <w:t>Solution: ✅ Correct Answer: c.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🩺 Nursing Action: Use the prescribed exercise plan and cardiac rehab sessions</w:t>
      </w:r>
    </w:p>
    <w:p>
      <w:r>
        <w:t>❌ Why Not Others: (a) Return to heavy lifting and competitive sport immediately — not the best response for this situation; (b) Ignore any chest discomfort as normal after an MI — not the best response for this situation; (d) Stay in bed for the next three months at home — not the best response for this situation.</w:t>
      </w:r>
    </w:p>
    <w:p>
      <w:r>
        <w:t>⚠️ Exam Trap: Stop and report chest pain, dyspnea or dizziness during activity</w:t>
      </w:r>
    </w:p>
    <w:p>
      <w:r>
        <w:t>⚡ 5-Second Recall: Gradual return to activity</w:t>
      </w:r>
    </w:p>
    <w:p>
      <w:r>
        <w:t>Question: The nurse is teaching a patient about cardiac diet secondary prevention. Which statement by the patient indicates correct understanding?</w:t>
      </w:r>
    </w:p>
    <w:p>
      <w:r>
        <w:t>(a) A heart-healthy diet low in saturated fat and sodium with vegetables, fruit and whole grains</w:t>
      </w:r>
    </w:p>
    <w:p>
      <w:r>
        <w:t>(b) Unlimited salt to improve blood pressure</w:t>
      </w:r>
    </w:p>
    <w:p>
      <w:r>
        <w:t>(c) Sugary drinks and processed snacks at every meal</w:t>
      </w:r>
    </w:p>
    <w:p>
      <w:r>
        <w:t>(d) A high-fat fried diet to provide quick energy</w:t>
      </w:r>
    </w:p>
    <w:p>
      <w:r>
        <w:t>Answer: a</w:t>
      </w:r>
    </w:p>
    <w:p>
      <w:r>
        <w:t>Solution: ✅ Correct Answer: a. A heart-healthy diet low in saturated fat and sodium with vegetables, fruit and whole grains.</w:t>
      </w:r>
    </w:p>
    <w:p>
      <w:r>
        <w:t>🧠 Clinical Rationale: Reducing saturated fat, sodium and refined sugar while eating plants and whole grains protects the healing heart and prevents recurrence</w:t>
      </w:r>
    </w:p>
    <w:p>
      <w:r>
        <w:t>🩺 Nursing Action: Portion control and label reading support the diet</w:t>
      </w:r>
    </w:p>
    <w:p>
      <w:r>
        <w:t>❌ Why Not Others: (b) Unlimited salt to improve blood pressure — not the best response for this situation; (c) Sugary drinks and processed snacks at every meal — not the best response for this situation; (d) A high-fat fried diet to provide quick energy — not the best response for this situation.</w:t>
      </w:r>
    </w:p>
    <w:p>
      <w:r>
        <w:t>⚠️ Exam Trap: Dietary change lowers the risk of a second event</w:t>
      </w:r>
    </w:p>
    <w:p>
      <w:r>
        <w:t>⚡ 5-Second Recall: Eat plants, whole grains, little salt</w:t>
      </w:r>
    </w:p>
    <w:p>
      <w:r>
        <w:t>Question: The nurse is teaching a patient about warning signs after discharge teaching. Which statement by the patient indicates correct understanding?</w:t>
      </w:r>
    </w:p>
    <w:p>
      <w:r>
        <w:t>(a) A mild headache that resolves with paracetamol</w:t>
      </w:r>
    </w:p>
    <w:p>
      <w:r>
        <w:t>(b) Occasional indigestion after a spicy meal</w:t>
      </w:r>
    </w:p>
    <w:p>
      <w:r>
        <w:t>(c) New or recurrent chest pain, pressure or dyspnea unrelieved by rest or nitroglycerin</w:t>
      </w:r>
    </w:p>
    <w:p>
      <w:r>
        <w:t>(d) A slight cough during a cold</w:t>
      </w:r>
    </w:p>
    <w:p>
      <w:r>
        <w:t>Answer: c</w:t>
      </w:r>
    </w:p>
    <w:p>
      <w:r>
        <w:t>Solution: ✅ Correct Answer: c.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🩺 Nursing Action: Use the prescribed nitroglycerin while awaiting help</w:t>
      </w:r>
    </w:p>
    <w:p>
      <w:r>
        <w:t>❌ Why Not Others: (a) A mild headache that resolves with paracetamol — not the best response for this situation; (b) Occasional indigestion after a spicy meal — not the best response for this situation; (d) A slight cough during a cold — not the best response for this situation.</w:t>
      </w:r>
    </w:p>
    <w:p>
      <w:r>
        <w:t>⚠️ Exam Trap: Teach family members to activate emergency services</w:t>
      </w:r>
    </w:p>
    <w:p>
      <w:r>
        <w:t>⚡ 5-Second Recall: Know the warning signs and act fast</w:t>
      </w:r>
    </w:p>
    <w:p>
      <w:r>
        <w:t>Question: Which statement about cardiac rehabilitation phases is correct?</w:t>
      </w:r>
    </w:p>
    <w:p>
      <w:r>
        <w:t>(a) A structured programme of monitored exercise, education and risk-factor modification to restore function and prevent recurrence</w:t>
      </w:r>
    </w:p>
    <w:p>
      <w:r>
        <w:t>(b) Returning to smoking to manage stress</w:t>
      </w:r>
    </w:p>
    <w:p>
      <w:r>
        <w:t>(c) Complete avoidance of all physical activity forever</w:t>
      </w:r>
    </w:p>
    <w:p>
      <w:r>
        <w:t>(d) Replacing all cardiac medications with herbal remedies</w:t>
      </w:r>
    </w:p>
    <w:p>
      <w:r>
        <w:t>Answer: a</w:t>
      </w:r>
    </w:p>
    <w:p>
      <w:r>
        <w:t>Solution: ✅ Correct Answer: a.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🩺 Nursing Action: Enrolment improves survival after cardiac events</w:t>
      </w:r>
    </w:p>
    <w:p>
      <w:r>
        <w:t>❌ Why Not Others: (b) Returning to smoking to manage stress — not the best response for this situation; (c) Complete avoidance of all physical activity forever — not the best response for this situation; (d) Replacing all cardiac medications with herbal remedies — not the best response for this situation.</w:t>
      </w:r>
    </w:p>
    <w:p>
      <w:r>
        <w:t>⚡ 5-Second Recall: Rehabilitation prevents recurrence</w:t>
      </w:r>
    </w:p>
    <w:p>
      <w:r>
        <w:t>Question: A patient with post MI activity teaching is admitted to the unit. Which nursing action should the nurse perform FIRST?</w:t>
      </w:r>
    </w:p>
    <w:p>
      <w:r>
        <w:t>(a) Stay in bed for the next three months at home</w:t>
      </w:r>
    </w:p>
    <w:p>
      <w:r>
        <w:t>(b) Ignore any chest discomfort as normal after an MI</w:t>
      </w:r>
    </w:p>
    <w:p>
      <w:r>
        <w:t>(c) Progress activity gradually, rest between tasks and report chest pain or unusual dyspnea</w:t>
      </w:r>
    </w:p>
    <w:p>
      <w:r>
        <w:t>(d) Return to heavy lifting and competitive sport immediately</w:t>
      </w:r>
    </w:p>
    <w:p>
      <w:r>
        <w:t>Answer: c</w:t>
      </w:r>
    </w:p>
    <w:p>
      <w:r>
        <w:t>Solution: ✅ Correct Answer: c.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prescribed exercise plan and cardiac rehab sessions</w:t>
      </w:r>
    </w:p>
    <w:p>
      <w:r>
        <w:t>❌ Why Not Others: (a) Stay in bed for the next three months at home — not the best response for this situation; (b) Ignore any chest discomfort as normal after an MI — not the best response for this situation; (d) Return to heavy lifting and competitive sport immediately — not the best response for this situation.</w:t>
      </w:r>
    </w:p>
    <w:p>
      <w:r>
        <w:t>⚡ 5-Second Recall: Gradual return to activity</w:t>
      </w:r>
    </w:p>
    <w:p>
      <w:r>
        <w:t>Question: A patient with cardiac diet secondary prevention is admitted to the unit. Which nursing action should the nurse perform FIRST?</w:t>
      </w:r>
    </w:p>
    <w:p>
      <w:r>
        <w:t>(a) A high-fat fried diet to provide quick energy</w:t>
      </w:r>
    </w:p>
    <w:p>
      <w:r>
        <w:t>(b) Unlimited salt to improve blood pressure</w:t>
      </w:r>
    </w:p>
    <w:p>
      <w:r>
        <w:t>(c) A heart-healthy diet low in saturated fat and sodium with vegetables, fruit and whole grains</w:t>
      </w:r>
    </w:p>
    <w:p>
      <w:r>
        <w:t>(d) Sugary drinks and processed snacks at every meal</w:t>
      </w:r>
    </w:p>
    <w:p>
      <w:r>
        <w:t>Answer: c</w:t>
      </w:r>
    </w:p>
    <w:p>
      <w:r>
        <w:t>Solution: ✅ Correct Answer: c. A heart-healthy diet low in saturated fat and sodium with vegetables, fruit and whole grains.</w:t>
      </w:r>
    </w:p>
    <w:p>
      <w:r>
        <w:t>🧠 Clinical Rationale: Reducing saturated fat, sodium and refined sugar while eating plants and whole grains protects the healing heart and prevents recurrence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Portion control and label reading support the diet</w:t>
      </w:r>
    </w:p>
    <w:p>
      <w:r>
        <w:t>❌ Why Not Others: (a) A high-fat fried diet to provide quick energy — not the best response for this situation; (b) Unlimited salt to improve blood pressure — not the best response for this situation; (d) Sugary drinks and processed snacks at every meal — not the best response for this situation.</w:t>
      </w:r>
    </w:p>
    <w:p>
      <w:r>
        <w:t>⚡ 5-Second Recall: Eat plants, whole grains, little salt</w:t>
      </w:r>
    </w:p>
    <w:p>
      <w:r>
        <w:t>Question: A patient with warning signs after discharge teaching is admitted to the unit. Which nursing action should the nurse perform FIRST?</w:t>
      </w:r>
    </w:p>
    <w:p>
      <w:r>
        <w:t>(a) A slight cough during a cold</w:t>
      </w:r>
    </w:p>
    <w:p>
      <w:r>
        <w:t>(b) Occasional indigestion after a spicy meal</w:t>
      </w:r>
    </w:p>
    <w:p>
      <w:r>
        <w:t>(c) New or recurrent chest pain, pressure or dyspnea unrelieved by rest or nitroglycerin</w:t>
      </w:r>
    </w:p>
    <w:p>
      <w:r>
        <w:t>(d) A mild headache that resolves with paracetamol</w:t>
      </w:r>
    </w:p>
    <w:p>
      <w:r>
        <w:t>Answer: c</w:t>
      </w:r>
    </w:p>
    <w:p>
      <w:r>
        <w:t>Solution: ✅ Correct Answer: c.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prescribed nitroglycerin while awaiting help</w:t>
      </w:r>
    </w:p>
    <w:p>
      <w:r>
        <w:t>❌ Why Not Others: (a) A slight cough during a cold — not the best response for this situation; (b) Occasional indigestion after a spicy meal — not the best response for this situation; (d) A mild headache that resolves with paracetamol — not the best response for this situation.</w:t>
      </w:r>
    </w:p>
    <w:p>
      <w:r>
        <w:t>⚡ 5-Second Recall: Know the warning signs and act fast</w:t>
      </w:r>
    </w:p>
    <w:p>
      <w:r>
        <w:t>Question: The nurse is caring for a patient with cardiac rehabilitation phases. Which response is most appropriate?</w:t>
      </w:r>
    </w:p>
    <w:p>
      <w:r>
        <w:t>(a) Returning to smoking to manage stress</w:t>
      </w:r>
    </w:p>
    <w:p>
      <w:r>
        <w:t>(b) Replacing all cardiac medications with herbal remedies</w:t>
      </w:r>
    </w:p>
    <w:p>
      <w:r>
        <w:t>(c) Complete avoidance of all physical activity forever</w:t>
      </w:r>
    </w:p>
    <w:p>
      <w:r>
        <w:t>(d) A structured programme of monitored exercise, education and risk-factor modification to restore function and prevent recurrence</w:t>
      </w:r>
    </w:p>
    <w:p>
      <w:r>
        <w:t>Answer: d</w:t>
      </w:r>
    </w:p>
    <w:p>
      <w:r>
        <w:t>Solution: ✅ Correct Answer: d.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🩺 Nursing Action: Enrolment improves survival after cardiac events</w:t>
      </w:r>
    </w:p>
    <w:p>
      <w:r>
        <w:t>❌ Why Not Others: (a) Returning to smoking to manage stress — not the best response for this situation; (b) Replacing all cardiac medications with herbal remedies — not the best response for this situation; (c) Complete avoidance of all physical activity forever — not the best response for this situation.</w:t>
      </w:r>
    </w:p>
    <w:p>
      <w:r>
        <w:t>⚡ 5-Second Recall: Rehabilitation prevents recurrence</w:t>
      </w:r>
    </w:p>
    <w:p>
      <w:r>
        <w:t>Question: Which assessment finding in a patient with post MI activity teaching is MOST concerning and requires immediate follow-up?</w:t>
      </w:r>
    </w:p>
    <w:p>
      <w:r>
        <w:t>(a) Return to heavy lifting and competitive sport immediately</w:t>
      </w:r>
    </w:p>
    <w:p>
      <w:r>
        <w:t>(b) Ignore any chest discomfort as normal after an MI</w:t>
      </w:r>
    </w:p>
    <w:p>
      <w:r>
        <w:t>(c) Stay in bed for the next three months at home</w:t>
      </w:r>
    </w:p>
    <w:p>
      <w:r>
        <w:t>(d) Progress activity gradually, rest between tasks and report chest pain or unusual dyspnea</w:t>
      </w:r>
    </w:p>
    <w:p>
      <w:r>
        <w:t>Answer: d</w:t>
      </w:r>
    </w:p>
    <w:p>
      <w:r>
        <w:t>Solution: ✅ Correct Answer: d.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🔍 Key Clues: Gradual activity with symptom limits</w:t>
      </w:r>
    </w:p>
    <w:p>
      <w:r>
        <w:t>🩺 Nursing Action: Use the prescribed exercise plan and cardiac rehab sessions</w:t>
      </w:r>
    </w:p>
    <w:p>
      <w:r>
        <w:t>❌ Why Not Others: (a) Return to heavy lifting and competitive sport immediately — not the best response for this situation; (b) Ignore any chest discomfort as normal after an MI — not the best response for this situation; (c) Stay in bed for the next three months at home — not the best response for this situation.</w:t>
      </w:r>
    </w:p>
    <w:p>
      <w:r>
        <w:t>⚡ 5-Second Recall: Gradual return to activity</w:t>
      </w:r>
    </w:p>
    <w:p>
      <w:r>
        <w:t>Question: Which assessment finding in a patient with cardiac diet secondary prevention is MOST concerning and requires immediate follow-up?</w:t>
      </w:r>
    </w:p>
    <w:p>
      <w:r>
        <w:t>(a) A heart-healthy diet low in saturated fat and sodium with vegetables, fruit and whole grains</w:t>
      </w:r>
    </w:p>
    <w:p>
      <w:r>
        <w:t>(b) Unlimited salt to improve blood pressure</w:t>
      </w:r>
    </w:p>
    <w:p>
      <w:r>
        <w:t>(c) Sugary drinks and processed snacks at every meal</w:t>
      </w:r>
    </w:p>
    <w:p>
      <w:r>
        <w:t>(d) A high-fat fried diet to provide quick energy</w:t>
      </w:r>
    </w:p>
    <w:p>
      <w:r>
        <w:t>Answer: a</w:t>
      </w:r>
    </w:p>
    <w:p>
      <w:r>
        <w:t>Solution: ✅ Correct Answer: a. A heart-healthy diet low in saturated fat and sodium with vegetables, fruit and whole grains.</w:t>
      </w:r>
    </w:p>
    <w:p>
      <w:r>
        <w:t>🧠 Clinical Rationale: Reducing saturated fat, sodium and refined sugar while eating plants and whole grains protects the healing heart and prevents recurrence</w:t>
      </w:r>
    </w:p>
    <w:p>
      <w:r>
        <w:t>🔍 Key Clues: Heart-healthy plate after a cardiac event</w:t>
      </w:r>
    </w:p>
    <w:p>
      <w:r>
        <w:t>🩺 Nursing Action: Portion control and label reading support the diet</w:t>
      </w:r>
    </w:p>
    <w:p>
      <w:r>
        <w:t>❌ Why Not Others: (b) Unlimited salt to improve blood pressure — not the best response for this situation; (c) Sugary drinks and processed snacks at every meal — not the best response for this situation; (d) A high-fat fried diet to provide quick energy — not the best response for this situation.</w:t>
      </w:r>
    </w:p>
    <w:p>
      <w:r>
        <w:t>⚡ 5-Second Recall: Eat plants, whole grains, little salt</w:t>
      </w:r>
    </w:p>
    <w:p>
      <w:r>
        <w:t>Question: Which assessment finding in a patient with warning signs after discharge teaching is MOST concerning and requires immediate follow-up?</w:t>
      </w:r>
    </w:p>
    <w:p>
      <w:r>
        <w:t>(a) New or recurrent chest pain, pressure or dyspnea unrelieved by rest or nitroglycerin</w:t>
      </w:r>
    </w:p>
    <w:p>
      <w:r>
        <w:t>(b) A mild headache that resolves with paracetamol</w:t>
      </w:r>
    </w:p>
    <w:p>
      <w:r>
        <w:t>(c) Occasional indigestion after a spicy meal</w:t>
      </w:r>
    </w:p>
    <w:p>
      <w:r>
        <w:t>(d) A slight cough during a cold</w:t>
      </w:r>
    </w:p>
    <w:p>
      <w:r>
        <w:t>Answer: a</w:t>
      </w:r>
    </w:p>
    <w:p>
      <w:r>
        <w:t>Solution: ✅ Correct Answer: a.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🔍 Key Clues: New chest pain after MI = call for emergency help</w:t>
      </w:r>
    </w:p>
    <w:p>
      <w:r>
        <w:t>🩺 Nursing Action: Use the prescribed nitroglycerin while awaiting help</w:t>
      </w:r>
    </w:p>
    <w:p>
      <w:r>
        <w:t>❌ Why Not Others: (b) A mild headache that resolves with paracetamol — not the best response for this situation; (c) Occasional indigestion after a spicy meal — not the best response for this situation; (d) A slight cough during a cold — not the best response for this situation.</w:t>
      </w:r>
    </w:p>
    <w:p>
      <w:r>
        <w:t>⚡ 5-Second Recall: Know the warning signs and act fast</w:t>
      </w:r>
    </w:p>
    <w:p>
      <w:r>
        <w:t>Question: The nurse demonstrates correct understanding of cardiac rehabilitation phases by identifying which response as appropriate?</w:t>
      </w:r>
    </w:p>
    <w:p>
      <w:r>
        <w:t>(a) Complete avoidance of all physical activity forever</w:t>
      </w:r>
    </w:p>
    <w:p>
      <w:r>
        <w:t>(b) Replacing all cardiac medications with herbal remedies</w:t>
      </w:r>
    </w:p>
    <w:p>
      <w:r>
        <w:t>(c) A structured programme of monitored exercise, education and risk-factor modification to restore function and prevent recurrence</w:t>
      </w:r>
    </w:p>
    <w:p>
      <w:r>
        <w:t>(d) Returning to smoking to manage stress</w:t>
      </w:r>
    </w:p>
    <w:p>
      <w:r>
        <w:t>Answer: c</w:t>
      </w:r>
    </w:p>
    <w:p>
      <w:r>
        <w:t>Solution: ✅ Correct Answer: c. A structured programme of monitored exercise, education and risk-factor modification to restore function and prevent recurrence.</w:t>
      </w:r>
    </w:p>
    <w:p>
      <w:r>
        <w:t>🧠 Clinical Rationale: Cardiac rehabilitation combines graded exercise, education and secondary prevention to improve fitness and cut the risk of another cardiac event</w:t>
      </w:r>
    </w:p>
    <w:p>
      <w:r>
        <w:t>🩺 Nursing Action: Enrolment improves survival after cardiac events</w:t>
      </w:r>
    </w:p>
    <w:p>
      <w:r>
        <w:t>❌ Why Not Others: (a) Complete avoidance of all physical activity forever — not the best response for this situation; (b) Replacing all cardiac medications with herbal remedies — not the best response for this situation; (d) Returning to smoking to manage stress — not the best response for this situation.</w:t>
      </w:r>
    </w:p>
    <w:p>
      <w:r>
        <w:t>⚡ 5-Second Recall: Rehabilitation prevents recurrence</w:t>
      </w:r>
    </w:p>
    <w:p>
      <w:r>
        <w:t>Question: The nurse demonstrates correct understanding of post MI activity teaching by identifying which response as appropriate?</w:t>
      </w:r>
    </w:p>
    <w:p>
      <w:r>
        <w:t>(a) Return to heavy lifting and competitive sport immediately</w:t>
      </w:r>
    </w:p>
    <w:p>
      <w:r>
        <w:t>(b) Ignore any chest discomfort as normal after an MI</w:t>
      </w:r>
    </w:p>
    <w:p>
      <w:r>
        <w:t>(c) Progress activity gradually, rest between tasks and report chest pain or unusual dyspnea</w:t>
      </w:r>
    </w:p>
    <w:p>
      <w:r>
        <w:t>(d) Stay in bed for the next three months at home</w:t>
      </w:r>
    </w:p>
    <w:p>
      <w:r>
        <w:t>Answer: c</w:t>
      </w:r>
    </w:p>
    <w:p>
      <w:r>
        <w:t>Solution: ✅ Correct Answer: c. Progress activity gradually, rest between tasks and report chest pain or unusual dyspnea.</w:t>
      </w:r>
    </w:p>
    <w:p>
      <w:r>
        <w:t>🧠 Clinical Rationale: Gradual progressive activity with symptom awareness rebuilds strength safely after an MI</w:t>
      </w:r>
    </w:p>
    <w:p>
      <w:r>
        <w:t>🩺 Nursing Action: Use the prescribed exercise plan and cardiac rehab sessions</w:t>
      </w:r>
    </w:p>
    <w:p>
      <w:r>
        <w:t>❌ Why Not Others: (a) Return to heavy lifting and competitive sport immediately — not the best response for this situation; (b) Ignore any chest discomfort as normal after an MI — not the best response for this situation; (d) Stay in bed for the next three months at home — not the best response for this situation.</w:t>
      </w:r>
    </w:p>
    <w:p>
      <w:r>
        <w:t>⚡ 5-Second Recall: Gradual return to activity</w:t>
      </w:r>
    </w:p>
    <w:p>
      <w:r>
        <w:t>Question: The nurse demonstrates correct understanding of cardiac diet secondary prevention by identifying which response as appropriate?</w:t>
      </w:r>
    </w:p>
    <w:p>
      <w:r>
        <w:t>(a) A heart-healthy diet low in saturated fat and sodium with vegetables, fruit and whole grains</w:t>
      </w:r>
    </w:p>
    <w:p>
      <w:r>
        <w:t>(b) Unlimited salt to improve blood pressure</w:t>
      </w:r>
    </w:p>
    <w:p>
      <w:r>
        <w:t>(c) Sugary drinks and processed snacks at every meal</w:t>
      </w:r>
    </w:p>
    <w:p>
      <w:r>
        <w:t>(d) A high-fat fried diet to provide quick energy</w:t>
      </w:r>
    </w:p>
    <w:p>
      <w:r>
        <w:t>Answer: a</w:t>
      </w:r>
    </w:p>
    <w:p>
      <w:r>
        <w:t>Solution: ✅ Correct Answer: a. A heart-healthy diet low in saturated fat and sodium with vegetables, fruit and whole grains.</w:t>
      </w:r>
    </w:p>
    <w:p>
      <w:r>
        <w:t>🧠 Clinical Rationale: Reducing saturated fat, sodium and refined sugar while eating plants and whole grains protects the healing heart and prevents recurrence</w:t>
      </w:r>
    </w:p>
    <w:p>
      <w:r>
        <w:t>🩺 Nursing Action: Portion control and label reading support the diet</w:t>
      </w:r>
    </w:p>
    <w:p>
      <w:r>
        <w:t>❌ Why Not Others: (b) Unlimited salt to improve blood pressure — not the best response for this situation; (c) Sugary drinks and processed snacks at every meal — not the best response for this situation; (d) A high-fat fried diet to provide quick energy — not the best response for this situation.</w:t>
      </w:r>
    </w:p>
    <w:p>
      <w:r>
        <w:t>⚡ 5-Second Recall: Eat plants, whole grains, little salt</w:t>
      </w:r>
    </w:p>
    <w:p>
      <w:r>
        <w:t>Question: The nurse demonstrates correct understanding of warning signs after discharge teaching by identifying which response as appropriate?</w:t>
      </w:r>
    </w:p>
    <w:p>
      <w:r>
        <w:t>(a) A slight cough during a cold</w:t>
      </w:r>
    </w:p>
    <w:p>
      <w:r>
        <w:t>(b) New or recurrent chest pain, pressure or dyspnea unrelieved by rest or nitroglycerin</w:t>
      </w:r>
    </w:p>
    <w:p>
      <w:r>
        <w:t>(c) Occasional indigestion after a spicy meal</w:t>
      </w:r>
    </w:p>
    <w:p>
      <w:r>
        <w:t>(d) A mild headache that resolves with paracetamol</w:t>
      </w:r>
    </w:p>
    <w:p>
      <w:r>
        <w:t>Answer: b</w:t>
      </w:r>
    </w:p>
    <w:p>
      <w:r>
        <w:t>Solution: ✅ Correct Answer: b. New or recurrent chest pain, pressure or dyspnea unrelieved by rest or nitroglycerin.</w:t>
      </w:r>
    </w:p>
    <w:p>
      <w:r>
        <w:t>🧠 Clinical Rationale: Recurrent ischemic symptoms signal a new event or stent problem — the patient acts on the emergency plan rather than waiting</w:t>
      </w:r>
    </w:p>
    <w:p>
      <w:r>
        <w:t>🩺 Nursing Action: Use the prescribed nitroglycerin while awaiting help</w:t>
      </w:r>
    </w:p>
    <w:p>
      <w:r>
        <w:t>❌ Why Not Others: (a) A slight cough during a cold — not the best response for this situation; (c) Occasional indigestion after a spicy meal — not the best response for this situation; (d) A mild headache that resolves with paracetamol — not the best response for this situation.</w:t>
      </w:r>
    </w:p>
    <w:p>
      <w:r>
        <w:t>⚡ 5-Second Recall: Know the warning signs and act fast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