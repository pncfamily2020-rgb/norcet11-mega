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route delivers a drug directly into the systemic circulation, bypassing first-pass hepatic metabolism?</w:t>
      </w:r>
    </w:p>
    <w:p>
      <w:r>
        <w:t>(a) The topical route</w:t>
      </w:r>
    </w:p>
    <w:p>
      <w:r>
        <w:t>(b) The rectal route only</w:t>
      </w:r>
    </w:p>
    <w:p>
      <w:r>
        <w:t>(c) The oral route</w:t>
      </w:r>
    </w:p>
    <w:p>
      <w:r>
        <w:t>(d) The sublingual route</w:t>
      </w:r>
    </w:p>
    <w:p>
      <w:r>
        <w:t>Answer: d</w:t>
      </w:r>
    </w:p>
    <w:p>
      <w:r>
        <w:t>Solution: ✅ Correct Answer: d. The sublingual route.</w:t>
      </w:r>
    </w:p>
    <w:p>
      <w:r>
        <w:t>🧠 Clinical Rationale: Sublingual vessels drain into the systemic circulation, avoiding portal first-pass metabolism in the liver</w:t>
      </w:r>
    </w:p>
    <w:p>
      <w:r>
        <w:t>🔍 Key Clues: Sublingual bypasses the liver first pass</w:t>
      </w:r>
    </w:p>
    <w:p>
      <w:r>
        <w:t>🩺 Nursing Action: GTN tablets rely on sublingual absorption</w:t>
      </w:r>
    </w:p>
    <w:p>
      <w:r>
        <w:t>❌ Why Not Others: (a) The topical route — not the correct answer; (b) The rectal route only — not the correct answer; (c) The oral route — not the correct answer.</w:t>
      </w:r>
    </w:p>
    <w:p>
      <w:r>
        <w:t>⚠️ Exam Trap: Oral drugs pass through the liver first</w:t>
      </w:r>
    </w:p>
    <w:p>
      <w:r>
        <w:t>⚡ 5-Second Recall: Sublingual skips the liver</w:t>
      </w:r>
    </w:p>
    <w:p>
      <w:r>
        <w:t>Question: A patient with a nasogastric tube needs a crushed tablet. Which action is most appropriate?</w:t>
      </w:r>
    </w:p>
    <w:p>
      <w:r>
        <w:t>(a) Verify the tablet is crushable; do not crush enteric-coated or sustained-release forms</w:t>
      </w:r>
    </w:p>
    <w:p>
      <w:r>
        <w:t>(b) Skip the dose if the tablet cannot be crushed quickly</w:t>
      </w:r>
    </w:p>
    <w:p>
      <w:r>
        <w:t>(c) Crush every tablet to be sure</w:t>
      </w:r>
    </w:p>
    <w:p>
      <w:r>
        <w:t>(d) Only crush capsules, never tablets</w:t>
      </w:r>
    </w:p>
    <w:p>
      <w:r>
        <w:t>Answer: a</w:t>
      </w:r>
    </w:p>
    <w:p>
      <w:r>
        <w:t>Solution: ✅ Correct Answer: a. Verify the tablet is crushable; do not crush enteric-coated or sustained-release forms.</w:t>
      </w:r>
    </w:p>
    <w:p>
      <w:r>
        <w:t>🧠 Clinical Rationale: Enteric-coated and sustained-release preparations lose their protective or delayed action when crushed and may cause toxicity</w:t>
      </w:r>
    </w:p>
    <w:p>
      <w:r>
        <w:t>🔍 Key Clues: Enteric or SR forms must not be crushed</w:t>
      </w:r>
    </w:p>
    <w:p>
      <w:r>
        <w:t>🩺 Nursing Action: Ask the pharmacist for a liquid alternative if the form cannot be crushed</w:t>
      </w:r>
    </w:p>
    <w:p>
      <w:r>
        <w:t>❌ Why Not Others: (b) Skip the dose if the tablet cannot be crushed quickly — not the correct answer; (c) Crush every tablet to be sure — not the correct answer; (d) Only crush capsules, never tablets — not the correct answer.</w:t>
      </w:r>
    </w:p>
    <w:p>
      <w:r>
        <w:t>⚠️ Exam Trap: Crushing the wrong form can overdose the patient</w:t>
      </w:r>
    </w:p>
    <w:p>
      <w:r>
        <w:t>⚡ 5-Second Recall: Check crushability first</w:t>
      </w:r>
    </w:p>
    <w:p>
      <w:r>
        <w:t>Question: Compared with subcutaneous injection, an intramuscular injection generally produces?</w:t>
      </w:r>
    </w:p>
    <w:p>
      <w:r>
        <w:t>(a) Identical absorption in every patient</w:t>
      </w:r>
    </w:p>
    <w:p>
      <w:r>
        <w:t>(b) Faster absorption because muscle is more vascular</w:t>
      </w:r>
    </w:p>
    <w:p>
      <w:r>
        <w:t>(c) Slower absorption because muscle is less vascular</w:t>
      </w:r>
    </w:p>
    <w:p>
      <w:r>
        <w:t>(d) No absorption at all into the blood</w:t>
      </w:r>
    </w:p>
    <w:p>
      <w:r>
        <w:t>Answer: b</w:t>
      </w:r>
    </w:p>
    <w:p>
      <w:r>
        <w:t>Solution: ✅ Correct Answer: b. Faster absorption because muscle is more vascular.</w:t>
      </w:r>
    </w:p>
    <w:p>
      <w:r>
        <w:t>🧠 Clinical Rationale: Skeletal muscle has a richer blood supply than subcutaneous tissue, so IM drugs absorb faster</w:t>
      </w:r>
    </w:p>
    <w:p>
      <w:r>
        <w:t>🔍 Key Clues: IM absorbs faster than SC</w:t>
      </w:r>
    </w:p>
    <w:p>
      <w:r>
        <w:t>🩺 Nursing Action: The IV route is fastest of all parenteral routes</w:t>
      </w:r>
    </w:p>
    <w:p>
      <w:r>
        <w:t>❌ Why Not Others: (a) Identical absorption in every patient — not the correct answer; (c) Slower absorption because muscle is less vascular — not the correct answer; (d) No absorption at all into the blood — not the correct answer.</w:t>
      </w:r>
    </w:p>
    <w:p>
      <w:r>
        <w:t>⚠️ Exam Trap: Z-track technique prevents IM leakage into tissue</w:t>
      </w:r>
    </w:p>
    <w:p>
      <w:r>
        <w:t>⚡ 5-Second Recall: IM is faster than SC</w:t>
      </w:r>
    </w:p>
    <w:p>
      <w:r>
        <w:t>Question: A patient starts a transdermal fentanyl patch. Which teaching is correct?</w:t>
      </w:r>
    </w:p>
    <w:p>
      <w:r>
        <w:t>(a) Change the patch daily at the same hour</w:t>
      </w:r>
    </w:p>
    <w:p>
      <w:r>
        <w:t>(b) Effects begin within minutes of application</w:t>
      </w:r>
    </w:p>
    <w:p>
      <w:r>
        <w:t>(c) Apply to broken skin for faster absorption</w:t>
      </w:r>
    </w:p>
    <w:p>
      <w:r>
        <w:t>(d) Apply to intact, hairless skin and rotate sites; effects are continuous over days</w:t>
      </w:r>
    </w:p>
    <w:p>
      <w:r>
        <w:t>Answer: d</w:t>
      </w:r>
    </w:p>
    <w:p>
      <w:r>
        <w:t>Solution: ✅ Correct Answer: d. Apply to intact, hairless skin and rotate sites; effects are continuous over days.</w:t>
      </w:r>
    </w:p>
    <w:p>
      <w:r>
        <w:t>🧠 Clinical Rationale: Transdermal patches deliver drug slowly through intact skin for steady levels over several days, so sites rotate and old patches are removed properly</w:t>
      </w:r>
    </w:p>
    <w:p>
      <w:r>
        <w:t>🔍 Key Clues: Patches give slow steady delivery</w:t>
      </w:r>
    </w:p>
    <w:p>
      <w:r>
        <w:t>🩺 Nursing Action: Protect patches from heat, which speeds absorption</w:t>
      </w:r>
    </w:p>
    <w:p>
      <w:r>
        <w:t>❌ Why Not Others: (a) Change the patch daily at the same hour — not the correct answer; (b) Effects begin within minutes of application — not the correct answer; (c) Apply to broken skin for faster absorption — not the correct answer.</w:t>
      </w:r>
    </w:p>
    <w:p>
      <w:r>
        <w:t>⚠️ Exam Trap: Rotate sites to avoid irritation</w:t>
      </w:r>
    </w:p>
    <w:p>
      <w:r>
        <w:t>⚡ 5-Second Recall: Patches act over days</w:t>
      </w:r>
    </w:p>
    <w:p>
      <w:r>
        <w:t>Question: A patient asks the nurse about drug administration routes. Which response by the nurse is correct?</w:t>
      </w:r>
    </w:p>
    <w:p>
      <w:r>
        <w:t>(a) The topical route</w:t>
      </w:r>
    </w:p>
    <w:p>
      <w:r>
        <w:t>(b) The oral route</w:t>
      </w:r>
    </w:p>
    <w:p>
      <w:r>
        <w:t>(c) The rectal route only</w:t>
      </w:r>
    </w:p>
    <w:p>
      <w:r>
        <w:t>(d) The sublingual route</w:t>
      </w:r>
    </w:p>
    <w:p>
      <w:r>
        <w:t>Answer: d</w:t>
      </w:r>
    </w:p>
    <w:p>
      <w:r>
        <w:t>Solution: ✅ Correct Answer: d. The sublingual route.</w:t>
      </w:r>
    </w:p>
    <w:p>
      <w:r>
        <w:t>🧠 Clinical Rationale: Sublingual vessels drain into the systemic circulation, avoiding portal first-pass metabolism in the liver</w:t>
      </w:r>
    </w:p>
    <w:p>
      <w:r>
        <w:t>🩺 Nursing Action: GTN tablets rely on sublingual absorption</w:t>
      </w:r>
    </w:p>
    <w:p>
      <w:r>
        <w:t>❌ Why Not Others: (a) The topical route — not the correct answer; (b) The oral route — not the correct answer; (c) The rectal route only — not the correct answer.</w:t>
      </w:r>
    </w:p>
    <w:p>
      <w:r>
        <w:t>⚠️ Exam Trap: Oral drugs pass through the liver first</w:t>
      </w:r>
    </w:p>
    <w:p>
      <w:r>
        <w:t>⚡ 5-Second Recall: Sublingual skips the liver</w:t>
      </w:r>
    </w:p>
    <w:p>
      <w:r>
        <w:t>Question: A patient asks the nurse about enteral routes. Which response by the nurse is correct?</w:t>
      </w:r>
    </w:p>
    <w:p>
      <w:r>
        <w:t>(a) Only crush capsules, never tablets</w:t>
      </w:r>
    </w:p>
    <w:p>
      <w:r>
        <w:t>(b) Crush every tablet to be sure</w:t>
      </w:r>
    </w:p>
    <w:p>
      <w:r>
        <w:t>(c) Verify the tablet is crushable; do not crush enteric-coated or sustained-release forms</w:t>
      </w:r>
    </w:p>
    <w:p>
      <w:r>
        <w:t>(d) Skip the dose if the tablet cannot be crushed quickly</w:t>
      </w:r>
    </w:p>
    <w:p>
      <w:r>
        <w:t>Answer: c</w:t>
      </w:r>
    </w:p>
    <w:p>
      <w:r>
        <w:t>Solution: ✅ Correct Answer: c. Verify the tablet is crushable; do not crush enteric-coated or sustained-release forms.</w:t>
      </w:r>
    </w:p>
    <w:p>
      <w:r>
        <w:t>🧠 Clinical Rationale: Enteric-coated and sustained-release preparations lose their protective or delayed action when crushed and may cause toxicity</w:t>
      </w:r>
    </w:p>
    <w:p>
      <w:r>
        <w:t>🩺 Nursing Action: Ask the pharmacist for a liquid alternative if the form cannot be crushed</w:t>
      </w:r>
    </w:p>
    <w:p>
      <w:r>
        <w:t>❌ Why Not Others: (a) Only crush capsules, never tablets — not the correct answer; (b) Crush every tablet to be sure — not the correct answer; (d) Skip the dose if the tablet cannot be crushed quickly — not the correct answer.</w:t>
      </w:r>
    </w:p>
    <w:p>
      <w:r>
        <w:t>⚠️ Exam Trap: Crushing the wrong form can overdose the patient</w:t>
      </w:r>
    </w:p>
    <w:p>
      <w:r>
        <w:t>⚡ 5-Second Recall: Check crushability first</w:t>
      </w:r>
    </w:p>
    <w:p>
      <w:r>
        <w:t>Question: A patient asks the nurse about parenteral routes absorption speed. Which response by the nurse is correct?</w:t>
      </w:r>
    </w:p>
    <w:p>
      <w:r>
        <w:t>(a) Identical absorption in every patient</w:t>
      </w:r>
    </w:p>
    <w:p>
      <w:r>
        <w:t>(b) Slower absorption because muscle is less vascular</w:t>
      </w:r>
    </w:p>
    <w:p>
      <w:r>
        <w:t>(c) No absorption at all into the blood</w:t>
      </w:r>
    </w:p>
    <w:p>
      <w:r>
        <w:t>(d) Faster absorption because muscle is more vascular</w:t>
      </w:r>
    </w:p>
    <w:p>
      <w:r>
        <w:t>Answer: d</w:t>
      </w:r>
    </w:p>
    <w:p>
      <w:r>
        <w:t>Solution: ✅ Correct Answer: d. Faster absorption because muscle is more vascular.</w:t>
      </w:r>
    </w:p>
    <w:p>
      <w:r>
        <w:t>🧠 Clinical Rationale: Skeletal muscle has a richer blood supply than subcutaneous tissue, so IM drugs absorb faster</w:t>
      </w:r>
    </w:p>
    <w:p>
      <w:r>
        <w:t>🩺 Nursing Action: The IV route is fastest of all parenteral routes</w:t>
      </w:r>
    </w:p>
    <w:p>
      <w:r>
        <w:t>❌ Why Not Others: (a) Identical absorption in every patient — not the correct answer; (b) Slower absorption because muscle is less vascular — not the correct answer; (c) No absorption at all into the blood — not the correct answer.</w:t>
      </w:r>
    </w:p>
    <w:p>
      <w:r>
        <w:t>⚠️ Exam Trap: Z-track technique prevents IM leakage into tissue</w:t>
      </w:r>
    </w:p>
    <w:p>
      <w:r>
        <w:t>⚡ 5-Second Recall: IM is faster than SC</w:t>
      </w:r>
    </w:p>
    <w:p>
      <w:r>
        <w:t>Question: The nurse is teaching a patient about transdermal route. Which statement by the patient indicates correct understanding?</w:t>
      </w:r>
    </w:p>
    <w:p>
      <w:r>
        <w:t>(a) Effects begin within minutes of application</w:t>
      </w:r>
    </w:p>
    <w:p>
      <w:r>
        <w:t>(b) Change the patch daily at the same hour</w:t>
      </w:r>
    </w:p>
    <w:p>
      <w:r>
        <w:t>(c) Apply to broken skin for faster absorption</w:t>
      </w:r>
    </w:p>
    <w:p>
      <w:r>
        <w:t>(d) Apply to intact, hairless skin and rotate sites; effects are continuous over days</w:t>
      </w:r>
    </w:p>
    <w:p>
      <w:r>
        <w:t>Answer: d</w:t>
      </w:r>
    </w:p>
    <w:p>
      <w:r>
        <w:t>Solution: ✅ Correct Answer: d. Apply to intact, hairless skin and rotate sites; effects are continuous over days.</w:t>
      </w:r>
    </w:p>
    <w:p>
      <w:r>
        <w:t>🧠 Clinical Rationale: Transdermal patches deliver drug slowly through intact skin for steady levels over several days, so sites rotate and old patches are removed properly</w:t>
      </w:r>
    </w:p>
    <w:p>
      <w:r>
        <w:t>🩺 Nursing Action: Protect patches from heat, which speeds absorption</w:t>
      </w:r>
    </w:p>
    <w:p>
      <w:r>
        <w:t>❌ Why Not Others: (a) Effects begin within minutes of application — not the correct answer; (b) Change the patch daily at the same hour — not the correct answer; (c) Apply to broken skin for faster absorption — not the correct answer.</w:t>
      </w:r>
    </w:p>
    <w:p>
      <w:r>
        <w:t>⚠️ Exam Trap: Rotate sites to avoid irritation</w:t>
      </w:r>
    </w:p>
    <w:p>
      <w:r>
        <w:t>⚡ 5-Second Recall: Patches act over days</w:t>
      </w:r>
    </w:p>
    <w:p>
      <w:r>
        <w:t>Question: Which statement about drug administration routes is correct?</w:t>
      </w:r>
    </w:p>
    <w:p>
      <w:r>
        <w:t>(a) The rectal route only</w:t>
      </w:r>
    </w:p>
    <w:p>
      <w:r>
        <w:t>(b) The topical route</w:t>
      </w:r>
    </w:p>
    <w:p>
      <w:r>
        <w:t>(c) The sublingual route</w:t>
      </w:r>
    </w:p>
    <w:p>
      <w:r>
        <w:t>(d) The oral route</w:t>
      </w:r>
    </w:p>
    <w:p>
      <w:r>
        <w:t>Answer: c</w:t>
      </w:r>
    </w:p>
    <w:p>
      <w:r>
        <w:t>Solution: ✅ Correct Answer: c. The sublingual route.</w:t>
      </w:r>
    </w:p>
    <w:p>
      <w:r>
        <w:t>🧠 Clinical Rationale: Sublingual vessels drain into the systemic circulation, avoiding portal first-pass metabolism in the liver</w:t>
      </w:r>
    </w:p>
    <w:p>
      <w:r>
        <w:t>🩺 Nursing Action: GTN tablets rely on sublingual absorption</w:t>
      </w:r>
    </w:p>
    <w:p>
      <w:r>
        <w:t>❌ Why Not Others: (a) The rectal route only — not the correct answer; (b) The topical route — not the correct answer; (d) The oral route — not the correct answer.</w:t>
      </w:r>
    </w:p>
    <w:p>
      <w:r>
        <w:t>⚡ 5-Second Recall: Sublingual skips the liver</w:t>
      </w:r>
    </w:p>
    <w:p>
      <w:r>
        <w:t>Question: Which statement about enteral routes is correct?</w:t>
      </w:r>
    </w:p>
    <w:p>
      <w:r>
        <w:t>(a) Only crush capsules, never tablets</w:t>
      </w:r>
    </w:p>
    <w:p>
      <w:r>
        <w:t>(b) Skip the dose if the tablet cannot be crushed quickly</w:t>
      </w:r>
    </w:p>
    <w:p>
      <w:r>
        <w:t>(c) Verify the tablet is crushable; do not crush enteric-coated or sustained-release forms</w:t>
      </w:r>
    </w:p>
    <w:p>
      <w:r>
        <w:t>(d) Crush every tablet to be sure</w:t>
      </w:r>
    </w:p>
    <w:p>
      <w:r>
        <w:t>Answer: c</w:t>
      </w:r>
    </w:p>
    <w:p>
      <w:r>
        <w:t>Solution: ✅ Correct Answer: c. Verify the tablet is crushable; do not crush enteric-coated or sustained-release forms.</w:t>
      </w:r>
    </w:p>
    <w:p>
      <w:r>
        <w:t>🧠 Clinical Rationale: Enteric-coated and sustained-release preparations lose their protective or delayed action when crushed and may cause toxicity</w:t>
      </w:r>
    </w:p>
    <w:p>
      <w:r>
        <w:t>🩺 Nursing Action: Ask the pharmacist for a liquid alternative if the form cannot be crushed</w:t>
      </w:r>
    </w:p>
    <w:p>
      <w:r>
        <w:t>❌ Why Not Others: (a) Only crush capsules, never tablets — not the correct answer; (b) Skip the dose if the tablet cannot be crushed quickly — not the correct answer; (d) Crush every tablet to be sure — not the correct answer.</w:t>
      </w:r>
    </w:p>
    <w:p>
      <w:r>
        <w:t>⚡ 5-Second Recall: Check crushability first</w:t>
      </w:r>
    </w:p>
    <w:p>
      <w:r>
        <w:t>Question: Which statement about parenteral routes absorption speed is correct?</w:t>
      </w:r>
    </w:p>
    <w:p>
      <w:r>
        <w:t>(a) Slower absorption because muscle is less vascular</w:t>
      </w:r>
    </w:p>
    <w:p>
      <w:r>
        <w:t>(b) Faster absorption because muscle is more vascular</w:t>
      </w:r>
    </w:p>
    <w:p>
      <w:r>
        <w:t>(c) No absorption at all into the blood</w:t>
      </w:r>
    </w:p>
    <w:p>
      <w:r>
        <w:t>(d) Identical absorption in every patient</w:t>
      </w:r>
    </w:p>
    <w:p>
      <w:r>
        <w:t>Answer: b</w:t>
      </w:r>
    </w:p>
    <w:p>
      <w:r>
        <w:t>Solution: ✅ Correct Answer: b. Faster absorption because muscle is more vascular.</w:t>
      </w:r>
    </w:p>
    <w:p>
      <w:r>
        <w:t>🧠 Clinical Rationale: Skeletal muscle has a richer blood supply than subcutaneous tissue, so IM drugs absorb faster</w:t>
      </w:r>
    </w:p>
    <w:p>
      <w:r>
        <w:t>🩺 Nursing Action: The IV route is fastest of all parenteral routes</w:t>
      </w:r>
    </w:p>
    <w:p>
      <w:r>
        <w:t>❌ Why Not Others: (a) Slower absorption because muscle is less vascular — not the correct answer; (c) No absorption at all into the blood — not the correct answer; (d) Identical absorption in every patient — not the correct answer.</w:t>
      </w:r>
    </w:p>
    <w:p>
      <w:r>
        <w:t>⚡ 5-Second Recall: IM is faster than SC</w:t>
      </w:r>
    </w:p>
    <w:p>
      <w:r>
        <w:t>Question: A patient is receiving transdermal route. Which nursing action should the nurse perform FIRST?</w:t>
      </w:r>
    </w:p>
    <w:p>
      <w:r>
        <w:t>(a) Change the patch daily at the same hour</w:t>
      </w:r>
    </w:p>
    <w:p>
      <w:r>
        <w:t>(b) Apply to intact, hairless skin and rotate sites; effects are continuous over days</w:t>
      </w:r>
    </w:p>
    <w:p>
      <w:r>
        <w:t>(c) Effects begin within minutes of application</w:t>
      </w:r>
    </w:p>
    <w:p>
      <w:r>
        <w:t>(d) Apply to broken skin for faster absorption</w:t>
      </w:r>
    </w:p>
    <w:p>
      <w:r>
        <w:t>Answer: b</w:t>
      </w:r>
    </w:p>
    <w:p>
      <w:r>
        <w:t>Solution: ✅ Correct Answer: b. Apply to intact, hairless skin and rotate sites; effects are continuous over days.</w:t>
      </w:r>
    </w:p>
    <w:p>
      <w:r>
        <w:t>🧠 Clinical Rationale: Transdermal patches deliver drug slowly through intact skin for steady levels over several days, so sites rotate and old patches are removed properly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Protect patches from heat, which speeds absorption</w:t>
      </w:r>
    </w:p>
    <w:p>
      <w:r>
        <w:t>❌ Why Not Others: (a) Change the patch daily at the same hour — not the correct answer; (c) Effects begin within minutes of application — not the correct answer; (d) Apply to broken skin for faster absorption — not the correct answer.</w:t>
      </w:r>
    </w:p>
    <w:p>
      <w:r>
        <w:t>⚡ 5-Second Recall: Patches act over days</w:t>
      </w:r>
    </w:p>
    <w:p>
      <w:r>
        <w:t>Question: The nurse is caring for a patient receiving drug administration routes. Which response is most appropriate?</w:t>
      </w:r>
    </w:p>
    <w:p>
      <w:r>
        <w:t>(a) The topical route</w:t>
      </w:r>
    </w:p>
    <w:p>
      <w:r>
        <w:t>(b) The sublingual route</w:t>
      </w:r>
    </w:p>
    <w:p>
      <w:r>
        <w:t>(c) The oral route</w:t>
      </w:r>
    </w:p>
    <w:p>
      <w:r>
        <w:t>(d) The rectal route only</w:t>
      </w:r>
    </w:p>
    <w:p>
      <w:r>
        <w:t>Answer: b</w:t>
      </w:r>
    </w:p>
    <w:p>
      <w:r>
        <w:t>Solution: ✅ Correct Answer: b. The sublingual route.</w:t>
      </w:r>
    </w:p>
    <w:p>
      <w:r>
        <w:t>🧠 Clinical Rationale: Sublingual vessels drain into the systemic circulation, avoiding portal first-pass metabolism in the liver</w:t>
      </w:r>
    </w:p>
    <w:p>
      <w:r>
        <w:t>🩺 Nursing Action: GTN tablets rely on sublingual absorption</w:t>
      </w:r>
    </w:p>
    <w:p>
      <w:r>
        <w:t>❌ Why Not Others: (a) The topical route — not the correct answer; (c) The oral route — not the correct answer; (d) The rectal route only — not the correct answer.</w:t>
      </w:r>
    </w:p>
    <w:p>
      <w:r>
        <w:t>⚡ 5-Second Recall: Sublingual skips the liver</w:t>
      </w:r>
    </w:p>
    <w:p>
      <w:r>
        <w:t>Question: The nurse is caring for a patient receiving enteral routes. Which response is most appropriate?</w:t>
      </w:r>
    </w:p>
    <w:p>
      <w:r>
        <w:t>(a) Skip the dose if the tablet cannot be crushed quickly</w:t>
      </w:r>
    </w:p>
    <w:p>
      <w:r>
        <w:t>(b) Verify the tablet is crushable; do not crush enteric-coated or sustained-release forms</w:t>
      </w:r>
    </w:p>
    <w:p>
      <w:r>
        <w:t>(c) Only crush capsules, never tablets</w:t>
      </w:r>
    </w:p>
    <w:p>
      <w:r>
        <w:t>(d) Crush every tablet to be sure</w:t>
      </w:r>
    </w:p>
    <w:p>
      <w:r>
        <w:t>Answer: b</w:t>
      </w:r>
    </w:p>
    <w:p>
      <w:r>
        <w:t>Solution: ✅ Correct Answer: b. Verify the tablet is crushable; do not crush enteric-coated or sustained-release forms.</w:t>
      </w:r>
    </w:p>
    <w:p>
      <w:r>
        <w:t>🧠 Clinical Rationale: Enteric-coated and sustained-release preparations lose their protective or delayed action when crushed and may cause toxicity</w:t>
      </w:r>
    </w:p>
    <w:p>
      <w:r>
        <w:t>🩺 Nursing Action: Ask the pharmacist for a liquid alternative if the form cannot be crushed</w:t>
      </w:r>
    </w:p>
    <w:p>
      <w:r>
        <w:t>❌ Why Not Others: (a) Skip the dose if the tablet cannot be crushed quickly — not the correct answer; (c) Only crush capsules, never tablets — not the correct answer; (d) Crush every tablet to be sure — not the correct answer.</w:t>
      </w:r>
    </w:p>
    <w:p>
      <w:r>
        <w:t>⚡ 5-Second Recall: Check crushability first</w:t>
      </w:r>
    </w:p>
    <w:p>
      <w:r>
        <w:t>Question: The nurse is caring for a patient receiving parenteral routes absorption speed. Which response is most appropriate?</w:t>
      </w:r>
    </w:p>
    <w:p>
      <w:r>
        <w:t>(a) Faster absorption because muscle is more vascular</w:t>
      </w:r>
    </w:p>
    <w:p>
      <w:r>
        <w:t>(b) No absorption at all into the blood</w:t>
      </w:r>
    </w:p>
    <w:p>
      <w:r>
        <w:t>(c) Slower absorption because muscle is less vascular</w:t>
      </w:r>
    </w:p>
    <w:p>
      <w:r>
        <w:t>(d) Identical absorption in every patient</w:t>
      </w:r>
    </w:p>
    <w:p>
      <w:r>
        <w:t>Answer: a</w:t>
      </w:r>
    </w:p>
    <w:p>
      <w:r>
        <w:t>Solution: ✅ Correct Answer: a. Faster absorption because muscle is more vascular.</w:t>
      </w:r>
    </w:p>
    <w:p>
      <w:r>
        <w:t>🧠 Clinical Rationale: Skeletal muscle has a richer blood supply than subcutaneous tissue, so IM drugs absorb faster</w:t>
      </w:r>
    </w:p>
    <w:p>
      <w:r>
        <w:t>🩺 Nursing Action: The IV route is fastest of all parenteral routes</w:t>
      </w:r>
    </w:p>
    <w:p>
      <w:r>
        <w:t>❌ Why Not Others: (b) No absorption at all into the blood — not the correct answer; (c) Slower absorption because muscle is less vascular — not the correct answer; (d) Identical absorption in every patient — not the correct answer.</w:t>
      </w:r>
    </w:p>
    <w:p>
      <w:r>
        <w:t>⚡ 5-Second Recall: IM is faster than SC</w:t>
      </w:r>
    </w:p>
    <w:p>
      <w:r>
        <w:t>Question: Which assessment finding in a patient receiving transdermal route is MOST concerning and requires immediate follow-up?</w:t>
      </w:r>
    </w:p>
    <w:p>
      <w:r>
        <w:t>(a) Change the patch daily at the same hour</w:t>
      </w:r>
    </w:p>
    <w:p>
      <w:r>
        <w:t>(b) Effects begin within minutes of application</w:t>
      </w:r>
    </w:p>
    <w:p>
      <w:r>
        <w:t>(c) Apply to broken skin for faster absorption</w:t>
      </w:r>
    </w:p>
    <w:p>
      <w:r>
        <w:t>(d) Apply to intact, hairless skin and rotate sites; effects are continuous over days</w:t>
      </w:r>
    </w:p>
    <w:p>
      <w:r>
        <w:t>Answer: d</w:t>
      </w:r>
    </w:p>
    <w:p>
      <w:r>
        <w:t>Solution: ✅ Correct Answer: d. Apply to intact, hairless skin and rotate sites; effects are continuous over days.</w:t>
      </w:r>
    </w:p>
    <w:p>
      <w:r>
        <w:t>🧠 Clinical Rationale: Transdermal patches deliver drug slowly through intact skin for steady levels over several days, so sites rotate and old patches are removed properly</w:t>
      </w:r>
    </w:p>
    <w:p>
      <w:r>
        <w:t>🔍 Key Clues: Patches give slow steady delivery</w:t>
      </w:r>
    </w:p>
    <w:p>
      <w:r>
        <w:t>🩺 Nursing Action: Protect patches from heat, which speeds absorption</w:t>
      </w:r>
    </w:p>
    <w:p>
      <w:r>
        <w:t>❌ Why Not Others: (a) Change the patch daily at the same hour — not the correct answer; (b) Effects begin within minutes of application — not the correct answer; (c) Apply to broken skin for faster absorption — not the correct answer.</w:t>
      </w:r>
    </w:p>
    <w:p>
      <w:r>
        <w:t>⚡ 5-Second Recall: Patches act over days</w:t>
      </w:r>
    </w:p>
    <w:p>
      <w:r>
        <w:t>Question: The nurse demonstrates correct understanding of drug administration routes by identifying which response as appropriate?</w:t>
      </w:r>
    </w:p>
    <w:p>
      <w:r>
        <w:t>(a) The topical route</w:t>
      </w:r>
    </w:p>
    <w:p>
      <w:r>
        <w:t>(b) The oral route</w:t>
      </w:r>
    </w:p>
    <w:p>
      <w:r>
        <w:t>(c) The sublingual route</w:t>
      </w:r>
    </w:p>
    <w:p>
      <w:r>
        <w:t>(d) The rectal route only</w:t>
      </w:r>
    </w:p>
    <w:p>
      <w:r>
        <w:t>Answer: c</w:t>
      </w:r>
    </w:p>
    <w:p>
      <w:r>
        <w:t>Solution: ✅ Correct Answer: c. The sublingual route.</w:t>
      </w:r>
    </w:p>
    <w:p>
      <w:r>
        <w:t>🧠 Clinical Rationale: Sublingual vessels drain into the systemic circulation, avoiding portal first-pass metabolism in the liver</w:t>
      </w:r>
    </w:p>
    <w:p>
      <w:r>
        <w:t>🩺 Nursing Action: GTN tablets rely on sublingual absorption</w:t>
      </w:r>
    </w:p>
    <w:p>
      <w:r>
        <w:t>❌ Why Not Others: (a) The topical route — not the correct answer; (b) The oral route — not the correct answer; (d) The rectal route only — not the correct answer.</w:t>
      </w:r>
    </w:p>
    <w:p>
      <w:r>
        <w:t>⚡ 5-Second Recall: Sublingual skips the liver</w:t>
      </w:r>
    </w:p>
    <w:p>
      <w:r>
        <w:t>Question: The nurse demonstrates correct understanding of enteral routes by identifying which response as appropriate?</w:t>
      </w:r>
    </w:p>
    <w:p>
      <w:r>
        <w:t>(a) Only crush capsules, never tablets</w:t>
      </w:r>
    </w:p>
    <w:p>
      <w:r>
        <w:t>(b) Crush every tablet to be sure</w:t>
      </w:r>
    </w:p>
    <w:p>
      <w:r>
        <w:t>(c) Verify the tablet is crushable; do not crush enteric-coated or sustained-release forms</w:t>
      </w:r>
    </w:p>
    <w:p>
      <w:r>
        <w:t>(d) Skip the dose if the tablet cannot be crushed quickly</w:t>
      </w:r>
    </w:p>
    <w:p>
      <w:r>
        <w:t>Answer: c</w:t>
      </w:r>
    </w:p>
    <w:p>
      <w:r>
        <w:t>Solution: ✅ Correct Answer: c. Verify the tablet is crushable; do not crush enteric-coated or sustained-release forms.</w:t>
      </w:r>
    </w:p>
    <w:p>
      <w:r>
        <w:t>🧠 Clinical Rationale: Enteric-coated and sustained-release preparations lose their protective or delayed action when crushed and may cause toxicity</w:t>
      </w:r>
    </w:p>
    <w:p>
      <w:r>
        <w:t>🩺 Nursing Action: Ask the pharmacist for a liquid alternative if the form cannot be crushed</w:t>
      </w:r>
    </w:p>
    <w:p>
      <w:r>
        <w:t>❌ Why Not Others: (a) Only crush capsules, never tablets — not the correct answer; (b) Crush every tablet to be sure — not the correct answer; (d) Skip the dose if the tablet cannot be crushed quickly — not the correct answer.</w:t>
      </w:r>
    </w:p>
    <w:p>
      <w:r>
        <w:t>⚡ 5-Second Recall: Check crushability first</w:t>
      </w:r>
    </w:p>
    <w:p>
      <w:r>
        <w:t>Question: The nurse demonstrates correct understanding of parenteral routes absorption speed by identifying which response as appropriate?</w:t>
      </w:r>
    </w:p>
    <w:p>
      <w:r>
        <w:t>(a) No absorption at all into the blood</w:t>
      </w:r>
    </w:p>
    <w:p>
      <w:r>
        <w:t>(b) Identical absorption in every patient</w:t>
      </w:r>
    </w:p>
    <w:p>
      <w:r>
        <w:t>(c) Faster absorption because muscle is more vascular</w:t>
      </w:r>
    </w:p>
    <w:p>
      <w:r>
        <w:t>(d) Slower absorption because muscle is less vascular</w:t>
      </w:r>
    </w:p>
    <w:p>
      <w:r>
        <w:t>Answer: c</w:t>
      </w:r>
    </w:p>
    <w:p>
      <w:r>
        <w:t>Solution: ✅ Correct Answer: c. Faster absorption because muscle is more vascular.</w:t>
      </w:r>
    </w:p>
    <w:p>
      <w:r>
        <w:t>🧠 Clinical Rationale: Skeletal muscle has a richer blood supply than subcutaneous tissue, so IM drugs absorb faster</w:t>
      </w:r>
    </w:p>
    <w:p>
      <w:r>
        <w:t>🩺 Nursing Action: The IV route is fastest of all parenteral routes</w:t>
      </w:r>
    </w:p>
    <w:p>
      <w:r>
        <w:t>❌ Why Not Others: (a) No absorption at all into the blood — not the correct answer; (b) Identical absorption in every patient — not the correct answer; (d) Slower absorption because muscle is less vascular — not the correct answer.</w:t>
      </w:r>
    </w:p>
    <w:p>
      <w:r>
        <w:t>⚡ 5-Second Recall: IM is faster than SC</w:t>
      </w:r>
    </w:p>
    <w:p>
      <w:r>
        <w:t>Question: The nurse demonstrates correct understanding of transdermal route by identifying which response as appropriate?</w:t>
      </w:r>
    </w:p>
    <w:p>
      <w:r>
        <w:t>(a) Apply to intact, hairless skin and rotate sites; effects are continuous over days</w:t>
      </w:r>
    </w:p>
    <w:p>
      <w:r>
        <w:t>(b) Effects begin within minutes of application</w:t>
      </w:r>
    </w:p>
    <w:p>
      <w:r>
        <w:t>(c) Apply to broken skin for faster absorption</w:t>
      </w:r>
    </w:p>
    <w:p>
      <w:r>
        <w:t>(d) Change the patch daily at the same hour</w:t>
      </w:r>
    </w:p>
    <w:p>
      <w:r>
        <w:t>Answer: a</w:t>
      </w:r>
    </w:p>
    <w:p>
      <w:r>
        <w:t>Solution: ✅ Correct Answer: a. Apply to intact, hairless skin and rotate sites; effects are continuous over days.</w:t>
      </w:r>
    </w:p>
    <w:p>
      <w:r>
        <w:t>🧠 Clinical Rationale: Transdermal patches deliver drug slowly through intact skin for steady levels over several days, so sites rotate and old patches are removed properly</w:t>
      </w:r>
    </w:p>
    <w:p>
      <w:r>
        <w:t>🩺 Nursing Action: Protect patches from heat, which speeds absorption</w:t>
      </w:r>
    </w:p>
    <w:p>
      <w:r>
        <w:t>❌ Why Not Others: (b) Effects begin within minutes of application — not the correct answer; (c) Apply to broken skin for faster absorption — not the correct answer; (d) Change the patch daily at the same hour — not the correct answer.</w:t>
      </w:r>
    </w:p>
    <w:p>
      <w:r>
        <w:t>⚡ 5-Second Recall: Patches act over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