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characterise hypoglycemia from too much insulin?</w:t>
      </w:r>
    </w:p>
    <w:p>
      <w:r>
        <w:t>(a) Tremor, sweating, palpitations, confusion and hunger</w:t>
      </w:r>
    </w:p>
    <w:p>
      <w:r>
        <w:t>(b) Flushed dry skin with rapid deep breathing</w:t>
      </w:r>
    </w:p>
    <w:p>
      <w:r>
        <w:t>(c) Polyuria, thirst and fruity breath</w:t>
      </w:r>
    </w:p>
    <w:p>
      <w:r>
        <w:t>(d) Weight gain and ankle swelling only</w:t>
      </w:r>
    </w:p>
    <w:p>
      <w:r>
        <w:t>Answer: a</w:t>
      </w:r>
    </w:p>
    <w:p>
      <w:r>
        <w:t>Solution: ✅ Correct Answer: a.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🔍 Key Clues: Sweating and tremor warn of low glucose</w:t>
      </w:r>
    </w:p>
    <w:p>
      <w:r>
        <w:t>🩺 Nursing Action: Severe hypoglycemia causes confusion and seizures</w:t>
      </w:r>
    </w:p>
    <w:p>
      <w:r>
        <w:t>❌ Why Not Others: (b) Flushed dry skin with rapid deep breathing — not the correct answer; (c) Polyuria, thirst and fruity breath — not the correct answer; (d) Weight gain and ankle swelling only — not the correct answer.</w:t>
      </w:r>
    </w:p>
    <w:p>
      <w:r>
        <w:t>⚠️ Exam Trap: Rapid treatment restores the level</w:t>
      </w:r>
    </w:p>
    <w:p>
      <w:r>
        <w:t>⚡ 5-Second Recall: Tremor, sweat, confusion = low sugar</w:t>
      </w:r>
    </w:p>
    <w:p>
      <w:r>
        <w:t>Question: A conscious diabetic patient has a blood glucose of 55 mg/dL with sweating and tremor. What is the correct treatment?</w:t>
      </w:r>
    </w:p>
    <w:p>
      <w:r>
        <w:t>(a) Inject a full dose of rapid insulin to correct the level</w:t>
      </w:r>
    </w:p>
    <w:p>
      <w:r>
        <w:t>(b) Give 15 grams of fast-acting carbohydrate, recheck in 15 minutes, and repeat if still low</w:t>
      </w:r>
    </w:p>
    <w:p>
      <w:r>
        <w:t>(c) Give a large fatty meal that digests slowly</w:t>
      </w:r>
    </w:p>
    <w:p>
      <w:r>
        <w:t>(d) Wait an hour before treating a mild low level</w:t>
      </w:r>
    </w:p>
    <w:p>
      <w:r>
        <w:t>Answer: b</w:t>
      </w:r>
    </w:p>
    <w:p>
      <w:r>
        <w:t>Solution: ✅ Correct Answer: b. Give 15 grams of fast-acting carbohydrate, recheck in 15 minutes, and repeat if still low.</w:t>
      </w:r>
    </w:p>
    <w:p>
      <w:r>
        <w:t>🧠 Clinical Rationale: Mild hypoglycemia in a conscious patient is treated with 15 grams of fast carbohydrate, rechecked in 15 minutes and repeated until the level recovers</w:t>
      </w:r>
    </w:p>
    <w:p>
      <w:r>
        <w:t>🔍 Key Clues: Treat with 15 grams of quick sugar</w:t>
      </w:r>
    </w:p>
    <w:p>
      <w:r>
        <w:t>🩺 Nursing Action: Recheck in 15 minutes</w:t>
      </w:r>
    </w:p>
    <w:p>
      <w:r>
        <w:t>❌ Why Not Others: (a) Inject a full dose of rapid insulin to correct the level — not the correct answer; (c) Give a large fatty meal that digests slowly — not the correct answer; (d) Wait an hour before treating a mild low level — not the correct answer.</w:t>
      </w:r>
    </w:p>
    <w:p>
      <w:r>
        <w:t>⚠️ Exam Trap: Follow with a snack if the next meal is far away</w:t>
      </w:r>
    </w:p>
    <w:p>
      <w:r>
        <w:t>⚡ 5-Second Recall: Repeat the treatment if still low</w:t>
      </w:r>
    </w:p>
    <w:p>
      <w:r>
        <w:t>Question: A diabetic patient is unconscious from severe hypoglycemia and has no IV access. Which treatment should be given?</w:t>
      </w:r>
    </w:p>
    <w:p>
      <w:r>
        <w:t>(a) A large glass of sweet juice poured in</w:t>
      </w:r>
    </w:p>
    <w:p>
      <w:r>
        <w:t>(b) Glucagon by intramuscular injection as trained</w:t>
      </w:r>
    </w:p>
    <w:p>
      <w:r>
        <w:t>(c) Oral glucose tablets forced into the mouth</w:t>
      </w:r>
    </w:p>
    <w:p>
      <w:r>
        <w:t>(d) Waiting for the patient to wake before any treatment</w:t>
      </w:r>
    </w:p>
    <w:p>
      <w:r>
        <w:t>Answer: b</w:t>
      </w:r>
    </w:p>
    <w:p>
      <w:r>
        <w:t>Solution: ✅ Correct Answer: b. Glucagon by intramuscular injection as trained.</w:t>
      </w:r>
    </w:p>
    <w:p>
      <w:r>
        <w:t>🧠 Clinical Rationale: When the patient is unconscious or cannot swallow, glucagon is given by IM injection by a trained family member or rescuer, and emergency services are called</w:t>
      </w:r>
    </w:p>
    <w:p>
      <w:r>
        <w:t>🔍 Key Clues: Glucagon rescues severe hypoglycemia</w:t>
      </w:r>
    </w:p>
    <w:p>
      <w:r>
        <w:t>🩺 Nursing Action: Never give oral fluids to an unconscious patient</w:t>
      </w:r>
    </w:p>
    <w:p>
      <w:r>
        <w:t>❌ Why Not Others: (a) A large glass of sweet juice poured in — not the correct answer; (c) Oral glucose tablets forced into the mouth — not the correct answer; (d) Waiting for the patient to wake before any treatment — not the correct answer.</w:t>
      </w:r>
    </w:p>
    <w:p>
      <w:r>
        <w:t>⚠️ Exam Trap: Position the patient safely while waiting</w:t>
      </w:r>
    </w:p>
    <w:p>
      <w:r>
        <w:t>⚡ 5-Second Recall: Call emergency services at once</w:t>
      </w:r>
    </w:p>
    <w:p>
      <w:r>
        <w:t>Question: Which teaching prevents hypoglycemia in a patient on insulin?</w:t>
      </w:r>
    </w:p>
    <w:p>
      <w:r>
        <w:t>(a) Skip meals when the glucose is normal to save calories</w:t>
      </w:r>
    </w:p>
    <w:p>
      <w:r>
        <w:t>(b) Delay meals until symptoms of low sugar appear</w:t>
      </w:r>
    </w:p>
    <w:p>
      <w:r>
        <w:t>(c) Eat meals on time, carry fast-acting carbohydrate and check glucose before activity or driving</w:t>
      </w:r>
    </w:p>
    <w:p>
      <w:r>
        <w:t>(d) Exercise heavily without adjusting food or insulin</w:t>
      </w:r>
    </w:p>
    <w:p>
      <w:r>
        <w:t>Answer: c</w:t>
      </w:r>
    </w:p>
    <w:p>
      <w:r>
        <w:t>Solution: ✅ Correct Answer: c. Eat meals on time, carry fast-acting carbohydrate and check glucose before activity or driving.</w:t>
      </w:r>
    </w:p>
    <w:p>
      <w:r>
        <w:t>🧠 Clinical Rationale: Timely meals, planned activity, glucose checks and carrying sugar sources prevent and catch hypoglycemia early</w:t>
      </w:r>
    </w:p>
    <w:p>
      <w:r>
        <w:t>🔍 Key Clues: Eat meals on time</w:t>
      </w:r>
    </w:p>
    <w:p>
      <w:r>
        <w:t>🩺 Nursing Action: Carry glucose at all times</w:t>
      </w:r>
    </w:p>
    <w:p>
      <w:r>
        <w:t>❌ Why Not Others: (a) Skip meals when the glucose is normal to save calories — not the correct answer; (b) Delay meals until symptoms of low sugar appear — not the correct answer; (d) Exercise heavily without adjusting food or insulin — not the correct answer.</w:t>
      </w:r>
    </w:p>
    <w:p>
      <w:r>
        <w:t>⚠️ Exam Trap: Check glucose before driving or exercise</w:t>
      </w:r>
    </w:p>
    <w:p>
      <w:r>
        <w:t>⚡ 5-Second Recall: Prevention beats treatment</w:t>
      </w:r>
    </w:p>
    <w:p>
      <w:r>
        <w:t>Question: A patient asks the nurse about hypoglycemia recognition adrenergic and neuroglycopenic signs. Which response by the nurse is correct?</w:t>
      </w:r>
    </w:p>
    <w:p>
      <w:r>
        <w:t>(a) Flushed dry skin with rapid deep breathing</w:t>
      </w:r>
    </w:p>
    <w:p>
      <w:r>
        <w:t>(b) Polyuria, thirst and fruity breath</w:t>
      </w:r>
    </w:p>
    <w:p>
      <w:r>
        <w:t>(c) Weight gain and ankle swelling only</w:t>
      </w:r>
    </w:p>
    <w:p>
      <w:r>
        <w:t>(d) Tremor, sweating, palpitations, confusion and hunger</w:t>
      </w:r>
    </w:p>
    <w:p>
      <w:r>
        <w:t>Answer: d</w:t>
      </w:r>
    </w:p>
    <w:p>
      <w:r>
        <w:t>Solution: ✅ Correct Answer: d.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🩺 Nursing Action: Severe hypoglycemia causes confusion and seizures</w:t>
      </w:r>
    </w:p>
    <w:p>
      <w:r>
        <w:t>❌ Why Not Others: (a) Flushed dry skin with rapid deep breathing — not the correct answer; (b) Polyuria, thirst and fruity breath — not the correct answer; (c) Weight gain and ankle swelling only — not the correct answer.</w:t>
      </w:r>
    </w:p>
    <w:p>
      <w:r>
        <w:t>⚠️ Exam Trap: Rapid treatment restores the level</w:t>
      </w:r>
    </w:p>
    <w:p>
      <w:r>
        <w:t>⚡ 5-Second Recall: Tremor, sweat, confusion = low sugar</w:t>
      </w:r>
    </w:p>
    <w:p>
      <w:r>
        <w:t>Question: The nurse is teaching a patient about hypoglycemia treatment rule of 15. Which statement by the patient indicates correct understanding?</w:t>
      </w:r>
    </w:p>
    <w:p>
      <w:r>
        <w:t>(a) Give a large fatty meal that digests slowly</w:t>
      </w:r>
    </w:p>
    <w:p>
      <w:r>
        <w:t>(b) Inject a full dose of rapid insulin to correct the level</w:t>
      </w:r>
    </w:p>
    <w:p>
      <w:r>
        <w:t>(c) Wait an hour before treating a mild low level</w:t>
      </w:r>
    </w:p>
    <w:p>
      <w:r>
        <w:t>(d) Give 15 grams of fast-acting carbohydrate, recheck in 15 minutes, and repeat if still low</w:t>
      </w:r>
    </w:p>
    <w:p>
      <w:r>
        <w:t>Answer: d</w:t>
      </w:r>
    </w:p>
    <w:p>
      <w:r>
        <w:t>Solution: ✅ Correct Answer: d. Give 15 grams of fast-acting carbohydrate, recheck in 15 minutes, and repeat if still low.</w:t>
      </w:r>
    </w:p>
    <w:p>
      <w:r>
        <w:t>🧠 Clinical Rationale: Mild hypoglycemia in a conscious patient is treated with 15 grams of fast carbohydrate, rechecked in 15 minutes and repeated until the level recovers</w:t>
      </w:r>
    </w:p>
    <w:p>
      <w:r>
        <w:t>🩺 Nursing Action: Recheck in 15 minutes</w:t>
      </w:r>
    </w:p>
    <w:p>
      <w:r>
        <w:t>❌ Why Not Others: (a) Give a large fatty meal that digests slowly — not the correct answer; (b) Inject a full dose of rapid insulin to correct the level — not the correct answer; (c) Wait an hour before treating a mild low level — not the correct answer.</w:t>
      </w:r>
    </w:p>
    <w:p>
      <w:r>
        <w:t>⚠️ Exam Trap: Follow with a snack if the next meal is far away</w:t>
      </w:r>
    </w:p>
    <w:p>
      <w:r>
        <w:t>⚡ 5-Second Recall: Repeat the treatment if still low</w:t>
      </w:r>
    </w:p>
    <w:p>
      <w:r>
        <w:t>Question: The nurse is teaching a patient about severe hypoglycemia unconscious glucagon. Which statement by the patient indicates correct understanding?</w:t>
      </w:r>
    </w:p>
    <w:p>
      <w:r>
        <w:t>(a) A large glass of sweet juice poured in</w:t>
      </w:r>
    </w:p>
    <w:p>
      <w:r>
        <w:t>(b) Oral glucose tablets forced into the mouth</w:t>
      </w:r>
    </w:p>
    <w:p>
      <w:r>
        <w:t>(c) Waiting for the patient to wake before any treatment</w:t>
      </w:r>
    </w:p>
    <w:p>
      <w:r>
        <w:t>(d) Glucagon by intramuscular injection as trained</w:t>
      </w:r>
    </w:p>
    <w:p>
      <w:r>
        <w:t>Answer: d</w:t>
      </w:r>
    </w:p>
    <w:p>
      <w:r>
        <w:t>Solution: ✅ Correct Answer: d. Glucagon by intramuscular injection as trained.</w:t>
      </w:r>
    </w:p>
    <w:p>
      <w:r>
        <w:t>🧠 Clinical Rationale: When the patient is unconscious or cannot swallow, glucagon is given by IM injection by a trained family member or rescuer, and emergency services are called</w:t>
      </w:r>
    </w:p>
    <w:p>
      <w:r>
        <w:t>🩺 Nursing Action: Never give oral fluids to an unconscious patient</w:t>
      </w:r>
    </w:p>
    <w:p>
      <w:r>
        <w:t>❌ Why Not Others: (a) A large glass of sweet juice poured in — not the correct answer; (b) Oral glucose tablets forced into the mouth — not the correct answer; (c) Waiting for the patient to wake before any treatment — not the correct answer.</w:t>
      </w:r>
    </w:p>
    <w:p>
      <w:r>
        <w:t>⚠️ Exam Trap: Position the patient safely while waiting</w:t>
      </w:r>
    </w:p>
    <w:p>
      <w:r>
        <w:t>⚡ 5-Second Recall: Call emergency services at once</w:t>
      </w:r>
    </w:p>
    <w:p>
      <w:r>
        <w:t>Question: The nurse is teaching a patient about hypoglycemia prevention teaching. Which statement by the patient indicates correct understanding?</w:t>
      </w:r>
    </w:p>
    <w:p>
      <w:r>
        <w:t>(a) Delay meals until symptoms of low sugar appear</w:t>
      </w:r>
    </w:p>
    <w:p>
      <w:r>
        <w:t>(b) Eat meals on time, carry fast-acting carbohydrate and check glucose before activity or driving</w:t>
      </w:r>
    </w:p>
    <w:p>
      <w:r>
        <w:t>(c) Skip meals when the glucose is normal to save calories</w:t>
      </w:r>
    </w:p>
    <w:p>
      <w:r>
        <w:t>(d) Exercise heavily without adjusting food or insulin</w:t>
      </w:r>
    </w:p>
    <w:p>
      <w:r>
        <w:t>Answer: b</w:t>
      </w:r>
    </w:p>
    <w:p>
      <w:r>
        <w:t>Solution: ✅ Correct Answer: b. Eat meals on time, carry fast-acting carbohydrate and check glucose before activity or driving.</w:t>
      </w:r>
    </w:p>
    <w:p>
      <w:r>
        <w:t>🧠 Clinical Rationale: Timely meals, planned activity, glucose checks and carrying sugar sources prevent and catch hypoglycemia early</w:t>
      </w:r>
    </w:p>
    <w:p>
      <w:r>
        <w:t>🩺 Nursing Action: Carry glucose at all times</w:t>
      </w:r>
    </w:p>
    <w:p>
      <w:r>
        <w:t>❌ Why Not Others: (a) Delay meals until symptoms of low sugar appear — not the correct answer; (c) Skip meals when the glucose is normal to save calories — not the correct answer; (d) Exercise heavily without adjusting food or insulin — not the correct answer.</w:t>
      </w:r>
    </w:p>
    <w:p>
      <w:r>
        <w:t>⚠️ Exam Trap: Check glucose before driving or exercise</w:t>
      </w:r>
    </w:p>
    <w:p>
      <w:r>
        <w:t>⚡ 5-Second Recall: Prevention beats treatment</w:t>
      </w:r>
    </w:p>
    <w:p>
      <w:r>
        <w:t>Question: Which statement about hypoglycemia recognition adrenergic and neuroglycopenic signs is correct?</w:t>
      </w:r>
    </w:p>
    <w:p>
      <w:r>
        <w:t>(a) Tremor, sweating, palpitations, confusion and hunger</w:t>
      </w:r>
    </w:p>
    <w:p>
      <w:r>
        <w:t>(b) Polyuria, thirst and fruity breath</w:t>
      </w:r>
    </w:p>
    <w:p>
      <w:r>
        <w:t>(c) Flushed dry skin with rapid deep breathing</w:t>
      </w:r>
    </w:p>
    <w:p>
      <w:r>
        <w:t>(d) Weight gain and ankle swelling only</w:t>
      </w:r>
    </w:p>
    <w:p>
      <w:r>
        <w:t>Answer: a</w:t>
      </w:r>
    </w:p>
    <w:p>
      <w:r>
        <w:t>Solution: ✅ Correct Answer: a.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🩺 Nursing Action: Severe hypoglycemia causes confusion and seizures</w:t>
      </w:r>
    </w:p>
    <w:p>
      <w:r>
        <w:t>❌ Why Not Others: (b) Polyuria, thirst and fruity breath — not the correct answer; (c) Flushed dry skin with rapid deep breathing — not the correct answer; (d) Weight gain and ankle swelling only — not the correct answer.</w:t>
      </w:r>
    </w:p>
    <w:p>
      <w:r>
        <w:t>⚡ 5-Second Recall: Tremor, sweat, confusion = low sugar</w:t>
      </w:r>
    </w:p>
    <w:p>
      <w:r>
        <w:t>Question: A patient is receiving hypoglycemia treatment rule of 15. Which nursing action should the nurse perform FIRST?</w:t>
      </w:r>
    </w:p>
    <w:p>
      <w:r>
        <w:t>(a) Give a large fatty meal that digests slowly</w:t>
      </w:r>
    </w:p>
    <w:p>
      <w:r>
        <w:t>(b) Wait an hour before treating a mild low level</w:t>
      </w:r>
    </w:p>
    <w:p>
      <w:r>
        <w:t>(c) Inject a full dose of rapid insulin to correct the level</w:t>
      </w:r>
    </w:p>
    <w:p>
      <w:r>
        <w:t>(d) Give 15 grams of fast-acting carbohydrate, recheck in 15 minutes, and repeat if still low</w:t>
      </w:r>
    </w:p>
    <w:p>
      <w:r>
        <w:t>Answer: d</w:t>
      </w:r>
    </w:p>
    <w:p>
      <w:r>
        <w:t>Solution: ✅ Correct Answer: d. Give 15 grams of fast-acting carbohydrate, recheck in 15 minutes, and repeat if still low.</w:t>
      </w:r>
    </w:p>
    <w:p>
      <w:r>
        <w:t>🧠 Clinical Rationale: Mild hypoglycemia in a conscious patient is treated with 15 grams of fast carbohydrate, rechecked in 15 minutes and repeated until the level recovers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in 15 minutes</w:t>
      </w:r>
    </w:p>
    <w:p>
      <w:r>
        <w:t>❌ Why Not Others: (a) Give a large fatty meal that digests slowly — not the correct answer; (b) Wait an hour before treating a mild low level — not the correct answer; (c) Inject a full dose of rapid insulin to correct the level — not the correct answer.</w:t>
      </w:r>
    </w:p>
    <w:p>
      <w:r>
        <w:t>⚡ 5-Second Recall: Repeat the treatment if still low</w:t>
      </w:r>
    </w:p>
    <w:p>
      <w:r>
        <w:t>Question: A patient is receiving severe hypoglycemia unconscious glucagon. Which nursing action should the nurse perform FIRST?</w:t>
      </w:r>
    </w:p>
    <w:p>
      <w:r>
        <w:t>(a) Oral glucose tablets forced into the mouth</w:t>
      </w:r>
    </w:p>
    <w:p>
      <w:r>
        <w:t>(b) A large glass of sweet juice poured in</w:t>
      </w:r>
    </w:p>
    <w:p>
      <w:r>
        <w:t>(c) Waiting for the patient to wake before any treatment</w:t>
      </w:r>
    </w:p>
    <w:p>
      <w:r>
        <w:t>(d) Glucagon by intramuscular injection as trained</w:t>
      </w:r>
    </w:p>
    <w:p>
      <w:r>
        <w:t>Answer: d</w:t>
      </w:r>
    </w:p>
    <w:p>
      <w:r>
        <w:t>Solution: ✅ Correct Answer: d. Glucagon by intramuscular injection as trained.</w:t>
      </w:r>
    </w:p>
    <w:p>
      <w:r>
        <w:t>🧠 Clinical Rationale: When the patient is unconscious or cannot swallow, glucagon is given by IM injection by a trained family member or rescuer, and emergency services are called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give oral fluids to an unconscious patient</w:t>
      </w:r>
    </w:p>
    <w:p>
      <w:r>
        <w:t>❌ Why Not Others: (a) Oral glucose tablets forced into the mouth — not the correct answer; (b) A large glass of sweet juice poured in — not the correct answer; (c) Waiting for the patient to wake before any treatment — not the correct answer.</w:t>
      </w:r>
    </w:p>
    <w:p>
      <w:r>
        <w:t>⚡ 5-Second Recall: Call emergency services at once</w:t>
      </w:r>
    </w:p>
    <w:p>
      <w:r>
        <w:t>Question: A patient is receiving hypoglycemia prevention teaching. Which nursing action should the nurse perform FIRST?</w:t>
      </w:r>
    </w:p>
    <w:p>
      <w:r>
        <w:t>(a) Exercise heavily without adjusting food or insulin</w:t>
      </w:r>
    </w:p>
    <w:p>
      <w:r>
        <w:t>(b) Eat meals on time, carry fast-acting carbohydrate and check glucose before activity or driving</w:t>
      </w:r>
    </w:p>
    <w:p>
      <w:r>
        <w:t>(c) Skip meals when the glucose is normal to save calories</w:t>
      </w:r>
    </w:p>
    <w:p>
      <w:r>
        <w:t>(d) Delay meals until symptoms of low sugar appear</w:t>
      </w:r>
    </w:p>
    <w:p>
      <w:r>
        <w:t>Answer: b</w:t>
      </w:r>
    </w:p>
    <w:p>
      <w:r>
        <w:t>Solution: ✅ Correct Answer: b. Eat meals on time, carry fast-acting carbohydrate and check glucose before activity or driving.</w:t>
      </w:r>
    </w:p>
    <w:p>
      <w:r>
        <w:t>🧠 Clinical Rationale: Timely meals, planned activity, glucose checks and carrying sugar sources prevent and catch hypoglycemia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Carry glucose at all times</w:t>
      </w:r>
    </w:p>
    <w:p>
      <w:r>
        <w:t>❌ Why Not Others: (a) Exercise heavily without adjusting food or insulin — not the correct answer; (c) Skip meals when the glucose is normal to save calories — not the correct answer; (d) Delay meals until symptoms of low sugar appear — not the correct answer.</w:t>
      </w:r>
    </w:p>
    <w:p>
      <w:r>
        <w:t>⚡ 5-Second Recall: Prevention beats treatment</w:t>
      </w:r>
    </w:p>
    <w:p>
      <w:r>
        <w:t>Question: The nurse is caring for a patient receiving hypoglycemia recognition adrenergic and neuroglycopenic signs. Which response is most appropriate?</w:t>
      </w:r>
    </w:p>
    <w:p>
      <w:r>
        <w:t>(a) Flushed dry skin with rapid deep breathing</w:t>
      </w:r>
    </w:p>
    <w:p>
      <w:r>
        <w:t>(b) Tremor, sweating, palpitations, confusion and hunger</w:t>
      </w:r>
    </w:p>
    <w:p>
      <w:r>
        <w:t>(c) Polyuria, thirst and fruity breath</w:t>
      </w:r>
    </w:p>
    <w:p>
      <w:r>
        <w:t>(d) Weight gain and ankle swelling only</w:t>
      </w:r>
    </w:p>
    <w:p>
      <w:r>
        <w:t>Answer: b</w:t>
      </w:r>
    </w:p>
    <w:p>
      <w:r>
        <w:t>Solution: ✅ Correct Answer: b.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🩺 Nursing Action: Severe hypoglycemia causes confusion and seizures</w:t>
      </w:r>
    </w:p>
    <w:p>
      <w:r>
        <w:t>❌ Why Not Others: (a) Flushed dry skin with rapid deep breathing — not the correct answer; (c) Polyuria, thirst and fruity breath — not the correct answer; (d) Weight gain and ankle swelling only — not the correct answer.</w:t>
      </w:r>
    </w:p>
    <w:p>
      <w:r>
        <w:t>⚡ 5-Second Recall: Tremor, sweat, confusion = low sugar</w:t>
      </w:r>
    </w:p>
    <w:p>
      <w:r>
        <w:t>Question: Which assessment finding in a patient receiving hypoglycemia treatment rule of 15 is MOST concerning and requires immediate follow-up?</w:t>
      </w:r>
    </w:p>
    <w:p>
      <w:r>
        <w:t>(a) Wait an hour before treating a mild low level</w:t>
      </w:r>
    </w:p>
    <w:p>
      <w:r>
        <w:t>(b) Give a large fatty meal that digests slowly</w:t>
      </w:r>
    </w:p>
    <w:p>
      <w:r>
        <w:t>(c) Give 15 grams of fast-acting carbohydrate, recheck in 15 minutes, and repeat if still low</w:t>
      </w:r>
    </w:p>
    <w:p>
      <w:r>
        <w:t>(d) Inject a full dose of rapid insulin to correct the level</w:t>
      </w:r>
    </w:p>
    <w:p>
      <w:r>
        <w:t>Answer: c</w:t>
      </w:r>
    </w:p>
    <w:p>
      <w:r>
        <w:t>Solution: ✅ Correct Answer: c. Give 15 grams of fast-acting carbohydrate, recheck in 15 minutes, and repeat if still low.</w:t>
      </w:r>
    </w:p>
    <w:p>
      <w:r>
        <w:t>🧠 Clinical Rationale: Mild hypoglycemia in a conscious patient is treated with 15 grams of fast carbohydrate, rechecked in 15 minutes and repeated until the level recovers</w:t>
      </w:r>
    </w:p>
    <w:p>
      <w:r>
        <w:t>🔍 Key Clues: Treat with 15 grams of quick sugar</w:t>
      </w:r>
    </w:p>
    <w:p>
      <w:r>
        <w:t>🩺 Nursing Action: Recheck in 15 minutes</w:t>
      </w:r>
    </w:p>
    <w:p>
      <w:r>
        <w:t>❌ Why Not Others: (a) Wait an hour before treating a mild low level — not the correct answer; (b) Give a large fatty meal that digests slowly — not the correct answer; (d) Inject a full dose of rapid insulin to correct the level — not the correct answer.</w:t>
      </w:r>
    </w:p>
    <w:p>
      <w:r>
        <w:t>⚡ 5-Second Recall: Repeat the treatment if still low</w:t>
      </w:r>
    </w:p>
    <w:p>
      <w:r>
        <w:t>Question: Which assessment finding in a patient receiving severe hypoglycemia unconscious glucagon is MOST concerning and requires immediate follow-up?</w:t>
      </w:r>
    </w:p>
    <w:p>
      <w:r>
        <w:t>(a) Glucagon by intramuscular injection as trained</w:t>
      </w:r>
    </w:p>
    <w:p>
      <w:r>
        <w:t>(b) Oral glucose tablets forced into the mouth</w:t>
      </w:r>
    </w:p>
    <w:p>
      <w:r>
        <w:t>(c) Waiting for the patient to wake before any treatment</w:t>
      </w:r>
    </w:p>
    <w:p>
      <w:r>
        <w:t>(d) A large glass of sweet juice poured in</w:t>
      </w:r>
    </w:p>
    <w:p>
      <w:r>
        <w:t>Answer: a</w:t>
      </w:r>
    </w:p>
    <w:p>
      <w:r>
        <w:t>Solution: ✅ Correct Answer: a. Glucagon by intramuscular injection as trained.</w:t>
      </w:r>
    </w:p>
    <w:p>
      <w:r>
        <w:t>🧠 Clinical Rationale: When the patient is unconscious or cannot swallow, glucagon is given by IM injection by a trained family member or rescuer, and emergency services are called</w:t>
      </w:r>
    </w:p>
    <w:p>
      <w:r>
        <w:t>🔍 Key Clues: Glucagon rescues severe hypoglycemia</w:t>
      </w:r>
    </w:p>
    <w:p>
      <w:r>
        <w:t>🩺 Nursing Action: Never give oral fluids to an unconscious patient</w:t>
      </w:r>
    </w:p>
    <w:p>
      <w:r>
        <w:t>❌ Why Not Others: (b) Oral glucose tablets forced into the mouth — not the correct answer; (c) Waiting for the patient to wake before any treatment — not the correct answer; (d) A large glass of sweet juice poured in — not the correct answer.</w:t>
      </w:r>
    </w:p>
    <w:p>
      <w:r>
        <w:t>⚡ 5-Second Recall: Call emergency services at once</w:t>
      </w:r>
    </w:p>
    <w:p>
      <w:r>
        <w:t>Question: Which assessment finding in a patient receiving hypoglycemia prevention teaching is MOST concerning and requires immediate follow-up?</w:t>
      </w:r>
    </w:p>
    <w:p>
      <w:r>
        <w:t>(a) Eat meals on time, carry fast-acting carbohydrate and check glucose before activity or driving</w:t>
      </w:r>
    </w:p>
    <w:p>
      <w:r>
        <w:t>(b) Delay meals until symptoms of low sugar appear</w:t>
      </w:r>
    </w:p>
    <w:p>
      <w:r>
        <w:t>(c) Skip meals when the glucose is normal to save calories</w:t>
      </w:r>
    </w:p>
    <w:p>
      <w:r>
        <w:t>(d) Exercise heavily without adjusting food or insulin</w:t>
      </w:r>
    </w:p>
    <w:p>
      <w:r>
        <w:t>Answer: a</w:t>
      </w:r>
    </w:p>
    <w:p>
      <w:r>
        <w:t>Solution: ✅ Correct Answer: a. Eat meals on time, carry fast-acting carbohydrate and check glucose before activity or driving.</w:t>
      </w:r>
    </w:p>
    <w:p>
      <w:r>
        <w:t>🧠 Clinical Rationale: Timely meals, planned activity, glucose checks and carrying sugar sources prevent and catch hypoglycemia early</w:t>
      </w:r>
    </w:p>
    <w:p>
      <w:r>
        <w:t>🔍 Key Clues: Eat meals on time</w:t>
      </w:r>
    </w:p>
    <w:p>
      <w:r>
        <w:t>🩺 Nursing Action: Carry glucose at all times</w:t>
      </w:r>
    </w:p>
    <w:p>
      <w:r>
        <w:t>❌ Why Not Others: (b) Delay meals until symptoms of low sugar appear — not the correct answer; (c) Skip meals when the glucose is normal to save calories — not the correct answer; (d) Exercise heavily without adjusting food or insulin — not the correct answer.</w:t>
      </w:r>
    </w:p>
    <w:p>
      <w:r>
        <w:t>⚡ 5-Second Recall: Prevention beats treatment</w:t>
      </w:r>
    </w:p>
    <w:p>
      <w:r>
        <w:t>Question: The nurse demonstrates correct understanding of hypoglycemia recognition adrenergic and neuroglycopenic signs by identifying which response as appropriate?</w:t>
      </w:r>
    </w:p>
    <w:p>
      <w:r>
        <w:t>(a) Polyuria, thirst and fruity breath</w:t>
      </w:r>
    </w:p>
    <w:p>
      <w:r>
        <w:t>(b) Tremor, sweating, palpitations, confusion and hunger</w:t>
      </w:r>
    </w:p>
    <w:p>
      <w:r>
        <w:t>(c) Flushed dry skin with rapid deep breathing</w:t>
      </w:r>
    </w:p>
    <w:p>
      <w:r>
        <w:t>(d) Weight gain and ankle swelling only</w:t>
      </w:r>
    </w:p>
    <w:p>
      <w:r>
        <w:t>Answer: b</w:t>
      </w:r>
    </w:p>
    <w:p>
      <w:r>
        <w:t>Solution: ✅ Correct Answer: b. Tremor, sweating, palpitations, confusion and hunger.</w:t>
      </w:r>
    </w:p>
    <w:p>
      <w:r>
        <w:t>🧠 Clinical Rationale: Hypoglycemia causes adrenergic signs such as tremor, sweating and palpitations plus neuroglycopenic signs such as confusion and hunger</w:t>
      </w:r>
    </w:p>
    <w:p>
      <w:r>
        <w:t>🩺 Nursing Action: Severe hypoglycemia causes confusion and seizures</w:t>
      </w:r>
    </w:p>
    <w:p>
      <w:r>
        <w:t>❌ Why Not Others: (a) Polyuria, thirst and fruity breath — not the correct answer; (c) Flushed dry skin with rapid deep breathing — not the correct answer; (d) Weight gain and ankle swelling only — not the correct answer.</w:t>
      </w:r>
    </w:p>
    <w:p>
      <w:r>
        <w:t>⚡ 5-Second Recall: Tremor, sweat, confusion = low sugar</w:t>
      </w:r>
    </w:p>
    <w:p>
      <w:r>
        <w:t>Question: The nurse demonstrates correct understanding of hypoglycemia treatment rule of 15 by identifying which response as appropriate?</w:t>
      </w:r>
    </w:p>
    <w:p>
      <w:r>
        <w:t>(a) Inject a full dose of rapid insulin to correct the level</w:t>
      </w:r>
    </w:p>
    <w:p>
      <w:r>
        <w:t>(b) Give a large fatty meal that digests slowly</w:t>
      </w:r>
    </w:p>
    <w:p>
      <w:r>
        <w:t>(c) Give 15 grams of fast-acting carbohydrate, recheck in 15 minutes, and repeat if still low</w:t>
      </w:r>
    </w:p>
    <w:p>
      <w:r>
        <w:t>(d) Wait an hour before treating a mild low level</w:t>
      </w:r>
    </w:p>
    <w:p>
      <w:r>
        <w:t>Answer: c</w:t>
      </w:r>
    </w:p>
    <w:p>
      <w:r>
        <w:t>Solution: ✅ Correct Answer: c. Give 15 grams of fast-acting carbohydrate, recheck in 15 minutes, and repeat if still low.</w:t>
      </w:r>
    </w:p>
    <w:p>
      <w:r>
        <w:t>🧠 Clinical Rationale: Mild hypoglycemia in a conscious patient is treated with 15 grams of fast carbohydrate, rechecked in 15 minutes and repeated until the level recovers</w:t>
      </w:r>
    </w:p>
    <w:p>
      <w:r>
        <w:t>🩺 Nursing Action: Recheck in 15 minutes</w:t>
      </w:r>
    </w:p>
    <w:p>
      <w:r>
        <w:t>❌ Why Not Others: (a) Inject a full dose of rapid insulin to correct the level — not the correct answer; (b) Give a large fatty meal that digests slowly — not the correct answer; (d) Wait an hour before treating a mild low level — not the correct answer.</w:t>
      </w:r>
    </w:p>
    <w:p>
      <w:r>
        <w:t>⚡ 5-Second Recall: Repeat the treatment if still low</w:t>
      </w:r>
    </w:p>
    <w:p>
      <w:r>
        <w:t>Question: The nurse demonstrates correct understanding of severe hypoglycemia unconscious glucagon by identifying which response as appropriate?</w:t>
      </w:r>
    </w:p>
    <w:p>
      <w:r>
        <w:t>(a) Waiting for the patient to wake before any treatment</w:t>
      </w:r>
    </w:p>
    <w:p>
      <w:r>
        <w:t>(b) Oral glucose tablets forced into the mouth</w:t>
      </w:r>
    </w:p>
    <w:p>
      <w:r>
        <w:t>(c) A large glass of sweet juice poured in</w:t>
      </w:r>
    </w:p>
    <w:p>
      <w:r>
        <w:t>(d) Glucagon by intramuscular injection as trained</w:t>
      </w:r>
    </w:p>
    <w:p>
      <w:r>
        <w:t>Answer: d</w:t>
      </w:r>
    </w:p>
    <w:p>
      <w:r>
        <w:t>Solution: ✅ Correct Answer: d. Glucagon by intramuscular injection as trained.</w:t>
      </w:r>
    </w:p>
    <w:p>
      <w:r>
        <w:t>🧠 Clinical Rationale: When the patient is unconscious or cannot swallow, glucagon is given by IM injection by a trained family member or rescuer, and emergency services are called</w:t>
      </w:r>
    </w:p>
    <w:p>
      <w:r>
        <w:t>🩺 Nursing Action: Never give oral fluids to an unconscious patient</w:t>
      </w:r>
    </w:p>
    <w:p>
      <w:r>
        <w:t>❌ Why Not Others: (a) Waiting for the patient to wake before any treatment — not the correct answer; (b) Oral glucose tablets forced into the mouth — not the correct answer; (c) A large glass of sweet juice poured in — not the correct answer.</w:t>
      </w:r>
    </w:p>
    <w:p>
      <w:r>
        <w:t>⚡ 5-Second Recall: Call emergency services at once</w:t>
      </w:r>
    </w:p>
    <w:p>
      <w:r>
        <w:t>Question: The nurse demonstrates correct understanding of hypoglycemia prevention teaching by identifying which response as appropriate?</w:t>
      </w:r>
    </w:p>
    <w:p>
      <w:r>
        <w:t>(a) Skip meals when the glucose is normal to save calories</w:t>
      </w:r>
    </w:p>
    <w:p>
      <w:r>
        <w:t>(b) Exercise heavily without adjusting food or insulin</w:t>
      </w:r>
    </w:p>
    <w:p>
      <w:r>
        <w:t>(c) Eat meals on time, carry fast-acting carbohydrate and check glucose before activity or driving</w:t>
      </w:r>
    </w:p>
    <w:p>
      <w:r>
        <w:t>(d) Delay meals until symptoms of low sugar appear</w:t>
      </w:r>
    </w:p>
    <w:p>
      <w:r>
        <w:t>Answer: c</w:t>
      </w:r>
    </w:p>
    <w:p>
      <w:r>
        <w:t>Solution: ✅ Correct Answer: c. Eat meals on time, carry fast-acting carbohydrate and check glucose before activity or driving.</w:t>
      </w:r>
    </w:p>
    <w:p>
      <w:r>
        <w:t>🧠 Clinical Rationale: Timely meals, planned activity, glucose checks and carrying sugar sources prevent and catch hypoglycemia early</w:t>
      </w:r>
    </w:p>
    <w:p>
      <w:r>
        <w:t>🩺 Nursing Action: Carry glucose at all times</w:t>
      </w:r>
    </w:p>
    <w:p>
      <w:r>
        <w:t>❌ Why Not Others: (a) Skip meals when the glucose is normal to save calories — not the correct answer; (b) Exercise heavily without adjusting food or insulin — not the correct answer; (d) Delay meals until symptoms of low sugar appear — not the correct answer.</w:t>
      </w:r>
    </w:p>
    <w:p>
      <w:r>
        <w:t>⚡ 5-Second Recall: Prevention beats treatment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