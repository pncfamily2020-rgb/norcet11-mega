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Coarctation of the aorta typically causes?</w:t>
      </w:r>
    </w:p>
    <w:p>
      <w:r>
        <w:t>(a) Deep cyanosis of the lower body at birth always</w:t>
      </w:r>
    </w:p>
    <w:p>
      <w:r>
        <w:t>(b) Higher blood pressure and stronger pulses in the arms with weak or absent femoral pulses in the legs</w:t>
      </w:r>
    </w:p>
    <w:p>
      <w:r>
        <w:t>(c) A continuous machinery murmur only</w:t>
      </w:r>
    </w:p>
    <w:p>
      <w:r>
        <w:t>(d) Equal pulses everywhere with no pressure difference</w:t>
      </w:r>
    </w:p>
    <w:p>
      <w:r>
        <w:t>Answer: b</w:t>
      </w:r>
    </w:p>
    <w:p>
      <w:r>
        <w:t>Solution: ✅ Correct Answer: b. Higher blood pressure and stronger pulses in the arms with weak or absent femoral pulses in the legs.</w:t>
      </w:r>
    </w:p>
    <w:p>
      <w:r>
        <w:t>🧠 Clinical Rationale: Coarctation narrows the aorta, producing arm-leg blood pressure differences, weak femoral pulses and, in infants, heart failure symptoms</w:t>
      </w:r>
    </w:p>
    <w:p>
      <w:r>
        <w:t>🔍 Key Clues: Arm-leg BP difference + weak femoral pulses = coarctation</w:t>
      </w:r>
    </w:p>
    <w:p>
      <w:r>
        <w:t>🩺 Nursing Action: Compare upper and lower limb blood pressures and pulses</w:t>
      </w:r>
    </w:p>
    <w:p>
      <w:r>
        <w:t>❌ Why Not Others: (a) Deep cyanosis of the lower body at birth always — not the best response for this situation; (c) A continuous machinery murmur only — not the best response for this situation; (d) Equal pulses everywhere with no pressure difference — not the best response for this situation.</w:t>
      </w:r>
    </w:p>
    <w:p>
      <w:r>
        <w:t>⚠️ Exam Trap: Infants may present with shock-like symptoms when the duct closes</w:t>
      </w:r>
    </w:p>
    <w:p>
      <w:r>
        <w:t>⚡ 5-Second Recall: Coarctation = upper-lower gradient</w:t>
      </w:r>
    </w:p>
    <w:p>
      <w:r>
        <w:t>Question: An infant with critical coarctation may present with?</w:t>
      </w:r>
    </w:p>
    <w:p>
      <w:r>
        <w:t>(a) Sudden heart failure or shock as the ductus closes — poor feeding, tachypnea, weak femoral pulses and acidosis</w:t>
      </w:r>
    </w:p>
    <w:p>
      <w:r>
        <w:t>(b) No symptoms at all in infancy</w:t>
      </w:r>
    </w:p>
    <w:p>
      <w:r>
        <w:t>(c) Excellent feeding with strong leg pulses</w:t>
      </w:r>
    </w:p>
    <w:p>
      <w:r>
        <w:t>(d) Only a rash on the legs</w:t>
      </w:r>
    </w:p>
    <w:p>
      <w:r>
        <w:t>Answer: a</w:t>
      </w:r>
    </w:p>
    <w:p>
      <w:r>
        <w:t>Solution: ✅ Correct Answer: a. Sudden heart failure or shock as the ductus closes — poor feeding, tachypnea, weak femoral pulses and acidosis.</w:t>
      </w:r>
    </w:p>
    <w:p>
      <w:r>
        <w:t>🧠 Clinical Rationale: Critical coarctation presents when the ductus closes, causing acute heart failure and shock in the infant — an emergency requiring prostaglandin and surgery</w:t>
      </w:r>
    </w:p>
    <w:p>
      <w:r>
        <w:t>🔍 Key Clues: Infant coarctation = duct-dependent shock picture</w:t>
      </w:r>
    </w:p>
    <w:p>
      <w:r>
        <w:t>🩺 Nursing Action: Start prostaglandin to keep the duct open per orders</w:t>
      </w:r>
    </w:p>
    <w:p>
      <w:r>
        <w:t>❌ Why Not Others: (b) No symptoms at all in infancy — not the best response for this situation; (c) Excellent feeding with strong leg pulses — not the best response for this situation; (d) Only a rash on the legs — not the best response for this situation.</w:t>
      </w:r>
    </w:p>
    <w:p>
      <w:r>
        <w:t>⚠️ Exam Trap: Prepare for urgent surgical repair</w:t>
      </w:r>
    </w:p>
    <w:p>
      <w:r>
        <w:t>⚡ 5-Second Recall: Critical coarctation = emergency</w:t>
      </w:r>
    </w:p>
    <w:p>
      <w:r>
        <w:t>Question: Coarctation of the aorta is treated by?</w:t>
      </w:r>
    </w:p>
    <w:p>
      <w:r>
        <w:t>(a) Lifelong antibiotics</w:t>
      </w:r>
    </w:p>
    <w:p>
      <w:r>
        <w:t>(b) Surgical repair (resection with end-to-end anastomosis) or balloon angioplasty/stenting</w:t>
      </w:r>
    </w:p>
    <w:p>
      <w:r>
        <w:t>(c) No treatment is ever needed</w:t>
      </w:r>
    </w:p>
    <w:p>
      <w:r>
        <w:t>(d) Only weight management</w:t>
      </w:r>
    </w:p>
    <w:p>
      <w:r>
        <w:t>Answer: b</w:t>
      </w:r>
    </w:p>
    <w:p>
      <w:r>
        <w:t>Solution: ✅ Correct Answer: b. Surgical repair (resection with end-to-end anastomosis) or balloon angioplasty/stenting.</w:t>
      </w:r>
    </w:p>
    <w:p>
      <w:r>
        <w:t>🧠 Clinical Rationale: Coarctation is corrected surgically (resection) or by catheter intervention, followed by blood pressure monitoring</w:t>
      </w:r>
    </w:p>
    <w:p>
      <w:r>
        <w:t>🔍 Key Clues: Surgery or angioplasty corrects coarctation</w:t>
      </w:r>
    </w:p>
    <w:p>
      <w:r>
        <w:t>🩺 Nursing Action: Monitor blood pressure post-repair for residual hypertension</w:t>
      </w:r>
    </w:p>
    <w:p>
      <w:r>
        <w:t>❌ Why Not Others: (a) Lifelong antibiotics — not the best response for this situation; (c) No treatment is ever needed — not the best response for this situation; (d) Only weight management — not the best response for this situation.</w:t>
      </w:r>
    </w:p>
    <w:p>
      <w:r>
        <w:t>⚠️ Exam Trap: Long-term follow-up is needed</w:t>
      </w:r>
    </w:p>
    <w:p>
      <w:r>
        <w:t>⚡ 5-Second Recall: Correct the narrowing</w:t>
      </w:r>
    </w:p>
    <w:p>
      <w:r>
        <w:t>Question: After coarctation repair, the nurse monitors?</w:t>
      </w:r>
    </w:p>
    <w:p>
      <w:r>
        <w:t>(a) Nothing once extubated</w:t>
      </w:r>
    </w:p>
    <w:p>
      <w:r>
        <w:t>(b) The child's appetite alone</w:t>
      </w:r>
    </w:p>
    <w:p>
      <w:r>
        <w:t>(c) Only the scar appearance</w:t>
      </w:r>
    </w:p>
    <w:p>
      <w:r>
        <w:t>(d) Blood pressure, femoral pulses, urine output, bleeding and signs of recoarctation</w:t>
      </w:r>
    </w:p>
    <w:p>
      <w:r>
        <w:t>Answer: d</w:t>
      </w:r>
    </w:p>
    <w:p>
      <w:r>
        <w:t>Solution: ✅ Correct Answer: d. Blood pressure, femoral pulses, urine output, bleeding and signs of recoarctation.</w:t>
      </w:r>
    </w:p>
    <w:p>
      <w:r>
        <w:t>🧠 Clinical Rationale: Post-repair care tracks blood pressure, pulses, urine output and bleeding — with rebound hypertension and recoarctation as key concerns</w:t>
      </w:r>
    </w:p>
    <w:p>
      <w:r>
        <w:t>🔍 Key Clues: Monitor BP + pulses + urine output post-repair</w:t>
      </w:r>
    </w:p>
    <w:p>
      <w:r>
        <w:t>🩺 Nursing Action: Watch for hypertension and abdominal pain (mesenteric ischemia risk)</w:t>
      </w:r>
    </w:p>
    <w:p>
      <w:r>
        <w:t>❌ Why Not Others: (a) Nothing once extubated — not the best response for this situation; (b) The child's appetite alone — not the best response for this situation; (c) Only the scar appearance — not the best response for this situation.</w:t>
      </w:r>
    </w:p>
    <w:p>
      <w:r>
        <w:t>⚠️ Exam Trap: Follow-up imaging checks for recurrence</w:t>
      </w:r>
    </w:p>
    <w:p>
      <w:r>
        <w:t>⚡ 5-Second Recall: Monitor closely after repair</w:t>
      </w:r>
    </w:p>
    <w:p>
      <w:r>
        <w:t>Question: The nurse is teaching the parent about coarctation of aorta features. Which statement by the parent indicates correct understanding?</w:t>
      </w:r>
    </w:p>
    <w:p>
      <w:r>
        <w:t>(a) A continuous machinery murmur only</w:t>
      </w:r>
    </w:p>
    <w:p>
      <w:r>
        <w:t>(b) Equal pulses everywhere with no pressure difference</w:t>
      </w:r>
    </w:p>
    <w:p>
      <w:r>
        <w:t>(c) Higher blood pressure and stronger pulses in the arms with weak or absent femoral pulses in the legs</w:t>
      </w:r>
    </w:p>
    <w:p>
      <w:r>
        <w:t>(d) Deep cyanosis of the lower body at birth always</w:t>
      </w:r>
    </w:p>
    <w:p>
      <w:r>
        <w:t>Answer: c</w:t>
      </w:r>
    </w:p>
    <w:p>
      <w:r>
        <w:t>Solution: ✅ Correct Answer: c. Higher blood pressure and stronger pulses in the arms with weak or absent femoral pulses in the legs.</w:t>
      </w:r>
    </w:p>
    <w:p>
      <w:r>
        <w:t>🧠 Clinical Rationale: Coarctation narrows the aorta, producing arm-leg blood pressure differences, weak femoral pulses and, in infants, heart failure symptoms</w:t>
      </w:r>
    </w:p>
    <w:p>
      <w:r>
        <w:t>🩺 Nursing Action: Compare upper and lower limb blood pressures and pulses</w:t>
      </w:r>
    </w:p>
    <w:p>
      <w:r>
        <w:t>❌ Why Not Others: (a) A continuous machinery murmur only — not the best response for this situation; (b) Equal pulses everywhere with no pressure difference — not the best response for this situation; (d) Deep cyanosis of the lower body at birth always — not the best response for this situation.</w:t>
      </w:r>
    </w:p>
    <w:p>
      <w:r>
        <w:t>⚠️ Exam Trap: Infants may present with shock-like symptoms when the duct closes</w:t>
      </w:r>
    </w:p>
    <w:p>
      <w:r>
        <w:t>⚡ 5-Second Recall: Coarctation = upper-lower gradient</w:t>
      </w:r>
    </w:p>
    <w:p>
      <w:r>
        <w:t>Question: The nurse is teaching the parent about coarctation in infancy. Which statement by the parent indicates correct understanding?</w:t>
      </w:r>
    </w:p>
    <w:p>
      <w:r>
        <w:t>(a) No symptoms at all in infancy</w:t>
      </w:r>
    </w:p>
    <w:p>
      <w:r>
        <w:t>(b) Only a rash on the legs</w:t>
      </w:r>
    </w:p>
    <w:p>
      <w:r>
        <w:t>(c) Excellent feeding with strong leg pulses</w:t>
      </w:r>
    </w:p>
    <w:p>
      <w:r>
        <w:t>(d) Sudden heart failure or shock as the ductus closes — poor feeding, tachypnea, weak femoral pulses and acidosis</w:t>
      </w:r>
    </w:p>
    <w:p>
      <w:r>
        <w:t>Answer: d</w:t>
      </w:r>
    </w:p>
    <w:p>
      <w:r>
        <w:t>Solution: ✅ Correct Answer: d. Sudden heart failure or shock as the ductus closes — poor feeding, tachypnea, weak femoral pulses and acidosis.</w:t>
      </w:r>
    </w:p>
    <w:p>
      <w:r>
        <w:t>🧠 Clinical Rationale: Critical coarctation presents when the ductus closes, causing acute heart failure and shock in the infant — an emergency requiring prostaglandin and surgery</w:t>
      </w:r>
    </w:p>
    <w:p>
      <w:r>
        <w:t>🩺 Nursing Action: Start prostaglandin to keep the duct open per orders</w:t>
      </w:r>
    </w:p>
    <w:p>
      <w:r>
        <w:t>❌ Why Not Others: (a) No symptoms at all in infancy — not the best response for this situation; (b) Only a rash on the legs — not the best response for this situation; (c) Excellent feeding with strong leg pulses — not the best response for this situation.</w:t>
      </w:r>
    </w:p>
    <w:p>
      <w:r>
        <w:t>⚠️ Exam Trap: Prepare for urgent surgical repair</w:t>
      </w:r>
    </w:p>
    <w:p>
      <w:r>
        <w:t>⚡ 5-Second Recall: Critical coarctation = emergency</w:t>
      </w:r>
    </w:p>
    <w:p>
      <w:r>
        <w:t>Question: The nurse is teaching the parent about coarctation treatment. Which statement by the parent indicates correct understanding?</w:t>
      </w:r>
    </w:p>
    <w:p>
      <w:r>
        <w:t>(a) Only weight management</w:t>
      </w:r>
    </w:p>
    <w:p>
      <w:r>
        <w:t>(b) No treatment is ever needed</w:t>
      </w:r>
    </w:p>
    <w:p>
      <w:r>
        <w:t>(c) Lifelong antibiotics</w:t>
      </w:r>
    </w:p>
    <w:p>
      <w:r>
        <w:t>(d) Surgical repair (resection with end-to-end anastomosis) or balloon angioplasty/stenting</w:t>
      </w:r>
    </w:p>
    <w:p>
      <w:r>
        <w:t>Answer: d</w:t>
      </w:r>
    </w:p>
    <w:p>
      <w:r>
        <w:t>Solution: ✅ Correct Answer: d. Surgical repair (resection with end-to-end anastomosis) or balloon angioplasty/stenting.</w:t>
      </w:r>
    </w:p>
    <w:p>
      <w:r>
        <w:t>🧠 Clinical Rationale: Coarctation is corrected surgically (resection) or by catheter intervention, followed by blood pressure monitoring</w:t>
      </w:r>
    </w:p>
    <w:p>
      <w:r>
        <w:t>🩺 Nursing Action: Monitor blood pressure post-repair for residual hypertension</w:t>
      </w:r>
    </w:p>
    <w:p>
      <w:r>
        <w:t>❌ Why Not Others: (a) Only weight management — not the best response for this situation; (b) No treatment is ever needed — not the best response for this situation; (c) Lifelong antibiotics — not the best response for this situation.</w:t>
      </w:r>
    </w:p>
    <w:p>
      <w:r>
        <w:t>⚠️ Exam Trap: Long-term follow-up is needed</w:t>
      </w:r>
    </w:p>
    <w:p>
      <w:r>
        <w:t>⚡ 5-Second Recall: Correct the narrowing</w:t>
      </w:r>
    </w:p>
    <w:p>
      <w:r>
        <w:t>Question: The nurse is teaching the parent about post-coarctation repair monitoring. Which statement by the parent indicates correct understanding?</w:t>
      </w:r>
    </w:p>
    <w:p>
      <w:r>
        <w:t>(a) The child's appetite alone</w:t>
      </w:r>
    </w:p>
    <w:p>
      <w:r>
        <w:t>(b) Only the scar appearance</w:t>
      </w:r>
    </w:p>
    <w:p>
      <w:r>
        <w:t>(c) Blood pressure, femoral pulses, urine output, bleeding and signs of recoarctation</w:t>
      </w:r>
    </w:p>
    <w:p>
      <w:r>
        <w:t>(d) Nothing once extubated</w:t>
      </w:r>
    </w:p>
    <w:p>
      <w:r>
        <w:t>Answer: c</w:t>
      </w:r>
    </w:p>
    <w:p>
      <w:r>
        <w:t>Solution: ✅ Correct Answer: c. Blood pressure, femoral pulses, urine output, bleeding and signs of recoarctation.</w:t>
      </w:r>
    </w:p>
    <w:p>
      <w:r>
        <w:t>🧠 Clinical Rationale: Post-repair care tracks blood pressure, pulses, urine output and bleeding — with rebound hypertension and recoarctation as key concerns</w:t>
      </w:r>
    </w:p>
    <w:p>
      <w:r>
        <w:t>🩺 Nursing Action: Watch for hypertension and abdominal pain (mesenteric ischemia risk)</w:t>
      </w:r>
    </w:p>
    <w:p>
      <w:r>
        <w:t>❌ Why Not Others: (a) The child's appetite alone — not the best response for this situation; (b) Only the scar appearance — not the best response for this situation; (d) Nothing once extubated — not the best response for this situation.</w:t>
      </w:r>
    </w:p>
    <w:p>
      <w:r>
        <w:t>⚠️ Exam Trap: Follow-up imaging checks for recurrence</w:t>
      </w:r>
    </w:p>
    <w:p>
      <w:r>
        <w:t>⚡ 5-Second Recall: Monitor closely after repair</w:t>
      </w:r>
    </w:p>
    <w:p>
      <w:r>
        <w:t>Question: A child needing care for coarctation of aorta features is admitted to the pediatric unit. Which nursing action should the nurse perform FIRST?</w:t>
      </w:r>
    </w:p>
    <w:p>
      <w:r>
        <w:t>(a) Higher blood pressure and stronger pulses in the arms with weak or absent femoral pulses in the legs</w:t>
      </w:r>
    </w:p>
    <w:p>
      <w:r>
        <w:t>(b) Deep cyanosis of the lower body at birth always</w:t>
      </w:r>
    </w:p>
    <w:p>
      <w:r>
        <w:t>(c) A continuous machinery murmur only</w:t>
      </w:r>
    </w:p>
    <w:p>
      <w:r>
        <w:t>(d) Equal pulses everywhere with no pressure difference</w:t>
      </w:r>
    </w:p>
    <w:p>
      <w:r>
        <w:t>Answer: a</w:t>
      </w:r>
    </w:p>
    <w:p>
      <w:r>
        <w:t>Solution: ✅ Correct Answer: a. Higher blood pressure and stronger pulses in the arms with weak or absent femoral pulses in the legs.</w:t>
      </w:r>
    </w:p>
    <w:p>
      <w:r>
        <w:t>🧠 Clinical Rationale: Coarctation narrows the aorta, producing arm-leg blood pressure differences, weak femoral pulses and, in infants, heart failure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upper and lower limb blood pressures and pulses</w:t>
      </w:r>
    </w:p>
    <w:p>
      <w:r>
        <w:t>❌ Why Not Others: (b) Deep cyanosis of the lower body at birth always — not the best response for this situation; (c) A continuous machinery murmur only — not the best response for this situation; (d) Equal pulses everywhere with no pressure difference — not the best response for this situation.</w:t>
      </w:r>
    </w:p>
    <w:p>
      <w:r>
        <w:t>⚡ 5-Second Recall: Coarctation = upper-lower gradient</w:t>
      </w:r>
    </w:p>
    <w:p>
      <w:r>
        <w:t>Question: A child needing care for coarctation in infancy is admitted to the pediatric unit. Which nursing action should the nurse perform FIRST?</w:t>
      </w:r>
    </w:p>
    <w:p>
      <w:r>
        <w:t>(a) Excellent feeding with strong leg pulses</w:t>
      </w:r>
    </w:p>
    <w:p>
      <w:r>
        <w:t>(b) Sudden heart failure or shock as the ductus closes — poor feeding, tachypnea, weak femoral pulses and acidosis</w:t>
      </w:r>
    </w:p>
    <w:p>
      <w:r>
        <w:t>(c) Only a rash on the legs</w:t>
      </w:r>
    </w:p>
    <w:p>
      <w:r>
        <w:t>(d) No symptoms at all in infancy</w:t>
      </w:r>
    </w:p>
    <w:p>
      <w:r>
        <w:t>Answer: b</w:t>
      </w:r>
    </w:p>
    <w:p>
      <w:r>
        <w:t>Solution: ✅ Correct Answer: b. Sudden heart failure or shock as the ductus closes — poor feeding, tachypnea, weak femoral pulses and acidosis.</w:t>
      </w:r>
    </w:p>
    <w:p>
      <w:r>
        <w:t>🧠 Clinical Rationale: Critical coarctation presents when the ductus closes, causing acute heart failure and shock in the infant — an emergency requiring prostaglandin and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prostaglandin to keep the duct open per orders</w:t>
      </w:r>
    </w:p>
    <w:p>
      <w:r>
        <w:t>❌ Why Not Others: (a) Excellent feeding with strong leg pulses — not the best response for this situation; (c) Only a rash on the legs — not the best response for this situation; (d) No symptoms at all in infancy — not the best response for this situation.</w:t>
      </w:r>
    </w:p>
    <w:p>
      <w:r>
        <w:t>⚡ 5-Second Recall: Critical coarctation = emergency</w:t>
      </w:r>
    </w:p>
    <w:p>
      <w:r>
        <w:t>Question: A child needing care for coarctation treatment is admitted to the pediatric unit. Which nursing action should the nurse perform FIRST?</w:t>
      </w:r>
    </w:p>
    <w:p>
      <w:r>
        <w:t>(a) Lifelong antibiotics</w:t>
      </w:r>
    </w:p>
    <w:p>
      <w:r>
        <w:t>(b) No treatment is ever needed</w:t>
      </w:r>
    </w:p>
    <w:p>
      <w:r>
        <w:t>(c) Only weight management</w:t>
      </w:r>
    </w:p>
    <w:p>
      <w:r>
        <w:t>(d) Surgical repair (resection with end-to-end anastomosis) or balloon angioplasty/stenting</w:t>
      </w:r>
    </w:p>
    <w:p>
      <w:r>
        <w:t>Answer: d</w:t>
      </w:r>
    </w:p>
    <w:p>
      <w:r>
        <w:t>Solution: ✅ Correct Answer: d. Surgical repair (resection with end-to-end anastomosis) or balloon angioplasty/stenting.</w:t>
      </w:r>
    </w:p>
    <w:p>
      <w:r>
        <w:t>🧠 Clinical Rationale: Coarctation is corrected surgically (resection) or by catheter intervention, followed by blood pressure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pressure post-repair for residual hypertension</w:t>
      </w:r>
    </w:p>
    <w:p>
      <w:r>
        <w:t>❌ Why Not Others: (a) Lifelong antibiotics — not the best response for this situation; (b) No treatment is ever needed — not the best response for this situation; (c) Only weight management — not the best response for this situation.</w:t>
      </w:r>
    </w:p>
    <w:p>
      <w:r>
        <w:t>⚡ 5-Second Recall: Correct the narrowing</w:t>
      </w:r>
    </w:p>
    <w:p>
      <w:r>
        <w:t>Question: A child needing care for post-coarctation repair monitoring is admitted to the pediatric unit. Which nursing action should the nurse perform FIRST?</w:t>
      </w:r>
    </w:p>
    <w:p>
      <w:r>
        <w:t>(a) Nothing once extubated</w:t>
      </w:r>
    </w:p>
    <w:p>
      <w:r>
        <w:t>(b) Blood pressure, femoral pulses, urine output, bleeding and signs of recoarctation</w:t>
      </w:r>
    </w:p>
    <w:p>
      <w:r>
        <w:t>(c) The child's appetite alone</w:t>
      </w:r>
    </w:p>
    <w:p>
      <w:r>
        <w:t>(d) Only the scar appearance</w:t>
      </w:r>
    </w:p>
    <w:p>
      <w:r>
        <w:t>Answer: b</w:t>
      </w:r>
    </w:p>
    <w:p>
      <w:r>
        <w:t>Solution: ✅ Correct Answer: b. Blood pressure, femoral pulses, urine output, bleeding and signs of recoarctation.</w:t>
      </w:r>
    </w:p>
    <w:p>
      <w:r>
        <w:t>🧠 Clinical Rationale: Post-repair care tracks blood pressure, pulses, urine output and bleeding — with rebound hypertension and recoarctation as key concerns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hypertension and abdominal pain (mesenteric ischemia risk)</w:t>
      </w:r>
    </w:p>
    <w:p>
      <w:r>
        <w:t>❌ Why Not Others: (a) Nothing once extubated — not the best response for this situation; (c) The child's appetite alone — not the best response for this situation; (d) Only the scar appearance — not the best response for this situation.</w:t>
      </w:r>
    </w:p>
    <w:p>
      <w:r>
        <w:t>⚡ 5-Second Recall: Monitor closely after repair</w:t>
      </w:r>
    </w:p>
    <w:p>
      <w:r>
        <w:t>Question: Which assessment finding in a child with coarctation of aorta features is MOST concerning and requires immediate follow-up?</w:t>
      </w:r>
    </w:p>
    <w:p>
      <w:r>
        <w:t>(a) Deep cyanosis of the lower body at birth always</w:t>
      </w:r>
    </w:p>
    <w:p>
      <w:r>
        <w:t>(b) A continuous machinery murmur only</w:t>
      </w:r>
    </w:p>
    <w:p>
      <w:r>
        <w:t>(c) Higher blood pressure and stronger pulses in the arms with weak or absent femoral pulses in the legs</w:t>
      </w:r>
    </w:p>
    <w:p>
      <w:r>
        <w:t>(d) Equal pulses everywhere with no pressure difference</w:t>
      </w:r>
    </w:p>
    <w:p>
      <w:r>
        <w:t>Answer: c</w:t>
      </w:r>
    </w:p>
    <w:p>
      <w:r>
        <w:t>Solution: ✅ Correct Answer: c. Higher blood pressure and stronger pulses in the arms with weak or absent femoral pulses in the legs.</w:t>
      </w:r>
    </w:p>
    <w:p>
      <w:r>
        <w:t>🧠 Clinical Rationale: Coarctation narrows the aorta, producing arm-leg blood pressure differences, weak femoral pulses and, in infants, heart failure symptoms</w:t>
      </w:r>
    </w:p>
    <w:p>
      <w:r>
        <w:t>🔍 Key Clues: Arm-leg BP difference + weak femoral pulses = coarctation</w:t>
      </w:r>
    </w:p>
    <w:p>
      <w:r>
        <w:t>🩺 Nursing Action: Compare upper and lower limb blood pressures and pulses</w:t>
      </w:r>
    </w:p>
    <w:p>
      <w:r>
        <w:t>❌ Why Not Others: (a) Deep cyanosis of the lower body at birth always — not the best response for this situation; (b) A continuous machinery murmur only — not the best response for this situation; (d) Equal pulses everywhere with no pressure difference — not the best response for this situation.</w:t>
      </w:r>
    </w:p>
    <w:p>
      <w:r>
        <w:t>⚡ 5-Second Recall: Coarctation = upper-lower gradient</w:t>
      </w:r>
    </w:p>
    <w:p>
      <w:r>
        <w:t>Question: Which assessment finding in a child with coarctation in infancy is MOST concerning and requires immediate follow-up?</w:t>
      </w:r>
    </w:p>
    <w:p>
      <w:r>
        <w:t>(a) Sudden heart failure or shock as the ductus closes — poor feeding, tachypnea, weak femoral pulses and acidosis</w:t>
      </w:r>
    </w:p>
    <w:p>
      <w:r>
        <w:t>(b) Excellent feeding with strong leg pulses</w:t>
      </w:r>
    </w:p>
    <w:p>
      <w:r>
        <w:t>(c) No symptoms at all in infancy</w:t>
      </w:r>
    </w:p>
    <w:p>
      <w:r>
        <w:t>(d) Only a rash on the legs</w:t>
      </w:r>
    </w:p>
    <w:p>
      <w:r>
        <w:t>Answer: a</w:t>
      </w:r>
    </w:p>
    <w:p>
      <w:r>
        <w:t>Solution: ✅ Correct Answer: a. Sudden heart failure or shock as the ductus closes — poor feeding, tachypnea, weak femoral pulses and acidosis.</w:t>
      </w:r>
    </w:p>
    <w:p>
      <w:r>
        <w:t>🧠 Clinical Rationale: Critical coarctation presents when the ductus closes, causing acute heart failure and shock in the infant — an emergency requiring prostaglandin and surgery</w:t>
      </w:r>
    </w:p>
    <w:p>
      <w:r>
        <w:t>🔍 Key Clues: Infant coarctation = duct-dependent shock picture</w:t>
      </w:r>
    </w:p>
    <w:p>
      <w:r>
        <w:t>🩺 Nursing Action: Start prostaglandin to keep the duct open per orders</w:t>
      </w:r>
    </w:p>
    <w:p>
      <w:r>
        <w:t>❌ Why Not Others: (b) Excellent feeding with strong leg pulses — not the best response for this situation; (c) No symptoms at all in infancy — not the best response for this situation; (d) Only a rash on the legs — not the best response for this situation.</w:t>
      </w:r>
    </w:p>
    <w:p>
      <w:r>
        <w:t>⚡ 5-Second Recall: Critical coarctation = emergency</w:t>
      </w:r>
    </w:p>
    <w:p>
      <w:r>
        <w:t>Question: Which assessment finding in a child with coarctation treatment is MOST concerning and requires immediate follow-up?</w:t>
      </w:r>
    </w:p>
    <w:p>
      <w:r>
        <w:t>(a) Lifelong antibiotics</w:t>
      </w:r>
    </w:p>
    <w:p>
      <w:r>
        <w:t>(b) Only weight management</w:t>
      </w:r>
    </w:p>
    <w:p>
      <w:r>
        <w:t>(c) Surgical repair (resection with end-to-end anastomosis) or balloon angioplasty/stenting</w:t>
      </w:r>
    </w:p>
    <w:p>
      <w:r>
        <w:t>(d) No treatment is ever needed</w:t>
      </w:r>
    </w:p>
    <w:p>
      <w:r>
        <w:t>Answer: c</w:t>
      </w:r>
    </w:p>
    <w:p>
      <w:r>
        <w:t>Solution: ✅ Correct Answer: c. Surgical repair (resection with end-to-end anastomosis) or balloon angioplasty/stenting.</w:t>
      </w:r>
    </w:p>
    <w:p>
      <w:r>
        <w:t>🧠 Clinical Rationale: Coarctation is corrected surgically (resection) or by catheter intervention, followed by blood pressure monitoring</w:t>
      </w:r>
    </w:p>
    <w:p>
      <w:r>
        <w:t>🔍 Key Clues: Surgery or angioplasty corrects coarctation</w:t>
      </w:r>
    </w:p>
    <w:p>
      <w:r>
        <w:t>🩺 Nursing Action: Monitor blood pressure post-repair for residual hypertension</w:t>
      </w:r>
    </w:p>
    <w:p>
      <w:r>
        <w:t>❌ Why Not Others: (a) Lifelong antibiotics — not the best response for this situation; (b) Only weight management — not the best response for this situation; (d) No treatment is ever needed — not the best response for this situation.</w:t>
      </w:r>
    </w:p>
    <w:p>
      <w:r>
        <w:t>⚡ 5-Second Recall: Correct the narrowing</w:t>
      </w:r>
    </w:p>
    <w:p>
      <w:r>
        <w:t>Question: Which assessment finding in a child with post-coarctation repair monitoring is MOST concerning and requires immediate follow-up?</w:t>
      </w:r>
    </w:p>
    <w:p>
      <w:r>
        <w:t>(a) The child's appetite alone</w:t>
      </w:r>
    </w:p>
    <w:p>
      <w:r>
        <w:t>(b) Nothing once extubated</w:t>
      </w:r>
    </w:p>
    <w:p>
      <w:r>
        <w:t>(c) Only the scar appearance</w:t>
      </w:r>
    </w:p>
    <w:p>
      <w:r>
        <w:t>(d) Blood pressure, femoral pulses, urine output, bleeding and signs of recoarctation</w:t>
      </w:r>
    </w:p>
    <w:p>
      <w:r>
        <w:t>Answer: d</w:t>
      </w:r>
    </w:p>
    <w:p>
      <w:r>
        <w:t>Solution: ✅ Correct Answer: d. Blood pressure, femoral pulses, urine output, bleeding and signs of recoarctation.</w:t>
      </w:r>
    </w:p>
    <w:p>
      <w:r>
        <w:t>🧠 Clinical Rationale: Post-repair care tracks blood pressure, pulses, urine output and bleeding — with rebound hypertension and recoarctation as key concerns</w:t>
      </w:r>
    </w:p>
    <w:p>
      <w:r>
        <w:t>🔍 Key Clues: Monitor BP + pulses + urine output post-repair</w:t>
      </w:r>
    </w:p>
    <w:p>
      <w:r>
        <w:t>🩺 Nursing Action: Watch for hypertension and abdominal pain (mesenteric ischemia risk)</w:t>
      </w:r>
    </w:p>
    <w:p>
      <w:r>
        <w:t>❌ Why Not Others: (a) The child's appetite alone — not the best response for this situation; (b) Nothing once extubated — not the best response for this situation; (c) Only the scar appearance — not the best response for this situation.</w:t>
      </w:r>
    </w:p>
    <w:p>
      <w:r>
        <w:t>⚡ 5-Second Recall: Monitor closely after repair</w:t>
      </w:r>
    </w:p>
    <w:p>
      <w:r>
        <w:t>Question: The nurse demonstrates correct understanding of coarctation of aorta features by identifying which response as appropriate?</w:t>
      </w:r>
    </w:p>
    <w:p>
      <w:r>
        <w:t>(a) A continuous machinery murmur only</w:t>
      </w:r>
    </w:p>
    <w:p>
      <w:r>
        <w:t>(b) Deep cyanosis of the lower body at birth always</w:t>
      </w:r>
    </w:p>
    <w:p>
      <w:r>
        <w:t>(c) Higher blood pressure and stronger pulses in the arms with weak or absent femoral pulses in the legs</w:t>
      </w:r>
    </w:p>
    <w:p>
      <w:r>
        <w:t>(d) Equal pulses everywhere with no pressure difference</w:t>
      </w:r>
    </w:p>
    <w:p>
      <w:r>
        <w:t>Answer: c</w:t>
      </w:r>
    </w:p>
    <w:p>
      <w:r>
        <w:t>Solution: ✅ Correct Answer: c. Higher blood pressure and stronger pulses in the arms with weak or absent femoral pulses in the legs.</w:t>
      </w:r>
    </w:p>
    <w:p>
      <w:r>
        <w:t>🧠 Clinical Rationale: Coarctation narrows the aorta, producing arm-leg blood pressure differences, weak femoral pulses and, in infants, heart failure symptoms</w:t>
      </w:r>
    </w:p>
    <w:p>
      <w:r>
        <w:t>🩺 Nursing Action: Compare upper and lower limb blood pressures and pulses</w:t>
      </w:r>
    </w:p>
    <w:p>
      <w:r>
        <w:t>❌ Why Not Others: (a) A continuous machinery murmur only — not the best response for this situation; (b) Deep cyanosis of the lower body at birth always — not the best response for this situation; (d) Equal pulses everywhere with no pressure difference — not the best response for this situation.</w:t>
      </w:r>
    </w:p>
    <w:p>
      <w:r>
        <w:t>⚡ 5-Second Recall: Coarctation = upper-lower gradient</w:t>
      </w:r>
    </w:p>
    <w:p>
      <w:r>
        <w:t>Question: The nurse demonstrates correct understanding of coarctation in infancy by identifying which response as appropriate?</w:t>
      </w:r>
    </w:p>
    <w:p>
      <w:r>
        <w:t>(a) Sudden heart failure or shock as the ductus closes — poor feeding, tachypnea, weak femoral pulses and acidosis</w:t>
      </w:r>
    </w:p>
    <w:p>
      <w:r>
        <w:t>(b) No symptoms at all in infancy</w:t>
      </w:r>
    </w:p>
    <w:p>
      <w:r>
        <w:t>(c) Only a rash on the legs</w:t>
      </w:r>
    </w:p>
    <w:p>
      <w:r>
        <w:t>(d) Excellent feeding with strong leg pulses</w:t>
      </w:r>
    </w:p>
    <w:p>
      <w:r>
        <w:t>Answer: a</w:t>
      </w:r>
    </w:p>
    <w:p>
      <w:r>
        <w:t>Solution: ✅ Correct Answer: a. Sudden heart failure or shock as the ductus closes — poor feeding, tachypnea, weak femoral pulses and acidosis.</w:t>
      </w:r>
    </w:p>
    <w:p>
      <w:r>
        <w:t>🧠 Clinical Rationale: Critical coarctation presents when the ductus closes, causing acute heart failure and shock in the infant — an emergency requiring prostaglandin and surgery</w:t>
      </w:r>
    </w:p>
    <w:p>
      <w:r>
        <w:t>🩺 Nursing Action: Start prostaglandin to keep the duct open per orders</w:t>
      </w:r>
    </w:p>
    <w:p>
      <w:r>
        <w:t>❌ Why Not Others: (b) No symptoms at all in infancy — not the best response for this situation; (c) Only a rash on the legs — not the best response for this situation; (d) Excellent feeding with strong leg pulses — not the best response for this situation.</w:t>
      </w:r>
    </w:p>
    <w:p>
      <w:r>
        <w:t>⚡ 5-Second Recall: Critical coarctation = emergency</w:t>
      </w:r>
    </w:p>
    <w:p>
      <w:r>
        <w:t>Question: The nurse demonstrates correct understanding of coarctation treatment by identifying which response as appropriate?</w:t>
      </w:r>
    </w:p>
    <w:p>
      <w:r>
        <w:t>(a) Only weight management</w:t>
      </w:r>
    </w:p>
    <w:p>
      <w:r>
        <w:t>(b) No treatment is ever needed</w:t>
      </w:r>
    </w:p>
    <w:p>
      <w:r>
        <w:t>(c) Surgical repair (resection with end-to-end anastomosis) or balloon angioplasty/stenting</w:t>
      </w:r>
    </w:p>
    <w:p>
      <w:r>
        <w:t>(d) Lifelong antibiotics</w:t>
      </w:r>
    </w:p>
    <w:p>
      <w:r>
        <w:t>Answer: c</w:t>
      </w:r>
    </w:p>
    <w:p>
      <w:r>
        <w:t>Solution: ✅ Correct Answer: c. Surgical repair (resection with end-to-end anastomosis) or balloon angioplasty/stenting.</w:t>
      </w:r>
    </w:p>
    <w:p>
      <w:r>
        <w:t>🧠 Clinical Rationale: Coarctation is corrected surgically (resection) or by catheter intervention, followed by blood pressure monitoring</w:t>
      </w:r>
    </w:p>
    <w:p>
      <w:r>
        <w:t>🩺 Nursing Action: Monitor blood pressure post-repair for residual hypertension</w:t>
      </w:r>
    </w:p>
    <w:p>
      <w:r>
        <w:t>❌ Why Not Others: (a) Only weight management — not the best response for this situation; (b) No treatment is ever needed — not the best response for this situation; (d) Lifelong antibiotics — not the best response for this situation.</w:t>
      </w:r>
    </w:p>
    <w:p>
      <w:r>
        <w:t>⚡ 5-Second Recall: Correct the narrowing</w:t>
      </w:r>
    </w:p>
    <w:p>
      <w:r>
        <w:t>Question: The nurse demonstrates correct understanding of post-coarctation repair monitoring by identifying which response as appropriate?</w:t>
      </w:r>
    </w:p>
    <w:p>
      <w:r>
        <w:t>(a) Nothing once extubated</w:t>
      </w:r>
    </w:p>
    <w:p>
      <w:r>
        <w:t>(b) Blood pressure, femoral pulses, urine output, bleeding and signs of recoarctation</w:t>
      </w:r>
    </w:p>
    <w:p>
      <w:r>
        <w:t>(c) Only the scar appearance</w:t>
      </w:r>
    </w:p>
    <w:p>
      <w:r>
        <w:t>(d) The child's appetite alone</w:t>
      </w:r>
    </w:p>
    <w:p>
      <w:r>
        <w:t>Answer: b</w:t>
      </w:r>
    </w:p>
    <w:p>
      <w:r>
        <w:t>Solution: ✅ Correct Answer: b. Blood pressure, femoral pulses, urine output, bleeding and signs of recoarctation.</w:t>
      </w:r>
    </w:p>
    <w:p>
      <w:r>
        <w:t>🧠 Clinical Rationale: Post-repair care tracks blood pressure, pulses, urine output and bleeding — with rebound hypertension and recoarctation as key concerns</w:t>
      </w:r>
    </w:p>
    <w:p>
      <w:r>
        <w:t>🩺 Nursing Action: Watch for hypertension and abdominal pain (mesenteric ischemia risk)</w:t>
      </w:r>
    </w:p>
    <w:p>
      <w:r>
        <w:t>❌ Why Not Others: (a) Nothing once extubated — not the best response for this situation; (c) Only the scar appearance — not the best response for this situation; (d) The child's appetite alone — not the best response for this situation.</w:t>
      </w:r>
    </w:p>
    <w:p>
      <w:r>
        <w:t>⚡ 5-Second Recall: Monitor closely after repair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