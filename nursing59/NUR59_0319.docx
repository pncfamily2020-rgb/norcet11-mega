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are cultures obtained before starting antibiotics wherever possible?</w:t>
      </w:r>
    </w:p>
    <w:p>
      <w:r>
        <w:t>(a) Cultures work better after antibiotics have killed everything</w:t>
      </w:r>
    </w:p>
    <w:p>
      <w:r>
        <w:t>(b) Antibiotics must start only after the culture has grown for a week</w:t>
      </w:r>
    </w:p>
    <w:p>
      <w:r>
        <w:t>(c) Cultures are cosmetic and never change antibiotic choice</w:t>
      </w:r>
    </w:p>
    <w:p>
      <w:r>
        <w:t>(d) Cultures identify the organism and sensitivities so therapy can be targeted accurately</w:t>
      </w:r>
    </w:p>
    <w:p>
      <w:r>
        <w:t>Answer: d</w:t>
      </w:r>
    </w:p>
    <w:p>
      <w:r>
        <w:t>Solution: ✅ Correct Answer: d.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🔍 Key Clues: Culture first when feasible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Targeted therapy follows sensitivity results</w:t>
      </w:r>
    </w:p>
    <w:p>
      <w:r>
        <w:t>❌ Why Not Others: (a) Cultures work better after antibiotics have killed everything — not the correct answer; (b) Antibiotics must start only after the culture has grown for a week — not the correct answer; (c) Cultures are cosmetic and never change antibiotic choice — not the correct answer.</w:t>
      </w:r>
    </w:p>
    <w:p>
      <w:r>
        <w:t>⚠️ Exam Trap: Contaminated early cultures mislead treatment</w:t>
      </w:r>
    </w:p>
    <w:p>
      <w:r>
        <w:t>⚡ 5-Second Recall: Always culture before antibiotics when possible</w:t>
      </w:r>
    </w:p>
    <w:p>
      <w:r>
        <w:t>Question: What is empiric antibiotic therapy?</w:t>
      </w:r>
    </w:p>
    <w:p>
      <w:r>
        <w:t>(a) Treatment started before culture results based on the most likely pathogens and local resistance patterns</w:t>
      </w:r>
    </w:p>
    <w:p>
      <w:r>
        <w:t>(b) Treatment given only after culture and sensitivity results return</w:t>
      </w:r>
    </w:p>
    <w:p>
      <w:r>
        <w:t>(c) Antibiotics given only for confirmed viral infections</w:t>
      </w:r>
    </w:p>
    <w:p>
      <w:r>
        <w:t>(d) A single fixed antibiotic used for every infection ever</w:t>
      </w:r>
    </w:p>
    <w:p>
      <w:r>
        <w:t>Answer: a</w:t>
      </w:r>
    </w:p>
    <w:p>
      <w:r>
        <w:t>Solution: ✅ Correct Answer: a. Treatment started before culture results based on the most likely pathogens and local resistance patterns.</w:t>
      </w:r>
    </w:p>
    <w:p>
      <w:r>
        <w:t>🧠 Clinical Rationale: Empiric therapy covers the likely organisms immediately in serious infection, then narrows once culture results return</w:t>
      </w:r>
    </w:p>
    <w:p>
      <w:r>
        <w:t>🔍 Key Clues: Empiric = best guess before results</w:t>
      </w:r>
    </w:p>
    <w:p>
      <w:r>
        <w:t>🩺 Nursing Action: De-escalate when sensitivities arrive</w:t>
      </w:r>
    </w:p>
    <w:p>
      <w:r>
        <w:t>❌ Why Not Others: (b) Treatment given only after culture and sensitivity results return — not the correct answer; (c) Antibiotics given only for confirmed viral infections — not the correct answer; (d) A single fixed antibiotic used for every infection ever — not the correct answer.</w:t>
      </w:r>
    </w:p>
    <w:p>
      <w:r>
        <w:t>⚠️ Exam Trap: Broad empiric coverage starts the treatment</w:t>
      </w:r>
    </w:p>
    <w:p>
      <w:r>
        <w:t>⚡ 5-Second Recall: Narrow once the organism is known</w:t>
      </w:r>
    </w:p>
    <w:p>
      <w:r>
        <w:t>Question: Culture results return showing a sensitive organism after broad empiric therapy began. What is the best action?</w:t>
      </w:r>
    </w:p>
    <w:p>
      <w:r>
        <w:t>(a) Switch to the broadest possible drug to be extra safe</w:t>
      </w:r>
    </w:p>
    <w:p>
      <w:r>
        <w:t>(b) Stop all antibiotics because the culture grew something</w:t>
      </w:r>
    </w:p>
    <w:p>
      <w:r>
        <w:t>(c) Continue the broad agent for the full original duration regardless</w:t>
      </w:r>
    </w:p>
    <w:p>
      <w:r>
        <w:t>(d) De-escalate to the narrowest effective antibiotic based on the sensitivity report</w:t>
      </w:r>
    </w:p>
    <w:p>
      <w:r>
        <w:t>Answer: d</w:t>
      </w:r>
    </w:p>
    <w:p>
      <w:r>
        <w:t>Solution: ✅ Correct Answer: d. De-escalate to the narrowest effective antibiotic based on the sensitivity report.</w:t>
      </w:r>
    </w:p>
    <w:p>
      <w:r>
        <w:t>🧠 Clinical Rationale: De-escalation to the narrowest effective agent reduces resistance and side effects while treating the identified organism</w:t>
      </w:r>
    </w:p>
    <w:p>
      <w:r>
        <w:t>🔍 Key Clues: Narrow the drug to the sensitivities</w:t>
      </w:r>
    </w:p>
    <w:p>
      <w:r>
        <w:t>🩺 Nursing Action: De-escalation is a stewardship core act</w:t>
      </w:r>
    </w:p>
    <w:p>
      <w:r>
        <w:t>❌ Why Not Others: (a) Switch to the broadest possible drug to be extra safe — not the correct answer; (b) Stop all antibiotics because the culture grew something — not the correct answer; (c) Continue the broad agent for the full original duration regardless — not the correct answer.</w:t>
      </w:r>
    </w:p>
    <w:p>
      <w:r>
        <w:t>⚠️ Exam Trap: Match the drug to the bug</w:t>
      </w:r>
    </w:p>
    <w:p>
      <w:r>
        <w:t>⚡ 5-Second Recall: Narrowing preserves the flora</w:t>
      </w:r>
    </w:p>
    <w:p>
      <w:r>
        <w:t>Question: In a sensitivity report, an organism marked resistant (R) means?</w:t>
      </w:r>
    </w:p>
    <w:p>
      <w:r>
        <w:t>(a) The antibiotic is unlikely to treat the infection, so the drug should be avoided</w:t>
      </w:r>
    </w:p>
    <w:p>
      <w:r>
        <w:t>(b) Resistance means the drug cures the infection faster</w:t>
      </w:r>
    </w:p>
    <w:p>
      <w:r>
        <w:t>(c) The antibiotic will work better than any alternative</w:t>
      </w:r>
    </w:p>
    <w:p>
      <w:r>
        <w:t>(d) The report is unreliable and must be repeated twice</w:t>
      </w:r>
    </w:p>
    <w:p>
      <w:r>
        <w:t>Answer: a</w:t>
      </w:r>
    </w:p>
    <w:p>
      <w:r>
        <w:t>Solution: ✅ Correct Answer: a.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🔍 Key Clues: Resistant means the drug will fail</w:t>
      </w:r>
    </w:p>
    <w:p>
      <w:r>
        <w:t>🩺 Nursing Action: Sensitive drugs are chosen first</w:t>
      </w:r>
    </w:p>
    <w:p>
      <w:r>
        <w:t>❌ Why Not Others: (b) Resistance means the drug cures the infection faster — not the correct answer; (c) The antibiotic will work better than any alternative — not the correct answer; (d) The report is unreliable and must be repeated twice — not the correct answer.</w:t>
      </w:r>
    </w:p>
    <w:p>
      <w:r>
        <w:t>⚠️ Exam Trap: Intermediate results need clinical judgement</w:t>
      </w:r>
    </w:p>
    <w:p>
      <w:r>
        <w:t>⚡ 5-Second Recall: Match the antibiotic to the S result</w:t>
      </w:r>
    </w:p>
    <w:p>
      <w:r>
        <w:t>Question: A patient asks the nurse about culture before antibiotics timing. Which response by the nurse is correct?</w:t>
      </w:r>
    </w:p>
    <w:p>
      <w:r>
        <w:t>(a) Cultures work better after antibiotics have killed everything</w:t>
      </w:r>
    </w:p>
    <w:p>
      <w:r>
        <w:t>(b) Cultures are cosmetic and never change antibiotic choice</w:t>
      </w:r>
    </w:p>
    <w:p>
      <w:r>
        <w:t>(c) Cultures identify the organism and sensitivities so therapy can be targeted accurately</w:t>
      </w:r>
    </w:p>
    <w:p>
      <w:r>
        <w:t>(d) Antibiotics must start only after the culture has grown for a week</w:t>
      </w:r>
    </w:p>
    <w:p>
      <w:r>
        <w:t>Answer: c</w:t>
      </w:r>
    </w:p>
    <w:p>
      <w:r>
        <w:t>Solution: ✅ Correct Answer: c.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🩺 Nursing Action: Targeted therapy follows sensitivity results</w:t>
      </w:r>
    </w:p>
    <w:p>
      <w:r>
        <w:t>❌ Why Not Others: (a) Cultures work better after antibiotics have killed everything — not the correct answer; (b) Cultures are cosmetic and never change antibiotic choice — not the correct answer; (d) Antibiotics must start only after the culture has grown for a week — not the correct answer.</w:t>
      </w:r>
    </w:p>
    <w:p>
      <w:r>
        <w:t>⚠️ Exam Trap: Contaminated early cultures mislead treatment</w:t>
      </w:r>
    </w:p>
    <w:p>
      <w:r>
        <w:t>⚡ 5-Second Recall: Always culture before antibiotics when possible</w:t>
      </w:r>
    </w:p>
    <w:p>
      <w:r>
        <w:t>Question: A patient asks the nurse about empiric versus targeted therapy. Which response by the nurse is correct?</w:t>
      </w:r>
    </w:p>
    <w:p>
      <w:r>
        <w:t>(a) A single fixed antibiotic used for every infection ever</w:t>
      </w:r>
    </w:p>
    <w:p>
      <w:r>
        <w:t>(b) Antibiotics given only for confirmed viral infections</w:t>
      </w:r>
    </w:p>
    <w:p>
      <w:r>
        <w:t>(c) Treatment started before culture results based on the most likely pathogens and local resistance patterns</w:t>
      </w:r>
    </w:p>
    <w:p>
      <w:r>
        <w:t>(d) Treatment given only after culture and sensitivity results return</w:t>
      </w:r>
    </w:p>
    <w:p>
      <w:r>
        <w:t>Answer: c</w:t>
      </w:r>
    </w:p>
    <w:p>
      <w:r>
        <w:t>Solution: ✅ Correct Answer: c. Treatment started before culture results based on the most likely pathogens and local resistance patterns.</w:t>
      </w:r>
    </w:p>
    <w:p>
      <w:r>
        <w:t>🧠 Clinical Rationale: Empiric therapy covers the likely organisms immediately in serious infection, then narrows once culture results return</w:t>
      </w:r>
    </w:p>
    <w:p>
      <w:r>
        <w:t>🩺 Nursing Action: De-escalate when sensitivities arrive</w:t>
      </w:r>
    </w:p>
    <w:p>
      <w:r>
        <w:t>❌ Why Not Others: (a) A single fixed antibiotic used for every infection ever — not the correct answer; (b) Antibiotics given only for confirmed viral infections — not the correct answer; (d) Treatment given only after culture and sensitivity results return — not the correct answer.</w:t>
      </w:r>
    </w:p>
    <w:p>
      <w:r>
        <w:t>⚠️ Exam Trap: Broad empiric coverage starts the treatment</w:t>
      </w:r>
    </w:p>
    <w:p>
      <w:r>
        <w:t>⚡ 5-Second Recall: Narrow once the organism is known</w:t>
      </w:r>
    </w:p>
    <w:p>
      <w:r>
        <w:t>Question: The nurse is teaching a patient about de-escalation narrow spectrum based on culture. Which statement by the patient indicates correct understanding?</w:t>
      </w:r>
    </w:p>
    <w:p>
      <w:r>
        <w:t>(a) Continue the broad agent for the full original duration regardless</w:t>
      </w:r>
    </w:p>
    <w:p>
      <w:r>
        <w:t>(b) De-escalate to the narrowest effective antibiotic based on the sensitivity report</w:t>
      </w:r>
    </w:p>
    <w:p>
      <w:r>
        <w:t>(c) Switch to the broadest possible drug to be extra safe</w:t>
      </w:r>
    </w:p>
    <w:p>
      <w:r>
        <w:t>(d) Stop all antibiotics because the culture grew something</w:t>
      </w:r>
    </w:p>
    <w:p>
      <w:r>
        <w:t>Answer: b</w:t>
      </w:r>
    </w:p>
    <w:p>
      <w:r>
        <w:t>Solution: ✅ Correct Answer: b. De-escalate to the narrowest effective antibiotic based on the sensitivity report.</w:t>
      </w:r>
    </w:p>
    <w:p>
      <w:r>
        <w:t>🧠 Clinical Rationale: De-escalation to the narrowest effective agent reduces resistance and side effects while treating the identified organism</w:t>
      </w:r>
    </w:p>
    <w:p>
      <w:r>
        <w:t>🩺 Nursing Action: De-escalation is a stewardship core act</w:t>
      </w:r>
    </w:p>
    <w:p>
      <w:r>
        <w:t>❌ Why Not Others: (a) Continue the broad agent for the full original duration regardless — not the correct answer; (c) Switch to the broadest possible drug to be extra safe — not the correct answer; (d) Stop all antibiotics because the culture grew something — not the correct answer.</w:t>
      </w:r>
    </w:p>
    <w:p>
      <w:r>
        <w:t>⚠️ Exam Trap: Match the drug to the bug</w:t>
      </w:r>
    </w:p>
    <w:p>
      <w:r>
        <w:t>⚡ 5-Second Recall: Narrowing preserves the flora</w:t>
      </w:r>
    </w:p>
    <w:p>
      <w:r>
        <w:t>Question: A patient asks the nurse about sensitivity reporting S I R interpretation. Which response by the nurse is correct?</w:t>
      </w:r>
    </w:p>
    <w:p>
      <w:r>
        <w:t>(a) The antibiotic is unlikely to treat the infection, so the drug should be avoided</w:t>
      </w:r>
    </w:p>
    <w:p>
      <w:r>
        <w:t>(b) Resistance means the drug cures the infection faster</w:t>
      </w:r>
    </w:p>
    <w:p>
      <w:r>
        <w:t>(c) The report is unreliable and must be repeated twice</w:t>
      </w:r>
    </w:p>
    <w:p>
      <w:r>
        <w:t>(d) The antibiotic will work better than any alternative</w:t>
      </w:r>
    </w:p>
    <w:p>
      <w:r>
        <w:t>Answer: a</w:t>
      </w:r>
    </w:p>
    <w:p>
      <w:r>
        <w:t>Solution: ✅ Correct Answer: a.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🩺 Nursing Action: Sensitive drugs are chosen first</w:t>
      </w:r>
    </w:p>
    <w:p>
      <w:r>
        <w:t>❌ Why Not Others: (b) Resistance means the drug cures the infection faster — not the correct answer; (c) The report is unreliable and must be repeated twice — not the correct answer; (d) The antibiotic will work better than any alternative — not the correct answer.</w:t>
      </w:r>
    </w:p>
    <w:p>
      <w:r>
        <w:t>⚠️ Exam Trap: Intermediate results need clinical judgement</w:t>
      </w:r>
    </w:p>
    <w:p>
      <w:r>
        <w:t>⚡ 5-Second Recall: Match the antibiotic to the S result</w:t>
      </w:r>
    </w:p>
    <w:p>
      <w:r>
        <w:t>Question: A patient is receiving culture before antibiotics timing. Which nursing action should the nurse perform FIRST?</w:t>
      </w:r>
    </w:p>
    <w:p>
      <w:r>
        <w:t>(a) Cultures are cosmetic and never change antibiotic choice</w:t>
      </w:r>
    </w:p>
    <w:p>
      <w:r>
        <w:t>(b) Antibiotics must start only after the culture has grown for a week</w:t>
      </w:r>
    </w:p>
    <w:p>
      <w:r>
        <w:t>(c) Cultures identify the organism and sensitivities so therapy can be targeted accurately</w:t>
      </w:r>
    </w:p>
    <w:p>
      <w:r>
        <w:t>(d) Cultures work better after antibiotics have killed everything</w:t>
      </w:r>
    </w:p>
    <w:p>
      <w:r>
        <w:t>Answer: c</w:t>
      </w:r>
    </w:p>
    <w:p>
      <w:r>
        <w:t>Solution: ✅ Correct Answer: c.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Targeted therapy follows sensitivity results</w:t>
      </w:r>
    </w:p>
    <w:p>
      <w:r>
        <w:t>❌ Why Not Others: (a) Cultures are cosmetic and never change antibiotic choice — not the correct answer; (b) Antibiotics must start only after the culture has grown for a week — not the correct answer; (d) Cultures work better after antibiotics have killed everything — not the correct answer.</w:t>
      </w:r>
    </w:p>
    <w:p>
      <w:r>
        <w:t>⚡ 5-Second Recall: Always culture before antibiotics when possible</w:t>
      </w:r>
    </w:p>
    <w:p>
      <w:r>
        <w:t>Question: Which statement about empiric versus targeted therapy is correct?</w:t>
      </w:r>
    </w:p>
    <w:p>
      <w:r>
        <w:t>(a) A single fixed antibiotic used for every infection ever</w:t>
      </w:r>
    </w:p>
    <w:p>
      <w:r>
        <w:t>(b) Treatment given only after culture and sensitivity results return</w:t>
      </w:r>
    </w:p>
    <w:p>
      <w:r>
        <w:t>(c) Treatment started before culture results based on the most likely pathogens and local resistance patterns</w:t>
      </w:r>
    </w:p>
    <w:p>
      <w:r>
        <w:t>(d) Antibiotics given only for confirmed viral infections</w:t>
      </w:r>
    </w:p>
    <w:p>
      <w:r>
        <w:t>Answer: c</w:t>
      </w:r>
    </w:p>
    <w:p>
      <w:r>
        <w:t>Solution: ✅ Correct Answer: c. Treatment started before culture results based on the most likely pathogens and local resistance patterns.</w:t>
      </w:r>
    </w:p>
    <w:p>
      <w:r>
        <w:t>🧠 Clinical Rationale: Empiric therapy covers the likely organisms immediately in serious infection, then narrows once culture results return</w:t>
      </w:r>
    </w:p>
    <w:p>
      <w:r>
        <w:t>🩺 Nursing Action: De-escalate when sensitivities arrive</w:t>
      </w:r>
    </w:p>
    <w:p>
      <w:r>
        <w:t>❌ Why Not Others: (a) A single fixed antibiotic used for every infection ever — not the correct answer; (b) Treatment given only after culture and sensitivity results return — not the correct answer; (d) Antibiotics given only for confirmed viral infections — not the correct answer.</w:t>
      </w:r>
    </w:p>
    <w:p>
      <w:r>
        <w:t>⚡ 5-Second Recall: Narrow once the organism is known</w:t>
      </w:r>
    </w:p>
    <w:p>
      <w:r>
        <w:t>Question: A patient is receiving de-escalation narrow spectrum based on culture. Which nursing action should the nurse perform FIRST?</w:t>
      </w:r>
    </w:p>
    <w:p>
      <w:r>
        <w:t>(a) Switch to the broadest possible drug to be extra safe</w:t>
      </w:r>
    </w:p>
    <w:p>
      <w:r>
        <w:t>(b) De-escalate to the narrowest effective antibiotic based on the sensitivity report</w:t>
      </w:r>
    </w:p>
    <w:p>
      <w:r>
        <w:t>(c) Continue the broad agent for the full original duration regardless</w:t>
      </w:r>
    </w:p>
    <w:p>
      <w:r>
        <w:t>(d) Stop all antibiotics because the culture grew something</w:t>
      </w:r>
    </w:p>
    <w:p>
      <w:r>
        <w:t>Answer: b</w:t>
      </w:r>
    </w:p>
    <w:p>
      <w:r>
        <w:t>Solution: ✅ Correct Answer: b. De-escalate to the narrowest effective antibiotic based on the sensitivity report.</w:t>
      </w:r>
    </w:p>
    <w:p>
      <w:r>
        <w:t>🧠 Clinical Rationale: De-escalation to the narrowest effective agent reduces resistance and side effects while treating the identified organism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De-escalation is a stewardship core act</w:t>
      </w:r>
    </w:p>
    <w:p>
      <w:r>
        <w:t>❌ Why Not Others: (a) Switch to the broadest possible drug to be extra safe — not the correct answer; (c) Continue the broad agent for the full original duration regardless — not the correct answer; (d) Stop all antibiotics because the culture grew something — not the correct answer.</w:t>
      </w:r>
    </w:p>
    <w:p>
      <w:r>
        <w:t>⚡ 5-Second Recall: Narrowing preserves the flora</w:t>
      </w:r>
    </w:p>
    <w:p>
      <w:r>
        <w:t>Question: Which statement about sensitivity reporting S I R interpretation is correct?</w:t>
      </w:r>
    </w:p>
    <w:p>
      <w:r>
        <w:t>(a) The antibiotic is unlikely to treat the infection, so the drug should be avoided</w:t>
      </w:r>
    </w:p>
    <w:p>
      <w:r>
        <w:t>(b) The antibiotic will work better than any alternative</w:t>
      </w:r>
    </w:p>
    <w:p>
      <w:r>
        <w:t>(c) The report is unreliable and must be repeated twice</w:t>
      </w:r>
    </w:p>
    <w:p>
      <w:r>
        <w:t>(d) Resistance means the drug cures the infection faster</w:t>
      </w:r>
    </w:p>
    <w:p>
      <w:r>
        <w:t>Answer: a</w:t>
      </w:r>
    </w:p>
    <w:p>
      <w:r>
        <w:t>Solution: ✅ Correct Answer: a.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🩺 Nursing Action: Sensitive drugs are chosen first</w:t>
      </w:r>
    </w:p>
    <w:p>
      <w:r>
        <w:t>❌ Why Not Others: (b) The antibiotic will work better than any alternative — not the correct answer; (c) The report is unreliable and must be repeated twice — not the correct answer; (d) Resistance means the drug cures the infection faster — not the correct answer.</w:t>
      </w:r>
    </w:p>
    <w:p>
      <w:r>
        <w:t>⚡ 5-Second Recall: Match the antibiotic to the S result</w:t>
      </w:r>
    </w:p>
    <w:p>
      <w:r>
        <w:t>Question: The nurse is caring for a patient receiving culture before antibiotics timing. Which response is most appropriate?</w:t>
      </w:r>
    </w:p>
    <w:p>
      <w:r>
        <w:t>(a) Cultures are cosmetic and never change antibiotic choice</w:t>
      </w:r>
    </w:p>
    <w:p>
      <w:r>
        <w:t>(b) Antibiotics must start only after the culture has grown for a week</w:t>
      </w:r>
    </w:p>
    <w:p>
      <w:r>
        <w:t>(c) Cultures work better after antibiotics have killed everything</w:t>
      </w:r>
    </w:p>
    <w:p>
      <w:r>
        <w:t>(d) Cultures identify the organism and sensitivities so therapy can be targeted accurately</w:t>
      </w:r>
    </w:p>
    <w:p>
      <w:r>
        <w:t>Answer: d</w:t>
      </w:r>
    </w:p>
    <w:p>
      <w:r>
        <w:t>Solution: ✅ Correct Answer: d.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🩺 Nursing Action: Targeted therapy follows sensitivity results</w:t>
      </w:r>
    </w:p>
    <w:p>
      <w:r>
        <w:t>❌ Why Not Others: (a) Cultures are cosmetic and never change antibiotic choice — not the correct answer; (b) Antibiotics must start only after the culture has grown for a week — not the correct answer; (c) Cultures work better after antibiotics have killed everything — not the correct answer.</w:t>
      </w:r>
    </w:p>
    <w:p>
      <w:r>
        <w:t>⚡ 5-Second Recall: Always culture before antibiotics when possible</w:t>
      </w:r>
    </w:p>
    <w:p>
      <w:r>
        <w:t>Question: The nurse is caring for a patient receiving empiric versus targeted therapy. Which response is most appropriate?</w:t>
      </w:r>
    </w:p>
    <w:p>
      <w:r>
        <w:t>(a) A single fixed antibiotic used for every infection ever</w:t>
      </w:r>
    </w:p>
    <w:p>
      <w:r>
        <w:t>(b) Treatment given only after culture and sensitivity results return</w:t>
      </w:r>
    </w:p>
    <w:p>
      <w:r>
        <w:t>(c) Antibiotics given only for confirmed viral infections</w:t>
      </w:r>
    </w:p>
    <w:p>
      <w:r>
        <w:t>(d) Treatment started before culture results based on the most likely pathogens and local resistance patterns</w:t>
      </w:r>
    </w:p>
    <w:p>
      <w:r>
        <w:t>Answer: d</w:t>
      </w:r>
    </w:p>
    <w:p>
      <w:r>
        <w:t>Solution: ✅ Correct Answer: d. Treatment started before culture results based on the most likely pathogens and local resistance patterns.</w:t>
      </w:r>
    </w:p>
    <w:p>
      <w:r>
        <w:t>🧠 Clinical Rationale: Empiric therapy covers the likely organisms immediately in serious infection, then narrows once culture results return</w:t>
      </w:r>
    </w:p>
    <w:p>
      <w:r>
        <w:t>🩺 Nursing Action: De-escalate when sensitivities arrive</w:t>
      </w:r>
    </w:p>
    <w:p>
      <w:r>
        <w:t>❌ Why Not Others: (a) A single fixed antibiotic used for every infection ever — not the correct answer; (b) Treatment given only after culture and sensitivity results return — not the correct answer; (c) Antibiotics given only for confirmed viral infections — not the correct answer.</w:t>
      </w:r>
    </w:p>
    <w:p>
      <w:r>
        <w:t>⚡ 5-Second Recall: Narrow once the organism is known</w:t>
      </w:r>
    </w:p>
    <w:p>
      <w:r>
        <w:t>Question: Which assessment finding in a patient receiving de-escalation narrow spectrum based on culture is MOST concerning and requires immediate follow-up?</w:t>
      </w:r>
    </w:p>
    <w:p>
      <w:r>
        <w:t>(a) Continue the broad agent for the full original duration regardless</w:t>
      </w:r>
    </w:p>
    <w:p>
      <w:r>
        <w:t>(b) Switch to the broadest possible drug to be extra safe</w:t>
      </w:r>
    </w:p>
    <w:p>
      <w:r>
        <w:t>(c) Stop all antibiotics because the culture grew something</w:t>
      </w:r>
    </w:p>
    <w:p>
      <w:r>
        <w:t>(d) De-escalate to the narrowest effective antibiotic based on the sensitivity report</w:t>
      </w:r>
    </w:p>
    <w:p>
      <w:r>
        <w:t>Answer: d</w:t>
      </w:r>
    </w:p>
    <w:p>
      <w:r>
        <w:t>Solution: ✅ Correct Answer: d. De-escalate to the narrowest effective antibiotic based on the sensitivity report.</w:t>
      </w:r>
    </w:p>
    <w:p>
      <w:r>
        <w:t>🧠 Clinical Rationale: De-escalation to the narrowest effective agent reduces resistance and side effects while treating the identified organism</w:t>
      </w:r>
    </w:p>
    <w:p>
      <w:r>
        <w:t>🔍 Key Clues: Narrow the drug to the sensitivities</w:t>
      </w:r>
    </w:p>
    <w:p>
      <w:r>
        <w:t>🩺 Nursing Action: De-escalation is a stewardship core act</w:t>
      </w:r>
    </w:p>
    <w:p>
      <w:r>
        <w:t>❌ Why Not Others: (a) Continue the broad agent for the full original duration regardless — not the correct answer; (b) Switch to the broadest possible drug to be extra safe — not the correct answer; (c) Stop all antibiotics because the culture grew something — not the correct answer.</w:t>
      </w:r>
    </w:p>
    <w:p>
      <w:r>
        <w:t>⚡ 5-Second Recall: Narrowing preserves the flora</w:t>
      </w:r>
    </w:p>
    <w:p>
      <w:r>
        <w:t>Question: The nurse is caring for a patient receiving sensitivity reporting S I R interpretation. Which response is most appropriate?</w:t>
      </w:r>
    </w:p>
    <w:p>
      <w:r>
        <w:t>(a) The report is unreliable and must be repeated twice</w:t>
      </w:r>
    </w:p>
    <w:p>
      <w:r>
        <w:t>(b) The antibiotic is unlikely to treat the infection, so the drug should be avoided</w:t>
      </w:r>
    </w:p>
    <w:p>
      <w:r>
        <w:t>(c) Resistance means the drug cures the infection faster</w:t>
      </w:r>
    </w:p>
    <w:p>
      <w:r>
        <w:t>(d) The antibiotic will work better than any alternative</w:t>
      </w:r>
    </w:p>
    <w:p>
      <w:r>
        <w:t>Answer: b</w:t>
      </w:r>
    </w:p>
    <w:p>
      <w:r>
        <w:t>Solution: ✅ Correct Answer: b.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🩺 Nursing Action: Sensitive drugs are chosen first</w:t>
      </w:r>
    </w:p>
    <w:p>
      <w:r>
        <w:t>❌ Why Not Others: (a) The report is unreliable and must be repeated twice — not the correct answer; (c) Resistance means the drug cures the infection faster — not the correct answer; (d) The antibiotic will work better than any alternative — not the correct answer.</w:t>
      </w:r>
    </w:p>
    <w:p>
      <w:r>
        <w:t>⚡ 5-Second Recall: Match the antibiotic to the S result</w:t>
      </w:r>
    </w:p>
    <w:p>
      <w:r>
        <w:t>Question: The nurse demonstrates correct understanding of culture before antibiotics timing by identifying which response as appropriate?</w:t>
      </w:r>
    </w:p>
    <w:p>
      <w:r>
        <w:t>(a) Cultures identify the organism and sensitivities so therapy can be targeted accurately</w:t>
      </w:r>
    </w:p>
    <w:p>
      <w:r>
        <w:t>(b) Cultures are cosmetic and never change antibiotic choice</w:t>
      </w:r>
    </w:p>
    <w:p>
      <w:r>
        <w:t>(c) Antibiotics must start only after the culture has grown for a week</w:t>
      </w:r>
    </w:p>
    <w:p>
      <w:r>
        <w:t>(d) Cultures work better after antibiotics have killed everything</w:t>
      </w:r>
    </w:p>
    <w:p>
      <w:r>
        <w:t>Answer: a</w:t>
      </w:r>
    </w:p>
    <w:p>
      <w:r>
        <w:t>Solution: ✅ Correct Answer: a. Cultures identify the organism and sensitivities so therapy can be targeted accurately.</w:t>
      </w:r>
    </w:p>
    <w:p>
      <w:r>
        <w:t>🧠 Clinical Rationale: Pre-antibiotic cultures maximise the chance of identifying the pathogen and its sensitivities, allowing targeted rather than broad therapy</w:t>
      </w:r>
    </w:p>
    <w:p>
      <w:r>
        <w:t>🩺 Nursing Action: Targeted therapy follows sensitivity results</w:t>
      </w:r>
    </w:p>
    <w:p>
      <w:r>
        <w:t>❌ Why Not Others: (b) Cultures are cosmetic and never change antibiotic choice — not the correct answer; (c) Antibiotics must start only after the culture has grown for a week — not the correct answer; (d) Cultures work better after antibiotics have killed everything — not the correct answer.</w:t>
      </w:r>
    </w:p>
    <w:p>
      <w:r>
        <w:t>⚡ 5-Second Recall: Always culture before antibiotics when possible</w:t>
      </w:r>
    </w:p>
    <w:p>
      <w:r>
        <w:t>Question: The nurse demonstrates correct understanding of empiric versus targeted therapy by identifying which response as appropriate?</w:t>
      </w:r>
    </w:p>
    <w:p>
      <w:r>
        <w:t>(a) Treatment started before culture results based on the most likely pathogens and local resistance patterns</w:t>
      </w:r>
    </w:p>
    <w:p>
      <w:r>
        <w:t>(b) Antibiotics given only for confirmed viral infections</w:t>
      </w:r>
    </w:p>
    <w:p>
      <w:r>
        <w:t>(c) A single fixed antibiotic used for every infection ever</w:t>
      </w:r>
    </w:p>
    <w:p>
      <w:r>
        <w:t>(d) Treatment given only after culture and sensitivity results return</w:t>
      </w:r>
    </w:p>
    <w:p>
      <w:r>
        <w:t>Answer: a</w:t>
      </w:r>
    </w:p>
    <w:p>
      <w:r>
        <w:t>Solution: ✅ Correct Answer: a. Treatment started before culture results based on the most likely pathogens and local resistance patterns.</w:t>
      </w:r>
    </w:p>
    <w:p>
      <w:r>
        <w:t>🧠 Clinical Rationale: Empiric therapy covers the likely organisms immediately in serious infection, then narrows once culture results return</w:t>
      </w:r>
    </w:p>
    <w:p>
      <w:r>
        <w:t>🩺 Nursing Action: De-escalate when sensitivities arrive</w:t>
      </w:r>
    </w:p>
    <w:p>
      <w:r>
        <w:t>❌ Why Not Others: (b) Antibiotics given only for confirmed viral infections — not the correct answer; (c) A single fixed antibiotic used for every infection ever — not the correct answer; (d) Treatment given only after culture and sensitivity results return — not the correct answer.</w:t>
      </w:r>
    </w:p>
    <w:p>
      <w:r>
        <w:t>⚡ 5-Second Recall: Narrow once the organism is known</w:t>
      </w:r>
    </w:p>
    <w:p>
      <w:r>
        <w:t>Question: The nurse demonstrates correct understanding of de-escalation narrow spectrum based on culture by identifying which response as appropriate?</w:t>
      </w:r>
    </w:p>
    <w:p>
      <w:r>
        <w:t>(a) De-escalate to the narrowest effective antibiotic based on the sensitivity report</w:t>
      </w:r>
    </w:p>
    <w:p>
      <w:r>
        <w:t>(b) Stop all antibiotics because the culture grew something</w:t>
      </w:r>
    </w:p>
    <w:p>
      <w:r>
        <w:t>(c) Switch to the broadest possible drug to be extra safe</w:t>
      </w:r>
    </w:p>
    <w:p>
      <w:r>
        <w:t>(d) Continue the broad agent for the full original duration regardless</w:t>
      </w:r>
    </w:p>
    <w:p>
      <w:r>
        <w:t>Answer: a</w:t>
      </w:r>
    </w:p>
    <w:p>
      <w:r>
        <w:t>Solution: ✅ Correct Answer: a. De-escalate to the narrowest effective antibiotic based on the sensitivity report.</w:t>
      </w:r>
    </w:p>
    <w:p>
      <w:r>
        <w:t>🧠 Clinical Rationale: De-escalation to the narrowest effective agent reduces resistance and side effects while treating the identified organism</w:t>
      </w:r>
    </w:p>
    <w:p>
      <w:r>
        <w:t>🩺 Nursing Action: De-escalation is a stewardship core act</w:t>
      </w:r>
    </w:p>
    <w:p>
      <w:r>
        <w:t>❌ Why Not Others: (b) Stop all antibiotics because the culture grew something — not the correct answer; (c) Switch to the broadest possible drug to be extra safe — not the correct answer; (d) Continue the broad agent for the full original duration regardless — not the correct answer.</w:t>
      </w:r>
    </w:p>
    <w:p>
      <w:r>
        <w:t>⚡ 5-Second Recall: Narrowing preserves the flora</w:t>
      </w:r>
    </w:p>
    <w:p>
      <w:r>
        <w:t>Question: The nurse demonstrates correct understanding of sensitivity reporting S I R interpretation by identifying which response as appropriate?</w:t>
      </w:r>
    </w:p>
    <w:p>
      <w:r>
        <w:t>(a) The antibiotic is unlikely to treat the infection, so the drug should be avoided</w:t>
      </w:r>
    </w:p>
    <w:p>
      <w:r>
        <w:t>(b) Resistance means the drug cures the infection faster</w:t>
      </w:r>
    </w:p>
    <w:p>
      <w:r>
        <w:t>(c) The report is unreliable and must be repeated twice</w:t>
      </w:r>
    </w:p>
    <w:p>
      <w:r>
        <w:t>(d) The antibiotic will work better than any alternative</w:t>
      </w:r>
    </w:p>
    <w:p>
      <w:r>
        <w:t>Answer: a</w:t>
      </w:r>
    </w:p>
    <w:p>
      <w:r>
        <w:t>Solution: ✅ Correct Answer: a.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🩺 Nursing Action: Sensitive drugs are chosen first</w:t>
      </w:r>
    </w:p>
    <w:p>
      <w:r>
        <w:t>❌ Why Not Others: (b) Resistance means the drug cures the infection faster — not the correct answer; (c) The report is unreliable and must be repeated twice — not the correct answer; (d) The antibiotic will work better than any alternative — not the correct answer.</w:t>
      </w:r>
    </w:p>
    <w:p>
      <w:r>
        <w:t>⚡ 5-Second Recall: Match the antibiotic to the S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