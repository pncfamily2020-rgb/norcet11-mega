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must drug doses be adjusted in renal impairment?</w:t>
      </w:r>
    </w:p>
    <w:p>
      <w:r>
        <w:t>(a) Renally cleared drugs accumulate, raising toxicity risk, so doses or intervals change</w:t>
      </w:r>
    </w:p>
    <w:p>
      <w:r>
        <w:t>(b) Renal impairment makes all drugs safer without change</w:t>
      </w:r>
    </w:p>
    <w:p>
      <w:r>
        <w:t>(c) The kidneys never remove any drug from the body</w:t>
      </w:r>
    </w:p>
    <w:p>
      <w:r>
        <w:t>(d) Renal failure speeds the clearance of every drug</w:t>
      </w:r>
    </w:p>
    <w:p>
      <w:r>
        <w:t>Answer: a</w:t>
      </w:r>
    </w:p>
    <w:p>
      <w:r>
        <w:t>Solution: ✅ Correct Answer: a. Renally cleared drugs accumulate, raising toxicity risk, so doses or intervals change.</w:t>
      </w:r>
    </w:p>
    <w:p>
      <w:r>
        <w:t>🧠 Clinical Rationale: Failing kidneys cannot clear renally excreted drugs, so standard doses accumulate to toxic levels and must be reduced or spaced out</w:t>
      </w:r>
    </w:p>
    <w:p>
      <w:r>
        <w:t>🔍 Key Clues: Dose renally cleared drugs by kidney function</w:t>
      </w:r>
    </w:p>
    <w:p>
      <w:r>
        <w:t>🩺 Nursing Action: Accumulation causes toxicity</w:t>
      </w:r>
    </w:p>
    <w:p>
      <w:r>
        <w:t>❌ Why Not Others: (b) Renal impairment makes all drugs safer without change — not the correct answer; (c) The kidneys never remove any drug from the body — not the correct answer; (d) Renal failure speeds the clearance of every drug — not the correct answer.</w:t>
      </w:r>
    </w:p>
    <w:p>
      <w:r>
        <w:t>⚠️ Exam Trap: Check creatinine clearance before dosing</w:t>
      </w:r>
    </w:p>
    <w:p>
      <w:r>
        <w:t>⚡ 5-Second Recall: Adjust dose or interval</w:t>
      </w:r>
    </w:p>
    <w:p>
      <w:r>
        <w:t>Question: Which value guides drug dosing in a patient with kidney disease?</w:t>
      </w:r>
    </w:p>
    <w:p>
      <w:r>
        <w:t>(a) The haemoglobin level measured yesterday</w:t>
      </w:r>
    </w:p>
    <w:p>
      <w:r>
        <w:t>(b) The blood glucose from the morning fingerstick</w:t>
      </w:r>
    </w:p>
    <w:p>
      <w:r>
        <w:t>(c) The white cell count from the last infection</w:t>
      </w:r>
    </w:p>
    <w:p>
      <w:r>
        <w:t>(d) The estimated creatinine clearance from serum creatinine, age, sex and weight</w:t>
      </w:r>
    </w:p>
    <w:p>
      <w:r>
        <w:t>Answer: d</w:t>
      </w:r>
    </w:p>
    <w:p>
      <w:r>
        <w:t>Solution: ✅ Correct Answer: d. The estimated creatinine clearance from serum creatinine, age, sex and weight.</w:t>
      </w:r>
    </w:p>
    <w:p>
      <w:r>
        <w:t>🧠 Clinical Rationale: Creatinine clearance estimates glomerular filtration and guides dosing of renally cleared drugs</w:t>
      </w:r>
    </w:p>
    <w:p>
      <w:r>
        <w:t>🔍 Key Clues: Creatinine clearance drives renal dosing</w:t>
      </w:r>
    </w:p>
    <w:p>
      <w:r>
        <w:t>🩺 Nursing Action: Dose adjustments follow the clearance value</w:t>
      </w:r>
    </w:p>
    <w:p>
      <w:r>
        <w:t>❌ Why Not Others: (a) The haemoglobin level measured yesterday — not the correct answer; (b) The blood glucose from the morning fingerstick — not the correct answer; (c) The white cell count from the last infection — not the correct answer.</w:t>
      </w:r>
    </w:p>
    <w:p>
      <w:r>
        <w:t>⚠️ Exam Trap: Check it before renally cleared drugs</w:t>
      </w:r>
    </w:p>
    <w:p>
      <w:r>
        <w:t>⚡ 5-Second Recall: Kidney function decides the dose</w:t>
      </w:r>
    </w:p>
    <w:p>
      <w:r>
        <w:t>Question: Which drugs are avoided or dose adjusted in significant renal impairment?</w:t>
      </w:r>
    </w:p>
    <w:p>
      <w:r>
        <w:t>(a) Most oral vitamins at recommended doses</w:t>
      </w:r>
    </w:p>
    <w:p>
      <w:r>
        <w:t>(b) Penicillin for a confirmed sensitive infection</w:t>
      </w:r>
    </w:p>
    <w:p>
      <w:r>
        <w:t>(c) NSAIDs, aminoglycosides and certain contrast agents that injure the kidneys</w:t>
      </w:r>
    </w:p>
    <w:p>
      <w:r>
        <w:t>(d) Paracetamol at a normal short course dose</w:t>
      </w:r>
    </w:p>
    <w:p>
      <w:r>
        <w:t>Answer: c</w:t>
      </w:r>
    </w:p>
    <w:p>
      <w:r>
        <w:t>Solution: ✅ Correct Answer: c. NSAIDs, aminoglycosides and certain contrast agents that injure the kidneys.</w:t>
      </w:r>
    </w:p>
    <w:p>
      <w:r>
        <w:t>🧠 Clinical Rationale: Nephrotoxic drugs such as NSAIDs and aminoglycosides are avoided or adjusted when kidney function is poor</w:t>
      </w:r>
    </w:p>
    <w:p>
      <w:r>
        <w:t>🔍 Key Clues: Protect the failing kidney from toxins</w:t>
      </w:r>
    </w:p>
    <w:p>
      <w:r>
        <w:t>🩺 Nursing Action: Avoid NSAIDs in renal impairment</w:t>
      </w:r>
    </w:p>
    <w:p>
      <w:r>
        <w:t>❌ Why Not Others: (a) Most oral vitamins at recommended doses — not the correct answer; (b) Penicillin for a confirmed sensitive infection — not the correct answer; (d) Paracetamol at a normal short course dose — not the correct answer.</w:t>
      </w:r>
    </w:p>
    <w:p>
      <w:r>
        <w:t>⚠️ Exam Trap: Adjust aminoglycosides by renal function</w:t>
      </w:r>
    </w:p>
    <w:p>
      <w:r>
        <w:t>⚡ 5-Second Recall: Hydrate around nephrotoxic agents</w:t>
      </w:r>
    </w:p>
    <w:p>
      <w:r>
        <w:t>Question: A patient asks the nurse about renal impairment dosing concept why adjust. Which response by the nurse is correct?</w:t>
      </w:r>
    </w:p>
    <w:p>
      <w:r>
        <w:t>(a) Renal failure speeds the clearance of every drug</w:t>
      </w:r>
    </w:p>
    <w:p>
      <w:r>
        <w:t>(b) Renal impairment makes all drugs safer without change</w:t>
      </w:r>
    </w:p>
    <w:p>
      <w:r>
        <w:t>(c) Renally cleared drugs accumulate, raising toxicity risk, so doses or intervals change</w:t>
      </w:r>
    </w:p>
    <w:p>
      <w:r>
        <w:t>(d) The kidneys never remove any drug from the body</w:t>
      </w:r>
    </w:p>
    <w:p>
      <w:r>
        <w:t>Answer: c</w:t>
      </w:r>
    </w:p>
    <w:p>
      <w:r>
        <w:t>Solution: ✅ Correct Answer: c. Renally cleared drugs accumulate, raising toxicity risk, so doses or intervals change.</w:t>
      </w:r>
    </w:p>
    <w:p>
      <w:r>
        <w:t>🧠 Clinical Rationale: Failing kidneys cannot clear renally excreted drugs, so standard doses accumulate to toxic levels and must be reduced or spaced out</w:t>
      </w:r>
    </w:p>
    <w:p>
      <w:r>
        <w:t>🩺 Nursing Action: Accumulation causes toxicity</w:t>
      </w:r>
    </w:p>
    <w:p>
      <w:r>
        <w:t>❌ Why Not Others: (a) Renal failure speeds the clearance of every drug — not the correct answer; (b) Renal impairment makes all drugs safer without change — not the correct answer; (d) The kidneys never remove any drug from the body — not the correct answer.</w:t>
      </w:r>
    </w:p>
    <w:p>
      <w:r>
        <w:t>⚠️ Exam Trap: Check creatinine clearance before dosing</w:t>
      </w:r>
    </w:p>
    <w:p>
      <w:r>
        <w:t>⚡ 5-Second Recall: Adjust dose or interval</w:t>
      </w:r>
    </w:p>
    <w:p>
      <w:r>
        <w:t>Question: The nurse is teaching a patient about renal dose calculation creatinine clearance. Which statement by the patient indicates correct understanding?</w:t>
      </w:r>
    </w:p>
    <w:p>
      <w:r>
        <w:t>(a) The haemoglobin level measured yesterday</w:t>
      </w:r>
    </w:p>
    <w:p>
      <w:r>
        <w:t>(b) The estimated creatinine clearance from serum creatinine, age, sex and weight</w:t>
      </w:r>
    </w:p>
    <w:p>
      <w:r>
        <w:t>(c) The blood glucose from the morning fingerstick</w:t>
      </w:r>
    </w:p>
    <w:p>
      <w:r>
        <w:t>(d) The white cell count from the last infection</w:t>
      </w:r>
    </w:p>
    <w:p>
      <w:r>
        <w:t>Answer: b</w:t>
      </w:r>
    </w:p>
    <w:p>
      <w:r>
        <w:t>Solution: ✅ Correct Answer: b. The estimated creatinine clearance from serum creatinine, age, sex and weight.</w:t>
      </w:r>
    </w:p>
    <w:p>
      <w:r>
        <w:t>🧠 Clinical Rationale: Creatinine clearance estimates glomerular filtration and guides dosing of renally cleared drugs</w:t>
      </w:r>
    </w:p>
    <w:p>
      <w:r>
        <w:t>🩺 Nursing Action: Dose adjustments follow the clearance value</w:t>
      </w:r>
    </w:p>
    <w:p>
      <w:r>
        <w:t>❌ Why Not Others: (a) The haemoglobin level measured yesterday — not the correct answer; (c) The blood glucose from the morning fingerstick — not the correct answer; (d) The white cell count from the last infection — not the correct answer.</w:t>
      </w:r>
    </w:p>
    <w:p>
      <w:r>
        <w:t>⚠️ Exam Trap: Check it before renally cleared drugs</w:t>
      </w:r>
    </w:p>
    <w:p>
      <w:r>
        <w:t>⚡ 5-Second Recall: Kidney function decides the dose</w:t>
      </w:r>
    </w:p>
    <w:p>
      <w:r>
        <w:t>Question: The nurse is teaching a patient about renal impairment nephrotoxic drug avoidance. Which statement by the patient indicates correct understanding?</w:t>
      </w:r>
    </w:p>
    <w:p>
      <w:r>
        <w:t>(a) Penicillin for a confirmed sensitive infection</w:t>
      </w:r>
    </w:p>
    <w:p>
      <w:r>
        <w:t>(b) Most oral vitamins at recommended doses</w:t>
      </w:r>
    </w:p>
    <w:p>
      <w:r>
        <w:t>(c) NSAIDs, aminoglycosides and certain contrast agents that injure the kidneys</w:t>
      </w:r>
    </w:p>
    <w:p>
      <w:r>
        <w:t>(d) Paracetamol at a normal short course dose</w:t>
      </w:r>
    </w:p>
    <w:p>
      <w:r>
        <w:t>Answer: c</w:t>
      </w:r>
    </w:p>
    <w:p>
      <w:r>
        <w:t>Solution: ✅ Correct Answer: c. NSAIDs, aminoglycosides and certain contrast agents that injure the kidneys.</w:t>
      </w:r>
    </w:p>
    <w:p>
      <w:r>
        <w:t>🧠 Clinical Rationale: Nephrotoxic drugs such as NSAIDs and aminoglycosides are avoided or adjusted when kidney function is poor</w:t>
      </w:r>
    </w:p>
    <w:p>
      <w:r>
        <w:t>🩺 Nursing Action: Avoid NSAIDs in renal impairment</w:t>
      </w:r>
    </w:p>
    <w:p>
      <w:r>
        <w:t>❌ Why Not Others: (a) Penicillin for a confirmed sensitive infection — not the correct answer; (b) Most oral vitamins at recommended doses — not the correct answer; (d) Paracetamol at a normal short course dose — not the correct answer.</w:t>
      </w:r>
    </w:p>
    <w:p>
      <w:r>
        <w:t>⚠️ Exam Trap: Adjust aminoglycosides by renal function</w:t>
      </w:r>
    </w:p>
    <w:p>
      <w:r>
        <w:t>⚡ 5-Second Recall: Hydrate around nephrotoxic agents</w:t>
      </w:r>
    </w:p>
    <w:p>
      <w:r>
        <w:t>Question: Which statement about renal impairment dosing concept why adjust is correct?</w:t>
      </w:r>
    </w:p>
    <w:p>
      <w:r>
        <w:t>(a) Renal failure speeds the clearance of every drug</w:t>
      </w:r>
    </w:p>
    <w:p>
      <w:r>
        <w:t>(b) Renal impairment makes all drugs safer without change</w:t>
      </w:r>
    </w:p>
    <w:p>
      <w:r>
        <w:t>(c) Renally cleared drugs accumulate, raising toxicity risk, so doses or intervals change</w:t>
      </w:r>
    </w:p>
    <w:p>
      <w:r>
        <w:t>(d) The kidneys never remove any drug from the body</w:t>
      </w:r>
    </w:p>
    <w:p>
      <w:r>
        <w:t>Answer: c</w:t>
      </w:r>
    </w:p>
    <w:p>
      <w:r>
        <w:t>Solution: ✅ Correct Answer: c. Renally cleared drugs accumulate, raising toxicity risk, so doses or intervals change.</w:t>
      </w:r>
    </w:p>
    <w:p>
      <w:r>
        <w:t>🧠 Clinical Rationale: Failing kidneys cannot clear renally excreted drugs, so standard doses accumulate to toxic levels and must be reduced or spaced out</w:t>
      </w:r>
    </w:p>
    <w:p>
      <w:r>
        <w:t>🩺 Nursing Action: Accumulation causes toxicity</w:t>
      </w:r>
    </w:p>
    <w:p>
      <w:r>
        <w:t>❌ Why Not Others: (a) Renal failure speeds the clearance of every drug — not the correct answer; (b) Renal impairment makes all drugs safer without change — not the correct answer; (d) The kidneys never remove any drug from the body — not the correct answer.</w:t>
      </w:r>
    </w:p>
    <w:p>
      <w:r>
        <w:t>⚡ 5-Second Recall: Adjust dose or interval</w:t>
      </w:r>
    </w:p>
    <w:p>
      <w:r>
        <w:t>Question: A patient is receiving renal dose calculation creatinine clearance. Which nursing action should the nurse perform FIRST?</w:t>
      </w:r>
    </w:p>
    <w:p>
      <w:r>
        <w:t>(a) The estimated creatinine clearance from serum creatinine, age, sex and weight</w:t>
      </w:r>
    </w:p>
    <w:p>
      <w:r>
        <w:t>(b) The haemoglobin level measured yesterday</w:t>
      </w:r>
    </w:p>
    <w:p>
      <w:r>
        <w:t>(c) The blood glucose from the morning fingerstick</w:t>
      </w:r>
    </w:p>
    <w:p>
      <w:r>
        <w:t>(d) The white cell count from the last infection</w:t>
      </w:r>
    </w:p>
    <w:p>
      <w:r>
        <w:t>Answer: a</w:t>
      </w:r>
    </w:p>
    <w:p>
      <w:r>
        <w:t>Solution: ✅ Correct Answer: a. The estimated creatinine clearance from serum creatinine, age, sex and weight.</w:t>
      </w:r>
    </w:p>
    <w:p>
      <w:r>
        <w:t>🧠 Clinical Rationale: Creatinine clearance estimates glomerular filtration and guides dosing of renally cleared drugs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Dose adjustments follow the clearance value</w:t>
      </w:r>
    </w:p>
    <w:p>
      <w:r>
        <w:t>❌ Why Not Others: (b) The haemoglobin level measured yesterday — not the correct answer; (c) The blood glucose from the morning fingerstick — not the correct answer; (d) The white cell count from the last infection — not the correct answer.</w:t>
      </w:r>
    </w:p>
    <w:p>
      <w:r>
        <w:t>⚡ 5-Second Recall: Kidney function decides the dose</w:t>
      </w:r>
    </w:p>
    <w:p>
      <w:r>
        <w:t>Question: A patient is receiving renal impairment nephrotoxic drug avoidance. Which nursing action should the nurse perform FIRST?</w:t>
      </w:r>
    </w:p>
    <w:p>
      <w:r>
        <w:t>(a) Paracetamol at a normal short course dose</w:t>
      </w:r>
    </w:p>
    <w:p>
      <w:r>
        <w:t>(b) Penicillin for a confirmed sensitive infection</w:t>
      </w:r>
    </w:p>
    <w:p>
      <w:r>
        <w:t>(c) NSAIDs, aminoglycosides and certain contrast agents that injure the kidneys</w:t>
      </w:r>
    </w:p>
    <w:p>
      <w:r>
        <w:t>(d) Most oral vitamins at recommended doses</w:t>
      </w:r>
    </w:p>
    <w:p>
      <w:r>
        <w:t>Answer: c</w:t>
      </w:r>
    </w:p>
    <w:p>
      <w:r>
        <w:t>Solution: ✅ Correct Answer: c. NSAIDs, aminoglycosides and certain contrast agents that injure the kidneys.</w:t>
      </w:r>
    </w:p>
    <w:p>
      <w:r>
        <w:t>🧠 Clinical Rationale: Nephrotoxic drugs such as NSAIDs and aminoglycosides are avoided or adjusted when kidney function is poor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NSAIDs in renal impairment</w:t>
      </w:r>
    </w:p>
    <w:p>
      <w:r>
        <w:t>❌ Why Not Others: (a) Paracetamol at a normal short course dose — not the correct answer; (b) Penicillin for a confirmed sensitive infection — not the correct answer; (d) Most oral vitamins at recommended doses — not the correct answer.</w:t>
      </w:r>
    </w:p>
    <w:p>
      <w:r>
        <w:t>⚡ 5-Second Recall: Hydrate around nephrotoxic agents</w:t>
      </w:r>
    </w:p>
    <w:p>
      <w:r>
        <w:t>Question: The nurse is caring for a patient receiving renal impairment dosing concept why adjust. Which response is most appropriate?</w:t>
      </w:r>
    </w:p>
    <w:p>
      <w:r>
        <w:t>(a) Renal impairment makes all drugs safer without change</w:t>
      </w:r>
    </w:p>
    <w:p>
      <w:r>
        <w:t>(b) The kidneys never remove any drug from the body</w:t>
      </w:r>
    </w:p>
    <w:p>
      <w:r>
        <w:t>(c) Renally cleared drugs accumulate, raising toxicity risk, so doses or intervals change</w:t>
      </w:r>
    </w:p>
    <w:p>
      <w:r>
        <w:t>(d) Renal failure speeds the clearance of every drug</w:t>
      </w:r>
    </w:p>
    <w:p>
      <w:r>
        <w:t>Answer: c</w:t>
      </w:r>
    </w:p>
    <w:p>
      <w:r>
        <w:t>Solution: ✅ Correct Answer: c. Renally cleared drugs accumulate, raising toxicity risk, so doses or intervals change.</w:t>
      </w:r>
    </w:p>
    <w:p>
      <w:r>
        <w:t>🧠 Clinical Rationale: Failing kidneys cannot clear renally excreted drugs, so standard doses accumulate to toxic levels and must be reduced or spaced out</w:t>
      </w:r>
    </w:p>
    <w:p>
      <w:r>
        <w:t>🩺 Nursing Action: Accumulation causes toxicity</w:t>
      </w:r>
    </w:p>
    <w:p>
      <w:r>
        <w:t>❌ Why Not Others: (a) Renal impairment makes all drugs safer without change — not the correct answer; (b) The kidneys never remove any drug from the body — not the correct answer; (d) Renal failure speeds the clearance of every drug — not the correct answer.</w:t>
      </w:r>
    </w:p>
    <w:p>
      <w:r>
        <w:t>⚡ 5-Second Recall: Adjust dose or interval</w:t>
      </w:r>
    </w:p>
    <w:p>
      <w:r>
        <w:t>Question: Which assessment finding in a patient receiving renal dose calculation creatinine clearance is MOST concerning and requires immediate follow-up?</w:t>
      </w:r>
    </w:p>
    <w:p>
      <w:r>
        <w:t>(a) The blood glucose from the morning fingerstick</w:t>
      </w:r>
    </w:p>
    <w:p>
      <w:r>
        <w:t>(b) The haemoglobin level measured yesterday</w:t>
      </w:r>
    </w:p>
    <w:p>
      <w:r>
        <w:t>(c) The white cell count from the last infection</w:t>
      </w:r>
    </w:p>
    <w:p>
      <w:r>
        <w:t>(d) The estimated creatinine clearance from serum creatinine, age, sex and weight</w:t>
      </w:r>
    </w:p>
    <w:p>
      <w:r>
        <w:t>Answer: d</w:t>
      </w:r>
    </w:p>
    <w:p>
      <w:r>
        <w:t>Solution: ✅ Correct Answer: d. The estimated creatinine clearance from serum creatinine, age, sex and weight.</w:t>
      </w:r>
    </w:p>
    <w:p>
      <w:r>
        <w:t>🧠 Clinical Rationale: Creatinine clearance estimates glomerular filtration and guides dosing of renally cleared drugs</w:t>
      </w:r>
    </w:p>
    <w:p>
      <w:r>
        <w:t>🔍 Key Clues: Creatinine clearance drives renal dosing</w:t>
      </w:r>
    </w:p>
    <w:p>
      <w:r>
        <w:t>🩺 Nursing Action: Dose adjustments follow the clearance value</w:t>
      </w:r>
    </w:p>
    <w:p>
      <w:r>
        <w:t>❌ Why Not Others: (a) The blood glucose from the morning fingerstick — not the correct answer; (b) The haemoglobin level measured yesterday — not the correct answer; (c) The white cell count from the last infection — not the correct answer.</w:t>
      </w:r>
    </w:p>
    <w:p>
      <w:r>
        <w:t>⚡ 5-Second Recall: Kidney function decides the dose</w:t>
      </w:r>
    </w:p>
    <w:p>
      <w:r>
        <w:t>Question: Which assessment finding in a patient receiving renal impairment nephrotoxic drug avoidance is MOST concerning and requires immediate follow-up?</w:t>
      </w:r>
    </w:p>
    <w:p>
      <w:r>
        <w:t>(a) Paracetamol at a normal short course dose</w:t>
      </w:r>
    </w:p>
    <w:p>
      <w:r>
        <w:t>(b) Penicillin for a confirmed sensitive infection</w:t>
      </w:r>
    </w:p>
    <w:p>
      <w:r>
        <w:t>(c) Most oral vitamins at recommended doses</w:t>
      </w:r>
    </w:p>
    <w:p>
      <w:r>
        <w:t>(d) NSAIDs, aminoglycosides and certain contrast agents that injure the kidneys</w:t>
      </w:r>
    </w:p>
    <w:p>
      <w:r>
        <w:t>Answer: d</w:t>
      </w:r>
    </w:p>
    <w:p>
      <w:r>
        <w:t>Solution: ✅ Correct Answer: d. NSAIDs, aminoglycosides and certain contrast agents that injure the kidneys.</w:t>
      </w:r>
    </w:p>
    <w:p>
      <w:r>
        <w:t>🧠 Clinical Rationale: Nephrotoxic drugs such as NSAIDs and aminoglycosides are avoided or adjusted when kidney function is poor</w:t>
      </w:r>
    </w:p>
    <w:p>
      <w:r>
        <w:t>🔍 Key Clues: Protect the failing kidney from toxins</w:t>
      </w:r>
    </w:p>
    <w:p>
      <w:r>
        <w:t>🩺 Nursing Action: Avoid NSAIDs in renal impairment</w:t>
      </w:r>
    </w:p>
    <w:p>
      <w:r>
        <w:t>❌ Why Not Others: (a) Paracetamol at a normal short course dose — not the correct answer; (b) Penicillin for a confirmed sensitive infection — not the correct answer; (c) Most oral vitamins at recommended doses — not the correct answer.</w:t>
      </w:r>
    </w:p>
    <w:p>
      <w:r>
        <w:t>⚡ 5-Second Recall: Hydrate around nephrotoxic agents</w:t>
      </w:r>
    </w:p>
    <w:p>
      <w:r>
        <w:t>Question: The nurse demonstrates correct understanding of renal impairment dosing concept why adjust by identifying which response as appropriate?</w:t>
      </w:r>
    </w:p>
    <w:p>
      <w:r>
        <w:t>(a) The kidneys never remove any drug from the body</w:t>
      </w:r>
    </w:p>
    <w:p>
      <w:r>
        <w:t>(b) Renally cleared drugs accumulate, raising toxicity risk, so doses or intervals change</w:t>
      </w:r>
    </w:p>
    <w:p>
      <w:r>
        <w:t>(c) Renal impairment makes all drugs safer without change</w:t>
      </w:r>
    </w:p>
    <w:p>
      <w:r>
        <w:t>(d) Renal failure speeds the clearance of every drug</w:t>
      </w:r>
    </w:p>
    <w:p>
      <w:r>
        <w:t>Answer: b</w:t>
      </w:r>
    </w:p>
    <w:p>
      <w:r>
        <w:t>Solution: ✅ Correct Answer: b. Renally cleared drugs accumulate, raising toxicity risk, so doses or intervals change.</w:t>
      </w:r>
    </w:p>
    <w:p>
      <w:r>
        <w:t>🧠 Clinical Rationale: Failing kidneys cannot clear renally excreted drugs, so standard doses accumulate to toxic levels and must be reduced or spaced out</w:t>
      </w:r>
    </w:p>
    <w:p>
      <w:r>
        <w:t>🩺 Nursing Action: Accumulation causes toxicity</w:t>
      </w:r>
    </w:p>
    <w:p>
      <w:r>
        <w:t>❌ Why Not Others: (a) The kidneys never remove any drug from the body — not the correct answer; (c) Renal impairment makes all drugs safer without change — not the correct answer; (d) Renal failure speeds the clearance of every drug — not the correct answer.</w:t>
      </w:r>
    </w:p>
    <w:p>
      <w:r>
        <w:t>⚡ 5-Second Recall: Adjust dose or interval</w:t>
      </w:r>
    </w:p>
    <w:p>
      <w:r>
        <w:t>Question: The nurse demonstrates correct understanding of renal dose calculation creatinine clearance by identifying which response as appropriate?</w:t>
      </w:r>
    </w:p>
    <w:p>
      <w:r>
        <w:t>(a) The blood glucose from the morning fingerstick</w:t>
      </w:r>
    </w:p>
    <w:p>
      <w:r>
        <w:t>(b) The haemoglobin level measured yesterday</w:t>
      </w:r>
    </w:p>
    <w:p>
      <w:r>
        <w:t>(c) The white cell count from the last infection</w:t>
      </w:r>
    </w:p>
    <w:p>
      <w:r>
        <w:t>(d) The estimated creatinine clearance from serum creatinine, age, sex and weight</w:t>
      </w:r>
    </w:p>
    <w:p>
      <w:r>
        <w:t>Answer: d</w:t>
      </w:r>
    </w:p>
    <w:p>
      <w:r>
        <w:t>Solution: ✅ Correct Answer: d. The estimated creatinine clearance from serum creatinine, age, sex and weight.</w:t>
      </w:r>
    </w:p>
    <w:p>
      <w:r>
        <w:t>🧠 Clinical Rationale: Creatinine clearance estimates glomerular filtration and guides dosing of renally cleared drugs</w:t>
      </w:r>
    </w:p>
    <w:p>
      <w:r>
        <w:t>🩺 Nursing Action: Dose adjustments follow the clearance value</w:t>
      </w:r>
    </w:p>
    <w:p>
      <w:r>
        <w:t>❌ Why Not Others: (a) The blood glucose from the morning fingerstick — not the correct answer; (b) The haemoglobin level measured yesterday — not the correct answer; (c) The white cell count from the last infection — not the correct answer.</w:t>
      </w:r>
    </w:p>
    <w:p>
      <w:r>
        <w:t>⚡ 5-Second Recall: Kidney function decides the dose</w:t>
      </w:r>
    </w:p>
    <w:p>
      <w:r>
        <w:t>Question: The nurse demonstrates correct understanding of renal impairment nephrotoxic drug avoidance by identifying which response as appropriate?</w:t>
      </w:r>
    </w:p>
    <w:p>
      <w:r>
        <w:t>(a) Paracetamol at a normal short course dose</w:t>
      </w:r>
    </w:p>
    <w:p>
      <w:r>
        <w:t>(b) Penicillin for a confirmed sensitive infection</w:t>
      </w:r>
    </w:p>
    <w:p>
      <w:r>
        <w:t>(c) Most oral vitamins at recommended doses</w:t>
      </w:r>
    </w:p>
    <w:p>
      <w:r>
        <w:t>(d) NSAIDs, aminoglycosides and certain contrast agents that injure the kidneys</w:t>
      </w:r>
    </w:p>
    <w:p>
      <w:r>
        <w:t>Answer: d</w:t>
      </w:r>
    </w:p>
    <w:p>
      <w:r>
        <w:t>Solution: ✅ Correct Answer: d. NSAIDs, aminoglycosides and certain contrast agents that injure the kidneys.</w:t>
      </w:r>
    </w:p>
    <w:p>
      <w:r>
        <w:t>🧠 Clinical Rationale: Nephrotoxic drugs such as NSAIDs and aminoglycosides are avoided or adjusted when kidney function is poor</w:t>
      </w:r>
    </w:p>
    <w:p>
      <w:r>
        <w:t>🩺 Nursing Action: Avoid NSAIDs in renal impairment</w:t>
      </w:r>
    </w:p>
    <w:p>
      <w:r>
        <w:t>❌ Why Not Others: (a) Paracetamol at a normal short course dose — not the correct answer; (b) Penicillin for a confirmed sensitive infection — not the correct answer; (c) Most oral vitamins at recommended doses — not the correct answer.</w:t>
      </w:r>
    </w:p>
    <w:p>
      <w:r>
        <w:t>⚡ 5-Second Recall: Hydrate around nephrotoxic agents</w:t>
      </w:r>
    </w:p>
    <w:p>
      <w:r>
        <w:t>Question: Why do liver disease and cirrhosis change drug dosing?</w:t>
      </w:r>
    </w:p>
    <w:p>
      <w:r>
        <w:t>(a) Liver disease speeds the metabolism of every drug completely</w:t>
      </w:r>
    </w:p>
    <w:p>
      <w:r>
        <w:t>(b) Reduced hepatic metabolism and protein binding raise drug levels and toxicity risk</w:t>
      </w:r>
    </w:p>
    <w:p>
      <w:r>
        <w:t>(c) The liver never metabolises any drug at all</w:t>
      </w:r>
    </w:p>
    <w:p>
      <w:r>
        <w:t>(d) Liver failure makes all drugs safer without adjustment</w:t>
      </w:r>
    </w:p>
    <w:p>
      <w:r>
        <w:t>Answer: b</w:t>
      </w:r>
    </w:p>
    <w:p>
      <w:r>
        <w:t>Solution: ✅ Correct Answer: b. Reduced hepatic metabolism and protein binding raise drug levels and toxicity risk.</w:t>
      </w:r>
    </w:p>
    <w:p>
      <w:r>
        <w:t>🧠 Clinical Rationale: A failing liver metabolises drugs slowly and makes less albumin, raising free drug levels, so hepatically cleared drugs are used cautiously</w:t>
      </w:r>
    </w:p>
    <w:p>
      <w:r>
        <w:t>🔍 Key Clues: Dose hepatically cleared drugs with care in cirrhosis</w:t>
      </w:r>
    </w:p>
    <w:p>
      <w:r>
        <w:t>🩺 Nursing Action: Low albumin raises free drug</w:t>
      </w:r>
    </w:p>
    <w:p>
      <w:r>
        <w:t>❌ Why Not Others: (a) Liver disease speeds the metabolism of every drug completely — not the correct answer; (c) The liver never metabolises any drug at all — not the correct answer; (d) Liver failure makes all drugs safer without adjustment — not the correct answer.</w:t>
      </w:r>
    </w:p>
    <w:p>
      <w:r>
        <w:t>⚠️ Exam Trap: Watch for encephalopathy-precipitating drugs</w:t>
      </w:r>
    </w:p>
    <w:p>
      <w:r>
        <w:t>⚡ 5-Second Recall: Liver function guides the dose</w:t>
      </w:r>
    </w:p>
    <w:p>
      <w:r>
        <w:t>Question: Which drugs need caution or dose reduction in significant hepatic impairment?</w:t>
      </w:r>
    </w:p>
    <w:p>
      <w:r>
        <w:t>(a) Penicillins cleared unchanged by the kidneys at any dose</w:t>
      </w:r>
    </w:p>
    <w:p>
      <w:r>
        <w:t>(b) Oral rehydration salts for any patient with liver disease</w:t>
      </w:r>
    </w:p>
    <w:p>
      <w:r>
        <w:t>(c) Most inhaled bronchodilators at normal doses</w:t>
      </w:r>
    </w:p>
    <w:p>
      <w:r>
        <w:t>(d) Morphine, benzodiazepines, metformin in severe disease and many anticonvulsants</w:t>
      </w:r>
    </w:p>
    <w:p>
      <w:r>
        <w:t>Answer: d</w:t>
      </w:r>
    </w:p>
    <w:p>
      <w:r>
        <w:t>Solution: ✅ Correct Answer: d. Morphine, benzodiazepines, metformin in severe disease and many anticonvulsants.</w:t>
      </w:r>
    </w:p>
    <w:p>
      <w:r>
        <w:t>🧠 Clinical Rationale: Hepatically metabolised drugs such as opioids, benzodiazepines and some anticonvulsants accumulate in liver failure and need cautious dosing</w:t>
      </w:r>
    </w:p>
    <w:p>
      <w:r>
        <w:t>🔍 Key Clues: Liver disease slows drug metabolism</w:t>
      </w:r>
    </w:p>
    <w:p>
      <w:r>
        <w:t>🩺 Nursing Action: Sedatives can precipitate encephalopathy</w:t>
      </w:r>
    </w:p>
    <w:p>
      <w:r>
        <w:t>❌ Why Not Others: (a) Penicillins cleared unchanged by the kidneys at any dose — not the correct answer; (b) Oral rehydration salts for any patient with liver disease — not the correct answer; (c) Most inhaled bronchodilators at normal doses — not the correct answer.</w:t>
      </w:r>
    </w:p>
    <w:p>
      <w:r>
        <w:t>⚠️ Exam Trap: Choose renally cleared alternatives where possible</w:t>
      </w:r>
    </w:p>
    <w:p>
      <w:r>
        <w:t>⚡ 5-Second Recall: Reduce and monitor carefully</w:t>
      </w:r>
    </w:p>
    <w:p>
      <w:r>
        <w:t>Question: Why are sedatives and opioids used cautiously in a patient with cirrhosis?</w:t>
      </w:r>
    </w:p>
    <w:p>
      <w:r>
        <w:t>(a) Sedatives speed liver regeneration after injury</w:t>
      </w:r>
    </w:p>
    <w:p>
      <w:r>
        <w:t>(b) They always protect the brain in liver disease</w:t>
      </w:r>
    </w:p>
    <w:p>
      <w:r>
        <w:t>(c) They can precipitate or worsen hepatic encephalopathy and accumulate in liver failure</w:t>
      </w:r>
    </w:p>
    <w:p>
      <w:r>
        <w:t>(d) Opioids never affect consciousness in cirrhosis</w:t>
      </w:r>
    </w:p>
    <w:p>
      <w:r>
        <w:t>Answer: c</w:t>
      </w:r>
    </w:p>
    <w:p>
      <w:r>
        <w:t>Solution: ✅ Correct Answer: c. They can precipitate or worsen hepatic encephalopathy and accumulate in liver failure.</w:t>
      </w:r>
    </w:p>
    <w:p>
      <w:r>
        <w:t>🧠 Clinical Rationale: Sedating drugs and opioids can trigger hepatic encephalopathy in cirrhosis and accumulate due to reduced clearance, so they are used cautiously</w:t>
      </w:r>
    </w:p>
    <w:p>
      <w:r>
        <w:t>🔍 Key Clues: Avoid unnecessary sedatives in cirrhosis</w:t>
      </w:r>
    </w:p>
    <w:p>
      <w:r>
        <w:t>🩺 Nursing Action: Encephalopathy follows sedating drugs</w:t>
      </w:r>
    </w:p>
    <w:p>
      <w:r>
        <w:t>❌ Why Not Others: (a) Sedatives speed liver regeneration after injury — not the correct answer; (b) They always protect the brain in liver disease — not the correct answer; (d) Opioids never affect consciousness in cirrhosis — not the correct answer.</w:t>
      </w:r>
    </w:p>
    <w:p>
      <w:r>
        <w:t>⚠️ Exam Trap: Reduce doses of those needed</w:t>
      </w:r>
    </w:p>
    <w:p>
      <w:r>
        <w:t>⚡ 5-Second Recall: Liver failure changes CNS drug response</w:t>
      </w:r>
    </w:p>
    <w:p>
      <w:r>
        <w:t>Question: A patient asks the nurse about hepatic impairment drug metabolism. Which response by the nurse is correct?</w:t>
      </w:r>
    </w:p>
    <w:p>
      <w:r>
        <w:t>(a) Reduced hepatic metabolism and protein binding raise drug levels and toxicity risk</w:t>
      </w:r>
    </w:p>
    <w:p>
      <w:r>
        <w:t>(b) Liver disease speeds the metabolism of every drug completely</w:t>
      </w:r>
    </w:p>
    <w:p>
      <w:r>
        <w:t>(c) The liver never metabolises any drug at all</w:t>
      </w:r>
    </w:p>
    <w:p>
      <w:r>
        <w:t>(d) Liver failure makes all drugs safer without adjustment</w:t>
      </w:r>
    </w:p>
    <w:p>
      <w:r>
        <w:t>Answer: a</w:t>
      </w:r>
    </w:p>
    <w:p>
      <w:r>
        <w:t>Solution: ✅ Correct Answer: a. Reduced hepatic metabolism and protein binding raise drug levels and toxicity risk.</w:t>
      </w:r>
    </w:p>
    <w:p>
      <w:r>
        <w:t>🧠 Clinical Rationale: A failing liver metabolises drugs slowly and makes less albumin, raising free drug levels, so hepatically cleared drugs are used cautiously</w:t>
      </w:r>
    </w:p>
    <w:p>
      <w:r>
        <w:t>🩺 Nursing Action: Low albumin raises free drug</w:t>
      </w:r>
    </w:p>
    <w:p>
      <w:r>
        <w:t>❌ Why Not Others: (b) Liver disease speeds the metabolism of every drug completely — not the correct answer; (c) The liver never metabolises any drug at all — not the correct answer; (d) Liver failure makes all drugs safer without adjustment — not the correct answer.</w:t>
      </w:r>
    </w:p>
    <w:p>
      <w:r>
        <w:t>⚠️ Exam Trap: Watch for encephalopathy-precipitating drugs</w:t>
      </w:r>
    </w:p>
    <w:p>
      <w:r>
        <w:t>⚡ 5-Second Recall: Liver function guides the dose</w:t>
      </w:r>
    </w:p>
    <w:p>
      <w:r>
        <w:t>Question: A patient asks the nurse about hepatic impairment drug examples caution. Which response by the nurse is correct?</w:t>
      </w:r>
    </w:p>
    <w:p>
      <w:r>
        <w:t>(a) Penicillins cleared unchanged by the kidneys at any dose</w:t>
      </w:r>
    </w:p>
    <w:p>
      <w:r>
        <w:t>(b) Most inhaled bronchodilators at normal doses</w:t>
      </w:r>
    </w:p>
    <w:p>
      <w:r>
        <w:t>(c) Morphine, benzodiazepines, metformin in severe disease and many anticonvulsants</w:t>
      </w:r>
    </w:p>
    <w:p>
      <w:r>
        <w:t>(d) Oral rehydration salts for any patient with liver disease</w:t>
      </w:r>
    </w:p>
    <w:p>
      <w:r>
        <w:t>Answer: c</w:t>
      </w:r>
    </w:p>
    <w:p>
      <w:r>
        <w:t>Solution: ✅ Correct Answer: c. Morphine, benzodiazepines, metformin in severe disease and many anticonvulsants.</w:t>
      </w:r>
    </w:p>
    <w:p>
      <w:r>
        <w:t>🧠 Clinical Rationale: Hepatically metabolised drugs such as opioids, benzodiazepines and some anticonvulsants accumulate in liver failure and need cautious dosing</w:t>
      </w:r>
    </w:p>
    <w:p>
      <w:r>
        <w:t>🩺 Nursing Action: Sedatives can precipitate encephalopathy</w:t>
      </w:r>
    </w:p>
    <w:p>
      <w:r>
        <w:t>❌ Why Not Others: (a) Penicillins cleared unchanged by the kidneys at any dose — not the correct answer; (b) Most inhaled bronchodilators at normal doses — not the correct answer; (d) Oral rehydration salts for any patient with liver disease — not the correct answer.</w:t>
      </w:r>
    </w:p>
    <w:p>
      <w:r>
        <w:t>⚠️ Exam Trap: Choose renally cleared alternatives where possible</w:t>
      </w:r>
    </w:p>
    <w:p>
      <w:r>
        <w:t>⚡ 5-Second Recall: Reduce and monitor carefully</w:t>
      </w:r>
    </w:p>
    <w:p>
      <w:r>
        <w:t>Question: The nurse is teaching a patient about hepatic encephalopathy precipitant drugs. Which statement by the patient indicates correct understanding?</w:t>
      </w:r>
    </w:p>
    <w:p>
      <w:r>
        <w:t>(a) They always protect the brain in liver disease</w:t>
      </w:r>
    </w:p>
    <w:p>
      <w:r>
        <w:t>(b) Opioids never affect consciousness in cirrhosis</w:t>
      </w:r>
    </w:p>
    <w:p>
      <w:r>
        <w:t>(c) They can precipitate or worsen hepatic encephalopathy and accumulate in liver failure</w:t>
      </w:r>
    </w:p>
    <w:p>
      <w:r>
        <w:t>(d) Sedatives speed liver regeneration after injury</w:t>
      </w:r>
    </w:p>
    <w:p>
      <w:r>
        <w:t>Answer: c</w:t>
      </w:r>
    </w:p>
    <w:p>
      <w:r>
        <w:t>Solution: ✅ Correct Answer: c. They can precipitate or worsen hepatic encephalopathy and accumulate in liver failure.</w:t>
      </w:r>
    </w:p>
    <w:p>
      <w:r>
        <w:t>🧠 Clinical Rationale: Sedating drugs and opioids can trigger hepatic encephalopathy in cirrhosis and accumulate due to reduced clearance, so they are used cautiously</w:t>
      </w:r>
    </w:p>
    <w:p>
      <w:r>
        <w:t>🩺 Nursing Action: Encephalopathy follows sedating drugs</w:t>
      </w:r>
    </w:p>
    <w:p>
      <w:r>
        <w:t>❌ Why Not Others: (a) They always protect the brain in liver disease — not the correct answer; (b) Opioids never affect consciousness in cirrhosis — not the correct answer; (d) Sedatives speed liver regeneration after injury — not the correct answer.</w:t>
      </w:r>
    </w:p>
    <w:p>
      <w:r>
        <w:t>⚠️ Exam Trap: Reduce doses of those needed</w:t>
      </w:r>
    </w:p>
    <w:p>
      <w:r>
        <w:t>⚡ 5-Second Recall: Liver failure changes CNS drug response</w:t>
      </w:r>
    </w:p>
    <w:p>
      <w:r>
        <w:t>Question: Which statement about hepatic impairment drug metabolism is correct?</w:t>
      </w:r>
    </w:p>
    <w:p>
      <w:r>
        <w:t>(a) Liver disease speeds the metabolism of every drug completely</w:t>
      </w:r>
    </w:p>
    <w:p>
      <w:r>
        <w:t>(b) Reduced hepatic metabolism and protein binding raise drug levels and toxicity risk</w:t>
      </w:r>
    </w:p>
    <w:p>
      <w:r>
        <w:t>(c) Liver failure makes all drugs safer without adjustment</w:t>
      </w:r>
    </w:p>
    <w:p>
      <w:r>
        <w:t>(d) The liver never metabolises any drug at all</w:t>
      </w:r>
    </w:p>
    <w:p>
      <w:r>
        <w:t>Answer: b</w:t>
      </w:r>
    </w:p>
    <w:p>
      <w:r>
        <w:t>Solution: ✅ Correct Answer: b. Reduced hepatic metabolism and protein binding raise drug levels and toxicity risk.</w:t>
      </w:r>
    </w:p>
    <w:p>
      <w:r>
        <w:t>🧠 Clinical Rationale: A failing liver metabolises drugs slowly and makes less albumin, raising free drug levels, so hepatically cleared drugs are used cautiously</w:t>
      </w:r>
    </w:p>
    <w:p>
      <w:r>
        <w:t>🩺 Nursing Action: Low albumin raises free drug</w:t>
      </w:r>
    </w:p>
    <w:p>
      <w:r>
        <w:t>❌ Why Not Others: (a) Liver disease speeds the metabolism of every drug completely — not the correct answer; (c) Liver failure makes all drugs safer without adjustment — not the correct answer; (d) The liver never metabolises any drug at all — not the correct answer.</w:t>
      </w:r>
    </w:p>
    <w:p>
      <w:r>
        <w:t>⚡ 5-Second Recall: Liver function guides the dose</w:t>
      </w:r>
    </w:p>
    <w:p>
      <w:r>
        <w:t>Question: Which statement about hepatic impairment drug examples caution is correct?</w:t>
      </w:r>
    </w:p>
    <w:p>
      <w:r>
        <w:t>(a) Morphine, benzodiazepines, metformin in severe disease and many anticonvulsants</w:t>
      </w:r>
    </w:p>
    <w:p>
      <w:r>
        <w:t>(b) Oral rehydration salts for any patient with liver disease</w:t>
      </w:r>
    </w:p>
    <w:p>
      <w:r>
        <w:t>(c) Penicillins cleared unchanged by the kidneys at any dose</w:t>
      </w:r>
    </w:p>
    <w:p>
      <w:r>
        <w:t>(d) Most inhaled bronchodilators at normal doses</w:t>
      </w:r>
    </w:p>
    <w:p>
      <w:r>
        <w:t>Answer: a</w:t>
      </w:r>
    </w:p>
    <w:p>
      <w:r>
        <w:t>Solution: ✅ Correct Answer: a. Morphine, benzodiazepines, metformin in severe disease and many anticonvulsants.</w:t>
      </w:r>
    </w:p>
    <w:p>
      <w:r>
        <w:t>🧠 Clinical Rationale: Hepatically metabolised drugs such as opioids, benzodiazepines and some anticonvulsants accumulate in liver failure and need cautious dosing</w:t>
      </w:r>
    </w:p>
    <w:p>
      <w:r>
        <w:t>🩺 Nursing Action: Sedatives can precipitate encephalopathy</w:t>
      </w:r>
    </w:p>
    <w:p>
      <w:r>
        <w:t>❌ Why Not Others: (b) Oral rehydration salts for any patient with liver disease — not the correct answer; (c) Penicillins cleared unchanged by the kidneys at any dose — not the correct answer; (d) Most inhaled bronchodilators at normal doses — not the correct answer.</w:t>
      </w:r>
    </w:p>
    <w:p>
      <w:r>
        <w:t>⚡ 5-Second Recall: Reduce and monitor carefully</w:t>
      </w:r>
    </w:p>
    <w:p>
      <w:r>
        <w:t>Question: A patient is receiving hepatic encephalopathy precipitant drugs. Which nursing action should the nurse perform FIRST?</w:t>
      </w:r>
    </w:p>
    <w:p>
      <w:r>
        <w:t>(a) They can precipitate or worsen hepatic encephalopathy and accumulate in liver failure</w:t>
      </w:r>
    </w:p>
    <w:p>
      <w:r>
        <w:t>(b) Sedatives speed liver regeneration after injury</w:t>
      </w:r>
    </w:p>
    <w:p>
      <w:r>
        <w:t>(c) They always protect the brain in liver disease</w:t>
      </w:r>
    </w:p>
    <w:p>
      <w:r>
        <w:t>(d) Opioids never affect consciousness in cirrhosis</w:t>
      </w:r>
    </w:p>
    <w:p>
      <w:r>
        <w:t>Answer: a</w:t>
      </w:r>
    </w:p>
    <w:p>
      <w:r>
        <w:t>Solution: ✅ Correct Answer: a. They can precipitate or worsen hepatic encephalopathy and accumulate in liver failure.</w:t>
      </w:r>
    </w:p>
    <w:p>
      <w:r>
        <w:t>🧠 Clinical Rationale: Sedating drugs and opioids can trigger hepatic encephalopathy in cirrhosis and accumulate due to reduced clearance, so they are used cautiously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Encephalopathy follows sedating drugs</w:t>
      </w:r>
    </w:p>
    <w:p>
      <w:r>
        <w:t>❌ Why Not Others: (b) Sedatives speed liver regeneration after injury — not the correct answer; (c) They always protect the brain in liver disease — not the correct answer; (d) Opioids never affect consciousness in cirrhosis — not the correct answer.</w:t>
      </w:r>
    </w:p>
    <w:p>
      <w:r>
        <w:t>⚡ 5-Second Recall: Liver failure changes CNS drug response</w:t>
      </w:r>
    </w:p>
    <w:p>
      <w:r>
        <w:t>Question: The nurse is caring for a patient receiving hepatic impairment drug metabolism. Which response is most appropriate?</w:t>
      </w:r>
    </w:p>
    <w:p>
      <w:r>
        <w:t>(a) Liver failure makes all drugs safer without adjustment</w:t>
      </w:r>
    </w:p>
    <w:p>
      <w:r>
        <w:t>(b) Reduced hepatic metabolism and protein binding raise drug levels and toxicity risk</w:t>
      </w:r>
    </w:p>
    <w:p>
      <w:r>
        <w:t>(c) Liver disease speeds the metabolism of every drug completely</w:t>
      </w:r>
    </w:p>
    <w:p>
      <w:r>
        <w:t>(d) The liver never metabolises any drug at all</w:t>
      </w:r>
    </w:p>
    <w:p>
      <w:r>
        <w:t>Answer: b</w:t>
      </w:r>
    </w:p>
    <w:p>
      <w:r>
        <w:t>Solution: ✅ Correct Answer: b. Reduced hepatic metabolism and protein binding raise drug levels and toxicity risk.</w:t>
      </w:r>
    </w:p>
    <w:p>
      <w:r>
        <w:t>🧠 Clinical Rationale: A failing liver metabolises drugs slowly and makes less albumin, raising free drug levels, so hepatically cleared drugs are used cautiously</w:t>
      </w:r>
    </w:p>
    <w:p>
      <w:r>
        <w:t>🩺 Nursing Action: Low albumin raises free drug</w:t>
      </w:r>
    </w:p>
    <w:p>
      <w:r>
        <w:t>❌ Why Not Others: (a) Liver failure makes all drugs safer without adjustment — not the correct answer; (c) Liver disease speeds the metabolism of every drug completely — not the correct answer; (d) The liver never metabolises any drug at all — not the correct answer.</w:t>
      </w:r>
    </w:p>
    <w:p>
      <w:r>
        <w:t>⚡ 5-Second Recall: Liver function guides the dose</w:t>
      </w:r>
    </w:p>
    <w:p>
      <w:r>
        <w:t>Question: The nurse is caring for a patient receiving hepatic impairment drug examples caution. Which response is most appropriate?</w:t>
      </w:r>
    </w:p>
    <w:p>
      <w:r>
        <w:t>(a) Most inhaled bronchodilators at normal doses</w:t>
      </w:r>
    </w:p>
    <w:p>
      <w:r>
        <w:t>(b) Oral rehydration salts for any patient with liver disease</w:t>
      </w:r>
    </w:p>
    <w:p>
      <w:r>
        <w:t>(c) Morphine, benzodiazepines, metformin in severe disease and many anticonvulsants</w:t>
      </w:r>
    </w:p>
    <w:p>
      <w:r>
        <w:t>(d) Penicillins cleared unchanged by the kidneys at any dose</w:t>
      </w:r>
    </w:p>
    <w:p>
      <w:r>
        <w:t>Answer: c</w:t>
      </w:r>
    </w:p>
    <w:p>
      <w:r>
        <w:t>Solution: ✅ Correct Answer: c. Morphine, benzodiazepines, metformin in severe disease and many anticonvulsants.</w:t>
      </w:r>
    </w:p>
    <w:p>
      <w:r>
        <w:t>🧠 Clinical Rationale: Hepatically metabolised drugs such as opioids, benzodiazepines and some anticonvulsants accumulate in liver failure and need cautious dosing</w:t>
      </w:r>
    </w:p>
    <w:p>
      <w:r>
        <w:t>🩺 Nursing Action: Sedatives can precipitate encephalopathy</w:t>
      </w:r>
    </w:p>
    <w:p>
      <w:r>
        <w:t>❌ Why Not Others: (a) Most inhaled bronchodilators at normal doses — not the correct answer; (b) Oral rehydration salts for any patient with liver disease — not the correct answer; (d) Penicillins cleared unchanged by the kidneys at any dose — not the correct answer.</w:t>
      </w:r>
    </w:p>
    <w:p>
      <w:r>
        <w:t>⚡ 5-Second Recall: Reduce and monitor carefully</w:t>
      </w:r>
    </w:p>
    <w:p>
      <w:r>
        <w:t>Question: Which assessment finding in a patient receiving hepatic encephalopathy precipitant drugs is MOST concerning and requires immediate follow-up?</w:t>
      </w:r>
    </w:p>
    <w:p>
      <w:r>
        <w:t>(a) They always protect the brain in liver disease</w:t>
      </w:r>
    </w:p>
    <w:p>
      <w:r>
        <w:t>(b) They can precipitate or worsen hepatic encephalopathy and accumulate in liver failure</w:t>
      </w:r>
    </w:p>
    <w:p>
      <w:r>
        <w:t>(c) Sedatives speed liver regeneration after injury</w:t>
      </w:r>
    </w:p>
    <w:p>
      <w:r>
        <w:t>(d) Opioids never affect consciousness in cirrhosis</w:t>
      </w:r>
    </w:p>
    <w:p>
      <w:r>
        <w:t>Answer: b</w:t>
      </w:r>
    </w:p>
    <w:p>
      <w:r>
        <w:t>Solution: ✅ Correct Answer: b. They can precipitate or worsen hepatic encephalopathy and accumulate in liver failure.</w:t>
      </w:r>
    </w:p>
    <w:p>
      <w:r>
        <w:t>🧠 Clinical Rationale: Sedating drugs and opioids can trigger hepatic encephalopathy in cirrhosis and accumulate due to reduced clearance, so they are used cautiously</w:t>
      </w:r>
    </w:p>
    <w:p>
      <w:r>
        <w:t>🔍 Key Clues: Avoid unnecessary sedatives in cirrhosis</w:t>
      </w:r>
    </w:p>
    <w:p>
      <w:r>
        <w:t>🩺 Nursing Action: Encephalopathy follows sedating drugs</w:t>
      </w:r>
    </w:p>
    <w:p>
      <w:r>
        <w:t>❌ Why Not Others: (a) They always protect the brain in liver disease — not the correct answer; (c) Sedatives speed liver regeneration after injury — not the correct answer; (d) Opioids never affect consciousness in cirrhosis — not the correct answer.</w:t>
      </w:r>
    </w:p>
    <w:p>
      <w:r>
        <w:t>⚡ 5-Second Recall: Liver failure changes CNS drug response</w:t>
      </w:r>
    </w:p>
    <w:p>
      <w:r>
        <w:t>Question: The nurse demonstrates correct understanding of hepatic impairment drug metabolism by identifying which response as appropriate?</w:t>
      </w:r>
    </w:p>
    <w:p>
      <w:r>
        <w:t>(a) Reduced hepatic metabolism and protein binding raise drug levels and toxicity risk</w:t>
      </w:r>
    </w:p>
    <w:p>
      <w:r>
        <w:t>(b) The liver never metabolises any drug at all</w:t>
      </w:r>
    </w:p>
    <w:p>
      <w:r>
        <w:t>(c) Liver failure makes all drugs safer without adjustment</w:t>
      </w:r>
    </w:p>
    <w:p>
      <w:r>
        <w:t>(d) Liver disease speeds the metabolism of every drug completely</w:t>
      </w:r>
    </w:p>
    <w:p>
      <w:r>
        <w:t>Answer: a</w:t>
      </w:r>
    </w:p>
    <w:p>
      <w:r>
        <w:t>Solution: ✅ Correct Answer: a. Reduced hepatic metabolism and protein binding raise drug levels and toxicity risk.</w:t>
      </w:r>
    </w:p>
    <w:p>
      <w:r>
        <w:t>🧠 Clinical Rationale: A failing liver metabolises drugs slowly and makes less albumin, raising free drug levels, so hepatically cleared drugs are used cautiously</w:t>
      </w:r>
    </w:p>
    <w:p>
      <w:r>
        <w:t>🩺 Nursing Action: Low albumin raises free drug</w:t>
      </w:r>
    </w:p>
    <w:p>
      <w:r>
        <w:t>❌ Why Not Others: (b) The liver never metabolises any drug at all — not the correct answer; (c) Liver failure makes all drugs safer without adjustment — not the correct answer; (d) Liver disease speeds the metabolism of every drug completely — not the correct answer.</w:t>
      </w:r>
    </w:p>
    <w:p>
      <w:r>
        <w:t>⚡ 5-Second Recall: Liver function guides the dose</w:t>
      </w:r>
    </w:p>
    <w:p>
      <w:r>
        <w:t>Question: The nurse demonstrates correct understanding of hepatic impairment drug examples caution by identifying which response as appropriate?</w:t>
      </w:r>
    </w:p>
    <w:p>
      <w:r>
        <w:t>(a) Morphine, benzodiazepines, metformin in severe disease and many anticonvulsants</w:t>
      </w:r>
    </w:p>
    <w:p>
      <w:r>
        <w:t>(b) Most inhaled bronchodilators at normal doses</w:t>
      </w:r>
    </w:p>
    <w:p>
      <w:r>
        <w:t>(c) Oral rehydration salts for any patient with liver disease</w:t>
      </w:r>
    </w:p>
    <w:p>
      <w:r>
        <w:t>(d) Penicillins cleared unchanged by the kidneys at any dose</w:t>
      </w:r>
    </w:p>
    <w:p>
      <w:r>
        <w:t>Answer: a</w:t>
      </w:r>
    </w:p>
    <w:p>
      <w:r>
        <w:t>Solution: ✅ Correct Answer: a. Morphine, benzodiazepines, metformin in severe disease and many anticonvulsants.</w:t>
      </w:r>
    </w:p>
    <w:p>
      <w:r>
        <w:t>🧠 Clinical Rationale: Hepatically metabolised drugs such as opioids, benzodiazepines and some anticonvulsants accumulate in liver failure and need cautious dosing</w:t>
      </w:r>
    </w:p>
    <w:p>
      <w:r>
        <w:t>🩺 Nursing Action: Sedatives can precipitate encephalopathy</w:t>
      </w:r>
    </w:p>
    <w:p>
      <w:r>
        <w:t>❌ Why Not Others: (b) Most inhaled bronchodilators at normal doses — not the correct answer; (c) Oral rehydration salts for any patient with liver disease — not the correct answer; (d) Penicillins cleared unchanged by the kidneys at any dose — not the correct answer.</w:t>
      </w:r>
    </w:p>
    <w:p>
      <w:r>
        <w:t>⚡ 5-Second Recall: Reduce and monitor carefully</w:t>
      </w:r>
    </w:p>
    <w:p>
      <w:r>
        <w:t>Question: The nurse demonstrates correct understanding of hepatic encephalopathy precipitant drugs by identifying which response as appropriate?</w:t>
      </w:r>
    </w:p>
    <w:p>
      <w:r>
        <w:t>(a) Sedatives speed liver regeneration after injury</w:t>
      </w:r>
    </w:p>
    <w:p>
      <w:r>
        <w:t>(b) They can precipitate or worsen hepatic encephalopathy and accumulate in liver failure</w:t>
      </w:r>
    </w:p>
    <w:p>
      <w:r>
        <w:t>(c) Opioids never affect consciousness in cirrhosis</w:t>
      </w:r>
    </w:p>
    <w:p>
      <w:r>
        <w:t>(d) They always protect the brain in liver disease</w:t>
      </w:r>
    </w:p>
    <w:p>
      <w:r>
        <w:t>Answer: b</w:t>
      </w:r>
    </w:p>
    <w:p>
      <w:r>
        <w:t>Solution: ✅ Correct Answer: b. They can precipitate or worsen hepatic encephalopathy and accumulate in liver failure.</w:t>
      </w:r>
    </w:p>
    <w:p>
      <w:r>
        <w:t>🧠 Clinical Rationale: Sedating drugs and opioids can trigger hepatic encephalopathy in cirrhosis and accumulate due to reduced clearance, so they are used cautiously</w:t>
      </w:r>
    </w:p>
    <w:p>
      <w:r>
        <w:t>🩺 Nursing Action: Encephalopathy follows sedating drugs</w:t>
      </w:r>
    </w:p>
    <w:p>
      <w:r>
        <w:t>❌ Why Not Others: (a) Sedatives speed liver regeneration after injury — not the correct answer; (c) Opioids never affect consciousness in cirrhosis — not the correct answer; (d) They always protect the brain in liver disease — not the correct answer.</w:t>
      </w:r>
    </w:p>
    <w:p>
      <w:r>
        <w:t>⚡ 5-Second Recall: Liver failure changes CNS drug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