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Copper is needed for?</w:t>
      </w:r>
    </w:p>
    <w:p>
      <w:r>
        <w:t>(a) Iron metabolism, connective tissue and antioxidant defence (ceruloplasmin)</w:t>
      </w:r>
    </w:p>
    <w:p>
      <w:r>
        <w:t>(b) Insulin release only</w:t>
      </w:r>
    </w:p>
    <w:p>
      <w:r>
        <w:t>(c) Thyroid hormone only</w:t>
      </w:r>
    </w:p>
    <w:p>
      <w:r>
        <w:t>(d) Blood group antigens only</w:t>
      </w:r>
    </w:p>
    <w:p>
      <w:r>
        <w:t>Answer: a</w:t>
      </w:r>
    </w:p>
    <w:p>
      <w:r>
        <w:t>Solution: ✅ Correct Answer: a. Iron metabolism, connective tissue and antioxidant defence (ceruloplasmin).</w:t>
      </w:r>
    </w:p>
    <w:p>
      <w:r>
        <w:t>🧠 Clinical Rationale: Copper (in ceruloplasmin) helps iron mobilization, forms connective tissue and acts as an antioxidant enzyme component</w:t>
      </w:r>
    </w:p>
    <w:p>
      <w:r>
        <w:t>🔍 Key Clues: Copper = iron + connective tissue + antioxidant</w:t>
      </w:r>
    </w:p>
    <w:p>
      <w:r>
        <w:t>🩺 Nursing Action: Remember copper when explaining anaemia that does not respond to iron alone and in malabsorption states</w:t>
      </w:r>
    </w:p>
    <w:p>
      <w:r>
        <w:t>❌ Why Not Others: (b) Insulin release only — not the best response for this situation; (c) Thyroid hormone only — not the best response for this situation; (d) Blood group antigens only — not the best response for this situation.</w:t>
      </w:r>
    </w:p>
    <w:p>
      <w:r>
        <w:t>⚠️ Exam Trap: Thyroid, insulin and blood groups have no copper link — iron metabolism and collagen are its roles</w:t>
      </w:r>
    </w:p>
    <w:p>
      <w:r>
        <w:t>🌟 PNC Exam Pearl: Copper deficiency causes anaemia and neutropenia — seen in prolonged tube feeding without copper</w:t>
      </w:r>
    </w:p>
    <w:p>
      <w:r>
        <w:t>⚡ 5-Second Recall: Copper = iron helper</w:t>
      </w:r>
    </w:p>
    <w:p>
      <w:r>
        <w:t>Question: Selenium acts mainly as?</w:t>
      </w:r>
    </w:p>
    <w:p>
      <w:r>
        <w:t>(a) A vitamin precursor</w:t>
      </w:r>
    </w:p>
    <w:p>
      <w:r>
        <w:t>(b) A clotting factor</w:t>
      </w:r>
    </w:p>
    <w:p>
      <w:r>
        <w:t>(c) A sugar transporter</w:t>
      </w:r>
    </w:p>
    <w:p>
      <w:r>
        <w:t>(d) An antioxidant (part of glutathione peroxidase)</w:t>
      </w:r>
    </w:p>
    <w:p>
      <w:r>
        <w:t>Answer: d</w:t>
      </w:r>
    </w:p>
    <w:p>
      <w:r>
        <w:t>Solution: ✅ Correct Answer: d. An antioxidant (part of glutathione peroxidase).</w:t>
      </w:r>
    </w:p>
    <w:p>
      <w:r>
        <w:t>🧠 Clinical Rationale: Selenium is a component of glutathione peroxidase — a key antioxidant enzyme protecting cells from oxidative damage</w:t>
      </w:r>
    </w:p>
    <w:p>
      <w:r>
        <w:t>🔍 Key Clues: Selenium = antioxidant enzyme</w:t>
      </w:r>
    </w:p>
    <w:p>
      <w:r>
        <w:t>🩺 Nursing Action: Selenium works with vitamin E in antioxidant defence; food sources include fish, eggs, nuts (Brazil nuts) and cereals</w:t>
      </w:r>
    </w:p>
    <w:p>
      <w:r>
        <w:t>❌ Why Not Others: (a) A vitamin precursor — not the best response for this situation; (b) A clotting factor — not the best response for this situation; (c) A sugar transporter — not the best response for this situation.</w:t>
      </w:r>
    </w:p>
    <w:p>
      <w:r>
        <w:t>⚠️ Exam Trap: Clotting, vitamins and sugar transport are other systems — selenium's role is antioxidant</w:t>
      </w:r>
    </w:p>
    <w:p>
      <w:r>
        <w:t>🌟 PNC Exam Pearl: Selenium deficiency can cause cardiomyopathy (Keshan disease) in severely deficient regions</w:t>
      </w:r>
    </w:p>
    <w:p>
      <w:r>
        <w:t>⚡ 5-Second Recall: Selenium = glutathione peroxidase</w:t>
      </w:r>
    </w:p>
    <w:p>
      <w:r>
        <w:t>Question: Which food is a good source of selenium?</w:t>
      </w:r>
    </w:p>
    <w:p>
      <w:r>
        <w:t>(a) Refined sugar</w:t>
      </w:r>
    </w:p>
    <w:p>
      <w:r>
        <w:t>(b) Ghee</w:t>
      </w:r>
    </w:p>
    <w:p>
      <w:r>
        <w:t>(c) Fish, eggs and cereals grown in selenium-rich soil</w:t>
      </w:r>
    </w:p>
    <w:p>
      <w:r>
        <w:t>(d) Honey</w:t>
      </w:r>
    </w:p>
    <w:p>
      <w:r>
        <w:t>Answer: c</w:t>
      </w:r>
    </w:p>
    <w:p>
      <w:r>
        <w:t>Solution: ✅ Correct Answer: c. Fish, eggs and cereals grown in selenium-rich soil.</w:t>
      </w:r>
    </w:p>
    <w:p>
      <w:r>
        <w:t>🧠 Clinical Rationale: Selenium comes from fish, eggs, meat and cereals — soil selenium content determines plant levels</w:t>
      </w:r>
    </w:p>
    <w:p>
      <w:r>
        <w:t>🔍 Key Clues: Selenium = fish + eggs + cereals</w:t>
      </w:r>
    </w:p>
    <w:p>
      <w:r>
        <w:t>🩺 Nursing Action: Include varied protein foods for trace-mineral coverage — selenium is part of the antioxidant system</w:t>
      </w:r>
    </w:p>
    <w:p>
      <w:r>
        <w:t>❌ Why Not Others: (a) Refined sugar — not the best response for this situation; (b) Ghee — not the best response for this situation; (d) Honey — not the best response for this situation.</w:t>
      </w:r>
    </w:p>
    <w:p>
      <w:r>
        <w:t>⚠️ Exam Trap: Sugar, ghee and honey are selenium-poor — animal foods and soil-dependent plants provide it</w:t>
      </w:r>
    </w:p>
    <w:p>
      <w:r>
        <w:t>🌟 PNC Exam Pearl: Selenium and vitamin E together protect cell membranes from oxidation</w:t>
      </w:r>
    </w:p>
    <w:p>
      <w:r>
        <w:t>⚡ 5-Second Recall: Selenium = fish + eggs</w:t>
      </w:r>
    </w:p>
    <w:p>
      <w:r>
        <w:t>Question: A patient asks the nurse about copper and selenium basics. Which response by the nurse is correct?</w:t>
      </w:r>
    </w:p>
    <w:p>
      <w:r>
        <w:t>(a) Blood group antigens only</w:t>
      </w:r>
    </w:p>
    <w:p>
      <w:r>
        <w:t>(b) Insulin release only</w:t>
      </w:r>
    </w:p>
    <w:p>
      <w:r>
        <w:t>(c) Iron metabolism, connective tissue and antioxidant defence (ceruloplasmin)</w:t>
      </w:r>
    </w:p>
    <w:p>
      <w:r>
        <w:t>(d) Thyroid hormone only</w:t>
      </w:r>
    </w:p>
    <w:p>
      <w:r>
        <w:t>Answer: c</w:t>
      </w:r>
    </w:p>
    <w:p>
      <w:r>
        <w:t>Solution: ✅ Correct Answer: c. Iron metabolism, connective tissue and antioxidant defence (ceruloplasmin).</w:t>
      </w:r>
    </w:p>
    <w:p>
      <w:r>
        <w:t>🧠 Clinical Rationale: Copper (in ceruloplasmin) helps iron mobilization, forms connective tissue and acts as an antioxidant enzyme component</w:t>
      </w:r>
    </w:p>
    <w:p>
      <w:r>
        <w:t>🩺 Nursing Action: Remember copper when explaining anaemia that does not respond to iron alone and in malabsorption states</w:t>
      </w:r>
    </w:p>
    <w:p>
      <w:r>
        <w:t>❌ Why Not Others: (a) Blood group antigens only — not the best response for this situation; (b) Insulin release only — not the best response for this situation; (d) Thyroid hormone only — not the best response for this situation.</w:t>
      </w:r>
    </w:p>
    <w:p>
      <w:r>
        <w:t>⚠️ Exam Trap: Thyroid, insulin and blood groups have no copper link — iron metabolism and collagen are its roles</w:t>
      </w:r>
    </w:p>
    <w:p>
      <w:r>
        <w:t>⚡ 5-Second Recall: Copper = iron helper</w:t>
      </w:r>
    </w:p>
    <w:p>
      <w:r>
        <w:t>Question: A patient asks the nurse about copper and selenium basics. Which response by the nurse is correct?</w:t>
      </w:r>
    </w:p>
    <w:p>
      <w:r>
        <w:t>(a) A clotting factor</w:t>
      </w:r>
    </w:p>
    <w:p>
      <w:r>
        <w:t>(b) A sugar transporter</w:t>
      </w:r>
    </w:p>
    <w:p>
      <w:r>
        <w:t>(c) An antioxidant (part of glutathione peroxidase)</w:t>
      </w:r>
    </w:p>
    <w:p>
      <w:r>
        <w:t>(d) A vitamin precursor</w:t>
      </w:r>
    </w:p>
    <w:p>
      <w:r>
        <w:t>Answer: c</w:t>
      </w:r>
    </w:p>
    <w:p>
      <w:r>
        <w:t>Solution: ✅ Correct Answer: c. An antioxidant (part of glutathione peroxidase).</w:t>
      </w:r>
    </w:p>
    <w:p>
      <w:r>
        <w:t>🧠 Clinical Rationale: Selenium is a component of glutathione peroxidase — a key antioxidant enzyme protecting cells from oxidative damage</w:t>
      </w:r>
    </w:p>
    <w:p>
      <w:r>
        <w:t>🩺 Nursing Action: Selenium works with vitamin E in antioxidant defence; food sources include fish, eggs, nuts (Brazil nuts) and cereals</w:t>
      </w:r>
    </w:p>
    <w:p>
      <w:r>
        <w:t>❌ Why Not Others: (a) A clotting factor — not the best response for this situation; (b) A sugar transporter — not the best response for this situation; (d) A vitamin precursor — not the best response for this situation.</w:t>
      </w:r>
    </w:p>
    <w:p>
      <w:r>
        <w:t>⚠️ Exam Trap: Clotting, vitamins and sugar transport are other systems — selenium's role is antioxidant</w:t>
      </w:r>
    </w:p>
    <w:p>
      <w:r>
        <w:t>⚡ 5-Second Recall: Selenium = glutathione peroxidase</w:t>
      </w:r>
    </w:p>
    <w:p>
      <w:r>
        <w:t>Question: A patient asks the nurse about copper and selenium basics. Which response by the nurse is correct?</w:t>
      </w:r>
    </w:p>
    <w:p>
      <w:r>
        <w:t>(a) Ghee</w:t>
      </w:r>
    </w:p>
    <w:p>
      <w:r>
        <w:t>(b) Honey</w:t>
      </w:r>
    </w:p>
    <w:p>
      <w:r>
        <w:t>(c) Refined sugar</w:t>
      </w:r>
    </w:p>
    <w:p>
      <w:r>
        <w:t>(d) Fish, eggs and cereals grown in selenium-rich soil</w:t>
      </w:r>
    </w:p>
    <w:p>
      <w:r>
        <w:t>Answer: d</w:t>
      </w:r>
    </w:p>
    <w:p>
      <w:r>
        <w:t>Solution: ✅ Correct Answer: d. Fish, eggs and cereals grown in selenium-rich soil.</w:t>
      </w:r>
    </w:p>
    <w:p>
      <w:r>
        <w:t>🧠 Clinical Rationale: Selenium comes from fish, eggs, meat and cereals — soil selenium content determines plant levels</w:t>
      </w:r>
    </w:p>
    <w:p>
      <w:r>
        <w:t>🩺 Nursing Action: Include varied protein foods for trace-mineral coverage — selenium is part of the antioxidant system</w:t>
      </w:r>
    </w:p>
    <w:p>
      <w:r>
        <w:t>❌ Why Not Others: (a) Ghee — not the best response for this situation; (b) Honey — not the best response for this situation; (c) Refined sugar — not the best response for this situation.</w:t>
      </w:r>
    </w:p>
    <w:p>
      <w:r>
        <w:t>⚠️ Exam Trap: Sugar, ghee and honey are selenium-poor — animal foods and soil-dependent plants provide it</w:t>
      </w:r>
    </w:p>
    <w:p>
      <w:r>
        <w:t>⚡ 5-Second Recall: Selenium = fish + eggs</w:t>
      </w:r>
    </w:p>
    <w:p>
      <w:r>
        <w:t>Question: Which statement about copper and selenium basics is correct?</w:t>
      </w:r>
    </w:p>
    <w:p>
      <w:r>
        <w:t>(a) Thyroid hormone only</w:t>
      </w:r>
    </w:p>
    <w:p>
      <w:r>
        <w:t>(b) Insulin release only</w:t>
      </w:r>
    </w:p>
    <w:p>
      <w:r>
        <w:t>(c) Iron metabolism, connective tissue and antioxidant defence (ceruloplasmin)</w:t>
      </w:r>
    </w:p>
    <w:p>
      <w:r>
        <w:t>(d) Blood group antigens only</w:t>
      </w:r>
    </w:p>
    <w:p>
      <w:r>
        <w:t>Answer: c</w:t>
      </w:r>
    </w:p>
    <w:p>
      <w:r>
        <w:t>Solution: ✅ Correct Answer: c. Iron metabolism, connective tissue and antioxidant defence (ceruloplasmin).</w:t>
      </w:r>
    </w:p>
    <w:p>
      <w:r>
        <w:t>🧠 Clinical Rationale: Copper (in ceruloplasmin) helps iron mobilization, forms connective tissue and acts as an antioxidant enzyme component</w:t>
      </w:r>
    </w:p>
    <w:p>
      <w:r>
        <w:t>🩺 Nursing Action: Remember copper when explaining anaemia that does not respond to iron alone and in malabsorption states</w:t>
      </w:r>
    </w:p>
    <w:p>
      <w:r>
        <w:t>❌ Why Not Others: (a) Thyroid hormone only — not the best response for this situation; (b) Insulin release only — not the best response for this situation; (d) Blood group antigens only — not the best response for this situation.</w:t>
      </w:r>
    </w:p>
    <w:p>
      <w:r>
        <w:t>⚡ 5-Second Recall: Copper = iron helper</w:t>
      </w:r>
    </w:p>
    <w:p>
      <w:r>
        <w:t>Question: Which statement about copper and selenium basics is correct?</w:t>
      </w:r>
    </w:p>
    <w:p>
      <w:r>
        <w:t>(a) A sugar transporter</w:t>
      </w:r>
    </w:p>
    <w:p>
      <w:r>
        <w:t>(b) An antioxidant (part of glutathione peroxidase)</w:t>
      </w:r>
    </w:p>
    <w:p>
      <w:r>
        <w:t>(c) A clotting factor</w:t>
      </w:r>
    </w:p>
    <w:p>
      <w:r>
        <w:t>(d) A vitamin precursor</w:t>
      </w:r>
    </w:p>
    <w:p>
      <w:r>
        <w:t>Answer: b</w:t>
      </w:r>
    </w:p>
    <w:p>
      <w:r>
        <w:t>Solution: ✅ Correct Answer: b. An antioxidant (part of glutathione peroxidase).</w:t>
      </w:r>
    </w:p>
    <w:p>
      <w:r>
        <w:t>🧠 Clinical Rationale: Selenium is a component of glutathione peroxidase — a key antioxidant enzyme protecting cells from oxidative damage</w:t>
      </w:r>
    </w:p>
    <w:p>
      <w:r>
        <w:t>🩺 Nursing Action: Selenium works with vitamin E in antioxidant defence; food sources include fish, eggs, nuts (Brazil nuts) and cereals</w:t>
      </w:r>
    </w:p>
    <w:p>
      <w:r>
        <w:t>❌ Why Not Others: (a) A sugar transporter — not the best response for this situation; (c) A clotting factor — not the best response for this situation; (d) A vitamin precursor — not the best response for this situation.</w:t>
      </w:r>
    </w:p>
    <w:p>
      <w:r>
        <w:t>⚡ 5-Second Recall: Selenium = glutathione peroxidase</w:t>
      </w:r>
    </w:p>
    <w:p>
      <w:r>
        <w:t>Question: Which statement about copper and selenium basics is correct?</w:t>
      </w:r>
    </w:p>
    <w:p>
      <w:r>
        <w:t>(a) Refined sugar</w:t>
      </w:r>
    </w:p>
    <w:p>
      <w:r>
        <w:t>(b) Fish, eggs and cereals grown in selenium-rich soil</w:t>
      </w:r>
    </w:p>
    <w:p>
      <w:r>
        <w:t>(c) Ghee</w:t>
      </w:r>
    </w:p>
    <w:p>
      <w:r>
        <w:t>(d) Honey</w:t>
      </w:r>
    </w:p>
    <w:p>
      <w:r>
        <w:t>Answer: b</w:t>
      </w:r>
    </w:p>
    <w:p>
      <w:r>
        <w:t>Solution: ✅ Correct Answer: b. Fish, eggs and cereals grown in selenium-rich soil.</w:t>
      </w:r>
    </w:p>
    <w:p>
      <w:r>
        <w:t>🧠 Clinical Rationale: Selenium comes from fish, eggs, meat and cereals — soil selenium content determines plant levels</w:t>
      </w:r>
    </w:p>
    <w:p>
      <w:r>
        <w:t>🩺 Nursing Action: Include varied protein foods for trace-mineral coverage — selenium is part of the antioxidant system</w:t>
      </w:r>
    </w:p>
    <w:p>
      <w:r>
        <w:t>❌ Why Not Others: (a) Refined sugar — not the best response for this situation; (c) Ghee — not the best response for this situation; (d) Honey — not the best response for this situation.</w:t>
      </w:r>
    </w:p>
    <w:p>
      <w:r>
        <w:t>⚡ 5-Second Recall: Selenium = fish + eggs</w:t>
      </w:r>
    </w:p>
    <w:p>
      <w:r>
        <w:t>Question: Fluoride's main nutritional role is?</w:t>
      </w:r>
    </w:p>
    <w:p>
      <w:r>
        <w:t>(a) Clotting blood</w:t>
      </w:r>
    </w:p>
    <w:p>
      <w:r>
        <w:t>(b) Building muscle</w:t>
      </w:r>
    </w:p>
    <w:p>
      <w:r>
        <w:t>(c) Transporting oxygen</w:t>
      </w:r>
    </w:p>
    <w:p>
      <w:r>
        <w:t>(d) Preventing dental caries by strengthening enamel</w:t>
      </w:r>
    </w:p>
    <w:p>
      <w:r>
        <w:t>Answer: d</w:t>
      </w:r>
    </w:p>
    <w:p>
      <w:r>
        <w:t>Solution: ✅ Correct Answer: d. Preventing dental caries by strengthening enamel.</w:t>
      </w:r>
    </w:p>
    <w:p>
      <w:r>
        <w:t>🧠 Clinical Rationale: Fluoride incorporates into tooth enamel, making it resistant to acid and decay — its deficiency increases dental caries</w:t>
      </w:r>
    </w:p>
    <w:p>
      <w:r>
        <w:t>🔍 Key Clues: Fluoride = caries prevention</w:t>
      </w:r>
    </w:p>
    <w:p>
      <w:r>
        <w:t>🩺 Nursing Action: Support fluoridated water/salt programmes and fluoride toothpaste; monitor for fluorosis in high-fluoride areas</w:t>
      </w:r>
    </w:p>
    <w:p>
      <w:r>
        <w:t>❌ Why Not Others: (a) Clotting blood — not the best response for this situation; (b) Building muscle — not the best response for this situation; (c) Transporting oxygen — not the best response for this situation.</w:t>
      </w:r>
    </w:p>
    <w:p>
      <w:r>
        <w:t>⚠️ Exam Trap: Muscle, clotting and oxygen transport belong to other minerals — fluoride's role is enamel protection</w:t>
      </w:r>
    </w:p>
    <w:p>
      <w:r>
        <w:t>🌟 PNC Exam Pearl: Optimal fluoride prevents caries; EXCESS causes dental and skeletal fluorosis</w:t>
      </w:r>
    </w:p>
    <w:p>
      <w:r>
        <w:t>⚡ 5-Second Recall: Fluoride = strong enamel</w:t>
      </w:r>
    </w:p>
    <w:p>
      <w:r>
        <w:t>Question: Excessive fluoride intake over years causes?</w:t>
      </w:r>
    </w:p>
    <w:p>
      <w:r>
        <w:t>(a) Night blindness</w:t>
      </w:r>
    </w:p>
    <w:p>
      <w:r>
        <w:t>(b) Beriberi</w:t>
      </w:r>
    </w:p>
    <w:p>
      <w:r>
        <w:t>(c) Anaemia</w:t>
      </w:r>
    </w:p>
    <w:p>
      <w:r>
        <w:t>(d) Dental and skeletal fluorosis (mottled teeth, bone changes)</w:t>
      </w:r>
    </w:p>
    <w:p>
      <w:r>
        <w:t>Answer: d</w:t>
      </w:r>
    </w:p>
    <w:p>
      <w:r>
        <w:t>Solution: ✅ Correct Answer: d. Dental and skeletal fluorosis (mottled teeth, bone changes).</w:t>
      </w:r>
    </w:p>
    <w:p>
      <w:r>
        <w:t>🧠 Clinical Rationale: Chronic excess fluoride causes fluorosis — mottled brown teeth in children and bone/joint stiffness in adults, common in high-fluoride groundwater areas</w:t>
      </w:r>
    </w:p>
    <w:p>
      <w:r>
        <w:t>🔍 Key Clues: Fluoride excess = fluorosis</w:t>
      </w:r>
    </w:p>
    <w:p>
      <w:r>
        <w:t>🩺 Nursing Action: Screen for mottled teeth in endemic districts; test water fluoride levels and refer affected persons</w:t>
      </w:r>
    </w:p>
    <w:p>
      <w:r>
        <w:t>❌ Why Not Others: (a) Night blindness — not the best response for this situation; (b) Beriberi — not the best response for this situation; (c) Anaemia — not the best response for this situation.</w:t>
      </w:r>
    </w:p>
    <w:p>
      <w:r>
        <w:t>⚠️ Exam Trap: Anaemia (iron), night blindness (A) and beriberi (B1) are deficiencies — fluorosis is a toxicity, not a deficiency</w:t>
      </w:r>
    </w:p>
    <w:p>
      <w:r>
        <w:t>🌟 PNC Exam Pearl: India's National Programme for Prevention and Control of Fluorosis addresses endemic districts</w:t>
      </w:r>
    </w:p>
    <w:p>
      <w:r>
        <w:t>⚡ 5-Second Recall: Fluorosis = fluoride excess</w:t>
      </w:r>
    </w:p>
    <w:p>
      <w:r>
        <w:t>Question: Children in a village have brown mottled teeth. Water testing shows high fluoride. What is the community nurse's priority action?</w:t>
      </w:r>
    </w:p>
    <w:p>
      <w:r>
        <w:t>(a) Stop all dairy</w:t>
      </w:r>
    </w:p>
    <w:p>
      <w:r>
        <w:t>(b) Add more fluoride to the water</w:t>
      </w:r>
    </w:p>
    <w:p>
      <w:r>
        <w:t>(c) Refer to the fluorosis control programme and provide safe drinking water alternatives</w:t>
      </w:r>
    </w:p>
    <w:p>
      <w:r>
        <w:t>(d) Give iron supplements</w:t>
      </w:r>
    </w:p>
    <w:p>
      <w:r>
        <w:t>Answer: c</w:t>
      </w:r>
    </w:p>
    <w:p>
      <w:r>
        <w:t>Solution: ✅ Correct Answer: c. Refer to the fluorosis control programme and provide safe drinking water alternatives.</w:t>
      </w:r>
    </w:p>
    <w:p>
      <w:r>
        <w:t>🧠 Clinical Rationale: Mottled teeth from excess groundwater fluoride = fluorosis — the response is safe water and programme referral, not more fluoride or unrelated supplements</w:t>
      </w:r>
    </w:p>
    <w:p>
      <w:r>
        <w:t>🔍 Key Clues: Fluorosis = safe water + referral</w:t>
      </w:r>
    </w:p>
    <w:p>
      <w:r>
        <w:t>🩺 Nursing Action: Notify the public health system, test all water sources, and educate on safe water and nutrition support</w:t>
      </w:r>
    </w:p>
    <w:p>
      <w:r>
        <w:t>❌ Why Not Others: (a) Stop all dairy — not the best response for this situation; (b) Add more fluoride to the water — not the best response for this situation; (d) Give iron supplements — not the best response for this situation.</w:t>
      </w:r>
    </w:p>
    <w:p>
      <w:r>
        <w:t>⚠️ Exam Trap: Adding fluoride worsens toxicity and iron/dairy do not treat fluorosis — the water source itself must change</w:t>
      </w:r>
    </w:p>
    <w:p>
      <w:r>
        <w:t>🌟 PNC Exam Pearl: Defluoridation or alternate safe water sources are the community-level control measures</w:t>
      </w:r>
    </w:p>
    <w:p>
      <w:r>
        <w:t>⚡ 5-Second Recall: High fluoride water = stop using it</w:t>
      </w:r>
    </w:p>
    <w:p>
      <w:r>
        <w:t>Question: A patient asks the nurse about fluoride: deficiency/excess concepts. Which response by the nurse is correct?</w:t>
      </w:r>
    </w:p>
    <w:p>
      <w:r>
        <w:t>(a) Preventing dental caries by strengthening enamel</w:t>
      </w:r>
    </w:p>
    <w:p>
      <w:r>
        <w:t>(b) Transporting oxygen</w:t>
      </w:r>
    </w:p>
    <w:p>
      <w:r>
        <w:t>(c) Clotting blood</w:t>
      </w:r>
    </w:p>
    <w:p>
      <w:r>
        <w:t>(d) Building muscle</w:t>
      </w:r>
    </w:p>
    <w:p>
      <w:r>
        <w:t>Answer: a</w:t>
      </w:r>
    </w:p>
    <w:p>
      <w:r>
        <w:t>Solution: ✅ Correct Answer: a. Preventing dental caries by strengthening enamel.</w:t>
      </w:r>
    </w:p>
    <w:p>
      <w:r>
        <w:t>🧠 Clinical Rationale: Fluoride incorporates into tooth enamel, making it resistant to acid and decay — its deficiency increases dental caries</w:t>
      </w:r>
    </w:p>
    <w:p>
      <w:r>
        <w:t>🩺 Nursing Action: Support fluoridated water/salt programmes and fluoride toothpaste; monitor for fluorosis in high-fluoride areas</w:t>
      </w:r>
    </w:p>
    <w:p>
      <w:r>
        <w:t>❌ Why Not Others: (b) Transporting oxygen — not the best response for this situation; (c) Clotting blood — not the best response for this situation; (d) Building muscle — not the best response for this situation.</w:t>
      </w:r>
    </w:p>
    <w:p>
      <w:r>
        <w:t>⚠️ Exam Trap: Muscle, clotting and oxygen transport belong to other minerals — fluoride's role is enamel protection</w:t>
      </w:r>
    </w:p>
    <w:p>
      <w:r>
        <w:t>⚡ 5-Second Recall: Fluoride = strong enamel</w:t>
      </w:r>
    </w:p>
    <w:p>
      <w:r>
        <w:t>Question: A patient asks the nurse about fluoride: deficiency/excess concepts. Which response by the nurse is correct?</w:t>
      </w:r>
    </w:p>
    <w:p>
      <w:r>
        <w:t>(a) Dental and skeletal fluorosis (mottled teeth, bone changes)</w:t>
      </w:r>
    </w:p>
    <w:p>
      <w:r>
        <w:t>(b) Beriberi</w:t>
      </w:r>
    </w:p>
    <w:p>
      <w:r>
        <w:t>(c) Anaemia</w:t>
      </w:r>
    </w:p>
    <w:p>
      <w:r>
        <w:t>(d) Night blindness</w:t>
      </w:r>
    </w:p>
    <w:p>
      <w:r>
        <w:t>Answer: a</w:t>
      </w:r>
    </w:p>
    <w:p>
      <w:r>
        <w:t>Solution: ✅ Correct Answer: a. Dental and skeletal fluorosis (mottled teeth, bone changes).</w:t>
      </w:r>
    </w:p>
    <w:p>
      <w:r>
        <w:t>🧠 Clinical Rationale: Chronic excess fluoride causes fluorosis — mottled brown teeth in children and bone/joint stiffness in adults, common in high-fluoride groundwater areas</w:t>
      </w:r>
    </w:p>
    <w:p>
      <w:r>
        <w:t>🩺 Nursing Action: Screen for mottled teeth in endemic districts; test water fluoride levels and refer affected persons</w:t>
      </w:r>
    </w:p>
    <w:p>
      <w:r>
        <w:t>❌ Why Not Others: (b) Beriberi — not the best response for this situation; (c) Anaemia — not the best response for this situation; (d) Night blindness — not the best response for this situation.</w:t>
      </w:r>
    </w:p>
    <w:p>
      <w:r>
        <w:t>⚠️ Exam Trap: Anaemia (iron), night blindness (A) and beriberi (B1) are deficiencies — fluorosis is a toxicity, not a deficiency</w:t>
      </w:r>
    </w:p>
    <w:p>
      <w:r>
        <w:t>⚡ 5-Second Recall: Fluorosis = fluoride excess</w:t>
      </w:r>
    </w:p>
    <w:p>
      <w:r>
        <w:t>Question: The nurse is teaching a patient about fluoride: deficiency/excess concepts. Which statement by the patient indicates correct understanding?</w:t>
      </w:r>
    </w:p>
    <w:p>
      <w:r>
        <w:t>(a) Give iron supplements</w:t>
      </w:r>
    </w:p>
    <w:p>
      <w:r>
        <w:t>(b) Refer to the fluorosis control programme and provide safe drinking water alternatives</w:t>
      </w:r>
    </w:p>
    <w:p>
      <w:r>
        <w:t>(c) Add more fluoride to the water</w:t>
      </w:r>
    </w:p>
    <w:p>
      <w:r>
        <w:t>(d) Stop all dairy</w:t>
      </w:r>
    </w:p>
    <w:p>
      <w:r>
        <w:t>Answer: b</w:t>
      </w:r>
    </w:p>
    <w:p>
      <w:r>
        <w:t>Solution: ✅ Correct Answer: b. Refer to the fluorosis control programme and provide safe drinking water alternatives.</w:t>
      </w:r>
    </w:p>
    <w:p>
      <w:r>
        <w:t>🧠 Clinical Rationale: Mottled teeth from excess groundwater fluoride = fluorosis — the response is safe water and programme referral, not more fluoride or unrelated supplements</w:t>
      </w:r>
    </w:p>
    <w:p>
      <w:r>
        <w:t>🩺 Nursing Action: Notify the public health system, test all water sources, and educate on safe water and nutrition support</w:t>
      </w:r>
    </w:p>
    <w:p>
      <w:r>
        <w:t>❌ Why Not Others: (a) Give iron supplements — not the best response for this situation; (c) Add more fluoride to the water — not the best response for this situation; (d) Stop all dairy — not the best response for this situation.</w:t>
      </w:r>
    </w:p>
    <w:p>
      <w:r>
        <w:t>⚠️ Exam Trap: Adding fluoride worsens toxicity and iron/dairy do not treat fluorosis — the water source itself must change</w:t>
      </w:r>
    </w:p>
    <w:p>
      <w:r>
        <w:t>🌟 PNC Exam Pearl: Defluoridation or alternate safe water sources are the community-level control measures</w:t>
      </w:r>
    </w:p>
    <w:p>
      <w:r>
        <w:t>⚡ 5-Second Recall: High fluoride water = stop using it</w:t>
      </w:r>
    </w:p>
    <w:p>
      <w:r>
        <w:t>Question: Which statement about fluoride: deficiency/excess concepts is correct?</w:t>
      </w:r>
    </w:p>
    <w:p>
      <w:r>
        <w:t>(a) Transporting oxygen</w:t>
      </w:r>
    </w:p>
    <w:p>
      <w:r>
        <w:t>(b) Clotting blood</w:t>
      </w:r>
    </w:p>
    <w:p>
      <w:r>
        <w:t>(c) Preventing dental caries by strengthening enamel</w:t>
      </w:r>
    </w:p>
    <w:p>
      <w:r>
        <w:t>(d) Building muscle</w:t>
      </w:r>
    </w:p>
    <w:p>
      <w:r>
        <w:t>Answer: c</w:t>
      </w:r>
    </w:p>
    <w:p>
      <w:r>
        <w:t>Solution: ✅ Correct Answer: c. Preventing dental caries by strengthening enamel.</w:t>
      </w:r>
    </w:p>
    <w:p>
      <w:r>
        <w:t>🧠 Clinical Rationale: Fluoride incorporates into tooth enamel, making it resistant to acid and decay — its deficiency increases dental caries</w:t>
      </w:r>
    </w:p>
    <w:p>
      <w:r>
        <w:t>🩺 Nursing Action: Support fluoridated water/salt programmes and fluoride toothpaste; monitor for fluorosis in high-fluoride areas</w:t>
      </w:r>
    </w:p>
    <w:p>
      <w:r>
        <w:t>❌ Why Not Others: (a) Transporting oxygen — not the best response for this situation; (b) Clotting blood — not the best response for this situation; (d) Building muscle — not the best response for this situation.</w:t>
      </w:r>
    </w:p>
    <w:p>
      <w:r>
        <w:t>⚡ 5-Second Recall: Fluoride = strong enamel</w:t>
      </w:r>
    </w:p>
    <w:p>
      <w:r>
        <w:t>Question: Which statement about fluoride: deficiency/excess concepts is correct?</w:t>
      </w:r>
    </w:p>
    <w:p>
      <w:r>
        <w:t>(a) Dental and skeletal fluorosis (mottled teeth, bone changes)</w:t>
      </w:r>
    </w:p>
    <w:p>
      <w:r>
        <w:t>(b) Night blindness</w:t>
      </w:r>
    </w:p>
    <w:p>
      <w:r>
        <w:t>(c) Anaemia</w:t>
      </w:r>
    </w:p>
    <w:p>
      <w:r>
        <w:t>(d) Beriberi</w:t>
      </w:r>
    </w:p>
    <w:p>
      <w:r>
        <w:t>Answer: a</w:t>
      </w:r>
    </w:p>
    <w:p>
      <w:r>
        <w:t>Solution: ✅ Correct Answer: a. Dental and skeletal fluorosis (mottled teeth, bone changes).</w:t>
      </w:r>
    </w:p>
    <w:p>
      <w:r>
        <w:t>🧠 Clinical Rationale: Chronic excess fluoride causes fluorosis — mottled brown teeth in children and bone/joint stiffness in adults, common in high-fluoride groundwater areas</w:t>
      </w:r>
    </w:p>
    <w:p>
      <w:r>
        <w:t>🩺 Nursing Action: Screen for mottled teeth in endemic districts; test water fluoride levels and refer affected persons</w:t>
      </w:r>
    </w:p>
    <w:p>
      <w:r>
        <w:t>❌ Why Not Others: (b) Night blindness — not the best response for this situation; (c) Anaemia — not the best response for this situation; (d) Beriberi — not the best response for this situation.</w:t>
      </w:r>
    </w:p>
    <w:p>
      <w:r>
        <w:t>⚡ 5-Second Recall: Fluorosis = fluoride excess</w:t>
      </w:r>
    </w:p>
    <w:p>
      <w:r>
        <w:t>Question: A patient needing care for fluoride: deficiency/excess concepts is admitted to the unit. Which nursing action should the nurse perform FIRST?</w:t>
      </w:r>
    </w:p>
    <w:p>
      <w:r>
        <w:t>(a) Give iron supplements</w:t>
      </w:r>
    </w:p>
    <w:p>
      <w:r>
        <w:t>(b) Refer to the fluorosis control programme and provide safe drinking water alternatives</w:t>
      </w:r>
    </w:p>
    <w:p>
      <w:r>
        <w:t>(c) Stop all dairy</w:t>
      </w:r>
    </w:p>
    <w:p>
      <w:r>
        <w:t>(d) Add more fluoride to the water</w:t>
      </w:r>
    </w:p>
    <w:p>
      <w:r>
        <w:t>Answer: b</w:t>
      </w:r>
    </w:p>
    <w:p>
      <w:r>
        <w:t>Solution: ✅ Correct Answer: b. Refer to the fluorosis control programme and provide safe drinking water alternatives.</w:t>
      </w:r>
    </w:p>
    <w:p>
      <w:r>
        <w:t>🧠 Clinical Rationale: Mottled teeth from excess groundwater fluoride = fluorosis — the response is safe water and programme referral, not more fluoride or unrelated supplements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Notify the public health system, test all water sources, and educate on safe water and nutrition support</w:t>
      </w:r>
    </w:p>
    <w:p>
      <w:r>
        <w:t>❌ Why Not Others: (a) Give iron supplements — not the best response for this situation; (c) Stop all dairy — not the best response for this situation; (d) Add more fluoride to the water — not the best response for this situation.</w:t>
      </w:r>
    </w:p>
    <w:p>
      <w:r>
        <w:t>⚡ 5-Second Recall: High fluoride water = stop using it</w:t>
      </w:r>
    </w:p>
    <w:p>
      <w:r>
        <w:t>Question: The nurse is caring for a patient with fluoride: deficiency/excess concepts. Which response is most appropriate?</w:t>
      </w:r>
    </w:p>
    <w:p>
      <w:r>
        <w:t>(a) Clotting blood</w:t>
      </w:r>
    </w:p>
    <w:p>
      <w:r>
        <w:t>(b) Transporting oxygen</w:t>
      </w:r>
    </w:p>
    <w:p>
      <w:r>
        <w:t>(c) Building muscle</w:t>
      </w:r>
    </w:p>
    <w:p>
      <w:r>
        <w:t>(d) Preventing dental caries by strengthening enamel</w:t>
      </w:r>
    </w:p>
    <w:p>
      <w:r>
        <w:t>Answer: d</w:t>
      </w:r>
    </w:p>
    <w:p>
      <w:r>
        <w:t>Solution: ✅ Correct Answer: d. Preventing dental caries by strengthening enamel.</w:t>
      </w:r>
    </w:p>
    <w:p>
      <w:r>
        <w:t>🧠 Clinical Rationale: Fluoride incorporates into tooth enamel, making it resistant to acid and decay — its deficiency increases dental caries</w:t>
      </w:r>
    </w:p>
    <w:p>
      <w:r>
        <w:t>🩺 Nursing Action: Support fluoridated water/salt programmes and fluoride toothpaste; monitor for fluorosis in high-fluoride areas</w:t>
      </w:r>
    </w:p>
    <w:p>
      <w:r>
        <w:t>❌ Why Not Others: (a) Clotting blood — not the best response for this situation; (b) Transporting oxygen — not the best response for this situation; (c) Building muscle — not the best response for this situation.</w:t>
      </w:r>
    </w:p>
    <w:p>
      <w:r>
        <w:t>⚡ 5-Second Recall: Fluoride = strong enamel</w:t>
      </w:r>
    </w:p>
    <w:p>
      <w:r>
        <w:t>Question: The nurse is caring for a patient with fluoride: deficiency/excess concepts. Which response is most appropriate?</w:t>
      </w:r>
    </w:p>
    <w:p>
      <w:r>
        <w:t>(a) Anaemia</w:t>
      </w:r>
    </w:p>
    <w:p>
      <w:r>
        <w:t>(b) Beriberi</w:t>
      </w:r>
    </w:p>
    <w:p>
      <w:r>
        <w:t>(c) Dental and skeletal fluorosis (mottled teeth, bone changes)</w:t>
      </w:r>
    </w:p>
    <w:p>
      <w:r>
        <w:t>(d) Night blindness</w:t>
      </w:r>
    </w:p>
    <w:p>
      <w:r>
        <w:t>Answer: c</w:t>
      </w:r>
    </w:p>
    <w:p>
      <w:r>
        <w:t>Solution: ✅ Correct Answer: c. Dental and skeletal fluorosis (mottled teeth, bone changes).</w:t>
      </w:r>
    </w:p>
    <w:p>
      <w:r>
        <w:t>🧠 Clinical Rationale: Chronic excess fluoride causes fluorosis — mottled brown teeth in children and bone/joint stiffness in adults, common in high-fluoride groundwater areas</w:t>
      </w:r>
    </w:p>
    <w:p>
      <w:r>
        <w:t>🩺 Nursing Action: Screen for mottled teeth in endemic districts; test water fluoride levels and refer affected persons</w:t>
      </w:r>
    </w:p>
    <w:p>
      <w:r>
        <w:t>❌ Why Not Others: (a) Anaemia — not the best response for this situation; (b) Beriberi — not the best response for this situation; (d) Night blindness — not the best response for this situation.</w:t>
      </w:r>
    </w:p>
    <w:p>
      <w:r>
        <w:t>⚡ 5-Second Recall: Fluorosis = fluoride excess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