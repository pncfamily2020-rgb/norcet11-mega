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Clindamycin is useful mainly against which organisms?</w:t>
      </w:r>
    </w:p>
    <w:p>
      <w:r>
        <w:t>(a) Fungal organisms in the bloodstream</w:t>
      </w:r>
    </w:p>
    <w:p>
      <w:r>
        <w:t>(b) Anaerobes and gram-positive organisms, including some staphylococci and streptococci</w:t>
      </w:r>
    </w:p>
    <w:p>
      <w:r>
        <w:t>(c) Gram-negative enteric rods only</w:t>
      </w:r>
    </w:p>
    <w:p>
      <w:r>
        <w:t>(d) Viruses causing the common cold</w:t>
      </w:r>
    </w:p>
    <w:p>
      <w:r>
        <w:t>Answer: b</w:t>
      </w:r>
    </w:p>
    <w:p>
      <w:r>
        <w:t>Solution: ✅ Correct Answer: b. Anaerobes and gram-positive organisms, including some staphylococci and streptococci.</w:t>
      </w:r>
    </w:p>
    <w:p>
      <w:r>
        <w:t>🧠 Clinical Rationale: Clindamycin inhibits protein synthesis at the 50S ribosome and covers anaerobes and gram-positives, suiting dental, bone and aspiration infections</w:t>
      </w:r>
    </w:p>
    <w:p>
      <w:r>
        <w:t>🔍 Key Clues: Clindamycin covers anaerobes and gram-positives</w:t>
      </w:r>
    </w:p>
    <w:p>
      <w:r>
        <w:t>🩺 Nursing Action: It penetrates bone well</w:t>
      </w:r>
    </w:p>
    <w:p>
      <w:r>
        <w:t>❌ Why Not Others: (a) Fungal organisms in the bloodstream — not the correct answer; (c) Gram-negative enteric rods only — not the correct answer; (d) Viruses causing the common cold — not the correct answer.</w:t>
      </w:r>
    </w:p>
    <w:p>
      <w:r>
        <w:t>⚠️ Exam Trap: Dental and aspiration infections respond to it</w:t>
      </w:r>
    </w:p>
    <w:p>
      <w:r>
        <w:t>⚡ 5-Second Recall: Broad anaerobic gram-positive coverage</w:t>
      </w:r>
    </w:p>
    <w:p>
      <w:r>
        <w:t>Question: A patient on clindamycin develops watery diarrhoea with cramping after several days. What is the priority concern?</w:t>
      </w:r>
    </w:p>
    <w:p>
      <w:r>
        <w:t>(a) A normal bowel adjustment that will pass on its own</w:t>
      </w:r>
    </w:p>
    <w:p>
      <w:r>
        <w:t>(b) Clostridium difficile infection, a serious antibiotic-associated colitis, requiring urgent review</w:t>
      </w:r>
    </w:p>
    <w:p>
      <w:r>
        <w:t>(c) Constipation needing a stimulant laxative immediately</w:t>
      </w:r>
    </w:p>
    <w:p>
      <w:r>
        <w:t>(d) The drug causing harmless gas from swallowed air</w:t>
      </w:r>
    </w:p>
    <w:p>
      <w:r>
        <w:t>Answer: b</w:t>
      </w:r>
    </w:p>
    <w:p>
      <w:r>
        <w:t>Solution: ✅ Correct Answer: b. Clostridium difficile infection, a serious antibiotic-associated colitis, requiring urgent review.</w:t>
      </w:r>
    </w:p>
    <w:p>
      <w:r>
        <w:t>🧠 Clinical Rationale: Clindamycin strongly predisposes to Clostridium difficile colitis, so diarrhoea during or after therapy prompts urgent evaluation and testing</w:t>
      </w:r>
    </w:p>
    <w:p>
      <w:r>
        <w:t>🔍 Key Clues: C difficile colitis complicates clindamycin</w:t>
      </w:r>
    </w:p>
    <w:p>
      <w:r>
        <w:t>🩺 Nursing Action: Stop the antibiotic and test for toxin</w:t>
      </w:r>
    </w:p>
    <w:p>
      <w:r>
        <w:t>❌ Why Not Others: (a) A normal bowel adjustment that will pass on its own — not the correct answer; (c) Constipation needing a stimulant laxative immediately — not the correct answer; (d) The drug causing harmless gas from swallowed air — not the correct answer.</w:t>
      </w:r>
    </w:p>
    <w:p>
      <w:r>
        <w:t>⚠️ Exam Trap: Dehydration and colitis need supportive care</w:t>
      </w:r>
    </w:p>
    <w:p>
      <w:r>
        <w:t>⚡ 5-Second Recall: Diarrhoea on clindamycin is not benign</w:t>
      </w:r>
    </w:p>
    <w:p>
      <w:r>
        <w:t>Question: A patient develops hypotension during a rapid clindamycin IV infusion. What should the nurse do?</w:t>
      </w:r>
    </w:p>
    <w:p>
      <w:r>
        <w:t>(a) Stop all fluids and elevate the head only</w:t>
      </w:r>
    </w:p>
    <w:p>
      <w:r>
        <w:t>(b) Give a rapid bolus of the same drug to correct it</w:t>
      </w:r>
    </w:p>
    <w:p>
      <w:r>
        <w:t>(c) Slow the infusion and monitor blood pressure, since rapid infusion can cause hypotension</w:t>
      </w:r>
    </w:p>
    <w:p>
      <w:r>
        <w:t>(d) Increase the rate to finish the dose faster</w:t>
      </w:r>
    </w:p>
    <w:p>
      <w:r>
        <w:t>Answer: c</w:t>
      </w:r>
    </w:p>
    <w:p>
      <w:r>
        <w:t>Solution: ✅ Correct Answer: c. Slow the infusion and monitor blood pressure, since rapid infusion can cause hypotension.</w:t>
      </w:r>
    </w:p>
    <w:p>
      <w:r>
        <w:t>🧠 Clinical Rationale: Rapid clindamycin infusion can cause hypotension and cardiac effects, so it is infused slowly over the recommended time with monitoring</w:t>
      </w:r>
    </w:p>
    <w:p>
      <w:r>
        <w:t>🔍 Key Clues: Infuse clindamycin slowly</w:t>
      </w:r>
    </w:p>
    <w:p>
      <w:r>
        <w:t>🩺 Nursing Action: Rapid administration drops the blood pressure</w:t>
      </w:r>
    </w:p>
    <w:p>
      <w:r>
        <w:t>❌ Why Not Others: (a) Stop all fluids and elevate the head only — not the correct answer; (b) Give a rapid bolus of the same drug to correct it — not the correct answer; (d) Increase the rate to finish the dose faster — not the correct answer.</w:t>
      </w:r>
    </w:p>
    <w:p>
      <w:r>
        <w:t>⚠️ Exam Trap: Report significant hypotension</w:t>
      </w:r>
    </w:p>
    <w:p>
      <w:r>
        <w:t>⚡ 5-Second Recall: Rate control prevents the reaction</w:t>
      </w:r>
    </w:p>
    <w:p>
      <w:r>
        <w:t>Question: A patient asks the nurse about clindamycin mechanism and anaerobic coverage. Which response by the nurse is correct?</w:t>
      </w:r>
    </w:p>
    <w:p>
      <w:r>
        <w:t>(a) Viruses causing the common cold</w:t>
      </w:r>
    </w:p>
    <w:p>
      <w:r>
        <w:t>(b) Fungal organisms in the bloodstream</w:t>
      </w:r>
    </w:p>
    <w:p>
      <w:r>
        <w:t>(c) Anaerobes and gram-positive organisms, including some staphylococci and streptococci</w:t>
      </w:r>
    </w:p>
    <w:p>
      <w:r>
        <w:t>(d) Gram-negative enteric rods only</w:t>
      </w:r>
    </w:p>
    <w:p>
      <w:r>
        <w:t>Answer: c</w:t>
      </w:r>
    </w:p>
    <w:p>
      <w:r>
        <w:t>Solution: ✅ Correct Answer: c. Anaerobes and gram-positive organisms, including some staphylococci and streptococci.</w:t>
      </w:r>
    </w:p>
    <w:p>
      <w:r>
        <w:t>🧠 Clinical Rationale: Clindamycin inhibits protein synthesis at the 50S ribosome and covers anaerobes and gram-positives, suiting dental, bone and aspiration infections</w:t>
      </w:r>
    </w:p>
    <w:p>
      <w:r>
        <w:t>🩺 Nursing Action: It penetrates bone well</w:t>
      </w:r>
    </w:p>
    <w:p>
      <w:r>
        <w:t>❌ Why Not Others: (a) Viruses causing the common cold — not the correct answer; (b) Fungal organisms in the bloodstream — not the correct answer; (d) Gram-negative enteric rods only — not the correct answer.</w:t>
      </w:r>
    </w:p>
    <w:p>
      <w:r>
        <w:t>⚠️ Exam Trap: Dental and aspiration infections respond to it</w:t>
      </w:r>
    </w:p>
    <w:p>
      <w:r>
        <w:t>⚡ 5-Second Recall: Broad anaerobic gram-positive coverage</w:t>
      </w:r>
    </w:p>
    <w:p>
      <w:r>
        <w:t>Question: The nurse is teaching a patient about clindamycin C difficile risk. Which statement by the patient indicates correct understanding?</w:t>
      </w:r>
    </w:p>
    <w:p>
      <w:r>
        <w:t>(a) A normal bowel adjustment that will pass on its own</w:t>
      </w:r>
    </w:p>
    <w:p>
      <w:r>
        <w:t>(b) The drug causing harmless gas from swallowed air</w:t>
      </w:r>
    </w:p>
    <w:p>
      <w:r>
        <w:t>(c) Constipation needing a stimulant laxative immediately</w:t>
      </w:r>
    </w:p>
    <w:p>
      <w:r>
        <w:t>(d) Clostridium difficile infection, a serious antibiotic-associated colitis, requiring urgent review</w:t>
      </w:r>
    </w:p>
    <w:p>
      <w:r>
        <w:t>Answer: d</w:t>
      </w:r>
    </w:p>
    <w:p>
      <w:r>
        <w:t>Solution: ✅ Correct Answer: d. Clostridium difficile infection, a serious antibiotic-associated colitis, requiring urgent review.</w:t>
      </w:r>
    </w:p>
    <w:p>
      <w:r>
        <w:t>🧠 Clinical Rationale: Clindamycin strongly predisposes to Clostridium difficile colitis, so diarrhoea during or after therapy prompts urgent evaluation and testing</w:t>
      </w:r>
    </w:p>
    <w:p>
      <w:r>
        <w:t>🩺 Nursing Action: Stop the antibiotic and test for toxin</w:t>
      </w:r>
    </w:p>
    <w:p>
      <w:r>
        <w:t>❌ Why Not Others: (a) A normal bowel adjustment that will pass on its own — not the correct answer; (b) The drug causing harmless gas from swallowed air — not the correct answer; (c) Constipation needing a stimulant laxative immediately — not the correct answer.</w:t>
      </w:r>
    </w:p>
    <w:p>
      <w:r>
        <w:t>⚠️ Exam Trap: Dehydration and colitis need supportive care</w:t>
      </w:r>
    </w:p>
    <w:p>
      <w:r>
        <w:t>⚡ 5-Second Recall: Diarrhoea on clindamycin is not benign</w:t>
      </w:r>
    </w:p>
    <w:p>
      <w:r>
        <w:t>Question: The nurse is teaching a patient about clindamycin administration rapid infusion hypotension. Which statement by the patient indicates correct understanding?</w:t>
      </w:r>
    </w:p>
    <w:p>
      <w:r>
        <w:t>(a) Stop all fluids and elevate the head only</w:t>
      </w:r>
    </w:p>
    <w:p>
      <w:r>
        <w:t>(b) Slow the infusion and monitor blood pressure, since rapid infusion can cause hypotension</w:t>
      </w:r>
    </w:p>
    <w:p>
      <w:r>
        <w:t>(c) Increase the rate to finish the dose faster</w:t>
      </w:r>
    </w:p>
    <w:p>
      <w:r>
        <w:t>(d) Give a rapid bolus of the same drug to correct it</w:t>
      </w:r>
    </w:p>
    <w:p>
      <w:r>
        <w:t>Answer: b</w:t>
      </w:r>
    </w:p>
    <w:p>
      <w:r>
        <w:t>Solution: ✅ Correct Answer: b. Slow the infusion and monitor blood pressure, since rapid infusion can cause hypotension.</w:t>
      </w:r>
    </w:p>
    <w:p>
      <w:r>
        <w:t>🧠 Clinical Rationale: Rapid clindamycin infusion can cause hypotension and cardiac effects, so it is infused slowly over the recommended time with monitoring</w:t>
      </w:r>
    </w:p>
    <w:p>
      <w:r>
        <w:t>🩺 Nursing Action: Rapid administration drops the blood pressure</w:t>
      </w:r>
    </w:p>
    <w:p>
      <w:r>
        <w:t>❌ Why Not Others: (a) Stop all fluids and elevate the head only — not the correct answer; (c) Increase the rate to finish the dose faster — not the correct answer; (d) Give a rapid bolus of the same drug to correct it — not the correct answer.</w:t>
      </w:r>
    </w:p>
    <w:p>
      <w:r>
        <w:t>⚠️ Exam Trap: Report significant hypotension</w:t>
      </w:r>
    </w:p>
    <w:p>
      <w:r>
        <w:t>⚡ 5-Second Recall: Rate control prevents the reaction</w:t>
      </w:r>
    </w:p>
    <w:p>
      <w:r>
        <w:t>Question: Which statement about clindamycin mechanism and anaerobic coverage is correct?</w:t>
      </w:r>
    </w:p>
    <w:p>
      <w:r>
        <w:t>(a) Anaerobes and gram-positive organisms, including some staphylococci and streptococci</w:t>
      </w:r>
    </w:p>
    <w:p>
      <w:r>
        <w:t>(b) Fungal organisms in the bloodstream</w:t>
      </w:r>
    </w:p>
    <w:p>
      <w:r>
        <w:t>(c) Gram-negative enteric rods only</w:t>
      </w:r>
    </w:p>
    <w:p>
      <w:r>
        <w:t>(d) Viruses causing the common cold</w:t>
      </w:r>
    </w:p>
    <w:p>
      <w:r>
        <w:t>Answer: a</w:t>
      </w:r>
    </w:p>
    <w:p>
      <w:r>
        <w:t>Solution: ✅ Correct Answer: a. Anaerobes and gram-positive organisms, including some staphylococci and streptococci.</w:t>
      </w:r>
    </w:p>
    <w:p>
      <w:r>
        <w:t>🧠 Clinical Rationale: Clindamycin inhibits protein synthesis at the 50S ribosome and covers anaerobes and gram-positives, suiting dental, bone and aspiration infections</w:t>
      </w:r>
    </w:p>
    <w:p>
      <w:r>
        <w:t>🩺 Nursing Action: It penetrates bone well</w:t>
      </w:r>
    </w:p>
    <w:p>
      <w:r>
        <w:t>❌ Why Not Others: (b) Fungal organisms in the bloodstream — not the correct answer; (c) Gram-negative enteric rods only — not the correct answer; (d) Viruses causing the common cold — not the correct answer.</w:t>
      </w:r>
    </w:p>
    <w:p>
      <w:r>
        <w:t>⚡ 5-Second Recall: Broad anaerobic gram-positive coverage</w:t>
      </w:r>
    </w:p>
    <w:p>
      <w:r>
        <w:t>Question: A patient is receiving clindamycin C difficile risk. Which nursing action should the nurse perform FIRST?</w:t>
      </w:r>
    </w:p>
    <w:p>
      <w:r>
        <w:t>(a) A normal bowel adjustment that will pass on its own</w:t>
      </w:r>
    </w:p>
    <w:p>
      <w:r>
        <w:t>(b) Constipation needing a stimulant laxative immediately</w:t>
      </w:r>
    </w:p>
    <w:p>
      <w:r>
        <w:t>(c) The drug causing harmless gas from swallowed air</w:t>
      </w:r>
    </w:p>
    <w:p>
      <w:r>
        <w:t>(d) Clostridium difficile infection, a serious antibiotic-associated colitis, requiring urgent review</w:t>
      </w:r>
    </w:p>
    <w:p>
      <w:r>
        <w:t>Answer: d</w:t>
      </w:r>
    </w:p>
    <w:p>
      <w:r>
        <w:t>Solution: ✅ Correct Answer: d. Clostridium difficile infection, a serious antibiotic-associated colitis, requiring urgent review.</w:t>
      </w:r>
    </w:p>
    <w:p>
      <w:r>
        <w:t>🧠 Clinical Rationale: Clindamycin strongly predisposes to Clostridium difficile colitis, so diarrhoea during or after therapy prompts urgent evaluation and testing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antibiotic and test for toxin</w:t>
      </w:r>
    </w:p>
    <w:p>
      <w:r>
        <w:t>❌ Why Not Others: (a) A normal bowel adjustment that will pass on its own — not the correct answer; (b) Constipation needing a stimulant laxative immediately — not the correct answer; (c) The drug causing harmless gas from swallowed air — not the correct answer.</w:t>
      </w:r>
    </w:p>
    <w:p>
      <w:r>
        <w:t>⚡ 5-Second Recall: Diarrhoea on clindamycin is not benign</w:t>
      </w:r>
    </w:p>
    <w:p>
      <w:r>
        <w:t>Question: A patient is receiving clindamycin administration rapid infusion hypotension. Which nursing action should the nurse perform FIRST?</w:t>
      </w:r>
    </w:p>
    <w:p>
      <w:r>
        <w:t>(a) Increase the rate to finish the dose faster</w:t>
      </w:r>
    </w:p>
    <w:p>
      <w:r>
        <w:t>(b) Give a rapid bolus of the same drug to correct it</w:t>
      </w:r>
    </w:p>
    <w:p>
      <w:r>
        <w:t>(c) Slow the infusion and monitor blood pressure, since rapid infusion can cause hypotension</w:t>
      </w:r>
    </w:p>
    <w:p>
      <w:r>
        <w:t>(d) Stop all fluids and elevate the head only</w:t>
      </w:r>
    </w:p>
    <w:p>
      <w:r>
        <w:t>Answer: c</w:t>
      </w:r>
    </w:p>
    <w:p>
      <w:r>
        <w:t>Solution: ✅ Correct Answer: c. Slow the infusion and monitor blood pressure, since rapid infusion can cause hypotension.</w:t>
      </w:r>
    </w:p>
    <w:p>
      <w:r>
        <w:t>🧠 Clinical Rationale: Rapid clindamycin infusion can cause hypotension and cardiac effects, so it is infused slowly over the recommended time with monitoring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Rapid administration drops the blood pressure</w:t>
      </w:r>
    </w:p>
    <w:p>
      <w:r>
        <w:t>❌ Why Not Others: (a) Increase the rate to finish the dose faster — not the correct answer; (b) Give a rapid bolus of the same drug to correct it — not the correct answer; (d) Stop all fluids and elevate the head only — not the correct answer.</w:t>
      </w:r>
    </w:p>
    <w:p>
      <w:r>
        <w:t>⚡ 5-Second Recall: Rate control prevents the reaction</w:t>
      </w:r>
    </w:p>
    <w:p>
      <w:r>
        <w:t>Question: The nurse is caring for a patient receiving clindamycin mechanism and anaerobic coverage. Which response is most appropriate?</w:t>
      </w:r>
    </w:p>
    <w:p>
      <w:r>
        <w:t>(a) Fungal organisms in the bloodstream</w:t>
      </w:r>
    </w:p>
    <w:p>
      <w:r>
        <w:t>(b) Viruses causing the common cold</w:t>
      </w:r>
    </w:p>
    <w:p>
      <w:r>
        <w:t>(c) Anaerobes and gram-positive organisms, including some staphylococci and streptococci</w:t>
      </w:r>
    </w:p>
    <w:p>
      <w:r>
        <w:t>(d) Gram-negative enteric rods only</w:t>
      </w:r>
    </w:p>
    <w:p>
      <w:r>
        <w:t>Answer: c</w:t>
      </w:r>
    </w:p>
    <w:p>
      <w:r>
        <w:t>Solution: ✅ Correct Answer: c. Anaerobes and gram-positive organisms, including some staphylococci and streptococci.</w:t>
      </w:r>
    </w:p>
    <w:p>
      <w:r>
        <w:t>🧠 Clinical Rationale: Clindamycin inhibits protein synthesis at the 50S ribosome and covers anaerobes and gram-positives, suiting dental, bone and aspiration infections</w:t>
      </w:r>
    </w:p>
    <w:p>
      <w:r>
        <w:t>🩺 Nursing Action: It penetrates bone well</w:t>
      </w:r>
    </w:p>
    <w:p>
      <w:r>
        <w:t>❌ Why Not Others: (a) Fungal organisms in the bloodstream — not the correct answer; (b) Viruses causing the common cold — not the correct answer; (d) Gram-negative enteric rods only — not the correct answer.</w:t>
      </w:r>
    </w:p>
    <w:p>
      <w:r>
        <w:t>⚡ 5-Second Recall: Broad anaerobic gram-positive coverage</w:t>
      </w:r>
    </w:p>
    <w:p>
      <w:r>
        <w:t>Question: Which assessment finding in a patient receiving clindamycin C difficile risk is MOST concerning and requires immediate follow-up?</w:t>
      </w:r>
    </w:p>
    <w:p>
      <w:r>
        <w:t>(a) Clostridium difficile infection, a serious antibiotic-associated colitis, requiring urgent review</w:t>
      </w:r>
    </w:p>
    <w:p>
      <w:r>
        <w:t>(b) Constipation needing a stimulant laxative immediately</w:t>
      </w:r>
    </w:p>
    <w:p>
      <w:r>
        <w:t>(c) A normal bowel adjustment that will pass on its own</w:t>
      </w:r>
    </w:p>
    <w:p>
      <w:r>
        <w:t>(d) The drug causing harmless gas from swallowed air</w:t>
      </w:r>
    </w:p>
    <w:p>
      <w:r>
        <w:t>Answer: a</w:t>
      </w:r>
    </w:p>
    <w:p>
      <w:r>
        <w:t>Solution: ✅ Correct Answer: a. Clostridium difficile infection, a serious antibiotic-associated colitis, requiring urgent review.</w:t>
      </w:r>
    </w:p>
    <w:p>
      <w:r>
        <w:t>🧠 Clinical Rationale: Clindamycin strongly predisposes to Clostridium difficile colitis, so diarrhoea during or after therapy prompts urgent evaluation and testing</w:t>
      </w:r>
    </w:p>
    <w:p>
      <w:r>
        <w:t>🔍 Key Clues: C difficile colitis complicates clindamycin</w:t>
      </w:r>
    </w:p>
    <w:p>
      <w:r>
        <w:t>🩺 Nursing Action: Stop the antibiotic and test for toxin</w:t>
      </w:r>
    </w:p>
    <w:p>
      <w:r>
        <w:t>❌ Why Not Others: (b) Constipation needing a stimulant laxative immediately — not the correct answer; (c) A normal bowel adjustment that will pass on its own — not the correct answer; (d) The drug causing harmless gas from swallowed air — not the correct answer.</w:t>
      </w:r>
    </w:p>
    <w:p>
      <w:r>
        <w:t>⚡ 5-Second Recall: Diarrhoea on clindamycin is not benign</w:t>
      </w:r>
    </w:p>
    <w:p>
      <w:r>
        <w:t>Question: Which assessment finding in a patient receiving clindamycin administration rapid infusion hypotension is MOST concerning and requires immediate follow-up?</w:t>
      </w:r>
    </w:p>
    <w:p>
      <w:r>
        <w:t>(a) Give a rapid bolus of the same drug to correct it</w:t>
      </w:r>
    </w:p>
    <w:p>
      <w:r>
        <w:t>(b) Stop all fluids and elevate the head only</w:t>
      </w:r>
    </w:p>
    <w:p>
      <w:r>
        <w:t>(c) Slow the infusion and monitor blood pressure, since rapid infusion can cause hypotension</w:t>
      </w:r>
    </w:p>
    <w:p>
      <w:r>
        <w:t>(d) Increase the rate to finish the dose faster</w:t>
      </w:r>
    </w:p>
    <w:p>
      <w:r>
        <w:t>Answer: c</w:t>
      </w:r>
    </w:p>
    <w:p>
      <w:r>
        <w:t>Solution: ✅ Correct Answer: c. Slow the infusion and monitor blood pressure, since rapid infusion can cause hypotension.</w:t>
      </w:r>
    </w:p>
    <w:p>
      <w:r>
        <w:t>🧠 Clinical Rationale: Rapid clindamycin infusion can cause hypotension and cardiac effects, so it is infused slowly over the recommended time with monitoring</w:t>
      </w:r>
    </w:p>
    <w:p>
      <w:r>
        <w:t>🔍 Key Clues: Infuse clindamycin slowly</w:t>
      </w:r>
    </w:p>
    <w:p>
      <w:r>
        <w:t>🩺 Nursing Action: Rapid administration drops the blood pressure</w:t>
      </w:r>
    </w:p>
    <w:p>
      <w:r>
        <w:t>❌ Why Not Others: (a) Give a rapid bolus of the same drug to correct it — not the correct answer; (b) Stop all fluids and elevate the head only — not the correct answer; (d) Increase the rate to finish the dose faster — not the correct answer.</w:t>
      </w:r>
    </w:p>
    <w:p>
      <w:r>
        <w:t>⚡ 5-Second Recall: Rate control prevents the reaction</w:t>
      </w:r>
    </w:p>
    <w:p>
      <w:r>
        <w:t>Question: The nurse demonstrates correct understanding of clindamycin mechanism and anaerobic coverage by identifying which response as appropriate?</w:t>
      </w:r>
    </w:p>
    <w:p>
      <w:r>
        <w:t>(a) Gram-negative enteric rods only</w:t>
      </w:r>
    </w:p>
    <w:p>
      <w:r>
        <w:t>(b) Viruses causing the common cold</w:t>
      </w:r>
    </w:p>
    <w:p>
      <w:r>
        <w:t>(c) Fungal organisms in the bloodstream</w:t>
      </w:r>
    </w:p>
    <w:p>
      <w:r>
        <w:t>(d) Anaerobes and gram-positive organisms, including some staphylococci and streptococci</w:t>
      </w:r>
    </w:p>
    <w:p>
      <w:r>
        <w:t>Answer: d</w:t>
      </w:r>
    </w:p>
    <w:p>
      <w:r>
        <w:t>Solution: ✅ Correct Answer: d. Anaerobes and gram-positive organisms, including some staphylococci and streptococci.</w:t>
      </w:r>
    </w:p>
    <w:p>
      <w:r>
        <w:t>🧠 Clinical Rationale: Clindamycin inhibits protein synthesis at the 50S ribosome and covers anaerobes and gram-positives, suiting dental, bone and aspiration infections</w:t>
      </w:r>
    </w:p>
    <w:p>
      <w:r>
        <w:t>🩺 Nursing Action: It penetrates bone well</w:t>
      </w:r>
    </w:p>
    <w:p>
      <w:r>
        <w:t>❌ Why Not Others: (a) Gram-negative enteric rods only — not the correct answer; (b) Viruses causing the common cold — not the correct answer; (c) Fungal organisms in the bloodstream — not the correct answer.</w:t>
      </w:r>
    </w:p>
    <w:p>
      <w:r>
        <w:t>⚡ 5-Second Recall: Broad anaerobic gram-positive coverage</w:t>
      </w:r>
    </w:p>
    <w:p>
      <w:r>
        <w:t>Question: The nurse demonstrates correct understanding of clindamycin C difficile risk by identifying which response as appropriate?</w:t>
      </w:r>
    </w:p>
    <w:p>
      <w:r>
        <w:t>(a) A normal bowel adjustment that will pass on its own</w:t>
      </w:r>
    </w:p>
    <w:p>
      <w:r>
        <w:t>(b) Constipation needing a stimulant laxative immediately</w:t>
      </w:r>
    </w:p>
    <w:p>
      <w:r>
        <w:t>(c) Clostridium difficile infection, a serious antibiotic-associated colitis, requiring urgent review</w:t>
      </w:r>
    </w:p>
    <w:p>
      <w:r>
        <w:t>(d) The drug causing harmless gas from swallowed air</w:t>
      </w:r>
    </w:p>
    <w:p>
      <w:r>
        <w:t>Answer: c</w:t>
      </w:r>
    </w:p>
    <w:p>
      <w:r>
        <w:t>Solution: ✅ Correct Answer: c. Clostridium difficile infection, a serious antibiotic-associated colitis, requiring urgent review.</w:t>
      </w:r>
    </w:p>
    <w:p>
      <w:r>
        <w:t>🧠 Clinical Rationale: Clindamycin strongly predisposes to Clostridium difficile colitis, so diarrhoea during or after therapy prompts urgent evaluation and testing</w:t>
      </w:r>
    </w:p>
    <w:p>
      <w:r>
        <w:t>🩺 Nursing Action: Stop the antibiotic and test for toxin</w:t>
      </w:r>
    </w:p>
    <w:p>
      <w:r>
        <w:t>❌ Why Not Others: (a) A normal bowel adjustment that will pass on its own — not the correct answer; (b) Constipation needing a stimulant laxative immediately — not the correct answer; (d) The drug causing harmless gas from swallowed air — not the correct answer.</w:t>
      </w:r>
    </w:p>
    <w:p>
      <w:r>
        <w:t>⚡ 5-Second Recall: Diarrhoea on clindamycin is not benign</w:t>
      </w:r>
    </w:p>
    <w:p>
      <w:r>
        <w:t>Question: The nurse demonstrates correct understanding of clindamycin administration rapid infusion hypotension by identifying which response as appropriate?</w:t>
      </w:r>
    </w:p>
    <w:p>
      <w:r>
        <w:t>(a) Give a rapid bolus of the same drug to correct it</w:t>
      </w:r>
    </w:p>
    <w:p>
      <w:r>
        <w:t>(b) Stop all fluids and elevate the head only</w:t>
      </w:r>
    </w:p>
    <w:p>
      <w:r>
        <w:t>(c) Increase the rate to finish the dose faster</w:t>
      </w:r>
    </w:p>
    <w:p>
      <w:r>
        <w:t>(d) Slow the infusion and monitor blood pressure, since rapid infusion can cause hypotension</w:t>
      </w:r>
    </w:p>
    <w:p>
      <w:r>
        <w:t>Answer: d</w:t>
      </w:r>
    </w:p>
    <w:p>
      <w:r>
        <w:t>Solution: ✅ Correct Answer: d. Slow the infusion and monitor blood pressure, since rapid infusion can cause hypotension.</w:t>
      </w:r>
    </w:p>
    <w:p>
      <w:r>
        <w:t>🧠 Clinical Rationale: Rapid clindamycin infusion can cause hypotension and cardiac effects, so it is infused slowly over the recommended time with monitoring</w:t>
      </w:r>
    </w:p>
    <w:p>
      <w:r>
        <w:t>🩺 Nursing Action: Rapid administration drops the blood pressure</w:t>
      </w:r>
    </w:p>
    <w:p>
      <w:r>
        <w:t>❌ Why Not Others: (a) Give a rapid bolus of the same drug to correct it — not the correct answer; (b) Stop all fluids and elevate the head only — not the correct answer; (c) Increase the rate to finish the dose faster — not the correct answer.</w:t>
      </w:r>
    </w:p>
    <w:p>
      <w:r>
        <w:t>⚡ 5-Second Recall: Rate control prevents the reaction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