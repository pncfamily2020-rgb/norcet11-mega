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Cross-matching before transfusion is performed to?</w:t>
      </w:r>
    </w:p>
    <w:p>
      <w:r>
        <w:t>(a) Determine the hemoglobin level</w:t>
      </w:r>
    </w:p>
    <w:p>
      <w:r>
        <w:t>(b) Measure the white cell count</w:t>
      </w:r>
    </w:p>
    <w:p>
      <w:r>
        <w:t>(c) Detect incompatibility between donor cells and recipient plasma</w:t>
      </w:r>
    </w:p>
    <w:p>
      <w:r>
        <w:t>(d) Check the platelet count</w:t>
      </w:r>
    </w:p>
    <w:p>
      <w:r>
        <w:t>Answer: c</w:t>
      </w:r>
    </w:p>
    <w:p>
      <w:r>
        <w:t>Solution: ✅ Correct Answer: c.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🔍 Key Clues: Cross-match = donor cells vs recipient plasma</w:t>
      </w:r>
    </w:p>
    <w:p>
      <w:r>
        <w:t>🩺 Nursing Action: Follow blood bank protocols — type, screen and cross-match before transfusion</w:t>
      </w:r>
    </w:p>
    <w:p>
      <w:r>
        <w:t>❌ Why Not Others: (a) Determine the hemoglobin level — not the best response for this situation; (b) Measure the white cell count — not the best response for this situation; (d) Check the platelet count — not the best response for this situation.</w:t>
      </w:r>
    </w:p>
    <w:p>
      <w:r>
        <w:t>⚠️ Exam Trap: Typing identifies the ABO/Rh group — cross-matching tests actual compatibility</w:t>
      </w:r>
    </w:p>
    <w:p>
      <w:r>
        <w:t>🌟 PNC Exam Pearl: An immediate-spin cross-match detects ABO incompatibility</w:t>
      </w:r>
    </w:p>
    <w:p>
      <w:r>
        <w:t>⚡ 5-Second Recall: Cross-match = compatibility test</w:t>
      </w:r>
    </w:p>
    <w:p>
      <w:r>
        <w:t>Question: Which recipient can receive blood from ANY ABO group without ABO agglutination?</w:t>
      </w:r>
    </w:p>
    <w:p>
      <w:r>
        <w:t>(a) Group AB (universal recipient — no anti-A or anti-B)</w:t>
      </w:r>
    </w:p>
    <w:p>
      <w:r>
        <w:t>(b) Group O</w:t>
      </w:r>
    </w:p>
    <w:p>
      <w:r>
        <w:t>(c) Group A</w:t>
      </w:r>
    </w:p>
    <w:p>
      <w:r>
        <w:t>(d) Group B</w:t>
      </w:r>
    </w:p>
    <w:p>
      <w:r>
        <w:t>Answer: a</w:t>
      </w:r>
    </w:p>
    <w:p>
      <w:r>
        <w:t>Solution: ✅ Correct Answer: a. Group AB (universal recipient — no anti-A or anti-B).</w:t>
      </w:r>
    </w:p>
    <w:p>
      <w:r>
        <w:t>🧠 Clinical Rationale: Group AB has neither anti-A nor anti-B antibodies, so it can receive A, B, AB or O blood — the universal recipient</w:t>
      </w:r>
    </w:p>
    <w:p>
      <w:r>
        <w:t>🔍 Key Clues: AB = universal recipient (no antibodies)</w:t>
      </w:r>
    </w:p>
    <w:p>
      <w:r>
        <w:t>🩺 Nursing Action: Verify compatibility in both directions before transfusion even for AB recipients</w:t>
      </w:r>
    </w:p>
    <w:p>
      <w:r>
        <w:t>❌ Why Not Others: (b) Group O — not the best response for this situation; (c) Group A — not the best response for this situation; (d) Group B — not the best response for this situation.</w:t>
      </w:r>
    </w:p>
    <w:p>
      <w:r>
        <w:t>⚠️ Exam Trap: Group O is the universal DONOR (no antigens) — AB is the universal RECIPIENT (no antibodies)</w:t>
      </w:r>
    </w:p>
    <w:p>
      <w:r>
        <w:t>🌟 PNC Exam Pearl: Cross-match is still performed for AB recipients due to other antigens</w:t>
      </w:r>
    </w:p>
    <w:p>
      <w:r>
        <w:t>⚡ 5-Second Recall: AB = universal recipient</w:t>
      </w:r>
    </w:p>
    <w:p>
      <w:r>
        <w:t>Question: A nurse prepares to transfuse packed red cells and discovers the patient's wristband does not match the blood bag. The correct action is?</w:t>
      </w:r>
    </w:p>
    <w:p>
      <w:r>
        <w:t>(a) Stop — do not transfuse; return the unit to the blood bank and verify identity</w:t>
      </w:r>
    </w:p>
    <w:p>
      <w:r>
        <w:t>(b) Ask another patient to confirm</w:t>
      </w:r>
    </w:p>
    <w:p>
      <w:r>
        <w:t>(c) Transfuse anyway because the group matches</w:t>
      </w:r>
    </w:p>
    <w:p>
      <w:r>
        <w:t>(d) Document and proceed slowly</w:t>
      </w:r>
    </w:p>
    <w:p>
      <w:r>
        <w:t>Answer: a</w:t>
      </w:r>
    </w:p>
    <w:p>
      <w:r>
        <w:t>Solution: ✅ Correct Answer: a.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🔍 Key Clues: Mismatch = do NOT transfuse</w:t>
      </w:r>
    </w:p>
    <w:p>
      <w:r>
        <w:t>🩺 Nursing Action: Verify patient ID (two identifiers), blood group and expiry with another nurse before starting</w:t>
      </w:r>
    </w:p>
    <w:p>
      <w:r>
        <w:t>❌ Why Not Others: (b) Ask another patient to confirm — not the best response for this situation; (c) Transfuse anyway because the group matches — not the best response for this situation; (d) Document and proceed slowly — not the best response for this situation.</w:t>
      </w:r>
    </w:p>
    <w:p>
      <w:r>
        <w:t>⚠️ Exam Trap: Never transfuse with identity mismatch — wrong-blood transfusion is a fatal error</w:t>
      </w:r>
    </w:p>
    <w:p>
      <w:r>
        <w:t>🌟 PNC Exam Pearl: Correct patient identification prevents most fatal transfusion errors</w:t>
      </w:r>
    </w:p>
    <w:p>
      <w:r>
        <w:t>⚡ 5-Second Recall: Verify before transfusion — always</w:t>
      </w:r>
    </w:p>
    <w:p>
      <w:r>
        <w:t>Question: A patient asks the nurse about cross-matching and compatibility principles. Which response by the nurse is correct?</w:t>
      </w:r>
    </w:p>
    <w:p>
      <w:r>
        <w:t>(a) Determine the hemoglobin level</w:t>
      </w:r>
    </w:p>
    <w:p>
      <w:r>
        <w:t>(b) Check the platelet count</w:t>
      </w:r>
    </w:p>
    <w:p>
      <w:r>
        <w:t>(c) Measure the white cell count</w:t>
      </w:r>
    </w:p>
    <w:p>
      <w:r>
        <w:t>(d) Detect incompatibility between donor cells and recipient plasma</w:t>
      </w:r>
    </w:p>
    <w:p>
      <w:r>
        <w:t>Answer: d</w:t>
      </w:r>
    </w:p>
    <w:p>
      <w:r>
        <w:t>Solution: ✅ Correct Answer: d.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🩺 Nursing Action: Follow blood bank protocols — type, screen and cross-match before transfusion</w:t>
      </w:r>
    </w:p>
    <w:p>
      <w:r>
        <w:t>❌ Why Not Others: (a) Determine the hemoglobin level — not the best response for this situation; (b) Check the platelet count — not the best response for this situation; (c) Measure the white cell count — not the best response for this situation.</w:t>
      </w:r>
    </w:p>
    <w:p>
      <w:r>
        <w:t>⚠️ Exam Trap: Typing identifies the ABO/Rh group — cross-matching tests actual compatibility</w:t>
      </w:r>
    </w:p>
    <w:p>
      <w:r>
        <w:t>⚡ 5-Second Recall: Cross-match = compatibility test</w:t>
      </w:r>
    </w:p>
    <w:p>
      <w:r>
        <w:t>Question: A patient asks the nurse about cross-matching and compatibility principles. Which response by the nurse is correct?</w:t>
      </w:r>
    </w:p>
    <w:p>
      <w:r>
        <w:t>(a) Group A</w:t>
      </w:r>
    </w:p>
    <w:p>
      <w:r>
        <w:t>(b) Group O</w:t>
      </w:r>
    </w:p>
    <w:p>
      <w:r>
        <w:t>(c) Group AB (universal recipient — no anti-A or anti-B)</w:t>
      </w:r>
    </w:p>
    <w:p>
      <w:r>
        <w:t>(d) Group B</w:t>
      </w:r>
    </w:p>
    <w:p>
      <w:r>
        <w:t>Answer: c</w:t>
      </w:r>
    </w:p>
    <w:p>
      <w:r>
        <w:t>Solution: ✅ Correct Answer: c. Group AB (universal recipient — no anti-A or anti-B).</w:t>
      </w:r>
    </w:p>
    <w:p>
      <w:r>
        <w:t>🧠 Clinical Rationale: Group AB has neither anti-A nor anti-B antibodies, so it can receive A, B, AB or O blood — the universal recipient</w:t>
      </w:r>
    </w:p>
    <w:p>
      <w:r>
        <w:t>🩺 Nursing Action: Verify compatibility in both directions before transfusion even for AB recipients</w:t>
      </w:r>
    </w:p>
    <w:p>
      <w:r>
        <w:t>❌ Why Not Others: (a) Group A — not the best response for this situation; (b) Group O — not the best response for this situation; (d) Group B — not the best response for this situation.</w:t>
      </w:r>
    </w:p>
    <w:p>
      <w:r>
        <w:t>⚠️ Exam Trap: Group O is the universal DONOR (no antigens) — AB is the universal RECIPIENT (no antibodies)</w:t>
      </w:r>
    </w:p>
    <w:p>
      <w:r>
        <w:t>⚡ 5-Second Recall: AB = universal recipient</w:t>
      </w:r>
    </w:p>
    <w:p>
      <w:r>
        <w:t>Question: The nurse is teaching a patient about cross-matching and compatibility principles. Which statement by the patient indicates correct understanding?</w:t>
      </w:r>
    </w:p>
    <w:p>
      <w:r>
        <w:t>(a) Stop — do not transfuse; return the unit to the blood bank and verify identity</w:t>
      </w:r>
    </w:p>
    <w:p>
      <w:r>
        <w:t>(b) Document and proceed slowly</w:t>
      </w:r>
    </w:p>
    <w:p>
      <w:r>
        <w:t>(c) Transfuse anyway because the group matches</w:t>
      </w:r>
    </w:p>
    <w:p>
      <w:r>
        <w:t>(d) Ask another patient to confirm</w:t>
      </w:r>
    </w:p>
    <w:p>
      <w:r>
        <w:t>Answer: a</w:t>
      </w:r>
    </w:p>
    <w:p>
      <w:r>
        <w:t>Solution: ✅ Correct Answer: a.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🩺 Nursing Action: Verify patient ID (two identifiers), blood group and expiry with another nurse before starting</w:t>
      </w:r>
    </w:p>
    <w:p>
      <w:r>
        <w:t>❌ Why Not Others: (b) Document and proceed slowly — not the best response for this situation; (c) Transfuse anyway because the group matches — not the best response for this situation; (d) Ask another patient to confirm — not the best response for this situation.</w:t>
      </w:r>
    </w:p>
    <w:p>
      <w:r>
        <w:t>⚠️ Exam Trap: Never transfuse with identity mismatch — wrong-blood transfusion is a fatal error</w:t>
      </w:r>
    </w:p>
    <w:p>
      <w:r>
        <w:t>🌟 PNC Exam Pearl: Correct patient identification prevents most fatal transfusion errors</w:t>
      </w:r>
    </w:p>
    <w:p>
      <w:r>
        <w:t>⚡ 5-Second Recall: Verify before transfusion — always</w:t>
      </w:r>
    </w:p>
    <w:p>
      <w:r>
        <w:t>Question: Which statement about cross-matching and compatibility principles is correct?</w:t>
      </w:r>
    </w:p>
    <w:p>
      <w:r>
        <w:t>(a) Check the platelet count</w:t>
      </w:r>
    </w:p>
    <w:p>
      <w:r>
        <w:t>(b) Determine the hemoglobin level</w:t>
      </w:r>
    </w:p>
    <w:p>
      <w:r>
        <w:t>(c) Detect incompatibility between donor cells and recipient plasma</w:t>
      </w:r>
    </w:p>
    <w:p>
      <w:r>
        <w:t>(d) Measure the white cell count</w:t>
      </w:r>
    </w:p>
    <w:p>
      <w:r>
        <w:t>Answer: c</w:t>
      </w:r>
    </w:p>
    <w:p>
      <w:r>
        <w:t>Solution: ✅ Correct Answer: c.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🩺 Nursing Action: Follow blood bank protocols — type, screen and cross-match before transfusion</w:t>
      </w:r>
    </w:p>
    <w:p>
      <w:r>
        <w:t>❌ Why Not Others: (a) Check the platelet count — not the best response for this situation; (b) Determine the hemoglobin level — not the best response for this situation; (d) Measure the white cell count — not the best response for this situation.</w:t>
      </w:r>
    </w:p>
    <w:p>
      <w:r>
        <w:t>⚡ 5-Second Recall: Cross-match = compatibility test</w:t>
      </w:r>
    </w:p>
    <w:p>
      <w:r>
        <w:t>Question: Which statement about cross-matching and compatibility principles is correct?</w:t>
      </w:r>
    </w:p>
    <w:p>
      <w:r>
        <w:t>(a) Group A</w:t>
      </w:r>
    </w:p>
    <w:p>
      <w:r>
        <w:t>(b) Group B</w:t>
      </w:r>
    </w:p>
    <w:p>
      <w:r>
        <w:t>(c) Group O</w:t>
      </w:r>
    </w:p>
    <w:p>
      <w:r>
        <w:t>(d) Group AB (universal recipient — no anti-A or anti-B)</w:t>
      </w:r>
    </w:p>
    <w:p>
      <w:r>
        <w:t>Answer: d</w:t>
      </w:r>
    </w:p>
    <w:p>
      <w:r>
        <w:t>Solution: ✅ Correct Answer: d. Group AB (universal recipient — no anti-A or anti-B).</w:t>
      </w:r>
    </w:p>
    <w:p>
      <w:r>
        <w:t>🧠 Clinical Rationale: Group AB has neither anti-A nor anti-B antibodies, so it can receive A, B, AB or O blood — the universal recipient</w:t>
      </w:r>
    </w:p>
    <w:p>
      <w:r>
        <w:t>🩺 Nursing Action: Verify compatibility in both directions before transfusion even for AB recipients</w:t>
      </w:r>
    </w:p>
    <w:p>
      <w:r>
        <w:t>❌ Why Not Others: (a) Group A — not the best response for this situation; (b) Group B — not the best response for this situation; (c) Group O — not the best response for this situation.</w:t>
      </w:r>
    </w:p>
    <w:p>
      <w:r>
        <w:t>⚡ 5-Second Recall: AB = universal recipient</w:t>
      </w:r>
    </w:p>
    <w:p>
      <w:r>
        <w:t>Question: A patient needing care for cross-matching and compatibility principles is admitted to the unit. Which nursing action should the nurse perform FIRST?</w:t>
      </w:r>
    </w:p>
    <w:p>
      <w:r>
        <w:t>(a) Ask another patient to confirm</w:t>
      </w:r>
    </w:p>
    <w:p>
      <w:r>
        <w:t>(b) Document and proceed slowly</w:t>
      </w:r>
    </w:p>
    <w:p>
      <w:r>
        <w:t>(c) Transfuse anyway because the group matches</w:t>
      </w:r>
    </w:p>
    <w:p>
      <w:r>
        <w:t>(d) Stop — do not transfuse; return the unit to the blood bank and verify identity</w:t>
      </w:r>
    </w:p>
    <w:p>
      <w:r>
        <w:t>Answer: d</w:t>
      </w:r>
    </w:p>
    <w:p>
      <w:r>
        <w:t>Solution: ✅ Correct Answer: d.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patient ID (two identifiers), blood group and expiry with another nurse before starting</w:t>
      </w:r>
    </w:p>
    <w:p>
      <w:r>
        <w:t>❌ Why Not Others: (a) Ask another patient to confirm — not the best response for this situation; (b) Document and proceed slowly — not the best response for this situation; (c) Transfuse anyway because the group matches — not the best response for this situation.</w:t>
      </w:r>
    </w:p>
    <w:p>
      <w:r>
        <w:t>⚡ 5-Second Recall: Verify before transfusion — always</w:t>
      </w:r>
    </w:p>
    <w:p>
      <w:r>
        <w:t>Question: The nurse is caring for a patient with cross-matching and compatibility principles. Which response is most appropriate?</w:t>
      </w:r>
    </w:p>
    <w:p>
      <w:r>
        <w:t>(a) Measure the white cell count</w:t>
      </w:r>
    </w:p>
    <w:p>
      <w:r>
        <w:t>(b) Determine the hemoglobin level</w:t>
      </w:r>
    </w:p>
    <w:p>
      <w:r>
        <w:t>(c) Check the platelet count</w:t>
      </w:r>
    </w:p>
    <w:p>
      <w:r>
        <w:t>(d) Detect incompatibility between donor cells and recipient plasma</w:t>
      </w:r>
    </w:p>
    <w:p>
      <w:r>
        <w:t>Answer: d</w:t>
      </w:r>
    </w:p>
    <w:p>
      <w:r>
        <w:t>Solution: ✅ Correct Answer: d.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🩺 Nursing Action: Follow blood bank protocols — type, screen and cross-match before transfusion</w:t>
      </w:r>
    </w:p>
    <w:p>
      <w:r>
        <w:t>❌ Why Not Others: (a) Measure the white cell count — not the best response for this situation; (b) Determine the hemoglobin level — not the best response for this situation; (c) Check the platelet count — not the best response for this situation.</w:t>
      </w:r>
    </w:p>
    <w:p>
      <w:r>
        <w:t>⚡ 5-Second Recall: Cross-match = compatibility test</w:t>
      </w:r>
    </w:p>
    <w:p>
      <w:r>
        <w:t>Question: The nurse is caring for a patient with cross-matching and compatibility principles. Which response is most appropriate?</w:t>
      </w:r>
    </w:p>
    <w:p>
      <w:r>
        <w:t>(a) Group AB (universal recipient — no anti-A or anti-B)</w:t>
      </w:r>
    </w:p>
    <w:p>
      <w:r>
        <w:t>(b) Group B</w:t>
      </w:r>
    </w:p>
    <w:p>
      <w:r>
        <w:t>(c) Group O</w:t>
      </w:r>
    </w:p>
    <w:p>
      <w:r>
        <w:t>(d) Group A</w:t>
      </w:r>
    </w:p>
    <w:p>
      <w:r>
        <w:t>Answer: a</w:t>
      </w:r>
    </w:p>
    <w:p>
      <w:r>
        <w:t>Solution: ✅ Correct Answer: a. Group AB (universal recipient — no anti-A or anti-B).</w:t>
      </w:r>
    </w:p>
    <w:p>
      <w:r>
        <w:t>🧠 Clinical Rationale: Group AB has neither anti-A nor anti-B antibodies, so it can receive A, B, AB or O blood — the universal recipient</w:t>
      </w:r>
    </w:p>
    <w:p>
      <w:r>
        <w:t>🩺 Nursing Action: Verify compatibility in both directions before transfusion even for AB recipients</w:t>
      </w:r>
    </w:p>
    <w:p>
      <w:r>
        <w:t>❌ Why Not Others: (b) Group B — not the best response for this situation; (c) Group O — not the best response for this situation; (d) Group A — not the best response for this situation.</w:t>
      </w:r>
    </w:p>
    <w:p>
      <w:r>
        <w:t>⚡ 5-Second Recall: AB = universal recipient</w:t>
      </w:r>
    </w:p>
    <w:p>
      <w:r>
        <w:t>Question: Which assessment finding in a patient with cross-matching and compatibility principles is MOST concerning and requires immediate follow-up?</w:t>
      </w:r>
    </w:p>
    <w:p>
      <w:r>
        <w:t>(a) Stop — do not transfuse; return the unit to the blood bank and verify identity</w:t>
      </w:r>
    </w:p>
    <w:p>
      <w:r>
        <w:t>(b) Transfuse anyway because the group matches</w:t>
      </w:r>
    </w:p>
    <w:p>
      <w:r>
        <w:t>(c) Document and proceed slowly</w:t>
      </w:r>
    </w:p>
    <w:p>
      <w:r>
        <w:t>(d) Ask another patient to confirm</w:t>
      </w:r>
    </w:p>
    <w:p>
      <w:r>
        <w:t>Answer: a</w:t>
      </w:r>
    </w:p>
    <w:p>
      <w:r>
        <w:t>Solution: ✅ Correct Answer: a. Stop — do not transfuse; return the unit to the blood bank and verify identity.</w:t>
      </w:r>
    </w:p>
    <w:p>
      <w:r>
        <w:t>🧠 Clinical Rationale: Transfusion requires two-nurse verification of patient identity and blood product — any mismatch means the unit is returned and never transfused</w:t>
      </w:r>
    </w:p>
    <w:p>
      <w:r>
        <w:t>🔍 Key Clues: Mismatch = do NOT transfuse</w:t>
      </w:r>
    </w:p>
    <w:p>
      <w:r>
        <w:t>🩺 Nursing Action: Verify patient ID (two identifiers), blood group and expiry with another nurse before starting</w:t>
      </w:r>
    </w:p>
    <w:p>
      <w:r>
        <w:t>❌ Why Not Others: (b) Transfuse anyway because the group matches — not the best response for this situation; (c) Document and proceed slowly — not the best response for this situation; (d) Ask another patient to confirm — not the best response for this situation.</w:t>
      </w:r>
    </w:p>
    <w:p>
      <w:r>
        <w:t>⚡ 5-Second Recall: Verify before transfusion — always</w:t>
      </w:r>
    </w:p>
    <w:p>
      <w:r>
        <w:t>Question: The nurse demonstrates correct understanding of cross-matching and compatibility principles by identifying which response as appropriate?</w:t>
      </w:r>
    </w:p>
    <w:p>
      <w:r>
        <w:t>(a) Measure the white cell count</w:t>
      </w:r>
    </w:p>
    <w:p>
      <w:r>
        <w:t>(b) Determine the hemoglobin level</w:t>
      </w:r>
    </w:p>
    <w:p>
      <w:r>
        <w:t>(c) Detect incompatibility between donor cells and recipient plasma</w:t>
      </w:r>
    </w:p>
    <w:p>
      <w:r>
        <w:t>(d) Check the platelet count</w:t>
      </w:r>
    </w:p>
    <w:p>
      <w:r>
        <w:t>Answer: c</w:t>
      </w:r>
    </w:p>
    <w:p>
      <w:r>
        <w:t>Solution: ✅ Correct Answer: c. Detect incompatibility between donor cells and recipient plasma.</w:t>
      </w:r>
    </w:p>
    <w:p>
      <w:r>
        <w:t>🧠 Clinical Rationale: Cross-match mixes donor RBCs with recipient serum to detect agglutination — ensuring compatibility and preventing hemolytic reactions</w:t>
      </w:r>
    </w:p>
    <w:p>
      <w:r>
        <w:t>🩺 Nursing Action: Follow blood bank protocols — type, screen and cross-match before transfusion</w:t>
      </w:r>
    </w:p>
    <w:p>
      <w:r>
        <w:t>❌ Why Not Others: (a) Measure the white cell count — not the best response for this situation; (b) Determine the hemoglobin level — not the best response for this situation; (d) Check the platelet count — not the best response for this situation.</w:t>
      </w:r>
    </w:p>
    <w:p>
      <w:r>
        <w:t>⚡ 5-Second Recall: Cross-match = compatibility test</w:t>
      </w:r>
    </w:p>
    <w:p>
      <w:r>
        <w:t>Question: The FIRST response to vessel injury is?</w:t>
      </w:r>
    </w:p>
    <w:p>
      <w:r>
        <w:t>(a) Vasoconstriction and platelet plug formation (primary hemostasis)</w:t>
      </w:r>
    </w:p>
    <w:p>
      <w:r>
        <w:t>(b) Fibrinolysis</w:t>
      </w:r>
    </w:p>
    <w:p>
      <w:r>
        <w:t>(c) Fibrin clot formation only</w:t>
      </w:r>
    </w:p>
    <w:p>
      <w:r>
        <w:t>(d) Anticoagulation</w:t>
      </w:r>
    </w:p>
    <w:p>
      <w:r>
        <w:t>Answer: a</w:t>
      </w:r>
    </w:p>
    <w:p>
      <w:r>
        <w:t>Solution: ✅ Correct Answer: a.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🔍 Key Clues: Primary hemostasis = vasoconstriction + platelet plug</w:t>
      </w:r>
    </w:p>
    <w:p>
      <w:r>
        <w:t>🩺 Nursing Action: Apply pressure after venepuncture to support platelet plug formation</w:t>
      </w:r>
    </w:p>
    <w:p>
      <w:r>
        <w:t>❌ Why Not Others: (b) Fibrinolysis — not the best response for this situation; (c) Fibrin clot formation only — not the best response for this situation; (d) Anticoagulation — not the best response for this situation.</w:t>
      </w:r>
    </w:p>
    <w:p>
      <w:r>
        <w:t>⚠️ Exam Trap: The fibrin clot (secondary hemostasis) follows — the platelet plug comes first</w:t>
      </w:r>
    </w:p>
    <w:p>
      <w:r>
        <w:t>🌟 PNC Exam Pearl: Platelets adhere to exposed collagen via von Willebrand factor</w:t>
      </w:r>
    </w:p>
    <w:p>
      <w:r>
        <w:t>⚡ 5-Second Recall: Platelet plug = first response</w:t>
      </w:r>
    </w:p>
    <w:p>
      <w:r>
        <w:t>Question: Which cell forms the platelet plug?</w:t>
      </w:r>
    </w:p>
    <w:p>
      <w:r>
        <w:t>(a) Platelets (thrombocytes)</w:t>
      </w:r>
    </w:p>
    <w:p>
      <w:r>
        <w:t>(b) Red blood cells</w:t>
      </w:r>
    </w:p>
    <w:p>
      <w:r>
        <w:t>(c) Neutrophils</w:t>
      </w:r>
    </w:p>
    <w:p>
      <w:r>
        <w:t>(d) Monocytes</w:t>
      </w:r>
    </w:p>
    <w:p>
      <w:r>
        <w:t>Answer: a</w:t>
      </w:r>
    </w:p>
    <w:p>
      <w:r>
        <w:t>Solution: ✅ Correct Answer: a. Platelets (thrombocytes).</w:t>
      </w:r>
    </w:p>
    <w:p>
      <w:r>
        <w:t>🧠 Clinical Rationale: Platelets adhere to the injured vessel, aggregate and form the platelet plug — the cellular basis of primary hemostasis</w:t>
      </w:r>
    </w:p>
    <w:p>
      <w:r>
        <w:t>🔍 Key Clues: Platelets = plug formation</w:t>
      </w:r>
    </w:p>
    <w:p>
      <w:r>
        <w:t>🩺 Nursing Action: Monitor platelet count and assess petechiae/bleeding when platelets are low (thrombocytopenia)</w:t>
      </w:r>
    </w:p>
    <w:p>
      <w:r>
        <w:t>❌ Why Not Others: (b) Red blood cells — not the best response for this situation; (c) Neutrophils — not the best response for this situation; (d) Monocytes — not the best response for this situation.</w:t>
      </w:r>
    </w:p>
    <w:p>
      <w:r>
        <w:t>⚠️ Exam Trap: RBCs carry oxygen and WBCs defend — the plug-forming cells are platelets</w:t>
      </w:r>
    </w:p>
    <w:p>
      <w:r>
        <w:t>🌟 PNC Exam Pearl: Thrombocytopenia (&lt;50,000) increases bleeding risk</w:t>
      </w:r>
    </w:p>
    <w:p>
      <w:r>
        <w:t>⚡ 5-Second Recall: Platelets = primary plug</w:t>
      </w:r>
    </w:p>
    <w:p>
      <w:r>
        <w:t>Question: A patient with immune thrombocytopenia has petechiae and a platelet count of 20,000/µL. Which bleeding risk is most increased?</w:t>
      </w:r>
    </w:p>
    <w:p>
      <w:r>
        <w:t>(a) Pulmonary embolism only</w:t>
      </w:r>
    </w:p>
    <w:p>
      <w:r>
        <w:t>(b) Arterial thrombosis only</w:t>
      </w:r>
    </w:p>
    <w:p>
      <w:r>
        <w:t>(c) Spontaneous bleeding (petechiae, mucosal bleeding, intracranial hemorrhage risk)</w:t>
      </w:r>
    </w:p>
    <w:p>
      <w:r>
        <w:t>(d) None — platelets are not needed for hemostasis</w:t>
      </w:r>
    </w:p>
    <w:p>
      <w:r>
        <w:t>Answer: c</w:t>
      </w:r>
    </w:p>
    <w:p>
      <w:r>
        <w:t>Solution: ✅ Correct Answer: c.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🔍 Key Clues: Platelets &lt;20,000 = spontaneous bleeding risk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(a) Pulmonary embolism only — not the best response for this situation; (b) Arterial thrombosis only — not the best response for this situation; (d) None — platelets are not needed for hemostasis — not the best response for this situation.</w:t>
      </w:r>
    </w:p>
    <w:p>
      <w:r>
        <w:t>⚠️ Exam Trap: The platelet plug fails — bleeding, not thrombosis, is the thrombocytopenia risk</w:t>
      </w:r>
    </w:p>
    <w:p>
      <w:r>
        <w:t>🌟 PNC Exam Pearl: Petechiae are pinpoint hemorrhages from capillary fragility</w:t>
      </w:r>
    </w:p>
    <w:p>
      <w:r>
        <w:t>⚡ 5-Second Recall: Low platelets = bleeding risk</w:t>
      </w:r>
    </w:p>
    <w:p>
      <w:r>
        <w:t>Question: A patient asks the nurse about primary hemostasis and platelet plug. Which response by the nurse is correct?</w:t>
      </w:r>
    </w:p>
    <w:p>
      <w:r>
        <w:t>(a) Anticoagulation</w:t>
      </w:r>
    </w:p>
    <w:p>
      <w:r>
        <w:t>(b) Vasoconstriction and platelet plug formation (primary hemostasis)</w:t>
      </w:r>
    </w:p>
    <w:p>
      <w:r>
        <w:t>(c) Fibrin clot formation only</w:t>
      </w:r>
    </w:p>
    <w:p>
      <w:r>
        <w:t>(d) Fibrinolysis</w:t>
      </w:r>
    </w:p>
    <w:p>
      <w:r>
        <w:t>Answer: b</w:t>
      </w:r>
    </w:p>
    <w:p>
      <w:r>
        <w:t>Solution: ✅ Correct Answer: b.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(a) Anticoagulation — not the best response for this situation; (c) Fibrin clot formation only — not the best response for this situation; (d) Fibrinolysis — not the best response for this situation.</w:t>
      </w:r>
    </w:p>
    <w:p>
      <w:r>
        <w:t>⚠️ Exam Trap: The fibrin clot (secondary hemostasis) follows — the platelet plug comes first</w:t>
      </w:r>
    </w:p>
    <w:p>
      <w:r>
        <w:t>⚡ 5-Second Recall: Platelet plug = first response</w:t>
      </w:r>
    </w:p>
    <w:p>
      <w:r>
        <w:t>Question: A patient asks the nurse about primary hemostasis and platelet plug. Which response by the nurse is correct?</w:t>
      </w:r>
    </w:p>
    <w:p>
      <w:r>
        <w:t>(a) Neutrophils</w:t>
      </w:r>
    </w:p>
    <w:p>
      <w:r>
        <w:t>(b) Monocytes</w:t>
      </w:r>
    </w:p>
    <w:p>
      <w:r>
        <w:t>(c) Red blood cells</w:t>
      </w:r>
    </w:p>
    <w:p>
      <w:r>
        <w:t>(d) Platelets (thrombocytes)</w:t>
      </w:r>
    </w:p>
    <w:p>
      <w:r>
        <w:t>Answer: d</w:t>
      </w:r>
    </w:p>
    <w:p>
      <w:r>
        <w:t>Solution: ✅ Correct Answer: d. Platelets (thrombocytes).</w:t>
      </w:r>
    </w:p>
    <w:p>
      <w:r>
        <w:t>🧠 Clinical Rationale: Platelets adhere to the injured vessel, aggregate and form the platelet plug — the cellular basis of primary hemostasis</w:t>
      </w:r>
    </w:p>
    <w:p>
      <w:r>
        <w:t>🩺 Nursing Action: Monitor platelet count and assess petechiae/bleeding when platelets are low (thrombocytopenia)</w:t>
      </w:r>
    </w:p>
    <w:p>
      <w:r>
        <w:t>❌ Why Not Others: (a) Neutrophils — not the best response for this situation; (b) Monocytes — not the best response for this situation; (c) Red blood cells — not the best response for this situation.</w:t>
      </w:r>
    </w:p>
    <w:p>
      <w:r>
        <w:t>⚠️ Exam Trap: RBCs carry oxygen and WBCs defend — the plug-forming cells are platelets</w:t>
      </w:r>
    </w:p>
    <w:p>
      <w:r>
        <w:t>⚡ 5-Second Recall: Platelets = primary plug</w:t>
      </w:r>
    </w:p>
    <w:p>
      <w:r>
        <w:t>Question: The nurse is teaching a patient about primary hemostasis and platelet plug. Which statement by the patient indicates correct understanding?</w:t>
      </w:r>
    </w:p>
    <w:p>
      <w:r>
        <w:t>(a) Spontaneous bleeding (petechiae, mucosal bleeding, intracranial hemorrhage risk)</w:t>
      </w:r>
    </w:p>
    <w:p>
      <w:r>
        <w:t>(b) Pulmonary embolism only</w:t>
      </w:r>
    </w:p>
    <w:p>
      <w:r>
        <w:t>(c) Arterial thrombosis only</w:t>
      </w:r>
    </w:p>
    <w:p>
      <w:r>
        <w:t>(d) None — platelets are not needed for hemostasis</w:t>
      </w:r>
    </w:p>
    <w:p>
      <w:r>
        <w:t>Answer: a</w:t>
      </w:r>
    </w:p>
    <w:p>
      <w:r>
        <w:t>Solution: ✅ Correct Answer: a.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(b) Pulmonary embolism only — not the best response for this situation; (c) Arterial thrombosis only — not the best response for this situation; (d) None — platelets are not needed for hemostasis — not the best response for this situation.</w:t>
      </w:r>
    </w:p>
    <w:p>
      <w:r>
        <w:t>⚠️ Exam Trap: The platelet plug fails — bleeding, not thrombosis, is the thrombocytopenia risk</w:t>
      </w:r>
    </w:p>
    <w:p>
      <w:r>
        <w:t>🌟 PNC Exam Pearl: Petechiae are pinpoint hemorrhages from capillary fragility</w:t>
      </w:r>
    </w:p>
    <w:p>
      <w:r>
        <w:t>⚡ 5-Second Recall: Low platelets = bleeding risk</w:t>
      </w:r>
    </w:p>
    <w:p>
      <w:r>
        <w:t>Question: Which statement about primary hemostasis and platelet plug is correct?</w:t>
      </w:r>
    </w:p>
    <w:p>
      <w:r>
        <w:t>(a) Fibrin clot formation only</w:t>
      </w:r>
    </w:p>
    <w:p>
      <w:r>
        <w:t>(b) Vasoconstriction and platelet plug formation (primary hemostasis)</w:t>
      </w:r>
    </w:p>
    <w:p>
      <w:r>
        <w:t>(c) Anticoagulation</w:t>
      </w:r>
    </w:p>
    <w:p>
      <w:r>
        <w:t>(d) Fibrinolysis</w:t>
      </w:r>
    </w:p>
    <w:p>
      <w:r>
        <w:t>Answer: b</w:t>
      </w:r>
    </w:p>
    <w:p>
      <w:r>
        <w:t>Solution: ✅ Correct Answer: b.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(a) Fibrin clot formation only — not the best response for this situation; (c) Anticoagulation — not the best response for this situation; (d) Fibrinolysis — not the best response for this situation.</w:t>
      </w:r>
    </w:p>
    <w:p>
      <w:r>
        <w:t>⚡ 5-Second Recall: Platelet plug = first response</w:t>
      </w:r>
    </w:p>
    <w:p>
      <w:r>
        <w:t>Question: Which statement about primary hemostasis and platelet plug is correct?</w:t>
      </w:r>
    </w:p>
    <w:p>
      <w:r>
        <w:t>(a) Monocytes</w:t>
      </w:r>
    </w:p>
    <w:p>
      <w:r>
        <w:t>(b) Neutrophils</w:t>
      </w:r>
    </w:p>
    <w:p>
      <w:r>
        <w:t>(c) Red blood cells</w:t>
      </w:r>
    </w:p>
    <w:p>
      <w:r>
        <w:t>(d) Platelets (thrombocytes)</w:t>
      </w:r>
    </w:p>
    <w:p>
      <w:r>
        <w:t>Answer: d</w:t>
      </w:r>
    </w:p>
    <w:p>
      <w:r>
        <w:t>Solution: ✅ Correct Answer: d. Platelets (thrombocytes).</w:t>
      </w:r>
    </w:p>
    <w:p>
      <w:r>
        <w:t>🧠 Clinical Rationale: Platelets adhere to the injured vessel, aggregate and form the platelet plug — the cellular basis of primary hemostasis</w:t>
      </w:r>
    </w:p>
    <w:p>
      <w:r>
        <w:t>🩺 Nursing Action: Monitor platelet count and assess petechiae/bleeding when platelets are low (thrombocytopenia)</w:t>
      </w:r>
    </w:p>
    <w:p>
      <w:r>
        <w:t>❌ Why Not Others: (a) Monocytes — not the best response for this situation; (b) Neutrophils — not the best response for this situation; (c) Red blood cells — not the best response for this situation.</w:t>
      </w:r>
    </w:p>
    <w:p>
      <w:r>
        <w:t>⚡ 5-Second Recall: Platelets = primary plug</w:t>
      </w:r>
    </w:p>
    <w:p>
      <w:r>
        <w:t>Question: A patient needing care for primary hemostasis and platelet plug is admitted to the unit. Which nursing action should the nurse perform FIRST?</w:t>
      </w:r>
    </w:p>
    <w:p>
      <w:r>
        <w:t>(a) Arterial thrombosis only</w:t>
      </w:r>
    </w:p>
    <w:p>
      <w:r>
        <w:t>(b) None — platelets are not needed for hemostasis</w:t>
      </w:r>
    </w:p>
    <w:p>
      <w:r>
        <w:t>(c) Spontaneous bleeding (petechiae, mucosal bleeding, intracranial hemorrhage risk)</w:t>
      </w:r>
    </w:p>
    <w:p>
      <w:r>
        <w:t>(d) Pulmonary embolism only</w:t>
      </w:r>
    </w:p>
    <w:p>
      <w:r>
        <w:t>Answer: c</w:t>
      </w:r>
    </w:p>
    <w:p>
      <w:r>
        <w:t>Solution: ✅ Correct Answer: c.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(a) Arterial thrombosis only — not the best response for this situation; (b) None — platelets are not needed for hemostasis — not the best response for this situation; (d) Pulmonary embolism only — not the best response for this situation.</w:t>
      </w:r>
    </w:p>
    <w:p>
      <w:r>
        <w:t>⚡ 5-Second Recall: Low platelets = bleeding risk</w:t>
      </w:r>
    </w:p>
    <w:p>
      <w:r>
        <w:t>Question: The nurse is caring for a patient with primary hemostasis and platelet plug. Which response is most appropriate?</w:t>
      </w:r>
    </w:p>
    <w:p>
      <w:r>
        <w:t>(a) Fibrin clot formation only</w:t>
      </w:r>
    </w:p>
    <w:p>
      <w:r>
        <w:t>(b) Anticoagulation</w:t>
      </w:r>
    </w:p>
    <w:p>
      <w:r>
        <w:t>(c) Fibrinolysis</w:t>
      </w:r>
    </w:p>
    <w:p>
      <w:r>
        <w:t>(d) Vasoconstriction and platelet plug formation (primary hemostasis)</w:t>
      </w:r>
    </w:p>
    <w:p>
      <w:r>
        <w:t>Answer: d</w:t>
      </w:r>
    </w:p>
    <w:p>
      <w:r>
        <w:t>Solution: ✅ Correct Answer: d.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(a) Fibrin clot formation only — not the best response for this situation; (b) Anticoagulation — not the best response for this situation; (c) Fibrinolysis — not the best response for this situation.</w:t>
      </w:r>
    </w:p>
    <w:p>
      <w:r>
        <w:t>⚡ 5-Second Recall: Platelet plug = first response</w:t>
      </w:r>
    </w:p>
    <w:p>
      <w:r>
        <w:t>Question: The nurse is caring for a patient with primary hemostasis and platelet plug. Which response is most appropriate?</w:t>
      </w:r>
    </w:p>
    <w:p>
      <w:r>
        <w:t>(a) Red blood cells</w:t>
      </w:r>
    </w:p>
    <w:p>
      <w:r>
        <w:t>(b) Neutrophils</w:t>
      </w:r>
    </w:p>
    <w:p>
      <w:r>
        <w:t>(c) Monocytes</w:t>
      </w:r>
    </w:p>
    <w:p>
      <w:r>
        <w:t>(d) Platelets (thrombocytes)</w:t>
      </w:r>
    </w:p>
    <w:p>
      <w:r>
        <w:t>Answer: d</w:t>
      </w:r>
    </w:p>
    <w:p>
      <w:r>
        <w:t>Solution: ✅ Correct Answer: d. Platelets (thrombocytes).</w:t>
      </w:r>
    </w:p>
    <w:p>
      <w:r>
        <w:t>🧠 Clinical Rationale: Platelets adhere to the injured vessel, aggregate and form the platelet plug — the cellular basis of primary hemostasis</w:t>
      </w:r>
    </w:p>
    <w:p>
      <w:r>
        <w:t>🩺 Nursing Action: Monitor platelet count and assess petechiae/bleeding when platelets are low (thrombocytopenia)</w:t>
      </w:r>
    </w:p>
    <w:p>
      <w:r>
        <w:t>❌ Why Not Others: (a) Red blood cells — not the best response for this situation; (b) Neutrophils — not the best response for this situation; (c) Monocytes — not the best response for this situation.</w:t>
      </w:r>
    </w:p>
    <w:p>
      <w:r>
        <w:t>⚡ 5-Second Recall: Platelets = primary plug</w:t>
      </w:r>
    </w:p>
    <w:p>
      <w:r>
        <w:t>Question: Which assessment finding in a patient with primary hemostasis and platelet plug is MOST concerning and requires immediate follow-up?</w:t>
      </w:r>
    </w:p>
    <w:p>
      <w:r>
        <w:t>(a) None — platelets are not needed for hemostasis</w:t>
      </w:r>
    </w:p>
    <w:p>
      <w:r>
        <w:t>(b) Spontaneous bleeding (petechiae, mucosal bleeding, intracranial hemorrhage risk)</w:t>
      </w:r>
    </w:p>
    <w:p>
      <w:r>
        <w:t>(c) Arterial thrombosis only</w:t>
      </w:r>
    </w:p>
    <w:p>
      <w:r>
        <w:t>(d) Pulmonary embolism only</w:t>
      </w:r>
    </w:p>
    <w:p>
      <w:r>
        <w:t>Answer: b</w:t>
      </w:r>
    </w:p>
    <w:p>
      <w:r>
        <w:t>Solution: ✅ Correct Answer: b. Spontaneous bleeding (petechiae, mucosal bleeding, intracranial hemorrhage risk).</w:t>
      </w:r>
    </w:p>
    <w:p>
      <w:r>
        <w:t>🧠 Clinical Rationale: Severe thrombocytopenia (&lt;20-30,000) risks spontaneous bleeding — petechiae, mucosal bleeding and intracranial hemorrhage</w:t>
      </w:r>
    </w:p>
    <w:p>
      <w:r>
        <w:t>🔍 Key Clues: Platelets &lt;20,000 = spontaneous bleeding risk</w:t>
      </w:r>
    </w:p>
    <w:p>
      <w:r>
        <w:t>🩺 Nursing Action: Institute bleeding precautions (soft toothbrush, fall prevention, avoid IM injections) and prepare platelet transfusion if indicated</w:t>
      </w:r>
    </w:p>
    <w:p>
      <w:r>
        <w:t>❌ Why Not Others: (a) None — platelets are not needed for hemostasis — not the best response for this situation; (c) Arterial thrombosis only — not the best response for this situation; (d) Pulmonary embolism only — not the best response for this situation.</w:t>
      </w:r>
    </w:p>
    <w:p>
      <w:r>
        <w:t>⚡ 5-Second Recall: Low platelets = bleeding risk</w:t>
      </w:r>
    </w:p>
    <w:p>
      <w:r>
        <w:t>Question: The nurse demonstrates correct understanding of primary hemostasis and platelet plug by identifying which response as appropriate?</w:t>
      </w:r>
    </w:p>
    <w:p>
      <w:r>
        <w:t>(a) Fibrinolysis</w:t>
      </w:r>
    </w:p>
    <w:p>
      <w:r>
        <w:t>(b) Vasoconstriction and platelet plug formation (primary hemostasis)</w:t>
      </w:r>
    </w:p>
    <w:p>
      <w:r>
        <w:t>(c) Anticoagulation</w:t>
      </w:r>
    </w:p>
    <w:p>
      <w:r>
        <w:t>(d) Fibrin clot formation only</w:t>
      </w:r>
    </w:p>
    <w:p>
      <w:r>
        <w:t>Answer: b</w:t>
      </w:r>
    </w:p>
    <w:p>
      <w:r>
        <w:t>Solution: ✅ Correct Answer: b.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(a) Fibrinolysis — not the best response for this situation; (c) Anticoagulation — not the best response for this situation; (d) Fibrin clot formation only — not the best response for this situation.</w:t>
      </w:r>
    </w:p>
    <w:p>
      <w:r>
        <w:t>⚡ 5-Second Recall: Platelet plug = first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