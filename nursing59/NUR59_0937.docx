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sugar is a MONOSACCHARIDE?</w:t>
      </w:r>
    </w:p>
    <w:p>
      <w:r>
        <w:t>(a) Sucrose</w:t>
      </w:r>
    </w:p>
    <w:p>
      <w:r>
        <w:t>(b) Lactose</w:t>
      </w:r>
    </w:p>
    <w:p>
      <w:r>
        <w:t>(c) Maltose</w:t>
      </w:r>
    </w:p>
    <w:p>
      <w:r>
        <w:t>(d) Glucose</w:t>
      </w:r>
    </w:p>
    <w:p>
      <w:r>
        <w:t>Answer: d</w:t>
      </w:r>
    </w:p>
    <w:p>
      <w:r>
        <w:t>Solution: ✅ Correct Answer: d. Glucose.</w:t>
      </w:r>
    </w:p>
    <w:p>
      <w:r>
        <w:t>🧠 Clinical Rationale: Monosaccharides are single sugar units — glucose, fructose and galactose; sucrose (glucose+fructose), lactose and maltose are disaccharides</w:t>
      </w:r>
    </w:p>
    <w:p>
      <w:r>
        <w:t>🔍 Key Clues: Mono = single unit (glucose, fructose, galactose)</w:t>
      </w:r>
    </w:p>
    <w:p>
      <w:r>
        <w:t>🩺 Nursing Action: Classify sugars when teaching carbohydrate counting to diabetic patients</w:t>
      </w:r>
    </w:p>
    <w:p>
      <w:r>
        <w:t>❌ Why Not Others: (a) Sucrose — not the best response for this situation; (b) Lactose — not the best response for this situation; (c) Maltose — not the best response for this situation.</w:t>
      </w:r>
    </w:p>
    <w:p>
      <w:r>
        <w:t>⚠️ Exam Trap: Sucrose, lactose and maltose are disaccharides — two units joined together</w:t>
      </w:r>
    </w:p>
    <w:p>
      <w:r>
        <w:t>🌟 PNC Exam Pearl: Starch and glycogen are polysaccharides — many glucose units</w:t>
      </w:r>
    </w:p>
    <w:p>
      <w:r>
        <w:t>⚡ 5-Second Recall: Monosaccharides = glucose, fructose, galactose</w:t>
      </w:r>
    </w:p>
    <w:p>
      <w:r>
        <w:t>Question: Starch, glycogen and cellulose are classified as?</w:t>
      </w:r>
    </w:p>
    <w:p>
      <w:r>
        <w:t>(a) Disaccharides</w:t>
      </w:r>
    </w:p>
    <w:p>
      <w:r>
        <w:t>(b) Polysaccharides</w:t>
      </w:r>
    </w:p>
    <w:p>
      <w:r>
        <w:t>(c) Monosaccharides</w:t>
      </w:r>
    </w:p>
    <w:p>
      <w:r>
        <w:t>(d) Sugar alcohols</w:t>
      </w:r>
    </w:p>
    <w:p>
      <w:r>
        <w:t>Answer: b</w:t>
      </w:r>
    </w:p>
    <w:p>
      <w:r>
        <w:t>Solution: ✅ Correct Answer: b. Polysaccharides.</w:t>
      </w:r>
    </w:p>
    <w:p>
      <w:r>
        <w:t>🧠 Clinical Rationale: Polysaccharides are complex carbohydrates with many monosaccharide units — starch (plant storage), glycogen (animal storage) and cellulose (plant fibre)</w:t>
      </w:r>
    </w:p>
    <w:p>
      <w:r>
        <w:t>🔍 Key Clues: Poly = many units (starch, glycogen, cellulose)</w:t>
      </w:r>
    </w:p>
    <w:p>
      <w:r>
        <w:t>🩺 Nursing Action: Distinguish simple vs complex carbohydrate when counselling on blood glucose and satiety</w:t>
      </w:r>
    </w:p>
    <w:p>
      <w:r>
        <w:t>❌ Why Not Others: (a) Disaccharides — not the best response for this situation; (c) Monosaccharides — not the best response for this situation; (d) Sugar alcohols — not the best response for this situation.</w:t>
      </w:r>
    </w:p>
    <w:p>
      <w:r>
        <w:t>⚠️ Exam Trap: Monosaccharides and disaccharides are simple sugars — starch and cellulose are polysaccharides</w:t>
      </w:r>
    </w:p>
    <w:p>
      <w:r>
        <w:t>🌟 PNC Exam Pearl: Glycogen is the storage form of carbohydrate in the liver and muscles</w:t>
      </w:r>
    </w:p>
    <w:p>
      <w:r>
        <w:t>⚡ 5-Second Recall: Polysaccharides = starch + glycogen + fiber</w:t>
      </w:r>
    </w:p>
    <w:p>
      <w:r>
        <w:t>Question: Lactose is made of which two monosaccharides?</w:t>
      </w:r>
    </w:p>
    <w:p>
      <w:r>
        <w:t>(a) Glucose + glucose</w:t>
      </w:r>
    </w:p>
    <w:p>
      <w:r>
        <w:t>(b) Glucose + fructose</w:t>
      </w:r>
    </w:p>
    <w:p>
      <w:r>
        <w:t>(c) Fructose + galactose</w:t>
      </w:r>
    </w:p>
    <w:p>
      <w:r>
        <w:t>(d) Glucose + galactose</w:t>
      </w:r>
    </w:p>
    <w:p>
      <w:r>
        <w:t>Answer: d</w:t>
      </w:r>
    </w:p>
    <w:p>
      <w:r>
        <w:t>Solution: ✅ Correct Answer: d. Glucose + galactose.</w:t>
      </w:r>
    </w:p>
    <w:p>
      <w:r>
        <w:t>🧠 Clinical Rationale: Lactose (milk sugar) = glucose + galactose; sucrose = glucose + fructose; maltose = glucose + glucose</w:t>
      </w:r>
    </w:p>
    <w:p>
      <w:r>
        <w:t>🔍 Key Clues: Lactose = glucose + galactose</w:t>
      </w:r>
    </w:p>
    <w:p>
      <w:r>
        <w:t>🩺 Nursing Action: Recall the sugar composition when explaining lactose intolerance (deficiency of the enzyme lactase)</w:t>
      </w:r>
    </w:p>
    <w:p>
      <w:r>
        <w:t>❌ Why Not Others: (a) Glucose + glucose — not the best response for this situation; (b) Glucose + fructose — not the best response for this situation; (c) Fructose + galactose — not the best response for this situation.</w:t>
      </w:r>
    </w:p>
    <w:p>
      <w:r>
        <w:t>⚠️ Exam Trap: Sucrose pairs glucose with fructose — lactose pairs glucose with galactose</w:t>
      </w:r>
    </w:p>
    <w:p>
      <w:r>
        <w:t>🌟 PNC Exam Pearl: Maltose (glucose + glucose) forms during starch digestion</w:t>
      </w:r>
    </w:p>
    <w:p>
      <w:r>
        <w:t>⚡ 5-Second Recall: Lactose = glucose + galactose</w:t>
      </w:r>
    </w:p>
    <w:p>
      <w:r>
        <w:t>Question: A patient asks the nurse about classification of carbohydrates. Which response by the nurse is correct?</w:t>
      </w:r>
    </w:p>
    <w:p>
      <w:r>
        <w:t>(a) Glucose</w:t>
      </w:r>
    </w:p>
    <w:p>
      <w:r>
        <w:t>(b) Sucrose</w:t>
      </w:r>
    </w:p>
    <w:p>
      <w:r>
        <w:t>(c) Maltose</w:t>
      </w:r>
    </w:p>
    <w:p>
      <w:r>
        <w:t>(d) Lactose</w:t>
      </w:r>
    </w:p>
    <w:p>
      <w:r>
        <w:t>Answer: a</w:t>
      </w:r>
    </w:p>
    <w:p>
      <w:r>
        <w:t>Solution: ✅ Correct Answer: a. Glucose.</w:t>
      </w:r>
    </w:p>
    <w:p>
      <w:r>
        <w:t>🧠 Clinical Rationale: Monosaccharides are single sugar units — glucose, fructose and galactose; sucrose (glucose+fructose), lactose and maltose are disaccharides</w:t>
      </w:r>
    </w:p>
    <w:p>
      <w:r>
        <w:t>🩺 Nursing Action: Classify sugars when teaching carbohydrate counting to diabetic patients</w:t>
      </w:r>
    </w:p>
    <w:p>
      <w:r>
        <w:t>❌ Why Not Others: (b) Sucrose — not the best response for this situation; (c) Maltose — not the best response for this situation; (d) Lactose — not the best response for this situation.</w:t>
      </w:r>
    </w:p>
    <w:p>
      <w:r>
        <w:t>⚠️ Exam Trap: Sucrose, lactose and maltose are disaccharides — two units joined together</w:t>
      </w:r>
    </w:p>
    <w:p>
      <w:r>
        <w:t>⚡ 5-Second Recall: Monosaccharides = glucose, fructose, galactose</w:t>
      </w:r>
    </w:p>
    <w:p>
      <w:r>
        <w:t>Question: A patient asks the nurse about classification of carbohydrates. Which response by the nurse is correct?</w:t>
      </w:r>
    </w:p>
    <w:p>
      <w:r>
        <w:t>(a) Polysaccharides</w:t>
      </w:r>
    </w:p>
    <w:p>
      <w:r>
        <w:t>(b) Monosaccharides</w:t>
      </w:r>
    </w:p>
    <w:p>
      <w:r>
        <w:t>(c) Sugar alcohols</w:t>
      </w:r>
    </w:p>
    <w:p>
      <w:r>
        <w:t>(d) Disaccharides</w:t>
      </w:r>
    </w:p>
    <w:p>
      <w:r>
        <w:t>Answer: a</w:t>
      </w:r>
    </w:p>
    <w:p>
      <w:r>
        <w:t>Solution: ✅ Correct Answer: a. Polysaccharides.</w:t>
      </w:r>
    </w:p>
    <w:p>
      <w:r>
        <w:t>🧠 Clinical Rationale: Polysaccharides are complex carbohydrates with many monosaccharide units — starch (plant storage), glycogen (animal storage) and cellulose (plant fibre)</w:t>
      </w:r>
    </w:p>
    <w:p>
      <w:r>
        <w:t>🩺 Nursing Action: Distinguish simple vs complex carbohydrate when counselling on blood glucose and satiety</w:t>
      </w:r>
    </w:p>
    <w:p>
      <w:r>
        <w:t>❌ Why Not Others: (b) Monosaccharides — not the best response for this situation; (c) Sugar alcohols — not the best response for this situation; (d) Disaccharides — not the best response for this situation.</w:t>
      </w:r>
    </w:p>
    <w:p>
      <w:r>
        <w:t>⚠️ Exam Trap: Monosaccharides and disaccharides are simple sugars — starch and cellulose are polysaccharides</w:t>
      </w:r>
    </w:p>
    <w:p>
      <w:r>
        <w:t>⚡ 5-Second Recall: Polysaccharides = starch + glycogen + fiber</w:t>
      </w:r>
    </w:p>
    <w:p>
      <w:r>
        <w:t>Question: A patient asks the nurse about classification of carbohydrates. Which response by the nurse is correct?</w:t>
      </w:r>
    </w:p>
    <w:p>
      <w:r>
        <w:t>(a) Glucose + glucose</w:t>
      </w:r>
    </w:p>
    <w:p>
      <w:r>
        <w:t>(b) Glucose + galactose</w:t>
      </w:r>
    </w:p>
    <w:p>
      <w:r>
        <w:t>(c) Fructose + galactose</w:t>
      </w:r>
    </w:p>
    <w:p>
      <w:r>
        <w:t>(d) Glucose + fructose</w:t>
      </w:r>
    </w:p>
    <w:p>
      <w:r>
        <w:t>Answer: b</w:t>
      </w:r>
    </w:p>
    <w:p>
      <w:r>
        <w:t>Solution: ✅ Correct Answer: b. Glucose + galactose.</w:t>
      </w:r>
    </w:p>
    <w:p>
      <w:r>
        <w:t>🧠 Clinical Rationale: Lactose (milk sugar) = glucose + galactose; sucrose = glucose + fructose; maltose = glucose + glucose</w:t>
      </w:r>
    </w:p>
    <w:p>
      <w:r>
        <w:t>🩺 Nursing Action: Recall the sugar composition when explaining lactose intolerance (deficiency of the enzyme lactase)</w:t>
      </w:r>
    </w:p>
    <w:p>
      <w:r>
        <w:t>❌ Why Not Others: (a) Glucose + glucose — not the best response for this situation; (c) Fructose + galactose — not the best response for this situation; (d) Glucose + fructose — not the best response for this situation.</w:t>
      </w:r>
    </w:p>
    <w:p>
      <w:r>
        <w:t>⚠️ Exam Trap: Sucrose pairs glucose with fructose — lactose pairs glucose with galactose</w:t>
      </w:r>
    </w:p>
    <w:p>
      <w:r>
        <w:t>⚡ 5-Second Recall: Lactose = glucose + galactose</w:t>
      </w:r>
    </w:p>
    <w:p>
      <w:r>
        <w:t>Question: Which statement about classification of carbohydrates is correct?</w:t>
      </w:r>
    </w:p>
    <w:p>
      <w:r>
        <w:t>(a) Glucose</w:t>
      </w:r>
    </w:p>
    <w:p>
      <w:r>
        <w:t>(b) Maltose</w:t>
      </w:r>
    </w:p>
    <w:p>
      <w:r>
        <w:t>(c) Sucrose</w:t>
      </w:r>
    </w:p>
    <w:p>
      <w:r>
        <w:t>(d) Lactose</w:t>
      </w:r>
    </w:p>
    <w:p>
      <w:r>
        <w:t>Answer: a</w:t>
      </w:r>
    </w:p>
    <w:p>
      <w:r>
        <w:t>Solution: ✅ Correct Answer: a. Glucose.</w:t>
      </w:r>
    </w:p>
    <w:p>
      <w:r>
        <w:t>🧠 Clinical Rationale: Monosaccharides are single sugar units — glucose, fructose and galactose; sucrose (glucose+fructose), lactose and maltose are disaccharides</w:t>
      </w:r>
    </w:p>
    <w:p>
      <w:r>
        <w:t>🩺 Nursing Action: Classify sugars when teaching carbohydrate counting to diabetic patients</w:t>
      </w:r>
    </w:p>
    <w:p>
      <w:r>
        <w:t>❌ Why Not Others: (b) Maltose — not the best response for this situation; (c) Sucrose — not the best response for this situation; (d) Lactose — not the best response for this situation.</w:t>
      </w:r>
    </w:p>
    <w:p>
      <w:r>
        <w:t>⚡ 5-Second Recall: Monosaccharides = glucose, fructose, galactose</w:t>
      </w:r>
    </w:p>
    <w:p>
      <w:r>
        <w:t>Question: Which statement about classification of carbohydrates is correct?</w:t>
      </w:r>
    </w:p>
    <w:p>
      <w:r>
        <w:t>(a) Monosaccharides</w:t>
      </w:r>
    </w:p>
    <w:p>
      <w:r>
        <w:t>(b) Sugar alcohols</w:t>
      </w:r>
    </w:p>
    <w:p>
      <w:r>
        <w:t>(c) Polysaccharides</w:t>
      </w:r>
    </w:p>
    <w:p>
      <w:r>
        <w:t>(d) Disaccharides</w:t>
      </w:r>
    </w:p>
    <w:p>
      <w:r>
        <w:t>Answer: c</w:t>
      </w:r>
    </w:p>
    <w:p>
      <w:r>
        <w:t>Solution: ✅ Correct Answer: c. Polysaccharides.</w:t>
      </w:r>
    </w:p>
    <w:p>
      <w:r>
        <w:t>🧠 Clinical Rationale: Polysaccharides are complex carbohydrates with many monosaccharide units — starch (plant storage), glycogen (animal storage) and cellulose (plant fibre)</w:t>
      </w:r>
    </w:p>
    <w:p>
      <w:r>
        <w:t>🩺 Nursing Action: Distinguish simple vs complex carbohydrate when counselling on blood glucose and satiety</w:t>
      </w:r>
    </w:p>
    <w:p>
      <w:r>
        <w:t>❌ Why Not Others: (a) Monosaccharides — not the best response for this situation; (b) Sugar alcohols — not the best response for this situation; (d) Disaccharides — not the best response for this situation.</w:t>
      </w:r>
    </w:p>
    <w:p>
      <w:r>
        <w:t>⚡ 5-Second Recall: Polysaccharides = starch + glycogen + fiber</w:t>
      </w:r>
    </w:p>
    <w:p>
      <w:r>
        <w:t>Question: Which statement about classification of carbohydrates is correct?</w:t>
      </w:r>
    </w:p>
    <w:p>
      <w:r>
        <w:t>(a) Glucose + galactose</w:t>
      </w:r>
    </w:p>
    <w:p>
      <w:r>
        <w:t>(b) Glucose + fructose</w:t>
      </w:r>
    </w:p>
    <w:p>
      <w:r>
        <w:t>(c) Fructose + galactose</w:t>
      </w:r>
    </w:p>
    <w:p>
      <w:r>
        <w:t>(d) Glucose + glucose</w:t>
      </w:r>
    </w:p>
    <w:p>
      <w:r>
        <w:t>Answer: a</w:t>
      </w:r>
    </w:p>
    <w:p>
      <w:r>
        <w:t>Solution: ✅ Correct Answer: a. Glucose + galactose.</w:t>
      </w:r>
    </w:p>
    <w:p>
      <w:r>
        <w:t>🧠 Clinical Rationale: Lactose (milk sugar) = glucose + galactose; sucrose = glucose + fructose; maltose = glucose + glucose</w:t>
      </w:r>
    </w:p>
    <w:p>
      <w:r>
        <w:t>🩺 Nursing Action: Recall the sugar composition when explaining lactose intolerance (deficiency of the enzyme lactase)</w:t>
      </w:r>
    </w:p>
    <w:p>
      <w:r>
        <w:t>❌ Why Not Others: (b) Glucose + fructose — not the best response for this situation; (c) Fructose + galactose — not the best response for this situation; (d) Glucose + glucose — not the best response for this situation.</w:t>
      </w:r>
    </w:p>
    <w:p>
      <w:r>
        <w:t>⚡ 5-Second Recall: Lactose = glucose + galactose</w:t>
      </w:r>
    </w:p>
    <w:p>
      <w:r>
        <w:t>Question: The nurse is caring for a patient with classification of carbohydrates. Which response is most appropriate?</w:t>
      </w:r>
    </w:p>
    <w:p>
      <w:r>
        <w:t>(a) Sucrose</w:t>
      </w:r>
    </w:p>
    <w:p>
      <w:r>
        <w:t>(b) Glucose</w:t>
      </w:r>
    </w:p>
    <w:p>
      <w:r>
        <w:t>(c) Maltose</w:t>
      </w:r>
    </w:p>
    <w:p>
      <w:r>
        <w:t>(d) Lactose</w:t>
      </w:r>
    </w:p>
    <w:p>
      <w:r>
        <w:t>Answer: b</w:t>
      </w:r>
    </w:p>
    <w:p>
      <w:r>
        <w:t>Solution: ✅ Correct Answer: b. Glucose.</w:t>
      </w:r>
    </w:p>
    <w:p>
      <w:r>
        <w:t>🧠 Clinical Rationale: Monosaccharides are single sugar units — glucose, fructose and galactose; sucrose (glucose+fructose), lactose and maltose are disaccharides</w:t>
      </w:r>
    </w:p>
    <w:p>
      <w:r>
        <w:t>🩺 Nursing Action: Classify sugars when teaching carbohydrate counting to diabetic patients</w:t>
      </w:r>
    </w:p>
    <w:p>
      <w:r>
        <w:t>❌ Why Not Others: (a) Sucrose — not the best response for this situation; (c) Maltose — not the best response for this situation; (d) Lactose — not the best response for this situation.</w:t>
      </w:r>
    </w:p>
    <w:p>
      <w:r>
        <w:t>⚡ 5-Second Recall: Monosaccharides = glucose, fructose, galactose</w:t>
      </w:r>
    </w:p>
    <w:p>
      <w:r>
        <w:t>Question: The nurse is caring for a patient with classification of carbohydrates. Which response is most appropriate?</w:t>
      </w:r>
    </w:p>
    <w:p>
      <w:r>
        <w:t>(a) Polysaccharides</w:t>
      </w:r>
    </w:p>
    <w:p>
      <w:r>
        <w:t>(b) Disaccharides</w:t>
      </w:r>
    </w:p>
    <w:p>
      <w:r>
        <w:t>(c) Sugar alcohols</w:t>
      </w:r>
    </w:p>
    <w:p>
      <w:r>
        <w:t>(d) Monosaccharides</w:t>
      </w:r>
    </w:p>
    <w:p>
      <w:r>
        <w:t>Answer: a</w:t>
      </w:r>
    </w:p>
    <w:p>
      <w:r>
        <w:t>Solution: ✅ Correct Answer: a. Polysaccharides.</w:t>
      </w:r>
    </w:p>
    <w:p>
      <w:r>
        <w:t>🧠 Clinical Rationale: Polysaccharides are complex carbohydrates with many monosaccharide units — starch (plant storage), glycogen (animal storage) and cellulose (plant fibre)</w:t>
      </w:r>
    </w:p>
    <w:p>
      <w:r>
        <w:t>🩺 Nursing Action: Distinguish simple vs complex carbohydrate when counselling on blood glucose and satiety</w:t>
      </w:r>
    </w:p>
    <w:p>
      <w:r>
        <w:t>❌ Why Not Others: (b) Disaccharides — not the best response for this situation; (c) Sugar alcohols — not the best response for this situation; (d) Monosaccharides — not the best response for this situation.</w:t>
      </w:r>
    </w:p>
    <w:p>
      <w:r>
        <w:t>⚡ 5-Second Recall: Polysaccharides = starch + glycogen + fiber</w:t>
      </w:r>
    </w:p>
    <w:p>
      <w:r>
        <w:t>Question: The nurse is caring for a patient with classification of carbohydrates. Which response is most appropriate?</w:t>
      </w:r>
    </w:p>
    <w:p>
      <w:r>
        <w:t>(a) Fructose + galactose</w:t>
      </w:r>
    </w:p>
    <w:p>
      <w:r>
        <w:t>(b) Glucose + fructose</w:t>
      </w:r>
    </w:p>
    <w:p>
      <w:r>
        <w:t>(c) Glucose + galactose</w:t>
      </w:r>
    </w:p>
    <w:p>
      <w:r>
        <w:t>(d) Glucose + glucose</w:t>
      </w:r>
    </w:p>
    <w:p>
      <w:r>
        <w:t>Answer: c</w:t>
      </w:r>
    </w:p>
    <w:p>
      <w:r>
        <w:t>Solution: ✅ Correct Answer: c. Glucose + galactose.</w:t>
      </w:r>
    </w:p>
    <w:p>
      <w:r>
        <w:t>🧠 Clinical Rationale: Lactose (milk sugar) = glucose + galactose; sucrose = glucose + fructose; maltose = glucose + glucose</w:t>
      </w:r>
    </w:p>
    <w:p>
      <w:r>
        <w:t>🩺 Nursing Action: Recall the sugar composition when explaining lactose intolerance (deficiency of the enzyme lactase)</w:t>
      </w:r>
    </w:p>
    <w:p>
      <w:r>
        <w:t>❌ Why Not Others: (a) Fructose + galactose — not the best response for this situation; (b) Glucose + fructose — not the best response for this situation; (d) Glucose + glucose — not the best response for this situation.</w:t>
      </w:r>
    </w:p>
    <w:p>
      <w:r>
        <w:t>⚡ 5-Second Recall: Lactose = glucose + galactose</w:t>
      </w:r>
    </w:p>
    <w:p>
      <w:r>
        <w:t>Question: The nurse demonstrates correct understanding of classification of carbohydrates by identifying which response as appropriate?</w:t>
      </w:r>
    </w:p>
    <w:p>
      <w:r>
        <w:t>(a) Glucose</w:t>
      </w:r>
    </w:p>
    <w:p>
      <w:r>
        <w:t>(b) Sucrose</w:t>
      </w:r>
    </w:p>
    <w:p>
      <w:r>
        <w:t>(c) Maltose</w:t>
      </w:r>
    </w:p>
    <w:p>
      <w:r>
        <w:t>(d) Lactose</w:t>
      </w:r>
    </w:p>
    <w:p>
      <w:r>
        <w:t>Answer: a</w:t>
      </w:r>
    </w:p>
    <w:p>
      <w:r>
        <w:t>Solution: ✅ Correct Answer: a. Glucose.</w:t>
      </w:r>
    </w:p>
    <w:p>
      <w:r>
        <w:t>🧠 Clinical Rationale: Monosaccharides are single sugar units — glucose, fructose and galactose; sucrose (glucose+fructose), lactose and maltose are disaccharides</w:t>
      </w:r>
    </w:p>
    <w:p>
      <w:r>
        <w:t>🩺 Nursing Action: Classify sugars when teaching carbohydrate counting to diabetic patients</w:t>
      </w:r>
    </w:p>
    <w:p>
      <w:r>
        <w:t>❌ Why Not Others: (b) Sucrose — not the best response for this situation; (c) Maltose — not the best response for this situation; (d) Lactose — not the best response for this situation.</w:t>
      </w:r>
    </w:p>
    <w:p>
      <w:r>
        <w:t>⚡ 5-Second Recall: Monosaccharides = glucose, fructose, galactose</w:t>
      </w:r>
    </w:p>
    <w:p>
      <w:r>
        <w:t>Question: Which food provides mainly COMPLEX carbohydrate?</w:t>
      </w:r>
    </w:p>
    <w:p>
      <w:r>
        <w:t>(a) Sugar candy</w:t>
      </w:r>
    </w:p>
    <w:p>
      <w:r>
        <w:t>(b) Fruit juice</w:t>
      </w:r>
    </w:p>
    <w:p>
      <w:r>
        <w:t>(c) Whole wheat roti</w:t>
      </w:r>
    </w:p>
    <w:p>
      <w:r>
        <w:t>(d) Honey</w:t>
      </w:r>
    </w:p>
    <w:p>
      <w:r>
        <w:t>Answer: c</w:t>
      </w:r>
    </w:p>
    <w:p>
      <w:r>
        <w:t>Solution: ✅ Correct Answer: c. Whole wheat roti.</w:t>
      </w:r>
    </w:p>
    <w:p>
      <w:r>
        <w:t>🧠 Clinical Rationale: Whole grains, pulses, vegetables and millets provide complex carbohydrate — starch and fibre with slower digestion and better satiety</w:t>
      </w:r>
    </w:p>
    <w:p>
      <w:r>
        <w:t>🔍 Key Clues: Complex = whole grains + pulses + veg</w:t>
      </w:r>
    </w:p>
    <w:p>
      <w:r>
        <w:t>🩺 Nursing Action: Choose complex carbohydrate for diabetes and weight-management diets</w:t>
      </w:r>
    </w:p>
    <w:p>
      <w:r>
        <w:t>❌ Why Not Others: (a) Sugar candy — not the best response for this situation; (b) Fruit juice — not the best response for this situation; (d) Honey — not the best response for this situation.</w:t>
      </w:r>
    </w:p>
    <w:p>
      <w:r>
        <w:t>⚠️ Exam Trap: Sugar, honey and juices are simple sugars — rapid absorption, empty calories</w:t>
      </w:r>
    </w:p>
    <w:p>
      <w:r>
        <w:t>🌟 PNC Exam Pearl: Simple sugars raise blood glucose rapidly; complex starches release glucose gradually</w:t>
      </w:r>
    </w:p>
    <w:p>
      <w:r>
        <w:t>⚡ 5-Second Recall: Complex CHO = slower + more nutrients</w:t>
      </w:r>
    </w:p>
    <w:p>
      <w:r>
        <w:t>Question: A major advantage of complex carbohydrates over simple sugars is?</w:t>
      </w:r>
    </w:p>
    <w:p>
      <w:r>
        <w:t>(a) Slower digestion with steadier blood glucose and more nutrients</w:t>
      </w:r>
    </w:p>
    <w:p>
      <w:r>
        <w:t>(b) Faster energy spike</w:t>
      </w:r>
    </w:p>
    <w:p>
      <w:r>
        <w:t>(c) No need for insulin</w:t>
      </w:r>
    </w:p>
    <w:p>
      <w:r>
        <w:t>(d) Fewer calories per gram</w:t>
      </w:r>
    </w:p>
    <w:p>
      <w:r>
        <w:t>Answer: a</w:t>
      </w:r>
    </w:p>
    <w:p>
      <w:r>
        <w:t>Solution: ✅ Correct Answer: a. Slower digestion with steadier blood glucose and more nutrients.</w:t>
      </w:r>
    </w:p>
    <w:p>
      <w:r>
        <w:t>🧠 Clinical Rationale: Complex carbohydrates digest slowly, causing a gradual glucose rise, and carry fibre, vitamins and minerals — unlike refined simple sugars</w:t>
      </w:r>
    </w:p>
    <w:p>
      <w:r>
        <w:t>🔍 Key Clues: Complex = steady glucose + nutrients</w:t>
      </w:r>
    </w:p>
    <w:p>
      <w:r>
        <w:t>🩺 Nursing Action: Prefer whole grains and legumes in diabetic and weight-loss meal plans</w:t>
      </w:r>
    </w:p>
    <w:p>
      <w:r>
        <w:t>❌ Why Not Others: (b) Faster energy spike — not the best response for this situation; (c) No need for insulin — not the best response for this situation; (d) Fewer calories per gram — not the best response for this situation.</w:t>
      </w:r>
    </w:p>
    <w:p>
      <w:r>
        <w:t>⚠️ Exam Trap: The 4 kcal/g energy value is the same — the advantage is the slower absorption and nutrient content</w:t>
      </w:r>
    </w:p>
    <w:p>
      <w:r>
        <w:t>🌟 PNC Exam Pearl: Highly refined carbohydrate behaves like simple sugar — milling removes the fibre-rich outer layers</w:t>
      </w:r>
    </w:p>
    <w:p>
      <w:r>
        <w:t>⚡ 5-Second Recall: Complex CHO = slow + nutritious</w:t>
      </w:r>
    </w:p>
    <w:p>
      <w:r>
        <w:t>Question: A diabetic patient asks which snack will raise blood glucose SLOWLY. Which choice is BEST?</w:t>
      </w:r>
    </w:p>
    <w:p>
      <w:r>
        <w:t>(a) A soft drink</w:t>
      </w:r>
    </w:p>
    <w:p>
      <w:r>
        <w:t>(b) White bread with jam</w:t>
      </w:r>
    </w:p>
    <w:p>
      <w:r>
        <w:t>(c) Roasted chana (chickpeas) with a glass of buttermilk</w:t>
      </w:r>
    </w:p>
    <w:p>
      <w:r>
        <w:t>(d) A glass of sweetened fruit juice</w:t>
      </w:r>
    </w:p>
    <w:p>
      <w:r>
        <w:t>Answer: c</w:t>
      </w:r>
    </w:p>
    <w:p>
      <w:r>
        <w:t>Solution: ✅ Correct Answer: c. Roasted chana (chickpeas) with a glass of buttermilk.</w:t>
      </w:r>
    </w:p>
    <w:p>
      <w:r>
        <w:t>🧠 Clinical Rationale: Roasted chana is a legume with complex carbohydrate, protein and fibre — slow digestion and a lower glycemic response than juices and refined breads</w:t>
      </w:r>
    </w:p>
    <w:p>
      <w:r>
        <w:t>🔍 Key Clues: Legumes = slow glucose release</w:t>
      </w:r>
    </w:p>
    <w:p>
      <w:r>
        <w:t>🩺 Nursing Action: Teach the plate method and complex-carbohydrate snacks for sustained glycemia</w:t>
      </w:r>
    </w:p>
    <w:p>
      <w:r>
        <w:t>❌ Why Not Others: (a) A soft drink — not the best response for this situation; (b) White bread with jam — not the best response for this situation; (d) A glass of sweetened fruit juice — not the best response for this situation.</w:t>
      </w:r>
    </w:p>
    <w:p>
      <w:r>
        <w:t>⚠️ Exam Trap: Juice, jam and soft drinks are simple sugars absorbed rapidly — they spike blood glucose</w:t>
      </w:r>
    </w:p>
    <w:p>
      <w:r>
        <w:t>🌟 PNC Exam Pearl: Chana, dal, whole grains and vegetables have low glycemic impact compared with refined cereals</w:t>
      </w:r>
    </w:p>
    <w:p>
      <w:r>
        <w:t>⚡ 5-Second Recall: Complex snacks = steadier glucose</w:t>
      </w:r>
    </w:p>
    <w:p>
      <w:r>
        <w:t>Question: A patient asks the nurse about simple vs complex carbohydrates. Which response by the nurse is correct?</w:t>
      </w:r>
    </w:p>
    <w:p>
      <w:r>
        <w:t>(a) Fruit juice</w:t>
      </w:r>
    </w:p>
    <w:p>
      <w:r>
        <w:t>(b) Whole wheat roti</w:t>
      </w:r>
    </w:p>
    <w:p>
      <w:r>
        <w:t>(c) Sugar candy</w:t>
      </w:r>
    </w:p>
    <w:p>
      <w:r>
        <w:t>(d) Honey</w:t>
      </w:r>
    </w:p>
    <w:p>
      <w:r>
        <w:t>Answer: b</w:t>
      </w:r>
    </w:p>
    <w:p>
      <w:r>
        <w:t>Solution: ✅ Correct Answer: b. Whole wheat roti.</w:t>
      </w:r>
    </w:p>
    <w:p>
      <w:r>
        <w:t>🧠 Clinical Rationale: Whole grains, pulses, vegetables and millets provide complex carbohydrate — starch and fibre with slower digestion and better satiety</w:t>
      </w:r>
    </w:p>
    <w:p>
      <w:r>
        <w:t>🩺 Nursing Action: Choose complex carbohydrate for diabetes and weight-management diets</w:t>
      </w:r>
    </w:p>
    <w:p>
      <w:r>
        <w:t>❌ Why Not Others: (a) Fruit juice — not the best response for this situation; (c) Sugar candy — not the best response for this situation; (d) Honey — not the best response for this situation.</w:t>
      </w:r>
    </w:p>
    <w:p>
      <w:r>
        <w:t>⚠️ Exam Trap: Sugar, honey and juices are simple sugars — rapid absorption, empty calories</w:t>
      </w:r>
    </w:p>
    <w:p>
      <w:r>
        <w:t>⚡ 5-Second Recall: Complex CHO = slower + more nutrients</w:t>
      </w:r>
    </w:p>
    <w:p>
      <w:r>
        <w:t>Question: A patient asks the nurse about simple vs complex carbohydrates. Which response by the nurse is correct?</w:t>
      </w:r>
    </w:p>
    <w:p>
      <w:r>
        <w:t>(a) Faster energy spike</w:t>
      </w:r>
    </w:p>
    <w:p>
      <w:r>
        <w:t>(b) Fewer calories per gram</w:t>
      </w:r>
    </w:p>
    <w:p>
      <w:r>
        <w:t>(c) No need for insulin</w:t>
      </w:r>
    </w:p>
    <w:p>
      <w:r>
        <w:t>(d) Slower digestion with steadier blood glucose and more nutrients</w:t>
      </w:r>
    </w:p>
    <w:p>
      <w:r>
        <w:t>Answer: d</w:t>
      </w:r>
    </w:p>
    <w:p>
      <w:r>
        <w:t>Solution: ✅ Correct Answer: d. Slower digestion with steadier blood glucose and more nutrients.</w:t>
      </w:r>
    </w:p>
    <w:p>
      <w:r>
        <w:t>🧠 Clinical Rationale: Complex carbohydrates digest slowly, causing a gradual glucose rise, and carry fibre, vitamins and minerals — unlike refined simple sugars</w:t>
      </w:r>
    </w:p>
    <w:p>
      <w:r>
        <w:t>🩺 Nursing Action: Prefer whole grains and legumes in diabetic and weight-loss meal plans</w:t>
      </w:r>
    </w:p>
    <w:p>
      <w:r>
        <w:t>❌ Why Not Others: (a) Faster energy spike — not the best response for this situation; (b) Fewer calories per gram — not the best response for this situation; (c) No need for insulin — not the best response for this situation.</w:t>
      </w:r>
    </w:p>
    <w:p>
      <w:r>
        <w:t>⚠️ Exam Trap: The 4 kcal/g energy value is the same — the advantage is the slower absorption and nutrient content</w:t>
      </w:r>
    </w:p>
    <w:p>
      <w:r>
        <w:t>⚡ 5-Second Recall: Complex CHO = slow + nutritious</w:t>
      </w:r>
    </w:p>
    <w:p>
      <w:r>
        <w:t>Question: The nurse is teaching a patient about simple vs complex carbohydrates. Which statement by the patient indicates correct understanding?</w:t>
      </w:r>
    </w:p>
    <w:p>
      <w:r>
        <w:t>(a) A glass of sweetened fruit juice</w:t>
      </w:r>
    </w:p>
    <w:p>
      <w:r>
        <w:t>(b) White bread with jam</w:t>
      </w:r>
    </w:p>
    <w:p>
      <w:r>
        <w:t>(c) A soft drink</w:t>
      </w:r>
    </w:p>
    <w:p>
      <w:r>
        <w:t>(d) Roasted chana (chickpeas) with a glass of buttermilk</w:t>
      </w:r>
    </w:p>
    <w:p>
      <w:r>
        <w:t>Answer: d</w:t>
      </w:r>
    </w:p>
    <w:p>
      <w:r>
        <w:t>Solution: ✅ Correct Answer: d. Roasted chana (chickpeas) with a glass of buttermilk.</w:t>
      </w:r>
    </w:p>
    <w:p>
      <w:r>
        <w:t>🧠 Clinical Rationale: Roasted chana is a legume with complex carbohydrate, protein and fibre — slow digestion and a lower glycemic response than juices and refined breads</w:t>
      </w:r>
    </w:p>
    <w:p>
      <w:r>
        <w:t>🩺 Nursing Action: Teach the plate method and complex-carbohydrate snacks for sustained glycemia</w:t>
      </w:r>
    </w:p>
    <w:p>
      <w:r>
        <w:t>❌ Why Not Others: (a) A glass of sweetened fruit juice — not the best response for this situation; (b) White bread with jam — not the best response for this situation; (c) A soft drink — not the best response for this situation.</w:t>
      </w:r>
    </w:p>
    <w:p>
      <w:r>
        <w:t>⚠️ Exam Trap: Juice, jam and soft drinks are simple sugars absorbed rapidly — they spike blood glucose</w:t>
      </w:r>
    </w:p>
    <w:p>
      <w:r>
        <w:t>🌟 PNC Exam Pearl: Chana, dal, whole grains and vegetables have low glycemic impact compared with refined cereals</w:t>
      </w:r>
    </w:p>
    <w:p>
      <w:r>
        <w:t>⚡ 5-Second Recall: Complex snacks = steadier glucose</w:t>
      </w:r>
    </w:p>
    <w:p>
      <w:r>
        <w:t>Question: Which statement about simple vs complex carbohydrates is correct?</w:t>
      </w:r>
    </w:p>
    <w:p>
      <w:r>
        <w:t>(a) Whole wheat roti</w:t>
      </w:r>
    </w:p>
    <w:p>
      <w:r>
        <w:t>(b) Honey</w:t>
      </w:r>
    </w:p>
    <w:p>
      <w:r>
        <w:t>(c) Fruit juice</w:t>
      </w:r>
    </w:p>
    <w:p>
      <w:r>
        <w:t>(d) Sugar candy</w:t>
      </w:r>
    </w:p>
    <w:p>
      <w:r>
        <w:t>Answer: a</w:t>
      </w:r>
    </w:p>
    <w:p>
      <w:r>
        <w:t>Solution: ✅ Correct Answer: a. Whole wheat roti.</w:t>
      </w:r>
    </w:p>
    <w:p>
      <w:r>
        <w:t>🧠 Clinical Rationale: Whole grains, pulses, vegetables and millets provide complex carbohydrate — starch and fibre with slower digestion and better satiety</w:t>
      </w:r>
    </w:p>
    <w:p>
      <w:r>
        <w:t>🩺 Nursing Action: Choose complex carbohydrate for diabetes and weight-management diets</w:t>
      </w:r>
    </w:p>
    <w:p>
      <w:r>
        <w:t>❌ Why Not Others: (b) Honey — not the best response for this situation; (c) Fruit juice — not the best response for this situation; (d) Sugar candy — not the best response for this situation.</w:t>
      </w:r>
    </w:p>
    <w:p>
      <w:r>
        <w:t>⚡ 5-Second Recall: Complex CHO = slower + more nutrients</w:t>
      </w:r>
    </w:p>
    <w:p>
      <w:r>
        <w:t>Question: Which statement about simple vs complex carbohydrates is correct?</w:t>
      </w:r>
    </w:p>
    <w:p>
      <w:r>
        <w:t>(a) Faster energy spike</w:t>
      </w:r>
    </w:p>
    <w:p>
      <w:r>
        <w:t>(b) No need for insulin</w:t>
      </w:r>
    </w:p>
    <w:p>
      <w:r>
        <w:t>(c) Fewer calories per gram</w:t>
      </w:r>
    </w:p>
    <w:p>
      <w:r>
        <w:t>(d) Slower digestion with steadier blood glucose and more nutrients</w:t>
      </w:r>
    </w:p>
    <w:p>
      <w:r>
        <w:t>Answer: d</w:t>
      </w:r>
    </w:p>
    <w:p>
      <w:r>
        <w:t>Solution: ✅ Correct Answer: d. Slower digestion with steadier blood glucose and more nutrients.</w:t>
      </w:r>
    </w:p>
    <w:p>
      <w:r>
        <w:t>🧠 Clinical Rationale: Complex carbohydrates digest slowly, causing a gradual glucose rise, and carry fibre, vitamins and minerals — unlike refined simple sugars</w:t>
      </w:r>
    </w:p>
    <w:p>
      <w:r>
        <w:t>🩺 Nursing Action: Prefer whole grains and legumes in diabetic and weight-loss meal plans</w:t>
      </w:r>
    </w:p>
    <w:p>
      <w:r>
        <w:t>❌ Why Not Others: (a) Faster energy spike — not the best response for this situation; (b) No need for insulin — not the best response for this situation; (c) Fewer calories per gram — not the best response for this situation.</w:t>
      </w:r>
    </w:p>
    <w:p>
      <w:r>
        <w:t>⚡ 5-Second Recall: Complex CHO = slow + nutritious</w:t>
      </w:r>
    </w:p>
    <w:p>
      <w:r>
        <w:t>Question: A patient needing care for simple vs complex carbohydrates is admitted to the unit. Which nursing action should the nurse perform FIRST?</w:t>
      </w:r>
    </w:p>
    <w:p>
      <w:r>
        <w:t>(a) Roasted chana (chickpeas) with a glass of buttermilk</w:t>
      </w:r>
    </w:p>
    <w:p>
      <w:r>
        <w:t>(b) A glass of sweetened fruit juice</w:t>
      </w:r>
    </w:p>
    <w:p>
      <w:r>
        <w:t>(c) A soft drink</w:t>
      </w:r>
    </w:p>
    <w:p>
      <w:r>
        <w:t>(d) White bread with jam</w:t>
      </w:r>
    </w:p>
    <w:p>
      <w:r>
        <w:t>Answer: a</w:t>
      </w:r>
    </w:p>
    <w:p>
      <w:r>
        <w:t>Solution: ✅ Correct Answer: a. Roasted chana (chickpeas) with a glass of buttermilk.</w:t>
      </w:r>
    </w:p>
    <w:p>
      <w:r>
        <w:t>🧠 Clinical Rationale: Roasted chana is a legume with complex carbohydrate, protein and fibre — slow digestion and a lower glycemic response than juices and refined breads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the plate method and complex-carbohydrate snacks for sustained glycemia</w:t>
      </w:r>
    </w:p>
    <w:p>
      <w:r>
        <w:t>❌ Why Not Others: (b) A glass of sweetened fruit juice — not the best response for this situation; (c) A soft drink — not the best response for this situation; (d) White bread with jam — not the best response for this situation.</w:t>
      </w:r>
    </w:p>
    <w:p>
      <w:r>
        <w:t>⚡ 5-Second Recall: Complex snacks = steadier glucose</w:t>
      </w:r>
    </w:p>
    <w:p>
      <w:r>
        <w:t>Question: The nurse is caring for a patient with simple vs complex carbohydrates. Which response is most appropriate?</w:t>
      </w:r>
    </w:p>
    <w:p>
      <w:r>
        <w:t>(a) Fruit juice</w:t>
      </w:r>
    </w:p>
    <w:p>
      <w:r>
        <w:t>(b) Whole wheat roti</w:t>
      </w:r>
    </w:p>
    <w:p>
      <w:r>
        <w:t>(c) Sugar candy</w:t>
      </w:r>
    </w:p>
    <w:p>
      <w:r>
        <w:t>(d) Honey</w:t>
      </w:r>
    </w:p>
    <w:p>
      <w:r>
        <w:t>Answer: b</w:t>
      </w:r>
    </w:p>
    <w:p>
      <w:r>
        <w:t>Solution: ✅ Correct Answer: b. Whole wheat roti.</w:t>
      </w:r>
    </w:p>
    <w:p>
      <w:r>
        <w:t>🧠 Clinical Rationale: Whole grains, pulses, vegetables and millets provide complex carbohydrate — starch and fibre with slower digestion and better satiety</w:t>
      </w:r>
    </w:p>
    <w:p>
      <w:r>
        <w:t>🩺 Nursing Action: Choose complex carbohydrate for diabetes and weight-management diets</w:t>
      </w:r>
    </w:p>
    <w:p>
      <w:r>
        <w:t>❌ Why Not Others: (a) Fruit juice — not the best response for this situation; (c) Sugar candy — not the best response for this situation; (d) Honey — not the best response for this situation.</w:t>
      </w:r>
    </w:p>
    <w:p>
      <w:r>
        <w:t>⚡ 5-Second Recall: Complex CHO = slower + more nutrients</w:t>
      </w:r>
    </w:p>
    <w:p>
      <w:r>
        <w:t>Question: The nurse is caring for a patient with simple vs complex carbohydrates. Which response is most appropriate?</w:t>
      </w:r>
    </w:p>
    <w:p>
      <w:r>
        <w:t>(a) No need for insulin</w:t>
      </w:r>
    </w:p>
    <w:p>
      <w:r>
        <w:t>(b) Fewer calories per gram</w:t>
      </w:r>
    </w:p>
    <w:p>
      <w:r>
        <w:t>(c) Slower digestion with steadier blood glucose and more nutrients</w:t>
      </w:r>
    </w:p>
    <w:p>
      <w:r>
        <w:t>(d) Faster energy spike</w:t>
      </w:r>
    </w:p>
    <w:p>
      <w:r>
        <w:t>Answer: c</w:t>
      </w:r>
    </w:p>
    <w:p>
      <w:r>
        <w:t>Solution: ✅ Correct Answer: c. Slower digestion with steadier blood glucose and more nutrients.</w:t>
      </w:r>
    </w:p>
    <w:p>
      <w:r>
        <w:t>🧠 Clinical Rationale: Complex carbohydrates digest slowly, causing a gradual glucose rise, and carry fibre, vitamins and minerals — unlike refined simple sugars</w:t>
      </w:r>
    </w:p>
    <w:p>
      <w:r>
        <w:t>🩺 Nursing Action: Prefer whole grains and legumes in diabetic and weight-loss meal plans</w:t>
      </w:r>
    </w:p>
    <w:p>
      <w:r>
        <w:t>❌ Why Not Others: (a) No need for insulin — not the best response for this situation; (b) Fewer calories per gram — not the best response for this situation; (d) Faster energy spike — not the best response for this situation.</w:t>
      </w:r>
    </w:p>
    <w:p>
      <w:r>
        <w:t>⚡ 5-Second Recall: Complex CHO = slow + nutritious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