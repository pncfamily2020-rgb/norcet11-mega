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Exclusive breastfeeding means the infant receives?</w:t>
      </w:r>
    </w:p>
    <w:p>
      <w:r>
        <w:t>(a) Formula plus occasional breast milk</w:t>
      </w:r>
    </w:p>
    <w:p>
      <w:r>
        <w:t>(b) Breast milk plus cereal from 3 months</w:t>
      </w:r>
    </w:p>
    <w:p>
      <w:r>
        <w:t>(c) Breast milk plus water and honey</w:t>
      </w:r>
    </w:p>
    <w:p>
      <w:r>
        <w:t>(d) Only breast milk — no water, formula, juice or other foods — for the first 6 months</w:t>
      </w:r>
    </w:p>
    <w:p>
      <w:r>
        <w:t>Answer: d</w:t>
      </w:r>
    </w:p>
    <w:p>
      <w:r>
        <w:t>Solution: ✅ Correct Answer: d.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🔍 Key Clues: EBF = only breast milk for 6 months</w:t>
      </w:r>
    </w:p>
    <w:p>
      <w:r>
        <w:t>🩺 Nursing Action: Counsel mothers to avoid water, honey, formula and early solids</w:t>
      </w:r>
    </w:p>
    <w:p>
      <w:r>
        <w:t>❌ Why Not Others: (a) Formula plus occasional breast milk — not the best response for this situation; (b) Breast milk plus cereal from 3 months — not the best response for this situation; (c) Breast milk plus water and honey — not the best response for this situation.</w:t>
      </w:r>
    </w:p>
    <w:p>
      <w:r>
        <w:t>⚠️ Exam Trap: Even water undermines exclusive breastfeeding</w:t>
      </w:r>
    </w:p>
    <w:p>
      <w:r>
        <w:t>⚡ 5-Second Recall: EBF = breast milk only, 6 months</w:t>
      </w:r>
    </w:p>
    <w:p>
      <w:r>
        <w:t>Question: Breastfeeding should be initiated?</w:t>
      </w:r>
    </w:p>
    <w:p>
      <w:r>
        <w:t>(a) When the mother feels like it</w:t>
      </w:r>
    </w:p>
    <w:p>
      <w:r>
        <w:t>(b) Only after 24 hours</w:t>
      </w:r>
    </w:p>
    <w:p>
      <w:r>
        <w:t>(c) Within the first hour of birth</w:t>
      </w:r>
    </w:p>
    <w:p>
      <w:r>
        <w:t>(d) On the third day</w:t>
      </w:r>
    </w:p>
    <w:p>
      <w:r>
        <w:t>Answer: c</w:t>
      </w:r>
    </w:p>
    <w:p>
      <w:r>
        <w:t>Solution: ✅ Correct Answer: c. Within the first hour of birth.</w:t>
      </w:r>
    </w:p>
    <w:p>
      <w:r>
        <w:t>🧠 Clinical Rationale: WHO and UNICEF recommend initiating breastfeeding within the first hour after birth, when the baby is alert and the rooting reflex is strong</w:t>
      </w:r>
    </w:p>
    <w:p>
      <w:r>
        <w:t>🔍 Key Clues: Initiate breastfeeding within 1 hour</w:t>
      </w:r>
    </w:p>
    <w:p>
      <w:r>
        <w:t>🩺 Nursing Action: Support immediate skin-to-skin contact after delivery</w:t>
      </w:r>
    </w:p>
    <w:p>
      <w:r>
        <w:t>❌ Why Not Others: (a) When the mother feels like it — not the best response for this situation; (b) Only after 24 hours — not the best response for this situation; (d) On the third day — not the best response for this situation.</w:t>
      </w:r>
    </w:p>
    <w:p>
      <w:r>
        <w:t>⚠️ Exam Trap: Early initiation delivers colostrum and establishes milk supply</w:t>
      </w:r>
    </w:p>
    <w:p>
      <w:r>
        <w:t>⚡ 5-Second Recall: Breastfeed within the first hour</w:t>
      </w:r>
    </w:p>
    <w:p>
      <w:r>
        <w:t>Question: Colostrum, the first milk, is important because it?</w:t>
      </w:r>
    </w:p>
    <w:p>
      <w:r>
        <w:t>(a) Causes jaundice in every baby</w:t>
      </w:r>
    </w:p>
    <w:p>
      <w:r>
        <w:t>(b) Should be discarded before breastfeeding</w:t>
      </w:r>
    </w:p>
    <w:p>
      <w:r>
        <w:t>(c) Is rich in immunoglobulins (secretory IgA) and protective factors</w:t>
      </w:r>
    </w:p>
    <w:p>
      <w:r>
        <w:t>(d) Has no nutritional value</w:t>
      </w:r>
    </w:p>
    <w:p>
      <w:r>
        <w:t>Answer: c</w:t>
      </w:r>
    </w:p>
    <w:p>
      <w:r>
        <w:t>Solution: ✅ Correct Answer: c.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🔍 Key Clues: Colostrum = first immunization</w:t>
      </w:r>
    </w:p>
    <w:p>
      <w:r>
        <w:t>🩺 Nursing Action: Never discard colostrum; put the baby to breast early and often</w:t>
      </w:r>
    </w:p>
    <w:p>
      <w:r>
        <w:t>❌ Why Not Others: (a) Causes jaundice in every baby — not the best response for this situation; (b) Should be discarded before breastfeeding — not the best response for this situation; (d) Has no nutritional value — not the best response for this situation.</w:t>
      </w:r>
    </w:p>
    <w:p>
      <w:r>
        <w:t>⚠️ Exam Trap: Colostrum also stimulates the gut and meconium passage</w:t>
      </w:r>
    </w:p>
    <w:p>
      <w:r>
        <w:t>⚡ 5-Second Recall: Colostrum = infection protection</w:t>
      </w:r>
    </w:p>
    <w:p>
      <w:r>
        <w:t>Question: A newborn should be breastfed?</w:t>
      </w:r>
    </w:p>
    <w:p>
      <w:r>
        <w:t>(a) Only when the baby cries loudly at night</w:t>
      </w:r>
    </w:p>
    <w:p>
      <w:r>
        <w:t>(b) On demand, about 8-12 times in 24 hours</w:t>
      </w:r>
    </w:p>
    <w:p>
      <w:r>
        <w:t>(c) Exactly 3 times a day</w:t>
      </w:r>
    </w:p>
    <w:p>
      <w:r>
        <w:t>(d) Every 6 hours by the clock</w:t>
      </w:r>
    </w:p>
    <w:p>
      <w:r>
        <w:t>Answer: b</w:t>
      </w:r>
    </w:p>
    <w:p>
      <w:r>
        <w:t>Solution: ✅ Correct Answer: b. On demand, about 8-12 times in 24 hours.</w:t>
      </w:r>
    </w:p>
    <w:p>
      <w:r>
        <w:t>🧠 Clinical Rationale: Newborns feed on demand — roughly 8-12 feeds in 24 hours — because breast milk digests quickly and frequent feeding builds milk supply</w:t>
      </w:r>
    </w:p>
    <w:p>
      <w:r>
        <w:t>🔍 Key Clues: On demand 8-12 feeds/day</w:t>
      </w:r>
    </w:p>
    <w:p>
      <w:r>
        <w:t>🩺 Nursing Action: Teach mothers hunger cues: rooting, mouthing, hand-to-mouth</w:t>
      </w:r>
    </w:p>
    <w:p>
      <w:r>
        <w:t>❌ Why Not Others: (a) Only when the baby cries loudly at night — not the best response for this situation; (c) Exactly 3 times a day — not the best response for this situation; (d) Every 6 hours by the clock — not the best response for this situation.</w:t>
      </w:r>
    </w:p>
    <w:p>
      <w:r>
        <w:t>⚠️ Exam Trap: Rigid schedules reduce milk supply and weight gain</w:t>
      </w:r>
    </w:p>
    <w:p>
      <w:r>
        <w:t>⚡ 5-Second Recall: Feed on demand 8-12 times daily</w:t>
      </w:r>
    </w:p>
    <w:p>
      <w:r>
        <w:t>Question: Which is a documented benefit of breastfeeding for the infant?</w:t>
      </w:r>
    </w:p>
    <w:p>
      <w:r>
        <w:t>(a) Guaranteed immunity against all diseases</w:t>
      </w:r>
    </w:p>
    <w:p>
      <w:r>
        <w:t>(b) Prevention of all genetic disorders</w:t>
      </w:r>
    </w:p>
    <w:p>
      <w:r>
        <w:t>(c) No need for any immunization</w:t>
      </w:r>
    </w:p>
    <w:p>
      <w:r>
        <w:t>(d) Lower rates of infection, allergy and childhood obesity</w:t>
      </w:r>
    </w:p>
    <w:p>
      <w:r>
        <w:t>Answer: d</w:t>
      </w:r>
    </w:p>
    <w:p>
      <w:r>
        <w:t>Solution: ✅ Correct Answer: d. Lower rates of infection, allergy and childhood obesity.</w:t>
      </w:r>
    </w:p>
    <w:p>
      <w:r>
        <w:t>🧠 Clinical Rationale: Breastfeeding reduces infections, allergies, diarrhea, respiratory illness and later obesity, while providing ideal nutrition and bonding</w:t>
      </w:r>
    </w:p>
    <w:p>
      <w:r>
        <w:t>🔍 Key Clues: Breastfeeding = fewer infections, less obesity</w:t>
      </w:r>
    </w:p>
    <w:p>
      <w:r>
        <w:t>🩺 Nursing Action: Promote breastfeeding in every mother-baby contact</w:t>
      </w:r>
    </w:p>
    <w:p>
      <w:r>
        <w:t>❌ Why Not Others: (a) Guaranteed immunity against all diseases — not the best response for this situation; (b) Prevention of all genetic disorders — not the best response for this situation; (c) No need for any immunization — not the best response for this situation.</w:t>
      </w:r>
    </w:p>
    <w:p>
      <w:r>
        <w:t>⚠️ Exam Trap: Breastfeeding does not replace immunization</w:t>
      </w:r>
    </w:p>
    <w:p>
      <w:r>
        <w:t>⚡ 5-Second Recall: Breastfeeding = protection against infection</w:t>
      </w:r>
    </w:p>
    <w:p>
      <w:r>
        <w:t>Question: The nurse is teaching the parent about exclusive breastfeeding definition. Which statement by the parent indicates correct understanding?</w:t>
      </w:r>
    </w:p>
    <w:p>
      <w:r>
        <w:t>(a) Breast milk plus water and honey</w:t>
      </w:r>
    </w:p>
    <w:p>
      <w:r>
        <w:t>(b) Formula plus occasional breast milk</w:t>
      </w:r>
    </w:p>
    <w:p>
      <w:r>
        <w:t>(c) Only breast milk — no water, formula, juice or other foods — for the first 6 months</w:t>
      </w:r>
    </w:p>
    <w:p>
      <w:r>
        <w:t>(d) Breast milk plus cereal from 3 months</w:t>
      </w:r>
    </w:p>
    <w:p>
      <w:r>
        <w:t>Answer: c</w:t>
      </w:r>
    </w:p>
    <w:p>
      <w:r>
        <w:t>Solution: ✅ Correct Answer: c.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🩺 Nursing Action: Counsel mothers to avoid water, honey, formula and early solids</w:t>
      </w:r>
    </w:p>
    <w:p>
      <w:r>
        <w:t>❌ Why Not Others: (a) Breast milk plus water and honey — not the best response for this situation; (b) Formula plus occasional breast milk — not the best response for this situation; (d) Breast milk plus cereal from 3 months — not the best response for this situation.</w:t>
      </w:r>
    </w:p>
    <w:p>
      <w:r>
        <w:t>⚠️ Exam Trap: Even water undermines exclusive breastfeeding</w:t>
      </w:r>
    </w:p>
    <w:p>
      <w:r>
        <w:t>⚡ 5-Second Recall: EBF = breast milk only, 6 months</w:t>
      </w:r>
    </w:p>
    <w:p>
      <w:r>
        <w:t>Question: The nurse is teaching the parent about initiation of breastfeeding. Which statement by the parent indicates correct understanding?</w:t>
      </w:r>
    </w:p>
    <w:p>
      <w:r>
        <w:t>(a) Only after 24 hours</w:t>
      </w:r>
    </w:p>
    <w:p>
      <w:r>
        <w:t>(b) On the third day</w:t>
      </w:r>
    </w:p>
    <w:p>
      <w:r>
        <w:t>(c) When the mother feels like it</w:t>
      </w:r>
    </w:p>
    <w:p>
      <w:r>
        <w:t>(d) Within the first hour of birth</w:t>
      </w:r>
    </w:p>
    <w:p>
      <w:r>
        <w:t>Answer: d</w:t>
      </w:r>
    </w:p>
    <w:p>
      <w:r>
        <w:t>Solution: ✅ Correct Answer: d. Within the first hour of birth.</w:t>
      </w:r>
    </w:p>
    <w:p>
      <w:r>
        <w:t>🧠 Clinical Rationale: WHO and UNICEF recommend initiating breastfeeding within the first hour after birth, when the baby is alert and the rooting reflex is strong</w:t>
      </w:r>
    </w:p>
    <w:p>
      <w:r>
        <w:t>🩺 Nursing Action: Support immediate skin-to-skin contact after delivery</w:t>
      </w:r>
    </w:p>
    <w:p>
      <w:r>
        <w:t>❌ Why Not Others: (a) Only after 24 hours — not the best response for this situation; (b) On the third day — not the best response for this situation; (c) When the mother feels like it — not the best response for this situation.</w:t>
      </w:r>
    </w:p>
    <w:p>
      <w:r>
        <w:t>⚠️ Exam Trap: Early initiation delivers colostrum and establishes milk supply</w:t>
      </w:r>
    </w:p>
    <w:p>
      <w:r>
        <w:t>⚡ 5-Second Recall: Breastfeed within the first hour</w:t>
      </w:r>
    </w:p>
    <w:p>
      <w:r>
        <w:t>Question: The nurse is teaching the parent about colostrum value. Which statement by the parent indicates correct understanding?</w:t>
      </w:r>
    </w:p>
    <w:p>
      <w:r>
        <w:t>(a) Is rich in immunoglobulins (secretory IgA) and protective factors</w:t>
      </w:r>
    </w:p>
    <w:p>
      <w:r>
        <w:t>(b) Should be discarded before breastfeeding</w:t>
      </w:r>
    </w:p>
    <w:p>
      <w:r>
        <w:t>(c) Causes jaundice in every baby</w:t>
      </w:r>
    </w:p>
    <w:p>
      <w:r>
        <w:t>(d) Has no nutritional value</w:t>
      </w:r>
    </w:p>
    <w:p>
      <w:r>
        <w:t>Answer: a</w:t>
      </w:r>
    </w:p>
    <w:p>
      <w:r>
        <w:t>Solution: ✅ Correct Answer: a.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🩺 Nursing Action: Never discard colostrum; put the baby to breast early and often</w:t>
      </w:r>
    </w:p>
    <w:p>
      <w:r>
        <w:t>❌ Why Not Others: (b) Should be discarded before breastfeeding — not the best response for this situation; (c) Causes jaundice in every baby — not the best response for this situation; (d) Has no nutritional value — not the best response for this situation.</w:t>
      </w:r>
    </w:p>
    <w:p>
      <w:r>
        <w:t>⚠️ Exam Trap: Colostrum also stimulates the gut and meconium passage</w:t>
      </w:r>
    </w:p>
    <w:p>
      <w:r>
        <w:t>⚡ 5-Second Recall: Colostrum = infection protection</w:t>
      </w:r>
    </w:p>
    <w:p>
      <w:r>
        <w:t>Question: The nurse is teaching the parent about breastfeeding frequency. Which statement by the parent indicates correct understanding?</w:t>
      </w:r>
    </w:p>
    <w:p>
      <w:r>
        <w:t>(a) On demand, about 8-12 times in 24 hours</w:t>
      </w:r>
    </w:p>
    <w:p>
      <w:r>
        <w:t>(b) Every 6 hours by the clock</w:t>
      </w:r>
    </w:p>
    <w:p>
      <w:r>
        <w:t>(c) Only when the baby cries loudly at night</w:t>
      </w:r>
    </w:p>
    <w:p>
      <w:r>
        <w:t>(d) Exactly 3 times a day</w:t>
      </w:r>
    </w:p>
    <w:p>
      <w:r>
        <w:t>Answer: a</w:t>
      </w:r>
    </w:p>
    <w:p>
      <w:r>
        <w:t>Solution: ✅ Correct Answer: a. On demand, about 8-12 times in 24 hours.</w:t>
      </w:r>
    </w:p>
    <w:p>
      <w:r>
        <w:t>🧠 Clinical Rationale: Newborns feed on demand — roughly 8-12 feeds in 24 hours — because breast milk digests quickly and frequent feeding builds milk supply</w:t>
      </w:r>
    </w:p>
    <w:p>
      <w:r>
        <w:t>🩺 Nursing Action: Teach mothers hunger cues: rooting, mouthing, hand-to-mouth</w:t>
      </w:r>
    </w:p>
    <w:p>
      <w:r>
        <w:t>❌ Why Not Others: (b) Every 6 hours by the clock — not the best response for this situation; (c) Only when the baby cries loudly at night — not the best response for this situation; (d) Exactly 3 times a day — not the best response for this situation.</w:t>
      </w:r>
    </w:p>
    <w:p>
      <w:r>
        <w:t>⚠️ Exam Trap: Rigid schedules reduce milk supply and weight gain</w:t>
      </w:r>
    </w:p>
    <w:p>
      <w:r>
        <w:t>⚡ 5-Second Recall: Feed on demand 8-12 times daily</w:t>
      </w:r>
    </w:p>
    <w:p>
      <w:r>
        <w:t>Question: The nurse is teaching the parent about benefits of breastfeeding. Which statement by the parent indicates correct understanding?</w:t>
      </w:r>
    </w:p>
    <w:p>
      <w:r>
        <w:t>(a) Guaranteed immunity against all diseases</w:t>
      </w:r>
    </w:p>
    <w:p>
      <w:r>
        <w:t>(b) No need for any immunization</w:t>
      </w:r>
    </w:p>
    <w:p>
      <w:r>
        <w:t>(c) Lower rates of infection, allergy and childhood obesity</w:t>
      </w:r>
    </w:p>
    <w:p>
      <w:r>
        <w:t>(d) Prevention of all genetic disorders</w:t>
      </w:r>
    </w:p>
    <w:p>
      <w:r>
        <w:t>Answer: c</w:t>
      </w:r>
    </w:p>
    <w:p>
      <w:r>
        <w:t>Solution: ✅ Correct Answer: c. Lower rates of infection, allergy and childhood obesity.</w:t>
      </w:r>
    </w:p>
    <w:p>
      <w:r>
        <w:t>🧠 Clinical Rationale: Breastfeeding reduces infections, allergies, diarrhea, respiratory illness and later obesity, while providing ideal nutrition and bonding</w:t>
      </w:r>
    </w:p>
    <w:p>
      <w:r>
        <w:t>🩺 Nursing Action: Promote breastfeeding in every mother-baby contact</w:t>
      </w:r>
    </w:p>
    <w:p>
      <w:r>
        <w:t>❌ Why Not Others: (a) Guaranteed immunity against all diseases — not the best response for this situation; (b) No need for any immunization — not the best response for this situation; (d) Prevention of all genetic disorders — not the best response for this situation.</w:t>
      </w:r>
    </w:p>
    <w:p>
      <w:r>
        <w:t>⚠️ Exam Trap: Breastfeeding does not replace immunization</w:t>
      </w:r>
    </w:p>
    <w:p>
      <w:r>
        <w:t>⚡ 5-Second Recall: Breastfeeding = protection against infection</w:t>
      </w:r>
    </w:p>
    <w:p>
      <w:r>
        <w:t>Question: A child needing care for exclusive breastfeeding definition is admitted to the pediatric unit. Which nursing action should the nurse perform FIRST?</w:t>
      </w:r>
    </w:p>
    <w:p>
      <w:r>
        <w:t>(a) Breast milk plus cereal from 3 months</w:t>
      </w:r>
    </w:p>
    <w:p>
      <w:r>
        <w:t>(b) Breast milk plus water and honey</w:t>
      </w:r>
    </w:p>
    <w:p>
      <w:r>
        <w:t>(c) Only breast milk — no water, formula, juice or other foods — for the first 6 months</w:t>
      </w:r>
    </w:p>
    <w:p>
      <w:r>
        <w:t>(d) Formula plus occasional breast milk</w:t>
      </w:r>
    </w:p>
    <w:p>
      <w:r>
        <w:t>Answer: c</w:t>
      </w:r>
    </w:p>
    <w:p>
      <w:r>
        <w:t>Solution: ✅ Correct Answer: c.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mothers to avoid water, honey, formula and early solids</w:t>
      </w:r>
    </w:p>
    <w:p>
      <w:r>
        <w:t>❌ Why Not Others: (a) Breast milk plus cereal from 3 months — not the best response for this situation; (b) Breast milk plus water and honey — not the best response for this situation; (d) Formula plus occasional breast milk — not the best response for this situation.</w:t>
      </w:r>
    </w:p>
    <w:p>
      <w:r>
        <w:t>⚡ 5-Second Recall: EBF = breast milk only, 6 months</w:t>
      </w:r>
    </w:p>
    <w:p>
      <w:r>
        <w:t>Question: A child needing care for initiation of breastfeeding is admitted to the pediatric unit. Which nursing action should the nurse perform FIRST?</w:t>
      </w:r>
    </w:p>
    <w:p>
      <w:r>
        <w:t>(a) On the third day</w:t>
      </w:r>
    </w:p>
    <w:p>
      <w:r>
        <w:t>(b) Within the first hour of birth</w:t>
      </w:r>
    </w:p>
    <w:p>
      <w:r>
        <w:t>(c) When the mother feels like it</w:t>
      </w:r>
    </w:p>
    <w:p>
      <w:r>
        <w:t>(d) Only after 24 hours</w:t>
      </w:r>
    </w:p>
    <w:p>
      <w:r>
        <w:t>Answer: b</w:t>
      </w:r>
    </w:p>
    <w:p>
      <w:r>
        <w:t>Solution: ✅ Correct Answer: b. Within the first hour of birth.</w:t>
      </w:r>
    </w:p>
    <w:p>
      <w:r>
        <w:t>🧠 Clinical Rationale: WHO and UNICEF recommend initiating breastfeeding within the first hour after birth, when the baby is alert and the rooting reflex is strong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immediate skin-to-skin contact after delivery</w:t>
      </w:r>
    </w:p>
    <w:p>
      <w:r>
        <w:t>❌ Why Not Others: (a) On the third day — not the best response for this situation; (c) When the mother feels like it — not the best response for this situation; (d) Only after 24 hours — not the best response for this situation.</w:t>
      </w:r>
    </w:p>
    <w:p>
      <w:r>
        <w:t>⚡ 5-Second Recall: Breastfeed within the first hour</w:t>
      </w:r>
    </w:p>
    <w:p>
      <w:r>
        <w:t>Question: A child needing care for colostrum value is admitted to the pediatric unit. Which nursing action should the nurse perform FIRST?</w:t>
      </w:r>
    </w:p>
    <w:p>
      <w:r>
        <w:t>(a) Has no nutritional value</w:t>
      </w:r>
    </w:p>
    <w:p>
      <w:r>
        <w:t>(b) Should be discarded before breastfeeding</w:t>
      </w:r>
    </w:p>
    <w:p>
      <w:r>
        <w:t>(c) Is rich in immunoglobulins (secretory IgA) and protective factors</w:t>
      </w:r>
    </w:p>
    <w:p>
      <w:r>
        <w:t>(d) Causes jaundice in every baby</w:t>
      </w:r>
    </w:p>
    <w:p>
      <w:r>
        <w:t>Answer: c</w:t>
      </w:r>
    </w:p>
    <w:p>
      <w:r>
        <w:t>Solution: ✅ Correct Answer: c.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discard colostrum; put the baby to breast early and often</w:t>
      </w:r>
    </w:p>
    <w:p>
      <w:r>
        <w:t>❌ Why Not Others: (a) Has no nutritional value — not the best response for this situation; (b) Should be discarded before breastfeeding — not the best response for this situation; (d) Causes jaundice in every baby — not the best response for this situation.</w:t>
      </w:r>
    </w:p>
    <w:p>
      <w:r>
        <w:t>⚡ 5-Second Recall: Colostrum = infection protection</w:t>
      </w:r>
    </w:p>
    <w:p>
      <w:r>
        <w:t>Question: A child needing care for breastfeeding frequency is admitted to the pediatric unit. Which nursing action should the nurse perform FIRST?</w:t>
      </w:r>
    </w:p>
    <w:p>
      <w:r>
        <w:t>(a) On demand, about 8-12 times in 24 hours</w:t>
      </w:r>
    </w:p>
    <w:p>
      <w:r>
        <w:t>(b) Every 6 hours by the clock</w:t>
      </w:r>
    </w:p>
    <w:p>
      <w:r>
        <w:t>(c) Exactly 3 times a day</w:t>
      </w:r>
    </w:p>
    <w:p>
      <w:r>
        <w:t>(d) Only when the baby cries loudly at night</w:t>
      </w:r>
    </w:p>
    <w:p>
      <w:r>
        <w:t>Answer: a</w:t>
      </w:r>
    </w:p>
    <w:p>
      <w:r>
        <w:t>Solution: ✅ Correct Answer: a. On demand, about 8-12 times in 24 hours.</w:t>
      </w:r>
    </w:p>
    <w:p>
      <w:r>
        <w:t>🧠 Clinical Rationale: Newborns feed on demand — roughly 8-12 feeds in 24 hours — because breast milk digests quickly and frequent feeding builds milk supply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mothers hunger cues: rooting, mouthing, hand-to-mouth</w:t>
      </w:r>
    </w:p>
    <w:p>
      <w:r>
        <w:t>❌ Why Not Others: (b) Every 6 hours by the clock — not the best response for this situation; (c) Exactly 3 times a day — not the best response for this situation; (d) Only when the baby cries loudly at night — not the best response for this situation.</w:t>
      </w:r>
    </w:p>
    <w:p>
      <w:r>
        <w:t>⚡ 5-Second Recall: Feed on demand 8-12 times daily</w:t>
      </w:r>
    </w:p>
    <w:p>
      <w:r>
        <w:t>Question: A child needing care for benefits of breastfeeding is admitted to the pediatric unit. Which nursing action should the nurse perform FIRST?</w:t>
      </w:r>
    </w:p>
    <w:p>
      <w:r>
        <w:t>(a) Guaranteed immunity against all diseases</w:t>
      </w:r>
    </w:p>
    <w:p>
      <w:r>
        <w:t>(b) No need for any immunization</w:t>
      </w:r>
    </w:p>
    <w:p>
      <w:r>
        <w:t>(c) Lower rates of infection, allergy and childhood obesity</w:t>
      </w:r>
    </w:p>
    <w:p>
      <w:r>
        <w:t>(d) Prevention of all genetic disorders</w:t>
      </w:r>
    </w:p>
    <w:p>
      <w:r>
        <w:t>Answer: c</w:t>
      </w:r>
    </w:p>
    <w:p>
      <w:r>
        <w:t>Solution: ✅ Correct Answer: c. Lower rates of infection, allergy and childhood obesity.</w:t>
      </w:r>
    </w:p>
    <w:p>
      <w:r>
        <w:t>🧠 Clinical Rationale: Breastfeeding reduces infections, allergies, diarrhea, respiratory illness and later obesity, while providing ideal nutrition and bonding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Promote breastfeeding in every mother-baby contact</w:t>
      </w:r>
    </w:p>
    <w:p>
      <w:r>
        <w:t>❌ Why Not Others: (a) Guaranteed immunity against all diseases — not the best response for this situation; (b) No need for any immunization — not the best response for this situation; (d) Prevention of all genetic disorders — not the best response for this situation.</w:t>
      </w:r>
    </w:p>
    <w:p>
      <w:r>
        <w:t>⚡ 5-Second Recall: Breastfeeding = protection against infection</w:t>
      </w:r>
    </w:p>
    <w:p>
      <w:r>
        <w:t>Question: Which assessment finding in a child with exclusive breastfeeding definition is MOST concerning and requires immediate follow-up?</w:t>
      </w:r>
    </w:p>
    <w:p>
      <w:r>
        <w:t>(a) Formula plus occasional breast milk</w:t>
      </w:r>
    </w:p>
    <w:p>
      <w:r>
        <w:t>(b) Breast milk plus water and honey</w:t>
      </w:r>
    </w:p>
    <w:p>
      <w:r>
        <w:t>(c) Only breast milk — no water, formula, juice or other foods — for the first 6 months</w:t>
      </w:r>
    </w:p>
    <w:p>
      <w:r>
        <w:t>(d) Breast milk plus cereal from 3 months</w:t>
      </w:r>
    </w:p>
    <w:p>
      <w:r>
        <w:t>Answer: c</w:t>
      </w:r>
    </w:p>
    <w:p>
      <w:r>
        <w:t>Solution: ✅ Correct Answer: c.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🔍 Key Clues: EBF = only breast milk for 6 months</w:t>
      </w:r>
    </w:p>
    <w:p>
      <w:r>
        <w:t>🩺 Nursing Action: Counsel mothers to avoid water, honey, formula and early solids</w:t>
      </w:r>
    </w:p>
    <w:p>
      <w:r>
        <w:t>❌ Why Not Others: (a) Formula plus occasional breast milk — not the best response for this situation; (b) Breast milk plus water and honey — not the best response for this situation; (d) Breast milk plus cereal from 3 months — not the best response for this situation.</w:t>
      </w:r>
    </w:p>
    <w:p>
      <w:r>
        <w:t>⚡ 5-Second Recall: EBF = breast milk only, 6 months</w:t>
      </w:r>
    </w:p>
    <w:p>
      <w:r>
        <w:t>Question: Which assessment finding in a child with initiation of breastfeeding is MOST concerning and requires immediate follow-up?</w:t>
      </w:r>
    </w:p>
    <w:p>
      <w:r>
        <w:t>(a) Within the first hour of birth</w:t>
      </w:r>
    </w:p>
    <w:p>
      <w:r>
        <w:t>(b) When the mother feels like it</w:t>
      </w:r>
    </w:p>
    <w:p>
      <w:r>
        <w:t>(c) On the third day</w:t>
      </w:r>
    </w:p>
    <w:p>
      <w:r>
        <w:t>(d) Only after 24 hours</w:t>
      </w:r>
    </w:p>
    <w:p>
      <w:r>
        <w:t>Answer: a</w:t>
      </w:r>
    </w:p>
    <w:p>
      <w:r>
        <w:t>Solution: ✅ Correct Answer: a. Within the first hour of birth.</w:t>
      </w:r>
    </w:p>
    <w:p>
      <w:r>
        <w:t>🧠 Clinical Rationale: WHO and UNICEF recommend initiating breastfeeding within the first hour after birth, when the baby is alert and the rooting reflex is strong</w:t>
      </w:r>
    </w:p>
    <w:p>
      <w:r>
        <w:t>🔍 Key Clues: Initiate breastfeeding within 1 hour</w:t>
      </w:r>
    </w:p>
    <w:p>
      <w:r>
        <w:t>🩺 Nursing Action: Support immediate skin-to-skin contact after delivery</w:t>
      </w:r>
    </w:p>
    <w:p>
      <w:r>
        <w:t>❌ Why Not Others: (b) When the mother feels like it — not the best response for this situation; (c) On the third day — not the best response for this situation; (d) Only after 24 hours — not the best response for this situation.</w:t>
      </w:r>
    </w:p>
    <w:p>
      <w:r>
        <w:t>⚡ 5-Second Recall: Breastfeed within the first hour</w:t>
      </w:r>
    </w:p>
    <w:p>
      <w:r>
        <w:t>Question: Which assessment finding in a child with colostrum value is MOST concerning and requires immediate follow-up?</w:t>
      </w:r>
    </w:p>
    <w:p>
      <w:r>
        <w:t>(a) Should be discarded before breastfeeding</w:t>
      </w:r>
    </w:p>
    <w:p>
      <w:r>
        <w:t>(b) Causes jaundice in every baby</w:t>
      </w:r>
    </w:p>
    <w:p>
      <w:r>
        <w:t>(c) Is rich in immunoglobulins (secretory IgA) and protective factors</w:t>
      </w:r>
    </w:p>
    <w:p>
      <w:r>
        <w:t>(d) Has no nutritional value</w:t>
      </w:r>
    </w:p>
    <w:p>
      <w:r>
        <w:t>Answer: c</w:t>
      </w:r>
    </w:p>
    <w:p>
      <w:r>
        <w:t>Solution: ✅ Correct Answer: c.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🔍 Key Clues: Colostrum = first immunization</w:t>
      </w:r>
    </w:p>
    <w:p>
      <w:r>
        <w:t>🩺 Nursing Action: Never discard colostrum; put the baby to breast early and often</w:t>
      </w:r>
    </w:p>
    <w:p>
      <w:r>
        <w:t>❌ Why Not Others: (a) Should be discarded before breastfeeding — not the best response for this situation; (b) Causes jaundice in every baby — not the best response for this situation; (d) Has no nutritional value — not the best response for this situation.</w:t>
      </w:r>
    </w:p>
    <w:p>
      <w:r>
        <w:t>⚡ 5-Second Recall: Colostrum = infection protection</w:t>
      </w:r>
    </w:p>
    <w:p>
      <w:r>
        <w:t>Question: Which assessment finding in a child with breastfeeding frequency is MOST concerning and requires immediate follow-up?</w:t>
      </w:r>
    </w:p>
    <w:p>
      <w:r>
        <w:t>(a) On demand, about 8-12 times in 24 hours</w:t>
      </w:r>
    </w:p>
    <w:p>
      <w:r>
        <w:t>(b) Every 6 hours by the clock</w:t>
      </w:r>
    </w:p>
    <w:p>
      <w:r>
        <w:t>(c) Only when the baby cries loudly at night</w:t>
      </w:r>
    </w:p>
    <w:p>
      <w:r>
        <w:t>(d) Exactly 3 times a day</w:t>
      </w:r>
    </w:p>
    <w:p>
      <w:r>
        <w:t>Answer: a</w:t>
      </w:r>
    </w:p>
    <w:p>
      <w:r>
        <w:t>Solution: ✅ Correct Answer: a. On demand, about 8-12 times in 24 hours.</w:t>
      </w:r>
    </w:p>
    <w:p>
      <w:r>
        <w:t>🧠 Clinical Rationale: Newborns feed on demand — roughly 8-12 feeds in 24 hours — because breast milk digests quickly and frequent feeding builds milk supply</w:t>
      </w:r>
    </w:p>
    <w:p>
      <w:r>
        <w:t>🔍 Key Clues: On demand 8-12 feeds/day</w:t>
      </w:r>
    </w:p>
    <w:p>
      <w:r>
        <w:t>🩺 Nursing Action: Teach mothers hunger cues: rooting, mouthing, hand-to-mouth</w:t>
      </w:r>
    </w:p>
    <w:p>
      <w:r>
        <w:t>❌ Why Not Others: (b) Every 6 hours by the clock — not the best response for this situation; (c) Only when the baby cries loudly at night — not the best response for this situation; (d) Exactly 3 times a day — not the best response for this situation.</w:t>
      </w:r>
    </w:p>
    <w:p>
      <w:r>
        <w:t>⚡ 5-Second Recall: Feed on demand 8-12 times daily</w:t>
      </w:r>
    </w:p>
    <w:p>
      <w:r>
        <w:t>Question: Which assessment finding in a child with benefits of breastfeeding is MOST concerning and requires immediate follow-up?</w:t>
      </w:r>
    </w:p>
    <w:p>
      <w:r>
        <w:t>(a) Guaranteed immunity against all diseases</w:t>
      </w:r>
    </w:p>
    <w:p>
      <w:r>
        <w:t>(b) Prevention of all genetic disorders</w:t>
      </w:r>
    </w:p>
    <w:p>
      <w:r>
        <w:t>(c) No need for any immunization</w:t>
      </w:r>
    </w:p>
    <w:p>
      <w:r>
        <w:t>(d) Lower rates of infection, allergy and childhood obesity</w:t>
      </w:r>
    </w:p>
    <w:p>
      <w:r>
        <w:t>Answer: d</w:t>
      </w:r>
    </w:p>
    <w:p>
      <w:r>
        <w:t>Solution: ✅ Correct Answer: d. Lower rates of infection, allergy and childhood obesity.</w:t>
      </w:r>
    </w:p>
    <w:p>
      <w:r>
        <w:t>🧠 Clinical Rationale: Breastfeeding reduces infections, allergies, diarrhea, respiratory illness and later obesity, while providing ideal nutrition and bonding</w:t>
      </w:r>
    </w:p>
    <w:p>
      <w:r>
        <w:t>🔍 Key Clues: Breastfeeding = fewer infections, less obesity</w:t>
      </w:r>
    </w:p>
    <w:p>
      <w:r>
        <w:t>🩺 Nursing Action: Promote breastfeeding in every mother-baby contact</w:t>
      </w:r>
    </w:p>
    <w:p>
      <w:r>
        <w:t>❌ Why Not Others: (a) Guaranteed immunity against all diseases — not the best response for this situation; (b) Prevention of all genetic disorders — not the best response for this situation; (c) No need for any immunization — not the best response for this situation.</w:t>
      </w:r>
    </w:p>
    <w:p>
      <w:r>
        <w:t>⚡ 5-Second Recall: Breastfeeding = protection against infection</w:t>
      </w:r>
    </w:p>
    <w:p>
      <w:r>
        <w:t>Question: The nurse demonstrates correct understanding of exclusive breastfeeding definition by identifying which response as appropriate?</w:t>
      </w:r>
    </w:p>
    <w:p>
      <w:r>
        <w:t>(a) Only breast milk — no water, formula, juice or other foods — for the first 6 months</w:t>
      </w:r>
    </w:p>
    <w:p>
      <w:r>
        <w:t>(b) Breast milk plus water and honey</w:t>
      </w:r>
    </w:p>
    <w:p>
      <w:r>
        <w:t>(c) Breast milk plus cereal from 3 months</w:t>
      </w:r>
    </w:p>
    <w:p>
      <w:r>
        <w:t>(d) Formula plus occasional breast milk</w:t>
      </w:r>
    </w:p>
    <w:p>
      <w:r>
        <w:t>Answer: a</w:t>
      </w:r>
    </w:p>
    <w:p>
      <w:r>
        <w:t>Solution: ✅ Correct Answer: a.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🩺 Nursing Action: Counsel mothers to avoid water, honey, formula and early solids</w:t>
      </w:r>
    </w:p>
    <w:p>
      <w:r>
        <w:t>❌ Why Not Others: (b) Breast milk plus water and honey — not the best response for this situation; (c) Breast milk plus cereal from 3 months — not the best response for this situation; (d) Formula plus occasional breast milk — not the best response for this situation.</w:t>
      </w:r>
    </w:p>
    <w:p>
      <w:r>
        <w:t>⚡ 5-Second Recall: EBF = breast milk only, 6 months</w:t>
      </w:r>
    </w:p>
    <w:p>
      <w:r>
        <w:t>Question: The nurse demonstrates correct understanding of initiation of breastfeeding by identifying which response as appropriate?</w:t>
      </w:r>
    </w:p>
    <w:p>
      <w:r>
        <w:t>(a) Within the first hour of birth</w:t>
      </w:r>
    </w:p>
    <w:p>
      <w:r>
        <w:t>(b) On the third day</w:t>
      </w:r>
    </w:p>
    <w:p>
      <w:r>
        <w:t>(c) Only after 24 hours</w:t>
      </w:r>
    </w:p>
    <w:p>
      <w:r>
        <w:t>(d) When the mother feels like it</w:t>
      </w:r>
    </w:p>
    <w:p>
      <w:r>
        <w:t>Answer: a</w:t>
      </w:r>
    </w:p>
    <w:p>
      <w:r>
        <w:t>Solution: ✅ Correct Answer: a. Within the first hour of birth.</w:t>
      </w:r>
    </w:p>
    <w:p>
      <w:r>
        <w:t>🧠 Clinical Rationale: WHO and UNICEF recommend initiating breastfeeding within the first hour after birth, when the baby is alert and the rooting reflex is strong</w:t>
      </w:r>
    </w:p>
    <w:p>
      <w:r>
        <w:t>🩺 Nursing Action: Support immediate skin-to-skin contact after delivery</w:t>
      </w:r>
    </w:p>
    <w:p>
      <w:r>
        <w:t>❌ Why Not Others: (b) On the third day — not the best response for this situation; (c) Only after 24 hours — not the best response for this situation; (d) When the mother feels like it — not the best response for this situation.</w:t>
      </w:r>
    </w:p>
    <w:p>
      <w:r>
        <w:t>⚡ 5-Second Recall: Breastfeed within the first hour</w:t>
      </w:r>
    </w:p>
    <w:p>
      <w:r>
        <w:t>Question: The nurse demonstrates correct understanding of colostrum value by identifying which response as appropriate?</w:t>
      </w:r>
    </w:p>
    <w:p>
      <w:r>
        <w:t>(a) Should be discarded before breastfeeding</w:t>
      </w:r>
    </w:p>
    <w:p>
      <w:r>
        <w:t>(b) Is rich in immunoglobulins (secretory IgA) and protective factors</w:t>
      </w:r>
    </w:p>
    <w:p>
      <w:r>
        <w:t>(c) Causes jaundice in every baby</w:t>
      </w:r>
    </w:p>
    <w:p>
      <w:r>
        <w:t>(d) Has no nutritional value</w:t>
      </w:r>
    </w:p>
    <w:p>
      <w:r>
        <w:t>Answer: b</w:t>
      </w:r>
    </w:p>
    <w:p>
      <w:r>
        <w:t>Solution: ✅ Correct Answer: b.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🩺 Nursing Action: Never discard colostrum; put the baby to breast early and often</w:t>
      </w:r>
    </w:p>
    <w:p>
      <w:r>
        <w:t>❌ Why Not Others: (a) Should be discarded before breastfeeding — not the best response for this situation; (c) Causes jaundice in every baby — not the best response for this situation; (d) Has no nutritional value — not the best response for this situation.</w:t>
      </w:r>
    </w:p>
    <w:p>
      <w:r>
        <w:t>⚡ 5-Second Recall: Colostrum = infection protection</w:t>
      </w:r>
    </w:p>
    <w:p>
      <w:r>
        <w:t>Question: The nurse demonstrates correct understanding of breastfeeding frequency by identifying which response as appropriate?</w:t>
      </w:r>
    </w:p>
    <w:p>
      <w:r>
        <w:t>(a) Every 6 hours by the clock</w:t>
      </w:r>
    </w:p>
    <w:p>
      <w:r>
        <w:t>(b) Only when the baby cries loudly at night</w:t>
      </w:r>
    </w:p>
    <w:p>
      <w:r>
        <w:t>(c) Exactly 3 times a day</w:t>
      </w:r>
    </w:p>
    <w:p>
      <w:r>
        <w:t>(d) On demand, about 8-12 times in 24 hours</w:t>
      </w:r>
    </w:p>
    <w:p>
      <w:r>
        <w:t>Answer: d</w:t>
      </w:r>
    </w:p>
    <w:p>
      <w:r>
        <w:t>Solution: ✅ Correct Answer: d. On demand, about 8-12 times in 24 hours.</w:t>
      </w:r>
    </w:p>
    <w:p>
      <w:r>
        <w:t>🧠 Clinical Rationale: Newborns feed on demand — roughly 8-12 feeds in 24 hours — because breast milk digests quickly and frequent feeding builds milk supply</w:t>
      </w:r>
    </w:p>
    <w:p>
      <w:r>
        <w:t>🩺 Nursing Action: Teach mothers hunger cues: rooting, mouthing, hand-to-mouth</w:t>
      </w:r>
    </w:p>
    <w:p>
      <w:r>
        <w:t>❌ Why Not Others: (a) Every 6 hours by the clock — not the best response for this situation; (b) Only when the baby cries loudly at night — not the best response for this situation; (c) Exactly 3 times a day — not the best response for this situation.</w:t>
      </w:r>
    </w:p>
    <w:p>
      <w:r>
        <w:t>⚡ 5-Second Recall: Feed on demand 8-12 times daily</w:t>
      </w:r>
    </w:p>
    <w:p>
      <w:r>
        <w:t>Question: The nurse demonstrates correct understanding of benefits of breastfeeding by identifying which response as appropriate?</w:t>
      </w:r>
    </w:p>
    <w:p>
      <w:r>
        <w:t>(a) No need for any immunization</w:t>
      </w:r>
    </w:p>
    <w:p>
      <w:r>
        <w:t>(b) Lower rates of infection, allergy and childhood obesity</w:t>
      </w:r>
    </w:p>
    <w:p>
      <w:r>
        <w:t>(c) Guaranteed immunity against all diseases</w:t>
      </w:r>
    </w:p>
    <w:p>
      <w:r>
        <w:t>(d) Prevention of all genetic disorders</w:t>
      </w:r>
    </w:p>
    <w:p>
      <w:r>
        <w:t>Answer: b</w:t>
      </w:r>
    </w:p>
    <w:p>
      <w:r>
        <w:t>Solution: ✅ Correct Answer: b. Lower rates of infection, allergy and childhood obesity.</w:t>
      </w:r>
    </w:p>
    <w:p>
      <w:r>
        <w:t>🧠 Clinical Rationale: Breastfeeding reduces infections, allergies, diarrhea, respiratory illness and later obesity, while providing ideal nutrition and bonding</w:t>
      </w:r>
    </w:p>
    <w:p>
      <w:r>
        <w:t>🩺 Nursing Action: Promote breastfeeding in every mother-baby contact</w:t>
      </w:r>
    </w:p>
    <w:p>
      <w:r>
        <w:t>❌ Why Not Others: (a) No need for any immunization — not the best response for this situation; (c) Guaranteed immunity against all diseases — not the best response for this situation; (d) Prevention of all genetic disorders — not the best response for this situation.</w:t>
      </w:r>
    </w:p>
    <w:p>
      <w:r>
        <w:t>⚡ 5-Second Recall: Breastfeeding = protection against infection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