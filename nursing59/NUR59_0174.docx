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minimum urine output indicating adequate renal perfusion in an adult?</w:t>
      </w:r>
    </w:p>
    <w:p>
      <w:r>
        <w:t>(a) No urine output is needed as long as the patient feels fine</w:t>
      </w:r>
    </w:p>
    <w:p>
      <w:r>
        <w:t>(b) About 30 mL per hour or 0.5-1 mL/kg/hour</w:t>
      </w:r>
    </w:p>
    <w:p>
      <w:r>
        <w:t>(c) 10 mL per hour in every patient</w:t>
      </w:r>
    </w:p>
    <w:p>
      <w:r>
        <w:t>(d) 100 mL per hour at all times</w:t>
      </w:r>
    </w:p>
    <w:p>
      <w:r>
        <w:t>Answer: b</w:t>
      </w:r>
    </w:p>
    <w:p>
      <w:r>
        <w:t>Solution: ✅ Correct Answer: b.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🔍 Key Clues: Oliguria = output under 30 mL/hour</w:t>
      </w:r>
    </w:p>
    <w:p>
      <w:r>
        <w:t>🩺 Nursing Action: Compare hourly output with fluid intake</w:t>
      </w:r>
    </w:p>
    <w:p>
      <w:r>
        <w:t>❌ Why Not Others: (a) No urine output is needed as long as the patient feels fine — not the best response for this situation; (c) 10 mL per hour in every patient — not the best response for this situation; (d) 100 mL per hour at all times — not the best response for this situation.</w:t>
      </w:r>
    </w:p>
    <w:p>
      <w:r>
        <w:t>⚠️ Exam Trap: Report falling output with rising creatinine promptly</w:t>
      </w:r>
    </w:p>
    <w:p>
      <w:r>
        <w:t>⚡ 5-Second Recall: Adequate output starts near 30 mL/hour</w:t>
      </w:r>
    </w:p>
    <w:p>
      <w:r>
        <w:t>Question: Which urine finding warrants further investigation?</w:t>
      </w:r>
    </w:p>
    <w:p>
      <w:r>
        <w:t>(a) Light amber urine on waking in the morning</w:t>
      </w:r>
    </w:p>
    <w:p>
      <w:r>
        <w:t>(b) Clear urine with a mild odour after asparagus</w:t>
      </w:r>
    </w:p>
    <w:p>
      <w:r>
        <w:t>(c) Pale yellow urine after drinking fluids</w:t>
      </w:r>
    </w:p>
    <w:p>
      <w:r>
        <w:t>(d) Dark tea-coloured or grossly bloody urine</w:t>
      </w:r>
    </w:p>
    <w:p>
      <w:r>
        <w:t>Answer: d</w:t>
      </w:r>
    </w:p>
    <w:p>
      <w:r>
        <w:t>Solution: ✅ Correct Answer: d.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🔍 Key Clues: Cola or tea urine = evaluate the kidneys</w:t>
      </w:r>
    </w:p>
    <w:p>
      <w:r>
        <w:t>🩺 Nursing Action: Report painless haematuria which can signal malignancy</w:t>
      </w:r>
    </w:p>
    <w:p>
      <w:r>
        <w:t>❌ Why Not Others: (a) Light amber urine on waking in the morning — not the best response for this situation; (b) Clear urine with a mild odour after asparagus — not the best response for this situation; (c) Pale yellow urine after drinking fluids — not the best response for this situation.</w:t>
      </w:r>
    </w:p>
    <w:p>
      <w:r>
        <w:t>⚠️ Exam Trap: Urine colour, clarity and odour all give clinical clues</w:t>
      </w:r>
    </w:p>
    <w:p>
      <w:r>
        <w:t>⚡ 5-Second Recall: Dark urine needs investigation</w:t>
      </w:r>
    </w:p>
    <w:p>
      <w:r>
        <w:t>Question: What does a high urine specific gravity indicate?</w:t>
      </w:r>
    </w:p>
    <w:p>
      <w:r>
        <w:t>(a) Concentrated urine, as in dehydration or low fluid intake</w:t>
      </w:r>
    </w:p>
    <w:p>
      <w:r>
        <w:t>(b) Dilute urine from excess water intake only</w:t>
      </w:r>
    </w:p>
    <w:p>
      <w:r>
        <w:t>(c) The urine always has the same concentration regardless of hydration</w:t>
      </w:r>
    </w:p>
    <w:p>
      <w:r>
        <w:t>(d) Kidney failure that fixes the specific gravity at 1.010 only</w:t>
      </w:r>
    </w:p>
    <w:p>
      <w:r>
        <w:t>Answer: a</w:t>
      </w:r>
    </w:p>
    <w:p>
      <w:r>
        <w:t>Solution: ✅ Correct Answer: a.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🔍 Key Clues: High specific gravity = concentrated urine</w:t>
      </w:r>
    </w:p>
    <w:p>
      <w:r>
        <w:t>🩺 Nursing Action: Urine becomes dilute with high fluid intake</w:t>
      </w:r>
    </w:p>
    <w:p>
      <w:r>
        <w:t>❌ Why Not Others: (b) Dilute urine from excess water intake only — not the best response for this situation; (c) The urine always has the same concentration regardless of hydration — not the best response for this situation; (d) Kidney failure that fixes the specific gravity at 1.010 only — not the best response for this situation.</w:t>
      </w:r>
    </w:p>
    <w:p>
      <w:r>
        <w:t>⚠️ Exam Trap: Fixed low specific gravity suggests renal concentrating failure</w:t>
      </w:r>
    </w:p>
    <w:p>
      <w:r>
        <w:t>⚡ 5-Second Recall: Specific gravity gauges concentration</w:t>
      </w:r>
    </w:p>
    <w:p>
      <w:r>
        <w:t>Question: Why is daily weight the most reliable indicator of fluid balance?</w:t>
      </w:r>
    </w:p>
    <w:p>
      <w:r>
        <w:t>(a) Muscle mass changes alter the weight hourly</w:t>
      </w:r>
    </w:p>
    <w:p>
      <w:r>
        <w:t>(b) Weight changes take weeks to reflect fluid shifts</w:t>
      </w:r>
    </w:p>
    <w:p>
      <w:r>
        <w:t>(c) A 1 kg change roughly equals 1 litre of fluid gained or lost</w:t>
      </w:r>
    </w:p>
    <w:p>
      <w:r>
        <w:t>(d) Weight measures only food eaten, never fluid</w:t>
      </w:r>
    </w:p>
    <w:p>
      <w:r>
        <w:t>Answer: c</w:t>
      </w:r>
    </w:p>
    <w:p>
      <w:r>
        <w:t>Solution: ✅ Correct Answer: c.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🔍 Key Clues: 1 kg ≈ 1 litre of fluid</w:t>
      </w:r>
    </w:p>
    <w:p>
      <w:r>
        <w:t>🩺 Nursing Action: Weigh at the same time daily on the same scale</w:t>
      </w:r>
    </w:p>
    <w:p>
      <w:r>
        <w:t>❌ Why Not Others: (a) Muscle mass changes alter the weight hourly — not the best response for this situation; (b) Weight changes take weeks to reflect fluid shifts — not the best response for this situation; (d) Weight measures only food eaten, never fluid — not the best response for this situation.</w:t>
      </w:r>
    </w:p>
    <w:p>
      <w:r>
        <w:t>⚠️ Exam Trap: Compare weight with intake and output trends</w:t>
      </w:r>
    </w:p>
    <w:p>
      <w:r>
        <w:t>⚡ 5-Second Recall: Daily weight tracks fluid balance</w:t>
      </w:r>
    </w:p>
    <w:p>
      <w:r>
        <w:t>Question: A patient asks the nurse about renal assessment urine output normal. Which response by the nurse is correct?</w:t>
      </w:r>
    </w:p>
    <w:p>
      <w:r>
        <w:t>(a) 10 mL per hour in every patient</w:t>
      </w:r>
    </w:p>
    <w:p>
      <w:r>
        <w:t>(b) 100 mL per hour at all times</w:t>
      </w:r>
    </w:p>
    <w:p>
      <w:r>
        <w:t>(c) No urine output is needed as long as the patient feels fine</w:t>
      </w:r>
    </w:p>
    <w:p>
      <w:r>
        <w:t>(d) About 30 mL per hour or 0.5-1 mL/kg/hour</w:t>
      </w:r>
    </w:p>
    <w:p>
      <w:r>
        <w:t>Answer: d</w:t>
      </w:r>
    </w:p>
    <w:p>
      <w:r>
        <w:t>Solution: ✅ Correct Answer: d.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(a) 10 mL per hour in every patient — not the best response for this situation; (b) 100 mL per hour at all times — not the best response for this situation; (c) No urine output is needed as long as the patient feels fine — not the best response for this situation.</w:t>
      </w:r>
    </w:p>
    <w:p>
      <w:r>
        <w:t>⚠️ Exam Trap: Report falling output with rising creatinine promptly</w:t>
      </w:r>
    </w:p>
    <w:p>
      <w:r>
        <w:t>⚡ 5-Second Recall: Adequate output starts near 30 mL/hour</w:t>
      </w:r>
    </w:p>
    <w:p>
      <w:r>
        <w:t>Question: A patient asks the nurse about urine characteristics abnormal assessment. Which response by the nurse is correct?</w:t>
      </w:r>
    </w:p>
    <w:p>
      <w:r>
        <w:t>(a) Clear urine with a mild odour after asparagus</w:t>
      </w:r>
    </w:p>
    <w:p>
      <w:r>
        <w:t>(b) Pale yellow urine after drinking fluids</w:t>
      </w:r>
    </w:p>
    <w:p>
      <w:r>
        <w:t>(c) Dark tea-coloured or grossly bloody urine</w:t>
      </w:r>
    </w:p>
    <w:p>
      <w:r>
        <w:t>(d) Light amber urine on waking in the morning</w:t>
      </w:r>
    </w:p>
    <w:p>
      <w:r>
        <w:t>Answer: c</w:t>
      </w:r>
    </w:p>
    <w:p>
      <w:r>
        <w:t>Solution: ✅ Correct Answer: c.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🩺 Nursing Action: Report painless haematuria which can signal malignancy</w:t>
      </w:r>
    </w:p>
    <w:p>
      <w:r>
        <w:t>❌ Why Not Others: (a) Clear urine with a mild odour after asparagus — not the best response for this situation; (b) Pale yellow urine after drinking fluids — not the best response for this situation; (d) Light amber urine on waking in the morning — not the best response for this situation.</w:t>
      </w:r>
    </w:p>
    <w:p>
      <w:r>
        <w:t>⚠️ Exam Trap: Urine colour, clarity and odour all give clinical clues</w:t>
      </w:r>
    </w:p>
    <w:p>
      <w:r>
        <w:t>⚡ 5-Second Recall: Dark urine needs investigation</w:t>
      </w:r>
    </w:p>
    <w:p>
      <w:r>
        <w:t>Question: A patient asks the nurse about urine specific gravity meaning. Which response by the nurse is correct?</w:t>
      </w:r>
    </w:p>
    <w:p>
      <w:r>
        <w:t>(a) The urine always has the same concentration regardless of hydration</w:t>
      </w:r>
    </w:p>
    <w:p>
      <w:r>
        <w:t>(b) Kidney failure that fixes the specific gravity at 1.010 only</w:t>
      </w:r>
    </w:p>
    <w:p>
      <w:r>
        <w:t>(c) Concentrated urine, as in dehydration or low fluid intake</w:t>
      </w:r>
    </w:p>
    <w:p>
      <w:r>
        <w:t>(d) Dilute urine from excess water intake only</w:t>
      </w:r>
    </w:p>
    <w:p>
      <w:r>
        <w:t>Answer: c</w:t>
      </w:r>
    </w:p>
    <w:p>
      <w:r>
        <w:t>Solution: ✅ Correct Answer: c.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🩺 Nursing Action: Urine becomes dilute with high fluid intake</w:t>
      </w:r>
    </w:p>
    <w:p>
      <w:r>
        <w:t>❌ Why Not Others: (a) The urine always has the same concentration regardless of hydration — not the best response for this situation; (b) Kidney failure that fixes the specific gravity at 1.010 only — not the best response for this situation; (d) Dilute urine from excess water intake only — not the best response for this situation.</w:t>
      </w:r>
    </w:p>
    <w:p>
      <w:r>
        <w:t>⚠️ Exam Trap: Fixed low specific gravity suggests renal concentrating failure</w:t>
      </w:r>
    </w:p>
    <w:p>
      <w:r>
        <w:t>⚡ 5-Second Recall: Specific gravity gauges concentration</w:t>
      </w:r>
    </w:p>
    <w:p>
      <w:r>
        <w:t>Question: A patient asks the nurse about fluid balance daily weight principle. Which response by the nurse is correct?</w:t>
      </w:r>
    </w:p>
    <w:p>
      <w:r>
        <w:t>(a) Weight measures only food eaten, never fluid</w:t>
      </w:r>
    </w:p>
    <w:p>
      <w:r>
        <w:t>(b) A 1 kg change roughly equals 1 litre of fluid gained or lost</w:t>
      </w:r>
    </w:p>
    <w:p>
      <w:r>
        <w:t>(c) Weight changes take weeks to reflect fluid shifts</w:t>
      </w:r>
    </w:p>
    <w:p>
      <w:r>
        <w:t>(d) Muscle mass changes alter the weight hourly</w:t>
      </w:r>
    </w:p>
    <w:p>
      <w:r>
        <w:t>Answer: b</w:t>
      </w:r>
    </w:p>
    <w:p>
      <w:r>
        <w:t>Solution: ✅ Correct Answer: b.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🩺 Nursing Action: Weigh at the same time daily on the same scale</w:t>
      </w:r>
    </w:p>
    <w:p>
      <w:r>
        <w:t>❌ Why Not Others: (a) Weight measures only food eaten, never fluid — not the best response for this situation; (c) Weight changes take weeks to reflect fluid shifts — not the best response for this situation; (d) Muscle mass changes alter the weight hourly — not the best response for this situation.</w:t>
      </w:r>
    </w:p>
    <w:p>
      <w:r>
        <w:t>⚠️ Exam Trap: Compare weight with intake and output trends</w:t>
      </w:r>
    </w:p>
    <w:p>
      <w:r>
        <w:t>⚡ 5-Second Recall: Daily weight tracks fluid balance</w:t>
      </w:r>
    </w:p>
    <w:p>
      <w:r>
        <w:t>Question: Which statement about renal assessment urine output normal is correct?</w:t>
      </w:r>
    </w:p>
    <w:p>
      <w:r>
        <w:t>(a) About 30 mL per hour or 0.5-1 mL/kg/hour</w:t>
      </w:r>
    </w:p>
    <w:p>
      <w:r>
        <w:t>(b) 100 mL per hour at all times</w:t>
      </w:r>
    </w:p>
    <w:p>
      <w:r>
        <w:t>(c) 10 mL per hour in every patient</w:t>
      </w:r>
    </w:p>
    <w:p>
      <w:r>
        <w:t>(d) No urine output is needed as long as the patient feels fine</w:t>
      </w:r>
    </w:p>
    <w:p>
      <w:r>
        <w:t>Answer: a</w:t>
      </w:r>
    </w:p>
    <w:p>
      <w:r>
        <w:t>Solution: ✅ Correct Answer: a.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(b) 100 mL per hour at all times — not the best response for this situation; (c) 10 mL per hour in every patient — not the best response for this situation; (d) No urine output is needed as long as the patient feels fine — not the best response for this situation.</w:t>
      </w:r>
    </w:p>
    <w:p>
      <w:r>
        <w:t>⚡ 5-Second Recall: Adequate output starts near 30 mL/hour</w:t>
      </w:r>
    </w:p>
    <w:p>
      <w:r>
        <w:t>Question: Which statement about urine characteristics abnormal assessment is correct?</w:t>
      </w:r>
    </w:p>
    <w:p>
      <w:r>
        <w:t>(a) Light amber urine on waking in the morning</w:t>
      </w:r>
    </w:p>
    <w:p>
      <w:r>
        <w:t>(b) Dark tea-coloured or grossly bloody urine</w:t>
      </w:r>
    </w:p>
    <w:p>
      <w:r>
        <w:t>(c) Pale yellow urine after drinking fluids</w:t>
      </w:r>
    </w:p>
    <w:p>
      <w:r>
        <w:t>(d) Clear urine with a mild odour after asparagus</w:t>
      </w:r>
    </w:p>
    <w:p>
      <w:r>
        <w:t>Answer: b</w:t>
      </w:r>
    </w:p>
    <w:p>
      <w:r>
        <w:t>Solution: ✅ Correct Answer: b.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🩺 Nursing Action: Report painless haematuria which can signal malignancy</w:t>
      </w:r>
    </w:p>
    <w:p>
      <w:r>
        <w:t>❌ Why Not Others: (a) Light amber urine on waking in the morning — not the best response for this situation; (c) Pale yellow urine after drinking fluids — not the best response for this situation; (d) Clear urine with a mild odour after asparagus — not the best response for this situation.</w:t>
      </w:r>
    </w:p>
    <w:p>
      <w:r>
        <w:t>⚡ 5-Second Recall: Dark urine needs investigation</w:t>
      </w:r>
    </w:p>
    <w:p>
      <w:r>
        <w:t>Question: Which statement about urine specific gravity meaning is correct?</w:t>
      </w:r>
    </w:p>
    <w:p>
      <w:r>
        <w:t>(a) Kidney failure that fixes the specific gravity at 1.010 only</w:t>
      </w:r>
    </w:p>
    <w:p>
      <w:r>
        <w:t>(b) The urine always has the same concentration regardless of hydration</w:t>
      </w:r>
    </w:p>
    <w:p>
      <w:r>
        <w:t>(c) Dilute urine from excess water intake only</w:t>
      </w:r>
    </w:p>
    <w:p>
      <w:r>
        <w:t>(d) Concentrated urine, as in dehydration or low fluid intake</w:t>
      </w:r>
    </w:p>
    <w:p>
      <w:r>
        <w:t>Answer: d</w:t>
      </w:r>
    </w:p>
    <w:p>
      <w:r>
        <w:t>Solution: ✅ Correct Answer: d.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🩺 Nursing Action: Urine becomes dilute with high fluid intake</w:t>
      </w:r>
    </w:p>
    <w:p>
      <w:r>
        <w:t>❌ Why Not Others: (a) Kidney failure that fixes the specific gravity at 1.010 only — not the best response for this situation; (b) The urine always has the same concentration regardless of hydration — not the best response for this situation; (c) Dilute urine from excess water intake only — not the best response for this situation.</w:t>
      </w:r>
    </w:p>
    <w:p>
      <w:r>
        <w:t>⚡ 5-Second Recall: Specific gravity gauges concentration</w:t>
      </w:r>
    </w:p>
    <w:p>
      <w:r>
        <w:t>Question: Which statement about fluid balance daily weight principle is correct?</w:t>
      </w:r>
    </w:p>
    <w:p>
      <w:r>
        <w:t>(a) Weight measures only food eaten, never fluid</w:t>
      </w:r>
    </w:p>
    <w:p>
      <w:r>
        <w:t>(b) Weight changes take weeks to reflect fluid shifts</w:t>
      </w:r>
    </w:p>
    <w:p>
      <w:r>
        <w:t>(c) Muscle mass changes alter the weight hourly</w:t>
      </w:r>
    </w:p>
    <w:p>
      <w:r>
        <w:t>(d) A 1 kg change roughly equals 1 litre of fluid gained or lost</w:t>
      </w:r>
    </w:p>
    <w:p>
      <w:r>
        <w:t>Answer: d</w:t>
      </w:r>
    </w:p>
    <w:p>
      <w:r>
        <w:t>Solution: ✅ Correct Answer: d.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🩺 Nursing Action: Weigh at the same time daily on the same scale</w:t>
      </w:r>
    </w:p>
    <w:p>
      <w:r>
        <w:t>❌ Why Not Others: (a) Weight measures only food eaten, never fluid — not the best response for this situation; (b) Weight changes take weeks to reflect fluid shifts — not the best response for this situation; (c) Muscle mass changes alter the weight hourly — not the best response for this situation.</w:t>
      </w:r>
    </w:p>
    <w:p>
      <w:r>
        <w:t>⚡ 5-Second Recall: Daily weight tracks fluid balance</w:t>
      </w:r>
    </w:p>
    <w:p>
      <w:r>
        <w:t>Question: The nurse is caring for a patient with renal assessment urine output normal. Which response is most appropriate?</w:t>
      </w:r>
    </w:p>
    <w:p>
      <w:r>
        <w:t>(a) About 30 mL per hour or 0.5-1 mL/kg/hour</w:t>
      </w:r>
    </w:p>
    <w:p>
      <w:r>
        <w:t>(b) No urine output is needed as long as the patient feels fine</w:t>
      </w:r>
    </w:p>
    <w:p>
      <w:r>
        <w:t>(c) 10 mL per hour in every patient</w:t>
      </w:r>
    </w:p>
    <w:p>
      <w:r>
        <w:t>(d) 100 mL per hour at all times</w:t>
      </w:r>
    </w:p>
    <w:p>
      <w:r>
        <w:t>Answer: a</w:t>
      </w:r>
    </w:p>
    <w:p>
      <w:r>
        <w:t>Solution: ✅ Correct Answer: a.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(b) No urine output is needed as long as the patient feels fine — not the best response for this situation; (c) 10 mL per hour in every patient — not the best response for this situation; (d) 100 mL per hour at all times — not the best response for this situation.</w:t>
      </w:r>
    </w:p>
    <w:p>
      <w:r>
        <w:t>⚡ 5-Second Recall: Adequate output starts near 30 mL/hour</w:t>
      </w:r>
    </w:p>
    <w:p>
      <w:r>
        <w:t>Question: Which assessment finding in a patient with urine characteristics abnormal assessment is MOST concerning and requires immediate follow-up?</w:t>
      </w:r>
    </w:p>
    <w:p>
      <w:r>
        <w:t>(a) Dark tea-coloured or grossly bloody urine</w:t>
      </w:r>
    </w:p>
    <w:p>
      <w:r>
        <w:t>(b) Clear urine with a mild odour after asparagus</w:t>
      </w:r>
    </w:p>
    <w:p>
      <w:r>
        <w:t>(c) Light amber urine on waking in the morning</w:t>
      </w:r>
    </w:p>
    <w:p>
      <w:r>
        <w:t>(d) Pale yellow urine after drinking fluids</w:t>
      </w:r>
    </w:p>
    <w:p>
      <w:r>
        <w:t>Answer: a</w:t>
      </w:r>
    </w:p>
    <w:p>
      <w:r>
        <w:t>Solution: ✅ Correct Answer: a.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🔍 Key Clues: Cola or tea urine = evaluate the kidneys</w:t>
      </w:r>
    </w:p>
    <w:p>
      <w:r>
        <w:t>🩺 Nursing Action: Report painless haematuria which can signal malignancy</w:t>
      </w:r>
    </w:p>
    <w:p>
      <w:r>
        <w:t>❌ Why Not Others: (b) Clear urine with a mild odour after asparagus — not the best response for this situation; (c) Light amber urine on waking in the morning — not the best response for this situation; (d) Pale yellow urine after drinking fluids — not the best response for this situation.</w:t>
      </w:r>
    </w:p>
    <w:p>
      <w:r>
        <w:t>⚡ 5-Second Recall: Dark urine needs investigation</w:t>
      </w:r>
    </w:p>
    <w:p>
      <w:r>
        <w:t>Question: Which assessment finding in a patient with urine specific gravity meaning is MOST concerning and requires immediate follow-up?</w:t>
      </w:r>
    </w:p>
    <w:p>
      <w:r>
        <w:t>(a) Kidney failure that fixes the specific gravity at 1.010 only</w:t>
      </w:r>
    </w:p>
    <w:p>
      <w:r>
        <w:t>(b) Dilute urine from excess water intake only</w:t>
      </w:r>
    </w:p>
    <w:p>
      <w:r>
        <w:t>(c) The urine always has the same concentration regardless of hydration</w:t>
      </w:r>
    </w:p>
    <w:p>
      <w:r>
        <w:t>(d) Concentrated urine, as in dehydration or low fluid intake</w:t>
      </w:r>
    </w:p>
    <w:p>
      <w:r>
        <w:t>Answer: d</w:t>
      </w:r>
    </w:p>
    <w:p>
      <w:r>
        <w:t>Solution: ✅ Correct Answer: d.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🔍 Key Clues: High specific gravity = concentrated urine</w:t>
      </w:r>
    </w:p>
    <w:p>
      <w:r>
        <w:t>🩺 Nursing Action: Urine becomes dilute with high fluid intake</w:t>
      </w:r>
    </w:p>
    <w:p>
      <w:r>
        <w:t>❌ Why Not Others: (a) Kidney failure that fixes the specific gravity at 1.010 only — not the best response for this situation; (b) Dilute urine from excess water intake only — not the best response for this situation; (c) The urine always has the same concentration regardless of hydration — not the best response for this situation.</w:t>
      </w:r>
    </w:p>
    <w:p>
      <w:r>
        <w:t>⚡ 5-Second Recall: Specific gravity gauges concentration</w:t>
      </w:r>
    </w:p>
    <w:p>
      <w:r>
        <w:t>Question: The nurse is caring for a patient with fluid balance daily weight principle. Which response is most appropriate?</w:t>
      </w:r>
    </w:p>
    <w:p>
      <w:r>
        <w:t>(a) Weight measures only food eaten, never fluid</w:t>
      </w:r>
    </w:p>
    <w:p>
      <w:r>
        <w:t>(b) A 1 kg change roughly equals 1 litre of fluid gained or lost</w:t>
      </w:r>
    </w:p>
    <w:p>
      <w:r>
        <w:t>(c) Weight changes take weeks to reflect fluid shifts</w:t>
      </w:r>
    </w:p>
    <w:p>
      <w:r>
        <w:t>(d) Muscle mass changes alter the weight hourly</w:t>
      </w:r>
    </w:p>
    <w:p>
      <w:r>
        <w:t>Answer: b</w:t>
      </w:r>
    </w:p>
    <w:p>
      <w:r>
        <w:t>Solution: ✅ Correct Answer: b.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🩺 Nursing Action: Weigh at the same time daily on the same scale</w:t>
      </w:r>
    </w:p>
    <w:p>
      <w:r>
        <w:t>❌ Why Not Others: (a) Weight measures only food eaten, never fluid — not the best response for this situation; (c) Weight changes take weeks to reflect fluid shifts — not the best response for this situation; (d) Muscle mass changes alter the weight hourly — not the best response for this situation.</w:t>
      </w:r>
    </w:p>
    <w:p>
      <w:r>
        <w:t>⚡ 5-Second Recall: Daily weight tracks fluid balance</w:t>
      </w:r>
    </w:p>
    <w:p>
      <w:r>
        <w:t>Question: The nurse demonstrates correct understanding of renal assessment urine output normal by identifying which response as appropriate?</w:t>
      </w:r>
    </w:p>
    <w:p>
      <w:r>
        <w:t>(a) About 30 mL per hour or 0.5-1 mL/kg/hour</w:t>
      </w:r>
    </w:p>
    <w:p>
      <w:r>
        <w:t>(b) 10 mL per hour in every patient</w:t>
      </w:r>
    </w:p>
    <w:p>
      <w:r>
        <w:t>(c) No urine output is needed as long as the patient feels fine</w:t>
      </w:r>
    </w:p>
    <w:p>
      <w:r>
        <w:t>(d) 100 mL per hour at all times</w:t>
      </w:r>
    </w:p>
    <w:p>
      <w:r>
        <w:t>Answer: a</w:t>
      </w:r>
    </w:p>
    <w:p>
      <w:r>
        <w:t>Solution: ✅ Correct Answer: a. About 30 mL per hour or 0.5-1 mL/kg/hour.</w:t>
      </w:r>
    </w:p>
    <w:p>
      <w:r>
        <w:t>🧠 Clinical Rationale: Urine output below 30 mL/hour (or 0.5 mL/kg/hour) signals reduced renal perfusion that demands assessment</w:t>
      </w:r>
    </w:p>
    <w:p>
      <w:r>
        <w:t>🩺 Nursing Action: Compare hourly output with fluid intake</w:t>
      </w:r>
    </w:p>
    <w:p>
      <w:r>
        <w:t>❌ Why Not Others: (b) 10 mL per hour in every patient — not the best response for this situation; (c) No urine output is needed as long as the patient feels fine — not the best response for this situation; (d) 100 mL per hour at all times — not the best response for this situation.</w:t>
      </w:r>
    </w:p>
    <w:p>
      <w:r>
        <w:t>⚡ 5-Second Recall: Adequate output starts near 30 mL/hour</w:t>
      </w:r>
    </w:p>
    <w:p>
      <w:r>
        <w:t>Question: The nurse demonstrates correct understanding of urine characteristics abnormal assessment by identifying which response as appropriate?</w:t>
      </w:r>
    </w:p>
    <w:p>
      <w:r>
        <w:t>(a) Light amber urine on waking in the morning</w:t>
      </w:r>
    </w:p>
    <w:p>
      <w:r>
        <w:t>(b) Pale yellow urine after drinking fluids</w:t>
      </w:r>
    </w:p>
    <w:p>
      <w:r>
        <w:t>(c) Clear urine with a mild odour after asparagus</w:t>
      </w:r>
    </w:p>
    <w:p>
      <w:r>
        <w:t>(d) Dark tea-coloured or grossly bloody urine</w:t>
      </w:r>
    </w:p>
    <w:p>
      <w:r>
        <w:t>Answer: d</w:t>
      </w:r>
    </w:p>
    <w:p>
      <w:r>
        <w:t>Solution: ✅ Correct Answer: d. Dark tea-coloured or grossly bloody urine.</w:t>
      </w:r>
    </w:p>
    <w:p>
      <w:r>
        <w:t>🧠 Clinical Rationale: Tea-coloured or visibly bloody urine suggests blood, myoglobin or concentrated pigment — it is evaluated promptly</w:t>
      </w:r>
    </w:p>
    <w:p>
      <w:r>
        <w:t>🩺 Nursing Action: Report painless haematuria which can signal malignancy</w:t>
      </w:r>
    </w:p>
    <w:p>
      <w:r>
        <w:t>❌ Why Not Others: (a) Light amber urine on waking in the morning — not the best response for this situation; (b) Pale yellow urine after drinking fluids — not the best response for this situation; (c) Clear urine with a mild odour after asparagus — not the best response for this situation.</w:t>
      </w:r>
    </w:p>
    <w:p>
      <w:r>
        <w:t>⚡ 5-Second Recall: Dark urine needs investigation</w:t>
      </w:r>
    </w:p>
    <w:p>
      <w:r>
        <w:t>Question: The nurse demonstrates correct understanding of urine specific gravity meaning by identifying which response as appropriate?</w:t>
      </w:r>
    </w:p>
    <w:p>
      <w:r>
        <w:t>(a) Kidney failure that fixes the specific gravity at 1.010 only</w:t>
      </w:r>
    </w:p>
    <w:p>
      <w:r>
        <w:t>(b) The urine always has the same concentration regardless of hydration</w:t>
      </w:r>
    </w:p>
    <w:p>
      <w:r>
        <w:t>(c) Concentrated urine, as in dehydration or low fluid intake</w:t>
      </w:r>
    </w:p>
    <w:p>
      <w:r>
        <w:t>(d) Dilute urine from excess water intake only</w:t>
      </w:r>
    </w:p>
    <w:p>
      <w:r>
        <w:t>Answer: c</w:t>
      </w:r>
    </w:p>
    <w:p>
      <w:r>
        <w:t>Solution: ✅ Correct Answer: c. Concentrated urine, as in dehydration or low fluid intake.</w:t>
      </w:r>
    </w:p>
    <w:p>
      <w:r>
        <w:t>🧠 Clinical Rationale: Specific gravity reflects urine concentration — high values follow dehydration while low values suggest dilution or impaired concentration</w:t>
      </w:r>
    </w:p>
    <w:p>
      <w:r>
        <w:t>🩺 Nursing Action: Urine becomes dilute with high fluid intake</w:t>
      </w:r>
    </w:p>
    <w:p>
      <w:r>
        <w:t>❌ Why Not Others: (a) Kidney failure that fixes the specific gravity at 1.010 only — not the best response for this situation; (b) The urine always has the same concentration regardless of hydration — not the best response for this situation; (d) Dilute urine from excess water intake only — not the best response for this situation.</w:t>
      </w:r>
    </w:p>
    <w:p>
      <w:r>
        <w:t>⚡ 5-Second Recall: Specific gravity gauges concentration</w:t>
      </w:r>
    </w:p>
    <w:p>
      <w:r>
        <w:t>Question: The nurse demonstrates correct understanding of fluid balance daily weight principle by identifying which response as appropriate?</w:t>
      </w:r>
    </w:p>
    <w:p>
      <w:r>
        <w:t>(a) A 1 kg change roughly equals 1 litre of fluid gained or lost</w:t>
      </w:r>
    </w:p>
    <w:p>
      <w:r>
        <w:t>(b) Weight measures only food eaten, never fluid</w:t>
      </w:r>
    </w:p>
    <w:p>
      <w:r>
        <w:t>(c) Weight changes take weeks to reflect fluid shifts</w:t>
      </w:r>
    </w:p>
    <w:p>
      <w:r>
        <w:t>(d) Muscle mass changes alter the weight hourly</w:t>
      </w:r>
    </w:p>
    <w:p>
      <w:r>
        <w:t>Answer: a</w:t>
      </w:r>
    </w:p>
    <w:p>
      <w:r>
        <w:t>Solution: ✅ Correct Answer: a. A 1 kg change roughly equals 1 litre of fluid gained or lost.</w:t>
      </w:r>
    </w:p>
    <w:p>
      <w:r>
        <w:t>🧠 Clinical Rationale: One kilogram of weight change corresponds to about one litre of fluid — making daily weights the best bedside fluid gauge</w:t>
      </w:r>
    </w:p>
    <w:p>
      <w:r>
        <w:t>🩺 Nursing Action: Weigh at the same time daily on the same scale</w:t>
      </w:r>
    </w:p>
    <w:p>
      <w:r>
        <w:t>❌ Why Not Others: (b) Weight measures only food eaten, never fluid — not the best response for this situation; (c) Weight changes take weeks to reflect fluid shifts — not the best response for this situation; (d) Muscle mass changes alter the weight hourly — not the best response for this situation.</w:t>
      </w:r>
    </w:p>
    <w:p>
      <w:r>
        <w:t>⚡ 5-Second Recall: Daily weight tracks fluid balance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