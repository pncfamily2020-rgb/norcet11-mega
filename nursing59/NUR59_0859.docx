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Most oxygen in the blood is transported?</w:t>
      </w:r>
    </w:p>
    <w:p>
      <w:r>
        <w:t>(a) Dissolved in plasma only</w:t>
      </w:r>
    </w:p>
    <w:p>
      <w:r>
        <w:t>(b) As bicarbonate</w:t>
      </w:r>
    </w:p>
    <w:p>
      <w:r>
        <w:t>(c) Bound to hemoglobin (about 97-98%)</w:t>
      </w:r>
    </w:p>
    <w:p>
      <w:r>
        <w:t>(d) As free oxygen gas</w:t>
      </w:r>
    </w:p>
    <w:p>
      <w:r>
        <w:t>Answer: c</w:t>
      </w:r>
    </w:p>
    <w:p>
      <w:r>
        <w:t>Solution: ✅ Correct Answer: c. Bound to hemoglobin (about 97-98%).</w:t>
      </w:r>
    </w:p>
    <w:p>
      <w:r>
        <w:t>🧠 Clinical Rationale: About 97-98% of oxygen is carried bound to hemoglobin; only 2-3% is dissolved in plasma (the dissolved fraction determines PaO2)</w:t>
      </w:r>
    </w:p>
    <w:p>
      <w:r>
        <w:t>🔍 Key Clues: O2 transport = hemoglobin-bound (97-98%)</w:t>
      </w:r>
    </w:p>
    <w:p>
      <w:r>
        <w:t>🩺 Nursing Action: Understand the fractions when explaining why anemia reduces oxygen content but not PaO2</w:t>
      </w:r>
    </w:p>
    <w:p>
      <w:r>
        <w:t>❌ Why Not Others: (a) Dissolved in plasma only — not the best response for this situation; (b) As bicarbonate — not the best response for this situation; (d) As free oxygen gas — not the best response for this situation.</w:t>
      </w:r>
    </w:p>
    <w:p>
      <w:r>
        <w:t>⚠️ Exam Trap: Bicarbonate carries CO2, not oxygen — hemoglobin carries the O2</w:t>
      </w:r>
    </w:p>
    <w:p>
      <w:r>
        <w:t>🌟 PNC Exam Pearl: The dissolved O2 fraction is tiny but drives the PaO2 reading</w:t>
      </w:r>
    </w:p>
    <w:p>
      <w:r>
        <w:t>⚡ 5-Second Recall: O2 mostly on hemoglobin</w:t>
      </w:r>
    </w:p>
    <w:p>
      <w:r>
        <w:t>Question: Oxygen content of blood depends mainly on?</w:t>
      </w:r>
    </w:p>
    <w:p>
      <w:r>
        <w:t>(a) Hemoglobin concentration and its oxygen saturation</w:t>
      </w:r>
    </w:p>
    <w:p>
      <w:r>
        <w:t>(b) Only the temperature</w:t>
      </w:r>
    </w:p>
    <w:p>
      <w:r>
        <w:t>(c) Only the dissolved fraction</w:t>
      </w:r>
    </w:p>
    <w:p>
      <w:r>
        <w:t>(d) Only the pH alone</w:t>
      </w:r>
    </w:p>
    <w:p>
      <w:r>
        <w:t>Answer: a</w:t>
      </w:r>
    </w:p>
    <w:p>
      <w:r>
        <w:t>Solution: ✅ Correct Answer: a. Hemoglobin concentration and its oxygen saturation.</w:t>
      </w:r>
    </w:p>
    <w:p>
      <w:r>
        <w:t>🧠 Clinical Rationale: Oxygen content = (Hb × 1.34 × SaO2) + dissolved O2 — hemoglobin and its saturation dominate</w:t>
      </w:r>
    </w:p>
    <w:p>
      <w:r>
        <w:t>🔍 Key Clues: O2 content = Hb × 1.34 × SaO2 (+ dissolved)</w:t>
      </w:r>
    </w:p>
    <w:p>
      <w:r>
        <w:t>🩺 Nursing Action: Assess anemia and saturation together when evaluating oxygen delivery</w:t>
      </w:r>
    </w:p>
    <w:p>
      <w:r>
        <w:t>❌ Why Not Others: (b) Only the temperature — not the best response for this situation; (c) Only the dissolved fraction — not the best response for this situation; (d) Only the pH alone — not the best response for this situation.</w:t>
      </w:r>
    </w:p>
    <w:p>
      <w:r>
        <w:t>⚠️ Exam Trap: Dissolved oxygen contributes little — hemoglobin carries the load</w:t>
      </w:r>
    </w:p>
    <w:p>
      <w:r>
        <w:t>🌟 PNC Exam Pearl: An anemic patient can have a normal PaO2 but low oxygen content</w:t>
      </w:r>
    </w:p>
    <w:p>
      <w:r>
        <w:t>⚡ 5-Second Recall: Hb drives O2 content</w:t>
      </w:r>
    </w:p>
    <w:p>
      <w:r>
        <w:t>Question: A patient with hemoglobin 7 g/dL has a normal SpO2 (98%) but complains of fatigue. Which explanation is correct?</w:t>
      </w:r>
    </w:p>
    <w:p>
      <w:r>
        <w:t>(a) The saturation alone determines delivery</w:t>
      </w:r>
    </w:p>
    <w:p>
      <w:r>
        <w:t>(b) No issue exists</w:t>
      </w:r>
    </w:p>
    <w:p>
      <w:r>
        <w:t>(c) Oxygen content is low (fewer RBCs) despite normal saturation</w:t>
      </w:r>
    </w:p>
    <w:p>
      <w:r>
        <w:t>(d) SpO2 always reflects oxygen content fully</w:t>
      </w:r>
    </w:p>
    <w:p>
      <w:r>
        <w:t>Answer: c</w:t>
      </w:r>
    </w:p>
    <w:p>
      <w:r>
        <w:t>Solution: ✅ Correct Answer: c. Oxygen content is low (fewer RBCs) despite normal saturation.</w:t>
      </w:r>
    </w:p>
    <w:p>
      <w:r>
        <w:t>🧠 Clinical Rationale: Oxygen content depends on hemoglobin — with Hb 7 g/dL, carrying capacity is halved even at 98% saturation, reducing tissue oxygen delivery</w:t>
      </w:r>
    </w:p>
    <w:p>
      <w:r>
        <w:t>🔍 Key Clues: Normal saturation ≠ normal content (anemia lowers content)</w:t>
      </w:r>
    </w:p>
    <w:p>
      <w:r>
        <w:t>🩺 Nursing Action: Assess hemoglobin with saturation when evaluating oxygen delivery; treat the anemia</w:t>
      </w:r>
    </w:p>
    <w:p>
      <w:r>
        <w:t>❌ Why Not Others: (a) The saturation alone determines delivery — not the best response for this situation; (b) No issue exists — not the best response for this situation; (d) SpO2 always reflects oxygen content fully — not the best response for this situation.</w:t>
      </w:r>
    </w:p>
    <w:p>
      <w:r>
        <w:t>⚠️ Exam Trap: The percentage saturation can be normal while the absolute oxygen carried is low — the anemia is the issue</w:t>
      </w:r>
    </w:p>
    <w:p>
      <w:r>
        <w:t>🌟 PNC Exam Pearl: Transfusion or iron therapy improves oxygen content in significant anemia</w:t>
      </w:r>
    </w:p>
    <w:p>
      <w:r>
        <w:t>⚡ 5-Second Recall: Anemia = low content, normal saturation</w:t>
      </w:r>
    </w:p>
    <w:p>
      <w:r>
        <w:t>Question: A patient asks the nurse about oxygen transport in blood. Which response by the nurse is correct?</w:t>
      </w:r>
    </w:p>
    <w:p>
      <w:r>
        <w:t>(a) As free oxygen gas</w:t>
      </w:r>
    </w:p>
    <w:p>
      <w:r>
        <w:t>(b) Bound to hemoglobin (about 97-98%)</w:t>
      </w:r>
    </w:p>
    <w:p>
      <w:r>
        <w:t>(c) Dissolved in plasma only</w:t>
      </w:r>
    </w:p>
    <w:p>
      <w:r>
        <w:t>(d) As bicarbonate</w:t>
      </w:r>
    </w:p>
    <w:p>
      <w:r>
        <w:t>Answer: b</w:t>
      </w:r>
    </w:p>
    <w:p>
      <w:r>
        <w:t>Solution: ✅ Correct Answer: b. Bound to hemoglobin (about 97-98%).</w:t>
      </w:r>
    </w:p>
    <w:p>
      <w:r>
        <w:t>🧠 Clinical Rationale: About 97-98% of oxygen is carried bound to hemoglobin; only 2-3% is dissolved in plasma (the dissolved fraction determines PaO2)</w:t>
      </w:r>
    </w:p>
    <w:p>
      <w:r>
        <w:t>🩺 Nursing Action: Understand the fractions when explaining why anemia reduces oxygen content but not PaO2</w:t>
      </w:r>
    </w:p>
    <w:p>
      <w:r>
        <w:t>❌ Why Not Others: (a) As free oxygen gas — not the best response for this situation; (c) Dissolved in plasma only — not the best response for this situation; (d) As bicarbonate — not the best response for this situation.</w:t>
      </w:r>
    </w:p>
    <w:p>
      <w:r>
        <w:t>⚠️ Exam Trap: Bicarbonate carries CO2, not oxygen — hemoglobin carries the O2</w:t>
      </w:r>
    </w:p>
    <w:p>
      <w:r>
        <w:t>⚡ 5-Second Recall: O2 mostly on hemoglobin</w:t>
      </w:r>
    </w:p>
    <w:p>
      <w:r>
        <w:t>Question: A patient asks the nurse about oxygen transport in blood. Which response by the nurse is correct?</w:t>
      </w:r>
    </w:p>
    <w:p>
      <w:r>
        <w:t>(a) Only the temperature</w:t>
      </w:r>
    </w:p>
    <w:p>
      <w:r>
        <w:t>(b) Hemoglobin concentration and its oxygen saturation</w:t>
      </w:r>
    </w:p>
    <w:p>
      <w:r>
        <w:t>(c) Only the dissolved fraction</w:t>
      </w:r>
    </w:p>
    <w:p>
      <w:r>
        <w:t>(d) Only the pH alone</w:t>
      </w:r>
    </w:p>
    <w:p>
      <w:r>
        <w:t>Answer: b</w:t>
      </w:r>
    </w:p>
    <w:p>
      <w:r>
        <w:t>Solution: ✅ Correct Answer: b. Hemoglobin concentration and its oxygen saturation.</w:t>
      </w:r>
    </w:p>
    <w:p>
      <w:r>
        <w:t>🧠 Clinical Rationale: Oxygen content = (Hb × 1.34 × SaO2) + dissolved O2 — hemoglobin and its saturation dominate</w:t>
      </w:r>
    </w:p>
    <w:p>
      <w:r>
        <w:t>🩺 Nursing Action: Assess anemia and saturation together when evaluating oxygen delivery</w:t>
      </w:r>
    </w:p>
    <w:p>
      <w:r>
        <w:t>❌ Why Not Others: (a) Only the temperature — not the best response for this situation; (c) Only the dissolved fraction — not the best response for this situation; (d) Only the pH alone — not the best response for this situation.</w:t>
      </w:r>
    </w:p>
    <w:p>
      <w:r>
        <w:t>⚠️ Exam Trap: Dissolved oxygen contributes little — hemoglobin carries the load</w:t>
      </w:r>
    </w:p>
    <w:p>
      <w:r>
        <w:t>⚡ 5-Second Recall: Hb drives O2 content</w:t>
      </w:r>
    </w:p>
    <w:p>
      <w:r>
        <w:t>Question: The nurse is teaching a patient about oxygen transport in blood. Which statement by the patient indicates correct understanding?</w:t>
      </w:r>
    </w:p>
    <w:p>
      <w:r>
        <w:t>(a) Oxygen content is low (fewer RBCs) despite normal saturation</w:t>
      </w:r>
    </w:p>
    <w:p>
      <w:r>
        <w:t>(b) The saturation alone determines delivery</w:t>
      </w:r>
    </w:p>
    <w:p>
      <w:r>
        <w:t>(c) SpO2 always reflects oxygen content fully</w:t>
      </w:r>
    </w:p>
    <w:p>
      <w:r>
        <w:t>(d) No issue exists</w:t>
      </w:r>
    </w:p>
    <w:p>
      <w:r>
        <w:t>Answer: a</w:t>
      </w:r>
    </w:p>
    <w:p>
      <w:r>
        <w:t>Solution: ✅ Correct Answer: a. Oxygen content is low (fewer RBCs) despite normal saturation.</w:t>
      </w:r>
    </w:p>
    <w:p>
      <w:r>
        <w:t>🧠 Clinical Rationale: Oxygen content depends on hemoglobin — with Hb 7 g/dL, carrying capacity is halved even at 98% saturation, reducing tissue oxygen delivery</w:t>
      </w:r>
    </w:p>
    <w:p>
      <w:r>
        <w:t>🩺 Nursing Action: Assess hemoglobin with saturation when evaluating oxygen delivery; treat the anemia</w:t>
      </w:r>
    </w:p>
    <w:p>
      <w:r>
        <w:t>❌ Why Not Others: (b) The saturation alone determines delivery — not the best response for this situation; (c) SpO2 always reflects oxygen content fully — not the best response for this situation; (d) No issue exists — not the best response for this situation.</w:t>
      </w:r>
    </w:p>
    <w:p>
      <w:r>
        <w:t>⚠️ Exam Trap: The percentage saturation can be normal while the absolute oxygen carried is low — the anemia is the issue</w:t>
      </w:r>
    </w:p>
    <w:p>
      <w:r>
        <w:t>🌟 PNC Exam Pearl: Transfusion or iron therapy improves oxygen content in significant anemia</w:t>
      </w:r>
    </w:p>
    <w:p>
      <w:r>
        <w:t>⚡ 5-Second Recall: Anemia = low content, normal saturation</w:t>
      </w:r>
    </w:p>
    <w:p>
      <w:r>
        <w:t>Question: Which statement about oxygen transport in blood is correct?</w:t>
      </w:r>
    </w:p>
    <w:p>
      <w:r>
        <w:t>(a) Dissolved in plasma only</w:t>
      </w:r>
    </w:p>
    <w:p>
      <w:r>
        <w:t>(b) As bicarbonate</w:t>
      </w:r>
    </w:p>
    <w:p>
      <w:r>
        <w:t>(c) As free oxygen gas</w:t>
      </w:r>
    </w:p>
    <w:p>
      <w:r>
        <w:t>(d) Bound to hemoglobin (about 97-98%)</w:t>
      </w:r>
    </w:p>
    <w:p>
      <w:r>
        <w:t>Answer: d</w:t>
      </w:r>
    </w:p>
    <w:p>
      <w:r>
        <w:t>Solution: ✅ Correct Answer: d. Bound to hemoglobin (about 97-98%).</w:t>
      </w:r>
    </w:p>
    <w:p>
      <w:r>
        <w:t>🧠 Clinical Rationale: About 97-98% of oxygen is carried bound to hemoglobin; only 2-3% is dissolved in plasma (the dissolved fraction determines PaO2)</w:t>
      </w:r>
    </w:p>
    <w:p>
      <w:r>
        <w:t>🩺 Nursing Action: Understand the fractions when explaining why anemia reduces oxygen content but not PaO2</w:t>
      </w:r>
    </w:p>
    <w:p>
      <w:r>
        <w:t>❌ Why Not Others: (a) Dissolved in plasma only — not the best response for this situation; (b) As bicarbonate — not the best response for this situation; (c) As free oxygen gas — not the best response for this situation.</w:t>
      </w:r>
    </w:p>
    <w:p>
      <w:r>
        <w:t>⚡ 5-Second Recall: O2 mostly on hemoglobin</w:t>
      </w:r>
    </w:p>
    <w:p>
      <w:r>
        <w:t>Question: Which statement about oxygen transport in blood is correct?</w:t>
      </w:r>
    </w:p>
    <w:p>
      <w:r>
        <w:t>(a) Only the dissolved fraction</w:t>
      </w:r>
    </w:p>
    <w:p>
      <w:r>
        <w:t>(b) Only the temperature</w:t>
      </w:r>
    </w:p>
    <w:p>
      <w:r>
        <w:t>(c) Hemoglobin concentration and its oxygen saturation</w:t>
      </w:r>
    </w:p>
    <w:p>
      <w:r>
        <w:t>(d) Only the pH alone</w:t>
      </w:r>
    </w:p>
    <w:p>
      <w:r>
        <w:t>Answer: c</w:t>
      </w:r>
    </w:p>
    <w:p>
      <w:r>
        <w:t>Solution: ✅ Correct Answer: c. Hemoglobin concentration and its oxygen saturation.</w:t>
      </w:r>
    </w:p>
    <w:p>
      <w:r>
        <w:t>🧠 Clinical Rationale: Oxygen content = (Hb × 1.34 × SaO2) + dissolved O2 — hemoglobin and its saturation dominate</w:t>
      </w:r>
    </w:p>
    <w:p>
      <w:r>
        <w:t>🩺 Nursing Action: Assess anemia and saturation together when evaluating oxygen delivery</w:t>
      </w:r>
    </w:p>
    <w:p>
      <w:r>
        <w:t>❌ Why Not Others: (a) Only the dissolved fraction — not the best response for this situation; (b) Only the temperature — not the best response for this situation; (d) Only the pH alone — not the best response for this situation.</w:t>
      </w:r>
    </w:p>
    <w:p>
      <w:r>
        <w:t>⚡ 5-Second Recall: Hb drives O2 content</w:t>
      </w:r>
    </w:p>
    <w:p>
      <w:r>
        <w:t>Question: A patient needing care for oxygen transport in blood is admitted to the unit. Which nursing action should the nurse perform FIRST?</w:t>
      </w:r>
    </w:p>
    <w:p>
      <w:r>
        <w:t>(a) SpO2 always reflects oxygen content fully</w:t>
      </w:r>
    </w:p>
    <w:p>
      <w:r>
        <w:t>(b) The saturation alone determines delivery</w:t>
      </w:r>
    </w:p>
    <w:p>
      <w:r>
        <w:t>(c) No issue exists</w:t>
      </w:r>
    </w:p>
    <w:p>
      <w:r>
        <w:t>(d) Oxygen content is low (fewer RBCs) despite normal saturation</w:t>
      </w:r>
    </w:p>
    <w:p>
      <w:r>
        <w:t>Answer: d</w:t>
      </w:r>
    </w:p>
    <w:p>
      <w:r>
        <w:t>Solution: ✅ Correct Answer: d. Oxygen content is low (fewer RBCs) despite normal saturation.</w:t>
      </w:r>
    </w:p>
    <w:p>
      <w:r>
        <w:t>🧠 Clinical Rationale: Oxygen content depends on hemoglobin — with Hb 7 g/dL, carrying capacity is halved even at 98% saturation, reducing tissue oxygen delivery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hemoglobin with saturation when evaluating oxygen delivery; treat the anemia</w:t>
      </w:r>
    </w:p>
    <w:p>
      <w:r>
        <w:t>❌ Why Not Others: (a) SpO2 always reflects oxygen content fully — not the best response for this situation; (b) The saturation alone determines delivery — not the best response for this situation; (c) No issue exists — not the best response for this situation.</w:t>
      </w:r>
    </w:p>
    <w:p>
      <w:r>
        <w:t>⚡ 5-Second Recall: Anemia = low content, normal saturation</w:t>
      </w:r>
    </w:p>
    <w:p>
      <w:r>
        <w:t>Question: The nurse is caring for a patient with oxygen transport in blood. Which response is most appropriate?</w:t>
      </w:r>
    </w:p>
    <w:p>
      <w:r>
        <w:t>(a) As bicarbonate</w:t>
      </w:r>
    </w:p>
    <w:p>
      <w:r>
        <w:t>(b) Bound to hemoglobin (about 97-98%)</w:t>
      </w:r>
    </w:p>
    <w:p>
      <w:r>
        <w:t>(c) As free oxygen gas</w:t>
      </w:r>
    </w:p>
    <w:p>
      <w:r>
        <w:t>(d) Dissolved in plasma only</w:t>
      </w:r>
    </w:p>
    <w:p>
      <w:r>
        <w:t>Answer: b</w:t>
      </w:r>
    </w:p>
    <w:p>
      <w:r>
        <w:t>Solution: ✅ Correct Answer: b. Bound to hemoglobin (about 97-98%).</w:t>
      </w:r>
    </w:p>
    <w:p>
      <w:r>
        <w:t>🧠 Clinical Rationale: About 97-98% of oxygen is carried bound to hemoglobin; only 2-3% is dissolved in plasma (the dissolved fraction determines PaO2)</w:t>
      </w:r>
    </w:p>
    <w:p>
      <w:r>
        <w:t>🩺 Nursing Action: Understand the fractions when explaining why anemia reduces oxygen content but not PaO2</w:t>
      </w:r>
    </w:p>
    <w:p>
      <w:r>
        <w:t>❌ Why Not Others: (a) As bicarbonate — not the best response for this situation; (c) As free oxygen gas — not the best response for this situation; (d) Dissolved in plasma only — not the best response for this situation.</w:t>
      </w:r>
    </w:p>
    <w:p>
      <w:r>
        <w:t>⚡ 5-Second Recall: O2 mostly on hemoglobin</w:t>
      </w:r>
    </w:p>
    <w:p>
      <w:r>
        <w:t>Question: The nurse is caring for a patient with oxygen transport in blood. Which response is most appropriate?</w:t>
      </w:r>
    </w:p>
    <w:p>
      <w:r>
        <w:t>(a) Only the temperature</w:t>
      </w:r>
    </w:p>
    <w:p>
      <w:r>
        <w:t>(b) Only the pH alone</w:t>
      </w:r>
    </w:p>
    <w:p>
      <w:r>
        <w:t>(c) Only the dissolved fraction</w:t>
      </w:r>
    </w:p>
    <w:p>
      <w:r>
        <w:t>(d) Hemoglobin concentration and its oxygen saturation</w:t>
      </w:r>
    </w:p>
    <w:p>
      <w:r>
        <w:t>Answer: d</w:t>
      </w:r>
    </w:p>
    <w:p>
      <w:r>
        <w:t>Solution: ✅ Correct Answer: d. Hemoglobin concentration and its oxygen saturation.</w:t>
      </w:r>
    </w:p>
    <w:p>
      <w:r>
        <w:t>🧠 Clinical Rationale: Oxygen content = (Hb × 1.34 × SaO2) + dissolved O2 — hemoglobin and its saturation dominate</w:t>
      </w:r>
    </w:p>
    <w:p>
      <w:r>
        <w:t>🩺 Nursing Action: Assess anemia and saturation together when evaluating oxygen delivery</w:t>
      </w:r>
    </w:p>
    <w:p>
      <w:r>
        <w:t>❌ Why Not Others: (a) Only the temperature — not the best response for this situation; (b) Only the pH alone — not the best response for this situation; (c) Only the dissolved fraction — not the best response for this situation.</w:t>
      </w:r>
    </w:p>
    <w:p>
      <w:r>
        <w:t>⚡ 5-Second Recall: Hb drives O2 content</w:t>
      </w:r>
    </w:p>
    <w:p>
      <w:r>
        <w:t>Question: Which assessment finding in a patient with oxygen transport in blood is MOST concerning and requires immediate follow-up?</w:t>
      </w:r>
    </w:p>
    <w:p>
      <w:r>
        <w:t>(a) No issue exists</w:t>
      </w:r>
    </w:p>
    <w:p>
      <w:r>
        <w:t>(b) The saturation alone determines delivery</w:t>
      </w:r>
    </w:p>
    <w:p>
      <w:r>
        <w:t>(c) SpO2 always reflects oxygen content fully</w:t>
      </w:r>
    </w:p>
    <w:p>
      <w:r>
        <w:t>(d) Oxygen content is low (fewer RBCs) despite normal saturation</w:t>
      </w:r>
    </w:p>
    <w:p>
      <w:r>
        <w:t>Answer: d</w:t>
      </w:r>
    </w:p>
    <w:p>
      <w:r>
        <w:t>Solution: ✅ Correct Answer: d. Oxygen content is low (fewer RBCs) despite normal saturation.</w:t>
      </w:r>
    </w:p>
    <w:p>
      <w:r>
        <w:t>🧠 Clinical Rationale: Oxygen content depends on hemoglobin — with Hb 7 g/dL, carrying capacity is halved even at 98% saturation, reducing tissue oxygen delivery</w:t>
      </w:r>
    </w:p>
    <w:p>
      <w:r>
        <w:t>🔍 Key Clues: Normal saturation ≠ normal content (anemia lowers content)</w:t>
      </w:r>
    </w:p>
    <w:p>
      <w:r>
        <w:t>🩺 Nursing Action: Assess hemoglobin with saturation when evaluating oxygen delivery; treat the anemia</w:t>
      </w:r>
    </w:p>
    <w:p>
      <w:r>
        <w:t>❌ Why Not Others: (a) No issue exists — not the best response for this situation; (b) The saturation alone determines delivery — not the best response for this situation; (c) SpO2 always reflects oxygen content fully — not the best response for this situation.</w:t>
      </w:r>
    </w:p>
    <w:p>
      <w:r>
        <w:t>⚡ 5-Second Recall: Anemia = low content, normal saturation</w:t>
      </w:r>
    </w:p>
    <w:p>
      <w:r>
        <w:t>Question: The nurse demonstrates correct understanding of oxygen transport in blood by identifying which response as appropriate?</w:t>
      </w:r>
    </w:p>
    <w:p>
      <w:r>
        <w:t>(a) As free oxygen gas</w:t>
      </w:r>
    </w:p>
    <w:p>
      <w:r>
        <w:t>(b) Bound to hemoglobin (about 97-98%)</w:t>
      </w:r>
    </w:p>
    <w:p>
      <w:r>
        <w:t>(c) Dissolved in plasma only</w:t>
      </w:r>
    </w:p>
    <w:p>
      <w:r>
        <w:t>(d) As bicarbonate</w:t>
      </w:r>
    </w:p>
    <w:p>
      <w:r>
        <w:t>Answer: b</w:t>
      </w:r>
    </w:p>
    <w:p>
      <w:r>
        <w:t>Solution: ✅ Correct Answer: b. Bound to hemoglobin (about 97-98%).</w:t>
      </w:r>
    </w:p>
    <w:p>
      <w:r>
        <w:t>🧠 Clinical Rationale: About 97-98% of oxygen is carried bound to hemoglobin; only 2-3% is dissolved in plasma (the dissolved fraction determines PaO2)</w:t>
      </w:r>
    </w:p>
    <w:p>
      <w:r>
        <w:t>🩺 Nursing Action: Understand the fractions when explaining why anemia reduces oxygen content but not PaO2</w:t>
      </w:r>
    </w:p>
    <w:p>
      <w:r>
        <w:t>❌ Why Not Others: (a) As free oxygen gas — not the best response for this situation; (c) Dissolved in plasma only — not the best response for this situation; (d) As bicarbonate — not the best response for this situation.</w:t>
      </w:r>
    </w:p>
    <w:p>
      <w:r>
        <w:t>⚡ 5-Second Recall: O2 mostly on hemoglobin</w:t>
      </w:r>
    </w:p>
    <w:p>
      <w:r>
        <w:t>Question: On the steep portion of the oxyhemoglobin dissociation curve, a small drop in PaO2 causes?</w:t>
      </w:r>
    </w:p>
    <w:p>
      <w:r>
        <w:t>(a) Saturation always stays 100%</w:t>
      </w:r>
    </w:p>
    <w:p>
      <w:r>
        <w:t>(b) A large drop in oxygen saturation (rapid unloading to tissues)</w:t>
      </w:r>
    </w:p>
    <w:p>
      <w:r>
        <w:t>(c) A rise in saturation</w:t>
      </w:r>
    </w:p>
    <w:p>
      <w:r>
        <w:t>(d) No change in saturation</w:t>
      </w:r>
    </w:p>
    <w:p>
      <w:r>
        <w:t>Answer: b</w:t>
      </w:r>
    </w:p>
    <w:p>
      <w:r>
        <w:t>Solution: ✅ Correct Answer: b. A large drop in oxygen saturation (rapid unloading to tissues).</w:t>
      </w:r>
    </w:p>
    <w:p>
      <w:r>
        <w:t>🧠 Clinical Rationale: The steep middle portion of the curve means small PO2 changes cause large saturation changes — ideal for tissue oxygen unloading</w:t>
      </w:r>
    </w:p>
    <w:p>
      <w:r>
        <w:t>🔍 Key Clues: Steep curve = PO2 changes markedly affect saturation</w:t>
      </w:r>
    </w:p>
    <w:p>
      <w:r>
        <w:t>🩺 Nursing Action: Understand the curve when interpreting SpO2 and tissue oxygenation in hypoxemia</w:t>
      </w:r>
    </w:p>
    <w:p>
      <w:r>
        <w:t>❌ Why Not Others: (a) Saturation always stays 100% — not the best response for this situation; (c) A rise in saturation — not the best response for this situation; (d) No change in saturation — not the best response for this situation.</w:t>
      </w:r>
    </w:p>
    <w:p>
      <w:r>
        <w:t>⚠️ Exam Trap: The flat top means high PO2 adds little saturation — the steep part delivers O2 to tissues</w:t>
      </w:r>
    </w:p>
    <w:p>
      <w:r>
        <w:t>🌟 PNC Exam Pearl: At PaO2 60 mmHg saturation is about 90%; below that, saturation falls rapidly</w:t>
      </w:r>
    </w:p>
    <w:p>
      <w:r>
        <w:t>⚡ 5-Second Recall: Steep curve = tissue unloading</w:t>
      </w:r>
    </w:p>
    <w:p>
      <w:r>
        <w:t>Question: The oxyhemoglobin dissociation curve relates?</w:t>
      </w:r>
    </w:p>
    <w:p>
      <w:r>
        <w:t>(a) Oxygen saturation to partial pressure of oxygen (PaO2)</w:t>
      </w:r>
    </w:p>
    <w:p>
      <w:r>
        <w:t>(b) Hemoglobin to blood pressure</w:t>
      </w:r>
    </w:p>
    <w:p>
      <w:r>
        <w:t>(c) Oxygen to carbon dioxide only</w:t>
      </w:r>
    </w:p>
    <w:p>
      <w:r>
        <w:t>(d) Saturation to heart rate</w:t>
      </w:r>
    </w:p>
    <w:p>
      <w:r>
        <w:t>Answer: a</w:t>
      </w:r>
    </w:p>
    <w:p>
      <w:r>
        <w:t>Solution: ✅ Correct Answer: a. Oxygen saturation to partial pressure of oxygen (PaO2).</w:t>
      </w:r>
    </w:p>
    <w:p>
      <w:r>
        <w:t>🧠 Clinical Rationale: The curve plots hemoglobin oxygen saturation (%) against PaO2 — showing how readily hemoglobin binds and releases oxygen</w:t>
      </w:r>
    </w:p>
    <w:p>
      <w:r>
        <w:t>🔍 Key Clues: Curve = SaO2 vs PaO2</w:t>
      </w:r>
    </w:p>
    <w:p>
      <w:r>
        <w:t>🩺 Nursing Action: Use the curve when interpreting SpO2-PaO2 relationships (e.g., SpO2 90% ≈ PaO2 60)</w:t>
      </w:r>
    </w:p>
    <w:p>
      <w:r>
        <w:t>❌ Why Not Others: (b) Hemoglobin to blood pressure — not the best response for this situation; (c) Oxygen to carbon dioxide only — not the best response for this situation; (d) Saturation to heart rate — not the best response for this situation.</w:t>
      </w:r>
    </w:p>
    <w:p>
      <w:r>
        <w:t>⚠️ Exam Trap: The curve's S-shape optimizes loading in the lungs and unloading in tissues</w:t>
      </w:r>
    </w:p>
    <w:p>
      <w:r>
        <w:t>🌟 PNC Exam Pearl: The PaO2 at 50% saturation (P50) is about 27 mmHg — the curve's midpoint</w:t>
      </w:r>
    </w:p>
    <w:p>
      <w:r>
        <w:t>⚡ 5-Second Recall: Curve = SaO2 vs PaO2 relationship</w:t>
      </w:r>
    </w:p>
    <w:p>
      <w:r>
        <w:t>Question: A patient's SpO2 reads 90%. Approximately what is the PaO2?</w:t>
      </w:r>
    </w:p>
    <w:p>
      <w:r>
        <w:t>(a) 90 mmHg</w:t>
      </w:r>
    </w:p>
    <w:p>
      <w:r>
        <w:t>(b) 120 mmHg</w:t>
      </w:r>
    </w:p>
    <w:p>
      <w:r>
        <w:t>(c) 60 mmHg</w:t>
      </w:r>
    </w:p>
    <w:p>
      <w:r>
        <w:t>(d) 40 mmHg</w:t>
      </w:r>
    </w:p>
    <w:p>
      <w:r>
        <w:t>Answer: c</w:t>
      </w:r>
    </w:p>
    <w:p>
      <w:r>
        <w:t>Solution: ✅ Correct Answer: c. 60 mmHg.</w:t>
      </w:r>
    </w:p>
    <w:p>
      <w:r>
        <w:t>🧠 Clinical Rationale: On the dissociation curve, SpO2 90% corresponds to PaO2 about 60 mmHg — the threshold below which desaturation accelerates</w:t>
      </w:r>
    </w:p>
    <w:p>
      <w:r>
        <w:t>🔍 Key Clues: SpO2 90% ≈ PaO2 60 mmHg</w:t>
      </w:r>
    </w:p>
    <w:p>
      <w:r>
        <w:t>🩺 Nursing Action: Use the 90-60 correlation when interpreting pulse oximetry and ABG results</w:t>
      </w:r>
    </w:p>
    <w:p>
      <w:r>
        <w:t>❌ Why Not Others: (a) 90 mmHg — not the best response for this situation; (b) 120 mmHg — not the best response for this situation; (d) 40 mmHg — not the best response for this situation.</w:t>
      </w:r>
    </w:p>
    <w:p>
      <w:r>
        <w:t>⚠️ Exam Trap: Below PaO2 60 the curve steepens — small PO2 falls cause rapid desaturation</w:t>
      </w:r>
    </w:p>
    <w:p>
      <w:r>
        <w:t>🌟 PNC Exam Pearl: The 92% target in most adults corresponds to a PaO2 near 65-70 mmHg</w:t>
      </w:r>
    </w:p>
    <w:p>
      <w:r>
        <w:t>⚡ 5-Second Recall: SpO2 90 = PaO2 60</w:t>
      </w:r>
    </w:p>
    <w:p>
      <w:r>
        <w:t>Question: A patient asks the nurse about oxyhemoglobin dissociation curve. Which response by the nurse is correct?</w:t>
      </w:r>
    </w:p>
    <w:p>
      <w:r>
        <w:t>(a) No change in saturation</w:t>
      </w:r>
    </w:p>
    <w:p>
      <w:r>
        <w:t>(b) A rise in saturation</w:t>
      </w:r>
    </w:p>
    <w:p>
      <w:r>
        <w:t>(c) A large drop in oxygen saturation (rapid unloading to tissues)</w:t>
      </w:r>
    </w:p>
    <w:p>
      <w:r>
        <w:t>(d) Saturation always stays 100%</w:t>
      </w:r>
    </w:p>
    <w:p>
      <w:r>
        <w:t>Answer: c</w:t>
      </w:r>
    </w:p>
    <w:p>
      <w:r>
        <w:t>Solution: ✅ Correct Answer: c. A large drop in oxygen saturation (rapid unloading to tissues).</w:t>
      </w:r>
    </w:p>
    <w:p>
      <w:r>
        <w:t>🧠 Clinical Rationale: The steep middle portion of the curve means small PO2 changes cause large saturation changes — ideal for tissue oxygen unloading</w:t>
      </w:r>
    </w:p>
    <w:p>
      <w:r>
        <w:t>🩺 Nursing Action: Understand the curve when interpreting SpO2 and tissue oxygenation in hypoxemia</w:t>
      </w:r>
    </w:p>
    <w:p>
      <w:r>
        <w:t>❌ Why Not Others: (a) No change in saturation — not the best response for this situation; (b) A rise in saturation — not the best response for this situation; (d) Saturation always stays 100% — not the best response for this situation.</w:t>
      </w:r>
    </w:p>
    <w:p>
      <w:r>
        <w:t>⚠️ Exam Trap: The flat top means high PO2 adds little saturation — the steep part delivers O2 to tissues</w:t>
      </w:r>
    </w:p>
    <w:p>
      <w:r>
        <w:t>⚡ 5-Second Recall: Steep curve = tissue unloading</w:t>
      </w:r>
    </w:p>
    <w:p>
      <w:r>
        <w:t>Question: A patient asks the nurse about oxyhemoglobin dissociation curve. Which response by the nurse is correct?</w:t>
      </w:r>
    </w:p>
    <w:p>
      <w:r>
        <w:t>(a) Oxygen to carbon dioxide only</w:t>
      </w:r>
    </w:p>
    <w:p>
      <w:r>
        <w:t>(b) Oxygen saturation to partial pressure of oxygen (PaO2)</w:t>
      </w:r>
    </w:p>
    <w:p>
      <w:r>
        <w:t>(c) Saturation to heart rate</w:t>
      </w:r>
    </w:p>
    <w:p>
      <w:r>
        <w:t>(d) Hemoglobin to blood pressure</w:t>
      </w:r>
    </w:p>
    <w:p>
      <w:r>
        <w:t>Answer: b</w:t>
      </w:r>
    </w:p>
    <w:p>
      <w:r>
        <w:t>Solution: ✅ Correct Answer: b. Oxygen saturation to partial pressure of oxygen (PaO2).</w:t>
      </w:r>
    </w:p>
    <w:p>
      <w:r>
        <w:t>🧠 Clinical Rationale: The curve plots hemoglobin oxygen saturation (%) against PaO2 — showing how readily hemoglobin binds and releases oxygen</w:t>
      </w:r>
    </w:p>
    <w:p>
      <w:r>
        <w:t>🩺 Nursing Action: Use the curve when interpreting SpO2-PaO2 relationships (e.g., SpO2 90% ≈ PaO2 60)</w:t>
      </w:r>
    </w:p>
    <w:p>
      <w:r>
        <w:t>❌ Why Not Others: (a) Oxygen to carbon dioxide only — not the best response for this situation; (c) Saturation to heart rate — not the best response for this situation; (d) Hemoglobin to blood pressure — not the best response for this situation.</w:t>
      </w:r>
    </w:p>
    <w:p>
      <w:r>
        <w:t>⚠️ Exam Trap: The curve's S-shape optimizes loading in the lungs and unloading in tissues</w:t>
      </w:r>
    </w:p>
    <w:p>
      <w:r>
        <w:t>⚡ 5-Second Recall: Curve = SaO2 vs PaO2 relationship</w:t>
      </w:r>
    </w:p>
    <w:p>
      <w:r>
        <w:t>Question: The nurse is teaching a patient about oxyhemoglobin dissociation curve. Which statement by the patient indicates correct understanding?</w:t>
      </w:r>
    </w:p>
    <w:p>
      <w:r>
        <w:t>(a) 60 mmHg</w:t>
      </w:r>
    </w:p>
    <w:p>
      <w:r>
        <w:t>(b) 40 mmHg</w:t>
      </w:r>
    </w:p>
    <w:p>
      <w:r>
        <w:t>(c) 90 mmHg</w:t>
      </w:r>
    </w:p>
    <w:p>
      <w:r>
        <w:t>(d) 120 mmHg</w:t>
      </w:r>
    </w:p>
    <w:p>
      <w:r>
        <w:t>Answer: a</w:t>
      </w:r>
    </w:p>
    <w:p>
      <w:r>
        <w:t>Solution: ✅ Correct Answer: a. 60 mmHg.</w:t>
      </w:r>
    </w:p>
    <w:p>
      <w:r>
        <w:t>🧠 Clinical Rationale: On the dissociation curve, SpO2 90% corresponds to PaO2 about 60 mmHg — the threshold below which desaturation accelerates</w:t>
      </w:r>
    </w:p>
    <w:p>
      <w:r>
        <w:t>🩺 Nursing Action: Use the 90-60 correlation when interpreting pulse oximetry and ABG results</w:t>
      </w:r>
    </w:p>
    <w:p>
      <w:r>
        <w:t>❌ Why Not Others: (b) 40 mmHg — not the best response for this situation; (c) 90 mmHg — not the best response for this situation; (d) 120 mmHg — not the best response for this situation.</w:t>
      </w:r>
    </w:p>
    <w:p>
      <w:r>
        <w:t>⚠️ Exam Trap: Below PaO2 60 the curve steepens — small PO2 falls cause rapid desaturation</w:t>
      </w:r>
    </w:p>
    <w:p>
      <w:r>
        <w:t>🌟 PNC Exam Pearl: The 92% target in most adults corresponds to a PaO2 near 65-70 mmHg</w:t>
      </w:r>
    </w:p>
    <w:p>
      <w:r>
        <w:t>⚡ 5-Second Recall: SpO2 90 = PaO2 60</w:t>
      </w:r>
    </w:p>
    <w:p>
      <w:r>
        <w:t>Question: Which statement about oxyhemoglobin dissociation curve is correct?</w:t>
      </w:r>
    </w:p>
    <w:p>
      <w:r>
        <w:t>(a) A large drop in oxygen saturation (rapid unloading to tissues)</w:t>
      </w:r>
    </w:p>
    <w:p>
      <w:r>
        <w:t>(b) No change in saturation</w:t>
      </w:r>
    </w:p>
    <w:p>
      <w:r>
        <w:t>(c) Saturation always stays 100%</w:t>
      </w:r>
    </w:p>
    <w:p>
      <w:r>
        <w:t>(d) A rise in saturation</w:t>
      </w:r>
    </w:p>
    <w:p>
      <w:r>
        <w:t>Answer: a</w:t>
      </w:r>
    </w:p>
    <w:p>
      <w:r>
        <w:t>Solution: ✅ Correct Answer: a. A large drop in oxygen saturation (rapid unloading to tissues).</w:t>
      </w:r>
    </w:p>
    <w:p>
      <w:r>
        <w:t>🧠 Clinical Rationale: The steep middle portion of the curve means small PO2 changes cause large saturation changes — ideal for tissue oxygen unloading</w:t>
      </w:r>
    </w:p>
    <w:p>
      <w:r>
        <w:t>🩺 Nursing Action: Understand the curve when interpreting SpO2 and tissue oxygenation in hypoxemia</w:t>
      </w:r>
    </w:p>
    <w:p>
      <w:r>
        <w:t>❌ Why Not Others: (b) No change in saturation — not the best response for this situation; (c) Saturation always stays 100% — not the best response for this situation; (d) A rise in saturation — not the best response for this situation.</w:t>
      </w:r>
    </w:p>
    <w:p>
      <w:r>
        <w:t>⚡ 5-Second Recall: Steep curve = tissue unloading</w:t>
      </w:r>
    </w:p>
    <w:p>
      <w:r>
        <w:t>Question: Which statement about oxyhemoglobin dissociation curve is correct?</w:t>
      </w:r>
    </w:p>
    <w:p>
      <w:r>
        <w:t>(a) Oxygen to carbon dioxide only</w:t>
      </w:r>
    </w:p>
    <w:p>
      <w:r>
        <w:t>(b) Saturation to heart rate</w:t>
      </w:r>
    </w:p>
    <w:p>
      <w:r>
        <w:t>(c) Oxygen saturation to partial pressure of oxygen (PaO2)</w:t>
      </w:r>
    </w:p>
    <w:p>
      <w:r>
        <w:t>(d) Hemoglobin to blood pressure</w:t>
      </w:r>
    </w:p>
    <w:p>
      <w:r>
        <w:t>Answer: c</w:t>
      </w:r>
    </w:p>
    <w:p>
      <w:r>
        <w:t>Solution: ✅ Correct Answer: c. Oxygen saturation to partial pressure of oxygen (PaO2).</w:t>
      </w:r>
    </w:p>
    <w:p>
      <w:r>
        <w:t>🧠 Clinical Rationale: The curve plots hemoglobin oxygen saturation (%) against PaO2 — showing how readily hemoglobin binds and releases oxygen</w:t>
      </w:r>
    </w:p>
    <w:p>
      <w:r>
        <w:t>🩺 Nursing Action: Use the curve when interpreting SpO2-PaO2 relationships (e.g., SpO2 90% ≈ PaO2 60)</w:t>
      </w:r>
    </w:p>
    <w:p>
      <w:r>
        <w:t>❌ Why Not Others: (a) Oxygen to carbon dioxide only — not the best response for this situation; (b) Saturation to heart rate — not the best response for this situation; (d) Hemoglobin to blood pressure — not the best response for this situation.</w:t>
      </w:r>
    </w:p>
    <w:p>
      <w:r>
        <w:t>⚡ 5-Second Recall: Curve = SaO2 vs PaO2 relationship</w:t>
      </w:r>
    </w:p>
    <w:p>
      <w:r>
        <w:t>Question: A patient needing care for oxyhemoglobin dissociation curve is admitted to the unit. Which nursing action should the nurse perform FIRST?</w:t>
      </w:r>
    </w:p>
    <w:p>
      <w:r>
        <w:t>(a) 90 mmHg</w:t>
      </w:r>
    </w:p>
    <w:p>
      <w:r>
        <w:t>(b) 60 mmHg</w:t>
      </w:r>
    </w:p>
    <w:p>
      <w:r>
        <w:t>(c) 40 mmHg</w:t>
      </w:r>
    </w:p>
    <w:p>
      <w:r>
        <w:t>(d) 120 mmHg</w:t>
      </w:r>
    </w:p>
    <w:p>
      <w:r>
        <w:t>Answer: b</w:t>
      </w:r>
    </w:p>
    <w:p>
      <w:r>
        <w:t>Solution: ✅ Correct Answer: b. 60 mmHg.</w:t>
      </w:r>
    </w:p>
    <w:p>
      <w:r>
        <w:t>🧠 Clinical Rationale: On the dissociation curve, SpO2 90% corresponds to PaO2 about 60 mmHg — the threshold below which desaturation accelerates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90-60 correlation when interpreting pulse oximetry and ABG results</w:t>
      </w:r>
    </w:p>
    <w:p>
      <w:r>
        <w:t>❌ Why Not Others: (a) 90 mmHg — not the best response for this situation; (c) 40 mmHg — not the best response for this situation; (d) 120 mmHg — not the best response for this situation.</w:t>
      </w:r>
    </w:p>
    <w:p>
      <w:r>
        <w:t>⚡ 5-Second Recall: SpO2 90 = PaO2 60</w:t>
      </w:r>
    </w:p>
    <w:p>
      <w:r>
        <w:t>Question: The nurse is caring for a patient with oxyhemoglobin dissociation curve. Which response is most appropriate?</w:t>
      </w:r>
    </w:p>
    <w:p>
      <w:r>
        <w:t>(a) A rise in saturation</w:t>
      </w:r>
    </w:p>
    <w:p>
      <w:r>
        <w:t>(b) A large drop in oxygen saturation (rapid unloading to tissues)</w:t>
      </w:r>
    </w:p>
    <w:p>
      <w:r>
        <w:t>(c) No change in saturation</w:t>
      </w:r>
    </w:p>
    <w:p>
      <w:r>
        <w:t>(d) Saturation always stays 100%</w:t>
      </w:r>
    </w:p>
    <w:p>
      <w:r>
        <w:t>Answer: b</w:t>
      </w:r>
    </w:p>
    <w:p>
      <w:r>
        <w:t>Solution: ✅ Correct Answer: b. A large drop in oxygen saturation (rapid unloading to tissues).</w:t>
      </w:r>
    </w:p>
    <w:p>
      <w:r>
        <w:t>🧠 Clinical Rationale: The steep middle portion of the curve means small PO2 changes cause large saturation changes — ideal for tissue oxygen unloading</w:t>
      </w:r>
    </w:p>
    <w:p>
      <w:r>
        <w:t>🩺 Nursing Action: Understand the curve when interpreting SpO2 and tissue oxygenation in hypoxemia</w:t>
      </w:r>
    </w:p>
    <w:p>
      <w:r>
        <w:t>❌ Why Not Others: (a) A rise in saturation — not the best response for this situation; (c) No change in saturation — not the best response for this situation; (d) Saturation always stays 100% — not the best response for this situation.</w:t>
      </w:r>
    </w:p>
    <w:p>
      <w:r>
        <w:t>⚡ 5-Second Recall: Steep curve = tissue unloading</w:t>
      </w:r>
    </w:p>
    <w:p>
      <w:r>
        <w:t>Question: The nurse is caring for a patient with oxyhemoglobin dissociation curve. Which response is most appropriate?</w:t>
      </w:r>
    </w:p>
    <w:p>
      <w:r>
        <w:t>(a) Saturation to heart rate</w:t>
      </w:r>
    </w:p>
    <w:p>
      <w:r>
        <w:t>(b) Hemoglobin to blood pressure</w:t>
      </w:r>
    </w:p>
    <w:p>
      <w:r>
        <w:t>(c) Oxygen saturation to partial pressure of oxygen (PaO2)</w:t>
      </w:r>
    </w:p>
    <w:p>
      <w:r>
        <w:t>(d) Oxygen to carbon dioxide only</w:t>
      </w:r>
    </w:p>
    <w:p>
      <w:r>
        <w:t>Answer: c</w:t>
      </w:r>
    </w:p>
    <w:p>
      <w:r>
        <w:t>Solution: ✅ Correct Answer: c. Oxygen saturation to partial pressure of oxygen (PaO2).</w:t>
      </w:r>
    </w:p>
    <w:p>
      <w:r>
        <w:t>🧠 Clinical Rationale: The curve plots hemoglobin oxygen saturation (%) against PaO2 — showing how readily hemoglobin binds and releases oxygen</w:t>
      </w:r>
    </w:p>
    <w:p>
      <w:r>
        <w:t>🩺 Nursing Action: Use the curve when interpreting SpO2-PaO2 relationships (e.g., SpO2 90% ≈ PaO2 60)</w:t>
      </w:r>
    </w:p>
    <w:p>
      <w:r>
        <w:t>❌ Why Not Others: (a) Saturation to heart rate — not the best response for this situation; (b) Hemoglobin to blood pressure — not the best response for this situation; (d) Oxygen to carbon dioxide only — not the best response for this situation.</w:t>
      </w:r>
    </w:p>
    <w:p>
      <w:r>
        <w:t>⚡ 5-Second Recall: Curve = SaO2 vs PaO2 relationship</w:t>
      </w:r>
    </w:p>
    <w:p>
      <w:r>
        <w:t>Question: Which assessment finding in a patient with oxyhemoglobin dissociation curve is MOST concerning and requires immediate follow-up?</w:t>
      </w:r>
    </w:p>
    <w:p>
      <w:r>
        <w:t>(a) 60 mmHg</w:t>
      </w:r>
    </w:p>
    <w:p>
      <w:r>
        <w:t>(b) 120 mmHg</w:t>
      </w:r>
    </w:p>
    <w:p>
      <w:r>
        <w:t>(c) 90 mmHg</w:t>
      </w:r>
    </w:p>
    <w:p>
      <w:r>
        <w:t>(d) 40 mmHg</w:t>
      </w:r>
    </w:p>
    <w:p>
      <w:r>
        <w:t>Answer: a</w:t>
      </w:r>
    </w:p>
    <w:p>
      <w:r>
        <w:t>Solution: ✅ Correct Answer: a. 60 mmHg.</w:t>
      </w:r>
    </w:p>
    <w:p>
      <w:r>
        <w:t>🧠 Clinical Rationale: On the dissociation curve, SpO2 90% corresponds to PaO2 about 60 mmHg — the threshold below which desaturation accelerates</w:t>
      </w:r>
    </w:p>
    <w:p>
      <w:r>
        <w:t>🔍 Key Clues: SpO2 90% ≈ PaO2 60 mmHg</w:t>
      </w:r>
    </w:p>
    <w:p>
      <w:r>
        <w:t>🩺 Nursing Action: Use the 90-60 correlation when interpreting pulse oximetry and ABG results</w:t>
      </w:r>
    </w:p>
    <w:p>
      <w:r>
        <w:t>❌ Why Not Others: (b) 120 mmHg — not the best response for this situation; (c) 90 mmHg — not the best response for this situation; (d) 40 mmHg — not the best response for this situation.</w:t>
      </w:r>
    </w:p>
    <w:p>
      <w:r>
        <w:t>⚡ 5-Second Recall: SpO2 90 = PaO2 60</w:t>
      </w:r>
    </w:p>
    <w:p>
      <w:r>
        <w:t>Question: The nurse demonstrates correct understanding of oxyhemoglobin dissociation curve by identifying which response as appropriate?</w:t>
      </w:r>
    </w:p>
    <w:p>
      <w:r>
        <w:t>(a) No change in saturation</w:t>
      </w:r>
    </w:p>
    <w:p>
      <w:r>
        <w:t>(b) A rise in saturation</w:t>
      </w:r>
    </w:p>
    <w:p>
      <w:r>
        <w:t>(c) Saturation always stays 100%</w:t>
      </w:r>
    </w:p>
    <w:p>
      <w:r>
        <w:t>(d) A large drop in oxygen saturation (rapid unloading to tissues)</w:t>
      </w:r>
    </w:p>
    <w:p>
      <w:r>
        <w:t>Answer: d</w:t>
      </w:r>
    </w:p>
    <w:p>
      <w:r>
        <w:t>Solution: ✅ Correct Answer: d. A large drop in oxygen saturation (rapid unloading to tissues).</w:t>
      </w:r>
    </w:p>
    <w:p>
      <w:r>
        <w:t>🧠 Clinical Rationale: The steep middle portion of the curve means small PO2 changes cause large saturation changes — ideal for tissue oxygen unloading</w:t>
      </w:r>
    </w:p>
    <w:p>
      <w:r>
        <w:t>🩺 Nursing Action: Understand the curve when interpreting SpO2 and tissue oxygenation in hypoxemia</w:t>
      </w:r>
    </w:p>
    <w:p>
      <w:r>
        <w:t>❌ Why Not Others: (a) No change in saturation — not the best response for this situation; (b) A rise in saturation — not the best response for this situation; (c) Saturation always stays 100% — not the best response for this situation.</w:t>
      </w:r>
    </w:p>
    <w:p>
      <w:r>
        <w:t>⚡ 5-Second Recall: Steep curve = tissue unloading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