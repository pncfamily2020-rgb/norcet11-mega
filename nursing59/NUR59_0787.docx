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facial nerve (CN VII) innervates which structures?</w:t>
      </w:r>
    </w:p>
    <w:p>
      <w:r>
        <w:t>(a) The tongue's motor muscles</w:t>
      </w:r>
    </w:p>
    <w:p>
      <w:r>
        <w:t>(b) Muscles of facial expression, plus taste to the anterior 2/3 of the tongue and lacrimal/salivary glands</w:t>
      </w:r>
    </w:p>
    <w:p>
      <w:r>
        <w:t>(c) The muscles of mastication</w:t>
      </w:r>
    </w:p>
    <w:p>
      <w:r>
        <w:t>(d) Extraocular muscles only</w:t>
      </w:r>
    </w:p>
    <w:p>
      <w:r>
        <w:t>Answer: b</w:t>
      </w:r>
    </w:p>
    <w:p>
      <w:r>
        <w:t>Solution: ✅ Correct Answer: b.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🔍 Key Clues: CN VII = facial muscles + anterior 2/3 taste + glands</w:t>
      </w:r>
    </w:p>
    <w:p>
      <w:r>
        <w:t>🩺 Nursing Action: Test facial symmetry (raise eyebrows, smile, close eyes tight) and taste in CN VII assessment</w:t>
      </w:r>
    </w:p>
    <w:p>
      <w:r>
        <w:t>❌ Why Not Others: (a) The tongue's motor muscles — not the best response for this situation; (c) The muscles of mastication — not the best response for this situation; (d) Extraocular muscles only — not the best response for this situation.</w:t>
      </w:r>
    </w:p>
    <w:p>
      <w:r>
        <w:t>⚠️ Exam Trap: Mastication muscles are CN V3 — the FACIAL expression muscles are CN VII</w:t>
      </w:r>
    </w:p>
    <w:p>
      <w:r>
        <w:t>🌟 PNC Exam Pearl: Bell's palsy is an acute CN VII palsy — one-sided facial weakness</w:t>
      </w:r>
    </w:p>
    <w:p>
      <w:r>
        <w:t>⚡ 5-Second Recall: CN VII = expression + taste</w:t>
      </w:r>
    </w:p>
    <w:p>
      <w:r>
        <w:t>Question: A patient has right-sided facial weakness involving the forehead, with drooling and inability to close the right eye. Which condition is most likely?</w:t>
      </w:r>
    </w:p>
    <w:p>
      <w:r>
        <w:t>(a) Glossopharyngeal palsy only</w:t>
      </w:r>
    </w:p>
    <w:p>
      <w:r>
        <w:t>(b) Bell's palsy (peripheral CN VII palsy — entire half of the face)</w:t>
      </w:r>
    </w:p>
    <w:p>
      <w:r>
        <w:t>(c) Trigeminal neuralgia only</w:t>
      </w:r>
    </w:p>
    <w:p>
      <w:r>
        <w:t>(d) Stroke (upper motor neuron — forehead usually spared)</w:t>
      </w:r>
    </w:p>
    <w:p>
      <w:r>
        <w:t>Answer: b</w:t>
      </w:r>
    </w:p>
    <w:p>
      <w:r>
        <w:t>Solution: ✅ Correct Answer: b. Bell's palsy (peripheral CN VII palsy — entire half of the face).</w:t>
      </w:r>
    </w:p>
    <w:p>
      <w:r>
        <w:t>🧠 Clinical Rationale: Bell's palsy is a peripheral CN VII lesion affecting the ENTIRE side of the face including the forehead (forehead involvement distinguishes it from stroke UMN palsy)</w:t>
      </w:r>
    </w:p>
    <w:p>
      <w:r>
        <w:t>🔍 Key Clues: Whole-side face weakness incl. forehead = Bell's palsy (CN VII)</w:t>
      </w:r>
    </w:p>
    <w:p>
      <w:r>
        <w:t>🩺 Nursing Action: Protect the eye (artificial tears, patch at night), reassure about recovery and refer for neurology assessment</w:t>
      </w:r>
    </w:p>
    <w:p>
      <w:r>
        <w:t>❌ Why Not Others: (a) Glossopharyngeal palsy only — not the best response for this situation; (c) Trigeminal neuralgia only — not the best response for this situation; (d) Stroke (upper motor neuron — forehead usually spared) — not the best response for this situation.</w:t>
      </w:r>
    </w:p>
    <w:p>
      <w:r>
        <w:t>⚠️ Exam Trap: Stroke UMN palsy SPARES the forehead (bilateral upper-face innervation) — full-side involvement is peripheral CN VII</w:t>
      </w:r>
    </w:p>
    <w:p>
      <w:r>
        <w:t>🌟 PNC Exam Pearl: Bell's palsy is often idiopathic and usually recovers within weeks to months</w:t>
      </w:r>
    </w:p>
    <w:p>
      <w:r>
        <w:t>⚡ 5-Second Recall: Bell's palsy = entire half of face</w:t>
      </w:r>
    </w:p>
    <w:p>
      <w:r>
        <w:t>Question: The chorda tympani branch of the facial nerve carries?</w:t>
      </w:r>
    </w:p>
    <w:p>
      <w:r>
        <w:t>(a) Smell sensation only</w:t>
      </w:r>
    </w:p>
    <w:p>
      <w:r>
        <w:t>(b) Taste from the anterior two-thirds of the tongue</w:t>
      </w:r>
    </w:p>
    <w:p>
      <w:r>
        <w:t>(c) Taste from the posterior one-third only</w:t>
      </w:r>
    </w:p>
    <w:p>
      <w:r>
        <w:t>(d) Hearing only</w:t>
      </w:r>
    </w:p>
    <w:p>
      <w:r>
        <w:t>Answer: b</w:t>
      </w:r>
    </w:p>
    <w:p>
      <w:r>
        <w:t>Solution: ✅ Correct Answer: b. Taste from the anterior two-thirds of the tongue.</w:t>
      </w:r>
    </w:p>
    <w:p>
      <w:r>
        <w:t>🧠 Clinical Rationale: The chorda tympani (branch of CN VII) carries taste from the anterior two-thirds of the tongue and parasympathetic fibers to the submandibular and sublingual glands</w:t>
      </w:r>
    </w:p>
    <w:p>
      <w:r>
        <w:t>🔍 Key Clues: Chorda tympani = anterior 2/3 taste (CN VII)</w:t>
      </w:r>
    </w:p>
    <w:p>
      <w:r>
        <w:t>🩺 Nursing Action: Assess taste when evaluating facial nerve lesions — loss of anterior tongue taste accompanies CN VII palsy</w:t>
      </w:r>
    </w:p>
    <w:p>
      <w:r>
        <w:t>❌ Why Not Others: (a) Smell sensation only — not the best response for this situation; (c) Taste from the posterior one-third only — not the best response for this situation; (d) Hearing only — not the best response for this situation.</w:t>
      </w:r>
    </w:p>
    <w:p>
      <w:r>
        <w:t>⚠️ Exam Trap: Posterior one-third taste is CN IX — the chorda tympani's anterior territory is CN VII</w:t>
      </w:r>
    </w:p>
    <w:p>
      <w:r>
        <w:t>🌟 PNC Exam Pearl: The chorda tympani also stimulates submandibular and sublingual salivation</w:t>
      </w:r>
    </w:p>
    <w:p>
      <w:r>
        <w:t>⚡ 5-Second Recall: Chorda tympani = CN VII taste branch</w:t>
      </w:r>
    </w:p>
    <w:p>
      <w:r>
        <w:t>Question: A patient asks the nurse about facial nerve course/function basics. Which response by the nurse is correct?</w:t>
      </w:r>
    </w:p>
    <w:p>
      <w:r>
        <w:t>(a) Muscles of facial expression, plus taste to the anterior 2/3 of the tongue and lacrimal/salivary glands</w:t>
      </w:r>
    </w:p>
    <w:p>
      <w:r>
        <w:t>(b) The muscles of mastication</w:t>
      </w:r>
    </w:p>
    <w:p>
      <w:r>
        <w:t>(c) Extraocular muscles only</w:t>
      </w:r>
    </w:p>
    <w:p>
      <w:r>
        <w:t>(d) The tongue's motor muscles</w:t>
      </w:r>
    </w:p>
    <w:p>
      <w:r>
        <w:t>Answer: a</w:t>
      </w:r>
    </w:p>
    <w:p>
      <w:r>
        <w:t>Solution: ✅ Correct Answer: a.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🩺 Nursing Action: Test facial symmetry (raise eyebrows, smile, close eyes tight) and taste in CN VII assessment</w:t>
      </w:r>
    </w:p>
    <w:p>
      <w:r>
        <w:t>❌ Why Not Others: (b) The muscles of mastication — not the best response for this situation; (c) Extraocular muscles only — not the best response for this situation; (d) The tongue's motor muscles — not the best response for this situation.</w:t>
      </w:r>
    </w:p>
    <w:p>
      <w:r>
        <w:t>⚠️ Exam Trap: Mastication muscles are CN V3 — the FACIAL expression muscles are CN VII</w:t>
      </w:r>
    </w:p>
    <w:p>
      <w:r>
        <w:t>⚡ 5-Second Recall: CN VII = expression + taste</w:t>
      </w:r>
    </w:p>
    <w:p>
      <w:r>
        <w:t>Question: The nurse is teaching a patient about facial nerve course/function basics. Which statement by the patient indicates correct understanding?</w:t>
      </w:r>
    </w:p>
    <w:p>
      <w:r>
        <w:t>(a) Bell's palsy (peripheral CN VII palsy — entire half of the face)</w:t>
      </w:r>
    </w:p>
    <w:p>
      <w:r>
        <w:t>(b) Stroke (upper motor neuron — forehead usually spared)</w:t>
      </w:r>
    </w:p>
    <w:p>
      <w:r>
        <w:t>(c) Glossopharyngeal palsy only</w:t>
      </w:r>
    </w:p>
    <w:p>
      <w:r>
        <w:t>(d) Trigeminal neuralgia only</w:t>
      </w:r>
    </w:p>
    <w:p>
      <w:r>
        <w:t>Answer: a</w:t>
      </w:r>
    </w:p>
    <w:p>
      <w:r>
        <w:t>Solution: ✅ Correct Answer: a. Bell's palsy (peripheral CN VII palsy — entire half of the face).</w:t>
      </w:r>
    </w:p>
    <w:p>
      <w:r>
        <w:t>🧠 Clinical Rationale: Bell's palsy is a peripheral CN VII lesion affecting the ENTIRE side of the face including the forehead (forehead involvement distinguishes it from stroke UMN palsy)</w:t>
      </w:r>
    </w:p>
    <w:p>
      <w:r>
        <w:t>🩺 Nursing Action: Protect the eye (artificial tears, patch at night), reassure about recovery and refer for neurology assessment</w:t>
      </w:r>
    </w:p>
    <w:p>
      <w:r>
        <w:t>❌ Why Not Others: (b) Stroke (upper motor neuron — forehead usually spared) — not the best response for this situation; (c) Glossopharyngeal palsy only — not the best response for this situation; (d) Trigeminal neuralgia only — not the best response for this situation.</w:t>
      </w:r>
    </w:p>
    <w:p>
      <w:r>
        <w:t>⚠️ Exam Trap: Stroke UMN palsy SPARES the forehead (bilateral upper-face innervation) — full-side involvement is peripheral CN VII</w:t>
      </w:r>
    </w:p>
    <w:p>
      <w:r>
        <w:t>🌟 PNC Exam Pearl: Bell's palsy is often idiopathic and usually recovers within weeks to months</w:t>
      </w:r>
    </w:p>
    <w:p>
      <w:r>
        <w:t>⚡ 5-Second Recall: Bell's palsy = entire half of face</w:t>
      </w:r>
    </w:p>
    <w:p>
      <w:r>
        <w:t>Question: A patient asks the nurse about facial nerve course/function basics. Which response by the nurse is correct?</w:t>
      </w:r>
    </w:p>
    <w:p>
      <w:r>
        <w:t>(a) Taste from the anterior two-thirds of the tongue</w:t>
      </w:r>
    </w:p>
    <w:p>
      <w:r>
        <w:t>(b) Hearing only</w:t>
      </w:r>
    </w:p>
    <w:p>
      <w:r>
        <w:t>(c) Taste from the posterior one-third only</w:t>
      </w:r>
    </w:p>
    <w:p>
      <w:r>
        <w:t>(d) Smell sensation only</w:t>
      </w:r>
    </w:p>
    <w:p>
      <w:r>
        <w:t>Answer: a</w:t>
      </w:r>
    </w:p>
    <w:p>
      <w:r>
        <w:t>Solution: ✅ Correct Answer: a. Taste from the anterior two-thirds of the tongue.</w:t>
      </w:r>
    </w:p>
    <w:p>
      <w:r>
        <w:t>🧠 Clinical Rationale: The chorda tympani (branch of CN VII) carries taste from the anterior two-thirds of the tongue and parasympathetic fibers to the submandibular and sublingual glands</w:t>
      </w:r>
    </w:p>
    <w:p>
      <w:r>
        <w:t>🩺 Nursing Action: Assess taste when evaluating facial nerve lesions — loss of anterior tongue taste accompanies CN VII palsy</w:t>
      </w:r>
    </w:p>
    <w:p>
      <w:r>
        <w:t>❌ Why Not Others: (b) Hearing only — not the best response for this situation; (c) Taste from the posterior one-third only — not the best response for this situation; (d) Smell sensation only — not the best response for this situation.</w:t>
      </w:r>
    </w:p>
    <w:p>
      <w:r>
        <w:t>⚠️ Exam Trap: Posterior one-third taste is CN IX — the chorda tympani's anterior territory is CN VII</w:t>
      </w:r>
    </w:p>
    <w:p>
      <w:r>
        <w:t>⚡ 5-Second Recall: Chorda tympani = CN VII taste branch</w:t>
      </w:r>
    </w:p>
    <w:p>
      <w:r>
        <w:t>Question: Which statement about facial nerve course/function basics is correct?</w:t>
      </w:r>
    </w:p>
    <w:p>
      <w:r>
        <w:t>(a) Extraocular muscles only</w:t>
      </w:r>
    </w:p>
    <w:p>
      <w:r>
        <w:t>(b) The muscles of mastication</w:t>
      </w:r>
    </w:p>
    <w:p>
      <w:r>
        <w:t>(c) Muscles of facial expression, plus taste to the anterior 2/3 of the tongue and lacrimal/salivary glands</w:t>
      </w:r>
    </w:p>
    <w:p>
      <w:r>
        <w:t>(d) The tongue's motor muscles</w:t>
      </w:r>
    </w:p>
    <w:p>
      <w:r>
        <w:t>Answer: c</w:t>
      </w:r>
    </w:p>
    <w:p>
      <w:r>
        <w:t>Solution: ✅ Correct Answer: c.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🩺 Nursing Action: Test facial symmetry (raise eyebrows, smile, close eyes tight) and taste in CN VII assessment</w:t>
      </w:r>
    </w:p>
    <w:p>
      <w:r>
        <w:t>❌ Why Not Others: (a) Extraocular muscles only — not the best response for this situation; (b) The muscles of mastication — not the best response for this situation; (d) The tongue's motor muscles — not the best response for this situation.</w:t>
      </w:r>
    </w:p>
    <w:p>
      <w:r>
        <w:t>⚡ 5-Second Recall: CN VII = expression + taste</w:t>
      </w:r>
    </w:p>
    <w:p>
      <w:r>
        <w:t>Question: A patient needing care for facial nerve course/function basics is admitted to the unit. Which nursing action should the nurse perform FIRST?</w:t>
      </w:r>
    </w:p>
    <w:p>
      <w:r>
        <w:t>(a) Stroke (upper motor neuron — forehead usually spared)</w:t>
      </w:r>
    </w:p>
    <w:p>
      <w:r>
        <w:t>(b) Glossopharyngeal palsy only</w:t>
      </w:r>
    </w:p>
    <w:p>
      <w:r>
        <w:t>(c) Trigeminal neuralgia only</w:t>
      </w:r>
    </w:p>
    <w:p>
      <w:r>
        <w:t>(d) Bell's palsy (peripheral CN VII palsy — entire half of the face)</w:t>
      </w:r>
    </w:p>
    <w:p>
      <w:r>
        <w:t>Answer: d</w:t>
      </w:r>
    </w:p>
    <w:p>
      <w:r>
        <w:t>Solution: ✅ Correct Answer: d. Bell's palsy (peripheral CN VII palsy — entire half of the face).</w:t>
      </w:r>
    </w:p>
    <w:p>
      <w:r>
        <w:t>🧠 Clinical Rationale: Bell's palsy is a peripheral CN VII lesion affecting the ENTIRE side of the face including the forehead (forehead involvement distinguishes it from stroke UMN palsy)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Protect the eye (artificial tears, patch at night), reassure about recovery and refer for neurology assessment</w:t>
      </w:r>
    </w:p>
    <w:p>
      <w:r>
        <w:t>❌ Why Not Others: (a) Stroke (upper motor neuron — forehead usually spared) — not the best response for this situation; (b) Glossopharyngeal palsy only — not the best response for this situation; (c) Trigeminal neuralgia only — not the best response for this situation.</w:t>
      </w:r>
    </w:p>
    <w:p>
      <w:r>
        <w:t>⚡ 5-Second Recall: Bell's palsy = entire half of face</w:t>
      </w:r>
    </w:p>
    <w:p>
      <w:r>
        <w:t>Question: Which statement about facial nerve course/function basics is correct?</w:t>
      </w:r>
    </w:p>
    <w:p>
      <w:r>
        <w:t>(a) Smell sensation only</w:t>
      </w:r>
    </w:p>
    <w:p>
      <w:r>
        <w:t>(b) Taste from the anterior two-thirds of the tongue</w:t>
      </w:r>
    </w:p>
    <w:p>
      <w:r>
        <w:t>(c) Hearing only</w:t>
      </w:r>
    </w:p>
    <w:p>
      <w:r>
        <w:t>(d) Taste from the posterior one-third only</w:t>
      </w:r>
    </w:p>
    <w:p>
      <w:r>
        <w:t>Answer: b</w:t>
      </w:r>
    </w:p>
    <w:p>
      <w:r>
        <w:t>Solution: ✅ Correct Answer: b. Taste from the anterior two-thirds of the tongue.</w:t>
      </w:r>
    </w:p>
    <w:p>
      <w:r>
        <w:t>🧠 Clinical Rationale: The chorda tympani (branch of CN VII) carries taste from the anterior two-thirds of the tongue and parasympathetic fibers to the submandibular and sublingual glands</w:t>
      </w:r>
    </w:p>
    <w:p>
      <w:r>
        <w:t>🩺 Nursing Action: Assess taste when evaluating facial nerve lesions — loss of anterior tongue taste accompanies CN VII palsy</w:t>
      </w:r>
    </w:p>
    <w:p>
      <w:r>
        <w:t>❌ Why Not Others: (a) Smell sensation only — not the best response for this situation; (c) Hearing only — not the best response for this situation; (d) Taste from the posterior one-third only — not the best response for this situation.</w:t>
      </w:r>
    </w:p>
    <w:p>
      <w:r>
        <w:t>⚡ 5-Second Recall: Chorda tympani = CN VII taste branch</w:t>
      </w:r>
    </w:p>
    <w:p>
      <w:r>
        <w:t>Question: The nurse is caring for a patient with facial nerve course/function basics. Which response is most appropriate?</w:t>
      </w:r>
    </w:p>
    <w:p>
      <w:r>
        <w:t>(a) The muscles of mastication</w:t>
      </w:r>
    </w:p>
    <w:p>
      <w:r>
        <w:t>(b) Muscles of facial expression, plus taste to the anterior 2/3 of the tongue and lacrimal/salivary glands</w:t>
      </w:r>
    </w:p>
    <w:p>
      <w:r>
        <w:t>(c) The tongue's motor muscles</w:t>
      </w:r>
    </w:p>
    <w:p>
      <w:r>
        <w:t>(d) Extraocular muscles only</w:t>
      </w:r>
    </w:p>
    <w:p>
      <w:r>
        <w:t>Answer: b</w:t>
      </w:r>
    </w:p>
    <w:p>
      <w:r>
        <w:t>Solution: ✅ Correct Answer: b.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🩺 Nursing Action: Test facial symmetry (raise eyebrows, smile, close eyes tight) and taste in CN VII assessment</w:t>
      </w:r>
    </w:p>
    <w:p>
      <w:r>
        <w:t>❌ Why Not Others: (a) The muscles of mastication — not the best response for this situation; (c) The tongue's motor muscles — not the best response for this situation; (d) Extraocular muscles only — not the best response for this situation.</w:t>
      </w:r>
    </w:p>
    <w:p>
      <w:r>
        <w:t>⚡ 5-Second Recall: CN VII = expression + taste</w:t>
      </w:r>
    </w:p>
    <w:p>
      <w:r>
        <w:t>Question: Which assessment finding in a patient with facial nerve course/function basics is MOST concerning and requires immediate follow-up?</w:t>
      </w:r>
    </w:p>
    <w:p>
      <w:r>
        <w:t>(a) Glossopharyngeal palsy only</w:t>
      </w:r>
    </w:p>
    <w:p>
      <w:r>
        <w:t>(b) Trigeminal neuralgia only</w:t>
      </w:r>
    </w:p>
    <w:p>
      <w:r>
        <w:t>(c) Stroke (upper motor neuron — forehead usually spared)</w:t>
      </w:r>
    </w:p>
    <w:p>
      <w:r>
        <w:t>(d) Bell's palsy (peripheral CN VII palsy — entire half of the face)</w:t>
      </w:r>
    </w:p>
    <w:p>
      <w:r>
        <w:t>Answer: d</w:t>
      </w:r>
    </w:p>
    <w:p>
      <w:r>
        <w:t>Solution: ✅ Correct Answer: d. Bell's palsy (peripheral CN VII palsy — entire half of the face).</w:t>
      </w:r>
    </w:p>
    <w:p>
      <w:r>
        <w:t>🧠 Clinical Rationale: Bell's palsy is a peripheral CN VII lesion affecting the ENTIRE side of the face including the forehead (forehead involvement distinguishes it from stroke UMN palsy)</w:t>
      </w:r>
    </w:p>
    <w:p>
      <w:r>
        <w:t>🔍 Key Clues: Whole-side face weakness incl. forehead = Bell's palsy (CN VII)</w:t>
      </w:r>
    </w:p>
    <w:p>
      <w:r>
        <w:t>🩺 Nursing Action: Protect the eye (artificial tears, patch at night), reassure about recovery and refer for neurology assessment</w:t>
      </w:r>
    </w:p>
    <w:p>
      <w:r>
        <w:t>❌ Why Not Others: (a) Glossopharyngeal palsy only — not the best response for this situation; (b) Trigeminal neuralgia only — not the best response for this situation; (c) Stroke (upper motor neuron — forehead usually spared) — not the best response for this situation.</w:t>
      </w:r>
    </w:p>
    <w:p>
      <w:r>
        <w:t>⚡ 5-Second Recall: Bell's palsy = entire half of face</w:t>
      </w:r>
    </w:p>
    <w:p>
      <w:r>
        <w:t>Question: The nurse is caring for a patient with facial nerve course/function basics. Which response is most appropriate?</w:t>
      </w:r>
    </w:p>
    <w:p>
      <w:r>
        <w:t>(a) Taste from the posterior one-third only</w:t>
      </w:r>
    </w:p>
    <w:p>
      <w:r>
        <w:t>(b) Hearing only</w:t>
      </w:r>
    </w:p>
    <w:p>
      <w:r>
        <w:t>(c) Taste from the anterior two-thirds of the tongue</w:t>
      </w:r>
    </w:p>
    <w:p>
      <w:r>
        <w:t>(d) Smell sensation only</w:t>
      </w:r>
    </w:p>
    <w:p>
      <w:r>
        <w:t>Answer: c</w:t>
      </w:r>
    </w:p>
    <w:p>
      <w:r>
        <w:t>Solution: ✅ Correct Answer: c. Taste from the anterior two-thirds of the tongue.</w:t>
      </w:r>
    </w:p>
    <w:p>
      <w:r>
        <w:t>🧠 Clinical Rationale: The chorda tympani (branch of CN VII) carries taste from the anterior two-thirds of the tongue and parasympathetic fibers to the submandibular and sublingual glands</w:t>
      </w:r>
    </w:p>
    <w:p>
      <w:r>
        <w:t>🩺 Nursing Action: Assess taste when evaluating facial nerve lesions — loss of anterior tongue taste accompanies CN VII palsy</w:t>
      </w:r>
    </w:p>
    <w:p>
      <w:r>
        <w:t>❌ Why Not Others: (a) Taste from the posterior one-third only — not the best response for this situation; (b) Hearing only — not the best response for this situation; (d) Smell sensation only — not the best response for this situation.</w:t>
      </w:r>
    </w:p>
    <w:p>
      <w:r>
        <w:t>⚡ 5-Second Recall: Chorda tympani = CN VII taste branch</w:t>
      </w:r>
    </w:p>
    <w:p>
      <w:r>
        <w:t>Question: The nurse demonstrates correct understanding of facial nerve course/function basics by identifying which response as appropriate?</w:t>
      </w:r>
    </w:p>
    <w:p>
      <w:r>
        <w:t>(a) Extraocular muscles only</w:t>
      </w:r>
    </w:p>
    <w:p>
      <w:r>
        <w:t>(b) The tongue's motor muscles</w:t>
      </w:r>
    </w:p>
    <w:p>
      <w:r>
        <w:t>(c) Muscles of facial expression, plus taste to the anterior 2/3 of the tongue and lacrimal/salivary glands</w:t>
      </w:r>
    </w:p>
    <w:p>
      <w:r>
        <w:t>(d) The muscles of mastication</w:t>
      </w:r>
    </w:p>
    <w:p>
      <w:r>
        <w:t>Answer: c</w:t>
      </w:r>
    </w:p>
    <w:p>
      <w:r>
        <w:t>Solution: ✅ Correct Answer: c. Muscles of facial expression, plus taste to the anterior 2/3 of the tongue and lacrimal/salivary glands.</w:t>
      </w:r>
    </w:p>
    <w:p>
      <w:r>
        <w:t>🧠 Clinical Rationale: The facial nerve (CN VII) supplies the muscles of facial expression, taste from the anterior two-thirds of the tongue (chorda tympani), and parasympathetic fibers to the lacrimal and salivary glands</w:t>
      </w:r>
    </w:p>
    <w:p>
      <w:r>
        <w:t>🩺 Nursing Action: Test facial symmetry (raise eyebrows, smile, close eyes tight) and taste in CN VII assessment</w:t>
      </w:r>
    </w:p>
    <w:p>
      <w:r>
        <w:t>❌ Why Not Others: (a) Extraocular muscles only — not the best response for this situation; (b) The tongue's motor muscles — not the best response for this situation; (d) The muscles of mastication — not the best response for this situation.</w:t>
      </w:r>
    </w:p>
    <w:p>
      <w:r>
        <w:t>⚡ 5-Second Recall: CN VII = expression + taste</w:t>
      </w:r>
    </w:p>
    <w:p>
      <w:r>
        <w:t>Question: The vestibulocochlear nerve (CN VIII) carries which functions?</w:t>
      </w:r>
    </w:p>
    <w:p>
      <w:r>
        <w:t>(a) Smell and taste</w:t>
      </w:r>
    </w:p>
    <w:p>
      <w:r>
        <w:t>(b) Hearing and balance</w:t>
      </w:r>
    </w:p>
    <w:p>
      <w:r>
        <w:t>(c) Swallowing only</w:t>
      </w:r>
    </w:p>
    <w:p>
      <w:r>
        <w:t>(d) Vision and eye movement</w:t>
      </w:r>
    </w:p>
    <w:p>
      <w:r>
        <w:t>Answer: b</w:t>
      </w:r>
    </w:p>
    <w:p>
      <w:r>
        <w:t>Solution: ✅ Correct Answer: b. Hearing and balance.</w:t>
      </w:r>
    </w:p>
    <w:p>
      <w:r>
        <w:t>🧠 Clinical Rationale: CN VIII has two parts: the cochlear division (hearing) and the vestibular division (balance) — both are purely sensory</w:t>
      </w:r>
    </w:p>
    <w:p>
      <w:r>
        <w:t>🔍 Key Clues: CN VIII = hearing + balance</w:t>
      </w:r>
    </w:p>
    <w:p>
      <w:r>
        <w:t>🩺 Nursing Action: Test hearing (whisper, Weber, Rinne) and balance during CN VIII assessment</w:t>
      </w:r>
    </w:p>
    <w:p>
      <w:r>
        <w:t>❌ Why Not Others: (a) Smell and taste — not the best response for this situation; (c) Swallowing only — not the best response for this situation; (d) Vision and eye movement — not the best response for this situation.</w:t>
      </w:r>
    </w:p>
    <w:p>
      <w:r>
        <w:t>⚠️ Exam Trap: CN II is vision and CN I smell — the cochlear/vestibular split belongs to CN VIII</w:t>
      </w:r>
    </w:p>
    <w:p>
      <w:r>
        <w:t>🌟 PNC Exam Pearl: Acoustic neuroma (vestibular schwannoma) causes hearing loss, tinnitus and imbalance</w:t>
      </w:r>
    </w:p>
    <w:p>
      <w:r>
        <w:t>⚡ 5-Second Recall: CN VIII = hearing + balance</w:t>
      </w:r>
    </w:p>
    <w:p>
      <w:r>
        <w:t>Question: A patient has sudden unilateral hearing loss with vertigo and tinnitus. Which nerve is affected?</w:t>
      </w:r>
    </w:p>
    <w:p>
      <w:r>
        <w:t>(a) Trigeminal nerve (V)</w:t>
      </w:r>
    </w:p>
    <w:p>
      <w:r>
        <w:t>(b) Vestibulocochlear nerve (CN VIII)</w:t>
      </w:r>
    </w:p>
    <w:p>
      <w:r>
        <w:t>(c) Hypoglossal nerve (XII)</w:t>
      </w:r>
    </w:p>
    <w:p>
      <w:r>
        <w:t>(d) Facial nerve (VII)</w:t>
      </w:r>
    </w:p>
    <w:p>
      <w:r>
        <w:t>Answer: b</w:t>
      </w:r>
    </w:p>
    <w:p>
      <w:r>
        <w:t>Solution: ✅ Correct Answer: b. Vestibulocochlear nerve (CN VIII).</w:t>
      </w:r>
    </w:p>
    <w:p>
      <w:r>
        <w:t>🧠 Clinical Rationale: Sudden sensorineural hearing loss with vertigo and tinnitus suggests CN VIII dysfunction — investigate for acoustic neuroma, infection or vascular causes</w:t>
      </w:r>
    </w:p>
    <w:p>
      <w:r>
        <w:t>🔍 Key Clues: Hearing loss + vertigo = CN VIII</w:t>
      </w:r>
    </w:p>
    <w:p>
      <w:r>
        <w:t>🩺 Nursing Action: Assess hearing and balance, arrange audiometry and refer for ENT evaluation urgently (steroid window for sudden hearing loss)</w:t>
      </w:r>
    </w:p>
    <w:p>
      <w:r>
        <w:t>❌ Why Not Others: (a) Trigeminal nerve (V) — not the best response for this situation; (c) Hypoglossal nerve (XII) — not the best response for this situation; (d) Facial nerve (VII) — not the best response for this situation.</w:t>
      </w:r>
    </w:p>
    <w:p>
      <w:r>
        <w:t>⚠️ Exam Trap: CN VII affects facial muscles and taste — hearing and balance belong to CN VIII</w:t>
      </w:r>
    </w:p>
    <w:p>
      <w:r>
        <w:t>🌟 PNC Exam Pearl: Acoustic neuromas compress CN VIII and can later affect CN VII and V</w:t>
      </w:r>
    </w:p>
    <w:p>
      <w:r>
        <w:t>⚡ 5-Second Recall: CN VIII = hearing + vertigo</w:t>
      </w:r>
    </w:p>
    <w:p>
      <w:r>
        <w:t>Question: Rinne and Weber tests assess which cranial nerve?</w:t>
      </w:r>
    </w:p>
    <w:p>
      <w:r>
        <w:t>(a) Optic nerve (II)</w:t>
      </w:r>
    </w:p>
    <w:p>
      <w:r>
        <w:t>(b) Vestibulocochlear nerve (VIII) — hearing</w:t>
      </w:r>
    </w:p>
    <w:p>
      <w:r>
        <w:t>(c) Olfactory nerve (I)</w:t>
      </w:r>
    </w:p>
    <w:p>
      <w:r>
        <w:t>(d) Glossopharyngeal nerve (IX)</w:t>
      </w:r>
    </w:p>
    <w:p>
      <w:r>
        <w:t>Answer: b</w:t>
      </w:r>
    </w:p>
    <w:p>
      <w:r>
        <w:t>Solution: ✅ Correct Answer: b. Vestibulocochlear nerve (VIII) — hearing.</w:t>
      </w:r>
    </w:p>
    <w:p>
      <w:r>
        <w:t>🧠 Clinical Rationale: Rinne and Weber tuning-fork tests evaluate hearing, testing the cochlear division of CN VIII — differentiating conductive from sensorineural loss</w:t>
      </w:r>
    </w:p>
    <w:p>
      <w:r>
        <w:t>🔍 Key Clues: Rinne/Weber = CN VIII hearing tests</w:t>
      </w:r>
    </w:p>
    <w:p>
      <w:r>
        <w:t>🩺 Nursing Action: Perform tuning-fork tests and document air vs bone conduction</w:t>
      </w:r>
    </w:p>
    <w:p>
      <w:r>
        <w:t>❌ Why Not Others: (a) Optic nerve (II) — not the best response for this situation; (c) Olfactory nerve (I) — not the best response for this situation; (d) Glossopharyngeal nerve (IX) — not the best response for this situation.</w:t>
      </w:r>
    </w:p>
    <w:p>
      <w:r>
        <w:t>⚠️ Exam Trap: The olfactory nerve tests smell and the optic tests vision — hearing tests assess CN VIII</w:t>
      </w:r>
    </w:p>
    <w:p>
      <w:r>
        <w:t>🌟 PNC Exam Pearl: Weber lateralizes to the affected ear in conductive loss and the normal ear in sensorineural loss</w:t>
      </w:r>
    </w:p>
    <w:p>
      <w:r>
        <w:t>⚡ 5-Second Recall: Rinne/Weber = CN VIII</w:t>
      </w:r>
    </w:p>
    <w:p>
      <w:r>
        <w:t>Question: A patient asks the nurse about vestibulocochlear nerve. Which response by the nurse is correct?</w:t>
      </w:r>
    </w:p>
    <w:p>
      <w:r>
        <w:t>(a) Vision and eye movement</w:t>
      </w:r>
    </w:p>
    <w:p>
      <w:r>
        <w:t>(b) Hearing and balance</w:t>
      </w:r>
    </w:p>
    <w:p>
      <w:r>
        <w:t>(c) Swallowing only</w:t>
      </w:r>
    </w:p>
    <w:p>
      <w:r>
        <w:t>(d) Smell and taste</w:t>
      </w:r>
    </w:p>
    <w:p>
      <w:r>
        <w:t>Answer: b</w:t>
      </w:r>
    </w:p>
    <w:p>
      <w:r>
        <w:t>Solution: ✅ Correct Answer: b. Hearing and balance.</w:t>
      </w:r>
    </w:p>
    <w:p>
      <w:r>
        <w:t>🧠 Clinical Rationale: CN VIII has two parts: the cochlear division (hearing) and the vestibular division (balance) — both are purely sensory</w:t>
      </w:r>
    </w:p>
    <w:p>
      <w:r>
        <w:t>🩺 Nursing Action: Test hearing (whisper, Weber, Rinne) and balance during CN VIII assessment</w:t>
      </w:r>
    </w:p>
    <w:p>
      <w:r>
        <w:t>❌ Why Not Others: (a) Vision and eye movement — not the best response for this situation; (c) Swallowing only — not the best response for this situation; (d) Smell and taste — not the best response for this situation.</w:t>
      </w:r>
    </w:p>
    <w:p>
      <w:r>
        <w:t>⚠️ Exam Trap: CN II is vision and CN I smell — the cochlear/vestibular split belongs to CN VIII</w:t>
      </w:r>
    </w:p>
    <w:p>
      <w:r>
        <w:t>⚡ 5-Second Recall: CN VIII = hearing + balance</w:t>
      </w:r>
    </w:p>
    <w:p>
      <w:r>
        <w:t>Question: The nurse is teaching a patient about vestibulocochlear nerve. Which statement by the patient indicates correct understanding?</w:t>
      </w:r>
    </w:p>
    <w:p>
      <w:r>
        <w:t>(a) Hypoglossal nerve (XII)</w:t>
      </w:r>
    </w:p>
    <w:p>
      <w:r>
        <w:t>(b) Vestibulocochlear nerve (CN VIII)</w:t>
      </w:r>
    </w:p>
    <w:p>
      <w:r>
        <w:t>(c) Facial nerve (VII)</w:t>
      </w:r>
    </w:p>
    <w:p>
      <w:r>
        <w:t>(d) Trigeminal nerve (V)</w:t>
      </w:r>
    </w:p>
    <w:p>
      <w:r>
        <w:t>Answer: b</w:t>
      </w:r>
    </w:p>
    <w:p>
      <w:r>
        <w:t>Solution: ✅ Correct Answer: b. Vestibulocochlear nerve (CN VIII).</w:t>
      </w:r>
    </w:p>
    <w:p>
      <w:r>
        <w:t>🧠 Clinical Rationale: Sudden sensorineural hearing loss with vertigo and tinnitus suggests CN VIII dysfunction — investigate for acoustic neuroma, infection or vascular causes</w:t>
      </w:r>
    </w:p>
    <w:p>
      <w:r>
        <w:t>🩺 Nursing Action: Assess hearing and balance, arrange audiometry and refer for ENT evaluation urgently (steroid window for sudden hearing loss)</w:t>
      </w:r>
    </w:p>
    <w:p>
      <w:r>
        <w:t>❌ Why Not Others: (a) Hypoglossal nerve (XII) — not the best response for this situation; (c) Facial nerve (VII) — not the best response for this situation; (d) Trigeminal nerve (V) — not the best response for this situation.</w:t>
      </w:r>
    </w:p>
    <w:p>
      <w:r>
        <w:t>⚠️ Exam Trap: CN VII affects facial muscles and taste — hearing and balance belong to CN VIII</w:t>
      </w:r>
    </w:p>
    <w:p>
      <w:r>
        <w:t>🌟 PNC Exam Pearl: Acoustic neuromas compress CN VIII and can later affect CN VII and V</w:t>
      </w:r>
    </w:p>
    <w:p>
      <w:r>
        <w:t>⚡ 5-Second Recall: CN VIII = hearing + vertigo</w:t>
      </w:r>
    </w:p>
    <w:p>
      <w:r>
        <w:t>Question: A patient asks the nurse about vestibulocochlear nerve. Which response by the nurse is correct?</w:t>
      </w:r>
    </w:p>
    <w:p>
      <w:r>
        <w:t>(a) Olfactory nerve (I)</w:t>
      </w:r>
    </w:p>
    <w:p>
      <w:r>
        <w:t>(b) Glossopharyngeal nerve (IX)</w:t>
      </w:r>
    </w:p>
    <w:p>
      <w:r>
        <w:t>(c) Vestibulocochlear nerve (VIII) — hearing</w:t>
      </w:r>
    </w:p>
    <w:p>
      <w:r>
        <w:t>(d) Optic nerve (II)</w:t>
      </w:r>
    </w:p>
    <w:p>
      <w:r>
        <w:t>Answer: c</w:t>
      </w:r>
    </w:p>
    <w:p>
      <w:r>
        <w:t>Solution: ✅ Correct Answer: c. Vestibulocochlear nerve (VIII) — hearing.</w:t>
      </w:r>
    </w:p>
    <w:p>
      <w:r>
        <w:t>🧠 Clinical Rationale: Rinne and Weber tuning-fork tests evaluate hearing, testing the cochlear division of CN VIII — differentiating conductive from sensorineural loss</w:t>
      </w:r>
    </w:p>
    <w:p>
      <w:r>
        <w:t>🩺 Nursing Action: Perform tuning-fork tests and document air vs bone conduction</w:t>
      </w:r>
    </w:p>
    <w:p>
      <w:r>
        <w:t>❌ Why Not Others: (a) Olfactory nerve (I) — not the best response for this situation; (b) Glossopharyngeal nerve (IX) — not the best response for this situation; (d) Optic nerve (II) — not the best response for this situation.</w:t>
      </w:r>
    </w:p>
    <w:p>
      <w:r>
        <w:t>⚠️ Exam Trap: The olfactory nerve tests smell and the optic tests vision — hearing tests assess CN VIII</w:t>
      </w:r>
    </w:p>
    <w:p>
      <w:r>
        <w:t>⚡ 5-Second Recall: Rinne/Weber = CN VIII</w:t>
      </w:r>
    </w:p>
    <w:p>
      <w:r>
        <w:t>Question: Which statement about vestibulocochlear nerve is correct?</w:t>
      </w:r>
    </w:p>
    <w:p>
      <w:r>
        <w:t>(a) Hearing and balance</w:t>
      </w:r>
    </w:p>
    <w:p>
      <w:r>
        <w:t>(b) Swallowing only</w:t>
      </w:r>
    </w:p>
    <w:p>
      <w:r>
        <w:t>(c) Vision and eye movement</w:t>
      </w:r>
    </w:p>
    <w:p>
      <w:r>
        <w:t>(d) Smell and taste</w:t>
      </w:r>
    </w:p>
    <w:p>
      <w:r>
        <w:t>Answer: a</w:t>
      </w:r>
    </w:p>
    <w:p>
      <w:r>
        <w:t>Solution: ✅ Correct Answer: a. Hearing and balance.</w:t>
      </w:r>
    </w:p>
    <w:p>
      <w:r>
        <w:t>🧠 Clinical Rationale: CN VIII has two parts: the cochlear division (hearing) and the vestibular division (balance) — both are purely sensory</w:t>
      </w:r>
    </w:p>
    <w:p>
      <w:r>
        <w:t>🩺 Nursing Action: Test hearing (whisper, Weber, Rinne) and balance during CN VIII assessment</w:t>
      </w:r>
    </w:p>
    <w:p>
      <w:r>
        <w:t>❌ Why Not Others: (b) Swallowing only — not the best response for this situation; (c) Vision and eye movement — not the best response for this situation; (d) Smell and taste — not the best response for this situation.</w:t>
      </w:r>
    </w:p>
    <w:p>
      <w:r>
        <w:t>⚡ 5-Second Recall: CN VIII = hearing + balance</w:t>
      </w:r>
    </w:p>
    <w:p>
      <w:r>
        <w:t>Question: A patient needing care for vestibulocochlear nerve is admitted to the unit. Which nursing action should the nurse perform FIRST?</w:t>
      </w:r>
    </w:p>
    <w:p>
      <w:r>
        <w:t>(a) Trigeminal nerve (V)</w:t>
      </w:r>
    </w:p>
    <w:p>
      <w:r>
        <w:t>(b) Hypoglossal nerve (XII)</w:t>
      </w:r>
    </w:p>
    <w:p>
      <w:r>
        <w:t>(c) Facial nerve (VII)</w:t>
      </w:r>
    </w:p>
    <w:p>
      <w:r>
        <w:t>(d) Vestibulocochlear nerve (CN VIII)</w:t>
      </w:r>
    </w:p>
    <w:p>
      <w:r>
        <w:t>Answer: d</w:t>
      </w:r>
    </w:p>
    <w:p>
      <w:r>
        <w:t>Solution: ✅ Correct Answer: d. Vestibulocochlear nerve (CN VIII).</w:t>
      </w:r>
    </w:p>
    <w:p>
      <w:r>
        <w:t>🧠 Clinical Rationale: Sudden sensorineural hearing loss with vertigo and tinnitus suggests CN VIII dysfunction — investigate for acoustic neuroma, infection or vascular causes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Assess hearing and balance, arrange audiometry and refer for ENT evaluation urgently (steroid window for sudden hearing loss)</w:t>
      </w:r>
    </w:p>
    <w:p>
      <w:r>
        <w:t>❌ Why Not Others: (a) Trigeminal nerve (V) — not the best response for this situation; (b) Hypoglossal nerve (XII) — not the best response for this situation; (c) Facial nerve (VII) — not the best response for this situation.</w:t>
      </w:r>
    </w:p>
    <w:p>
      <w:r>
        <w:t>⚡ 5-Second Recall: CN VIII = hearing + vertigo</w:t>
      </w:r>
    </w:p>
    <w:p>
      <w:r>
        <w:t>Question: Which statement about vestibulocochlear nerve is correct?</w:t>
      </w:r>
    </w:p>
    <w:p>
      <w:r>
        <w:t>(a) Glossopharyngeal nerve (IX)</w:t>
      </w:r>
    </w:p>
    <w:p>
      <w:r>
        <w:t>(b) Optic nerve (II)</w:t>
      </w:r>
    </w:p>
    <w:p>
      <w:r>
        <w:t>(c) Olfactory nerve (I)</w:t>
      </w:r>
    </w:p>
    <w:p>
      <w:r>
        <w:t>(d) Vestibulocochlear nerve (VIII) — hearing</w:t>
      </w:r>
    </w:p>
    <w:p>
      <w:r>
        <w:t>Answer: d</w:t>
      </w:r>
    </w:p>
    <w:p>
      <w:r>
        <w:t>Solution: ✅ Correct Answer: d. Vestibulocochlear nerve (VIII) — hearing.</w:t>
      </w:r>
    </w:p>
    <w:p>
      <w:r>
        <w:t>🧠 Clinical Rationale: Rinne and Weber tuning-fork tests evaluate hearing, testing the cochlear division of CN VIII — differentiating conductive from sensorineural loss</w:t>
      </w:r>
    </w:p>
    <w:p>
      <w:r>
        <w:t>🩺 Nursing Action: Perform tuning-fork tests and document air vs bone conduction</w:t>
      </w:r>
    </w:p>
    <w:p>
      <w:r>
        <w:t>❌ Why Not Others: (a) Glossopharyngeal nerve (IX) — not the best response for this situation; (b) Optic nerve (II) — not the best response for this situation; (c) Olfactory nerve (I) — not the best response for this situation.</w:t>
      </w:r>
    </w:p>
    <w:p>
      <w:r>
        <w:t>⚡ 5-Second Recall: Rinne/Weber = CN VIII</w:t>
      </w:r>
    </w:p>
    <w:p>
      <w:r>
        <w:t>Question: The nurse is caring for a patient with vestibulocochlear nerve. Which response is most appropriate?</w:t>
      </w:r>
    </w:p>
    <w:p>
      <w:r>
        <w:t>(a) Hearing and balance</w:t>
      </w:r>
    </w:p>
    <w:p>
      <w:r>
        <w:t>(b) Vision and eye movement</w:t>
      </w:r>
    </w:p>
    <w:p>
      <w:r>
        <w:t>(c) Swallowing only</w:t>
      </w:r>
    </w:p>
    <w:p>
      <w:r>
        <w:t>(d) Smell and taste</w:t>
      </w:r>
    </w:p>
    <w:p>
      <w:r>
        <w:t>Answer: a</w:t>
      </w:r>
    </w:p>
    <w:p>
      <w:r>
        <w:t>Solution: ✅ Correct Answer: a. Hearing and balance.</w:t>
      </w:r>
    </w:p>
    <w:p>
      <w:r>
        <w:t>🧠 Clinical Rationale: CN VIII has two parts: the cochlear division (hearing) and the vestibular division (balance) — both are purely sensory</w:t>
      </w:r>
    </w:p>
    <w:p>
      <w:r>
        <w:t>🩺 Nursing Action: Test hearing (whisper, Weber, Rinne) and balance during CN VIII assessment</w:t>
      </w:r>
    </w:p>
    <w:p>
      <w:r>
        <w:t>❌ Why Not Others: (b) Vision and eye movement — not the best response for this situation; (c) Swallowing only — not the best response for this situation; (d) Smell and taste — not the best response for this situation.</w:t>
      </w:r>
    </w:p>
    <w:p>
      <w:r>
        <w:t>⚡ 5-Second Recall: CN VIII = hearing + balance</w:t>
      </w:r>
    </w:p>
    <w:p>
      <w:r>
        <w:t>Question: Which assessment finding in a patient with vestibulocochlear nerve is MOST concerning and requires immediate follow-up?</w:t>
      </w:r>
    </w:p>
    <w:p>
      <w:r>
        <w:t>(a) Facial nerve (VII)</w:t>
      </w:r>
    </w:p>
    <w:p>
      <w:r>
        <w:t>(b) Vestibulocochlear nerve (CN VIII)</w:t>
      </w:r>
    </w:p>
    <w:p>
      <w:r>
        <w:t>(c) Hypoglossal nerve (XII)</w:t>
      </w:r>
    </w:p>
    <w:p>
      <w:r>
        <w:t>(d) Trigeminal nerve (V)</w:t>
      </w:r>
    </w:p>
    <w:p>
      <w:r>
        <w:t>Answer: b</w:t>
      </w:r>
    </w:p>
    <w:p>
      <w:r>
        <w:t>Solution: ✅ Correct Answer: b. Vestibulocochlear nerve (CN VIII).</w:t>
      </w:r>
    </w:p>
    <w:p>
      <w:r>
        <w:t>🧠 Clinical Rationale: Sudden sensorineural hearing loss with vertigo and tinnitus suggests CN VIII dysfunction — investigate for acoustic neuroma, infection or vascular causes</w:t>
      </w:r>
    </w:p>
    <w:p>
      <w:r>
        <w:t>🔍 Key Clues: Hearing loss + vertigo = CN VIII</w:t>
      </w:r>
    </w:p>
    <w:p>
      <w:r>
        <w:t>🩺 Nursing Action: Assess hearing and balance, arrange audiometry and refer for ENT evaluation urgently (steroid window for sudden hearing loss)</w:t>
      </w:r>
    </w:p>
    <w:p>
      <w:r>
        <w:t>❌ Why Not Others: (a) Facial nerve (VII) — not the best response for this situation; (c) Hypoglossal nerve (XII) — not the best response for this situation; (d) Trigeminal nerve (V) — not the best response for this situation.</w:t>
      </w:r>
    </w:p>
    <w:p>
      <w:r>
        <w:t>⚡ 5-Second Recall: CN VIII = hearing + vertigo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