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Iron's PRIMARY function is?</w:t>
      </w:r>
    </w:p>
    <w:p>
      <w:r>
        <w:t>(a) Blood clotting</w:t>
      </w:r>
    </w:p>
    <w:p>
      <w:r>
        <w:t>(b) Nerve insulation</w:t>
      </w:r>
    </w:p>
    <w:p>
      <w:r>
        <w:t>(c) Bone hardness</w:t>
      </w:r>
    </w:p>
    <w:p>
      <w:r>
        <w:t>(d) Oxygen transport as part of haemoglobin and myoglobin</w:t>
      </w:r>
    </w:p>
    <w:p>
      <w:r>
        <w:t>Answer: d</w:t>
      </w:r>
    </w:p>
    <w:p>
      <w:r>
        <w:t>Solution: ✅ Correct Answer: d.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🔍 Key Clues: Iron = haemoglobin oxygen carrier</w:t>
      </w:r>
    </w:p>
    <w:p>
      <w:r>
        <w:t>🩺 Nursing Action: Assess for iron-deficiency anaemia — fatigue, pallor, breathlessness — and ensure iron-rich foods</w:t>
      </w:r>
    </w:p>
    <w:p>
      <w:r>
        <w:t>❌ Why Not Others: (a) Blood clotting — not the best response for this situation; (b) Nerve insulation — not the best response for this situation; (c) Bone hardness — not the best response for this situation.</w:t>
      </w:r>
    </w:p>
    <w:p>
      <w:r>
        <w:t>⚠️ Exam Trap: Clotting is vitamin K, bone hardness calcium and nerve insulation myelin — iron's signature is oxygen transport</w:t>
      </w:r>
    </w:p>
    <w:p>
      <w:r>
        <w:t>🌟 PNC Exam Pearl: The average Indian diet provides only about half the iron needed daily — deficiency is common</w:t>
      </w:r>
    </w:p>
    <w:p>
      <w:r>
        <w:t>⚡ 5-Second Recall: Iron = oxygen carrier</w:t>
      </w:r>
    </w:p>
    <w:p>
      <w:r>
        <w:t>Question: HEME iron differs from non-heme iron because it?</w:t>
      </w:r>
    </w:p>
    <w:p>
      <w:r>
        <w:t>(a) Comes from animal foods and is absorbed 2–3 times better</w:t>
      </w:r>
    </w:p>
    <w:p>
      <w:r>
        <w:t>(b) Comes only from plants</w:t>
      </w:r>
    </w:p>
    <w:p>
      <w:r>
        <w:t>(c) Contains no haemoglobin</w:t>
      </w:r>
    </w:p>
    <w:p>
      <w:r>
        <w:t>(d) Is not absorbed at all</w:t>
      </w:r>
    </w:p>
    <w:p>
      <w:r>
        <w:t>Answer: a</w:t>
      </w:r>
    </w:p>
    <w:p>
      <w:r>
        <w:t>Solution: ✅ Correct Answer: a.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🔍 Key Clues: Heme = animal, better absorbed</w:t>
      </w:r>
    </w:p>
    <w:p>
      <w:r>
        <w:t>🩺 Nursing Action: Recommend small amounts of animal foods or vitamin C with plant meals to boost iron status</w:t>
      </w:r>
    </w:p>
    <w:p>
      <w:r>
        <w:t>❌ Why Not Others: (b) Comes only from plants — not the best response for this situation; (c) Contains no haemoglobin — not the best response for this situation; (d) Is not absorbed at all — not the best response for this situation.</w:t>
      </w:r>
    </w:p>
    <w:p>
      <w:r>
        <w:t>⚠️ Exam Trap: Non-heme iron is the plant form with lower absorption — heme iron's advantage is bioavailability</w:t>
      </w:r>
    </w:p>
    <w:p>
      <w:r>
        <w:t>🌟 PNC Exam Pearl: Liver, meat, fish and egg yolk provide heme iron; greens, pulses and jaggery provide non-heme</w:t>
      </w:r>
    </w:p>
    <w:p>
      <w:r>
        <w:t>⚡ 5-Second Recall: Heme iron = animal + high absorption</w:t>
      </w:r>
    </w:p>
    <w:p>
      <w:r>
        <w:t>Question: Which food provides iron in the most absorbable (heme) form?</w:t>
      </w:r>
    </w:p>
    <w:p>
      <w:r>
        <w:t>(a) Liver and fish</w:t>
      </w:r>
    </w:p>
    <w:p>
      <w:r>
        <w:t>(b) Dates only</w:t>
      </w:r>
    </w:p>
    <w:p>
      <w:r>
        <w:t>(c) Spinach only</w:t>
      </w:r>
    </w:p>
    <w:p>
      <w:r>
        <w:t>(d) Ragi only</w:t>
      </w:r>
    </w:p>
    <w:p>
      <w:r>
        <w:t>Answer: a</w:t>
      </w:r>
    </w:p>
    <w:p>
      <w:r>
        <w:t>Solution: ✅ Correct Answer: a. Liver and fish.</w:t>
      </w:r>
    </w:p>
    <w:p>
      <w:r>
        <w:t>🧠 Clinical Rationale: Heme iron in liver, meat, fish and egg yolk has the highest absorption — plant sources (spinach, ragi, dates) are non-heme with lower bioavailability</w:t>
      </w:r>
    </w:p>
    <w:p>
      <w:r>
        <w:t>🔍 Key Clues: Heme iron = liver + fish + egg yolk</w:t>
      </w:r>
    </w:p>
    <w:p>
      <w:r>
        <w:t>🩺 Nursing Action: Include small portions of animal foods where acceptable, or pair plant iron with vitamin C</w:t>
      </w:r>
    </w:p>
    <w:p>
      <w:r>
        <w:t>❌ Why Not Others: (b) Dates only — not the best response for this situation; (c) Spinach only — not the best response for this situation; (d) Ragi only — not the best response for this situation.</w:t>
      </w:r>
    </w:p>
    <w:p>
      <w:r>
        <w:t>⚠️ Exam Trap: Spinach, ragi and dates are good non-heme sources but their iron is less well absorbed than heme iron</w:t>
      </w:r>
    </w:p>
    <w:p>
      <w:r>
        <w:t>🌟 PNC Exam Pearl: Vitamin C doubles non-heme iron absorption — add lime or amla to greens and dal</w:t>
      </w:r>
    </w:p>
    <w:p>
      <w:r>
        <w:t>⚡ 5-Second Recall: Best absorption = animal sources</w:t>
      </w:r>
    </w:p>
    <w:p>
      <w:r>
        <w:t>Question: A patient asks the nurse about iron functions and heme vs non-heme sources. Which response by the nurse is correct?</w:t>
      </w:r>
    </w:p>
    <w:p>
      <w:r>
        <w:t>(a) Nerve insulation</w:t>
      </w:r>
    </w:p>
    <w:p>
      <w:r>
        <w:t>(b) Oxygen transport as part of haemoglobin and myoglobin</w:t>
      </w:r>
    </w:p>
    <w:p>
      <w:r>
        <w:t>(c) Bone hardness</w:t>
      </w:r>
    </w:p>
    <w:p>
      <w:r>
        <w:t>(d) Blood clotting</w:t>
      </w:r>
    </w:p>
    <w:p>
      <w:r>
        <w:t>Answer: b</w:t>
      </w:r>
    </w:p>
    <w:p>
      <w:r>
        <w:t>Solution: ✅ Correct Answer: b.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🩺 Nursing Action: Assess for iron-deficiency anaemia — fatigue, pallor, breathlessness — and ensure iron-rich foods</w:t>
      </w:r>
    </w:p>
    <w:p>
      <w:r>
        <w:t>❌ Why Not Others: (a) Nerve insulation — not the best response for this situation; (c) Bone hardness — not the best response for this situation; (d) Blood clotting — not the best response for this situation.</w:t>
      </w:r>
    </w:p>
    <w:p>
      <w:r>
        <w:t>⚠️ Exam Trap: Clotting is vitamin K, bone hardness calcium and nerve insulation myelin — iron's signature is oxygen transport</w:t>
      </w:r>
    </w:p>
    <w:p>
      <w:r>
        <w:t>⚡ 5-Second Recall: Iron = oxygen carrier</w:t>
      </w:r>
    </w:p>
    <w:p>
      <w:r>
        <w:t>Question: A patient asks the nurse about iron functions and heme vs non-heme sources. Which response by the nurse is correct?</w:t>
      </w:r>
    </w:p>
    <w:p>
      <w:r>
        <w:t>(a) Comes only from plants</w:t>
      </w:r>
    </w:p>
    <w:p>
      <w:r>
        <w:t>(b) Contains no haemoglobin</w:t>
      </w:r>
    </w:p>
    <w:p>
      <w:r>
        <w:t>(c) Comes from animal foods and is absorbed 2–3 times better</w:t>
      </w:r>
    </w:p>
    <w:p>
      <w:r>
        <w:t>(d) Is not absorbed at all</w:t>
      </w:r>
    </w:p>
    <w:p>
      <w:r>
        <w:t>Answer: c</w:t>
      </w:r>
    </w:p>
    <w:p>
      <w:r>
        <w:t>Solution: ✅ Correct Answer: c.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🩺 Nursing Action: Recommend small amounts of animal foods or vitamin C with plant meals to boost iron status</w:t>
      </w:r>
    </w:p>
    <w:p>
      <w:r>
        <w:t>❌ Why Not Others: (a) Comes only from plants — not the best response for this situation; (b) Contains no haemoglobin — not the best response for this situation; (d) Is not absorbed at all — not the best response for this situation.</w:t>
      </w:r>
    </w:p>
    <w:p>
      <w:r>
        <w:t>⚠️ Exam Trap: Non-heme iron is the plant form with lower absorption — heme iron's advantage is bioavailability</w:t>
      </w:r>
    </w:p>
    <w:p>
      <w:r>
        <w:t>⚡ 5-Second Recall: Heme iron = animal + high absorption</w:t>
      </w:r>
    </w:p>
    <w:p>
      <w:r>
        <w:t>Question: A patient asks the nurse about iron functions and heme vs non-heme sources. Which response by the nurse is correct?</w:t>
      </w:r>
    </w:p>
    <w:p>
      <w:r>
        <w:t>(a) Liver and fish</w:t>
      </w:r>
    </w:p>
    <w:p>
      <w:r>
        <w:t>(b) Dates only</w:t>
      </w:r>
    </w:p>
    <w:p>
      <w:r>
        <w:t>(c) Spinach only</w:t>
      </w:r>
    </w:p>
    <w:p>
      <w:r>
        <w:t>(d) Ragi only</w:t>
      </w:r>
    </w:p>
    <w:p>
      <w:r>
        <w:t>Answer: a</w:t>
      </w:r>
    </w:p>
    <w:p>
      <w:r>
        <w:t>Solution: ✅ Correct Answer: a. Liver and fish.</w:t>
      </w:r>
    </w:p>
    <w:p>
      <w:r>
        <w:t>🧠 Clinical Rationale: Heme iron in liver, meat, fish and egg yolk has the highest absorption — plant sources (spinach, ragi, dates) are non-heme with lower bioavailability</w:t>
      </w:r>
    </w:p>
    <w:p>
      <w:r>
        <w:t>🩺 Nursing Action: Include small portions of animal foods where acceptable, or pair plant iron with vitamin C</w:t>
      </w:r>
    </w:p>
    <w:p>
      <w:r>
        <w:t>❌ Why Not Others: (b) Dates only — not the best response for this situation; (c) Spinach only — not the best response for this situation; (d) Ragi only — not the best response for this situation.</w:t>
      </w:r>
    </w:p>
    <w:p>
      <w:r>
        <w:t>⚠️ Exam Trap: Spinach, ragi and dates are good non-heme sources but their iron is less well absorbed than heme iron</w:t>
      </w:r>
    </w:p>
    <w:p>
      <w:r>
        <w:t>⚡ 5-Second Recall: Best absorption = animal sources</w:t>
      </w:r>
    </w:p>
    <w:p>
      <w:r>
        <w:t>Question: Which statement about iron functions and heme vs non-heme sources is correct?</w:t>
      </w:r>
    </w:p>
    <w:p>
      <w:r>
        <w:t>(a) Oxygen transport as part of haemoglobin and myoglobin</w:t>
      </w:r>
    </w:p>
    <w:p>
      <w:r>
        <w:t>(b) Nerve insulation</w:t>
      </w:r>
    </w:p>
    <w:p>
      <w:r>
        <w:t>(c) Bone hardness</w:t>
      </w:r>
    </w:p>
    <w:p>
      <w:r>
        <w:t>(d) Blood clotting</w:t>
      </w:r>
    </w:p>
    <w:p>
      <w:r>
        <w:t>Answer: a</w:t>
      </w:r>
    </w:p>
    <w:p>
      <w:r>
        <w:t>Solution: ✅ Correct Answer: a.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🩺 Nursing Action: Assess for iron-deficiency anaemia — fatigue, pallor, breathlessness — and ensure iron-rich foods</w:t>
      </w:r>
    </w:p>
    <w:p>
      <w:r>
        <w:t>❌ Why Not Others: (b) Nerve insulation — not the best response for this situation; (c) Bone hardness — not the best response for this situation; (d) Blood clotting — not the best response for this situation.</w:t>
      </w:r>
    </w:p>
    <w:p>
      <w:r>
        <w:t>⚡ 5-Second Recall: Iron = oxygen carrier</w:t>
      </w:r>
    </w:p>
    <w:p>
      <w:r>
        <w:t>Question: Which statement about iron functions and heme vs non-heme sources is correct?</w:t>
      </w:r>
    </w:p>
    <w:p>
      <w:r>
        <w:t>(a) Comes only from plants</w:t>
      </w:r>
    </w:p>
    <w:p>
      <w:r>
        <w:t>(b) Contains no haemoglobin</w:t>
      </w:r>
    </w:p>
    <w:p>
      <w:r>
        <w:t>(c) Is not absorbed at all</w:t>
      </w:r>
    </w:p>
    <w:p>
      <w:r>
        <w:t>(d) Comes from animal foods and is absorbed 2–3 times better</w:t>
      </w:r>
    </w:p>
    <w:p>
      <w:r>
        <w:t>Answer: d</w:t>
      </w:r>
    </w:p>
    <w:p>
      <w:r>
        <w:t>Solution: ✅ Correct Answer: d.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🩺 Nursing Action: Recommend small amounts of animal foods or vitamin C with plant meals to boost iron status</w:t>
      </w:r>
    </w:p>
    <w:p>
      <w:r>
        <w:t>❌ Why Not Others: (a) Comes only from plants — not the best response for this situation; (b) Contains no haemoglobin — not the best response for this situation; (c) Is not absorbed at all — not the best response for this situation.</w:t>
      </w:r>
    </w:p>
    <w:p>
      <w:r>
        <w:t>⚡ 5-Second Recall: Heme iron = animal + high absorption</w:t>
      </w:r>
    </w:p>
    <w:p>
      <w:r>
        <w:t>Question: Which statement about iron functions and heme vs non-heme sources is correct?</w:t>
      </w:r>
    </w:p>
    <w:p>
      <w:r>
        <w:t>(a) Dates only</w:t>
      </w:r>
    </w:p>
    <w:p>
      <w:r>
        <w:t>(b) Liver and fish</w:t>
      </w:r>
    </w:p>
    <w:p>
      <w:r>
        <w:t>(c) Ragi only</w:t>
      </w:r>
    </w:p>
    <w:p>
      <w:r>
        <w:t>(d) Spinach only</w:t>
      </w:r>
    </w:p>
    <w:p>
      <w:r>
        <w:t>Answer: b</w:t>
      </w:r>
    </w:p>
    <w:p>
      <w:r>
        <w:t>Solution: ✅ Correct Answer: b. Liver and fish.</w:t>
      </w:r>
    </w:p>
    <w:p>
      <w:r>
        <w:t>🧠 Clinical Rationale: Heme iron in liver, meat, fish and egg yolk has the highest absorption — plant sources (spinach, ragi, dates) are non-heme with lower bioavailability</w:t>
      </w:r>
    </w:p>
    <w:p>
      <w:r>
        <w:t>🩺 Nursing Action: Include small portions of animal foods where acceptable, or pair plant iron with vitamin C</w:t>
      </w:r>
    </w:p>
    <w:p>
      <w:r>
        <w:t>❌ Why Not Others: (a) Dates only — not the best response for this situation; (c) Ragi only — not the best response for this situation; (d) Spinach only — not the best response for this situation.</w:t>
      </w:r>
    </w:p>
    <w:p>
      <w:r>
        <w:t>⚡ 5-Second Recall: Best absorption = animal sources</w:t>
      </w:r>
    </w:p>
    <w:p>
      <w:r>
        <w:t>Question: The nurse is caring for a patient with iron functions and heme vs non-heme sources. Which response is most appropriate?</w:t>
      </w:r>
    </w:p>
    <w:p>
      <w:r>
        <w:t>(a) Nerve insulation</w:t>
      </w:r>
    </w:p>
    <w:p>
      <w:r>
        <w:t>(b) Blood clotting</w:t>
      </w:r>
    </w:p>
    <w:p>
      <w:r>
        <w:t>(c) Bone hardness</w:t>
      </w:r>
    </w:p>
    <w:p>
      <w:r>
        <w:t>(d) Oxygen transport as part of haemoglobin and myoglobin</w:t>
      </w:r>
    </w:p>
    <w:p>
      <w:r>
        <w:t>Answer: d</w:t>
      </w:r>
    </w:p>
    <w:p>
      <w:r>
        <w:t>Solution: ✅ Correct Answer: d.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🩺 Nursing Action: Assess for iron-deficiency anaemia — fatigue, pallor, breathlessness — and ensure iron-rich foods</w:t>
      </w:r>
    </w:p>
    <w:p>
      <w:r>
        <w:t>❌ Why Not Others: (a) Nerve insulation — not the best response for this situation; (b) Blood clotting — not the best response for this situation; (c) Bone hardness — not the best response for this situation.</w:t>
      </w:r>
    </w:p>
    <w:p>
      <w:r>
        <w:t>⚡ 5-Second Recall: Iron = oxygen carrier</w:t>
      </w:r>
    </w:p>
    <w:p>
      <w:r>
        <w:t>Question: The nurse is caring for a patient with iron functions and heme vs non-heme sources. Which response is most appropriate?</w:t>
      </w:r>
    </w:p>
    <w:p>
      <w:r>
        <w:t>(a) Is not absorbed at all</w:t>
      </w:r>
    </w:p>
    <w:p>
      <w:r>
        <w:t>(b) Comes only from plants</w:t>
      </w:r>
    </w:p>
    <w:p>
      <w:r>
        <w:t>(c) Comes from animal foods and is absorbed 2–3 times better</w:t>
      </w:r>
    </w:p>
    <w:p>
      <w:r>
        <w:t>(d) Contains no haemoglobin</w:t>
      </w:r>
    </w:p>
    <w:p>
      <w:r>
        <w:t>Answer: c</w:t>
      </w:r>
    </w:p>
    <w:p>
      <w:r>
        <w:t>Solution: ✅ Correct Answer: c.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🩺 Nursing Action: Recommend small amounts of animal foods or vitamin C with plant meals to boost iron status</w:t>
      </w:r>
    </w:p>
    <w:p>
      <w:r>
        <w:t>❌ Why Not Others: (a) Is not absorbed at all — not the best response for this situation; (b) Comes only from plants — not the best response for this situation; (d) Contains no haemoglobin — not the best response for this situation.</w:t>
      </w:r>
    </w:p>
    <w:p>
      <w:r>
        <w:t>⚡ 5-Second Recall: Heme iron = animal + high absorption</w:t>
      </w:r>
    </w:p>
    <w:p>
      <w:r>
        <w:t>Question: The nurse is caring for a patient with iron functions and heme vs non-heme sources. Which response is most appropriate?</w:t>
      </w:r>
    </w:p>
    <w:p>
      <w:r>
        <w:t>(a) Spinach only</w:t>
      </w:r>
    </w:p>
    <w:p>
      <w:r>
        <w:t>(b) Ragi only</w:t>
      </w:r>
    </w:p>
    <w:p>
      <w:r>
        <w:t>(c) Liver and fish</w:t>
      </w:r>
    </w:p>
    <w:p>
      <w:r>
        <w:t>(d) Dates only</w:t>
      </w:r>
    </w:p>
    <w:p>
      <w:r>
        <w:t>Answer: c</w:t>
      </w:r>
    </w:p>
    <w:p>
      <w:r>
        <w:t>Solution: ✅ Correct Answer: c. Liver and fish.</w:t>
      </w:r>
    </w:p>
    <w:p>
      <w:r>
        <w:t>🧠 Clinical Rationale: Heme iron in liver, meat, fish and egg yolk has the highest absorption — plant sources (spinach, ragi, dates) are non-heme with lower bioavailability</w:t>
      </w:r>
    </w:p>
    <w:p>
      <w:r>
        <w:t>🩺 Nursing Action: Include small portions of animal foods where acceptable, or pair plant iron with vitamin C</w:t>
      </w:r>
    </w:p>
    <w:p>
      <w:r>
        <w:t>❌ Why Not Others: (a) Spinach only — not the best response for this situation; (b) Ragi only — not the best response for this situation; (d) Dates only — not the best response for this situation.</w:t>
      </w:r>
    </w:p>
    <w:p>
      <w:r>
        <w:t>⚡ 5-Second Recall: Best absorption = animal sources</w:t>
      </w:r>
    </w:p>
    <w:p>
      <w:r>
        <w:t>Question: The nurse demonstrates correct understanding of iron functions and heme vs non-heme sources by identifying which response as appropriate?</w:t>
      </w:r>
    </w:p>
    <w:p>
      <w:r>
        <w:t>(a) Bone hardness</w:t>
      </w:r>
    </w:p>
    <w:p>
      <w:r>
        <w:t>(b) Nerve insulation</w:t>
      </w:r>
    </w:p>
    <w:p>
      <w:r>
        <w:t>(c) Oxygen transport as part of haemoglobin and myoglobin</w:t>
      </w:r>
    </w:p>
    <w:p>
      <w:r>
        <w:t>(d) Blood clotting</w:t>
      </w:r>
    </w:p>
    <w:p>
      <w:r>
        <w:t>Answer: c</w:t>
      </w:r>
    </w:p>
    <w:p>
      <w:r>
        <w:t>Solution: ✅ Correct Answer: c. Oxygen transport as part of haemoglobin and myoglobin.</w:t>
      </w:r>
    </w:p>
    <w:p>
      <w:r>
        <w:t>🧠 Clinical Rationale: Iron is the core of haemoglobin (oxygen transport) and myoglobin (muscle oxygen storage), and part of cytochromes in energy metabolism</w:t>
      </w:r>
    </w:p>
    <w:p>
      <w:r>
        <w:t>🩺 Nursing Action: Assess for iron-deficiency anaemia — fatigue, pallor, breathlessness — and ensure iron-rich foods</w:t>
      </w:r>
    </w:p>
    <w:p>
      <w:r>
        <w:t>❌ Why Not Others: (a) Bone hardness — not the best response for this situation; (b) Nerve insulation — not the best response for this situation; (d) Blood clotting — not the best response for this situation.</w:t>
      </w:r>
    </w:p>
    <w:p>
      <w:r>
        <w:t>⚡ 5-Second Recall: Iron = oxygen carrier</w:t>
      </w:r>
    </w:p>
    <w:p>
      <w:r>
        <w:t>Question: Which practice ENHANCES iron absorption?</w:t>
      </w:r>
    </w:p>
    <w:p>
      <w:r>
        <w:t>(a) Taking vitamin C (lime, amla, citrus) with meals</w:t>
      </w:r>
    </w:p>
    <w:p>
      <w:r>
        <w:t>(b) Eating phytate-rich unsoaked cereals</w:t>
      </w:r>
    </w:p>
    <w:p>
      <w:r>
        <w:t>(c) Drinking tea with meals</w:t>
      </w:r>
    </w:p>
    <w:p>
      <w:r>
        <w:t>(d) Taking calcium with the same meal</w:t>
      </w:r>
    </w:p>
    <w:p>
      <w:r>
        <w:t>Answer: a</w:t>
      </w:r>
    </w:p>
    <w:p>
      <w:r>
        <w:t>Solution: ✅ Correct Answer: a.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🔍 Key Clues: Vitamin C = iron absorption enhancer</w:t>
      </w:r>
    </w:p>
    <w:p>
      <w:r>
        <w:t>🩺 Nursing Action: Advise lime/amla with greens and dal, and separate tea from iron-rich meals</w:t>
      </w:r>
    </w:p>
    <w:p>
      <w:r>
        <w:t>❌ Why Not Others: (b) Eating phytate-rich unsoaked cereals — not the best response for this situation; (c) Drinking tea with meals — not the best response for this situation; (d) Taking calcium with the same meal — not the best response for this situation.</w:t>
      </w:r>
    </w:p>
    <w:p>
      <w:r>
        <w:t>⚠️ Exam Trap: Tea tannins, calcium and phytates INHIBIT iron absorption — vitamin C is the practical enhancer</w:t>
      </w:r>
    </w:p>
    <w:p>
      <w:r>
        <w:t>🌟 PNC Exam Pearl: Tea taken within an hour of meals can cut iron absorption by half or more</w:t>
      </w:r>
    </w:p>
    <w:p>
      <w:r>
        <w:t>⚡ 5-Second Recall: Vitamin C ↑ iron absorption</w:t>
      </w:r>
    </w:p>
    <w:p>
      <w:r>
        <w:t>Question: Which food/fluid INHIBITS iron absorption?</w:t>
      </w:r>
    </w:p>
    <w:p>
      <w:r>
        <w:t>(a) Orange</w:t>
      </w:r>
    </w:p>
    <w:p>
      <w:r>
        <w:t>(b) Lime juice</w:t>
      </w:r>
    </w:p>
    <w:p>
      <w:r>
        <w:t>(c) Tomato</w:t>
      </w:r>
    </w:p>
    <w:p>
      <w:r>
        <w:t>(d) Tea (tannins)</w:t>
      </w:r>
    </w:p>
    <w:p>
      <w:r>
        <w:t>Answer: d</w:t>
      </w:r>
    </w:p>
    <w:p>
      <w:r>
        <w:t>Solution: ✅ Correct Answer: d. Tea (tannins).</w:t>
      </w:r>
    </w:p>
    <w:p>
      <w:r>
        <w:t>🧠 Clinical Rationale: Tannins in tea bind non-heme iron and reduce absorption — tea at mealtimes impairs iron status, especially in anaemia-prone groups</w:t>
      </w:r>
    </w:p>
    <w:p>
      <w:r>
        <w:t>🔍 Key Clues: Tea = iron inhibitor</w:t>
      </w:r>
    </w:p>
    <w:p>
      <w:r>
        <w:t>🩺 Nursing Action: Advise tea between meals, not with food, for anaemic patients and women at risk</w:t>
      </w:r>
    </w:p>
    <w:p>
      <w:r>
        <w:t>❌ Why Not Others: (a) Orange — not the best response for this situation; (b) Lime juice — not the best response for this situation; (c) Tomato — not the best response for this situation.</w:t>
      </w:r>
    </w:p>
    <w:p>
      <w:r>
        <w:t>⚠️ Exam Trap: Lime, orange and tomato are vitamin C sources that ENHANCE iron absorption — tea is the inhibitor</w:t>
      </w:r>
    </w:p>
    <w:p>
      <w:r>
        <w:t>🌟 PNC Exam Pearl: Encourage lime/amla with meals and tea one hour away from meals</w:t>
      </w:r>
    </w:p>
    <w:p>
      <w:r>
        <w:t>⚡ 5-Second Recall: Tea with meals = less iron</w:t>
      </w:r>
    </w:p>
    <w:p>
      <w:r>
        <w:t>Question: A teenage girl with anaemia drinks strong tea with every meal and eats mostly cereals. Which advice MOST improves her iron absorption?</w:t>
      </w:r>
    </w:p>
    <w:p>
      <w:r>
        <w:t>(a) Take lime/amla with meals and tea between meals</w:t>
      </w:r>
    </w:p>
    <w:p>
      <w:r>
        <w:t>(b) Stop all cereals</w:t>
      </w:r>
    </w:p>
    <w:p>
      <w:r>
        <w:t>(c) Drink tea immediately after greens</w:t>
      </w:r>
    </w:p>
    <w:p>
      <w:r>
        <w:t>(d) Add more sugar to tea</w:t>
      </w:r>
    </w:p>
    <w:p>
      <w:r>
        <w:t>Answer: a</w:t>
      </w:r>
    </w:p>
    <w:p>
      <w:r>
        <w:t>Solution: ✅ Correct Answer: a. Take lime/amla with meals and tea between meals.</w:t>
      </w:r>
    </w:p>
    <w:p>
      <w:r>
        <w:t>🧠 Clinical Rationale: Vitamin C with meals boosts non-heme iron absorption while tea tannins block it — shift tea away from meals and add lime/amla</w:t>
      </w:r>
    </w:p>
    <w:p>
      <w:r>
        <w:t>🔍 Key Clues: Lime with meals, tea apart</w:t>
      </w:r>
    </w:p>
    <w:p>
      <w:r>
        <w:t>🩺 Nursing Action: Counsel on vitamin C pairing (lime, amla, citrus, tomato) and practical iron-rich meals for adolescents</w:t>
      </w:r>
    </w:p>
    <w:p>
      <w:r>
        <w:t>❌ Why Not Others: (b) Stop all cereals — not the best response for this situation; (c) Drink tea immediately after greens — not the best response for this situation; (d) Add more sugar to tea — not the best response for this situation.</w:t>
      </w:r>
    </w:p>
    <w:p>
      <w:r>
        <w:t>⚠️ Exam Trap: More tea worsens tannin binding and cereals without enhancers deliver poorly absorbed iron — the enhancer-inhibitor shift is key</w:t>
      </w:r>
    </w:p>
    <w:p>
      <w:r>
        <w:t>🌟 PNC Exam Pearl: Cooking in iron vessels also adds significant bioavailable iron to the diet</w:t>
      </w:r>
    </w:p>
    <w:p>
      <w:r>
        <w:t>⚡ 5-Second Recall: Enhance with C, inhibit with tea</w:t>
      </w:r>
    </w:p>
    <w:p>
      <w:r>
        <w:t>Question: A patient asks the nurse about iron absorption enhancers and inhibitors. Which response by the nurse is correct?</w:t>
      </w:r>
    </w:p>
    <w:p>
      <w:r>
        <w:t>(a) Taking calcium with the same meal</w:t>
      </w:r>
    </w:p>
    <w:p>
      <w:r>
        <w:t>(b) Eating phytate-rich unsoaked cereals</w:t>
      </w:r>
    </w:p>
    <w:p>
      <w:r>
        <w:t>(c) Drinking tea with meals</w:t>
      </w:r>
    </w:p>
    <w:p>
      <w:r>
        <w:t>(d) Taking vitamin C (lime, amla, citrus) with meals</w:t>
      </w:r>
    </w:p>
    <w:p>
      <w:r>
        <w:t>Answer: d</w:t>
      </w:r>
    </w:p>
    <w:p>
      <w:r>
        <w:t>Solution: ✅ Correct Answer: d.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(a) Taking calcium with the same meal — not the best response for this situation; (b) Eating phytate-rich unsoaked cereals — not the best response for this situation; (c) Drinking tea with meals — not the best response for this situation.</w:t>
      </w:r>
    </w:p>
    <w:p>
      <w:r>
        <w:t>⚠️ Exam Trap: Tea tannins, calcium and phytates INHIBIT iron absorption — vitamin C is the practical enhancer</w:t>
      </w:r>
    </w:p>
    <w:p>
      <w:r>
        <w:t>⚡ 5-Second Recall: Vitamin C ↑ iron absorption</w:t>
      </w:r>
    </w:p>
    <w:p>
      <w:r>
        <w:t>Question: A patient asks the nurse about iron absorption enhancers and inhibitors. Which response by the nurse is correct?</w:t>
      </w:r>
    </w:p>
    <w:p>
      <w:r>
        <w:t>(a) Tomato</w:t>
      </w:r>
    </w:p>
    <w:p>
      <w:r>
        <w:t>(b) Tea (tannins)</w:t>
      </w:r>
    </w:p>
    <w:p>
      <w:r>
        <w:t>(c) Lime juice</w:t>
      </w:r>
    </w:p>
    <w:p>
      <w:r>
        <w:t>(d) Orange</w:t>
      </w:r>
    </w:p>
    <w:p>
      <w:r>
        <w:t>Answer: b</w:t>
      </w:r>
    </w:p>
    <w:p>
      <w:r>
        <w:t>Solution: ✅ Correct Answer: b. Tea (tannins).</w:t>
      </w:r>
    </w:p>
    <w:p>
      <w:r>
        <w:t>🧠 Clinical Rationale: Tannins in tea bind non-heme iron and reduce absorption — tea at mealtimes impairs iron status, especially in anaemia-prone groups</w:t>
      </w:r>
    </w:p>
    <w:p>
      <w:r>
        <w:t>🩺 Nursing Action: Advise tea between meals, not with food, for anaemic patients and women at risk</w:t>
      </w:r>
    </w:p>
    <w:p>
      <w:r>
        <w:t>❌ Why Not Others: (a) Tomato — not the best response for this situation; (c) Lime juice — not the best response for this situation; (d) Orange — not the best response for this situation.</w:t>
      </w:r>
    </w:p>
    <w:p>
      <w:r>
        <w:t>⚠️ Exam Trap: Lime, orange and tomato are vitamin C sources that ENHANCE iron absorption — tea is the inhibitor</w:t>
      </w:r>
    </w:p>
    <w:p>
      <w:r>
        <w:t>⚡ 5-Second Recall: Tea with meals = less iron</w:t>
      </w:r>
    </w:p>
    <w:p>
      <w:r>
        <w:t>Question: The nurse is teaching a patient about iron absorption enhancers and inhibitors. Which statement by the patient indicates correct understanding?</w:t>
      </w:r>
    </w:p>
    <w:p>
      <w:r>
        <w:t>(a) Add more sugar to tea</w:t>
      </w:r>
    </w:p>
    <w:p>
      <w:r>
        <w:t>(b) Drink tea immediately after greens</w:t>
      </w:r>
    </w:p>
    <w:p>
      <w:r>
        <w:t>(c) Stop all cereals</w:t>
      </w:r>
    </w:p>
    <w:p>
      <w:r>
        <w:t>(d) Take lime/amla with meals and tea between meals</w:t>
      </w:r>
    </w:p>
    <w:p>
      <w:r>
        <w:t>Answer: d</w:t>
      </w:r>
    </w:p>
    <w:p>
      <w:r>
        <w:t>Solution: ✅ Correct Answer: d. Take lime/amla with meals and tea between meals.</w:t>
      </w:r>
    </w:p>
    <w:p>
      <w:r>
        <w:t>🧠 Clinical Rationale: Vitamin C with meals boosts non-heme iron absorption while tea tannins block it — shift tea away from meals and add lime/amla</w:t>
      </w:r>
    </w:p>
    <w:p>
      <w:r>
        <w:t>🩺 Nursing Action: Counsel on vitamin C pairing (lime, amla, citrus, tomato) and practical iron-rich meals for adolescents</w:t>
      </w:r>
    </w:p>
    <w:p>
      <w:r>
        <w:t>❌ Why Not Others: (a) Add more sugar to tea — not the best response for this situation; (b) Drink tea immediately after greens — not the best response for this situation; (c) Stop all cereals — not the best response for this situation.</w:t>
      </w:r>
    </w:p>
    <w:p>
      <w:r>
        <w:t>⚠️ Exam Trap: More tea worsens tannin binding and cereals without enhancers deliver poorly absorbed iron — the enhancer-inhibitor shift is key</w:t>
      </w:r>
    </w:p>
    <w:p>
      <w:r>
        <w:t>🌟 PNC Exam Pearl: Cooking in iron vessels also adds significant bioavailable iron to the diet</w:t>
      </w:r>
    </w:p>
    <w:p>
      <w:r>
        <w:t>⚡ 5-Second Recall: Enhance with C, inhibit with tea</w:t>
      </w:r>
    </w:p>
    <w:p>
      <w:r>
        <w:t>Question: Which statement about iron absorption enhancers and inhibitors is correct?</w:t>
      </w:r>
    </w:p>
    <w:p>
      <w:r>
        <w:t>(a) Drinking tea with meals</w:t>
      </w:r>
    </w:p>
    <w:p>
      <w:r>
        <w:t>(b) Taking calcium with the same meal</w:t>
      </w:r>
    </w:p>
    <w:p>
      <w:r>
        <w:t>(c) Eating phytate-rich unsoaked cereals</w:t>
      </w:r>
    </w:p>
    <w:p>
      <w:r>
        <w:t>(d) Taking vitamin C (lime, amla, citrus) with meals</w:t>
      </w:r>
    </w:p>
    <w:p>
      <w:r>
        <w:t>Answer: d</w:t>
      </w:r>
    </w:p>
    <w:p>
      <w:r>
        <w:t>Solution: ✅ Correct Answer: d.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(a) Drinking tea with meals — not the best response for this situation; (b) Taking calcium with the same meal — not the best response for this situation; (c) Eating phytate-rich unsoaked cereals — not the best response for this situation.</w:t>
      </w:r>
    </w:p>
    <w:p>
      <w:r>
        <w:t>⚡ 5-Second Recall: Vitamin C ↑ iron absorption</w:t>
      </w:r>
    </w:p>
    <w:p>
      <w:r>
        <w:t>Question: Which statement about iron absorption enhancers and inhibitors is correct?</w:t>
      </w:r>
    </w:p>
    <w:p>
      <w:r>
        <w:t>(a) Orange</w:t>
      </w:r>
    </w:p>
    <w:p>
      <w:r>
        <w:t>(b) Lime juice</w:t>
      </w:r>
    </w:p>
    <w:p>
      <w:r>
        <w:t>(c) Tomato</w:t>
      </w:r>
    </w:p>
    <w:p>
      <w:r>
        <w:t>(d) Tea (tannins)</w:t>
      </w:r>
    </w:p>
    <w:p>
      <w:r>
        <w:t>Answer: d</w:t>
      </w:r>
    </w:p>
    <w:p>
      <w:r>
        <w:t>Solution: ✅ Correct Answer: d. Tea (tannins).</w:t>
      </w:r>
    </w:p>
    <w:p>
      <w:r>
        <w:t>🧠 Clinical Rationale: Tannins in tea bind non-heme iron and reduce absorption — tea at mealtimes impairs iron status, especially in anaemia-prone groups</w:t>
      </w:r>
    </w:p>
    <w:p>
      <w:r>
        <w:t>🩺 Nursing Action: Advise tea between meals, not with food, for anaemic patients and women at risk</w:t>
      </w:r>
    </w:p>
    <w:p>
      <w:r>
        <w:t>❌ Why Not Others: (a) Orange — not the best response for this situation; (b) Lime juice — not the best response for this situation; (c) Tomato — not the best response for this situation.</w:t>
      </w:r>
    </w:p>
    <w:p>
      <w:r>
        <w:t>⚡ 5-Second Recall: Tea with meals = less iron</w:t>
      </w:r>
    </w:p>
    <w:p>
      <w:r>
        <w:t>Question: A patient needing care for iron absorption enhancers and inhibitors is admitted to the unit. Which nursing action should the nurse perform FIRST?</w:t>
      </w:r>
    </w:p>
    <w:p>
      <w:r>
        <w:t>(a) Drink tea immediately after greens</w:t>
      </w:r>
    </w:p>
    <w:p>
      <w:r>
        <w:t>(b) Stop all cereals</w:t>
      </w:r>
    </w:p>
    <w:p>
      <w:r>
        <w:t>(c) Add more sugar to tea</w:t>
      </w:r>
    </w:p>
    <w:p>
      <w:r>
        <w:t>(d) Take lime/amla with meals and tea between meals</w:t>
      </w:r>
    </w:p>
    <w:p>
      <w:r>
        <w:t>Answer: d</w:t>
      </w:r>
    </w:p>
    <w:p>
      <w:r>
        <w:t>Solution: ✅ Correct Answer: d. Take lime/amla with meals and tea between meals.</w:t>
      </w:r>
    </w:p>
    <w:p>
      <w:r>
        <w:t>🧠 Clinical Rationale: Vitamin C with meals boosts non-heme iron absorption while tea tannins block it — shift tea away from meals and add lime/amla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vitamin C pairing (lime, amla, citrus, tomato) and practical iron-rich meals for adolescents</w:t>
      </w:r>
    </w:p>
    <w:p>
      <w:r>
        <w:t>❌ Why Not Others: (a) Drink tea immediately after greens — not the best response for this situation; (b) Stop all cereals — not the best response for this situation; (c) Add more sugar to tea — not the best response for this situation.</w:t>
      </w:r>
    </w:p>
    <w:p>
      <w:r>
        <w:t>⚡ 5-Second Recall: Enhance with C, inhibit with tea</w:t>
      </w:r>
    </w:p>
    <w:p>
      <w:r>
        <w:t>Question: The nurse is caring for a patient with iron absorption enhancers and inhibitors. Which response is most appropriate?</w:t>
      </w:r>
    </w:p>
    <w:p>
      <w:r>
        <w:t>(a) Taking calcium with the same meal</w:t>
      </w:r>
    </w:p>
    <w:p>
      <w:r>
        <w:t>(b) Eating phytate-rich unsoaked cereals</w:t>
      </w:r>
    </w:p>
    <w:p>
      <w:r>
        <w:t>(c) Taking vitamin C (lime, amla, citrus) with meals</w:t>
      </w:r>
    </w:p>
    <w:p>
      <w:r>
        <w:t>(d) Drinking tea with meals</w:t>
      </w:r>
    </w:p>
    <w:p>
      <w:r>
        <w:t>Answer: c</w:t>
      </w:r>
    </w:p>
    <w:p>
      <w:r>
        <w:t>Solution: ✅ Correct Answer: c.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(a) Taking calcium with the same meal — not the best response for this situation; (b) Eating phytate-rich unsoaked cereals — not the best response for this situation; (d) Drinking tea with meals — not the best response for this situation.</w:t>
      </w:r>
    </w:p>
    <w:p>
      <w:r>
        <w:t>⚡ 5-Second Recall: Vitamin C ↑ iron absorption</w:t>
      </w:r>
    </w:p>
    <w:p>
      <w:r>
        <w:t>Question: The nurse is caring for a patient with iron absorption enhancers and inhibitors. Which response is most appropriate?</w:t>
      </w:r>
    </w:p>
    <w:p>
      <w:r>
        <w:t>(a) Tea (tannins)</w:t>
      </w:r>
    </w:p>
    <w:p>
      <w:r>
        <w:t>(b) Tomato</w:t>
      </w:r>
    </w:p>
    <w:p>
      <w:r>
        <w:t>(c) Lime juice</w:t>
      </w:r>
    </w:p>
    <w:p>
      <w:r>
        <w:t>(d) Orange</w:t>
      </w:r>
    </w:p>
    <w:p>
      <w:r>
        <w:t>Answer: a</w:t>
      </w:r>
    </w:p>
    <w:p>
      <w:r>
        <w:t>Solution: ✅ Correct Answer: a. Tea (tannins).</w:t>
      </w:r>
    </w:p>
    <w:p>
      <w:r>
        <w:t>🧠 Clinical Rationale: Tannins in tea bind non-heme iron and reduce absorption — tea at mealtimes impairs iron status, especially in anaemia-prone groups</w:t>
      </w:r>
    </w:p>
    <w:p>
      <w:r>
        <w:t>🩺 Nursing Action: Advise tea between meals, not with food, for anaemic patients and women at risk</w:t>
      </w:r>
    </w:p>
    <w:p>
      <w:r>
        <w:t>❌ Why Not Others: (b) Tomato — not the best response for this situation; (c) Lime juice — not the best response for this situation; (d) Orange — not the best response for this situation.</w:t>
      </w:r>
    </w:p>
    <w:p>
      <w:r>
        <w:t>⚡ 5-Second Recall: Tea with meals = less iron</w:t>
      </w:r>
    </w:p>
    <w:p>
      <w:r>
        <w:t>Question: Which assessment finding in a patient with iron absorption enhancers and inhibitors is MOST concerning and requires immediate follow-up?</w:t>
      </w:r>
    </w:p>
    <w:p>
      <w:r>
        <w:t>(a) Drink tea immediately after greens</w:t>
      </w:r>
    </w:p>
    <w:p>
      <w:r>
        <w:t>(b) Stop all cereals</w:t>
      </w:r>
    </w:p>
    <w:p>
      <w:r>
        <w:t>(c) Add more sugar to tea</w:t>
      </w:r>
    </w:p>
    <w:p>
      <w:r>
        <w:t>(d) Take lime/amla with meals and tea between meals</w:t>
      </w:r>
    </w:p>
    <w:p>
      <w:r>
        <w:t>Answer: d</w:t>
      </w:r>
    </w:p>
    <w:p>
      <w:r>
        <w:t>Solution: ✅ Correct Answer: d. Take lime/amla with meals and tea between meals.</w:t>
      </w:r>
    </w:p>
    <w:p>
      <w:r>
        <w:t>🧠 Clinical Rationale: Vitamin C with meals boosts non-heme iron absorption while tea tannins block it — shift tea away from meals and add lime/amla</w:t>
      </w:r>
    </w:p>
    <w:p>
      <w:r>
        <w:t>🔍 Key Clues: Lime with meals, tea apart</w:t>
      </w:r>
    </w:p>
    <w:p>
      <w:r>
        <w:t>🩺 Nursing Action: Counsel on vitamin C pairing (lime, amla, citrus, tomato) and practical iron-rich meals for adolescents</w:t>
      </w:r>
    </w:p>
    <w:p>
      <w:r>
        <w:t>❌ Why Not Others: (a) Drink tea immediately after greens — not the best response for this situation; (b) Stop all cereals — not the best response for this situation; (c) Add more sugar to tea — not the best response for this situation.</w:t>
      </w:r>
    </w:p>
    <w:p>
      <w:r>
        <w:t>⚡ 5-Second Recall: Enhance with C, inhibit with tea</w:t>
      </w:r>
    </w:p>
    <w:p>
      <w:r>
        <w:t>Question: The nurse demonstrates correct understanding of iron absorption enhancers and inhibitors by identifying which response as appropriate?</w:t>
      </w:r>
    </w:p>
    <w:p>
      <w:r>
        <w:t>(a) Taking calcium with the same meal</w:t>
      </w:r>
    </w:p>
    <w:p>
      <w:r>
        <w:t>(b) Taking vitamin C (lime, amla, citrus) with meals</w:t>
      </w:r>
    </w:p>
    <w:p>
      <w:r>
        <w:t>(c) Drinking tea with meals</w:t>
      </w:r>
    </w:p>
    <w:p>
      <w:r>
        <w:t>(d) Eating phytate-rich unsoaked cereals</w:t>
      </w:r>
    </w:p>
    <w:p>
      <w:r>
        <w:t>Answer: b</w:t>
      </w:r>
    </w:p>
    <w:p>
      <w:r>
        <w:t>Solution: ✅ Correct Answer: b.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(a) Taking calcium with the same meal — not the best response for this situation; (c) Drinking tea with meals — not the best response for this situation; (d) Eating phytate-rich unsoaked cereals — not the best response for this situation.</w:t>
      </w:r>
    </w:p>
    <w:p>
      <w:r>
        <w:t>⚡ 5-Second Recall: Vitamin C ↑ iron absorption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