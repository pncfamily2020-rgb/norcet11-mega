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Fever increases energy needs by approximately?</w:t>
      </w:r>
    </w:p>
    <w:p>
      <w:r>
        <w:t>(a) Energy needs fall with fever</w:t>
      </w:r>
    </w:p>
    <w:p>
      <w:r>
        <w:t>(b) 50% per degree only in children</w:t>
      </w:r>
    </w:p>
    <w:p>
      <w:r>
        <w:t>(c) No increase at all</w:t>
      </w:r>
    </w:p>
    <w:p>
      <w:r>
        <w:t>(d) 13% per degree Celsius rise in temperature</w:t>
      </w:r>
    </w:p>
    <w:p>
      <w:r>
        <w:t>Answer: d</w:t>
      </w:r>
    </w:p>
    <w:p>
      <w:r>
        <w:t>Solution: ✅ Correct Answer: d. 13% per degree Celsius rise in temperature.</w:t>
      </w:r>
    </w:p>
    <w:p>
      <w:r>
        <w:t>🧠 Clinical Rationale: Fever raises BMR by about 13% per °C — energy needs climb with each degree of temperature rise</w:t>
      </w:r>
    </w:p>
    <w:p>
      <w:r>
        <w:t>🔍 Key Clues: Fever = +13% energy per °C</w:t>
      </w:r>
    </w:p>
    <w:p>
      <w:r>
        <w:t>🩺 Nursing Action: Increase energy and fluid intake during febrile illness and monitor weight to catch catabolic loss</w:t>
      </w:r>
    </w:p>
    <w:p>
      <w:r>
        <w:t>❌ Why Not Others: (a) Energy needs fall with fever — not the best response for this situation; (b) 50% per degree only in children — not the best response for this situation; (c) No increase at all — not the best response for this situation.</w:t>
      </w:r>
    </w:p>
    <w:p>
      <w:r>
        <w:t>⚠️ Exam Trap: Fever lowers, never raises, needs — the metabolic cost of fever is real and must be matched</w:t>
      </w:r>
    </w:p>
    <w:p>
      <w:r>
        <w:t>🌟 PNC Exam Pearl: An adult with a 2 °C fever needs roughly 26% more energy than afebrile</w:t>
      </w:r>
    </w:p>
    <w:p>
      <w:r>
        <w:t>⚡ 5-Second Recall: Fever = higher energy needs</w:t>
      </w:r>
    </w:p>
    <w:p>
      <w:r>
        <w:t>Question: During infection, the body is in?</w:t>
      </w:r>
    </w:p>
    <w:p>
      <w:r>
        <w:t>(a) An anabolic state with muscle building</w:t>
      </w:r>
    </w:p>
    <w:p>
      <w:r>
        <w:t>(b) A state where only fat is used</w:t>
      </w:r>
    </w:p>
    <w:p>
      <w:r>
        <w:t>(c) A neutral state with no change</w:t>
      </w:r>
    </w:p>
    <w:p>
      <w:r>
        <w:t>(d) A catabolic state — protein breakdown exceeds intake (negative nitrogen balance)</w:t>
      </w:r>
    </w:p>
    <w:p>
      <w:r>
        <w:t>Answer: d</w:t>
      </w:r>
    </w:p>
    <w:p>
      <w:r>
        <w:t>Solution: ✅ Correct Answer: d. A catabolic state — protein breakdown exceeds intake (negative nitrogen balance).</w:t>
      </w:r>
    </w:p>
    <w:p>
      <w:r>
        <w:t>🧠 Clinical Rationale: Infection triggers catabolism — the body breaks down muscle protein for immune and acute-phase needs, producing negative nitrogen balance</w:t>
      </w:r>
    </w:p>
    <w:p>
      <w:r>
        <w:t>🔍 Key Clues: Infection = catabolic (negative N balance)</w:t>
      </w:r>
    </w:p>
    <w:p>
      <w:r>
        <w:t>🩺 Nursing Action: Provide adequate energy and protein during infection and an extra recovery meal afterwards for catch-up</w:t>
      </w:r>
    </w:p>
    <w:p>
      <w:r>
        <w:t>❌ Why Not Others: (a) An anabolic state with muscle building — not the best response for this situation; (b) A state where only fat is used — not the best response for this situation; (c) A neutral state with no change — not the best response for this situation.</w:t>
      </w:r>
    </w:p>
    <w:p>
      <w:r>
        <w:t>⚠️ Exam Trap: Infection builds nothing — it consumes protein; intake must cover the catabolic loss</w:t>
      </w:r>
    </w:p>
    <w:p>
      <w:r>
        <w:t>🌟 PNC Exam Pearl: Cytokines drive the acute-phase response — muscle is mobilized to fuel immunity and healing</w:t>
      </w:r>
    </w:p>
    <w:p>
      <w:r>
        <w:t>⚡ 5-Second Recall: Infection = protein loss</w:t>
      </w:r>
    </w:p>
    <w:p>
      <w:r>
        <w:t>Question: A patient with typhoid fever has been febrile for a week and looks wasted. What is the BEST nutrition plan?</w:t>
      </w:r>
    </w:p>
    <w:p>
      <w:r>
        <w:t>(a) Clear fluids only until the fever ends</w:t>
      </w:r>
    </w:p>
    <w:p>
      <w:r>
        <w:t>(b) High-energy, high-protein soft foods with fluids during the fever, plus catch-up feeding after recovery</w:t>
      </w:r>
    </w:p>
    <w:p>
      <w:r>
        <w:t>(c) A low-calorie diet to rest the gut</w:t>
      </w:r>
    </w:p>
    <w:p>
      <w:r>
        <w:t>(d) Fasting to cool the body</w:t>
      </w:r>
    </w:p>
    <w:p>
      <w:r>
        <w:t>Answer: b</w:t>
      </w:r>
    </w:p>
    <w:p>
      <w:r>
        <w:t>Solution: ✅ Correct Answer: b. High-energy, high-protein soft foods with fluids during the fever, plus catch-up feeding after recovery.</w:t>
      </w:r>
    </w:p>
    <w:p>
      <w:r>
        <w:t>🧠 Clinical Rationale: Febrile infection burns energy and protein — high-energy/high-protein soft foods with fluids sustain the patient, and extra meals after recovery restore lost weight</w:t>
      </w:r>
    </w:p>
    <w:p>
      <w:r>
        <w:t>🔍 Key Clues: Energy + protein + fluids during fever; extra meal after</w:t>
      </w:r>
    </w:p>
    <w:p>
      <w:r>
        <w:t>🩺 Nursing Action: Provide soft energy-dense meals (khichdi, dal, eggs, milk, fruit), fluids, and plan an extra daily meal for 1–2 weeks after the fever breaks</w:t>
      </w:r>
    </w:p>
    <w:p>
      <w:r>
        <w:t>❌ Why Not Others: (a) Clear fluids only until the fever ends — not the best response for this situation; (c) A low-calorie diet to rest the gut — not the best response for this situation; (d) Fasting to cool the body — not the best response for this situation.</w:t>
      </w:r>
    </w:p>
    <w:p>
      <w:r>
        <w:t>⚠️ Exam Trap: Clear fluids and fasting starve the immune response — the catabolic loss needs active replacement</w:t>
      </w:r>
    </w:p>
    <w:p>
      <w:r>
        <w:t>🌟 PNC Exam Pearl: Typhoid diets are soft and high-energy with adequate fluids — nutrition is part of treatment</w:t>
      </w:r>
    </w:p>
    <w:p>
      <w:r>
        <w:t>⚡ 5-Second Recall: Fever = feed the fight</w:t>
      </w:r>
    </w:p>
    <w:p>
      <w:r>
        <w:t>Question: A patient asks the nurse about metabolic response to fever/infection. Which response by the nurse is correct?</w:t>
      </w:r>
    </w:p>
    <w:p>
      <w:r>
        <w:t>(a) 13% per degree Celsius rise in temperature</w:t>
      </w:r>
    </w:p>
    <w:p>
      <w:r>
        <w:t>(b) 50% per degree only in children</w:t>
      </w:r>
    </w:p>
    <w:p>
      <w:r>
        <w:t>(c) No increase at all</w:t>
      </w:r>
    </w:p>
    <w:p>
      <w:r>
        <w:t>(d) Energy needs fall with fever</w:t>
      </w:r>
    </w:p>
    <w:p>
      <w:r>
        <w:t>Answer: a</w:t>
      </w:r>
    </w:p>
    <w:p>
      <w:r>
        <w:t>Solution: ✅ Correct Answer: a. 13% per degree Celsius rise in temperature.</w:t>
      </w:r>
    </w:p>
    <w:p>
      <w:r>
        <w:t>🧠 Clinical Rationale: Fever raises BMR by about 13% per °C — energy needs climb with each degree of temperature rise</w:t>
      </w:r>
    </w:p>
    <w:p>
      <w:r>
        <w:t>🩺 Nursing Action: Increase energy and fluid intake during febrile illness and monitor weight to catch catabolic loss</w:t>
      </w:r>
    </w:p>
    <w:p>
      <w:r>
        <w:t>❌ Why Not Others: (b) 50% per degree only in children — not the best response for this situation; (c) No increase at all — not the best response for this situation; (d) Energy needs fall with fever — not the best response for this situation.</w:t>
      </w:r>
    </w:p>
    <w:p>
      <w:r>
        <w:t>⚠️ Exam Trap: Fever lowers, never raises, needs — the metabolic cost of fever is real and must be matched</w:t>
      </w:r>
    </w:p>
    <w:p>
      <w:r>
        <w:t>⚡ 5-Second Recall: Fever = higher energy needs</w:t>
      </w:r>
    </w:p>
    <w:p>
      <w:r>
        <w:t>Question: A patient asks the nurse about metabolic response to fever/infection. Which response by the nurse is correct?</w:t>
      </w:r>
    </w:p>
    <w:p>
      <w:r>
        <w:t>(a) A state where only fat is used</w:t>
      </w:r>
    </w:p>
    <w:p>
      <w:r>
        <w:t>(b) A neutral state with no change</w:t>
      </w:r>
    </w:p>
    <w:p>
      <w:r>
        <w:t>(c) An anabolic state with muscle building</w:t>
      </w:r>
    </w:p>
    <w:p>
      <w:r>
        <w:t>(d) A catabolic state — protein breakdown exceeds intake (negative nitrogen balance)</w:t>
      </w:r>
    </w:p>
    <w:p>
      <w:r>
        <w:t>Answer: d</w:t>
      </w:r>
    </w:p>
    <w:p>
      <w:r>
        <w:t>Solution: ✅ Correct Answer: d. A catabolic state — protein breakdown exceeds intake (negative nitrogen balance).</w:t>
      </w:r>
    </w:p>
    <w:p>
      <w:r>
        <w:t>🧠 Clinical Rationale: Infection triggers catabolism — the body breaks down muscle protein for immune and acute-phase needs, producing negative nitrogen balance</w:t>
      </w:r>
    </w:p>
    <w:p>
      <w:r>
        <w:t>🩺 Nursing Action: Provide adequate energy and protein during infection and an extra recovery meal afterwards for catch-up</w:t>
      </w:r>
    </w:p>
    <w:p>
      <w:r>
        <w:t>❌ Why Not Others: (a) A state where only fat is used — not the best response for this situation; (b) A neutral state with no change — not the best response for this situation; (c) An anabolic state with muscle building — not the best response for this situation.</w:t>
      </w:r>
    </w:p>
    <w:p>
      <w:r>
        <w:t>⚠️ Exam Trap: Infection builds nothing — it consumes protein; intake must cover the catabolic loss</w:t>
      </w:r>
    </w:p>
    <w:p>
      <w:r>
        <w:t>⚡ 5-Second Recall: Infection = protein loss</w:t>
      </w:r>
    </w:p>
    <w:p>
      <w:r>
        <w:t>Question: The nurse is teaching a patient about metabolic response to fever/infection. Which statement by the patient indicates correct understanding?</w:t>
      </w:r>
    </w:p>
    <w:p>
      <w:r>
        <w:t>(a) Fasting to cool the body</w:t>
      </w:r>
    </w:p>
    <w:p>
      <w:r>
        <w:t>(b) High-energy, high-protein soft foods with fluids during the fever, plus catch-up feeding after recovery</w:t>
      </w:r>
    </w:p>
    <w:p>
      <w:r>
        <w:t>(c) Clear fluids only until the fever ends</w:t>
      </w:r>
    </w:p>
    <w:p>
      <w:r>
        <w:t>(d) A low-calorie diet to rest the gut</w:t>
      </w:r>
    </w:p>
    <w:p>
      <w:r>
        <w:t>Answer: b</w:t>
      </w:r>
    </w:p>
    <w:p>
      <w:r>
        <w:t>Solution: ✅ Correct Answer: b. High-energy, high-protein soft foods with fluids during the fever, plus catch-up feeding after recovery.</w:t>
      </w:r>
    </w:p>
    <w:p>
      <w:r>
        <w:t>🧠 Clinical Rationale: Febrile infection burns energy and protein — high-energy/high-protein soft foods with fluids sustain the patient, and extra meals after recovery restore lost weight</w:t>
      </w:r>
    </w:p>
    <w:p>
      <w:r>
        <w:t>🩺 Nursing Action: Provide soft energy-dense meals (khichdi, dal, eggs, milk, fruit), fluids, and plan an extra daily meal for 1–2 weeks after the fever breaks</w:t>
      </w:r>
    </w:p>
    <w:p>
      <w:r>
        <w:t>❌ Why Not Others: (a) Fasting to cool the body — not the best response for this situation; (c) Clear fluids only until the fever ends — not the best response for this situation; (d) A low-calorie diet to rest the gut — not the best response for this situation.</w:t>
      </w:r>
    </w:p>
    <w:p>
      <w:r>
        <w:t>⚠️ Exam Trap: Clear fluids and fasting starve the immune response — the catabolic loss needs active replacement</w:t>
      </w:r>
    </w:p>
    <w:p>
      <w:r>
        <w:t>🌟 PNC Exam Pearl: Typhoid diets are soft and high-energy with adequate fluids — nutrition is part of treatment</w:t>
      </w:r>
    </w:p>
    <w:p>
      <w:r>
        <w:t>⚡ 5-Second Recall: Fever = feed the fight</w:t>
      </w:r>
    </w:p>
    <w:p>
      <w:r>
        <w:t>Question: Which statement about metabolic response to fever/infection is correct?</w:t>
      </w:r>
    </w:p>
    <w:p>
      <w:r>
        <w:t>(a) 13% per degree Celsius rise in temperature</w:t>
      </w:r>
    </w:p>
    <w:p>
      <w:r>
        <w:t>(b) No increase at all</w:t>
      </w:r>
    </w:p>
    <w:p>
      <w:r>
        <w:t>(c) 50% per degree only in children</w:t>
      </w:r>
    </w:p>
    <w:p>
      <w:r>
        <w:t>(d) Energy needs fall with fever</w:t>
      </w:r>
    </w:p>
    <w:p>
      <w:r>
        <w:t>Answer: a</w:t>
      </w:r>
    </w:p>
    <w:p>
      <w:r>
        <w:t>Solution: ✅ Correct Answer: a. 13% per degree Celsius rise in temperature.</w:t>
      </w:r>
    </w:p>
    <w:p>
      <w:r>
        <w:t>🧠 Clinical Rationale: Fever raises BMR by about 13% per °C — energy needs climb with each degree of temperature rise</w:t>
      </w:r>
    </w:p>
    <w:p>
      <w:r>
        <w:t>🩺 Nursing Action: Increase energy and fluid intake during febrile illness and monitor weight to catch catabolic loss</w:t>
      </w:r>
    </w:p>
    <w:p>
      <w:r>
        <w:t>❌ Why Not Others: (b) No increase at all — not the best response for this situation; (c) 50% per degree only in children — not the best response for this situation; (d) Energy needs fall with fever — not the best response for this situation.</w:t>
      </w:r>
    </w:p>
    <w:p>
      <w:r>
        <w:t>⚡ 5-Second Recall: Fever = higher energy needs</w:t>
      </w:r>
    </w:p>
    <w:p>
      <w:r>
        <w:t>Question: Which statement about metabolic response to fever/infection is correct?</w:t>
      </w:r>
    </w:p>
    <w:p>
      <w:r>
        <w:t>(a) A state where only fat is used</w:t>
      </w:r>
    </w:p>
    <w:p>
      <w:r>
        <w:t>(b) An anabolic state with muscle building</w:t>
      </w:r>
    </w:p>
    <w:p>
      <w:r>
        <w:t>(c) A catabolic state — protein breakdown exceeds intake (negative nitrogen balance)</w:t>
      </w:r>
    </w:p>
    <w:p>
      <w:r>
        <w:t>(d) A neutral state with no change</w:t>
      </w:r>
    </w:p>
    <w:p>
      <w:r>
        <w:t>Answer: c</w:t>
      </w:r>
    </w:p>
    <w:p>
      <w:r>
        <w:t>Solution: ✅ Correct Answer: c. A catabolic state — protein breakdown exceeds intake (negative nitrogen balance).</w:t>
      </w:r>
    </w:p>
    <w:p>
      <w:r>
        <w:t>🧠 Clinical Rationale: Infection triggers catabolism — the body breaks down muscle protein for immune and acute-phase needs, producing negative nitrogen balance</w:t>
      </w:r>
    </w:p>
    <w:p>
      <w:r>
        <w:t>🩺 Nursing Action: Provide adequate energy and protein during infection and an extra recovery meal afterwards for catch-up</w:t>
      </w:r>
    </w:p>
    <w:p>
      <w:r>
        <w:t>❌ Why Not Others: (a) A state where only fat is used — not the best response for this situation; (b) An anabolic state with muscle building — not the best response for this situation; (d) A neutral state with no change — not the best response for this situation.</w:t>
      </w:r>
    </w:p>
    <w:p>
      <w:r>
        <w:t>⚡ 5-Second Recall: Infection = protein loss</w:t>
      </w:r>
    </w:p>
    <w:p>
      <w:r>
        <w:t>Question: A patient needing care for metabolic response to fever/infection is admitted to the unit. Which nursing action should the nurse perform FIRST?</w:t>
      </w:r>
    </w:p>
    <w:p>
      <w:r>
        <w:t>(a) Fasting to cool the body</w:t>
      </w:r>
    </w:p>
    <w:p>
      <w:r>
        <w:t>(b) A low-calorie diet to rest the gut</w:t>
      </w:r>
    </w:p>
    <w:p>
      <w:r>
        <w:t>(c) High-energy, high-protein soft foods with fluids during the fever, plus catch-up feeding after recovery</w:t>
      </w:r>
    </w:p>
    <w:p>
      <w:r>
        <w:t>(d) Clear fluids only until the fever ends</w:t>
      </w:r>
    </w:p>
    <w:p>
      <w:r>
        <w:t>Answer: c</w:t>
      </w:r>
    </w:p>
    <w:p>
      <w:r>
        <w:t>Solution: ✅ Correct Answer: c. High-energy, high-protein soft foods with fluids during the fever, plus catch-up feeding after recovery.</w:t>
      </w:r>
    </w:p>
    <w:p>
      <w:r>
        <w:t>🧠 Clinical Rationale: Febrile infection burns energy and protein — high-energy/high-protein soft foods with fluids sustain the patient, and extra meals after recovery restore lost weight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soft energy-dense meals (khichdi, dal, eggs, milk, fruit), fluids, and plan an extra daily meal for 1–2 weeks after the fever breaks</w:t>
      </w:r>
    </w:p>
    <w:p>
      <w:r>
        <w:t>❌ Why Not Others: (a) Fasting to cool the body — not the best response for this situation; (b) A low-calorie diet to rest the gut — not the best response for this situation; (d) Clear fluids only until the fever ends — not the best response for this situation.</w:t>
      </w:r>
    </w:p>
    <w:p>
      <w:r>
        <w:t>⚡ 5-Second Recall: Fever = feed the fight</w:t>
      </w:r>
    </w:p>
    <w:p>
      <w:r>
        <w:t>Question: The nurse is caring for a patient with metabolic response to fever/infection. Which response is most appropriate?</w:t>
      </w:r>
    </w:p>
    <w:p>
      <w:r>
        <w:t>(a) 13% per degree Celsius rise in temperature</w:t>
      </w:r>
    </w:p>
    <w:p>
      <w:r>
        <w:t>(b) No increase at all</w:t>
      </w:r>
    </w:p>
    <w:p>
      <w:r>
        <w:t>(c) 50% per degree only in children</w:t>
      </w:r>
    </w:p>
    <w:p>
      <w:r>
        <w:t>(d) Energy needs fall with fever</w:t>
      </w:r>
    </w:p>
    <w:p>
      <w:r>
        <w:t>Answer: a</w:t>
      </w:r>
    </w:p>
    <w:p>
      <w:r>
        <w:t>Solution: ✅ Correct Answer: a. 13% per degree Celsius rise in temperature.</w:t>
      </w:r>
    </w:p>
    <w:p>
      <w:r>
        <w:t>🧠 Clinical Rationale: Fever raises BMR by about 13% per °C — energy needs climb with each degree of temperature rise</w:t>
      </w:r>
    </w:p>
    <w:p>
      <w:r>
        <w:t>🩺 Nursing Action: Increase energy and fluid intake during febrile illness and monitor weight to catch catabolic loss</w:t>
      </w:r>
    </w:p>
    <w:p>
      <w:r>
        <w:t>❌ Why Not Others: (b) No increase at all — not the best response for this situation; (c) 50% per degree only in children — not the best response for this situation; (d) Energy needs fall with fever — not the best response for this situation.</w:t>
      </w:r>
    </w:p>
    <w:p>
      <w:r>
        <w:t>⚡ 5-Second Recall: Fever = higher energy needs</w:t>
      </w:r>
    </w:p>
    <w:p>
      <w:r>
        <w:t>Question: The nurse is caring for a patient with metabolic response to fever/infection. Which response is most appropriate?</w:t>
      </w:r>
    </w:p>
    <w:p>
      <w:r>
        <w:t>(a) A state where only fat is used</w:t>
      </w:r>
    </w:p>
    <w:p>
      <w:r>
        <w:t>(b) A neutral state with no change</w:t>
      </w:r>
    </w:p>
    <w:p>
      <w:r>
        <w:t>(c) A catabolic state — protein breakdown exceeds intake (negative nitrogen balance)</w:t>
      </w:r>
    </w:p>
    <w:p>
      <w:r>
        <w:t>(d) An anabolic state with muscle building</w:t>
      </w:r>
    </w:p>
    <w:p>
      <w:r>
        <w:t>Answer: c</w:t>
      </w:r>
    </w:p>
    <w:p>
      <w:r>
        <w:t>Solution: ✅ Correct Answer: c. A catabolic state — protein breakdown exceeds intake (negative nitrogen balance).</w:t>
      </w:r>
    </w:p>
    <w:p>
      <w:r>
        <w:t>🧠 Clinical Rationale: Infection triggers catabolism — the body breaks down muscle protein for immune and acute-phase needs, producing negative nitrogen balance</w:t>
      </w:r>
    </w:p>
    <w:p>
      <w:r>
        <w:t>🩺 Nursing Action: Provide adequate energy and protein during infection and an extra recovery meal afterwards for catch-up</w:t>
      </w:r>
    </w:p>
    <w:p>
      <w:r>
        <w:t>❌ Why Not Others: (a) A state where only fat is used — not the best response for this situation; (b) A neutral state with no change — not the best response for this situation; (d) An anabolic state with muscle building — not the best response for this situation.</w:t>
      </w:r>
    </w:p>
    <w:p>
      <w:r>
        <w:t>⚡ 5-Second Recall: Infection = protein loss</w:t>
      </w:r>
    </w:p>
    <w:p>
      <w:r>
        <w:t>Question: Why do catabolic illnesses (surgery, burns, sepsis) need high-calorie, high-protein diets?</w:t>
      </w:r>
    </w:p>
    <w:p>
      <w:r>
        <w:t>(a) Only vitamins are needed in catabolism</w:t>
      </w:r>
    </w:p>
    <w:p>
      <w:r>
        <w:t>(b) Low intake speeds healing</w:t>
      </w:r>
    </w:p>
    <w:p>
      <w:r>
        <w:t>(c) The body breaks down tissue rapidly — extra energy and protein replace the losses and support healing</w:t>
      </w:r>
    </w:p>
    <w:p>
      <w:r>
        <w:t>(d) Catabolism needs no extra intake</w:t>
      </w:r>
    </w:p>
    <w:p>
      <w:r>
        <w:t>Answer: c</w:t>
      </w:r>
    </w:p>
    <w:p>
      <w:r>
        <w:t>Solution: ✅ Correct Answer: c. The body breaks down tissue rapidly — extra energy and protein replace the losses and support healing.</w:t>
      </w:r>
    </w:p>
    <w:p>
      <w:r>
        <w:t>🧠 Clinical Rationale: Catabolic states increase protein breakdown and energy expenditure — high-calorie/high-protein nutrition replaces losses and provides substrate for repair and immunity</w:t>
      </w:r>
    </w:p>
    <w:p>
      <w:r>
        <w:t>🔍 Key Clues: Catabolism = energy + protein replacement</w:t>
      </w:r>
    </w:p>
    <w:p>
      <w:r>
        <w:t>🩺 Nursing Action: Prescribe high-energy/high-protein meals/supplements per protocol and monitor weight, albumin and healing progress</w:t>
      </w:r>
    </w:p>
    <w:p>
      <w:r>
        <w:t>❌ Why Not Others: (a) Only vitamins are needed in catabolism — not the best response for this situation; (b) Low intake speeds healing — not the best response for this situation; (d) Catabolism needs no extra intake — not the best response for this situation.</w:t>
      </w:r>
    </w:p>
    <w:p>
      <w:r>
        <w:t>⚠️ Exam Trap: Catabolism is a loss state — restricting intake would accelerate tissue wasting and delay recovery</w:t>
      </w:r>
    </w:p>
    <w:p>
      <w:r>
        <w:t>🌟 PNC Exam Pearl: Trauma patients may need 1.2–2 g protein/kg and 25–35 kcal/kg depending on severity</w:t>
      </w:r>
    </w:p>
    <w:p>
      <w:r>
        <w:t>⚡ 5-Second Recall: Catabolic = feed aggressively (within tolerance)</w:t>
      </w:r>
    </w:p>
    <w:p>
      <w:r>
        <w:t>Question: Which food combination BEST supports recovery in catabolic illness?</w:t>
      </w:r>
    </w:p>
    <w:p>
      <w:r>
        <w:t>(a) Only rice</w:t>
      </w:r>
    </w:p>
    <w:p>
      <w:r>
        <w:t>(b) Only sugary drinks</w:t>
      </w:r>
    </w:p>
    <w:p>
      <w:r>
        <w:t>(c) Eggs, milk, dal, paneer, chicken and fish with energy-dense additions</w:t>
      </w:r>
    </w:p>
    <w:p>
      <w:r>
        <w:t>(d) Only clear soups</w:t>
      </w:r>
    </w:p>
    <w:p>
      <w:r>
        <w:t>Answer: c</w:t>
      </w:r>
    </w:p>
    <w:p>
      <w:r>
        <w:t>Solution: ✅ Correct Answer: c. Eggs, milk, dal, paneer, chicken and fish with energy-dense additions.</w:t>
      </w:r>
    </w:p>
    <w:p>
      <w:r>
        <w:t>🧠 Clinical Rationale: Protein-dense foods (eggs, milk, dal, paneer, chicken) with energy additions supply the amino acids and calories for repair in catabolic states</w:t>
      </w:r>
    </w:p>
    <w:p>
      <w:r>
        <w:t>🔍 Key Clues: Protein + energy foods = catabolic recovery</w:t>
      </w:r>
    </w:p>
    <w:p>
      <w:r>
        <w:t>🩺 Nursing Action: Add milk powder to porridge, eggs to khichdi and paneer/nuts as snacks; use supplements if intake is inadequate</w:t>
      </w:r>
    </w:p>
    <w:p>
      <w:r>
        <w:t>❌ Why Not Others: (a) Only rice — not the best response for this situation; (b) Only sugary drinks — not the best response for this situation; (d) Only clear soups — not the best response for this situation.</w:t>
      </w:r>
    </w:p>
    <w:p>
      <w:r>
        <w:t>⚠️ Exam Trap: Starches and clear soups provide energy without the protein needed for tissue repair</w:t>
      </w:r>
    </w:p>
    <w:p>
      <w:r>
        <w:t>🌟 PNC Exam Pearl: Small frequent energy- and protein-dense meals are better tolerated than huge plates</w:t>
      </w:r>
    </w:p>
    <w:p>
      <w:r>
        <w:t>⚡ 5-Second Recall: Catabolic care = protein plus energy</w:t>
      </w:r>
    </w:p>
    <w:p>
      <w:r>
        <w:t>Question: A postoperative patient eats little and is losing weight. What is the nurse's BEST action?</w:t>
      </w:r>
    </w:p>
    <w:p>
      <w:r>
        <w:t>(a) Offer only tea and biscuits</w:t>
      </w:r>
    </w:p>
    <w:p>
      <w:r>
        <w:t>(b) Monitor intake, offer high-protein/high-energy foods and supplements, and refer to the dietitian</w:t>
      </w:r>
    </w:p>
    <w:p>
      <w:r>
        <w:t>(c) Wait for the appetite to return on its own</w:t>
      </w:r>
    </w:p>
    <w:p>
      <w:r>
        <w:t>(d) Restrict fluids to prevent weight gain</w:t>
      </w:r>
    </w:p>
    <w:p>
      <w:r>
        <w:t>Answer: b</w:t>
      </w:r>
    </w:p>
    <w:p>
      <w:r>
        <w:t>Solution: ✅ Correct Answer: b. Monitor intake, offer high-protein/high-energy foods and supplements, and refer to the dietitian.</w:t>
      </w:r>
    </w:p>
    <w:p>
      <w:r>
        <w:t>🧠 Clinical Rationale: Poor intake after surgery with weight loss needs active nutrition support — high-protein/energy foods, supplements and dietitian referral prevent catabolic decline</w:t>
      </w:r>
    </w:p>
    <w:p>
      <w:r>
        <w:t>🔍 Key Clues: Poor intake + weight loss = active nutrition support</w:t>
      </w:r>
    </w:p>
    <w:p>
      <w:r>
        <w:t>🩺 Nursing Action: Track intake and weight, provide protein-dense snacks and meals, involve the dietitian and escalate if intake remains poor</w:t>
      </w:r>
    </w:p>
    <w:p>
      <w:r>
        <w:t>❌ Why Not Others: (a) Offer only tea and biscuits — not the best response for this situation; (c) Wait for the appetite to return on its own — not the best response for this situation; (d) Restrict fluids to prevent weight gain — not the best response for this situation.</w:t>
      </w:r>
    </w:p>
    <w:p>
      <w:r>
        <w:t>⚠️ Exam Trap: Waiting for appetite risks progressive wasting — the catabolic period demands proactive feeding</w:t>
      </w:r>
    </w:p>
    <w:p>
      <w:r>
        <w:t>🌟 PNC Exam Pearl: Nutrition support within 24–48 hours of surgery improves outcomes versus delayed feeding</w:t>
      </w:r>
    </w:p>
    <w:p>
      <w:r>
        <w:t>⚡ 5-Second Recall: Post-op = proactive nutrition support</w:t>
      </w:r>
    </w:p>
    <w:p>
      <w:r>
        <w:t>Question: A patient asks the nurse about high-calorie/high-protein needs in catabolic illness. Which response by the nurse is correct?</w:t>
      </w:r>
    </w:p>
    <w:p>
      <w:r>
        <w:t>(a) Only vitamins are needed in catabolism</w:t>
      </w:r>
    </w:p>
    <w:p>
      <w:r>
        <w:t>(b) Catabolism needs no extra intake</w:t>
      </w:r>
    </w:p>
    <w:p>
      <w:r>
        <w:t>(c) Low intake speeds healing</w:t>
      </w:r>
    </w:p>
    <w:p>
      <w:r>
        <w:t>(d) The body breaks down tissue rapidly — extra energy and protein replace the losses and support healing</w:t>
      </w:r>
    </w:p>
    <w:p>
      <w:r>
        <w:t>Answer: d</w:t>
      </w:r>
    </w:p>
    <w:p>
      <w:r>
        <w:t>Solution: ✅ Correct Answer: d. The body breaks down tissue rapidly — extra energy and protein replace the losses and support healing.</w:t>
      </w:r>
    </w:p>
    <w:p>
      <w:r>
        <w:t>🧠 Clinical Rationale: Catabolic states increase protein breakdown and energy expenditure — high-calorie/high-protein nutrition replaces losses and provides substrate for repair and immunity</w:t>
      </w:r>
    </w:p>
    <w:p>
      <w:r>
        <w:t>🩺 Nursing Action: Prescribe high-energy/high-protein meals/supplements per protocol and monitor weight, albumin and healing progress</w:t>
      </w:r>
    </w:p>
    <w:p>
      <w:r>
        <w:t>❌ Why Not Others: (a) Only vitamins are needed in catabolism — not the best response for this situation; (b) Catabolism needs no extra intake — not the best response for this situation; (c) Low intake speeds healing — not the best response for this situation.</w:t>
      </w:r>
    </w:p>
    <w:p>
      <w:r>
        <w:t>⚠️ Exam Trap: Catabolism is a loss state — restricting intake would accelerate tissue wasting and delay recovery</w:t>
      </w:r>
    </w:p>
    <w:p>
      <w:r>
        <w:t>⚡ 5-Second Recall: Catabolic = feed aggressively (within tolerance)</w:t>
      </w:r>
    </w:p>
    <w:p>
      <w:r>
        <w:t>Question: A patient asks the nurse about high-calorie/high-protein needs in catabolic illness. Which response by the nurse is correct?</w:t>
      </w:r>
    </w:p>
    <w:p>
      <w:r>
        <w:t>(a) Eggs, milk, dal, paneer, chicken and fish with energy-dense additions</w:t>
      </w:r>
    </w:p>
    <w:p>
      <w:r>
        <w:t>(b) Only clear soups</w:t>
      </w:r>
    </w:p>
    <w:p>
      <w:r>
        <w:t>(c) Only rice</w:t>
      </w:r>
    </w:p>
    <w:p>
      <w:r>
        <w:t>(d) Only sugary drinks</w:t>
      </w:r>
    </w:p>
    <w:p>
      <w:r>
        <w:t>Answer: a</w:t>
      </w:r>
    </w:p>
    <w:p>
      <w:r>
        <w:t>Solution: ✅ Correct Answer: a. Eggs, milk, dal, paneer, chicken and fish with energy-dense additions.</w:t>
      </w:r>
    </w:p>
    <w:p>
      <w:r>
        <w:t>🧠 Clinical Rationale: Protein-dense foods (eggs, milk, dal, paneer, chicken) with energy additions supply the amino acids and calories for repair in catabolic states</w:t>
      </w:r>
    </w:p>
    <w:p>
      <w:r>
        <w:t>🩺 Nursing Action: Add milk powder to porridge, eggs to khichdi and paneer/nuts as snacks; use supplements if intake is inadequate</w:t>
      </w:r>
    </w:p>
    <w:p>
      <w:r>
        <w:t>❌ Why Not Others: (b) Only clear soups — not the best response for this situation; (c) Only rice — not the best response for this situation; (d) Only sugary drinks — not the best response for this situation.</w:t>
      </w:r>
    </w:p>
    <w:p>
      <w:r>
        <w:t>⚠️ Exam Trap: Starches and clear soups provide energy without the protein needed for tissue repair</w:t>
      </w:r>
    </w:p>
    <w:p>
      <w:r>
        <w:t>⚡ 5-Second Recall: Catabolic care = protein plus energy</w:t>
      </w:r>
    </w:p>
    <w:p>
      <w:r>
        <w:t>Question: The nurse is teaching a patient about high-calorie/high-protein needs in catabolic illness. Which statement by the patient indicates correct understanding?</w:t>
      </w:r>
    </w:p>
    <w:p>
      <w:r>
        <w:t>(a) Wait for the appetite to return on its own</w:t>
      </w:r>
    </w:p>
    <w:p>
      <w:r>
        <w:t>(b) Offer only tea and biscuits</w:t>
      </w:r>
    </w:p>
    <w:p>
      <w:r>
        <w:t>(c) Restrict fluids to prevent weight gain</w:t>
      </w:r>
    </w:p>
    <w:p>
      <w:r>
        <w:t>(d) Monitor intake, offer high-protein/high-energy foods and supplements, and refer to the dietitian</w:t>
      </w:r>
    </w:p>
    <w:p>
      <w:r>
        <w:t>Answer: d</w:t>
      </w:r>
    </w:p>
    <w:p>
      <w:r>
        <w:t>Solution: ✅ Correct Answer: d. Monitor intake, offer high-protein/high-energy foods and supplements, and refer to the dietitian.</w:t>
      </w:r>
    </w:p>
    <w:p>
      <w:r>
        <w:t>🧠 Clinical Rationale: Poor intake after surgery with weight loss needs active nutrition support — high-protein/energy foods, supplements and dietitian referral prevent catabolic decline</w:t>
      </w:r>
    </w:p>
    <w:p>
      <w:r>
        <w:t>🩺 Nursing Action: Track intake and weight, provide protein-dense snacks and meals, involve the dietitian and escalate if intake remains poor</w:t>
      </w:r>
    </w:p>
    <w:p>
      <w:r>
        <w:t>❌ Why Not Others: (a) Wait for the appetite to return on its own — not the best response for this situation; (b) Offer only tea and biscuits — not the best response for this situation; (c) Restrict fluids to prevent weight gain — not the best response for this situation.</w:t>
      </w:r>
    </w:p>
    <w:p>
      <w:r>
        <w:t>⚠️ Exam Trap: Waiting for appetite risks progressive wasting — the catabolic period demands proactive feeding</w:t>
      </w:r>
    </w:p>
    <w:p>
      <w:r>
        <w:t>🌟 PNC Exam Pearl: Nutrition support within 24–48 hours of surgery improves outcomes versus delayed feeding</w:t>
      </w:r>
    </w:p>
    <w:p>
      <w:r>
        <w:t>⚡ 5-Second Recall: Post-op = proactive nutrition support</w:t>
      </w:r>
    </w:p>
    <w:p>
      <w:r>
        <w:t>Question: Which statement about high-calorie/high-protein needs in catabolic illness is correct?</w:t>
      </w:r>
    </w:p>
    <w:p>
      <w:r>
        <w:t>(a) Catabolism needs no extra intake</w:t>
      </w:r>
    </w:p>
    <w:p>
      <w:r>
        <w:t>(b) The body breaks down tissue rapidly — extra energy and protein replace the losses and support healing</w:t>
      </w:r>
    </w:p>
    <w:p>
      <w:r>
        <w:t>(c) Low intake speeds healing</w:t>
      </w:r>
    </w:p>
    <w:p>
      <w:r>
        <w:t>(d) Only vitamins are needed in catabolism</w:t>
      </w:r>
    </w:p>
    <w:p>
      <w:r>
        <w:t>Answer: b</w:t>
      </w:r>
    </w:p>
    <w:p>
      <w:r>
        <w:t>Solution: ✅ Correct Answer: b. The body breaks down tissue rapidly — extra energy and protein replace the losses and support healing.</w:t>
      </w:r>
    </w:p>
    <w:p>
      <w:r>
        <w:t>🧠 Clinical Rationale: Catabolic states increase protein breakdown and energy expenditure — high-calorie/high-protein nutrition replaces losses and provides substrate for repair and immunity</w:t>
      </w:r>
    </w:p>
    <w:p>
      <w:r>
        <w:t>🩺 Nursing Action: Prescribe high-energy/high-protein meals/supplements per protocol and monitor weight, albumin and healing progress</w:t>
      </w:r>
    </w:p>
    <w:p>
      <w:r>
        <w:t>❌ Why Not Others: (a) Catabolism needs no extra intake — not the best response for this situation; (c) Low intake speeds healing — not the best response for this situation; (d) Only vitamins are needed in catabolism — not the best response for this situation.</w:t>
      </w:r>
    </w:p>
    <w:p>
      <w:r>
        <w:t>⚡ 5-Second Recall: Catabolic = feed aggressively (within tolerance)</w:t>
      </w:r>
    </w:p>
    <w:p>
      <w:r>
        <w:t>Question: Which statement about high-calorie/high-protein needs in catabolic illness is correct?</w:t>
      </w:r>
    </w:p>
    <w:p>
      <w:r>
        <w:t>(a) Only sugary drinks</w:t>
      </w:r>
    </w:p>
    <w:p>
      <w:r>
        <w:t>(b) Only rice</w:t>
      </w:r>
    </w:p>
    <w:p>
      <w:r>
        <w:t>(c) Eggs, milk, dal, paneer, chicken and fish with energy-dense additions</w:t>
      </w:r>
    </w:p>
    <w:p>
      <w:r>
        <w:t>(d) Only clear soups</w:t>
      </w:r>
    </w:p>
    <w:p>
      <w:r>
        <w:t>Answer: c</w:t>
      </w:r>
    </w:p>
    <w:p>
      <w:r>
        <w:t>Solution: ✅ Correct Answer: c. Eggs, milk, dal, paneer, chicken and fish with energy-dense additions.</w:t>
      </w:r>
    </w:p>
    <w:p>
      <w:r>
        <w:t>🧠 Clinical Rationale: Protein-dense foods (eggs, milk, dal, paneer, chicken) with energy additions supply the amino acids and calories for repair in catabolic states</w:t>
      </w:r>
    </w:p>
    <w:p>
      <w:r>
        <w:t>🩺 Nursing Action: Add milk powder to porridge, eggs to khichdi and paneer/nuts as snacks; use supplements if intake is inadequate</w:t>
      </w:r>
    </w:p>
    <w:p>
      <w:r>
        <w:t>❌ Why Not Others: (a) Only sugary drinks — not the best response for this situation; (b) Only rice — not the best response for this situation; (d) Only clear soups — not the best response for this situation.</w:t>
      </w:r>
    </w:p>
    <w:p>
      <w:r>
        <w:t>⚡ 5-Second Recall: Catabolic care = protein plus energy</w:t>
      </w:r>
    </w:p>
    <w:p>
      <w:r>
        <w:t>Question: A patient needing care for high-calorie/high-protein needs in catabolic illness is admitted to the unit. Which nursing action should the nurse perform FIRST?</w:t>
      </w:r>
    </w:p>
    <w:p>
      <w:r>
        <w:t>(a) Monitor intake, offer high-protein/high-energy foods and supplements, and refer to the dietitian</w:t>
      </w:r>
    </w:p>
    <w:p>
      <w:r>
        <w:t>(b) Restrict fluids to prevent weight gain</w:t>
      </w:r>
    </w:p>
    <w:p>
      <w:r>
        <w:t>(c) Wait for the appetite to return on its own</w:t>
      </w:r>
    </w:p>
    <w:p>
      <w:r>
        <w:t>(d) Offer only tea and biscuits</w:t>
      </w:r>
    </w:p>
    <w:p>
      <w:r>
        <w:t>Answer: a</w:t>
      </w:r>
    </w:p>
    <w:p>
      <w:r>
        <w:t>Solution: ✅ Correct Answer: a. Monitor intake, offer high-protein/high-energy foods and supplements, and refer to the dietitian.</w:t>
      </w:r>
    </w:p>
    <w:p>
      <w:r>
        <w:t>🧠 Clinical Rationale: Poor intake after surgery with weight loss needs active nutrition support — high-protein/energy foods, supplements and dietitian referral prevent catabolic decline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Track intake and weight, provide protein-dense snacks and meals, involve the dietitian and escalate if intake remains poor</w:t>
      </w:r>
    </w:p>
    <w:p>
      <w:r>
        <w:t>❌ Why Not Others: (b) Restrict fluids to prevent weight gain — not the best response for this situation; (c) Wait for the appetite to return on its own — not the best response for this situation; (d) Offer only tea and biscuits — not the best response for this situation.</w:t>
      </w:r>
    </w:p>
    <w:p>
      <w:r>
        <w:t>⚡ 5-Second Recall: Post-op = proactive nutrition support</w:t>
      </w:r>
    </w:p>
    <w:p>
      <w:r>
        <w:t>Question: The nurse is caring for a patient with high-calorie/high-protein needs in catabolic illness. Which response is most appropriate?</w:t>
      </w:r>
    </w:p>
    <w:p>
      <w:r>
        <w:t>(a) Catabolism needs no extra intake</w:t>
      </w:r>
    </w:p>
    <w:p>
      <w:r>
        <w:t>(b) Only vitamins are needed in catabolism</w:t>
      </w:r>
    </w:p>
    <w:p>
      <w:r>
        <w:t>(c) Low intake speeds healing</w:t>
      </w:r>
    </w:p>
    <w:p>
      <w:r>
        <w:t>(d) The body breaks down tissue rapidly — extra energy and protein replace the losses and support healing</w:t>
      </w:r>
    </w:p>
    <w:p>
      <w:r>
        <w:t>Answer: d</w:t>
      </w:r>
    </w:p>
    <w:p>
      <w:r>
        <w:t>Solution: ✅ Correct Answer: d. The body breaks down tissue rapidly — extra energy and protein replace the losses and support healing.</w:t>
      </w:r>
    </w:p>
    <w:p>
      <w:r>
        <w:t>🧠 Clinical Rationale: Catabolic states increase protein breakdown and energy expenditure — high-calorie/high-protein nutrition replaces losses and provides substrate for repair and immunity</w:t>
      </w:r>
    </w:p>
    <w:p>
      <w:r>
        <w:t>🩺 Nursing Action: Prescribe high-energy/high-protein meals/supplements per protocol and monitor weight, albumin and healing progress</w:t>
      </w:r>
    </w:p>
    <w:p>
      <w:r>
        <w:t>❌ Why Not Others: (a) Catabolism needs no extra intake — not the best response for this situation; (b) Only vitamins are needed in catabolism — not the best response for this situation; (c) Low intake speeds healing — not the best response for this situation.</w:t>
      </w:r>
    </w:p>
    <w:p>
      <w:r>
        <w:t>⚡ 5-Second Recall: Catabolic = feed aggressively (within tolerance)</w:t>
      </w:r>
    </w:p>
    <w:p>
      <w:r>
        <w:t>Question: The nurse is caring for a patient with high-calorie/high-protein needs in catabolic illness. Which response is most appropriate?</w:t>
      </w:r>
    </w:p>
    <w:p>
      <w:r>
        <w:t>(a) Only rice</w:t>
      </w:r>
    </w:p>
    <w:p>
      <w:r>
        <w:t>(b) Only sugary drinks</w:t>
      </w:r>
    </w:p>
    <w:p>
      <w:r>
        <w:t>(c) Only clear soups</w:t>
      </w:r>
    </w:p>
    <w:p>
      <w:r>
        <w:t>(d) Eggs, milk, dal, paneer, chicken and fish with energy-dense additions</w:t>
      </w:r>
    </w:p>
    <w:p>
      <w:r>
        <w:t>Answer: d</w:t>
      </w:r>
    </w:p>
    <w:p>
      <w:r>
        <w:t>Solution: ✅ Correct Answer: d. Eggs, milk, dal, paneer, chicken and fish with energy-dense additions.</w:t>
      </w:r>
    </w:p>
    <w:p>
      <w:r>
        <w:t>🧠 Clinical Rationale: Protein-dense foods (eggs, milk, dal, paneer, chicken) with energy additions supply the amino acids and calories for repair in catabolic states</w:t>
      </w:r>
    </w:p>
    <w:p>
      <w:r>
        <w:t>🩺 Nursing Action: Add milk powder to porridge, eggs to khichdi and paneer/nuts as snacks; use supplements if intake is inadequate</w:t>
      </w:r>
    </w:p>
    <w:p>
      <w:r>
        <w:t>❌ Why Not Others: (a) Only rice — not the best response for this situation; (b) Only sugary drinks — not the best response for this situation; (c) Only clear soups — not the best response for this situation.</w:t>
      </w:r>
    </w:p>
    <w:p>
      <w:r>
        <w:t>⚡ 5-Second Recall: Catabolic care = protein plus energy</w:t>
      </w:r>
    </w:p>
    <w:p>
      <w:r>
        <w:t>Question: Which assessment finding in a patient with high-calorie/high-protein needs in catabolic illness is MOST concerning and requires immediate follow-up?</w:t>
      </w:r>
    </w:p>
    <w:p>
      <w:r>
        <w:t>(a) Restrict fluids to prevent weight gain</w:t>
      </w:r>
    </w:p>
    <w:p>
      <w:r>
        <w:t>(b) Wait for the appetite to return on its own</w:t>
      </w:r>
    </w:p>
    <w:p>
      <w:r>
        <w:t>(c) Monitor intake, offer high-protein/high-energy foods and supplements, and refer to the dietitian</w:t>
      </w:r>
    </w:p>
    <w:p>
      <w:r>
        <w:t>(d) Offer only tea and biscuits</w:t>
      </w:r>
    </w:p>
    <w:p>
      <w:r>
        <w:t>Answer: c</w:t>
      </w:r>
    </w:p>
    <w:p>
      <w:r>
        <w:t>Solution: ✅ Correct Answer: c. Monitor intake, offer high-protein/high-energy foods and supplements, and refer to the dietitian.</w:t>
      </w:r>
    </w:p>
    <w:p>
      <w:r>
        <w:t>🧠 Clinical Rationale: Poor intake after surgery with weight loss needs active nutrition support — high-protein/energy foods, supplements and dietitian referral prevent catabolic decline</w:t>
      </w:r>
    </w:p>
    <w:p>
      <w:r>
        <w:t>🔍 Key Clues: Poor intake + weight loss = active nutrition support</w:t>
      </w:r>
    </w:p>
    <w:p>
      <w:r>
        <w:t>🩺 Nursing Action: Track intake and weight, provide protein-dense snacks and meals, involve the dietitian and escalate if intake remains poor</w:t>
      </w:r>
    </w:p>
    <w:p>
      <w:r>
        <w:t>❌ Why Not Others: (a) Restrict fluids to prevent weight gain — not the best response for this situation; (b) Wait for the appetite to return on its own — not the best response for this situation; (d) Offer only tea and biscuits — not the best response for this situation.</w:t>
      </w:r>
    </w:p>
    <w:p>
      <w:r>
        <w:t>⚡ 5-Second Recall: Post-op = proactive nutrition support</w:t>
      </w:r>
    </w:p>
    <w:p>
      <w:r>
        <w:t>Question: The nurse demonstrates correct understanding of high-calorie/high-protein needs in catabolic illness by identifying which response as appropriate?</w:t>
      </w:r>
    </w:p>
    <w:p>
      <w:r>
        <w:t>(a) The body breaks down tissue rapidly — extra energy and protein replace the losses and support healing</w:t>
      </w:r>
    </w:p>
    <w:p>
      <w:r>
        <w:t>(b) Low intake speeds healing</w:t>
      </w:r>
    </w:p>
    <w:p>
      <w:r>
        <w:t>(c) Catabolism needs no extra intake</w:t>
      </w:r>
    </w:p>
    <w:p>
      <w:r>
        <w:t>(d) Only vitamins are needed in catabolism</w:t>
      </w:r>
    </w:p>
    <w:p>
      <w:r>
        <w:t>Answer: a</w:t>
      </w:r>
    </w:p>
    <w:p>
      <w:r>
        <w:t>Solution: ✅ Correct Answer: a. The body breaks down tissue rapidly — extra energy and protein replace the losses and support healing.</w:t>
      </w:r>
    </w:p>
    <w:p>
      <w:r>
        <w:t>🧠 Clinical Rationale: Catabolic states increase protein breakdown and energy expenditure — high-calorie/high-protein nutrition replaces losses and provides substrate for repair and immunity</w:t>
      </w:r>
    </w:p>
    <w:p>
      <w:r>
        <w:t>🩺 Nursing Action: Prescribe high-energy/high-protein meals/supplements per protocol and monitor weight, albumin and healing progress</w:t>
      </w:r>
    </w:p>
    <w:p>
      <w:r>
        <w:t>❌ Why Not Others: (b) Low intake speeds healing — not the best response for this situation; (c) Catabolism needs no extra intake — not the best response for this situation; (d) Only vitamins are needed in catabolism — not the best response for this situation.</w:t>
      </w:r>
    </w:p>
    <w:p>
      <w:r>
        <w:t>⚡ 5-Second Recall: Catabolic = feed aggressively (within tolerance)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