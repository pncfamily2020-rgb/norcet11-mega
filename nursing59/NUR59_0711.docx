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Each skeletal muscle is surrounded by which connective tissue sheath?</w:t>
      </w:r>
    </w:p>
    <w:p>
      <w:r>
        <w:t>(a) Endomysium</w:t>
      </w:r>
    </w:p>
    <w:p>
      <w:r>
        <w:t>(b) Periosteum</w:t>
      </w:r>
    </w:p>
    <w:p>
      <w:r>
        <w:t>(c) Perimysium</w:t>
      </w:r>
    </w:p>
    <w:p>
      <w:r>
        <w:t>(d) Epimysium</w:t>
      </w:r>
    </w:p>
    <w:p>
      <w:r>
        <w:t>Answer: d</w:t>
      </w:r>
    </w:p>
    <w:p>
      <w:r>
        <w:t>Solution: ✅ Correct Answer: d. Epimysium.</w:t>
      </w:r>
    </w:p>
    <w:p>
      <w:r>
        <w:t>🧠 Clinical Rationale: The epimysium is the outermost connective tissue sheath surrounding the entire muscle; perimysium surrounds fascicles and endomysium surrounds individual fibers</w:t>
      </w:r>
    </w:p>
    <w:p>
      <w:r>
        <w:t>🔍 Key Clues: Epimysium = whole muscle sheath (outermost)</w:t>
      </w:r>
    </w:p>
    <w:p>
      <w:r>
        <w:t>🩺 Nursing Action: Relate to deep IM injections — the drug must reach the muscle belly beneath the epimysium</w:t>
      </w:r>
    </w:p>
    <w:p>
      <w:r>
        <w:t>❌ Why Not Others: (a) Endomysium — not the best response for this situation; (b) Periosteum — not the best response for this situation; (c) Perimysium — not the best response for this situation.</w:t>
      </w:r>
    </w:p>
    <w:p>
      <w:r>
        <w:t>⚠️ Exam Trap: Endomysium is around single fibers and perimysium around fascicles — the whole-muscle sheath is the epimysium</w:t>
      </w:r>
    </w:p>
    <w:p>
      <w:r>
        <w:t>🌟 PNC Exam Pearl: The epimysium is continuous with the tendon, which attaches the muscle to bone</w:t>
      </w:r>
    </w:p>
    <w:p>
      <w:r>
        <w:t>⚡ 5-Second Recall: Epimysium = entire muscle covering</w:t>
      </w:r>
    </w:p>
    <w:p>
      <w:r>
        <w:t>Question: The connective tissue that surrounds a bundle (fascicle) of muscle fibers is called?</w:t>
      </w:r>
    </w:p>
    <w:p>
      <w:r>
        <w:t>(a) Perimysium</w:t>
      </w:r>
    </w:p>
    <w:p>
      <w:r>
        <w:t>(b) Epimysium</w:t>
      </w:r>
    </w:p>
    <w:p>
      <w:r>
        <w:t>(c) Endomysium</w:t>
      </w:r>
    </w:p>
    <w:p>
      <w:r>
        <w:t>(d) Sarcolemma</w:t>
      </w:r>
    </w:p>
    <w:p>
      <w:r>
        <w:t>Answer: a</w:t>
      </w:r>
    </w:p>
    <w:p>
      <w:r>
        <w:t>Solution: ✅ Correct Answer: a. Perimysium.</w:t>
      </w:r>
    </w:p>
    <w:p>
      <w:r>
        <w:t>🧠 Clinical Rationale: Perimysium wraps each fascicle (bundle of muscle fibers); epimysium wraps the whole muscle and endomysium wraps individual fibers</w:t>
      </w:r>
    </w:p>
    <w:p>
      <w:r>
        <w:t>🔍 Key Clues: Perimysium = around fascicles</w:t>
      </w:r>
    </w:p>
    <w:p>
      <w:r>
        <w:t>🩺 Nursing Action: Know muscle layers when teaching about compartment syndrome — fascia and connective tissue planes matter</w:t>
      </w:r>
    </w:p>
    <w:p>
      <w:r>
        <w:t>❌ Why Not Others: (b) Epimysium — not the best response for this situation; (c) Endomysium — not the best response for this situation; (d) Sarcolemma — not the best response for this situation.</w:t>
      </w:r>
    </w:p>
    <w:p>
      <w:r>
        <w:t>⚠️ Exam Trap: The sarcolemma is the muscle CELL membrane, not a connective tissue sheath between fascicles</w:t>
      </w:r>
    </w:p>
    <w:p>
      <w:r>
        <w:t>🌟 PNC Exam Pearl: 'Epi' (whole muscle) &gt; 'peri' (fascicle) &gt; 'endo' (single fiber) — outermost to innermost</w:t>
      </w:r>
    </w:p>
    <w:p>
      <w:r>
        <w:t>⚡ 5-Second Recall: Perimysium = fascicle sheath</w:t>
      </w:r>
    </w:p>
    <w:p>
      <w:r>
        <w:t>Question: Tendons connect which structures?</w:t>
      </w:r>
    </w:p>
    <w:p>
      <w:r>
        <w:t>(a) Muscle to muscle only</w:t>
      </w:r>
    </w:p>
    <w:p>
      <w:r>
        <w:t>(b) Nerve to muscle</w:t>
      </w:r>
    </w:p>
    <w:p>
      <w:r>
        <w:t>(c) Muscle to bone</w:t>
      </w:r>
    </w:p>
    <w:p>
      <w:r>
        <w:t>(d) Bone to bone</w:t>
      </w:r>
    </w:p>
    <w:p>
      <w:r>
        <w:t>Answer: c</w:t>
      </w:r>
    </w:p>
    <w:p>
      <w:r>
        <w:t>Solution: ✅ Correct Answer: c. Muscle to bone.</w:t>
      </w:r>
    </w:p>
    <w:p>
      <w:r>
        <w:t>🧠 Clinical Rationale: Tendons attach muscle to bone, transmitting the force of contraction; ligaments attach bone to bone</w:t>
      </w:r>
    </w:p>
    <w:p>
      <w:r>
        <w:t>🔍 Key Clues: Tendon = muscle to bone</w:t>
      </w:r>
    </w:p>
    <w:p>
      <w:r>
        <w:t>🩺 Nursing Action: Assess tendon integrity (e.g., Achilles tendon) after injuries and during reflex testing</w:t>
      </w:r>
    </w:p>
    <w:p>
      <w:r>
        <w:t>❌ Why Not Others: (a) Muscle to muscle only — not the best response for this situation; (b) Nerve to muscle — not the best response for this situation; (d) Bone to bone — not the best response for this situation.</w:t>
      </w:r>
    </w:p>
    <w:p>
      <w:r>
        <w:t>⚠️ Exam Trap: Bone-to-bone connections are LIGAMENTS — the tendon's muscle-to-bone role is the key distinction</w:t>
      </w:r>
    </w:p>
    <w:p>
      <w:r>
        <w:t>🌟 PNC Exam Pearl: The Achilles tendon is the largest and strongest tendon in the body</w:t>
      </w:r>
    </w:p>
    <w:p>
      <w:r>
        <w:t>⚡ 5-Second Recall: Tendon = muscle→bone</w:t>
      </w:r>
    </w:p>
    <w:p>
      <w:r>
        <w:t>Question: A patient asks the nurse about skeletal muscle gross structure. Which response by the nurse is correct?</w:t>
      </w:r>
    </w:p>
    <w:p>
      <w:r>
        <w:t>(a) Periosteum</w:t>
      </w:r>
    </w:p>
    <w:p>
      <w:r>
        <w:t>(b) Epimysium</w:t>
      </w:r>
    </w:p>
    <w:p>
      <w:r>
        <w:t>(c) Endomysium</w:t>
      </w:r>
    </w:p>
    <w:p>
      <w:r>
        <w:t>(d) Perimysium</w:t>
      </w:r>
    </w:p>
    <w:p>
      <w:r>
        <w:t>Answer: b</w:t>
      </w:r>
    </w:p>
    <w:p>
      <w:r>
        <w:t>Solution: ✅ Correct Answer: b. Epimysium.</w:t>
      </w:r>
    </w:p>
    <w:p>
      <w:r>
        <w:t>🧠 Clinical Rationale: The epimysium is the outermost connective tissue sheath surrounding the entire muscle; perimysium surrounds fascicles and endomysium surrounds individual fibers</w:t>
      </w:r>
    </w:p>
    <w:p>
      <w:r>
        <w:t>🩺 Nursing Action: Relate to deep IM injections — the drug must reach the muscle belly beneath the epimysium</w:t>
      </w:r>
    </w:p>
    <w:p>
      <w:r>
        <w:t>❌ Why Not Others: (a) Periosteum — not the best response for this situation; (c) Endomysium — not the best response for this situation; (d) Perimysium — not the best response for this situation.</w:t>
      </w:r>
    </w:p>
    <w:p>
      <w:r>
        <w:t>⚠️ Exam Trap: Endomysium is around single fibers and perimysium around fascicles — the whole-muscle sheath is the epimysium</w:t>
      </w:r>
    </w:p>
    <w:p>
      <w:r>
        <w:t>⚡ 5-Second Recall: Epimysium = entire muscle covering</w:t>
      </w:r>
    </w:p>
    <w:p>
      <w:r>
        <w:t>Question: A patient asks the nurse about skeletal muscle gross structure. Which response by the nurse is correct?</w:t>
      </w:r>
    </w:p>
    <w:p>
      <w:r>
        <w:t>(a) Endomysium</w:t>
      </w:r>
    </w:p>
    <w:p>
      <w:r>
        <w:t>(b) Epimysium</w:t>
      </w:r>
    </w:p>
    <w:p>
      <w:r>
        <w:t>(c) Perimysium</w:t>
      </w:r>
    </w:p>
    <w:p>
      <w:r>
        <w:t>(d) Sarcolemma</w:t>
      </w:r>
    </w:p>
    <w:p>
      <w:r>
        <w:t>Answer: c</w:t>
      </w:r>
    </w:p>
    <w:p>
      <w:r>
        <w:t>Solution: ✅ Correct Answer: c. Perimysium.</w:t>
      </w:r>
    </w:p>
    <w:p>
      <w:r>
        <w:t>🧠 Clinical Rationale: Perimysium wraps each fascicle (bundle of muscle fibers); epimysium wraps the whole muscle and endomysium wraps individual fibers</w:t>
      </w:r>
    </w:p>
    <w:p>
      <w:r>
        <w:t>🩺 Nursing Action: Know muscle layers when teaching about compartment syndrome — fascia and connective tissue planes matter</w:t>
      </w:r>
    </w:p>
    <w:p>
      <w:r>
        <w:t>❌ Why Not Others: (a) Endomysium — not the best response for this situation; (b) Epimysium — not the best response for this situation; (d) Sarcolemma — not the best response for this situation.</w:t>
      </w:r>
    </w:p>
    <w:p>
      <w:r>
        <w:t>⚠️ Exam Trap: The sarcolemma is the muscle CELL membrane, not a connective tissue sheath between fascicles</w:t>
      </w:r>
    </w:p>
    <w:p>
      <w:r>
        <w:t>⚡ 5-Second Recall: Perimysium = fascicle sheath</w:t>
      </w:r>
    </w:p>
    <w:p>
      <w:r>
        <w:t>Question: A patient asks the nurse about skeletal muscle gross structure. Which response by the nurse is correct?</w:t>
      </w:r>
    </w:p>
    <w:p>
      <w:r>
        <w:t>(a) Nerve to muscle</w:t>
      </w:r>
    </w:p>
    <w:p>
      <w:r>
        <w:t>(b) Muscle to muscle only</w:t>
      </w:r>
    </w:p>
    <w:p>
      <w:r>
        <w:t>(c) Bone to bone</w:t>
      </w:r>
    </w:p>
    <w:p>
      <w:r>
        <w:t>(d) Muscle to bone</w:t>
      </w:r>
    </w:p>
    <w:p>
      <w:r>
        <w:t>Answer: d</w:t>
      </w:r>
    </w:p>
    <w:p>
      <w:r>
        <w:t>Solution: ✅ Correct Answer: d. Muscle to bone.</w:t>
      </w:r>
    </w:p>
    <w:p>
      <w:r>
        <w:t>🧠 Clinical Rationale: Tendons attach muscle to bone, transmitting the force of contraction; ligaments attach bone to bone</w:t>
      </w:r>
    </w:p>
    <w:p>
      <w:r>
        <w:t>🩺 Nursing Action: Assess tendon integrity (e.g., Achilles tendon) after injuries and during reflex testing</w:t>
      </w:r>
    </w:p>
    <w:p>
      <w:r>
        <w:t>❌ Why Not Others: (a) Nerve to muscle — not the best response for this situation; (b) Muscle to muscle only — not the best response for this situation; (c) Bone to bone — not the best response for this situation.</w:t>
      </w:r>
    </w:p>
    <w:p>
      <w:r>
        <w:t>⚠️ Exam Trap: Bone-to-bone connections are LIGAMENTS — the tendon's muscle-to-bone role is the key distinction</w:t>
      </w:r>
    </w:p>
    <w:p>
      <w:r>
        <w:t>⚡ 5-Second Recall: Tendon = muscle→bone</w:t>
      </w:r>
    </w:p>
    <w:p>
      <w:r>
        <w:t>Question: Which statement about skeletal muscle gross structure is correct?</w:t>
      </w:r>
    </w:p>
    <w:p>
      <w:r>
        <w:t>(a) Periosteum</w:t>
      </w:r>
    </w:p>
    <w:p>
      <w:r>
        <w:t>(b) Endomysium</w:t>
      </w:r>
    </w:p>
    <w:p>
      <w:r>
        <w:t>(c) Perimysium</w:t>
      </w:r>
    </w:p>
    <w:p>
      <w:r>
        <w:t>(d) Epimysium</w:t>
      </w:r>
    </w:p>
    <w:p>
      <w:r>
        <w:t>Answer: d</w:t>
      </w:r>
    </w:p>
    <w:p>
      <w:r>
        <w:t>Solution: ✅ Correct Answer: d. Epimysium.</w:t>
      </w:r>
    </w:p>
    <w:p>
      <w:r>
        <w:t>🧠 Clinical Rationale: The epimysium is the outermost connective tissue sheath surrounding the entire muscle; perimysium surrounds fascicles and endomysium surrounds individual fibers</w:t>
      </w:r>
    </w:p>
    <w:p>
      <w:r>
        <w:t>🩺 Nursing Action: Relate to deep IM injections — the drug must reach the muscle belly beneath the epimysium</w:t>
      </w:r>
    </w:p>
    <w:p>
      <w:r>
        <w:t>❌ Why Not Others: (a) Periosteum — not the best response for this situation; (b) Endomysium — not the best response for this situation; (c) Perimysium — not the best response for this situation.</w:t>
      </w:r>
    </w:p>
    <w:p>
      <w:r>
        <w:t>⚡ 5-Second Recall: Epimysium = entire muscle covering</w:t>
      </w:r>
    </w:p>
    <w:p>
      <w:r>
        <w:t>Question: Which statement about skeletal muscle gross structure is correct?</w:t>
      </w:r>
    </w:p>
    <w:p>
      <w:r>
        <w:t>(a) Sarcolemma</w:t>
      </w:r>
    </w:p>
    <w:p>
      <w:r>
        <w:t>(b) Endomysium</w:t>
      </w:r>
    </w:p>
    <w:p>
      <w:r>
        <w:t>(c) Perimysium</w:t>
      </w:r>
    </w:p>
    <w:p>
      <w:r>
        <w:t>(d) Epimysium</w:t>
      </w:r>
    </w:p>
    <w:p>
      <w:r>
        <w:t>Answer: c</w:t>
      </w:r>
    </w:p>
    <w:p>
      <w:r>
        <w:t>Solution: ✅ Correct Answer: c. Perimysium.</w:t>
      </w:r>
    </w:p>
    <w:p>
      <w:r>
        <w:t>🧠 Clinical Rationale: Perimysium wraps each fascicle (bundle of muscle fibers); epimysium wraps the whole muscle and endomysium wraps individual fibers</w:t>
      </w:r>
    </w:p>
    <w:p>
      <w:r>
        <w:t>🩺 Nursing Action: Know muscle layers when teaching about compartment syndrome — fascia and connective tissue planes matter</w:t>
      </w:r>
    </w:p>
    <w:p>
      <w:r>
        <w:t>❌ Why Not Others: (a) Sarcolemma — not the best response for this situation; (b) Endomysium — not the best response for this situation; (d) Epimysium — not the best response for this situation.</w:t>
      </w:r>
    </w:p>
    <w:p>
      <w:r>
        <w:t>⚡ 5-Second Recall: Perimysium = fascicle sheath</w:t>
      </w:r>
    </w:p>
    <w:p>
      <w:r>
        <w:t>Question: Which statement about skeletal muscle gross structure is correct?</w:t>
      </w:r>
    </w:p>
    <w:p>
      <w:r>
        <w:t>(a) Nerve to muscle</w:t>
      </w:r>
    </w:p>
    <w:p>
      <w:r>
        <w:t>(b) Bone to bone</w:t>
      </w:r>
    </w:p>
    <w:p>
      <w:r>
        <w:t>(c) Muscle to muscle only</w:t>
      </w:r>
    </w:p>
    <w:p>
      <w:r>
        <w:t>(d) Muscle to bone</w:t>
      </w:r>
    </w:p>
    <w:p>
      <w:r>
        <w:t>Answer: d</w:t>
      </w:r>
    </w:p>
    <w:p>
      <w:r>
        <w:t>Solution: ✅ Correct Answer: d. Muscle to bone.</w:t>
      </w:r>
    </w:p>
    <w:p>
      <w:r>
        <w:t>🧠 Clinical Rationale: Tendons attach muscle to bone, transmitting the force of contraction; ligaments attach bone to bone</w:t>
      </w:r>
    </w:p>
    <w:p>
      <w:r>
        <w:t>🩺 Nursing Action: Assess tendon integrity (e.g., Achilles tendon) after injuries and during reflex testing</w:t>
      </w:r>
    </w:p>
    <w:p>
      <w:r>
        <w:t>❌ Why Not Others: (a) Nerve to muscle — not the best response for this situation; (b) Bone to bone — not the best response for this situation; (c) Muscle to muscle only — not the best response for this situation.</w:t>
      </w:r>
    </w:p>
    <w:p>
      <w:r>
        <w:t>⚡ 5-Second Recall: Tendon = muscle→bone</w:t>
      </w:r>
    </w:p>
    <w:p>
      <w:r>
        <w:t>Question: The nurse is caring for a patient with skeletal muscle gross structure. Which response is most appropriate?</w:t>
      </w:r>
    </w:p>
    <w:p>
      <w:r>
        <w:t>(a) Periosteum</w:t>
      </w:r>
    </w:p>
    <w:p>
      <w:r>
        <w:t>(b) Endomysium</w:t>
      </w:r>
    </w:p>
    <w:p>
      <w:r>
        <w:t>(c) Perimysium</w:t>
      </w:r>
    </w:p>
    <w:p>
      <w:r>
        <w:t>(d) Epimysium</w:t>
      </w:r>
    </w:p>
    <w:p>
      <w:r>
        <w:t>Answer: d</w:t>
      </w:r>
    </w:p>
    <w:p>
      <w:r>
        <w:t>Solution: ✅ Correct Answer: d. Epimysium.</w:t>
      </w:r>
    </w:p>
    <w:p>
      <w:r>
        <w:t>🧠 Clinical Rationale: The epimysium is the outermost connective tissue sheath surrounding the entire muscle; perimysium surrounds fascicles and endomysium surrounds individual fibers</w:t>
      </w:r>
    </w:p>
    <w:p>
      <w:r>
        <w:t>🩺 Nursing Action: Relate to deep IM injections — the drug must reach the muscle belly beneath the epimysium</w:t>
      </w:r>
    </w:p>
    <w:p>
      <w:r>
        <w:t>❌ Why Not Others: (a) Periosteum — not the best response for this situation; (b) Endomysium — not the best response for this situation; (c) Perimysium — not the best response for this situation.</w:t>
      </w:r>
    </w:p>
    <w:p>
      <w:r>
        <w:t>⚡ 5-Second Recall: Epimysium = entire muscle covering</w:t>
      </w:r>
    </w:p>
    <w:p>
      <w:r>
        <w:t>Question: The nurse is caring for a patient with skeletal muscle gross structure. Which response is most appropriate?</w:t>
      </w:r>
    </w:p>
    <w:p>
      <w:r>
        <w:t>(a) Perimysium</w:t>
      </w:r>
    </w:p>
    <w:p>
      <w:r>
        <w:t>(b) Epimysium</w:t>
      </w:r>
    </w:p>
    <w:p>
      <w:r>
        <w:t>(c) Endomysium</w:t>
      </w:r>
    </w:p>
    <w:p>
      <w:r>
        <w:t>(d) Sarcolemma</w:t>
      </w:r>
    </w:p>
    <w:p>
      <w:r>
        <w:t>Answer: a</w:t>
      </w:r>
    </w:p>
    <w:p>
      <w:r>
        <w:t>Solution: ✅ Correct Answer: a. Perimysium.</w:t>
      </w:r>
    </w:p>
    <w:p>
      <w:r>
        <w:t>🧠 Clinical Rationale: Perimysium wraps each fascicle (bundle of muscle fibers); epimysium wraps the whole muscle and endomysium wraps individual fibers</w:t>
      </w:r>
    </w:p>
    <w:p>
      <w:r>
        <w:t>🩺 Nursing Action: Know muscle layers when teaching about compartment syndrome — fascia and connective tissue planes matter</w:t>
      </w:r>
    </w:p>
    <w:p>
      <w:r>
        <w:t>❌ Why Not Others: (b) Epimysium — not the best response for this situation; (c) Endomysium — not the best response for this situation; (d) Sarcolemma — not the best response for this situation.</w:t>
      </w:r>
    </w:p>
    <w:p>
      <w:r>
        <w:t>⚡ 5-Second Recall: Perimysium = fascicle sheath</w:t>
      </w:r>
    </w:p>
    <w:p>
      <w:r>
        <w:t>Question: The nurse is caring for a patient with skeletal muscle gross structure. Which response is most appropriate?</w:t>
      </w:r>
    </w:p>
    <w:p>
      <w:r>
        <w:t>(a) Muscle to bone</w:t>
      </w:r>
    </w:p>
    <w:p>
      <w:r>
        <w:t>(b) Bone to bone</w:t>
      </w:r>
    </w:p>
    <w:p>
      <w:r>
        <w:t>(c) Nerve to muscle</w:t>
      </w:r>
    </w:p>
    <w:p>
      <w:r>
        <w:t>(d) Muscle to muscle only</w:t>
      </w:r>
    </w:p>
    <w:p>
      <w:r>
        <w:t>Answer: a</w:t>
      </w:r>
    </w:p>
    <w:p>
      <w:r>
        <w:t>Solution: ✅ Correct Answer: a. Muscle to bone.</w:t>
      </w:r>
    </w:p>
    <w:p>
      <w:r>
        <w:t>🧠 Clinical Rationale: Tendons attach muscle to bone, transmitting the force of contraction; ligaments attach bone to bone</w:t>
      </w:r>
    </w:p>
    <w:p>
      <w:r>
        <w:t>🩺 Nursing Action: Assess tendon integrity (e.g., Achilles tendon) after injuries and during reflex testing</w:t>
      </w:r>
    </w:p>
    <w:p>
      <w:r>
        <w:t>❌ Why Not Others: (b) Bone to bone — not the best response for this situation; (c) Nerve to muscle — not the best response for this situation; (d) Muscle to muscle only — not the best response for this situation.</w:t>
      </w:r>
    </w:p>
    <w:p>
      <w:r>
        <w:t>⚡ 5-Second Recall: Tendon = muscle→bone</w:t>
      </w:r>
    </w:p>
    <w:p>
      <w:r>
        <w:t>Question: The nurse demonstrates correct understanding of skeletal muscle gross structure by identifying which response as appropriate?</w:t>
      </w:r>
    </w:p>
    <w:p>
      <w:r>
        <w:t>(a) Endomysium</w:t>
      </w:r>
    </w:p>
    <w:p>
      <w:r>
        <w:t>(b) Periosteum</w:t>
      </w:r>
    </w:p>
    <w:p>
      <w:r>
        <w:t>(c) Perimysium</w:t>
      </w:r>
    </w:p>
    <w:p>
      <w:r>
        <w:t>(d) Epimysium</w:t>
      </w:r>
    </w:p>
    <w:p>
      <w:r>
        <w:t>Answer: d</w:t>
      </w:r>
    </w:p>
    <w:p>
      <w:r>
        <w:t>Solution: ✅ Correct Answer: d. Epimysium.</w:t>
      </w:r>
    </w:p>
    <w:p>
      <w:r>
        <w:t>🧠 Clinical Rationale: The epimysium is the outermost connective tissue sheath surrounding the entire muscle; perimysium surrounds fascicles and endomysium surrounds individual fibers</w:t>
      </w:r>
    </w:p>
    <w:p>
      <w:r>
        <w:t>🩺 Nursing Action: Relate to deep IM injections — the drug must reach the muscle belly beneath the epimysium</w:t>
      </w:r>
    </w:p>
    <w:p>
      <w:r>
        <w:t>❌ Why Not Others: (a) Endomysium — not the best response for this situation; (b) Periosteum — not the best response for this situation; (c) Perimysium — not the best response for this situation.</w:t>
      </w:r>
    </w:p>
    <w:p>
      <w:r>
        <w:t>⚡ 5-Second Recall: Epimysium = entire muscle covering</w:t>
      </w:r>
    </w:p>
    <w:p>
      <w:r>
        <w:t>Question: The attachment of a muscle that moves least during contraction is the?</w:t>
      </w:r>
    </w:p>
    <w:p>
      <w:r>
        <w:t>(a) Belly</w:t>
      </w:r>
    </w:p>
    <w:p>
      <w:r>
        <w:t>(b) Origin</w:t>
      </w:r>
    </w:p>
    <w:p>
      <w:r>
        <w:t>(c) Fascia</w:t>
      </w:r>
    </w:p>
    <w:p>
      <w:r>
        <w:t>(d) Insertion</w:t>
      </w:r>
    </w:p>
    <w:p>
      <w:r>
        <w:t>Answer: b</w:t>
      </w:r>
    </w:p>
    <w:p>
      <w:r>
        <w:t>Solution: ✅ Correct Answer: b. Origin.</w:t>
      </w:r>
    </w:p>
    <w:p>
      <w:r>
        <w:t>🧠 Clinical Rationale: The origin is the more fixed (proximal) attachment; the insertion is the more movable (distal) attachment that moves toward the origin during contraction</w:t>
      </w:r>
    </w:p>
    <w:p>
      <w:r>
        <w:t>🔍 Key Clues: Origin = fixed; insertion = movable</w:t>
      </w:r>
    </w:p>
    <w:p>
      <w:r>
        <w:t>🩺 Nursing Action: Know origin/insertion when teaching muscle-stretching and strengthening exercises</w:t>
      </w:r>
    </w:p>
    <w:p>
      <w:r>
        <w:t>❌ Why Not Others: (a) Belly — not the best response for this situation; (c) Fascia — not the best response for this situation; (d) Insertion — not the best response for this situation.</w:t>
      </w:r>
    </w:p>
    <w:p>
      <w:r>
        <w:t>⚠️ Exam Trap: The insertion is the MOVING attachment — it is pulled toward the origin during contraction</w:t>
      </w:r>
    </w:p>
    <w:p>
      <w:r>
        <w:t>🌟 PNC Exam Pearl: For the biceps, the origin is the scapula and the insertion is the radius</w:t>
      </w:r>
    </w:p>
    <w:p>
      <w:r>
        <w:t>⚡ 5-Second Recall: Origin = fixed attachment</w:t>
      </w:r>
    </w:p>
    <w:p>
      <w:r>
        <w:t>Question: A patient cannot flex the forearm against resistance. Which muscle's action is impaired?</w:t>
      </w:r>
    </w:p>
    <w:p>
      <w:r>
        <w:t>(a) Deltoid (shoulder abduction)</w:t>
      </w:r>
    </w:p>
    <w:p>
      <w:r>
        <w:t>(b) Gastrocnemius (ankle plantarflexion)</w:t>
      </w:r>
    </w:p>
    <w:p>
      <w:r>
        <w:t>(c) Triceps brachii (elbow extension)</w:t>
      </w:r>
    </w:p>
    <w:p>
      <w:r>
        <w:t>(d) Biceps brachii (elbow flexion)</w:t>
      </w:r>
    </w:p>
    <w:p>
      <w:r>
        <w:t>Answer: d</w:t>
      </w:r>
    </w:p>
    <w:p>
      <w:r>
        <w:t>Solution: ✅ Correct Answer: d. Biceps brachii (elbow flexion).</w:t>
      </w:r>
    </w:p>
    <w:p>
      <w:r>
        <w:t>🧠 Clinical Rationale: The biceps brachii flexes the elbow and supinates the forearm — weakness of elbow flexion points to biceps (and brachialis) dysfunction</w:t>
      </w:r>
    </w:p>
    <w:p>
      <w:r>
        <w:t>🔍 Key Clues: Elbow flexion = biceps brachii</w:t>
      </w:r>
    </w:p>
    <w:p>
      <w:r>
        <w:t>🩺 Nursing Action: Test elbow flexion and supination strength during upper-limb neurological assessment</w:t>
      </w:r>
    </w:p>
    <w:p>
      <w:r>
        <w:t>❌ Why Not Others: (a) Deltoid (shoulder abduction) — not the best response for this situation; (b) Gastrocnemius (ankle plantarflexion) — not the best response for this situation; (c) Triceps brachii (elbow extension) — not the best response for this situation.</w:t>
      </w:r>
    </w:p>
    <w:p>
      <w:r>
        <w:t>⚠️ Exam Trap: The triceps EXTENDS the elbow — flexion failure is a biceps problem</w:t>
      </w:r>
    </w:p>
    <w:p>
      <w:r>
        <w:t>🌟 PNC Exam Pearl: The biceps also supinates the forearm (e.g., turning a screwdriver)</w:t>
      </w:r>
    </w:p>
    <w:p>
      <w:r>
        <w:t>⚡ 5-Second Recall: Elbow flexion = biceps</w:t>
      </w:r>
    </w:p>
    <w:p>
      <w:r>
        <w:t>Question: Which muscle extends the knee?</w:t>
      </w:r>
    </w:p>
    <w:p>
      <w:r>
        <w:t>(a) Iliopsoas</w:t>
      </w:r>
    </w:p>
    <w:p>
      <w:r>
        <w:t>(b) Quadriceps femoris</w:t>
      </w:r>
    </w:p>
    <w:p>
      <w:r>
        <w:t>(c) Gastrocnemius</w:t>
      </w:r>
    </w:p>
    <w:p>
      <w:r>
        <w:t>(d) Hamstrings</w:t>
      </w:r>
    </w:p>
    <w:p>
      <w:r>
        <w:t>Answer: b</w:t>
      </w:r>
    </w:p>
    <w:p>
      <w:r>
        <w:t>Solution: ✅ Correct Answer: b. Quadriceps femoris.</w:t>
      </w:r>
    </w:p>
    <w:p>
      <w:r>
        <w:t>🧠 Clinical Rationale: The quadriceps femoris (rectus femoris and vasti) is the knee extensor; the hamstrings flex the knee and extend the hip</w:t>
      </w:r>
    </w:p>
    <w:p>
      <w:r>
        <w:t>🔍 Key Clues: Quadriceps = knee extension</w:t>
      </w:r>
    </w:p>
    <w:p>
      <w:r>
        <w:t>🩺 Nursing Action: Assess quadriceps strength (knee extension) after total knee replacement and in mobility assessment</w:t>
      </w:r>
    </w:p>
    <w:p>
      <w:r>
        <w:t>❌ Why Not Others: (a) Iliopsoas — not the best response for this situation; (c) Gastrocnemius — not the best response for this situation; (d) Hamstrings — not the best response for this situation.</w:t>
      </w:r>
    </w:p>
    <w:p>
      <w:r>
        <w:t>⚠️ Exam Trap: The hamstrings FLEX the knee — quadriceps and hamstrings are opposing groups at the knee</w:t>
      </w:r>
    </w:p>
    <w:p>
      <w:r>
        <w:t>🌟 PNC Exam Pearl: The rectus femoris of the quadriceps also flexes the hip</w:t>
      </w:r>
    </w:p>
    <w:p>
      <w:r>
        <w:t>⚡ 5-Second Recall: Quadriceps = knee extension</w:t>
      </w:r>
    </w:p>
    <w:p>
      <w:r>
        <w:t>Question: A patient asks the nurse about muscle origin, insertion and action concepts. Which response by the nurse is correct?</w:t>
      </w:r>
    </w:p>
    <w:p>
      <w:r>
        <w:t>(a) Fascia</w:t>
      </w:r>
    </w:p>
    <w:p>
      <w:r>
        <w:t>(b) Belly</w:t>
      </w:r>
    </w:p>
    <w:p>
      <w:r>
        <w:t>(c) Insertion</w:t>
      </w:r>
    </w:p>
    <w:p>
      <w:r>
        <w:t>(d) Origin</w:t>
      </w:r>
    </w:p>
    <w:p>
      <w:r>
        <w:t>Answer: d</w:t>
      </w:r>
    </w:p>
    <w:p>
      <w:r>
        <w:t>Solution: ✅ Correct Answer: d. Origin.</w:t>
      </w:r>
    </w:p>
    <w:p>
      <w:r>
        <w:t>🧠 Clinical Rationale: The origin is the more fixed (proximal) attachment; the insertion is the more movable (distal) attachment that moves toward the origin during contraction</w:t>
      </w:r>
    </w:p>
    <w:p>
      <w:r>
        <w:t>🩺 Nursing Action: Know origin/insertion when teaching muscle-stretching and strengthening exercises</w:t>
      </w:r>
    </w:p>
    <w:p>
      <w:r>
        <w:t>❌ Why Not Others: (a) Fascia — not the best response for this situation; (b) Belly — not the best response for this situation; (c) Insertion — not the best response for this situation.</w:t>
      </w:r>
    </w:p>
    <w:p>
      <w:r>
        <w:t>⚠️ Exam Trap: The insertion is the MOVING attachment — it is pulled toward the origin during contraction</w:t>
      </w:r>
    </w:p>
    <w:p>
      <w:r>
        <w:t>⚡ 5-Second Recall: Origin = fixed attachment</w:t>
      </w:r>
    </w:p>
    <w:p>
      <w:r>
        <w:t>Question: The nurse is teaching a patient about muscle origin, insertion and action concepts. Which statement by the patient indicates correct understanding?</w:t>
      </w:r>
    </w:p>
    <w:p>
      <w:r>
        <w:t>(a) Biceps brachii (elbow flexion)</w:t>
      </w:r>
    </w:p>
    <w:p>
      <w:r>
        <w:t>(b) Deltoid (shoulder abduction)</w:t>
      </w:r>
    </w:p>
    <w:p>
      <w:r>
        <w:t>(c) Triceps brachii (elbow extension)</w:t>
      </w:r>
    </w:p>
    <w:p>
      <w:r>
        <w:t>(d) Gastrocnemius (ankle plantarflexion)</w:t>
      </w:r>
    </w:p>
    <w:p>
      <w:r>
        <w:t>Answer: a</w:t>
      </w:r>
    </w:p>
    <w:p>
      <w:r>
        <w:t>Solution: ✅ Correct Answer: a. Biceps brachii (elbow flexion).</w:t>
      </w:r>
    </w:p>
    <w:p>
      <w:r>
        <w:t>🧠 Clinical Rationale: The biceps brachii flexes the elbow and supinates the forearm — weakness of elbow flexion points to biceps (and brachialis) dysfunction</w:t>
      </w:r>
    </w:p>
    <w:p>
      <w:r>
        <w:t>🩺 Nursing Action: Test elbow flexion and supination strength during upper-limb neurological assessment</w:t>
      </w:r>
    </w:p>
    <w:p>
      <w:r>
        <w:t>❌ Why Not Others: (b) Deltoid (shoulder abduction) — not the best response for this situation; (c) Triceps brachii (elbow extension) — not the best response for this situation; (d) Gastrocnemius (ankle plantarflexion) — not the best response for this situation.</w:t>
      </w:r>
    </w:p>
    <w:p>
      <w:r>
        <w:t>⚠️ Exam Trap: The triceps EXTENDS the elbow — flexion failure is a biceps problem</w:t>
      </w:r>
    </w:p>
    <w:p>
      <w:r>
        <w:t>🌟 PNC Exam Pearl: The biceps also supinates the forearm (e.g., turning a screwdriver)</w:t>
      </w:r>
    </w:p>
    <w:p>
      <w:r>
        <w:t>⚡ 5-Second Recall: Elbow flexion = biceps</w:t>
      </w:r>
    </w:p>
    <w:p>
      <w:r>
        <w:t>Question: A patient asks the nurse about muscle origin, insertion and action concepts. Which response by the nurse is correct?</w:t>
      </w:r>
    </w:p>
    <w:p>
      <w:r>
        <w:t>(a) Gastrocnemius</w:t>
      </w:r>
    </w:p>
    <w:p>
      <w:r>
        <w:t>(b) Iliopsoas</w:t>
      </w:r>
    </w:p>
    <w:p>
      <w:r>
        <w:t>(c) Hamstrings</w:t>
      </w:r>
    </w:p>
    <w:p>
      <w:r>
        <w:t>(d) Quadriceps femoris</w:t>
      </w:r>
    </w:p>
    <w:p>
      <w:r>
        <w:t>Answer: d</w:t>
      </w:r>
    </w:p>
    <w:p>
      <w:r>
        <w:t>Solution: ✅ Correct Answer: d. Quadriceps femoris.</w:t>
      </w:r>
    </w:p>
    <w:p>
      <w:r>
        <w:t>🧠 Clinical Rationale: The quadriceps femoris (rectus femoris and vasti) is the knee extensor; the hamstrings flex the knee and extend the hip</w:t>
      </w:r>
    </w:p>
    <w:p>
      <w:r>
        <w:t>🩺 Nursing Action: Assess quadriceps strength (knee extension) after total knee replacement and in mobility assessment</w:t>
      </w:r>
    </w:p>
    <w:p>
      <w:r>
        <w:t>❌ Why Not Others: (a) Gastrocnemius — not the best response for this situation; (b) Iliopsoas — not the best response for this situation; (c) Hamstrings — not the best response for this situation.</w:t>
      </w:r>
    </w:p>
    <w:p>
      <w:r>
        <w:t>⚠️ Exam Trap: The hamstrings FLEX the knee — quadriceps and hamstrings are opposing groups at the knee</w:t>
      </w:r>
    </w:p>
    <w:p>
      <w:r>
        <w:t>⚡ 5-Second Recall: Quadriceps = knee extension</w:t>
      </w:r>
    </w:p>
    <w:p>
      <w:r>
        <w:t>Question: Which statement about muscle origin, insertion and action concepts is correct?</w:t>
      </w:r>
    </w:p>
    <w:p>
      <w:r>
        <w:t>(a) Fascia</w:t>
      </w:r>
    </w:p>
    <w:p>
      <w:r>
        <w:t>(b) Insertion</w:t>
      </w:r>
    </w:p>
    <w:p>
      <w:r>
        <w:t>(c) Belly</w:t>
      </w:r>
    </w:p>
    <w:p>
      <w:r>
        <w:t>(d) Origin</w:t>
      </w:r>
    </w:p>
    <w:p>
      <w:r>
        <w:t>Answer: d</w:t>
      </w:r>
    </w:p>
    <w:p>
      <w:r>
        <w:t>Solution: ✅ Correct Answer: d. Origin.</w:t>
      </w:r>
    </w:p>
    <w:p>
      <w:r>
        <w:t>🧠 Clinical Rationale: The origin is the more fixed (proximal) attachment; the insertion is the more movable (distal) attachment that moves toward the origin during contraction</w:t>
      </w:r>
    </w:p>
    <w:p>
      <w:r>
        <w:t>🩺 Nursing Action: Know origin/insertion when teaching muscle-stretching and strengthening exercises</w:t>
      </w:r>
    </w:p>
    <w:p>
      <w:r>
        <w:t>❌ Why Not Others: (a) Fascia — not the best response for this situation; (b) Insertion — not the best response for this situation; (c) Belly — not the best response for this situation.</w:t>
      </w:r>
    </w:p>
    <w:p>
      <w:r>
        <w:t>⚡ 5-Second Recall: Origin = fixed attachment</w:t>
      </w:r>
    </w:p>
    <w:p>
      <w:r>
        <w:t>Question: A patient needing care for muscle origin, insertion and action concepts is admitted to the unit. Which nursing action should the nurse perform FIRST?</w:t>
      </w:r>
    </w:p>
    <w:p>
      <w:r>
        <w:t>(a) Gastrocnemius (ankle plantarflexion)</w:t>
      </w:r>
    </w:p>
    <w:p>
      <w:r>
        <w:t>(b) Triceps brachii (elbow extension)</w:t>
      </w:r>
    </w:p>
    <w:p>
      <w:r>
        <w:t>(c) Biceps brachii (elbow flexion)</w:t>
      </w:r>
    </w:p>
    <w:p>
      <w:r>
        <w:t>(d) Deltoid (shoulder abduction)</w:t>
      </w:r>
    </w:p>
    <w:p>
      <w:r>
        <w:t>Answer: c</w:t>
      </w:r>
    </w:p>
    <w:p>
      <w:r>
        <w:t>Solution: ✅ Correct Answer: c. Biceps brachii (elbow flexion).</w:t>
      </w:r>
    </w:p>
    <w:p>
      <w:r>
        <w:t>🧠 Clinical Rationale: The biceps brachii flexes the elbow and supinates the forearm — weakness of elbow flexion points to biceps (and brachialis) dysfunction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Test elbow flexion and supination strength during upper-limb neurological assessment</w:t>
      </w:r>
    </w:p>
    <w:p>
      <w:r>
        <w:t>❌ Why Not Others: (a) Gastrocnemius (ankle plantarflexion) — not the best response for this situation; (b) Triceps brachii (elbow extension) — not the best response for this situation; (d) Deltoid (shoulder abduction) — not the best response for this situation.</w:t>
      </w:r>
    </w:p>
    <w:p>
      <w:r>
        <w:t>⚡ 5-Second Recall: Elbow flexion = biceps</w:t>
      </w:r>
    </w:p>
    <w:p>
      <w:r>
        <w:t>Question: Which statement about muscle origin, insertion and action concepts is correct?</w:t>
      </w:r>
    </w:p>
    <w:p>
      <w:r>
        <w:t>(a) Hamstrings</w:t>
      </w:r>
    </w:p>
    <w:p>
      <w:r>
        <w:t>(b) Gastrocnemius</w:t>
      </w:r>
    </w:p>
    <w:p>
      <w:r>
        <w:t>(c) Iliopsoas</w:t>
      </w:r>
    </w:p>
    <w:p>
      <w:r>
        <w:t>(d) Quadriceps femoris</w:t>
      </w:r>
    </w:p>
    <w:p>
      <w:r>
        <w:t>Answer: d</w:t>
      </w:r>
    </w:p>
    <w:p>
      <w:r>
        <w:t>Solution: ✅ Correct Answer: d. Quadriceps femoris.</w:t>
      </w:r>
    </w:p>
    <w:p>
      <w:r>
        <w:t>🧠 Clinical Rationale: The quadriceps femoris (rectus femoris and vasti) is the knee extensor; the hamstrings flex the knee and extend the hip</w:t>
      </w:r>
    </w:p>
    <w:p>
      <w:r>
        <w:t>🩺 Nursing Action: Assess quadriceps strength (knee extension) after total knee replacement and in mobility assessment</w:t>
      </w:r>
    </w:p>
    <w:p>
      <w:r>
        <w:t>❌ Why Not Others: (a) Hamstrings — not the best response for this situation; (b) Gastrocnemius — not the best response for this situation; (c) Iliopsoas — not the best response for this situation.</w:t>
      </w:r>
    </w:p>
    <w:p>
      <w:r>
        <w:t>⚡ 5-Second Recall: Quadriceps = knee extension</w:t>
      </w:r>
    </w:p>
    <w:p>
      <w:r>
        <w:t>Question: The nurse is caring for a patient with muscle origin, insertion and action concepts. Which response is most appropriate?</w:t>
      </w:r>
    </w:p>
    <w:p>
      <w:r>
        <w:t>(a) Insertion</w:t>
      </w:r>
    </w:p>
    <w:p>
      <w:r>
        <w:t>(b) Origin</w:t>
      </w:r>
    </w:p>
    <w:p>
      <w:r>
        <w:t>(c) Belly</w:t>
      </w:r>
    </w:p>
    <w:p>
      <w:r>
        <w:t>(d) Fascia</w:t>
      </w:r>
    </w:p>
    <w:p>
      <w:r>
        <w:t>Answer: b</w:t>
      </w:r>
    </w:p>
    <w:p>
      <w:r>
        <w:t>Solution: ✅ Correct Answer: b. Origin.</w:t>
      </w:r>
    </w:p>
    <w:p>
      <w:r>
        <w:t>🧠 Clinical Rationale: The origin is the more fixed (proximal) attachment; the insertion is the more movable (distal) attachment that moves toward the origin during contraction</w:t>
      </w:r>
    </w:p>
    <w:p>
      <w:r>
        <w:t>🩺 Nursing Action: Know origin/insertion when teaching muscle-stretching and strengthening exercises</w:t>
      </w:r>
    </w:p>
    <w:p>
      <w:r>
        <w:t>❌ Why Not Others: (a) Insertion — not the best response for this situation; (c) Belly — not the best response for this situation; (d) Fascia — not the best response for this situation.</w:t>
      </w:r>
    </w:p>
    <w:p>
      <w:r>
        <w:t>⚡ 5-Second Recall: Origin = fixed attachment</w:t>
      </w:r>
    </w:p>
    <w:p>
      <w:r>
        <w:t>Question: Which assessment finding in a patient with muscle origin, insertion and action concepts is MOST concerning and requires immediate follow-up?</w:t>
      </w:r>
    </w:p>
    <w:p>
      <w:r>
        <w:t>(a) Gastrocnemius (ankle plantarflexion)</w:t>
      </w:r>
    </w:p>
    <w:p>
      <w:r>
        <w:t>(b) Biceps brachii (elbow flexion)</w:t>
      </w:r>
    </w:p>
    <w:p>
      <w:r>
        <w:t>(c) Triceps brachii (elbow extension)</w:t>
      </w:r>
    </w:p>
    <w:p>
      <w:r>
        <w:t>(d) Deltoid (shoulder abduction)</w:t>
      </w:r>
    </w:p>
    <w:p>
      <w:r>
        <w:t>Answer: b</w:t>
      </w:r>
    </w:p>
    <w:p>
      <w:r>
        <w:t>Solution: ✅ Correct Answer: b. Biceps brachii (elbow flexion).</w:t>
      </w:r>
    </w:p>
    <w:p>
      <w:r>
        <w:t>🧠 Clinical Rationale: The biceps brachii flexes the elbow and supinates the forearm — weakness of elbow flexion points to biceps (and brachialis) dysfunction</w:t>
      </w:r>
    </w:p>
    <w:p>
      <w:r>
        <w:t>🔍 Key Clues: Elbow flexion = biceps brachii</w:t>
      </w:r>
    </w:p>
    <w:p>
      <w:r>
        <w:t>🩺 Nursing Action: Test elbow flexion and supination strength during upper-limb neurological assessment</w:t>
      </w:r>
    </w:p>
    <w:p>
      <w:r>
        <w:t>❌ Why Not Others: (a) Gastrocnemius (ankle plantarflexion) — not the best response for this situation; (c) Triceps brachii (elbow extension) — not the best response for this situation; (d) Deltoid (shoulder abduction) — not the best response for this situation.</w:t>
      </w:r>
    </w:p>
    <w:p>
      <w:r>
        <w:t>⚡ 5-Second Recall: Elbow flexion = biceps</w:t>
      </w:r>
    </w:p>
    <w:p>
      <w:r>
        <w:t>Question: In elbow flexion, the biceps acts as the prime mover (agonist). Which muscle is its antagonist?</w:t>
      </w:r>
    </w:p>
    <w:p>
      <w:r>
        <w:t>(a) Brachialis</w:t>
      </w:r>
    </w:p>
    <w:p>
      <w:r>
        <w:t>(b) Brachioradialis</w:t>
      </w:r>
    </w:p>
    <w:p>
      <w:r>
        <w:t>(c) Triceps brachii</w:t>
      </w:r>
    </w:p>
    <w:p>
      <w:r>
        <w:t>(d) Deltoid</w:t>
      </w:r>
    </w:p>
    <w:p>
      <w:r>
        <w:t>Answer: c</w:t>
      </w:r>
    </w:p>
    <w:p>
      <w:r>
        <w:t>Solution: ✅ Correct Answer: c. Triceps brachii.</w:t>
      </w:r>
    </w:p>
    <w:p>
      <w:r>
        <w:t>🧠 Clinical Rationale: The triceps brachii opposes the biceps at the elbow — it extends the elbow while the biceps flexes it, making them antagonists</w:t>
      </w:r>
    </w:p>
    <w:p>
      <w:r>
        <w:t>🔍 Key Clues: Biceps flex ↔ triceps extend (antagonists)</w:t>
      </w:r>
    </w:p>
    <w:p>
      <w:r>
        <w:t>🩺 Nursing Action: Identify agonist-antagonist pairs when planning strengthening programs for balanced muscle development</w:t>
      </w:r>
    </w:p>
    <w:p>
      <w:r>
        <w:t>❌ Why Not Others: (a) Brachialis — not the best response for this situation; (b) Brachioradialis — not the best response for this situation; (d) Deltoid — not the best response for this situation.</w:t>
      </w:r>
    </w:p>
    <w:p>
      <w:r>
        <w:t>⚠️ Exam Trap: The brachialis and brachioradialis are elbow flexors that SYNERGIZE with the biceps — not antagonists</w:t>
      </w:r>
    </w:p>
    <w:p>
      <w:r>
        <w:t>🌟 PNC Exam Pearl: Antagonist muscles relax while the agonist contracts to allow smooth movement</w:t>
      </w:r>
    </w:p>
    <w:p>
      <w:r>
        <w:t>⚡ 5-Second Recall: Triceps = biceps antagonist</w:t>
      </w:r>
    </w:p>
    <w:p>
      <w:r>
        <w:t>Question: Muscles that assist the prime mover and reduce unwanted movement are called?</w:t>
      </w:r>
    </w:p>
    <w:p>
      <w:r>
        <w:t>(a) Synergists</w:t>
      </w:r>
    </w:p>
    <w:p>
      <w:r>
        <w:t>(b) Agonists only</w:t>
      </w:r>
    </w:p>
    <w:p>
      <w:r>
        <w:t>(c) Antagonists</w:t>
      </w:r>
    </w:p>
    <w:p>
      <w:r>
        <w:t>(d) Fixators only as stabilizers</w:t>
      </w:r>
    </w:p>
    <w:p>
      <w:r>
        <w:t>Answer: a</w:t>
      </w:r>
    </w:p>
    <w:p>
      <w:r>
        <w:t>Solution: ✅ Correct Answer: a. Synergists.</w:t>
      </w:r>
    </w:p>
    <w:p>
      <w:r>
        <w:t>🧠 Clinical Rationale: Synergists assist the prime mover (agonist) and prevent unwanted movements; fixators stabilize the origin</w:t>
      </w:r>
    </w:p>
    <w:p>
      <w:r>
        <w:t>🔍 Key Clues: Synergists = helpers of the prime mover</w:t>
      </w:r>
    </w:p>
    <w:p>
      <w:r>
        <w:t>🩺 Nursing Action: Appreciate synergy in coordinated movements like walking and reaching during functional assessment</w:t>
      </w:r>
    </w:p>
    <w:p>
      <w:r>
        <w:t>❌ Why Not Others: (b) Agonists only — not the best response for this situation; (c) Antagonists — not the best response for this situation; (d) Fixators only as stabilizers — not the best response for this situation.</w:t>
      </w:r>
    </w:p>
    <w:p>
      <w:r>
        <w:t>⚠️ Exam Trap: Antagonists OPPOSE the movement — synergists work WITH the prime mover</w:t>
      </w:r>
    </w:p>
    <w:p>
      <w:r>
        <w:t>🌟 PNC Exam Pearl: The rotator cuff muscles act as synergists/fixators stabilizing the shoulder during arm movement</w:t>
      </w:r>
    </w:p>
    <w:p>
      <w:r>
        <w:t>⚡ 5-Second Recall: Synergists assist the agonist</w:t>
      </w:r>
    </w:p>
    <w:p>
      <w:r>
        <w:t>Question: A patient with weakness of the quadriceps compensates by using the hamstrings to lock the knee. This is an example of?</w:t>
      </w:r>
    </w:p>
    <w:p>
      <w:r>
        <w:t>(a) Joint dislocation</w:t>
      </w:r>
    </w:p>
    <w:p>
      <w:r>
        <w:t>(b) Normal antagonist function</w:t>
      </w:r>
    </w:p>
    <w:p>
      <w:r>
        <w:t>(c) Muscle paralysis of the agonist only</w:t>
      </w:r>
    </w:p>
    <w:p>
      <w:r>
        <w:t>(d) Substitution using a synergist/compensatory muscle group</w:t>
      </w:r>
    </w:p>
    <w:p>
      <w:r>
        <w:t>Answer: d</w:t>
      </w:r>
    </w:p>
    <w:p>
      <w:r>
        <w:t>Solution: ✅ Correct Answer: d. Substitution using a synergist/compensatory muscle group.</w:t>
      </w:r>
    </w:p>
    <w:p>
      <w:r>
        <w:t>🧠 Clinical Rationale: When a prime mover is weak, patients substitute other muscles (synergists/compensators) to achieve function — here the hamstrings help lock the knee during stance</w:t>
      </w:r>
    </w:p>
    <w:p>
      <w:r>
        <w:t>🔍 Key Clues: Weak agonist → compensatory substitution</w:t>
      </w:r>
    </w:p>
    <w:p>
      <w:r>
        <w:t>🩺 Nursing Action: Document observed compensation patterns and teach targeted strengthening of the weakened group</w:t>
      </w:r>
    </w:p>
    <w:p>
      <w:r>
        <w:t>❌ Why Not Others: (a) Joint dislocation — not the best response for this situation; (b) Normal antagonist function — not the best response for this situation; (c) Muscle paralysis of the agonist only — not the best response for this situation.</w:t>
      </w:r>
    </w:p>
    <w:p>
      <w:r>
        <w:t>⚠️ Exam Trap: True antagonist action would oppose the movement — the hamstrings here are being used AS substitutes, not antagonists</w:t>
      </w:r>
    </w:p>
    <w:p>
      <w:r>
        <w:t>🌟 PNC Exam Pearl: Compensatory patterns can cause overuse injury — address the underlying weakness</w:t>
      </w:r>
    </w:p>
    <w:p>
      <w:r>
        <w:t>⚡ 5-Second Recall: Compensation = substitution strategy</w:t>
      </w:r>
    </w:p>
    <w:p>
      <w:r>
        <w:t>Question: A patient asks the nurse about agonist, antagonist and synergist concepts. Which response by the nurse is correct?</w:t>
      </w:r>
    </w:p>
    <w:p>
      <w:r>
        <w:t>(a) Triceps brachii</w:t>
      </w:r>
    </w:p>
    <w:p>
      <w:r>
        <w:t>(b) Brachioradialis</w:t>
      </w:r>
    </w:p>
    <w:p>
      <w:r>
        <w:t>(c) Brachialis</w:t>
      </w:r>
    </w:p>
    <w:p>
      <w:r>
        <w:t>(d) Deltoid</w:t>
      </w:r>
    </w:p>
    <w:p>
      <w:r>
        <w:t>Answer: a</w:t>
      </w:r>
    </w:p>
    <w:p>
      <w:r>
        <w:t>Solution: ✅ Correct Answer: a. Triceps brachii.</w:t>
      </w:r>
    </w:p>
    <w:p>
      <w:r>
        <w:t>🧠 Clinical Rationale: The triceps brachii opposes the biceps at the elbow — it extends the elbow while the biceps flexes it, making them antagonists</w:t>
      </w:r>
    </w:p>
    <w:p>
      <w:r>
        <w:t>🩺 Nursing Action: Identify agonist-antagonist pairs when planning strengthening programs for balanced muscle development</w:t>
      </w:r>
    </w:p>
    <w:p>
      <w:r>
        <w:t>❌ Why Not Others: (b) Brachioradialis — not the best response for this situation; (c) Brachialis — not the best response for this situation; (d) Deltoid — not the best response for this situation.</w:t>
      </w:r>
    </w:p>
    <w:p>
      <w:r>
        <w:t>⚠️ Exam Trap: The brachialis and brachioradialis are elbow flexors that SYNERGIZE with the biceps — not antagonists</w:t>
      </w:r>
    </w:p>
    <w:p>
      <w:r>
        <w:t>⚡ 5-Second Recall: Triceps = biceps antagonist</w:t>
      </w:r>
    </w:p>
    <w:p>
      <w:r>
        <w:t>Question: A patient asks the nurse about agonist, antagonist and synergist concepts. Which response by the nurse is correct?</w:t>
      </w:r>
    </w:p>
    <w:p>
      <w:r>
        <w:t>(a) Synergists</w:t>
      </w:r>
    </w:p>
    <w:p>
      <w:r>
        <w:t>(b) Agonists only</w:t>
      </w:r>
    </w:p>
    <w:p>
      <w:r>
        <w:t>(c) Antagonists</w:t>
      </w:r>
    </w:p>
    <w:p>
      <w:r>
        <w:t>(d) Fixators only as stabilizers</w:t>
      </w:r>
    </w:p>
    <w:p>
      <w:r>
        <w:t>Answer: a</w:t>
      </w:r>
    </w:p>
    <w:p>
      <w:r>
        <w:t>Solution: ✅ Correct Answer: a. Synergists.</w:t>
      </w:r>
    </w:p>
    <w:p>
      <w:r>
        <w:t>🧠 Clinical Rationale: Synergists assist the prime mover (agonist) and prevent unwanted movements; fixators stabilize the origin</w:t>
      </w:r>
    </w:p>
    <w:p>
      <w:r>
        <w:t>🩺 Nursing Action: Appreciate synergy in coordinated movements like walking and reaching during functional assessment</w:t>
      </w:r>
    </w:p>
    <w:p>
      <w:r>
        <w:t>❌ Why Not Others: (b) Agonists only — not the best response for this situation; (c) Antagonists — not the best response for this situation; (d) Fixators only as stabilizers — not the best response for this situation.</w:t>
      </w:r>
    </w:p>
    <w:p>
      <w:r>
        <w:t>⚠️ Exam Trap: Antagonists OPPOSE the movement — synergists work WITH the prime mover</w:t>
      </w:r>
    </w:p>
    <w:p>
      <w:r>
        <w:t>⚡ 5-Second Recall: Synergists assist the agonist</w:t>
      </w:r>
    </w:p>
    <w:p>
      <w:r>
        <w:t>Question: The nurse is teaching a patient about agonist, antagonist and synergist concepts. Which statement by the patient indicates correct understanding?</w:t>
      </w:r>
    </w:p>
    <w:p>
      <w:r>
        <w:t>(a) Joint dislocation</w:t>
      </w:r>
    </w:p>
    <w:p>
      <w:r>
        <w:t>(b) Substitution using a synergist/compensatory muscle group</w:t>
      </w:r>
    </w:p>
    <w:p>
      <w:r>
        <w:t>(c) Muscle paralysis of the agonist only</w:t>
      </w:r>
    </w:p>
    <w:p>
      <w:r>
        <w:t>(d) Normal antagonist function</w:t>
      </w:r>
    </w:p>
    <w:p>
      <w:r>
        <w:t>Answer: b</w:t>
      </w:r>
    </w:p>
    <w:p>
      <w:r>
        <w:t>Solution: ✅ Correct Answer: b. Substitution using a synergist/compensatory muscle group.</w:t>
      </w:r>
    </w:p>
    <w:p>
      <w:r>
        <w:t>🧠 Clinical Rationale: When a prime mover is weak, patients substitute other muscles (synergists/compensators) to achieve function — here the hamstrings help lock the knee during stance</w:t>
      </w:r>
    </w:p>
    <w:p>
      <w:r>
        <w:t>🩺 Nursing Action: Document observed compensation patterns and teach targeted strengthening of the weakened group</w:t>
      </w:r>
    </w:p>
    <w:p>
      <w:r>
        <w:t>❌ Why Not Others: (a) Joint dislocation — not the best response for this situation; (c) Muscle paralysis of the agonist only — not the best response for this situation; (d) Normal antagonist function — not the best response for this situation.</w:t>
      </w:r>
    </w:p>
    <w:p>
      <w:r>
        <w:t>⚠️ Exam Trap: True antagonist action would oppose the movement — the hamstrings here are being used AS substitutes, not antagonists</w:t>
      </w:r>
    </w:p>
    <w:p>
      <w:r>
        <w:t>🌟 PNC Exam Pearl: Compensatory patterns can cause overuse injury — address the underlying weakness</w:t>
      </w:r>
    </w:p>
    <w:p>
      <w:r>
        <w:t>⚡ 5-Second Recall: Compensation = substitution strategy</w:t>
      </w:r>
    </w:p>
    <w:p>
      <w:r>
        <w:t>Question: Which statement about agonist, antagonist and synergist concepts is correct?</w:t>
      </w:r>
    </w:p>
    <w:p>
      <w:r>
        <w:t>(a) Deltoid</w:t>
      </w:r>
    </w:p>
    <w:p>
      <w:r>
        <w:t>(b) Brachialis</w:t>
      </w:r>
    </w:p>
    <w:p>
      <w:r>
        <w:t>(c) Triceps brachii</w:t>
      </w:r>
    </w:p>
    <w:p>
      <w:r>
        <w:t>(d) Brachioradialis</w:t>
      </w:r>
    </w:p>
    <w:p>
      <w:r>
        <w:t>Answer: c</w:t>
      </w:r>
    </w:p>
    <w:p>
      <w:r>
        <w:t>Solution: ✅ Correct Answer: c. Triceps brachii.</w:t>
      </w:r>
    </w:p>
    <w:p>
      <w:r>
        <w:t>🧠 Clinical Rationale: The triceps brachii opposes the biceps at the elbow — it extends the elbow while the biceps flexes it, making them antagonists</w:t>
      </w:r>
    </w:p>
    <w:p>
      <w:r>
        <w:t>🩺 Nursing Action: Identify agonist-antagonist pairs when planning strengthening programs for balanced muscle development</w:t>
      </w:r>
    </w:p>
    <w:p>
      <w:r>
        <w:t>❌ Why Not Others: (a) Deltoid — not the best response for this situation; (b) Brachialis — not the best response for this situation; (d) Brachioradialis — not the best response for this situation.</w:t>
      </w:r>
    </w:p>
    <w:p>
      <w:r>
        <w:t>⚡ 5-Second Recall: Triceps = biceps antagonist</w:t>
      </w:r>
    </w:p>
    <w:p>
      <w:r>
        <w:t>Question: Which statement about agonist, antagonist and synergist concepts is correct?</w:t>
      </w:r>
    </w:p>
    <w:p>
      <w:r>
        <w:t>(a) Antagonists</w:t>
      </w:r>
    </w:p>
    <w:p>
      <w:r>
        <w:t>(b) Synergists</w:t>
      </w:r>
    </w:p>
    <w:p>
      <w:r>
        <w:t>(c) Fixators only as stabilizers</w:t>
      </w:r>
    </w:p>
    <w:p>
      <w:r>
        <w:t>(d) Agonists only</w:t>
      </w:r>
    </w:p>
    <w:p>
      <w:r>
        <w:t>Answer: b</w:t>
      </w:r>
    </w:p>
    <w:p>
      <w:r>
        <w:t>Solution: ✅ Correct Answer: b. Synergists.</w:t>
      </w:r>
    </w:p>
    <w:p>
      <w:r>
        <w:t>🧠 Clinical Rationale: Synergists assist the prime mover (agonist) and prevent unwanted movements; fixators stabilize the origin</w:t>
      </w:r>
    </w:p>
    <w:p>
      <w:r>
        <w:t>🩺 Nursing Action: Appreciate synergy in coordinated movements like walking and reaching during functional assessment</w:t>
      </w:r>
    </w:p>
    <w:p>
      <w:r>
        <w:t>❌ Why Not Others: (a) Antagonists — not the best response for this situation; (c) Fixators only as stabilizers — not the best response for this situation; (d) Agonists only — not the best response for this situation.</w:t>
      </w:r>
    </w:p>
    <w:p>
      <w:r>
        <w:t>⚡ 5-Second Recall: Synergists assist the agonist</w:t>
      </w:r>
    </w:p>
    <w:p>
      <w:r>
        <w:t>Question: A patient needing care for agonist, antagonist and synergist concepts is admitted to the unit. Which nursing action should the nurse perform FIRST?</w:t>
      </w:r>
    </w:p>
    <w:p>
      <w:r>
        <w:t>(a) Joint dislocation</w:t>
      </w:r>
    </w:p>
    <w:p>
      <w:r>
        <w:t>(b) Substitution using a synergist/compensatory muscle group</w:t>
      </w:r>
    </w:p>
    <w:p>
      <w:r>
        <w:t>(c) Normal antagonist function</w:t>
      </w:r>
    </w:p>
    <w:p>
      <w:r>
        <w:t>(d) Muscle paralysis of the agonist only</w:t>
      </w:r>
    </w:p>
    <w:p>
      <w:r>
        <w:t>Answer: b</w:t>
      </w:r>
    </w:p>
    <w:p>
      <w:r>
        <w:t>Solution: ✅ Correct Answer: b. Substitution using a synergist/compensatory muscle group.</w:t>
      </w:r>
    </w:p>
    <w:p>
      <w:r>
        <w:t>🧠 Clinical Rationale: When a prime mover is weak, patients substitute other muscles (synergists/compensators) to achieve function — here the hamstrings help lock the knee during stance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Document observed compensation patterns and teach targeted strengthening of the weakened group</w:t>
      </w:r>
    </w:p>
    <w:p>
      <w:r>
        <w:t>❌ Why Not Others: (a) Joint dislocation — not the best response for this situation; (c) Normal antagonist function — not the best response for this situation; (d) Muscle paralysis of the agonist only — not the best response for this situation.</w:t>
      </w:r>
    </w:p>
    <w:p>
      <w:r>
        <w:t>⚡ 5-Second Recall: Compensation = substitution strategy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