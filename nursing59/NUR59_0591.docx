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condition is an acyanotic congenital heart defect?</w:t>
      </w:r>
    </w:p>
    <w:p>
      <w:r>
        <w:t>(a) Tricuspid atresia</w:t>
      </w:r>
    </w:p>
    <w:p>
      <w:r>
        <w:t>(b) Ventricular septal defect (left-to-right shunt)</w:t>
      </w:r>
    </w:p>
    <w:p>
      <w:r>
        <w:t>(c) Transposition of the great arteries</w:t>
      </w:r>
    </w:p>
    <w:p>
      <w:r>
        <w:t>(d) Tetralogy of Fallot</w:t>
      </w:r>
    </w:p>
    <w:p>
      <w:r>
        <w:t>Answer: b</w:t>
      </w:r>
    </w:p>
    <w:p>
      <w:r>
        <w:t>Solution: ✅ Correct Answer: b. Ventricular septal defect (left-to-right shunt).</w:t>
      </w:r>
    </w:p>
    <w:p>
      <w:r>
        <w:t>🧠 Clinical Rationale: Acyanotic defects — VSD, ASD, PDA, coarctation — shunt left-to-right or obstruct outflow, with normal oxygen saturation initially</w:t>
      </w:r>
    </w:p>
    <w:p>
      <w:r>
        <w:t>🔍 Key Clues: Acyanotic = VSD, ASD, PDA, coarctation</w:t>
      </w:r>
    </w:p>
    <w:p>
      <w:r>
        <w:t>🩺 Nursing Action: Auscultate murmurs and assess for heart failure signs</w:t>
      </w:r>
    </w:p>
    <w:p>
      <w:r>
        <w:t>❌ Why Not Others: (a) Tricuspid atresia — not the best response for this situation; (c) Transposition of the great arteries — not the best response for this situation; (d) Tetralogy of Fallot — not the best response for this situation.</w:t>
      </w:r>
    </w:p>
    <w:p>
      <w:r>
        <w:t>⚠️ Exam Trap: Cyanotic defects cause right-to-left shunt and desaturation</w:t>
      </w:r>
    </w:p>
    <w:p>
      <w:r>
        <w:t>⚡ 5-Second Recall: VSD is acyanotic</w:t>
      </w:r>
    </w:p>
    <w:p>
      <w:r>
        <w:t>Question: Which is a cyanotic congenital heart defect?</w:t>
      </w:r>
    </w:p>
    <w:p>
      <w:r>
        <w:t>(a) Patent ductus arteriosus</w:t>
      </w:r>
    </w:p>
    <w:p>
      <w:r>
        <w:t>(b) Atrial septal defect</w:t>
      </w:r>
    </w:p>
    <w:p>
      <w:r>
        <w:t>(c) Ventricular septal defect</w:t>
      </w:r>
    </w:p>
    <w:p>
      <w:r>
        <w:t>(d) Tetralogy of Fallot (right-to-left shunt)</w:t>
      </w:r>
    </w:p>
    <w:p>
      <w:r>
        <w:t>Answer: d</w:t>
      </w:r>
    </w:p>
    <w:p>
      <w:r>
        <w:t>Solution: ✅ Correct Answer: d. Tetralogy of Fallot (right-to-left shunt).</w:t>
      </w:r>
    </w:p>
    <w:p>
      <w:r>
        <w:t>🧠 Clinical Rationale: Cyanotic defects (TOF, TGA, tricuspid atresia, truncus) shunt deoxygenated blood right-to-left, causing visible cyanosis</w:t>
      </w:r>
    </w:p>
    <w:p>
      <w:r>
        <w:t>🔍 Key Clues: Cyanotic = TOF, TGA, tricuspid atresia, truncus</w:t>
      </w:r>
    </w:p>
    <w:p>
      <w:r>
        <w:t>🩺 Nursing Action: Assess for clubbing and squatting in older children with cyanotic disease</w:t>
      </w:r>
    </w:p>
    <w:p>
      <w:r>
        <w:t>❌ Why Not Others: (a) Patent ductus arteriosus — not the best response for this situation; (b) Atrial septal defect — not the best response for this situation; (c) Ventricular septal defect — not the best response for this situation.</w:t>
      </w:r>
    </w:p>
    <w:p>
      <w:r>
        <w:t>⚠️ Exam Trap: Cyanosis may worsen with crying or feeding</w:t>
      </w:r>
    </w:p>
    <w:p>
      <w:r>
        <w:t>⚡ 5-Second Recall: TOF is cyanotic</w:t>
      </w:r>
    </w:p>
    <w:p>
      <w:r>
        <w:t>Question: Clubbing of the fingers in a child suggests?</w:t>
      </w:r>
    </w:p>
    <w:p>
      <w:r>
        <w:t>(a) Chronic hypoxemia from cyanotic congenital heart disease or chronic lung disease</w:t>
      </w:r>
    </w:p>
    <w:p>
      <w:r>
        <w:t>(b) An ear infection</w:t>
      </w:r>
    </w:p>
    <w:p>
      <w:r>
        <w:t>(c) A vitamin deficiency only</w:t>
      </w:r>
    </w:p>
    <w:p>
      <w:r>
        <w:t>(d) Normal development in all children</w:t>
      </w:r>
    </w:p>
    <w:p>
      <w:r>
        <w:t>Answer: a</w:t>
      </w:r>
    </w:p>
    <w:p>
      <w:r>
        <w:t>Solution: ✅ Correct Answer: a. Chronic hypoxemia from cyanotic congenital heart disease or chronic lung disease.</w:t>
      </w:r>
    </w:p>
    <w:p>
      <w:r>
        <w:t>🧠 Clinical Rationale: Clubbing reflects longstanding low oxygen levels, seen in cyanotic heart disease and chronic pulmonary conditions</w:t>
      </w:r>
    </w:p>
    <w:p>
      <w:r>
        <w:t>🔍 Key Clues: Clubbing = chronic hypoxemia sign</w:t>
      </w:r>
    </w:p>
    <w:p>
      <w:r>
        <w:t>🩺 Nursing Action: Assess nails and fingertips in cyanotic children</w:t>
      </w:r>
    </w:p>
    <w:p>
      <w:r>
        <w:t>❌ Why Not Others: (b) An ear infection — not the best response for this situation; (c) A vitamin deficiency only — not the best response for this situation; (d) Normal development in all children — not the best response for this situation.</w:t>
      </w:r>
    </w:p>
    <w:p>
      <w:r>
        <w:t>⚠️ Exam Trap: Clubbing develops over months to years</w:t>
      </w:r>
    </w:p>
    <w:p>
      <w:r>
        <w:t>⚡ 5-Second Recall: Clubbing = low oxygen over time</w:t>
      </w:r>
    </w:p>
    <w:p>
      <w:r>
        <w:t>Question: A heart murmur in a child is evaluated by?</w:t>
      </w:r>
    </w:p>
    <w:p>
      <w:r>
        <w:t>(a) Ignoring all murmurs as innocent</w:t>
      </w:r>
    </w:p>
    <w:p>
      <w:r>
        <w:t>(b) Treating every murmur with antibiotics</w:t>
      </w:r>
    </w:p>
    <w:p>
      <w:r>
        <w:t>(c) Repeating the examination only once a year</w:t>
      </w:r>
    </w:p>
    <w:p>
      <w:r>
        <w:t>(d) Timing (systolic/diastolic), location, intensity, quality and associated symptoms, with cardiology referral when concerning</w:t>
      </w:r>
    </w:p>
    <w:p>
      <w:r>
        <w:t>Answer: d</w:t>
      </w:r>
    </w:p>
    <w:p>
      <w:r>
        <w:t>Solution: ✅ Correct Answer: d. Timing (systolic/diastolic), location, intensity, quality and associated symptoms, with cardiology referral when concerning.</w:t>
      </w:r>
    </w:p>
    <w:p>
      <w:r>
        <w:t>🧠 Clinical Rationale: Murmur assessment includes timing, location, radiation and accompanying signs; innocent murmurs are common, but concerning features need echocardiography</w:t>
      </w:r>
    </w:p>
    <w:p>
      <w:r>
        <w:t>🔍 Key Clues: Characterize the murmur fully</w:t>
      </w:r>
    </w:p>
    <w:p>
      <w:r>
        <w:t>🩺 Nursing Action: Not all murmurs are pathologic, but assessment matters</w:t>
      </w:r>
    </w:p>
    <w:p>
      <w:r>
        <w:t>❌ Why Not Others: (a) Ignoring all murmurs as innocent — not the best response for this situation; (b) Treating every murmur with antibiotics — not the best response for this situation; (c) Repeating the examination only once a year — not the best response for this situation.</w:t>
      </w:r>
    </w:p>
    <w:p>
      <w:r>
        <w:t>⚠️ Exam Trap: Innocent murmurs change with position and fever</w:t>
      </w:r>
    </w:p>
    <w:p>
      <w:r>
        <w:t>⚡ 5-Second Recall: Evaluate every murmur carefully</w:t>
      </w:r>
    </w:p>
    <w:p>
      <w:r>
        <w:t>Question: A large left-to-right shunt (e.g., big VSD) more typically causes?</w:t>
      </w:r>
    </w:p>
    <w:p>
      <w:r>
        <w:t>(a) Heart failure signs — poor feeding, tachypnea and failure to thrive — rather than cyanosis</w:t>
      </w:r>
    </w:p>
    <w:p>
      <w:r>
        <w:t>(b) Clubbing before 3 months</w:t>
      </w:r>
    </w:p>
    <w:p>
      <w:r>
        <w:t>(c) Immediate deep cyanosis at birth</w:t>
      </w:r>
    </w:p>
    <w:p>
      <w:r>
        <w:t>(d) No symptoms ever</w:t>
      </w:r>
    </w:p>
    <w:p>
      <w:r>
        <w:t>Answer: a</w:t>
      </w:r>
    </w:p>
    <w:p>
      <w:r>
        <w:t>Solution: ✅ Correct Answer: a. Heart failure signs — poor feeding, tachypnea and failure to thrive — rather than cyanosis.</w:t>
      </w:r>
    </w:p>
    <w:p>
      <w:r>
        <w:t>🧠 Clinical Rationale: Large left-to-right shunts flood the lungs, causing heart failure symptoms (poor feeding, tachypnea, hepatomegaly) while oxygen saturation stays normal</w:t>
      </w:r>
    </w:p>
    <w:p>
      <w:r>
        <w:t>🔍 Key Clues: Left-to-right shunt = heart failure picture</w:t>
      </w:r>
    </w:p>
    <w:p>
      <w:r>
        <w:t>🩺 Nursing Action: Weigh and feed infants with big shunts carefully</w:t>
      </w:r>
    </w:p>
    <w:p>
      <w:r>
        <w:t>❌ Why Not Others: (b) Clubbing before 3 months — not the best response for this situation; (c) Immediate deep cyanosis at birth — not the best response for this situation; (d) No symptoms ever — not the best response for this situation.</w:t>
      </w:r>
    </w:p>
    <w:p>
      <w:r>
        <w:t>⚠️ Exam Trap: Surgical repair prevents long-term pulmonary hypertension</w:t>
      </w:r>
    </w:p>
    <w:p>
      <w:r>
        <w:t>⚡ 5-Second Recall: Shunt size drives symptoms</w:t>
      </w:r>
    </w:p>
    <w:p>
      <w:r>
        <w:t>Question: The nurse is teaching the parent about acyanotic congenital heart disease. Which statement by the parent indicates correct understanding?</w:t>
      </w:r>
    </w:p>
    <w:p>
      <w:r>
        <w:t>(a) Ventricular septal defect (left-to-right shunt)</w:t>
      </w:r>
    </w:p>
    <w:p>
      <w:r>
        <w:t>(b) Tricuspid atresia</w:t>
      </w:r>
    </w:p>
    <w:p>
      <w:r>
        <w:t>(c) Transposition of the great arteries</w:t>
      </w:r>
    </w:p>
    <w:p>
      <w:r>
        <w:t>(d) Tetralogy of Fallot</w:t>
      </w:r>
    </w:p>
    <w:p>
      <w:r>
        <w:t>Answer: a</w:t>
      </w:r>
    </w:p>
    <w:p>
      <w:r>
        <w:t>Solution: ✅ Correct Answer: a. Ventricular septal defect (left-to-right shunt).</w:t>
      </w:r>
    </w:p>
    <w:p>
      <w:r>
        <w:t>🧠 Clinical Rationale: Acyanotic defects — VSD, ASD, PDA, coarctation — shunt left-to-right or obstruct outflow, with normal oxygen saturation initially</w:t>
      </w:r>
    </w:p>
    <w:p>
      <w:r>
        <w:t>🩺 Nursing Action: Auscultate murmurs and assess for heart failure signs</w:t>
      </w:r>
    </w:p>
    <w:p>
      <w:r>
        <w:t>❌ Why Not Others: (b) Tricuspid atresia — not the best response for this situation; (c) Transposition of the great arteries — not the best response for this situation; (d) Tetralogy of Fallot — not the best response for this situation.</w:t>
      </w:r>
    </w:p>
    <w:p>
      <w:r>
        <w:t>⚠️ Exam Trap: Cyanotic defects cause right-to-left shunt and desaturation</w:t>
      </w:r>
    </w:p>
    <w:p>
      <w:r>
        <w:t>⚡ 5-Second Recall: VSD is acyanotic</w:t>
      </w:r>
    </w:p>
    <w:p>
      <w:r>
        <w:t>Question: The nurse is teaching the parent about cyanotic congenital heart disease. Which statement by the parent indicates correct understanding?</w:t>
      </w:r>
    </w:p>
    <w:p>
      <w:r>
        <w:t>(a) Patent ductus arteriosus</w:t>
      </w:r>
    </w:p>
    <w:p>
      <w:r>
        <w:t>(b) Atrial septal defect</w:t>
      </w:r>
    </w:p>
    <w:p>
      <w:r>
        <w:t>(c) Ventricular septal defect</w:t>
      </w:r>
    </w:p>
    <w:p>
      <w:r>
        <w:t>(d) Tetralogy of Fallot (right-to-left shunt)</w:t>
      </w:r>
    </w:p>
    <w:p>
      <w:r>
        <w:t>Answer: d</w:t>
      </w:r>
    </w:p>
    <w:p>
      <w:r>
        <w:t>Solution: ✅ Correct Answer: d. Tetralogy of Fallot (right-to-left shunt).</w:t>
      </w:r>
    </w:p>
    <w:p>
      <w:r>
        <w:t>🧠 Clinical Rationale: Cyanotic defects (TOF, TGA, tricuspid atresia, truncus) shunt deoxygenated blood right-to-left, causing visible cyanosis</w:t>
      </w:r>
    </w:p>
    <w:p>
      <w:r>
        <w:t>🩺 Nursing Action: Assess for clubbing and squatting in older children with cyanotic disease</w:t>
      </w:r>
    </w:p>
    <w:p>
      <w:r>
        <w:t>❌ Why Not Others: (a) Patent ductus arteriosus — not the best response for this situation; (b) Atrial septal defect — not the best response for this situation; (c) Ventricular septal defect — not the best response for this situation.</w:t>
      </w:r>
    </w:p>
    <w:p>
      <w:r>
        <w:t>⚠️ Exam Trap: Cyanosis may worsen with crying or feeding</w:t>
      </w:r>
    </w:p>
    <w:p>
      <w:r>
        <w:t>⚡ 5-Second Recall: TOF is cyanotic</w:t>
      </w:r>
    </w:p>
    <w:p>
      <w:r>
        <w:t>Question: The nurse is teaching the parent about clubbing in heart disease. Which statement by the parent indicates correct understanding?</w:t>
      </w:r>
    </w:p>
    <w:p>
      <w:r>
        <w:t>(a) Chronic hypoxemia from cyanotic congenital heart disease or chronic lung disease</w:t>
      </w:r>
    </w:p>
    <w:p>
      <w:r>
        <w:t>(b) An ear infection</w:t>
      </w:r>
    </w:p>
    <w:p>
      <w:r>
        <w:t>(c) A vitamin deficiency only</w:t>
      </w:r>
    </w:p>
    <w:p>
      <w:r>
        <w:t>(d) Normal development in all children</w:t>
      </w:r>
    </w:p>
    <w:p>
      <w:r>
        <w:t>Answer: a</w:t>
      </w:r>
    </w:p>
    <w:p>
      <w:r>
        <w:t>Solution: ✅ Correct Answer: a. Chronic hypoxemia from cyanotic congenital heart disease or chronic lung disease.</w:t>
      </w:r>
    </w:p>
    <w:p>
      <w:r>
        <w:t>🧠 Clinical Rationale: Clubbing reflects longstanding low oxygen levels, seen in cyanotic heart disease and chronic pulmonary conditions</w:t>
      </w:r>
    </w:p>
    <w:p>
      <w:r>
        <w:t>🩺 Nursing Action: Assess nails and fingertips in cyanotic children</w:t>
      </w:r>
    </w:p>
    <w:p>
      <w:r>
        <w:t>❌ Why Not Others: (b) An ear infection — not the best response for this situation; (c) A vitamin deficiency only — not the best response for this situation; (d) Normal development in all children — not the best response for this situation.</w:t>
      </w:r>
    </w:p>
    <w:p>
      <w:r>
        <w:t>⚠️ Exam Trap: Clubbing develops over months to years</w:t>
      </w:r>
    </w:p>
    <w:p>
      <w:r>
        <w:t>⚡ 5-Second Recall: Clubbing = low oxygen over time</w:t>
      </w:r>
    </w:p>
    <w:p>
      <w:r>
        <w:t>Question: The nurse is teaching the parent about murmur characteristics guide. Which statement by the parent indicates correct understanding?</w:t>
      </w:r>
    </w:p>
    <w:p>
      <w:r>
        <w:t>(a) Treating every murmur with antibiotics</w:t>
      </w:r>
    </w:p>
    <w:p>
      <w:r>
        <w:t>(b) Timing (systolic/diastolic), location, intensity, quality and associated symptoms, with cardiology referral when concerning</w:t>
      </w:r>
    </w:p>
    <w:p>
      <w:r>
        <w:t>(c) Ignoring all murmurs as innocent</w:t>
      </w:r>
    </w:p>
    <w:p>
      <w:r>
        <w:t>(d) Repeating the examination only once a year</w:t>
      </w:r>
    </w:p>
    <w:p>
      <w:r>
        <w:t>Answer: b</w:t>
      </w:r>
    </w:p>
    <w:p>
      <w:r>
        <w:t>Solution: ✅ Correct Answer: b. Timing (systolic/diastolic), location, intensity, quality and associated symptoms, with cardiology referral when concerning.</w:t>
      </w:r>
    </w:p>
    <w:p>
      <w:r>
        <w:t>🧠 Clinical Rationale: Murmur assessment includes timing, location, radiation and accompanying signs; innocent murmurs are common, but concerning features need echocardiography</w:t>
      </w:r>
    </w:p>
    <w:p>
      <w:r>
        <w:t>🩺 Nursing Action: Not all murmurs are pathologic, but assessment matters</w:t>
      </w:r>
    </w:p>
    <w:p>
      <w:r>
        <w:t>❌ Why Not Others: (a) Treating every murmur with antibiotics — not the best response for this situation; (c) Ignoring all murmurs as innocent — not the best response for this situation; (d) Repeating the examination only once a year — not the best response for this situation.</w:t>
      </w:r>
    </w:p>
    <w:p>
      <w:r>
        <w:t>⚠️ Exam Trap: Innocent murmurs change with position and fever</w:t>
      </w:r>
    </w:p>
    <w:p>
      <w:r>
        <w:t>⚡ 5-Second Recall: Evaluate every murmur carefully</w:t>
      </w:r>
    </w:p>
    <w:p>
      <w:r>
        <w:t>Question: The nurse is teaching the parent about heart failure vs cyanosis presentation. Which statement by the parent indicates correct understanding?</w:t>
      </w:r>
    </w:p>
    <w:p>
      <w:r>
        <w:t>(a) No symptoms ever</w:t>
      </w:r>
    </w:p>
    <w:p>
      <w:r>
        <w:t>(b) Heart failure signs — poor feeding, tachypnea and failure to thrive — rather than cyanosis</w:t>
      </w:r>
    </w:p>
    <w:p>
      <w:r>
        <w:t>(c) Immediate deep cyanosis at birth</w:t>
      </w:r>
    </w:p>
    <w:p>
      <w:r>
        <w:t>(d) Clubbing before 3 months</w:t>
      </w:r>
    </w:p>
    <w:p>
      <w:r>
        <w:t>Answer: b</w:t>
      </w:r>
    </w:p>
    <w:p>
      <w:r>
        <w:t>Solution: ✅ Correct Answer: b. Heart failure signs — poor feeding, tachypnea and failure to thrive — rather than cyanosis.</w:t>
      </w:r>
    </w:p>
    <w:p>
      <w:r>
        <w:t>🧠 Clinical Rationale: Large left-to-right shunts flood the lungs, causing heart failure symptoms (poor feeding, tachypnea, hepatomegaly) while oxygen saturation stays normal</w:t>
      </w:r>
    </w:p>
    <w:p>
      <w:r>
        <w:t>🩺 Nursing Action: Weigh and feed infants with big shunts carefully</w:t>
      </w:r>
    </w:p>
    <w:p>
      <w:r>
        <w:t>❌ Why Not Others: (a) No symptoms ever — not the best response for this situation; (c) Immediate deep cyanosis at birth — not the best response for this situation; (d) Clubbing before 3 months — not the best response for this situation.</w:t>
      </w:r>
    </w:p>
    <w:p>
      <w:r>
        <w:t>⚠️ Exam Trap: Surgical repair prevents long-term pulmonary hypertension</w:t>
      </w:r>
    </w:p>
    <w:p>
      <w:r>
        <w:t>⚡ 5-Second Recall: Shunt size drives symptoms</w:t>
      </w:r>
    </w:p>
    <w:p>
      <w:r>
        <w:t>Question: A child needing care for acyanotic congenital heart disease is admitted to the pediatric unit. Which nursing action should the nurse perform FIRST?</w:t>
      </w:r>
    </w:p>
    <w:p>
      <w:r>
        <w:t>(a) Ventricular septal defect (left-to-right shunt)</w:t>
      </w:r>
    </w:p>
    <w:p>
      <w:r>
        <w:t>(b) Tetralogy of Fallot</w:t>
      </w:r>
    </w:p>
    <w:p>
      <w:r>
        <w:t>(c) Transposition of the great arteries</w:t>
      </w:r>
    </w:p>
    <w:p>
      <w:r>
        <w:t>(d) Tricuspid atresia</w:t>
      </w:r>
    </w:p>
    <w:p>
      <w:r>
        <w:t>Answer: a</w:t>
      </w:r>
    </w:p>
    <w:p>
      <w:r>
        <w:t>Solution: ✅ Correct Answer: a. Ventricular septal defect (left-to-right shunt).</w:t>
      </w:r>
    </w:p>
    <w:p>
      <w:r>
        <w:t>🧠 Clinical Rationale: Acyanotic defects — VSD, ASD, PDA, coarctation — shunt left-to-right or obstruct outflow, with normal oxygen saturation initially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Auscultate murmurs and assess for heart failure signs</w:t>
      </w:r>
    </w:p>
    <w:p>
      <w:r>
        <w:t>❌ Why Not Others: (b) Tetralogy of Fallot — not the best response for this situation; (c) Transposition of the great arteries — not the best response for this situation; (d) Tricuspid atresia — not the best response for this situation.</w:t>
      </w:r>
    </w:p>
    <w:p>
      <w:r>
        <w:t>⚡ 5-Second Recall: VSD is acyanotic</w:t>
      </w:r>
    </w:p>
    <w:p>
      <w:r>
        <w:t>Question: A child needing care for cyanotic congenital heart disease is admitted to the pediatric unit. Which nursing action should the nurse perform FIRST?</w:t>
      </w:r>
    </w:p>
    <w:p>
      <w:r>
        <w:t>(a) Atrial septal defect</w:t>
      </w:r>
    </w:p>
    <w:p>
      <w:r>
        <w:t>(b) Ventricular septal defect</w:t>
      </w:r>
    </w:p>
    <w:p>
      <w:r>
        <w:t>(c) Tetralogy of Fallot (right-to-left shunt)</w:t>
      </w:r>
    </w:p>
    <w:p>
      <w:r>
        <w:t>(d) Patent ductus arteriosus</w:t>
      </w:r>
    </w:p>
    <w:p>
      <w:r>
        <w:t>Answer: c</w:t>
      </w:r>
    </w:p>
    <w:p>
      <w:r>
        <w:t>Solution: ✅ Correct Answer: c. Tetralogy of Fallot (right-to-left shunt).</w:t>
      </w:r>
    </w:p>
    <w:p>
      <w:r>
        <w:t>🧠 Clinical Rationale: Cyanotic defects (TOF, TGA, tricuspid atresia, truncus) shunt deoxygenated blood right-to-left, causing visible cyanosis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for clubbing and squatting in older children with cyanotic disease</w:t>
      </w:r>
    </w:p>
    <w:p>
      <w:r>
        <w:t>❌ Why Not Others: (a) Atrial septal defect — not the best response for this situation; (b) Ventricular septal defect — not the best response for this situation; (d) Patent ductus arteriosus — not the best response for this situation.</w:t>
      </w:r>
    </w:p>
    <w:p>
      <w:r>
        <w:t>⚡ 5-Second Recall: TOF is cyanotic</w:t>
      </w:r>
    </w:p>
    <w:p>
      <w:r>
        <w:t>Question: A child needing care for clubbing in heart disease is admitted to the pediatric unit. Which nursing action should the nurse perform FIRST?</w:t>
      </w:r>
    </w:p>
    <w:p>
      <w:r>
        <w:t>(a) A vitamin deficiency only</w:t>
      </w:r>
    </w:p>
    <w:p>
      <w:r>
        <w:t>(b) Chronic hypoxemia from cyanotic congenital heart disease or chronic lung disease</w:t>
      </w:r>
    </w:p>
    <w:p>
      <w:r>
        <w:t>(c) An ear infection</w:t>
      </w:r>
    </w:p>
    <w:p>
      <w:r>
        <w:t>(d) Normal development in all children</w:t>
      </w:r>
    </w:p>
    <w:p>
      <w:r>
        <w:t>Answer: b</w:t>
      </w:r>
    </w:p>
    <w:p>
      <w:r>
        <w:t>Solution: ✅ Correct Answer: b. Chronic hypoxemia from cyanotic congenital heart disease or chronic lung disease.</w:t>
      </w:r>
    </w:p>
    <w:p>
      <w:r>
        <w:t>🧠 Clinical Rationale: Clubbing reflects longstanding low oxygen levels, seen in cyanotic heart disease and chronic pulmonary conditions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nails and fingertips in cyanotic children</w:t>
      </w:r>
    </w:p>
    <w:p>
      <w:r>
        <w:t>❌ Why Not Others: (a) A vitamin deficiency only — not the best response for this situation; (c) An ear infection — not the best response for this situation; (d) Normal development in all children — not the best response for this situation.</w:t>
      </w:r>
    </w:p>
    <w:p>
      <w:r>
        <w:t>⚡ 5-Second Recall: Clubbing = low oxygen over time</w:t>
      </w:r>
    </w:p>
    <w:p>
      <w:r>
        <w:t>Question: A child needing care for murmur characteristics guide is admitted to the pediatric unit. Which nursing action should the nurse perform FIRST?</w:t>
      </w:r>
    </w:p>
    <w:p>
      <w:r>
        <w:t>(a) Repeating the examination only once a year</w:t>
      </w:r>
    </w:p>
    <w:p>
      <w:r>
        <w:t>(b) Ignoring all murmurs as innocent</w:t>
      </w:r>
    </w:p>
    <w:p>
      <w:r>
        <w:t>(c) Timing (systolic/diastolic), location, intensity, quality and associated symptoms, with cardiology referral when concerning</w:t>
      </w:r>
    </w:p>
    <w:p>
      <w:r>
        <w:t>(d) Treating every murmur with antibiotics</w:t>
      </w:r>
    </w:p>
    <w:p>
      <w:r>
        <w:t>Answer: c</w:t>
      </w:r>
    </w:p>
    <w:p>
      <w:r>
        <w:t>Solution: ✅ Correct Answer: c. Timing (systolic/diastolic), location, intensity, quality and associated symptoms, with cardiology referral when concerning.</w:t>
      </w:r>
    </w:p>
    <w:p>
      <w:r>
        <w:t>🧠 Clinical Rationale: Murmur assessment includes timing, location, radiation and accompanying signs; innocent murmurs are common, but concerning features need echocardiography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Not all murmurs are pathologic, but assessment matters</w:t>
      </w:r>
    </w:p>
    <w:p>
      <w:r>
        <w:t>❌ Why Not Others: (a) Repeating the examination only once a year — not the best response for this situation; (b) Ignoring all murmurs as innocent — not the best response for this situation; (d) Treating every murmur with antibiotics — not the best response for this situation.</w:t>
      </w:r>
    </w:p>
    <w:p>
      <w:r>
        <w:t>⚡ 5-Second Recall: Evaluate every murmur carefully</w:t>
      </w:r>
    </w:p>
    <w:p>
      <w:r>
        <w:t>Question: A child needing care for heart failure vs cyanosis presentation is admitted to the pediatric unit. Which nursing action should the nurse perform FIRST?</w:t>
      </w:r>
    </w:p>
    <w:p>
      <w:r>
        <w:t>(a) Heart failure signs — poor feeding, tachypnea and failure to thrive — rather than cyanosis</w:t>
      </w:r>
    </w:p>
    <w:p>
      <w:r>
        <w:t>(b) Immediate deep cyanosis at birth</w:t>
      </w:r>
    </w:p>
    <w:p>
      <w:r>
        <w:t>(c) No symptoms ever</w:t>
      </w:r>
    </w:p>
    <w:p>
      <w:r>
        <w:t>(d) Clubbing before 3 months</w:t>
      </w:r>
    </w:p>
    <w:p>
      <w:r>
        <w:t>Answer: a</w:t>
      </w:r>
    </w:p>
    <w:p>
      <w:r>
        <w:t>Solution: ✅ Correct Answer: a. Heart failure signs — poor feeding, tachypnea and failure to thrive — rather than cyanosis.</w:t>
      </w:r>
    </w:p>
    <w:p>
      <w:r>
        <w:t>🧠 Clinical Rationale: Large left-to-right shunts flood the lungs, causing heart failure symptoms (poor feeding, tachypnea, hepatomegaly) while oxygen saturation stays normal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Weigh and feed infants with big shunts carefully</w:t>
      </w:r>
    </w:p>
    <w:p>
      <w:r>
        <w:t>❌ Why Not Others: (b) Immediate deep cyanosis at birth — not the best response for this situation; (c) No symptoms ever — not the best response for this situation; (d) Clubbing before 3 months — not the best response for this situation.</w:t>
      </w:r>
    </w:p>
    <w:p>
      <w:r>
        <w:t>⚡ 5-Second Recall: Shunt size drives symptoms</w:t>
      </w:r>
    </w:p>
    <w:p>
      <w:r>
        <w:t>Question: Which assessment finding in a child with acyanotic congenital heart disease is MOST concerning and requires immediate follow-up?</w:t>
      </w:r>
    </w:p>
    <w:p>
      <w:r>
        <w:t>(a) Transposition of the great arteries</w:t>
      </w:r>
    </w:p>
    <w:p>
      <w:r>
        <w:t>(b) Tricuspid atresia</w:t>
      </w:r>
    </w:p>
    <w:p>
      <w:r>
        <w:t>(c) Ventricular septal defect (left-to-right shunt)</w:t>
      </w:r>
    </w:p>
    <w:p>
      <w:r>
        <w:t>(d) Tetralogy of Fallot</w:t>
      </w:r>
    </w:p>
    <w:p>
      <w:r>
        <w:t>Answer: c</w:t>
      </w:r>
    </w:p>
    <w:p>
      <w:r>
        <w:t>Solution: ✅ Correct Answer: c. Ventricular septal defect (left-to-right shunt).</w:t>
      </w:r>
    </w:p>
    <w:p>
      <w:r>
        <w:t>🧠 Clinical Rationale: Acyanotic defects — VSD, ASD, PDA, coarctation — shunt left-to-right or obstruct outflow, with normal oxygen saturation initially</w:t>
      </w:r>
    </w:p>
    <w:p>
      <w:r>
        <w:t>🔍 Key Clues: Acyanotic = VSD, ASD, PDA, coarctation</w:t>
      </w:r>
    </w:p>
    <w:p>
      <w:r>
        <w:t>🩺 Nursing Action: Auscultate murmurs and assess for heart failure signs</w:t>
      </w:r>
    </w:p>
    <w:p>
      <w:r>
        <w:t>❌ Why Not Others: (a) Transposition of the great arteries — not the best response for this situation; (b) Tricuspid atresia — not the best response for this situation; (d) Tetralogy of Fallot — not the best response for this situation.</w:t>
      </w:r>
    </w:p>
    <w:p>
      <w:r>
        <w:t>⚡ 5-Second Recall: VSD is acyanotic</w:t>
      </w:r>
    </w:p>
    <w:p>
      <w:r>
        <w:t>Question: Which assessment finding in a child with cyanotic congenital heart disease is MOST concerning and requires immediate follow-up?</w:t>
      </w:r>
    </w:p>
    <w:p>
      <w:r>
        <w:t>(a) Tetralogy of Fallot (right-to-left shunt)</w:t>
      </w:r>
    </w:p>
    <w:p>
      <w:r>
        <w:t>(b) Patent ductus arteriosus</w:t>
      </w:r>
    </w:p>
    <w:p>
      <w:r>
        <w:t>(c) Atrial septal defect</w:t>
      </w:r>
    </w:p>
    <w:p>
      <w:r>
        <w:t>(d) Ventricular septal defect</w:t>
      </w:r>
    </w:p>
    <w:p>
      <w:r>
        <w:t>Answer: a</w:t>
      </w:r>
    </w:p>
    <w:p>
      <w:r>
        <w:t>Solution: ✅ Correct Answer: a. Tetralogy of Fallot (right-to-left shunt).</w:t>
      </w:r>
    </w:p>
    <w:p>
      <w:r>
        <w:t>🧠 Clinical Rationale: Cyanotic defects (TOF, TGA, tricuspid atresia, truncus) shunt deoxygenated blood right-to-left, causing visible cyanosis</w:t>
      </w:r>
    </w:p>
    <w:p>
      <w:r>
        <w:t>🔍 Key Clues: Cyanotic = TOF, TGA, tricuspid atresia, truncus</w:t>
      </w:r>
    </w:p>
    <w:p>
      <w:r>
        <w:t>🩺 Nursing Action: Assess for clubbing and squatting in older children with cyanotic disease</w:t>
      </w:r>
    </w:p>
    <w:p>
      <w:r>
        <w:t>❌ Why Not Others: (b) Patent ductus arteriosus — not the best response for this situation; (c) Atrial septal defect — not the best response for this situation; (d) Ventricular septal defect — not the best response for this situation.</w:t>
      </w:r>
    </w:p>
    <w:p>
      <w:r>
        <w:t>⚡ 5-Second Recall: TOF is cyanotic</w:t>
      </w:r>
    </w:p>
    <w:p>
      <w:r>
        <w:t>Question: Which assessment finding in a child with clubbing in heart disease is MOST concerning and requires immediate follow-up?</w:t>
      </w:r>
    </w:p>
    <w:p>
      <w:r>
        <w:t>(a) A vitamin deficiency only</w:t>
      </w:r>
    </w:p>
    <w:p>
      <w:r>
        <w:t>(b) Chronic hypoxemia from cyanotic congenital heart disease or chronic lung disease</w:t>
      </w:r>
    </w:p>
    <w:p>
      <w:r>
        <w:t>(c) An ear infection</w:t>
      </w:r>
    </w:p>
    <w:p>
      <w:r>
        <w:t>(d) Normal development in all children</w:t>
      </w:r>
    </w:p>
    <w:p>
      <w:r>
        <w:t>Answer: b</w:t>
      </w:r>
    </w:p>
    <w:p>
      <w:r>
        <w:t>Solution: ✅ Correct Answer: b. Chronic hypoxemia from cyanotic congenital heart disease or chronic lung disease.</w:t>
      </w:r>
    </w:p>
    <w:p>
      <w:r>
        <w:t>🧠 Clinical Rationale: Clubbing reflects longstanding low oxygen levels, seen in cyanotic heart disease and chronic pulmonary conditions</w:t>
      </w:r>
    </w:p>
    <w:p>
      <w:r>
        <w:t>🔍 Key Clues: Clubbing = chronic hypoxemia sign</w:t>
      </w:r>
    </w:p>
    <w:p>
      <w:r>
        <w:t>🩺 Nursing Action: Assess nails and fingertips in cyanotic children</w:t>
      </w:r>
    </w:p>
    <w:p>
      <w:r>
        <w:t>❌ Why Not Others: (a) A vitamin deficiency only — not the best response for this situation; (c) An ear infection — not the best response for this situation; (d) Normal development in all children — not the best response for this situation.</w:t>
      </w:r>
    </w:p>
    <w:p>
      <w:r>
        <w:t>⚡ 5-Second Recall: Clubbing = low oxygen over time</w:t>
      </w:r>
    </w:p>
    <w:p>
      <w:r>
        <w:t>Question: Which assessment finding in a child with murmur characteristics guide is MOST concerning and requires immediate follow-up?</w:t>
      </w:r>
    </w:p>
    <w:p>
      <w:r>
        <w:t>(a) Ignoring all murmurs as innocent</w:t>
      </w:r>
    </w:p>
    <w:p>
      <w:r>
        <w:t>(b) Treating every murmur with antibiotics</w:t>
      </w:r>
    </w:p>
    <w:p>
      <w:r>
        <w:t>(c) Timing (systolic/diastolic), location, intensity, quality and associated symptoms, with cardiology referral when concerning</w:t>
      </w:r>
    </w:p>
    <w:p>
      <w:r>
        <w:t>(d) Repeating the examination only once a year</w:t>
      </w:r>
    </w:p>
    <w:p>
      <w:r>
        <w:t>Answer: c</w:t>
      </w:r>
    </w:p>
    <w:p>
      <w:r>
        <w:t>Solution: ✅ Correct Answer: c. Timing (systolic/diastolic), location, intensity, quality and associated symptoms, with cardiology referral when concerning.</w:t>
      </w:r>
    </w:p>
    <w:p>
      <w:r>
        <w:t>🧠 Clinical Rationale: Murmur assessment includes timing, location, radiation and accompanying signs; innocent murmurs are common, but concerning features need echocardiography</w:t>
      </w:r>
    </w:p>
    <w:p>
      <w:r>
        <w:t>🔍 Key Clues: Characterize the murmur fully</w:t>
      </w:r>
    </w:p>
    <w:p>
      <w:r>
        <w:t>🩺 Nursing Action: Not all murmurs are pathologic, but assessment matters</w:t>
      </w:r>
    </w:p>
    <w:p>
      <w:r>
        <w:t>❌ Why Not Others: (a) Ignoring all murmurs as innocent — not the best response for this situation; (b) Treating every murmur with antibiotics — not the best response for this situation; (d) Repeating the examination only once a year — not the best response for this situation.</w:t>
      </w:r>
    </w:p>
    <w:p>
      <w:r>
        <w:t>⚡ 5-Second Recall: Evaluate every murmur carefully</w:t>
      </w:r>
    </w:p>
    <w:p>
      <w:r>
        <w:t>Question: Which assessment finding in a child with heart failure vs cyanosis presentation is MOST concerning and requires immediate follow-up?</w:t>
      </w:r>
    </w:p>
    <w:p>
      <w:r>
        <w:t>(a) No symptoms ever</w:t>
      </w:r>
    </w:p>
    <w:p>
      <w:r>
        <w:t>(b) Immediate deep cyanosis at birth</w:t>
      </w:r>
    </w:p>
    <w:p>
      <w:r>
        <w:t>(c) Clubbing before 3 months</w:t>
      </w:r>
    </w:p>
    <w:p>
      <w:r>
        <w:t>(d) Heart failure signs — poor feeding, tachypnea and failure to thrive — rather than cyanosis</w:t>
      </w:r>
    </w:p>
    <w:p>
      <w:r>
        <w:t>Answer: d</w:t>
      </w:r>
    </w:p>
    <w:p>
      <w:r>
        <w:t>Solution: ✅ Correct Answer: d. Heart failure signs — poor feeding, tachypnea and failure to thrive — rather than cyanosis.</w:t>
      </w:r>
    </w:p>
    <w:p>
      <w:r>
        <w:t>🧠 Clinical Rationale: Large left-to-right shunts flood the lungs, causing heart failure symptoms (poor feeding, tachypnea, hepatomegaly) while oxygen saturation stays normal</w:t>
      </w:r>
    </w:p>
    <w:p>
      <w:r>
        <w:t>🔍 Key Clues: Left-to-right shunt = heart failure picture</w:t>
      </w:r>
    </w:p>
    <w:p>
      <w:r>
        <w:t>🩺 Nursing Action: Weigh and feed infants with big shunts carefully</w:t>
      </w:r>
    </w:p>
    <w:p>
      <w:r>
        <w:t>❌ Why Not Others: (a) No symptoms ever — not the best response for this situation; (b) Immediate deep cyanosis at birth — not the best response for this situation; (c) Clubbing before 3 months — not the best response for this situation.</w:t>
      </w:r>
    </w:p>
    <w:p>
      <w:r>
        <w:t>⚡ 5-Second Recall: Shunt size drives symptoms</w:t>
      </w:r>
    </w:p>
    <w:p>
      <w:r>
        <w:t>Question: The nurse demonstrates correct understanding of acyanotic congenital heart disease by identifying which response as appropriate?</w:t>
      </w:r>
    </w:p>
    <w:p>
      <w:r>
        <w:t>(a) Tricuspid atresia</w:t>
      </w:r>
    </w:p>
    <w:p>
      <w:r>
        <w:t>(b) Transposition of the great arteries</w:t>
      </w:r>
    </w:p>
    <w:p>
      <w:r>
        <w:t>(c) Ventricular septal defect (left-to-right shunt)</w:t>
      </w:r>
    </w:p>
    <w:p>
      <w:r>
        <w:t>(d) Tetralogy of Fallot</w:t>
      </w:r>
    </w:p>
    <w:p>
      <w:r>
        <w:t>Answer: c</w:t>
      </w:r>
    </w:p>
    <w:p>
      <w:r>
        <w:t>Solution: ✅ Correct Answer: c. Ventricular septal defect (left-to-right shunt).</w:t>
      </w:r>
    </w:p>
    <w:p>
      <w:r>
        <w:t>🧠 Clinical Rationale: Acyanotic defects — VSD, ASD, PDA, coarctation — shunt left-to-right or obstruct outflow, with normal oxygen saturation initially</w:t>
      </w:r>
    </w:p>
    <w:p>
      <w:r>
        <w:t>🩺 Nursing Action: Auscultate murmurs and assess for heart failure signs</w:t>
      </w:r>
    </w:p>
    <w:p>
      <w:r>
        <w:t>❌ Why Not Others: (a) Tricuspid atresia — not the best response for this situation; (b) Transposition of the great arteries — not the best response for this situation; (d) Tetralogy of Fallot — not the best response for this situation.</w:t>
      </w:r>
    </w:p>
    <w:p>
      <w:r>
        <w:t>⚡ 5-Second Recall: VSD is acyanotic</w:t>
      </w:r>
    </w:p>
    <w:p>
      <w:r>
        <w:t>Question: The nurse demonstrates correct understanding of cyanotic congenital heart disease by identifying which response as appropriate?</w:t>
      </w:r>
    </w:p>
    <w:p>
      <w:r>
        <w:t>(a) Ventricular septal defect</w:t>
      </w:r>
    </w:p>
    <w:p>
      <w:r>
        <w:t>(b) Patent ductus arteriosus</w:t>
      </w:r>
    </w:p>
    <w:p>
      <w:r>
        <w:t>(c) Tetralogy of Fallot (right-to-left shunt)</w:t>
      </w:r>
    </w:p>
    <w:p>
      <w:r>
        <w:t>(d) Atrial septal defect</w:t>
      </w:r>
    </w:p>
    <w:p>
      <w:r>
        <w:t>Answer: c</w:t>
      </w:r>
    </w:p>
    <w:p>
      <w:r>
        <w:t>Solution: ✅ Correct Answer: c. Tetralogy of Fallot (right-to-left shunt).</w:t>
      </w:r>
    </w:p>
    <w:p>
      <w:r>
        <w:t>🧠 Clinical Rationale: Cyanotic defects (TOF, TGA, tricuspid atresia, truncus) shunt deoxygenated blood right-to-left, causing visible cyanosis</w:t>
      </w:r>
    </w:p>
    <w:p>
      <w:r>
        <w:t>🩺 Nursing Action: Assess for clubbing and squatting in older children with cyanotic disease</w:t>
      </w:r>
    </w:p>
    <w:p>
      <w:r>
        <w:t>❌ Why Not Others: (a) Ventricular septal defect — not the best response for this situation; (b) Patent ductus arteriosus — not the best response for this situation; (d) Atrial septal defect — not the best response for this situation.</w:t>
      </w:r>
    </w:p>
    <w:p>
      <w:r>
        <w:t>⚡ 5-Second Recall: TOF is cyanotic</w:t>
      </w:r>
    </w:p>
    <w:p>
      <w:r>
        <w:t>Question: The nurse demonstrates correct understanding of clubbing in heart disease by identifying which response as appropriate?</w:t>
      </w:r>
    </w:p>
    <w:p>
      <w:r>
        <w:t>(a) An ear infection</w:t>
      </w:r>
    </w:p>
    <w:p>
      <w:r>
        <w:t>(b) Normal development in all children</w:t>
      </w:r>
    </w:p>
    <w:p>
      <w:r>
        <w:t>(c) Chronic hypoxemia from cyanotic congenital heart disease or chronic lung disease</w:t>
      </w:r>
    </w:p>
    <w:p>
      <w:r>
        <w:t>(d) A vitamin deficiency only</w:t>
      </w:r>
    </w:p>
    <w:p>
      <w:r>
        <w:t>Answer: c</w:t>
      </w:r>
    </w:p>
    <w:p>
      <w:r>
        <w:t>Solution: ✅ Correct Answer: c. Chronic hypoxemia from cyanotic congenital heart disease or chronic lung disease.</w:t>
      </w:r>
    </w:p>
    <w:p>
      <w:r>
        <w:t>🧠 Clinical Rationale: Clubbing reflects longstanding low oxygen levels, seen in cyanotic heart disease and chronic pulmonary conditions</w:t>
      </w:r>
    </w:p>
    <w:p>
      <w:r>
        <w:t>🩺 Nursing Action: Assess nails and fingertips in cyanotic children</w:t>
      </w:r>
    </w:p>
    <w:p>
      <w:r>
        <w:t>❌ Why Not Others: (a) An ear infection — not the best response for this situation; (b) Normal development in all children — not the best response for this situation; (d) A vitamin deficiency only — not the best response for this situation.</w:t>
      </w:r>
    </w:p>
    <w:p>
      <w:r>
        <w:t>⚡ 5-Second Recall: Clubbing = low oxygen over time</w:t>
      </w:r>
    </w:p>
    <w:p>
      <w:r>
        <w:t>Question: The nurse demonstrates correct understanding of murmur characteristics guide by identifying which response as appropriate?</w:t>
      </w:r>
    </w:p>
    <w:p>
      <w:r>
        <w:t>(a) Ignoring all murmurs as innocent</w:t>
      </w:r>
    </w:p>
    <w:p>
      <w:r>
        <w:t>(b) Repeating the examination only once a year</w:t>
      </w:r>
    </w:p>
    <w:p>
      <w:r>
        <w:t>(c) Treating every murmur with antibiotics</w:t>
      </w:r>
    </w:p>
    <w:p>
      <w:r>
        <w:t>(d) Timing (systolic/diastolic), location, intensity, quality and associated symptoms, with cardiology referral when concerning</w:t>
      </w:r>
    </w:p>
    <w:p>
      <w:r>
        <w:t>Answer: d</w:t>
      </w:r>
    </w:p>
    <w:p>
      <w:r>
        <w:t>Solution: ✅ Correct Answer: d. Timing (systolic/diastolic), location, intensity, quality and associated symptoms, with cardiology referral when concerning.</w:t>
      </w:r>
    </w:p>
    <w:p>
      <w:r>
        <w:t>🧠 Clinical Rationale: Murmur assessment includes timing, location, radiation and accompanying signs; innocent murmurs are common, but concerning features need echocardiography</w:t>
      </w:r>
    </w:p>
    <w:p>
      <w:r>
        <w:t>🩺 Nursing Action: Not all murmurs are pathologic, but assessment matters</w:t>
      </w:r>
    </w:p>
    <w:p>
      <w:r>
        <w:t>❌ Why Not Others: (a) Ignoring all murmurs as innocent — not the best response for this situation; (b) Repeating the examination only once a year — not the best response for this situation; (c) Treating every murmur with antibiotics — not the best response for this situation.</w:t>
      </w:r>
    </w:p>
    <w:p>
      <w:r>
        <w:t>⚡ 5-Second Recall: Evaluate every murmur carefully</w:t>
      </w:r>
    </w:p>
    <w:p>
      <w:r>
        <w:t>Question: The nurse demonstrates correct understanding of heart failure vs cyanosis presentation by identifying which response as appropriate?</w:t>
      </w:r>
    </w:p>
    <w:p>
      <w:r>
        <w:t>(a) Heart failure signs — poor feeding, tachypnea and failure to thrive — rather than cyanosis</w:t>
      </w:r>
    </w:p>
    <w:p>
      <w:r>
        <w:t>(b) No symptoms ever</w:t>
      </w:r>
    </w:p>
    <w:p>
      <w:r>
        <w:t>(c) Immediate deep cyanosis at birth</w:t>
      </w:r>
    </w:p>
    <w:p>
      <w:r>
        <w:t>(d) Clubbing before 3 months</w:t>
      </w:r>
    </w:p>
    <w:p>
      <w:r>
        <w:t>Answer: a</w:t>
      </w:r>
    </w:p>
    <w:p>
      <w:r>
        <w:t>Solution: ✅ Correct Answer: a. Heart failure signs — poor feeding, tachypnea and failure to thrive — rather than cyanosis.</w:t>
      </w:r>
    </w:p>
    <w:p>
      <w:r>
        <w:t>🧠 Clinical Rationale: Large left-to-right shunts flood the lungs, causing heart failure symptoms (poor feeding, tachypnea, hepatomegaly) while oxygen saturation stays normal</w:t>
      </w:r>
    </w:p>
    <w:p>
      <w:r>
        <w:t>🩺 Nursing Action: Weigh and feed infants with big shunts carefully</w:t>
      </w:r>
    </w:p>
    <w:p>
      <w:r>
        <w:t>❌ Why Not Others: (b) No symptoms ever — not the best response for this situation; (c) Immediate deep cyanosis at birth — not the best response for this situation; (d) Clubbing before 3 months — not the best response for this situation.</w:t>
      </w:r>
    </w:p>
    <w:p>
      <w:r>
        <w:t>⚡ 5-Second Recall: Shunt size drives symptoms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