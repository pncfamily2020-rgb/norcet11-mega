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is the correct order of the meninges from outermost to innermost?</w:t>
      </w:r>
    </w:p>
    <w:p>
      <w:r>
        <w:t>(a) Arachnoid, dura, pia</w:t>
      </w:r>
    </w:p>
    <w:p>
      <w:r>
        <w:t>(b) Dura mater, arachnoid mater, pia mater</w:t>
      </w:r>
    </w:p>
    <w:p>
      <w:r>
        <w:t>(c) Dura, pia, arachnoid</w:t>
      </w:r>
    </w:p>
    <w:p>
      <w:r>
        <w:t>(d) Pia, arachnoid, dura</w:t>
      </w:r>
    </w:p>
    <w:p>
      <w:r>
        <w:t>Answer: b</w:t>
      </w:r>
    </w:p>
    <w:p>
      <w:r>
        <w:t>Solution: ✅ Correct Answer: b. Dura mater, arachnoid mater, pia mater.</w:t>
      </w:r>
    </w:p>
    <w:p>
      <w:r>
        <w:t>🧠 Clinical Rationale: The meninges from outside in: dura mater (tough outer), arachnoid mater (middle web-like) and pia mater (delicate, adherent to the brain)</w:t>
      </w:r>
    </w:p>
    <w:p>
      <w:r>
        <w:t>🔍 Key Clues: Meninges = dura → arachnoid → pia (DAP)</w:t>
      </w:r>
    </w:p>
    <w:p>
      <w:r>
        <w:t>🩺 Nursing Action: Know the layers when explaining epidural/subdural/subarachnoid hemorrhages</w:t>
      </w:r>
    </w:p>
    <w:p>
      <w:r>
        <w:t>❌ Why Not Others: (a) Arachnoid, dura, pia — not the best response for this situation; (c) Dura, pia, arachnoid — not the best response for this situation; (d) Pia, arachnoid, dura — not the best response for this situation.</w:t>
      </w:r>
    </w:p>
    <w:p>
      <w:r>
        <w:t>⚠️ Exam Trap: The pia is INNERMOST and adherent to the brain — 'DAP' (dura, arachnoid, pia) is the standard order</w:t>
      </w:r>
    </w:p>
    <w:p>
      <w:r>
        <w:t>🌟 PNC Exam Pearl: The subarachnoid space between the arachnoid and pia contains CSF</w:t>
      </w:r>
    </w:p>
    <w:p>
      <w:r>
        <w:t>⚡ 5-Second Recall: Meninges = dura, arachnoid, pia</w:t>
      </w:r>
    </w:p>
    <w:p>
      <w:r>
        <w:t>Question: Bleeding between the dura mater and the arachnoid mater is called?</w:t>
      </w:r>
    </w:p>
    <w:p>
      <w:r>
        <w:t>(a) Subdural hemorrhage</w:t>
      </w:r>
    </w:p>
    <w:p>
      <w:r>
        <w:t>(b) Epidural hemorrhage</w:t>
      </w:r>
    </w:p>
    <w:p>
      <w:r>
        <w:t>(c) Intracerebral hemorrhage only as a parenchymal bleed</w:t>
      </w:r>
    </w:p>
    <w:p>
      <w:r>
        <w:t>(d) Subarachnoid hemorrhage</w:t>
      </w:r>
    </w:p>
    <w:p>
      <w:r>
        <w:t>Answer: a</w:t>
      </w:r>
    </w:p>
    <w:p>
      <w:r>
        <w:t>Solution: ✅ Correct Answer: a. Subdural hemorrhage.</w:t>
      </w:r>
    </w:p>
    <w:p>
      <w:r>
        <w:t>🧠 Clinical Rationale: A subdural hemorrhage collects between the dura and arachnoid — typically from tearing bridging veins (falls in the elderly, shaken infants)</w:t>
      </w:r>
    </w:p>
    <w:p>
      <w:r>
        <w:t>🔍 Key Clues: Subdural = between dura and arachnoid</w:t>
      </w:r>
    </w:p>
    <w:p>
      <w:r>
        <w:t>🩺 Nursing Action: Assess for fluctuating consciousness and refer for CT in suspected subdural hematoma</w:t>
      </w:r>
    </w:p>
    <w:p>
      <w:r>
        <w:t>❌ Why Not Others: (b) Epidural hemorrhage — not the best response for this situation; (c) Intracerebral hemorrhage only as a parenchymal bleed — not the best response for this situation; (d) Subarachnoid hemorrhage — not the best response for this situation.</w:t>
      </w:r>
    </w:p>
    <w:p>
      <w:r>
        <w:t>⚠️ Exam Trap: Epidural bleeds are between the skull and dura (arterial, 'lucid interval') — the subdural is venous, between dura and arachnoid</w:t>
      </w:r>
    </w:p>
    <w:p>
      <w:r>
        <w:t>🌟 PNC Exam Pearl: Chronic subdural hematoma in the elderly follows minor trauma with days-weeks of confusion</w:t>
      </w:r>
    </w:p>
    <w:p>
      <w:r>
        <w:t>⚡ 5-Second Recall: Subdural = dura-arachnoid space</w:t>
      </w:r>
    </w:p>
    <w:p>
      <w:r>
        <w:t>Question: A young adult has sudden 'thunderclap' headache with neck stiffness after exertion. The nurse suspects?</w:t>
      </w:r>
    </w:p>
    <w:p>
      <w:r>
        <w:t>(a) Subarachnoid hemorrhage (bleeding into the subarachnoid space, often from an aneurysm)</w:t>
      </w:r>
    </w:p>
    <w:p>
      <w:r>
        <w:t>(b) Tension headache only</w:t>
      </w:r>
    </w:p>
    <w:p>
      <w:r>
        <w:t>(c) Migraine only</w:t>
      </w:r>
    </w:p>
    <w:p>
      <w:r>
        <w:t>(d) Sinusitis only</w:t>
      </w:r>
    </w:p>
    <w:p>
      <w:r>
        <w:t>Answer: a</w:t>
      </w:r>
    </w:p>
    <w:p>
      <w:r>
        <w:t>Solution: ✅ Correct Answer: a. Subarachnoid hemorrhage (bleeding into the subarachnoid space, often from an aneurysm).</w:t>
      </w:r>
    </w:p>
    <w:p>
      <w:r>
        <w:t>🧠 Clinical Rationale: Sudden thunderclap headache with neck stiffness suggests subarachnoid hemorrhage — usually from a ruptured berry aneurysm bleeding into the subarachnoid space</w:t>
      </w:r>
    </w:p>
    <w:p>
      <w:r>
        <w:t>🔍 Key Clues: Thunderclap headache = subarachnoid hemorrhage</w:t>
      </w:r>
    </w:p>
    <w:p>
      <w:r>
        <w:t>🩺 Nursing Action: Notify the provider urgently, keep the patient calm, monitor for deterioration and prepare for CT/LP</w:t>
      </w:r>
    </w:p>
    <w:p>
      <w:r>
        <w:t>❌ Why Not Others: (b) Tension headache only — not the best response for this situation; (c) Migraine only — not the best response for this situation; (d) Sinusitis only — not the best response for this situation.</w:t>
      </w:r>
    </w:p>
    <w:p>
      <w:r>
        <w:t>⚠️ Exam Trap: Meningitis also causes neck stiffness but thunderclap onset with sudden severity is SAH until ruled out</w:t>
      </w:r>
    </w:p>
    <w:p>
      <w:r>
        <w:t>🌟 PNC Exam Pearl: A sentinel headache may precede aneurysm rupture by days to weeks</w:t>
      </w:r>
    </w:p>
    <w:p>
      <w:r>
        <w:t>⚡ 5-Second Recall: Subarachnoid hemorrhage = sudden severe headache</w:t>
      </w:r>
    </w:p>
    <w:p>
      <w:r>
        <w:t>Question: A patient asks the nurse about meninges and meningeal spaces. Which response by the nurse is correct?</w:t>
      </w:r>
    </w:p>
    <w:p>
      <w:r>
        <w:t>(a) Arachnoid, dura, pia</w:t>
      </w:r>
    </w:p>
    <w:p>
      <w:r>
        <w:t>(b) Dura mater, arachnoid mater, pia mater</w:t>
      </w:r>
    </w:p>
    <w:p>
      <w:r>
        <w:t>(c) Dura, pia, arachnoid</w:t>
      </w:r>
    </w:p>
    <w:p>
      <w:r>
        <w:t>(d) Pia, arachnoid, dura</w:t>
      </w:r>
    </w:p>
    <w:p>
      <w:r>
        <w:t>Answer: b</w:t>
      </w:r>
    </w:p>
    <w:p>
      <w:r>
        <w:t>Solution: ✅ Correct Answer: b. Dura mater, arachnoid mater, pia mater.</w:t>
      </w:r>
    </w:p>
    <w:p>
      <w:r>
        <w:t>🧠 Clinical Rationale: The meninges from outside in: dura mater (tough outer), arachnoid mater (middle web-like) and pia mater (delicate, adherent to the brain)</w:t>
      </w:r>
    </w:p>
    <w:p>
      <w:r>
        <w:t>🩺 Nursing Action: Know the layers when explaining epidural/subdural/subarachnoid hemorrhages</w:t>
      </w:r>
    </w:p>
    <w:p>
      <w:r>
        <w:t>❌ Why Not Others: (a) Arachnoid, dura, pia — not the best response for this situation; (c) Dura, pia, arachnoid — not the best response for this situation; (d) Pia, arachnoid, dura — not the best response for this situation.</w:t>
      </w:r>
    </w:p>
    <w:p>
      <w:r>
        <w:t>⚠️ Exam Trap: The pia is INNERMOST and adherent to the brain — 'DAP' (dura, arachnoid, pia) is the standard order</w:t>
      </w:r>
    </w:p>
    <w:p>
      <w:r>
        <w:t>⚡ 5-Second Recall: Meninges = dura, arachnoid, pia</w:t>
      </w:r>
    </w:p>
    <w:p>
      <w:r>
        <w:t>Question: A patient asks the nurse about meninges and meningeal spaces. Which response by the nurse is correct?</w:t>
      </w:r>
    </w:p>
    <w:p>
      <w:r>
        <w:t>(a) Subarachnoid hemorrhage</w:t>
      </w:r>
    </w:p>
    <w:p>
      <w:r>
        <w:t>(b) Intracerebral hemorrhage only as a parenchymal bleed</w:t>
      </w:r>
    </w:p>
    <w:p>
      <w:r>
        <w:t>(c) Epidural hemorrhage</w:t>
      </w:r>
    </w:p>
    <w:p>
      <w:r>
        <w:t>(d) Subdural hemorrhage</w:t>
      </w:r>
    </w:p>
    <w:p>
      <w:r>
        <w:t>Answer: d</w:t>
      </w:r>
    </w:p>
    <w:p>
      <w:r>
        <w:t>Solution: ✅ Correct Answer: d. Subdural hemorrhage.</w:t>
      </w:r>
    </w:p>
    <w:p>
      <w:r>
        <w:t>🧠 Clinical Rationale: A subdural hemorrhage collects between the dura and arachnoid — typically from tearing bridging veins (falls in the elderly, shaken infants)</w:t>
      </w:r>
    </w:p>
    <w:p>
      <w:r>
        <w:t>🩺 Nursing Action: Assess for fluctuating consciousness and refer for CT in suspected subdural hematoma</w:t>
      </w:r>
    </w:p>
    <w:p>
      <w:r>
        <w:t>❌ Why Not Others: (a) Subarachnoid hemorrhage — not the best response for this situation; (b) Intracerebral hemorrhage only as a parenchymal bleed — not the best response for this situation; (c) Epidural hemorrhage — not the best response for this situation.</w:t>
      </w:r>
    </w:p>
    <w:p>
      <w:r>
        <w:t>⚠️ Exam Trap: Epidural bleeds are between the skull and dura (arterial, 'lucid interval') — the subdural is venous, between dura and arachnoid</w:t>
      </w:r>
    </w:p>
    <w:p>
      <w:r>
        <w:t>⚡ 5-Second Recall: Subdural = dura-arachnoid space</w:t>
      </w:r>
    </w:p>
    <w:p>
      <w:r>
        <w:t>Question: The nurse is teaching a patient about meninges and meningeal spaces. Which statement by the patient indicates correct understanding?</w:t>
      </w:r>
    </w:p>
    <w:p>
      <w:r>
        <w:t>(a) Subarachnoid hemorrhage (bleeding into the subarachnoid space, often from an aneurysm)</w:t>
      </w:r>
    </w:p>
    <w:p>
      <w:r>
        <w:t>(b) Migraine only</w:t>
      </w:r>
    </w:p>
    <w:p>
      <w:r>
        <w:t>(c) Tension headache only</w:t>
      </w:r>
    </w:p>
    <w:p>
      <w:r>
        <w:t>(d) Sinusitis only</w:t>
      </w:r>
    </w:p>
    <w:p>
      <w:r>
        <w:t>Answer: a</w:t>
      </w:r>
    </w:p>
    <w:p>
      <w:r>
        <w:t>Solution: ✅ Correct Answer: a. Subarachnoid hemorrhage (bleeding into the subarachnoid space, often from an aneurysm).</w:t>
      </w:r>
    </w:p>
    <w:p>
      <w:r>
        <w:t>🧠 Clinical Rationale: Sudden thunderclap headache with neck stiffness suggests subarachnoid hemorrhage — usually from a ruptured berry aneurysm bleeding into the subarachnoid space</w:t>
      </w:r>
    </w:p>
    <w:p>
      <w:r>
        <w:t>🩺 Nursing Action: Notify the provider urgently, keep the patient calm, monitor for deterioration and prepare for CT/LP</w:t>
      </w:r>
    </w:p>
    <w:p>
      <w:r>
        <w:t>❌ Why Not Others: (b) Migraine only — not the best response for this situation; (c) Tension headache only — not the best response for this situation; (d) Sinusitis only — not the best response for this situation.</w:t>
      </w:r>
    </w:p>
    <w:p>
      <w:r>
        <w:t>⚠️ Exam Trap: Meningitis also causes neck stiffness but thunderclap onset with sudden severity is SAH until ruled out</w:t>
      </w:r>
    </w:p>
    <w:p>
      <w:r>
        <w:t>🌟 PNC Exam Pearl: A sentinel headache may precede aneurysm rupture by days to weeks</w:t>
      </w:r>
    </w:p>
    <w:p>
      <w:r>
        <w:t>⚡ 5-Second Recall: Subarachnoid hemorrhage = sudden severe headache</w:t>
      </w:r>
    </w:p>
    <w:p>
      <w:r>
        <w:t>Question: Which statement about meninges and meningeal spaces is correct?</w:t>
      </w:r>
    </w:p>
    <w:p>
      <w:r>
        <w:t>(a) Arachnoid, dura, pia</w:t>
      </w:r>
    </w:p>
    <w:p>
      <w:r>
        <w:t>(b) Pia, arachnoid, dura</w:t>
      </w:r>
    </w:p>
    <w:p>
      <w:r>
        <w:t>(c) Dura, pia, arachnoid</w:t>
      </w:r>
    </w:p>
    <w:p>
      <w:r>
        <w:t>(d) Dura mater, arachnoid mater, pia mater</w:t>
      </w:r>
    </w:p>
    <w:p>
      <w:r>
        <w:t>Answer: d</w:t>
      </w:r>
    </w:p>
    <w:p>
      <w:r>
        <w:t>Solution: ✅ Correct Answer: d. Dura mater, arachnoid mater, pia mater.</w:t>
      </w:r>
    </w:p>
    <w:p>
      <w:r>
        <w:t>🧠 Clinical Rationale: The meninges from outside in: dura mater (tough outer), arachnoid mater (middle web-like) and pia mater (delicate, adherent to the brain)</w:t>
      </w:r>
    </w:p>
    <w:p>
      <w:r>
        <w:t>🩺 Nursing Action: Know the layers when explaining epidural/subdural/subarachnoid hemorrhages</w:t>
      </w:r>
    </w:p>
    <w:p>
      <w:r>
        <w:t>❌ Why Not Others: (a) Arachnoid, dura, pia — not the best response for this situation; (b) Pia, arachnoid, dura — not the best response for this situation; (c) Dura, pia, arachnoid — not the best response for this situation.</w:t>
      </w:r>
    </w:p>
    <w:p>
      <w:r>
        <w:t>⚡ 5-Second Recall: Meninges = dura, arachnoid, pia</w:t>
      </w:r>
    </w:p>
    <w:p>
      <w:r>
        <w:t>Question: Which statement about meninges and meningeal spaces is correct?</w:t>
      </w:r>
    </w:p>
    <w:p>
      <w:r>
        <w:t>(a) Subdural hemorrhage</w:t>
      </w:r>
    </w:p>
    <w:p>
      <w:r>
        <w:t>(b) Epidural hemorrhage</w:t>
      </w:r>
    </w:p>
    <w:p>
      <w:r>
        <w:t>(c) Intracerebral hemorrhage only as a parenchymal bleed</w:t>
      </w:r>
    </w:p>
    <w:p>
      <w:r>
        <w:t>(d) Subarachnoid hemorrhage</w:t>
      </w:r>
    </w:p>
    <w:p>
      <w:r>
        <w:t>Answer: a</w:t>
      </w:r>
    </w:p>
    <w:p>
      <w:r>
        <w:t>Solution: ✅ Correct Answer: a. Subdural hemorrhage.</w:t>
      </w:r>
    </w:p>
    <w:p>
      <w:r>
        <w:t>🧠 Clinical Rationale: A subdural hemorrhage collects between the dura and arachnoid — typically from tearing bridging veins (falls in the elderly, shaken infants)</w:t>
      </w:r>
    </w:p>
    <w:p>
      <w:r>
        <w:t>🩺 Nursing Action: Assess for fluctuating consciousness and refer for CT in suspected subdural hematoma</w:t>
      </w:r>
    </w:p>
    <w:p>
      <w:r>
        <w:t>❌ Why Not Others: (b) Epidural hemorrhage — not the best response for this situation; (c) Intracerebral hemorrhage only as a parenchymal bleed — not the best response for this situation; (d) Subarachnoid hemorrhage — not the best response for this situation.</w:t>
      </w:r>
    </w:p>
    <w:p>
      <w:r>
        <w:t>⚡ 5-Second Recall: Subdural = dura-arachnoid space</w:t>
      </w:r>
    </w:p>
    <w:p>
      <w:r>
        <w:t>Question: A patient needing care for meninges and meningeal spaces is admitted to the unit. Which nursing action should the nurse perform FIRST?</w:t>
      </w:r>
    </w:p>
    <w:p>
      <w:r>
        <w:t>(a) Subarachnoid hemorrhage (bleeding into the subarachnoid space, often from an aneurysm)</w:t>
      </w:r>
    </w:p>
    <w:p>
      <w:r>
        <w:t>(b) Tension headache only</w:t>
      </w:r>
    </w:p>
    <w:p>
      <w:r>
        <w:t>(c) Migraine only</w:t>
      </w:r>
    </w:p>
    <w:p>
      <w:r>
        <w:t>(d) Sinusitis only</w:t>
      </w:r>
    </w:p>
    <w:p>
      <w:r>
        <w:t>Answer: a</w:t>
      </w:r>
    </w:p>
    <w:p>
      <w:r>
        <w:t>Solution: ✅ Correct Answer: a. Subarachnoid hemorrhage (bleeding into the subarachnoid space, often from an aneurysm).</w:t>
      </w:r>
    </w:p>
    <w:p>
      <w:r>
        <w:t>🧠 Clinical Rationale: Sudden thunderclap headache with neck stiffness suggests subarachnoid hemorrhage — usually from a ruptured berry aneurysm bleeding into the subarachnoid space</w:t>
      </w:r>
    </w:p>
    <w:p>
      <w:r>
        <w:t>🚨 Priority Principle: Assess ABC first ➡️ act on the life threat ➡️ notify the provider ➡️ document and reassess 🚨</w:t>
      </w:r>
    </w:p>
    <w:p>
      <w:r>
        <w:t>🩺 Nursing Action: Notify the provider urgently, keep the patient calm, monitor for deterioration and prepare for CT/LP</w:t>
      </w:r>
    </w:p>
    <w:p>
      <w:r>
        <w:t>❌ Why Not Others: (b) Tension headache only — not the best response for this situation; (c) Migraine only — not the best response for this situation; (d) Sinusitis only — not the best response for this situation.</w:t>
      </w:r>
    </w:p>
    <w:p>
      <w:r>
        <w:t>⚡ 5-Second Recall: Subarachnoid hemorrhage = sudden severe headache</w:t>
      </w:r>
    </w:p>
    <w:p>
      <w:r>
        <w:t>Question: The nurse is caring for a patient with meninges and meningeal spaces. Which response is most appropriate?</w:t>
      </w:r>
    </w:p>
    <w:p>
      <w:r>
        <w:t>(a) Pia, arachnoid, dura</w:t>
      </w:r>
    </w:p>
    <w:p>
      <w:r>
        <w:t>(b) Arachnoid, dura, pia</w:t>
      </w:r>
    </w:p>
    <w:p>
      <w:r>
        <w:t>(c) Dura mater, arachnoid mater, pia mater</w:t>
      </w:r>
    </w:p>
    <w:p>
      <w:r>
        <w:t>(d) Dura, pia, arachnoid</w:t>
      </w:r>
    </w:p>
    <w:p>
      <w:r>
        <w:t>Answer: c</w:t>
      </w:r>
    </w:p>
    <w:p>
      <w:r>
        <w:t>Solution: ✅ Correct Answer: c. Dura mater, arachnoid mater, pia mater.</w:t>
      </w:r>
    </w:p>
    <w:p>
      <w:r>
        <w:t>🧠 Clinical Rationale: The meninges from outside in: dura mater (tough outer), arachnoid mater (middle web-like) and pia mater (delicate, adherent to the brain)</w:t>
      </w:r>
    </w:p>
    <w:p>
      <w:r>
        <w:t>🩺 Nursing Action: Know the layers when explaining epidural/subdural/subarachnoid hemorrhages</w:t>
      </w:r>
    </w:p>
    <w:p>
      <w:r>
        <w:t>❌ Why Not Others: (a) Pia, arachnoid, dura — not the best response for this situation; (b) Arachnoid, dura, pia — not the best response for this situation; (d) Dura, pia, arachnoid — not the best response for this situation.</w:t>
      </w:r>
    </w:p>
    <w:p>
      <w:r>
        <w:t>⚡ 5-Second Recall: Meninges = dura, arachnoid, pia</w:t>
      </w:r>
    </w:p>
    <w:p>
      <w:r>
        <w:t>Question: The nurse is caring for a patient with meninges and meningeal spaces. Which response is most appropriate?</w:t>
      </w:r>
    </w:p>
    <w:p>
      <w:r>
        <w:t>(a) Epidural hemorrhage</w:t>
      </w:r>
    </w:p>
    <w:p>
      <w:r>
        <w:t>(b) Subarachnoid hemorrhage</w:t>
      </w:r>
    </w:p>
    <w:p>
      <w:r>
        <w:t>(c) Subdural hemorrhage</w:t>
      </w:r>
    </w:p>
    <w:p>
      <w:r>
        <w:t>(d) Intracerebral hemorrhage only as a parenchymal bleed</w:t>
      </w:r>
    </w:p>
    <w:p>
      <w:r>
        <w:t>Answer: c</w:t>
      </w:r>
    </w:p>
    <w:p>
      <w:r>
        <w:t>Solution: ✅ Correct Answer: c. Subdural hemorrhage.</w:t>
      </w:r>
    </w:p>
    <w:p>
      <w:r>
        <w:t>🧠 Clinical Rationale: A subdural hemorrhage collects between the dura and arachnoid — typically from tearing bridging veins (falls in the elderly, shaken infants)</w:t>
      </w:r>
    </w:p>
    <w:p>
      <w:r>
        <w:t>🩺 Nursing Action: Assess for fluctuating consciousness and refer for CT in suspected subdural hematoma</w:t>
      </w:r>
    </w:p>
    <w:p>
      <w:r>
        <w:t>❌ Why Not Others: (a) Epidural hemorrhage — not the best response for this situation; (b) Subarachnoid hemorrhage — not the best response for this situation; (d) Intracerebral hemorrhage only as a parenchymal bleed — not the best response for this situation.</w:t>
      </w:r>
    </w:p>
    <w:p>
      <w:r>
        <w:t>⚡ 5-Second Recall: Subdural = dura-arachnoid space</w:t>
      </w:r>
    </w:p>
    <w:p>
      <w:r>
        <w:t>Question: Which assessment finding in a patient with meninges and meningeal spaces is MOST concerning and requires immediate follow-up?</w:t>
      </w:r>
    </w:p>
    <w:p>
      <w:r>
        <w:t>(a) Tension headache only</w:t>
      </w:r>
    </w:p>
    <w:p>
      <w:r>
        <w:t>(b) Sinusitis only</w:t>
      </w:r>
    </w:p>
    <w:p>
      <w:r>
        <w:t>(c) Migraine only</w:t>
      </w:r>
    </w:p>
    <w:p>
      <w:r>
        <w:t>(d) Subarachnoid hemorrhage (bleeding into the subarachnoid space, often from an aneurysm)</w:t>
      </w:r>
    </w:p>
    <w:p>
      <w:r>
        <w:t>Answer: d</w:t>
      </w:r>
    </w:p>
    <w:p>
      <w:r>
        <w:t>Solution: ✅ Correct Answer: d. Subarachnoid hemorrhage (bleeding into the subarachnoid space, often from an aneurysm).</w:t>
      </w:r>
    </w:p>
    <w:p>
      <w:r>
        <w:t>🧠 Clinical Rationale: Sudden thunderclap headache with neck stiffness suggests subarachnoid hemorrhage — usually from a ruptured berry aneurysm bleeding into the subarachnoid space</w:t>
      </w:r>
    </w:p>
    <w:p>
      <w:r>
        <w:t>🔍 Key Clues: Thunderclap headache = subarachnoid hemorrhage</w:t>
      </w:r>
    </w:p>
    <w:p>
      <w:r>
        <w:t>🩺 Nursing Action: Notify the provider urgently, keep the patient calm, monitor for deterioration and prepare for CT/LP</w:t>
      </w:r>
    </w:p>
    <w:p>
      <w:r>
        <w:t>❌ Why Not Others: (a) Tension headache only — not the best response for this situation; (b) Sinusitis only — not the best response for this situation; (c) Migraine only — not the best response for this situation.</w:t>
      </w:r>
    </w:p>
    <w:p>
      <w:r>
        <w:t>⚡ 5-Second Recall: Subarachnoid hemorrhage = sudden severe headache</w:t>
      </w:r>
    </w:p>
    <w:p>
      <w:r>
        <w:t>Question: The nurse demonstrates correct understanding of meninges and meningeal spaces by identifying which response as appropriate?</w:t>
      </w:r>
    </w:p>
    <w:p>
      <w:r>
        <w:t>(a) Dura, pia, arachnoid</w:t>
      </w:r>
    </w:p>
    <w:p>
      <w:r>
        <w:t>(b) Dura mater, arachnoid mater, pia mater</w:t>
      </w:r>
    </w:p>
    <w:p>
      <w:r>
        <w:t>(c) Arachnoid, dura, pia</w:t>
      </w:r>
    </w:p>
    <w:p>
      <w:r>
        <w:t>(d) Pia, arachnoid, dura</w:t>
      </w:r>
    </w:p>
    <w:p>
      <w:r>
        <w:t>Answer: b</w:t>
      </w:r>
    </w:p>
    <w:p>
      <w:r>
        <w:t>Solution: ✅ Correct Answer: b. Dura mater, arachnoid mater, pia mater.</w:t>
      </w:r>
    </w:p>
    <w:p>
      <w:r>
        <w:t>🧠 Clinical Rationale: The meninges from outside in: dura mater (tough outer), arachnoid mater (middle web-like) and pia mater (delicate, adherent to the brain)</w:t>
      </w:r>
    </w:p>
    <w:p>
      <w:r>
        <w:t>🩺 Nursing Action: Know the layers when explaining epidural/subdural/subarachnoid hemorrhages</w:t>
      </w:r>
    </w:p>
    <w:p>
      <w:r>
        <w:t>❌ Why Not Others: (a) Dura, pia, arachnoid — not the best response for this situation; (c) Arachnoid, dura, pia — not the best response for this situation; (d) Pia, arachnoid, dura — not the best response for this situation.</w:t>
      </w:r>
    </w:p>
    <w:p>
      <w:r>
        <w:t>⚡ 5-Second Recall: Meninges = dura, arachnoid, pia</w:t>
      </w:r>
    </w:p>
    <w:p>
      <w:r>
        <w:t>Question: CSF is produced mainly by which structure?</w:t>
      </w:r>
    </w:p>
    <w:p>
      <w:r>
        <w:t>(a) Pia mater only</w:t>
      </w:r>
    </w:p>
    <w:p>
      <w:r>
        <w:t>(b) Dura mater only</w:t>
      </w:r>
    </w:p>
    <w:p>
      <w:r>
        <w:t>(c) Choroid plexus (in the ventricles)</w:t>
      </w:r>
    </w:p>
    <w:p>
      <w:r>
        <w:t>(d) Arachnoid granulations only as drainage</w:t>
      </w:r>
    </w:p>
    <w:p>
      <w:r>
        <w:t>Answer: c</w:t>
      </w:r>
    </w:p>
    <w:p>
      <w:r>
        <w:t>Solution: ✅ Correct Answer: c. Choroid plexus (in the ventricles).</w:t>
      </w:r>
    </w:p>
    <w:p>
      <w:r>
        <w:t>🧠 Clinical Rationale: CSF is produced by the choroid plexus within the ventricles — mainly the lateral ventricles; it circulates through the ventricular system and subarachnoid space</w:t>
      </w:r>
    </w:p>
    <w:p>
      <w:r>
        <w:t>🔍 Key Clues: Choroid plexus = CSF production</w:t>
      </w:r>
    </w:p>
    <w:p>
      <w:r>
        <w:t>🩺 Nursing Action: Know the CSF pathway when explaining hydrocephalus and lumbar puncture findings</w:t>
      </w:r>
    </w:p>
    <w:p>
      <w:r>
        <w:t>❌ Why Not Others: (a) Pia mater only — not the best response for this situation; (b) Dura mater only — not the best response for this situation; (d) Arachnoid granulations only as drainage — not the best response for this situation.</w:t>
      </w:r>
    </w:p>
    <w:p>
      <w:r>
        <w:t>⚠️ Exam Trap: Arachnoid granulations DRAIN CSF — production is the choroid plexus role</w:t>
      </w:r>
    </w:p>
    <w:p>
      <w:r>
        <w:t>🌟 PNC Exam Pearl: CSF volume is about 125-150 mL, produced at about 500 mL/day</w:t>
      </w:r>
    </w:p>
    <w:p>
      <w:r>
        <w:t>⚡ 5-Second Recall: Choroid plexus makes CSF</w:t>
      </w:r>
    </w:p>
    <w:p>
      <w:r>
        <w:t>Question: Which is the correct CSF flow pathway?</w:t>
      </w:r>
    </w:p>
    <w:p>
      <w:r>
        <w:t>(a) Fourth ventricle → third ventricle → lateral ventricles only</w:t>
      </w:r>
    </w:p>
    <w:p>
      <w:r>
        <w:t>(b) Third ventricle → lateral ventricles → fourth ventricle</w:t>
      </w:r>
    </w:p>
    <w:p>
      <w:r>
        <w:t>(c) Ventricles do not communicate</w:t>
      </w:r>
    </w:p>
    <w:p>
      <w:r>
        <w:t>(d) Lateral ventricles → third ventricle → cerebral aqueduct → fourth ventricle → subarachnoid space</w:t>
      </w:r>
    </w:p>
    <w:p>
      <w:r>
        <w:t>Answer: d</w:t>
      </w:r>
    </w:p>
    <w:p>
      <w:r>
        <w:t>Solution: ✅ Correct Answer: d. Lateral ventricles → third ventricle → cerebral aqueduct → fourth ventricle → subarachnoid space.</w:t>
      </w:r>
    </w:p>
    <w:p>
      <w:r>
        <w:t>🧠 Clinical Rationale: CSF flows from the lateral ventricles through the interventricular foramina to the third ventricle, through the cerebral aqueduct to the fourth ventricle, then into the subarachnoid space via the foramina of Luschka and Magendie</w:t>
      </w:r>
    </w:p>
    <w:p>
      <w:r>
        <w:t>🔍 Key Clues: CSF pathway = lateral → third → aqueduct → fourth → subarachnoid</w:t>
      </w:r>
    </w:p>
    <w:p>
      <w:r>
        <w:t>🩺 Nursing Action: Understand the pathway when caring for patients with hydrocephalus and after VP shunt placement</w:t>
      </w:r>
    </w:p>
    <w:p>
      <w:r>
        <w:t>❌ Why Not Others: (a) Fourth ventricle → third ventricle → lateral ventricles only — not the best response for this situation; (b) Third ventricle → lateral ventricles → fourth ventricle — not the best response for this situation; (c) Ventricles do not communicate — not the best response for this situation.</w:t>
      </w:r>
    </w:p>
    <w:p>
      <w:r>
        <w:t>⚠️ Exam Trap: The cerebral aqueduct connects the third and fourth ventricles — its obstruction causes hydrocephalus</w:t>
      </w:r>
    </w:p>
    <w:p>
      <w:r>
        <w:t>🌟 PNC Exam Pearl: Aqueductal stenosis is a common cause of congenital hydrocephalus</w:t>
      </w:r>
    </w:p>
    <w:p>
      <w:r>
        <w:t>⚡ 5-Second Recall: CSF pathway = lateral-3rd-4th via aqueduct</w:t>
      </w:r>
    </w:p>
    <w:p>
      <w:r>
        <w:t>Question: A patient with hydrocephalus has a ventriculoperitoneal (VP) shunt. Which structure does the shunt drain?</w:t>
      </w:r>
    </w:p>
    <w:p>
      <w:r>
        <w:t>(a) Cerebral ventricles (CSF to the peritoneal cavity)</w:t>
      </w:r>
    </w:p>
    <w:p>
      <w:r>
        <w:t>(b) Epidural space only</w:t>
      </w:r>
    </w:p>
    <w:p>
      <w:r>
        <w:t>(c) Subdural space only</w:t>
      </w:r>
    </w:p>
    <w:p>
      <w:r>
        <w:t>(d) Blood vessels only</w:t>
      </w:r>
    </w:p>
    <w:p>
      <w:r>
        <w:t>Answer: a</w:t>
      </w:r>
    </w:p>
    <w:p>
      <w:r>
        <w:t>Solution: ✅ Correct Answer: a. Cerebral ventricles (CSF to the peritoneal cavity).</w:t>
      </w:r>
    </w:p>
    <w:p>
      <w:r>
        <w:t>🧠 Clinical Rationale: A VP shunt diverts CSF from the cerebral ventricles (usually the lateral ventricle) to the peritoneal cavity to relieve hydrocephalus</w:t>
      </w:r>
    </w:p>
    <w:p>
      <w:r>
        <w:t>🔍 Key Clues: VP shunt = ventricle → peritoneum CSF diversion</w:t>
      </w:r>
    </w:p>
    <w:p>
      <w:r>
        <w:t>🩺 Nursing Action: Monitor for shunt infection (fever, irritability), obstruction and overdrainage (headache, vomiting)</w:t>
      </w:r>
    </w:p>
    <w:p>
      <w:r>
        <w:t>❌ Why Not Others: (b) Epidural space only — not the best response for this situation; (c) Subdural space only — not the best response for this situation; (d) Blood vessels only — not the best response for this situation.</w:t>
      </w:r>
    </w:p>
    <w:p>
      <w:r>
        <w:t>⚠️ Exam Trap: The shunt drains CSF, not blood — its purpose is to bypass obstructed CSF flow</w:t>
      </w:r>
    </w:p>
    <w:p>
      <w:r>
        <w:t>🌟 PNC Exam Pearl: Shunt malfunction presents with headache, vomiting and decreased consciousness — assess promptly</w:t>
      </w:r>
    </w:p>
    <w:p>
      <w:r>
        <w:t>⚡ 5-Second Recall: VP shunt = CSF diversion</w:t>
      </w:r>
    </w:p>
    <w:p>
      <w:r>
        <w:t>Question: A patient asks the nurse about ventricles and CSF pathway anatomy. Which response by the nurse is correct?</w:t>
      </w:r>
    </w:p>
    <w:p>
      <w:r>
        <w:t>(a) Dura mater only</w:t>
      </w:r>
    </w:p>
    <w:p>
      <w:r>
        <w:t>(b) Arachnoid granulations only as drainage</w:t>
      </w:r>
    </w:p>
    <w:p>
      <w:r>
        <w:t>(c) Choroid plexus (in the ventricles)</w:t>
      </w:r>
    </w:p>
    <w:p>
      <w:r>
        <w:t>(d) Pia mater only</w:t>
      </w:r>
    </w:p>
    <w:p>
      <w:r>
        <w:t>Answer: c</w:t>
      </w:r>
    </w:p>
    <w:p>
      <w:r>
        <w:t>Solution: ✅ Correct Answer: c. Choroid plexus (in the ventricles).</w:t>
      </w:r>
    </w:p>
    <w:p>
      <w:r>
        <w:t>🧠 Clinical Rationale: CSF is produced by the choroid plexus within the ventricles — mainly the lateral ventricles; it circulates through the ventricular system and subarachnoid space</w:t>
      </w:r>
    </w:p>
    <w:p>
      <w:r>
        <w:t>🩺 Nursing Action: Know the CSF pathway when explaining hydrocephalus and lumbar puncture findings</w:t>
      </w:r>
    </w:p>
    <w:p>
      <w:r>
        <w:t>❌ Why Not Others: (a) Dura mater only — not the best response for this situation; (b) Arachnoid granulations only as drainage — not the best response for this situation; (d) Pia mater only — not the best response for this situation.</w:t>
      </w:r>
    </w:p>
    <w:p>
      <w:r>
        <w:t>⚠️ Exam Trap: Arachnoid granulations DRAIN CSF — production is the choroid plexus role</w:t>
      </w:r>
    </w:p>
    <w:p>
      <w:r>
        <w:t>⚡ 5-Second Recall: Choroid plexus makes CSF</w:t>
      </w:r>
    </w:p>
    <w:p>
      <w:r>
        <w:t>Question: A patient asks the nurse about ventricles and CSF pathway anatomy. Which response by the nurse is correct?</w:t>
      </w:r>
    </w:p>
    <w:p>
      <w:r>
        <w:t>(a) Fourth ventricle → third ventricle → lateral ventricles only</w:t>
      </w:r>
    </w:p>
    <w:p>
      <w:r>
        <w:t>(b) Third ventricle → lateral ventricles → fourth ventricle</w:t>
      </w:r>
    </w:p>
    <w:p>
      <w:r>
        <w:t>(c) Lateral ventricles → third ventricle → cerebral aqueduct → fourth ventricle → subarachnoid space</w:t>
      </w:r>
    </w:p>
    <w:p>
      <w:r>
        <w:t>(d) Ventricles do not communicate</w:t>
      </w:r>
    </w:p>
    <w:p>
      <w:r>
        <w:t>Answer: c</w:t>
      </w:r>
    </w:p>
    <w:p>
      <w:r>
        <w:t>Solution: ✅ Correct Answer: c. Lateral ventricles → third ventricle → cerebral aqueduct → fourth ventricle → subarachnoid space.</w:t>
      </w:r>
    </w:p>
    <w:p>
      <w:r>
        <w:t>🧠 Clinical Rationale: CSF flows from the lateral ventricles through the interventricular foramina to the third ventricle, through the cerebral aqueduct to the fourth ventricle, then into the subarachnoid space via the foramina of Luschka and Magendie</w:t>
      </w:r>
    </w:p>
    <w:p>
      <w:r>
        <w:t>🩺 Nursing Action: Understand the pathway when caring for patients with hydrocephalus and after VP shunt placement</w:t>
      </w:r>
    </w:p>
    <w:p>
      <w:r>
        <w:t>❌ Why Not Others: (a) Fourth ventricle → third ventricle → lateral ventricles only — not the best response for this situation; (b) Third ventricle → lateral ventricles → fourth ventricle — not the best response for this situation; (d) Ventricles do not communicate — not the best response for this situation.</w:t>
      </w:r>
    </w:p>
    <w:p>
      <w:r>
        <w:t>⚠️ Exam Trap: The cerebral aqueduct connects the third and fourth ventricles — its obstruction causes hydrocephalus</w:t>
      </w:r>
    </w:p>
    <w:p>
      <w:r>
        <w:t>⚡ 5-Second Recall: CSF pathway = lateral-3rd-4th via aqueduct</w:t>
      </w:r>
    </w:p>
    <w:p>
      <w:r>
        <w:t>Question: The nurse is teaching a patient about ventricles and CSF pathway anatomy. Which statement by the patient indicates correct understanding?</w:t>
      </w:r>
    </w:p>
    <w:p>
      <w:r>
        <w:t>(a) Cerebral ventricles (CSF to the peritoneal cavity)</w:t>
      </w:r>
    </w:p>
    <w:p>
      <w:r>
        <w:t>(b) Epidural space only</w:t>
      </w:r>
    </w:p>
    <w:p>
      <w:r>
        <w:t>(c) Blood vessels only</w:t>
      </w:r>
    </w:p>
    <w:p>
      <w:r>
        <w:t>(d) Subdural space only</w:t>
      </w:r>
    </w:p>
    <w:p>
      <w:r>
        <w:t>Answer: a</w:t>
      </w:r>
    </w:p>
    <w:p>
      <w:r>
        <w:t>Solution: ✅ Correct Answer: a. Cerebral ventricles (CSF to the peritoneal cavity).</w:t>
      </w:r>
    </w:p>
    <w:p>
      <w:r>
        <w:t>🧠 Clinical Rationale: A VP shunt diverts CSF from the cerebral ventricles (usually the lateral ventricle) to the peritoneal cavity to relieve hydrocephalus</w:t>
      </w:r>
    </w:p>
    <w:p>
      <w:r>
        <w:t>🩺 Nursing Action: Monitor for shunt infection (fever, irritability), obstruction and overdrainage (headache, vomiting)</w:t>
      </w:r>
    </w:p>
    <w:p>
      <w:r>
        <w:t>❌ Why Not Others: (b) Epidural space only — not the best response for this situation; (c) Blood vessels only — not the best response for this situation; (d) Subdural space only — not the best response for this situation.</w:t>
      </w:r>
    </w:p>
    <w:p>
      <w:r>
        <w:t>⚠️ Exam Trap: The shunt drains CSF, not blood — its purpose is to bypass obstructed CSF flow</w:t>
      </w:r>
    </w:p>
    <w:p>
      <w:r>
        <w:t>🌟 PNC Exam Pearl: Shunt malfunction presents with headache, vomiting and decreased consciousness — assess promptly</w:t>
      </w:r>
    </w:p>
    <w:p>
      <w:r>
        <w:t>⚡ 5-Second Recall: VP shunt = CSF diversion</w:t>
      </w:r>
    </w:p>
    <w:p>
      <w:r>
        <w:t>Question: Which statement about ventricles and CSF pathway anatomy is correct?</w:t>
      </w:r>
    </w:p>
    <w:p>
      <w:r>
        <w:t>(a) Dura mater only</w:t>
      </w:r>
    </w:p>
    <w:p>
      <w:r>
        <w:t>(b) Choroid plexus (in the ventricles)</w:t>
      </w:r>
    </w:p>
    <w:p>
      <w:r>
        <w:t>(c) Arachnoid granulations only as drainage</w:t>
      </w:r>
    </w:p>
    <w:p>
      <w:r>
        <w:t>(d) Pia mater only</w:t>
      </w:r>
    </w:p>
    <w:p>
      <w:r>
        <w:t>Answer: b</w:t>
      </w:r>
    </w:p>
    <w:p>
      <w:r>
        <w:t>Solution: ✅ Correct Answer: b. Choroid plexus (in the ventricles).</w:t>
      </w:r>
    </w:p>
    <w:p>
      <w:r>
        <w:t>🧠 Clinical Rationale: CSF is produced by the choroid plexus within the ventricles — mainly the lateral ventricles; it circulates through the ventricular system and subarachnoid space</w:t>
      </w:r>
    </w:p>
    <w:p>
      <w:r>
        <w:t>🩺 Nursing Action: Know the CSF pathway when explaining hydrocephalus and lumbar puncture findings</w:t>
      </w:r>
    </w:p>
    <w:p>
      <w:r>
        <w:t>❌ Why Not Others: (a) Dura mater only — not the best response for this situation; (c) Arachnoid granulations only as drainage — not the best response for this situation; (d) Pia mater only — not the best response for this situation.</w:t>
      </w:r>
    </w:p>
    <w:p>
      <w:r>
        <w:t>⚡ 5-Second Recall: Choroid plexus makes CSF</w:t>
      </w:r>
    </w:p>
    <w:p>
      <w:r>
        <w:t>Question: Which statement about ventricles and CSF pathway anatomy is correct?</w:t>
      </w:r>
    </w:p>
    <w:p>
      <w:r>
        <w:t>(a) Third ventricle → lateral ventricles → fourth ventricle</w:t>
      </w:r>
    </w:p>
    <w:p>
      <w:r>
        <w:t>(b) Ventricles do not communicate</w:t>
      </w:r>
    </w:p>
    <w:p>
      <w:r>
        <w:t>(c) Fourth ventricle → third ventricle → lateral ventricles only</w:t>
      </w:r>
    </w:p>
    <w:p>
      <w:r>
        <w:t>(d) Lateral ventricles → third ventricle → cerebral aqueduct → fourth ventricle → subarachnoid space</w:t>
      </w:r>
    </w:p>
    <w:p>
      <w:r>
        <w:t>Answer: d</w:t>
      </w:r>
    </w:p>
    <w:p>
      <w:r>
        <w:t>Solution: ✅ Correct Answer: d. Lateral ventricles → third ventricle → cerebral aqueduct → fourth ventricle → subarachnoid space.</w:t>
      </w:r>
    </w:p>
    <w:p>
      <w:r>
        <w:t>🧠 Clinical Rationale: CSF flows from the lateral ventricles through the interventricular foramina to the third ventricle, through the cerebral aqueduct to the fourth ventricle, then into the subarachnoid space via the foramina of Luschka and Magendie</w:t>
      </w:r>
    </w:p>
    <w:p>
      <w:r>
        <w:t>🩺 Nursing Action: Understand the pathway when caring for patients with hydrocephalus and after VP shunt placement</w:t>
      </w:r>
    </w:p>
    <w:p>
      <w:r>
        <w:t>❌ Why Not Others: (a) Third ventricle → lateral ventricles → fourth ventricle — not the best response for this situation; (b) Ventricles do not communicate — not the best response for this situation; (c) Fourth ventricle → third ventricle → lateral ventricles only — not the best response for this situation.</w:t>
      </w:r>
    </w:p>
    <w:p>
      <w:r>
        <w:t>⚡ 5-Second Recall: CSF pathway = lateral-3rd-4th via aqueduct</w:t>
      </w:r>
    </w:p>
    <w:p>
      <w:r>
        <w:t>Question: A patient needing care for ventricles and CSF pathway anatomy is admitted to the unit. Which nursing action should the nurse perform FIRST?</w:t>
      </w:r>
    </w:p>
    <w:p>
      <w:r>
        <w:t>(a) Subdural space only</w:t>
      </w:r>
    </w:p>
    <w:p>
      <w:r>
        <w:t>(b) Cerebral ventricles (CSF to the peritoneal cavity)</w:t>
      </w:r>
    </w:p>
    <w:p>
      <w:r>
        <w:t>(c) Blood vessels only</w:t>
      </w:r>
    </w:p>
    <w:p>
      <w:r>
        <w:t>(d) Epidural space only</w:t>
      </w:r>
    </w:p>
    <w:p>
      <w:r>
        <w:t>Answer: b</w:t>
      </w:r>
    </w:p>
    <w:p>
      <w:r>
        <w:t>Solution: ✅ Correct Answer: b. Cerebral ventricles (CSF to the peritoneal cavity).</w:t>
      </w:r>
    </w:p>
    <w:p>
      <w:r>
        <w:t>🧠 Clinical Rationale: A VP shunt diverts CSF from the cerebral ventricles (usually the lateral ventricle) to the peritoneal cavity to relieve hydrocephalus</w:t>
      </w:r>
    </w:p>
    <w:p>
      <w:r>
        <w:t>🚨 Priority Principle: Assess ABC first ➡️ act on the life threat ➡️ notify the provider ➡️ document and reassess 🚨</w:t>
      </w:r>
    </w:p>
    <w:p>
      <w:r>
        <w:t>🩺 Nursing Action: Monitor for shunt infection (fever, irritability), obstruction and overdrainage (headache, vomiting)</w:t>
      </w:r>
    </w:p>
    <w:p>
      <w:r>
        <w:t>❌ Why Not Others: (a) Subdural space only — not the best response for this situation; (c) Blood vessels only — not the best response for this situation; (d) Epidural space only — not the best response for this situation.</w:t>
      </w:r>
    </w:p>
    <w:p>
      <w:r>
        <w:t>⚡ 5-Second Recall: VP shunt = CSF diversion</w:t>
      </w:r>
    </w:p>
    <w:p>
      <w:r>
        <w:t>Question: The nurse is caring for a patient with ventricles and CSF pathway anatomy. Which response is most appropriate?</w:t>
      </w:r>
    </w:p>
    <w:p>
      <w:r>
        <w:t>(a) Pia mater only</w:t>
      </w:r>
    </w:p>
    <w:p>
      <w:r>
        <w:t>(b) Arachnoid granulations only as drainage</w:t>
      </w:r>
    </w:p>
    <w:p>
      <w:r>
        <w:t>(c) Choroid plexus (in the ventricles)</w:t>
      </w:r>
    </w:p>
    <w:p>
      <w:r>
        <w:t>(d) Dura mater only</w:t>
      </w:r>
    </w:p>
    <w:p>
      <w:r>
        <w:t>Answer: c</w:t>
      </w:r>
    </w:p>
    <w:p>
      <w:r>
        <w:t>Solution: ✅ Correct Answer: c. Choroid plexus (in the ventricles).</w:t>
      </w:r>
    </w:p>
    <w:p>
      <w:r>
        <w:t>🧠 Clinical Rationale: CSF is produced by the choroid plexus within the ventricles — mainly the lateral ventricles; it circulates through the ventricular system and subarachnoid space</w:t>
      </w:r>
    </w:p>
    <w:p>
      <w:r>
        <w:t>🩺 Nursing Action: Know the CSF pathway when explaining hydrocephalus and lumbar puncture findings</w:t>
      </w:r>
    </w:p>
    <w:p>
      <w:r>
        <w:t>❌ Why Not Others: (a) Pia mater only — not the best response for this situation; (b) Arachnoid granulations only as drainage — not the best response for this situation; (d) Dura mater only — not the best response for this situation.</w:t>
      </w:r>
    </w:p>
    <w:p>
      <w:r>
        <w:t>⚡ 5-Second Recall: Choroid plexus makes CSF</w:t>
      </w:r>
    </w:p>
    <w:p>
      <w:r>
        <w:t>Question: The nurse is caring for a patient with ventricles and CSF pathway anatomy. Which response is most appropriate?</w:t>
      </w:r>
    </w:p>
    <w:p>
      <w:r>
        <w:t>(a) Fourth ventricle → third ventricle → lateral ventricles only</w:t>
      </w:r>
    </w:p>
    <w:p>
      <w:r>
        <w:t>(b) Third ventricle → lateral ventricles → fourth ventricle</w:t>
      </w:r>
    </w:p>
    <w:p>
      <w:r>
        <w:t>(c) Ventricles do not communicate</w:t>
      </w:r>
    </w:p>
    <w:p>
      <w:r>
        <w:t>(d) Lateral ventricles → third ventricle → cerebral aqueduct → fourth ventricle → subarachnoid space</w:t>
      </w:r>
    </w:p>
    <w:p>
      <w:r>
        <w:t>Answer: d</w:t>
      </w:r>
    </w:p>
    <w:p>
      <w:r>
        <w:t>Solution: ✅ Correct Answer: d. Lateral ventricles → third ventricle → cerebral aqueduct → fourth ventricle → subarachnoid space.</w:t>
      </w:r>
    </w:p>
    <w:p>
      <w:r>
        <w:t>🧠 Clinical Rationale: CSF flows from the lateral ventricles through the interventricular foramina to the third ventricle, through the cerebral aqueduct to the fourth ventricle, then into the subarachnoid space via the foramina of Luschka and Magendie</w:t>
      </w:r>
    </w:p>
    <w:p>
      <w:r>
        <w:t>🩺 Nursing Action: Understand the pathway when caring for patients with hydrocephalus and after VP shunt placement</w:t>
      </w:r>
    </w:p>
    <w:p>
      <w:r>
        <w:t>❌ Why Not Others: (a) Fourth ventricle → third ventricle → lateral ventricles only — not the best response for this situation; (b) Third ventricle → lateral ventricles → fourth ventricle — not the best response for this situation; (c) Ventricles do not communicate — not the best response for this situation.</w:t>
      </w:r>
    </w:p>
    <w:p>
      <w:r>
        <w:t>⚡ 5-Second Recall: CSF pathway = lateral-3rd-4th via aqueduct</w:t>
      </w:r>
    </w:p>
    <w:p>
      <w:r>
        <w:t>Question: Which assessment finding in a patient with ventricles and CSF pathway anatomy is MOST concerning and requires immediate follow-up?</w:t>
      </w:r>
    </w:p>
    <w:p>
      <w:r>
        <w:t>(a) Blood vessels only</w:t>
      </w:r>
    </w:p>
    <w:p>
      <w:r>
        <w:t>(b) Subdural space only</w:t>
      </w:r>
    </w:p>
    <w:p>
      <w:r>
        <w:t>(c) Epidural space only</w:t>
      </w:r>
    </w:p>
    <w:p>
      <w:r>
        <w:t>(d) Cerebral ventricles (CSF to the peritoneal cavity)</w:t>
      </w:r>
    </w:p>
    <w:p>
      <w:r>
        <w:t>Answer: d</w:t>
      </w:r>
    </w:p>
    <w:p>
      <w:r>
        <w:t>Solution: ✅ Correct Answer: d. Cerebral ventricles (CSF to the peritoneal cavity).</w:t>
      </w:r>
    </w:p>
    <w:p>
      <w:r>
        <w:t>🧠 Clinical Rationale: A VP shunt diverts CSF from the cerebral ventricles (usually the lateral ventricle) to the peritoneal cavity to relieve hydrocephalus</w:t>
      </w:r>
    </w:p>
    <w:p>
      <w:r>
        <w:t>🔍 Key Clues: VP shunt = ventricle → peritoneum CSF diversion</w:t>
      </w:r>
    </w:p>
    <w:p>
      <w:r>
        <w:t>🩺 Nursing Action: Monitor for shunt infection (fever, irritability), obstruction and overdrainage (headache, vomiting)</w:t>
      </w:r>
    </w:p>
    <w:p>
      <w:r>
        <w:t>❌ Why Not Others: (a) Blood vessels only — not the best response for this situation; (b) Subdural space only — not the best response for this situation; (c) Epidural space only — not the best response for this situation.</w:t>
      </w:r>
    </w:p>
    <w:p>
      <w:r>
        <w:t>⚡ 5-Second Recall: VP shunt = CSF diversion</w:t>
      </w:r>
    </w:p>
    <w:p>
      <w:r>
        <w:t>Question: The nurse demonstrates correct understanding of ventricles and CSF pathway anatomy by identifying which response as appropriate?</w:t>
      </w:r>
    </w:p>
    <w:p>
      <w:r>
        <w:t>(a) Pia mater only</w:t>
      </w:r>
    </w:p>
    <w:p>
      <w:r>
        <w:t>(b) Dura mater only</w:t>
      </w:r>
    </w:p>
    <w:p>
      <w:r>
        <w:t>(c) Arachnoid granulations only as drainage</w:t>
      </w:r>
    </w:p>
    <w:p>
      <w:r>
        <w:t>(d) Choroid plexus (in the ventricles)</w:t>
      </w:r>
    </w:p>
    <w:p>
      <w:r>
        <w:t>Answer: d</w:t>
      </w:r>
    </w:p>
    <w:p>
      <w:r>
        <w:t>Solution: ✅ Correct Answer: d. Choroid plexus (in the ventricles).</w:t>
      </w:r>
    </w:p>
    <w:p>
      <w:r>
        <w:t>🧠 Clinical Rationale: CSF is produced by the choroid plexus within the ventricles — mainly the lateral ventricles; it circulates through the ventricular system and subarachnoid space</w:t>
      </w:r>
    </w:p>
    <w:p>
      <w:r>
        <w:t>🩺 Nursing Action: Know the CSF pathway when explaining hydrocephalus and lumbar puncture findings</w:t>
      </w:r>
    </w:p>
    <w:p>
      <w:r>
        <w:t>❌ Why Not Others: (a) Pia mater only — not the best response for this situation; (b) Dura mater only — not the best response for this situation; (c) Arachnoid granulations only as drainage — not the best response for this situation.</w:t>
      </w:r>
    </w:p>
    <w:p>
      <w:r>
        <w:t>⚡ 5-Second Recall: Choroid plexus makes CSF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