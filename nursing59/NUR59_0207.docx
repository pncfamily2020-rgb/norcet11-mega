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a dose-response comparison, a drug with greater efficacy produces?</w:t>
      </w:r>
    </w:p>
    <w:p>
      <w:r>
        <w:t>(a) Effects only at toxic doses</w:t>
      </w:r>
    </w:p>
    <w:p>
      <w:r>
        <w:t>(b) The same maximum effect at any dose</w:t>
      </w:r>
    </w:p>
    <w:p>
      <w:r>
        <w:t>(c) No effect regardless of the dose given</w:t>
      </w:r>
    </w:p>
    <w:p>
      <w:r>
        <w:t>(d) A larger maximum effect than a comparator drug</w:t>
      </w:r>
    </w:p>
    <w:p>
      <w:r>
        <w:t>Answer: d</w:t>
      </w:r>
    </w:p>
    <w:p>
      <w:r>
        <w:t>Solution: ✅ Correct Answer: d. A larger maximum effect than a comparator drug.</w:t>
      </w:r>
    </w:p>
    <w:p>
      <w:r>
        <w:t>🧠 Clinical Rationale: Efficacy is the maximum effect a drug can achieve; potency refers to the dose needed for a given effect</w:t>
      </w:r>
    </w:p>
    <w:p>
      <w:r>
        <w:t>🔍 Key Clues: Efficacy = ceiling effect</w:t>
      </w:r>
    </w:p>
    <w:p>
      <w:r>
        <w:t>🩺 Nursing Action: Potency = dose needed</w:t>
      </w:r>
    </w:p>
    <w:p>
      <w:r>
        <w:t>❌ Why Not Others: (a) Effects only at toxic doses — not the correct answer; (b) The same maximum effect at any dose — not the correct answer; (c) No effect regardless of the dose given — not the correct answer.</w:t>
      </w:r>
    </w:p>
    <w:p>
      <w:r>
        <w:t>⚠️ Exam Trap: A highly potent drug may still have low efficacy</w:t>
      </w:r>
    </w:p>
    <w:p>
      <w:r>
        <w:t>⚡ 5-Second Recall: Efficacy matters clinically more than potency</w:t>
      </w:r>
    </w:p>
    <w:p>
      <w:r>
        <w:t>Question: A drug is more potent than another when it?</w:t>
      </w:r>
    </w:p>
    <w:p>
      <w:r>
        <w:t>(a) Never produces any therapeutic effect</w:t>
      </w:r>
    </w:p>
    <w:p>
      <w:r>
        <w:t>(b) Produces a given effect at a lower dose</w:t>
      </w:r>
    </w:p>
    <w:p>
      <w:r>
        <w:t>(c) Produces a higher maximum effect at any dose</w:t>
      </w:r>
    </w:p>
    <w:p>
      <w:r>
        <w:t>(d) Requires a larger dose for the same effect</w:t>
      </w:r>
    </w:p>
    <w:p>
      <w:r>
        <w:t>Answer: b</w:t>
      </w:r>
    </w:p>
    <w:p>
      <w:r>
        <w:t>Solution: ✅ Correct Answer: b. Produces a given effect at a lower dose.</w:t>
      </w:r>
    </w:p>
    <w:p>
      <w:r>
        <w:t>🧠 Clinical Rationale: Potency compares the doses needed for equal effects — the lower dose is the more potent drug</w:t>
      </w:r>
    </w:p>
    <w:p>
      <w:r>
        <w:t>🔍 Key Clues: Potent = effective at low dose</w:t>
      </w:r>
    </w:p>
    <w:p>
      <w:r>
        <w:t>🩺 Nursing Action: Potency is not the same as efficacy (maximum effect)</w:t>
      </w:r>
    </w:p>
    <w:p>
      <w:r>
        <w:t>❌ Why Not Others: (a) Never produces any therapeutic effect — not the correct answer; (c) Produces a higher maximum effect at any dose — not the correct answer; (d) Requires a larger dose for the same effect — not the correct answer.</w:t>
      </w:r>
    </w:p>
    <w:p>
      <w:r>
        <w:t>⚠️ Exam Trap: Choose drugs on efficacy and safety, not potency alone</w:t>
      </w:r>
    </w:p>
    <w:p>
      <w:r>
        <w:t>⚡ 5-Second Recall: Lower dose for same effect = more potent</w:t>
      </w:r>
    </w:p>
    <w:p>
      <w:r>
        <w:t>Question: Two drugs with the same effect at the same dose are described as?</w:t>
      </w:r>
    </w:p>
    <w:p>
      <w:r>
        <w:t>(a) Synonyms of each other</w:t>
      </w:r>
    </w:p>
    <w:p>
      <w:r>
        <w:t>(b) Contraindicated to use together</w:t>
      </w:r>
    </w:p>
    <w:p>
      <w:r>
        <w:t>(c) Equipotent</w:t>
      </w:r>
    </w:p>
    <w:p>
      <w:r>
        <w:t>(d) Placebos with identical chemistry</w:t>
      </w:r>
    </w:p>
    <w:p>
      <w:r>
        <w:t>Answer: c</w:t>
      </w:r>
    </w:p>
    <w:p>
      <w:r>
        <w:t>Solution: ✅ Correct Answer: c. Equipotent.</w:t>
      </w:r>
    </w:p>
    <w:p>
      <w:r>
        <w:t>🧠 Clinical Rationale: Equipotent drugs produce equal effects at equal doses</w:t>
      </w:r>
    </w:p>
    <w:p>
      <w:r>
        <w:t>🔍 Key Clues: Equipotent = equal dose, equal effect</w:t>
      </w:r>
    </w:p>
    <w:p>
      <w:r>
        <w:t>🩺 Nursing Action: Efficacy compares maximum achievable effects</w:t>
      </w:r>
    </w:p>
    <w:p>
      <w:r>
        <w:t>❌ Why Not Others: (a) Synonyms of each other — not the correct answer; (b) Contraindicated to use together — not the correct answer; (d) Placebos with identical chemistry — not the correct answer.</w:t>
      </w:r>
    </w:p>
    <w:p>
      <w:r>
        <w:t>⚠️ Exam Trap: Potency and efficacy together describe drug action</w:t>
      </w:r>
    </w:p>
    <w:p>
      <w:r>
        <w:t>⚡ 5-Second Recall: Equipotent = same effect same dose</w:t>
      </w:r>
    </w:p>
    <w:p>
      <w:r>
        <w:t>Question: A patient asks the nurse about dose response curve efficacy potency. Which response by the nurse is correct?</w:t>
      </w:r>
    </w:p>
    <w:p>
      <w:r>
        <w:t>(a) A larger maximum effect than a comparator drug</w:t>
      </w:r>
    </w:p>
    <w:p>
      <w:r>
        <w:t>(b) No effect regardless of the dose given</w:t>
      </w:r>
    </w:p>
    <w:p>
      <w:r>
        <w:t>(c) Effects only at toxic doses</w:t>
      </w:r>
    </w:p>
    <w:p>
      <w:r>
        <w:t>(d) The same maximum effect at any dose</w:t>
      </w:r>
    </w:p>
    <w:p>
      <w:r>
        <w:t>Answer: a</w:t>
      </w:r>
    </w:p>
    <w:p>
      <w:r>
        <w:t>Solution: ✅ Correct Answer: a. A larger maximum effect than a comparator drug.</w:t>
      </w:r>
    </w:p>
    <w:p>
      <w:r>
        <w:t>🧠 Clinical Rationale: Efficacy is the maximum effect a drug can achieve; potency refers to the dose needed for a given effect</w:t>
      </w:r>
    </w:p>
    <w:p>
      <w:r>
        <w:t>🩺 Nursing Action: Potency = dose needed</w:t>
      </w:r>
    </w:p>
    <w:p>
      <w:r>
        <w:t>❌ Why Not Others: (b) No effect regardless of the dose given — not the correct answer; (c) Effects only at toxic doses — not the correct answer; (d) The same maximum effect at any dose — not the correct answer.</w:t>
      </w:r>
    </w:p>
    <w:p>
      <w:r>
        <w:t>⚠️ Exam Trap: A highly potent drug may still have low efficacy</w:t>
      </w:r>
    </w:p>
    <w:p>
      <w:r>
        <w:t>⚡ 5-Second Recall: Efficacy matters clinically more than potency</w:t>
      </w:r>
    </w:p>
    <w:p>
      <w:r>
        <w:t>Question: A patient asks the nurse about potency meaning. Which response by the nurse is correct?</w:t>
      </w:r>
    </w:p>
    <w:p>
      <w:r>
        <w:t>(a) Produces a higher maximum effect at any dose</w:t>
      </w:r>
    </w:p>
    <w:p>
      <w:r>
        <w:t>(b) Produces a given effect at a lower dose</w:t>
      </w:r>
    </w:p>
    <w:p>
      <w:r>
        <w:t>(c) Requires a larger dose for the same effect</w:t>
      </w:r>
    </w:p>
    <w:p>
      <w:r>
        <w:t>(d) Never produces any therapeutic effect</w:t>
      </w:r>
    </w:p>
    <w:p>
      <w:r>
        <w:t>Answer: b</w:t>
      </w:r>
    </w:p>
    <w:p>
      <w:r>
        <w:t>Solution: ✅ Correct Answer: b. Produces a given effect at a lower dose.</w:t>
      </w:r>
    </w:p>
    <w:p>
      <w:r>
        <w:t>🧠 Clinical Rationale: Potency compares the doses needed for equal effects — the lower dose is the more potent drug</w:t>
      </w:r>
    </w:p>
    <w:p>
      <w:r>
        <w:t>🩺 Nursing Action: Potency is not the same as efficacy (maximum effect)</w:t>
      </w:r>
    </w:p>
    <w:p>
      <w:r>
        <w:t>❌ Why Not Others: (a) Produces a higher maximum effect at any dose — not the correct answer; (c) Requires a larger dose for the same effect — not the correct answer; (d) Never produces any therapeutic effect — not the correct answer.</w:t>
      </w:r>
    </w:p>
    <w:p>
      <w:r>
        <w:t>⚠️ Exam Trap: Choose drugs on efficacy and safety, not potency alone</w:t>
      </w:r>
    </w:p>
    <w:p>
      <w:r>
        <w:t>⚡ 5-Second Recall: Lower dose for same effect = more potent</w:t>
      </w:r>
    </w:p>
    <w:p>
      <w:r>
        <w:t>Question: A patient asks the nurse about therapeutic equivalence. Which response by the nurse is correct?</w:t>
      </w:r>
    </w:p>
    <w:p>
      <w:r>
        <w:t>(a) Synonyms of each other</w:t>
      </w:r>
    </w:p>
    <w:p>
      <w:r>
        <w:t>(b) Contraindicated to use together</w:t>
      </w:r>
    </w:p>
    <w:p>
      <w:r>
        <w:t>(c) Placebos with identical chemistry</w:t>
      </w:r>
    </w:p>
    <w:p>
      <w:r>
        <w:t>(d) Equipotent</w:t>
      </w:r>
    </w:p>
    <w:p>
      <w:r>
        <w:t>Answer: d</w:t>
      </w:r>
    </w:p>
    <w:p>
      <w:r>
        <w:t>Solution: ✅ Correct Answer: d. Equipotent.</w:t>
      </w:r>
    </w:p>
    <w:p>
      <w:r>
        <w:t>🧠 Clinical Rationale: Equipotent drugs produce equal effects at equal doses</w:t>
      </w:r>
    </w:p>
    <w:p>
      <w:r>
        <w:t>🩺 Nursing Action: Efficacy compares maximum achievable effects</w:t>
      </w:r>
    </w:p>
    <w:p>
      <w:r>
        <w:t>❌ Why Not Others: (a) Synonyms of each other — not the correct answer; (b) Contraindicated to use together — not the correct answer; (c) Placebos with identical chemistry — not the correct answer.</w:t>
      </w:r>
    </w:p>
    <w:p>
      <w:r>
        <w:t>⚠️ Exam Trap: Potency and efficacy together describe drug action</w:t>
      </w:r>
    </w:p>
    <w:p>
      <w:r>
        <w:t>⚡ 5-Second Recall: Equipotent = same effect same dose</w:t>
      </w:r>
    </w:p>
    <w:p>
      <w:r>
        <w:t>Question: Which statement about dose response curve efficacy potency is correct?</w:t>
      </w:r>
    </w:p>
    <w:p>
      <w:r>
        <w:t>(a) A larger maximum effect than a comparator drug</w:t>
      </w:r>
    </w:p>
    <w:p>
      <w:r>
        <w:t>(b) Effects only at toxic doses</w:t>
      </w:r>
    </w:p>
    <w:p>
      <w:r>
        <w:t>(c) The same maximum effect at any dose</w:t>
      </w:r>
    </w:p>
    <w:p>
      <w:r>
        <w:t>(d) No effect regardless of the dose given</w:t>
      </w:r>
    </w:p>
    <w:p>
      <w:r>
        <w:t>Answer: a</w:t>
      </w:r>
    </w:p>
    <w:p>
      <w:r>
        <w:t>Solution: ✅ Correct Answer: a. A larger maximum effect than a comparator drug.</w:t>
      </w:r>
    </w:p>
    <w:p>
      <w:r>
        <w:t>🧠 Clinical Rationale: Efficacy is the maximum effect a drug can achieve; potency refers to the dose needed for a given effect</w:t>
      </w:r>
    </w:p>
    <w:p>
      <w:r>
        <w:t>🩺 Nursing Action: Potency = dose needed</w:t>
      </w:r>
    </w:p>
    <w:p>
      <w:r>
        <w:t>❌ Why Not Others: (b) Effects only at toxic doses — not the correct answer; (c) The same maximum effect at any dose — not the correct answer; (d) No effect regardless of the dose given — not the correct answer.</w:t>
      </w:r>
    </w:p>
    <w:p>
      <w:r>
        <w:t>⚡ 5-Second Recall: Efficacy matters clinically more than potency</w:t>
      </w:r>
    </w:p>
    <w:p>
      <w:r>
        <w:t>Question: Which statement about potency meaning is correct?</w:t>
      </w:r>
    </w:p>
    <w:p>
      <w:r>
        <w:t>(a) Produces a higher maximum effect at any dose</w:t>
      </w:r>
    </w:p>
    <w:p>
      <w:r>
        <w:t>(b) Requires a larger dose for the same effect</w:t>
      </w:r>
    </w:p>
    <w:p>
      <w:r>
        <w:t>(c) Never produces any therapeutic effect</w:t>
      </w:r>
    </w:p>
    <w:p>
      <w:r>
        <w:t>(d) Produces a given effect at a lower dose</w:t>
      </w:r>
    </w:p>
    <w:p>
      <w:r>
        <w:t>Answer: d</w:t>
      </w:r>
    </w:p>
    <w:p>
      <w:r>
        <w:t>Solution: ✅ Correct Answer: d. Produces a given effect at a lower dose.</w:t>
      </w:r>
    </w:p>
    <w:p>
      <w:r>
        <w:t>🧠 Clinical Rationale: Potency compares the doses needed for equal effects — the lower dose is the more potent drug</w:t>
      </w:r>
    </w:p>
    <w:p>
      <w:r>
        <w:t>🩺 Nursing Action: Potency is not the same as efficacy (maximum effect)</w:t>
      </w:r>
    </w:p>
    <w:p>
      <w:r>
        <w:t>❌ Why Not Others: (a) Produces a higher maximum effect at any dose — not the correct answer; (b) Requires a larger dose for the same effect — not the correct answer; (c) Never produces any therapeutic effect — not the correct answer.</w:t>
      </w:r>
    </w:p>
    <w:p>
      <w:r>
        <w:t>⚡ 5-Second Recall: Lower dose for same effect = more potent</w:t>
      </w:r>
    </w:p>
    <w:p>
      <w:r>
        <w:t>Question: Which statement about therapeutic equivalence is correct?</w:t>
      </w:r>
    </w:p>
    <w:p>
      <w:r>
        <w:t>(a) Synonyms of each other</w:t>
      </w:r>
    </w:p>
    <w:p>
      <w:r>
        <w:t>(b) Placebos with identical chemistry</w:t>
      </w:r>
    </w:p>
    <w:p>
      <w:r>
        <w:t>(c) Equipotent</w:t>
      </w:r>
    </w:p>
    <w:p>
      <w:r>
        <w:t>(d) Contraindicated to use together</w:t>
      </w:r>
    </w:p>
    <w:p>
      <w:r>
        <w:t>Answer: c</w:t>
      </w:r>
    </w:p>
    <w:p>
      <w:r>
        <w:t>Solution: ✅ Correct Answer: c. Equipotent.</w:t>
      </w:r>
    </w:p>
    <w:p>
      <w:r>
        <w:t>🧠 Clinical Rationale: Equipotent drugs produce equal effects at equal doses</w:t>
      </w:r>
    </w:p>
    <w:p>
      <w:r>
        <w:t>🩺 Nursing Action: Efficacy compares maximum achievable effects</w:t>
      </w:r>
    </w:p>
    <w:p>
      <w:r>
        <w:t>❌ Why Not Others: (a) Synonyms of each other — not the correct answer; (b) Placebos with identical chemistry — not the correct answer; (d) Contraindicated to use together — not the correct answer.</w:t>
      </w:r>
    </w:p>
    <w:p>
      <w:r>
        <w:t>⚡ 5-Second Recall: Equipotent = same effect same dose</w:t>
      </w:r>
    </w:p>
    <w:p>
      <w:r>
        <w:t>Question: The nurse is caring for a patient receiving dose response curve efficacy potency. Which response is most appropriate?</w:t>
      </w:r>
    </w:p>
    <w:p>
      <w:r>
        <w:t>(a) The same maximum effect at any dose</w:t>
      </w:r>
    </w:p>
    <w:p>
      <w:r>
        <w:t>(b) A larger maximum effect than a comparator drug</w:t>
      </w:r>
    </w:p>
    <w:p>
      <w:r>
        <w:t>(c) No effect regardless of the dose given</w:t>
      </w:r>
    </w:p>
    <w:p>
      <w:r>
        <w:t>(d) Effects only at toxic doses</w:t>
      </w:r>
    </w:p>
    <w:p>
      <w:r>
        <w:t>Answer: b</w:t>
      </w:r>
    </w:p>
    <w:p>
      <w:r>
        <w:t>Solution: ✅ Correct Answer: b. A larger maximum effect than a comparator drug.</w:t>
      </w:r>
    </w:p>
    <w:p>
      <w:r>
        <w:t>🧠 Clinical Rationale: Efficacy is the maximum effect a drug can achieve; potency refers to the dose needed for a given effect</w:t>
      </w:r>
    </w:p>
    <w:p>
      <w:r>
        <w:t>🩺 Nursing Action: Potency = dose needed</w:t>
      </w:r>
    </w:p>
    <w:p>
      <w:r>
        <w:t>❌ Why Not Others: (a) The same maximum effect at any dose — not the correct answer; (c) No effect regardless of the dose given — not the correct answer; (d) Effects only at toxic doses — not the correct answer.</w:t>
      </w:r>
    </w:p>
    <w:p>
      <w:r>
        <w:t>⚡ 5-Second Recall: Efficacy matters clinically more than potency</w:t>
      </w:r>
    </w:p>
    <w:p>
      <w:r>
        <w:t>Question: The nurse is caring for a patient receiving potency meaning. Which response is most appropriate?</w:t>
      </w:r>
    </w:p>
    <w:p>
      <w:r>
        <w:t>(a) Never produces any therapeutic effect</w:t>
      </w:r>
    </w:p>
    <w:p>
      <w:r>
        <w:t>(b) Produces a higher maximum effect at any dose</w:t>
      </w:r>
    </w:p>
    <w:p>
      <w:r>
        <w:t>(c) Produces a given effect at a lower dose</w:t>
      </w:r>
    </w:p>
    <w:p>
      <w:r>
        <w:t>(d) Requires a larger dose for the same effect</w:t>
      </w:r>
    </w:p>
    <w:p>
      <w:r>
        <w:t>Answer: c</w:t>
      </w:r>
    </w:p>
    <w:p>
      <w:r>
        <w:t>Solution: ✅ Correct Answer: c. Produces a given effect at a lower dose.</w:t>
      </w:r>
    </w:p>
    <w:p>
      <w:r>
        <w:t>🧠 Clinical Rationale: Potency compares the doses needed for equal effects — the lower dose is the more potent drug</w:t>
      </w:r>
    </w:p>
    <w:p>
      <w:r>
        <w:t>🩺 Nursing Action: Potency is not the same as efficacy (maximum effect)</w:t>
      </w:r>
    </w:p>
    <w:p>
      <w:r>
        <w:t>❌ Why Not Others: (a) Never produces any therapeutic effect — not the correct answer; (b) Produces a higher maximum effect at any dose — not the correct answer; (d) Requires a larger dose for the same effect — not the correct answer.</w:t>
      </w:r>
    </w:p>
    <w:p>
      <w:r>
        <w:t>⚡ 5-Second Recall: Lower dose for same effect = more potent</w:t>
      </w:r>
    </w:p>
    <w:p>
      <w:r>
        <w:t>Question: The nurse is caring for a patient receiving therapeutic equivalence. Which response is most appropriate?</w:t>
      </w:r>
    </w:p>
    <w:p>
      <w:r>
        <w:t>(a) Equipotent</w:t>
      </w:r>
    </w:p>
    <w:p>
      <w:r>
        <w:t>(b) Synonyms of each other</w:t>
      </w:r>
    </w:p>
    <w:p>
      <w:r>
        <w:t>(c) Contraindicated to use together</w:t>
      </w:r>
    </w:p>
    <w:p>
      <w:r>
        <w:t>(d) Placebos with identical chemistry</w:t>
      </w:r>
    </w:p>
    <w:p>
      <w:r>
        <w:t>Answer: a</w:t>
      </w:r>
    </w:p>
    <w:p>
      <w:r>
        <w:t>Solution: ✅ Correct Answer: a. Equipotent.</w:t>
      </w:r>
    </w:p>
    <w:p>
      <w:r>
        <w:t>🧠 Clinical Rationale: Equipotent drugs produce equal effects at equal doses</w:t>
      </w:r>
    </w:p>
    <w:p>
      <w:r>
        <w:t>🩺 Nursing Action: Efficacy compares maximum achievable effects</w:t>
      </w:r>
    </w:p>
    <w:p>
      <w:r>
        <w:t>❌ Why Not Others: (b) Synonyms of each other — not the correct answer; (c) Contraindicated to use together — not the correct answer; (d) Placebos with identical chemistry — not the correct answer.</w:t>
      </w:r>
    </w:p>
    <w:p>
      <w:r>
        <w:t>⚡ 5-Second Recall: Equipotent = same effect same dose</w:t>
      </w:r>
    </w:p>
    <w:p>
      <w:r>
        <w:t>Question: The nurse demonstrates correct understanding of dose response curve efficacy potency by identifying which response as appropriate?</w:t>
      </w:r>
    </w:p>
    <w:p>
      <w:r>
        <w:t>(a) The same maximum effect at any dose</w:t>
      </w:r>
    </w:p>
    <w:p>
      <w:r>
        <w:t>(b) Effects only at toxic doses</w:t>
      </w:r>
    </w:p>
    <w:p>
      <w:r>
        <w:t>(c) No effect regardless of the dose given</w:t>
      </w:r>
    </w:p>
    <w:p>
      <w:r>
        <w:t>(d) A larger maximum effect than a comparator drug</w:t>
      </w:r>
    </w:p>
    <w:p>
      <w:r>
        <w:t>Answer: d</w:t>
      </w:r>
    </w:p>
    <w:p>
      <w:r>
        <w:t>Solution: ✅ Correct Answer: d. A larger maximum effect than a comparator drug.</w:t>
      </w:r>
    </w:p>
    <w:p>
      <w:r>
        <w:t>🧠 Clinical Rationale: Efficacy is the maximum effect a drug can achieve; potency refers to the dose needed for a given effect</w:t>
      </w:r>
    </w:p>
    <w:p>
      <w:r>
        <w:t>🩺 Nursing Action: Potency = dose needed</w:t>
      </w:r>
    </w:p>
    <w:p>
      <w:r>
        <w:t>❌ Why Not Others: (a) The same maximum effect at any dose — not the correct answer; (b) Effects only at toxic doses — not the correct answer; (c) No effect regardless of the dose given — not the correct answer.</w:t>
      </w:r>
    </w:p>
    <w:p>
      <w:r>
        <w:t>⚡ 5-Second Recall: Efficacy matters clinically more than potency</w:t>
      </w:r>
    </w:p>
    <w:p>
      <w:r>
        <w:t>Question: The nurse demonstrates correct understanding of potency meaning by identifying which response as appropriate?</w:t>
      </w:r>
    </w:p>
    <w:p>
      <w:r>
        <w:t>(a) Requires a larger dose for the same effect</w:t>
      </w:r>
    </w:p>
    <w:p>
      <w:r>
        <w:t>(b) Never produces any therapeutic effect</w:t>
      </w:r>
    </w:p>
    <w:p>
      <w:r>
        <w:t>(c) Produces a higher maximum effect at any dose</w:t>
      </w:r>
    </w:p>
    <w:p>
      <w:r>
        <w:t>(d) Produces a given effect at a lower dose</w:t>
      </w:r>
    </w:p>
    <w:p>
      <w:r>
        <w:t>Answer: d</w:t>
      </w:r>
    </w:p>
    <w:p>
      <w:r>
        <w:t>Solution: ✅ Correct Answer: d. Produces a given effect at a lower dose.</w:t>
      </w:r>
    </w:p>
    <w:p>
      <w:r>
        <w:t>🧠 Clinical Rationale: Potency compares the doses needed for equal effects — the lower dose is the more potent drug</w:t>
      </w:r>
    </w:p>
    <w:p>
      <w:r>
        <w:t>🩺 Nursing Action: Potency is not the same as efficacy (maximum effect)</w:t>
      </w:r>
    </w:p>
    <w:p>
      <w:r>
        <w:t>❌ Why Not Others: (a) Requires a larger dose for the same effect — not the correct answer; (b) Never produces any therapeutic effect — not the correct answer; (c) Produces a higher maximum effect at any dose — not the correct answer.</w:t>
      </w:r>
    </w:p>
    <w:p>
      <w:r>
        <w:t>⚡ 5-Second Recall: Lower dose for same effect = more potent</w:t>
      </w:r>
    </w:p>
    <w:p>
      <w:r>
        <w:t>Question: The nurse demonstrates correct understanding of therapeutic equivalence by identifying which response as appropriate?</w:t>
      </w:r>
    </w:p>
    <w:p>
      <w:r>
        <w:t>(a) Synonyms of each other</w:t>
      </w:r>
    </w:p>
    <w:p>
      <w:r>
        <w:t>(b) Placebos with identical chemistry</w:t>
      </w:r>
    </w:p>
    <w:p>
      <w:r>
        <w:t>(c) Equipotent</w:t>
      </w:r>
    </w:p>
    <w:p>
      <w:r>
        <w:t>(d) Contraindicated to use together</w:t>
      </w:r>
    </w:p>
    <w:p>
      <w:r>
        <w:t>Answer: c</w:t>
      </w:r>
    </w:p>
    <w:p>
      <w:r>
        <w:t>Solution: ✅ Correct Answer: c. Equipotent.</w:t>
      </w:r>
    </w:p>
    <w:p>
      <w:r>
        <w:t>🧠 Clinical Rationale: Equipotent drugs produce equal effects at equal doses</w:t>
      </w:r>
    </w:p>
    <w:p>
      <w:r>
        <w:t>🩺 Nursing Action: Efficacy compares maximum achievable effects</w:t>
      </w:r>
    </w:p>
    <w:p>
      <w:r>
        <w:t>❌ Why Not Others: (a) Synonyms of each other — not the correct answer; (b) Placebos with identical chemistry — not the correct answer; (d) Contraindicated to use together — not the correct answer.</w:t>
      </w:r>
    </w:p>
    <w:p>
      <w:r>
        <w:t>⚡ 5-Second Recall: Equipotent = same effect same dose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