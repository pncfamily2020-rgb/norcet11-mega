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liver is divided into which major lobes?</w:t>
      </w:r>
    </w:p>
    <w:p>
      <w:r>
        <w:t>(a) Medial and lateral lobes only</w:t>
      </w:r>
    </w:p>
    <w:p>
      <w:r>
        <w:t>(b) Anterior and posterior lobes only</w:t>
      </w:r>
    </w:p>
    <w:p>
      <w:r>
        <w:t>(c) Right and left lobes (with caudate and quadrate as smaller lobes)</w:t>
      </w:r>
    </w:p>
    <w:p>
      <w:r>
        <w:t>(d) Upper and lower lobes</w:t>
      </w:r>
    </w:p>
    <w:p>
      <w:r>
        <w:t>Answer: c</w:t>
      </w:r>
    </w:p>
    <w:p>
      <w:r>
        <w:t>Solution: ✅ Correct Answer: c. Right and left lobes (with caudate and quadrate as smaller lobes).</w:t>
      </w:r>
    </w:p>
    <w:p>
      <w:r>
        <w:t>🧠 Clinical Rationale: The liver has a large right lobe, smaller left lobe, and two smaller posterior lobes — the caudate and quadrate lobes</w:t>
      </w:r>
    </w:p>
    <w:p>
      <w:r>
        <w:t>🔍 Key Clues: Liver = right + left + caudate + quadrate lobes</w:t>
      </w:r>
    </w:p>
    <w:p>
      <w:r>
        <w:t>🩺 Nursing Action: Know the lobe anatomy when interpreting liver imaging and surgical resections</w:t>
      </w:r>
    </w:p>
    <w:p>
      <w:r>
        <w:t>❌ Why Not Others: (a) Medial and lateral lobes only — not the best response for this situation; (b) Anterior and posterior lobes only — not the best response for this situation; (d) Upper and lower lobes — not the best response for this situation.</w:t>
      </w:r>
    </w:p>
    <w:p>
      <w:r>
        <w:t>⚠️ Exam Trap: The caudate and quadrate lobes are smaller functional divisions of the right lobe region — the two main lobes are right and left</w:t>
      </w:r>
    </w:p>
    <w:p>
      <w:r>
        <w:t>🌟 PNC Exam Pearl: The falciform ligament divides the right and left lobes anteriorly</w:t>
      </w:r>
    </w:p>
    <w:p>
      <w:r>
        <w:t>⚡ 5-Second Recall: Liver = 4 lobes (2 main + 2 small)</w:t>
      </w:r>
    </w:p>
    <w:p>
      <w:r>
        <w:t>Question: The porta hepatis, the 'gate' of the liver, transmits which structures?</w:t>
      </w:r>
    </w:p>
    <w:p>
      <w:r>
        <w:t>(a) Cystic duct and pancreas only</w:t>
      </w:r>
    </w:p>
    <w:p>
      <w:r>
        <w:t>(b) Hepatic veins and aorta</w:t>
      </w:r>
    </w:p>
    <w:p>
      <w:r>
        <w:t>(c) Renal vessels only</w:t>
      </w:r>
    </w:p>
    <w:p>
      <w:r>
        <w:t>(d) Portal vein, hepatic artery and bile duct</w:t>
      </w:r>
    </w:p>
    <w:p>
      <w:r>
        <w:t>Answer: d</w:t>
      </w:r>
    </w:p>
    <w:p>
      <w:r>
        <w:t>Solution: ✅ Correct Answer: d. Portal vein, hepatic artery and bile duct.</w:t>
      </w:r>
    </w:p>
    <w:p>
      <w:r>
        <w:t>🧠 Clinical Rationale: The porta hepatis carries the portal vein, hepatic artery and bile duct into/out of the liver — the key hilum structures (portal triad)</w:t>
      </w:r>
    </w:p>
    <w:p>
      <w:r>
        <w:t>🔍 Key Clues: Porta hepatis = portal vein + hepatic artery + bile duct</w:t>
      </w:r>
    </w:p>
    <w:p>
      <w:r>
        <w:t>🩺 Nursing Action: Know the porta hepatis for liver surgery and portal hypertension understanding</w:t>
      </w:r>
    </w:p>
    <w:p>
      <w:r>
        <w:t>❌ Why Not Others: (a) Cystic duct and pancreas only — not the best response for this situation; (b) Hepatic veins and aorta — not the best response for this situation; (c) Renal vessels only — not the best response for this situation.</w:t>
      </w:r>
    </w:p>
    <w:p>
      <w:r>
        <w:t>⚠️ Exam Trap: Hepatic VEINS leave the liver at the IVC (superior surface) — the porta hepatis is the inferior hilum with the triad</w:t>
      </w:r>
    </w:p>
    <w:p>
      <w:r>
        <w:t>🌟 PNC Exam Pearl: The 'portal triad' = portal vein, hepatic artery, bile duct</w:t>
      </w:r>
    </w:p>
    <w:p>
      <w:r>
        <w:t>⚡ 5-Second Recall: Porta hepatis = portal triad entry</w:t>
      </w:r>
    </w:p>
    <w:p>
      <w:r>
        <w:t>Question: A patient with cirrhosis has bleeding esophageal varices. Which anatomical pathway explains the varices?</w:t>
      </w:r>
    </w:p>
    <w:p>
      <w:r>
        <w:t>(a) Portal hypertension with collateral flow through esophageal veins (portal-caval anastomoses)</w:t>
      </w:r>
    </w:p>
    <w:p>
      <w:r>
        <w:t>(b) Hepatic artery thrombosis only</w:t>
      </w:r>
    </w:p>
    <w:p>
      <w:r>
        <w:t>(c) Renal vein congestion only</w:t>
      </w:r>
    </w:p>
    <w:p>
      <w:r>
        <w:t>(d) Bile duct obstruction only</w:t>
      </w:r>
    </w:p>
    <w:p>
      <w:r>
        <w:t>Answer: a</w:t>
      </w:r>
    </w:p>
    <w:p>
      <w:r>
        <w:t>Solution: ✅ Correct Answer: a. Portal hypertension with collateral flow through esophageal veins (portal-caval anastomoses).</w:t>
      </w:r>
    </w:p>
    <w:p>
      <w:r>
        <w:t>🧠 Clinical Rationale: Cirrhosis raises portal venous pressure; blood shunts through portal-caval anastomoses — the esophageal veins dilate into varices that can rupture and bleed</w:t>
      </w:r>
    </w:p>
    <w:p>
      <w:r>
        <w:t>🔍 Key Clues: Portal hypertension → esophageal varices</w:t>
      </w:r>
    </w:p>
    <w:p>
      <w:r>
        <w:t>🩺 Nursing Action: Monitor for hematemesis, keep NPO, and prepare for endoscopy (banding) and volume resuscitation</w:t>
      </w:r>
    </w:p>
    <w:p>
      <w:r>
        <w:t>❌ Why Not Others: (b) Hepatic artery thrombosis only — not the best response for this situation; (c) Renal vein congestion only — not the best response for this situation; (d) Bile duct obstruction only — not the best response for this situation.</w:t>
      </w:r>
    </w:p>
    <w:p>
      <w:r>
        <w:t>⚠️ Exam Trap: Varices form at portal-systemic anastomoses — the esophagus is one of the major collateral routes</w:t>
      </w:r>
    </w:p>
    <w:p>
      <w:r>
        <w:t>🌟 PNC Exam Pearl: Other collateral sites: hemorrhoids, caput medusae (umbilical), retroperitoneal</w:t>
      </w:r>
    </w:p>
    <w:p>
      <w:r>
        <w:t>⚡ 5-Second Recall: Portal hypertension = varices</w:t>
      </w:r>
    </w:p>
    <w:p>
      <w:r>
        <w:t>Question: A patient asks the nurse about liver lobes, surfaces and porta hepatis. Which response by the nurse is correct?</w:t>
      </w:r>
    </w:p>
    <w:p>
      <w:r>
        <w:t>(a) Upper and lower lobes</w:t>
      </w:r>
    </w:p>
    <w:p>
      <w:r>
        <w:t>(b) Medial and lateral lobes only</w:t>
      </w:r>
    </w:p>
    <w:p>
      <w:r>
        <w:t>(c) Anterior and posterior lobes only</w:t>
      </w:r>
    </w:p>
    <w:p>
      <w:r>
        <w:t>(d) Right and left lobes (with caudate and quadrate as smaller lobes)</w:t>
      </w:r>
    </w:p>
    <w:p>
      <w:r>
        <w:t>Answer: d</w:t>
      </w:r>
    </w:p>
    <w:p>
      <w:r>
        <w:t>Solution: ✅ Correct Answer: d. Right and left lobes (with caudate and quadrate as smaller lobes).</w:t>
      </w:r>
    </w:p>
    <w:p>
      <w:r>
        <w:t>🧠 Clinical Rationale: The liver has a large right lobe, smaller left lobe, and two smaller posterior lobes — the caudate and quadrate lobes</w:t>
      </w:r>
    </w:p>
    <w:p>
      <w:r>
        <w:t>🩺 Nursing Action: Know the lobe anatomy when interpreting liver imaging and surgical resections</w:t>
      </w:r>
    </w:p>
    <w:p>
      <w:r>
        <w:t>❌ Why Not Others: (a) Upper and lower lobes — not the best response for this situation; (b) Medial and lateral lobes only — not the best response for this situation; (c) Anterior and posterior lobes only — not the best response for this situation.</w:t>
      </w:r>
    </w:p>
    <w:p>
      <w:r>
        <w:t>⚠️ Exam Trap: The caudate and quadrate lobes are smaller functional divisions of the right lobe region — the two main lobes are right and left</w:t>
      </w:r>
    </w:p>
    <w:p>
      <w:r>
        <w:t>⚡ 5-Second Recall: Liver = 4 lobes (2 main + 2 small)</w:t>
      </w:r>
    </w:p>
    <w:p>
      <w:r>
        <w:t>Question: A patient asks the nurse about liver lobes, surfaces and porta hepatis. Which response by the nurse is correct?</w:t>
      </w:r>
    </w:p>
    <w:p>
      <w:r>
        <w:t>(a) Portal vein, hepatic artery and bile duct</w:t>
      </w:r>
    </w:p>
    <w:p>
      <w:r>
        <w:t>(b) Renal vessels only</w:t>
      </w:r>
    </w:p>
    <w:p>
      <w:r>
        <w:t>(c) Hepatic veins and aorta</w:t>
      </w:r>
    </w:p>
    <w:p>
      <w:r>
        <w:t>(d) Cystic duct and pancreas only</w:t>
      </w:r>
    </w:p>
    <w:p>
      <w:r>
        <w:t>Answer: a</w:t>
      </w:r>
    </w:p>
    <w:p>
      <w:r>
        <w:t>Solution: ✅ Correct Answer: a. Portal vein, hepatic artery and bile duct.</w:t>
      </w:r>
    </w:p>
    <w:p>
      <w:r>
        <w:t>🧠 Clinical Rationale: The porta hepatis carries the portal vein, hepatic artery and bile duct into/out of the liver — the key hilum structures (portal triad)</w:t>
      </w:r>
    </w:p>
    <w:p>
      <w:r>
        <w:t>🩺 Nursing Action: Know the porta hepatis for liver surgery and portal hypertension understanding</w:t>
      </w:r>
    </w:p>
    <w:p>
      <w:r>
        <w:t>❌ Why Not Others: (b) Renal vessels only — not the best response for this situation; (c) Hepatic veins and aorta — not the best response for this situation; (d) Cystic duct and pancreas only — not the best response for this situation.</w:t>
      </w:r>
    </w:p>
    <w:p>
      <w:r>
        <w:t>⚠️ Exam Trap: Hepatic VEINS leave the liver at the IVC (superior surface) — the porta hepatis is the inferior hilum with the triad</w:t>
      </w:r>
    </w:p>
    <w:p>
      <w:r>
        <w:t>⚡ 5-Second Recall: Porta hepatis = portal triad entry</w:t>
      </w:r>
    </w:p>
    <w:p>
      <w:r>
        <w:t>Question: The nurse is teaching a patient about liver lobes, surfaces and porta hepatis. Which statement by the patient indicates correct understanding?</w:t>
      </w:r>
    </w:p>
    <w:p>
      <w:r>
        <w:t>(a) Bile duct obstruction only</w:t>
      </w:r>
    </w:p>
    <w:p>
      <w:r>
        <w:t>(b) Portal hypertension with collateral flow through esophageal veins (portal-caval anastomoses)</w:t>
      </w:r>
    </w:p>
    <w:p>
      <w:r>
        <w:t>(c) Renal vein congestion only</w:t>
      </w:r>
    </w:p>
    <w:p>
      <w:r>
        <w:t>(d) Hepatic artery thrombosis only</w:t>
      </w:r>
    </w:p>
    <w:p>
      <w:r>
        <w:t>Answer: b</w:t>
      </w:r>
    </w:p>
    <w:p>
      <w:r>
        <w:t>Solution: ✅ Correct Answer: b. Portal hypertension with collateral flow through esophageal veins (portal-caval anastomoses).</w:t>
      </w:r>
    </w:p>
    <w:p>
      <w:r>
        <w:t>🧠 Clinical Rationale: Cirrhosis raises portal venous pressure; blood shunts through portal-caval anastomoses — the esophageal veins dilate into varices that can rupture and bleed</w:t>
      </w:r>
    </w:p>
    <w:p>
      <w:r>
        <w:t>🩺 Nursing Action: Monitor for hematemesis, keep NPO, and prepare for endoscopy (banding) and volume resuscitation</w:t>
      </w:r>
    </w:p>
    <w:p>
      <w:r>
        <w:t>❌ Why Not Others: (a) Bile duct obstruction only — not the best response for this situation; (c) Renal vein congestion only — not the best response for this situation; (d) Hepatic artery thrombosis only — not the best response for this situation.</w:t>
      </w:r>
    </w:p>
    <w:p>
      <w:r>
        <w:t>⚠️ Exam Trap: Varices form at portal-systemic anastomoses — the esophagus is one of the major collateral routes</w:t>
      </w:r>
    </w:p>
    <w:p>
      <w:r>
        <w:t>🌟 PNC Exam Pearl: Other collateral sites: hemorrhoids, caput medusae (umbilical), retroperitoneal</w:t>
      </w:r>
    </w:p>
    <w:p>
      <w:r>
        <w:t>⚡ 5-Second Recall: Portal hypertension = varices</w:t>
      </w:r>
    </w:p>
    <w:p>
      <w:r>
        <w:t>Question: Which statement about liver lobes, surfaces and porta hepatis is correct?</w:t>
      </w:r>
    </w:p>
    <w:p>
      <w:r>
        <w:t>(a) Right and left lobes (with caudate and quadrate as smaller lobes)</w:t>
      </w:r>
    </w:p>
    <w:p>
      <w:r>
        <w:t>(b) Anterior and posterior lobes only</w:t>
      </w:r>
    </w:p>
    <w:p>
      <w:r>
        <w:t>(c) Medial and lateral lobes only</w:t>
      </w:r>
    </w:p>
    <w:p>
      <w:r>
        <w:t>(d) Upper and lower lobes</w:t>
      </w:r>
    </w:p>
    <w:p>
      <w:r>
        <w:t>Answer: a</w:t>
      </w:r>
    </w:p>
    <w:p>
      <w:r>
        <w:t>Solution: ✅ Correct Answer: a. Right and left lobes (with caudate and quadrate as smaller lobes).</w:t>
      </w:r>
    </w:p>
    <w:p>
      <w:r>
        <w:t>🧠 Clinical Rationale: The liver has a large right lobe, smaller left lobe, and two smaller posterior lobes — the caudate and quadrate lobes</w:t>
      </w:r>
    </w:p>
    <w:p>
      <w:r>
        <w:t>🩺 Nursing Action: Know the lobe anatomy when interpreting liver imaging and surgical resections</w:t>
      </w:r>
    </w:p>
    <w:p>
      <w:r>
        <w:t>❌ Why Not Others: (b) Anterior and posterior lobes only — not the best response for this situation; (c) Medial and lateral lobes only — not the best response for this situation; (d) Upper and lower lobes — not the best response for this situation.</w:t>
      </w:r>
    </w:p>
    <w:p>
      <w:r>
        <w:t>⚡ 5-Second Recall: Liver = 4 lobes (2 main + 2 small)</w:t>
      </w:r>
    </w:p>
    <w:p>
      <w:r>
        <w:t>Question: Which statement about liver lobes, surfaces and porta hepatis is correct?</w:t>
      </w:r>
    </w:p>
    <w:p>
      <w:r>
        <w:t>(a) Hepatic veins and aorta</w:t>
      </w:r>
    </w:p>
    <w:p>
      <w:r>
        <w:t>(b) Portal vein, hepatic artery and bile duct</w:t>
      </w:r>
    </w:p>
    <w:p>
      <w:r>
        <w:t>(c) Cystic duct and pancreas only</w:t>
      </w:r>
    </w:p>
    <w:p>
      <w:r>
        <w:t>(d) Renal vessels only</w:t>
      </w:r>
    </w:p>
    <w:p>
      <w:r>
        <w:t>Answer: b</w:t>
      </w:r>
    </w:p>
    <w:p>
      <w:r>
        <w:t>Solution: ✅ Correct Answer: b. Portal vein, hepatic artery and bile duct.</w:t>
      </w:r>
    </w:p>
    <w:p>
      <w:r>
        <w:t>🧠 Clinical Rationale: The porta hepatis carries the portal vein, hepatic artery and bile duct into/out of the liver — the key hilum structures (portal triad)</w:t>
      </w:r>
    </w:p>
    <w:p>
      <w:r>
        <w:t>🩺 Nursing Action: Know the porta hepatis for liver surgery and portal hypertension understanding</w:t>
      </w:r>
    </w:p>
    <w:p>
      <w:r>
        <w:t>❌ Why Not Others: (a) Hepatic veins and aorta — not the best response for this situation; (c) Cystic duct and pancreas only — not the best response for this situation; (d) Renal vessels only — not the best response for this situation.</w:t>
      </w:r>
    </w:p>
    <w:p>
      <w:r>
        <w:t>⚡ 5-Second Recall: Porta hepatis = portal triad entry</w:t>
      </w:r>
    </w:p>
    <w:p>
      <w:r>
        <w:t>Question: A patient needing care for liver lobes, surfaces and porta hepatis is admitted to the unit. Which nursing action should the nurse perform FIRST?</w:t>
      </w:r>
    </w:p>
    <w:p>
      <w:r>
        <w:t>(a) Bile duct obstruction only</w:t>
      </w:r>
    </w:p>
    <w:p>
      <w:r>
        <w:t>(b) Portal hypertension with collateral flow through esophageal veins (portal-caval anastomoses)</w:t>
      </w:r>
    </w:p>
    <w:p>
      <w:r>
        <w:t>(c) Renal vein congestion only</w:t>
      </w:r>
    </w:p>
    <w:p>
      <w:r>
        <w:t>(d) Hepatic artery thrombosis only</w:t>
      </w:r>
    </w:p>
    <w:p>
      <w:r>
        <w:t>Answer: b</w:t>
      </w:r>
    </w:p>
    <w:p>
      <w:r>
        <w:t>Solution: ✅ Correct Answer: b. Portal hypertension with collateral flow through esophageal veins (portal-caval anastomoses).</w:t>
      </w:r>
    </w:p>
    <w:p>
      <w:r>
        <w:t>🧠 Clinical Rationale: Cirrhosis raises portal venous pressure; blood shunts through portal-caval anastomoses — the esophageal veins dilate into varices that can rupture and bleed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hematemesis, keep NPO, and prepare for endoscopy (banding) and volume resuscitation</w:t>
      </w:r>
    </w:p>
    <w:p>
      <w:r>
        <w:t>❌ Why Not Others: (a) Bile duct obstruction only — not the best response for this situation; (c) Renal vein congestion only — not the best response for this situation; (d) Hepatic artery thrombosis only — not the best response for this situation.</w:t>
      </w:r>
    </w:p>
    <w:p>
      <w:r>
        <w:t>⚡ 5-Second Recall: Portal hypertension = varices</w:t>
      </w:r>
    </w:p>
    <w:p>
      <w:r>
        <w:t>Question: The nurse is caring for a patient with liver lobes, surfaces and porta hepatis. Which response is most appropriate?</w:t>
      </w:r>
    </w:p>
    <w:p>
      <w:r>
        <w:t>(a) Right and left lobes (with caudate and quadrate as smaller lobes)</w:t>
      </w:r>
    </w:p>
    <w:p>
      <w:r>
        <w:t>(b) Anterior and posterior lobes only</w:t>
      </w:r>
    </w:p>
    <w:p>
      <w:r>
        <w:t>(c) Medial and lateral lobes only</w:t>
      </w:r>
    </w:p>
    <w:p>
      <w:r>
        <w:t>(d) Upper and lower lobes</w:t>
      </w:r>
    </w:p>
    <w:p>
      <w:r>
        <w:t>Answer: a</w:t>
      </w:r>
    </w:p>
    <w:p>
      <w:r>
        <w:t>Solution: ✅ Correct Answer: a. Right and left lobes (with caudate and quadrate as smaller lobes).</w:t>
      </w:r>
    </w:p>
    <w:p>
      <w:r>
        <w:t>🧠 Clinical Rationale: The liver has a large right lobe, smaller left lobe, and two smaller posterior lobes — the caudate and quadrate lobes</w:t>
      </w:r>
    </w:p>
    <w:p>
      <w:r>
        <w:t>🩺 Nursing Action: Know the lobe anatomy when interpreting liver imaging and surgical resections</w:t>
      </w:r>
    </w:p>
    <w:p>
      <w:r>
        <w:t>❌ Why Not Others: (b) Anterior and posterior lobes only — not the best response for this situation; (c) Medial and lateral lobes only — not the best response for this situation; (d) Upper and lower lobes — not the best response for this situation.</w:t>
      </w:r>
    </w:p>
    <w:p>
      <w:r>
        <w:t>⚡ 5-Second Recall: Liver = 4 lobes (2 main + 2 small)</w:t>
      </w:r>
    </w:p>
    <w:p>
      <w:r>
        <w:t>Question: The nurse is caring for a patient with liver lobes, surfaces and porta hepatis. Which response is most appropriate?</w:t>
      </w:r>
    </w:p>
    <w:p>
      <w:r>
        <w:t>(a) Portal vein, hepatic artery and bile duct</w:t>
      </w:r>
    </w:p>
    <w:p>
      <w:r>
        <w:t>(b) Renal vessels only</w:t>
      </w:r>
    </w:p>
    <w:p>
      <w:r>
        <w:t>(c) Hepatic veins and aorta</w:t>
      </w:r>
    </w:p>
    <w:p>
      <w:r>
        <w:t>(d) Cystic duct and pancreas only</w:t>
      </w:r>
    </w:p>
    <w:p>
      <w:r>
        <w:t>Answer: a</w:t>
      </w:r>
    </w:p>
    <w:p>
      <w:r>
        <w:t>Solution: ✅ Correct Answer: a. Portal vein, hepatic artery and bile duct.</w:t>
      </w:r>
    </w:p>
    <w:p>
      <w:r>
        <w:t>🧠 Clinical Rationale: The porta hepatis carries the portal vein, hepatic artery and bile duct into/out of the liver — the key hilum structures (portal triad)</w:t>
      </w:r>
    </w:p>
    <w:p>
      <w:r>
        <w:t>🩺 Nursing Action: Know the porta hepatis for liver surgery and portal hypertension understanding</w:t>
      </w:r>
    </w:p>
    <w:p>
      <w:r>
        <w:t>❌ Why Not Others: (b) Renal vessels only — not the best response for this situation; (c) Hepatic veins and aorta — not the best response for this situation; (d) Cystic duct and pancreas only — not the best response for this situation.</w:t>
      </w:r>
    </w:p>
    <w:p>
      <w:r>
        <w:t>⚡ 5-Second Recall: Porta hepatis = portal triad entry</w:t>
      </w:r>
    </w:p>
    <w:p>
      <w:r>
        <w:t>Question: Which assessment finding in a patient with liver lobes, surfaces and porta hepatis is MOST concerning and requires immediate follow-up?</w:t>
      </w:r>
    </w:p>
    <w:p>
      <w:r>
        <w:t>(a) Renal vein congestion only</w:t>
      </w:r>
    </w:p>
    <w:p>
      <w:r>
        <w:t>(b) Hepatic artery thrombosis only</w:t>
      </w:r>
    </w:p>
    <w:p>
      <w:r>
        <w:t>(c) Portal hypertension with collateral flow through esophageal veins (portal-caval anastomoses)</w:t>
      </w:r>
    </w:p>
    <w:p>
      <w:r>
        <w:t>(d) Bile duct obstruction only</w:t>
      </w:r>
    </w:p>
    <w:p>
      <w:r>
        <w:t>Answer: c</w:t>
      </w:r>
    </w:p>
    <w:p>
      <w:r>
        <w:t>Solution: ✅ Correct Answer: c. Portal hypertension with collateral flow through esophageal veins (portal-caval anastomoses).</w:t>
      </w:r>
    </w:p>
    <w:p>
      <w:r>
        <w:t>🧠 Clinical Rationale: Cirrhosis raises portal venous pressure; blood shunts through portal-caval anastomoses — the esophageal veins dilate into varices that can rupture and bleed</w:t>
      </w:r>
    </w:p>
    <w:p>
      <w:r>
        <w:t>🔍 Key Clues: Portal hypertension → esophageal varices</w:t>
      </w:r>
    </w:p>
    <w:p>
      <w:r>
        <w:t>🩺 Nursing Action: Monitor for hematemesis, keep NPO, and prepare for endoscopy (banding) and volume resuscitation</w:t>
      </w:r>
    </w:p>
    <w:p>
      <w:r>
        <w:t>❌ Why Not Others: (a) Renal vein congestion only — not the best response for this situation; (b) Hepatic artery thrombosis only — not the best response for this situation; (d) Bile duct obstruction only — not the best response for this situation.</w:t>
      </w:r>
    </w:p>
    <w:p>
      <w:r>
        <w:t>⚡ 5-Second Recall: Portal hypertension = varices</w:t>
      </w:r>
    </w:p>
    <w:p>
      <w:r>
        <w:t>Question: The nurse demonstrates correct understanding of liver lobes, surfaces and porta hepatis by identifying which response as appropriate?</w:t>
      </w:r>
    </w:p>
    <w:p>
      <w:r>
        <w:t>(a) Upper and lower lobes</w:t>
      </w:r>
    </w:p>
    <w:p>
      <w:r>
        <w:t>(b) Anterior and posterior lobes only</w:t>
      </w:r>
    </w:p>
    <w:p>
      <w:r>
        <w:t>(c) Medial and lateral lobes only</w:t>
      </w:r>
    </w:p>
    <w:p>
      <w:r>
        <w:t>(d) Right and left lobes (with caudate and quadrate as smaller lobes)</w:t>
      </w:r>
    </w:p>
    <w:p>
      <w:r>
        <w:t>Answer: d</w:t>
      </w:r>
    </w:p>
    <w:p>
      <w:r>
        <w:t>Solution: ✅ Correct Answer: d. Right and left lobes (with caudate and quadrate as smaller lobes).</w:t>
      </w:r>
    </w:p>
    <w:p>
      <w:r>
        <w:t>🧠 Clinical Rationale: The liver has a large right lobe, smaller left lobe, and two smaller posterior lobes — the caudate and quadrate lobes</w:t>
      </w:r>
    </w:p>
    <w:p>
      <w:r>
        <w:t>🩺 Nursing Action: Know the lobe anatomy when interpreting liver imaging and surgical resections</w:t>
      </w:r>
    </w:p>
    <w:p>
      <w:r>
        <w:t>❌ Why Not Others: (a) Upper and lower lobes — not the best response for this situation; (b) Anterior and posterior lobes only — not the best response for this situation; (c) Medial and lateral lobes only — not the best response for this situation.</w:t>
      </w:r>
    </w:p>
    <w:p>
      <w:r>
        <w:t>⚡ 5-Second Recall: Liver = 4 lobes (2 main + 2 small)</w:t>
      </w:r>
    </w:p>
    <w:p>
      <w:r>
        <w:t>Question: The hepatic portal vein is formed by the union of which veins?</w:t>
      </w:r>
    </w:p>
    <w:p>
      <w:r>
        <w:t>(a) Left and right gastric veins only</w:t>
      </w:r>
    </w:p>
    <w:p>
      <w:r>
        <w:t>(b) Inferior vena cava and renal veins</w:t>
      </w:r>
    </w:p>
    <w:p>
      <w:r>
        <w:t>(c) Hepatic veins and portal artery only</w:t>
      </w:r>
    </w:p>
    <w:p>
      <w:r>
        <w:t>(d) Superior mesenteric and splenic veins</w:t>
      </w:r>
    </w:p>
    <w:p>
      <w:r>
        <w:t>Answer: d</w:t>
      </w:r>
    </w:p>
    <w:p>
      <w:r>
        <w:t>Solution: ✅ Correct Answer: d. Superior mesenteric and splenic veins.</w:t>
      </w:r>
    </w:p>
    <w:p>
      <w:r>
        <w:t>🧠 Clinical Rationale: The hepatic portal vein forms behind the pancreas from the union of the superior mesenteric and splenic veins — carrying nutrient-rich blood from the gut to the liver</w:t>
      </w:r>
    </w:p>
    <w:p>
      <w:r>
        <w:t>🔍 Key Clues: Portal vein = superior mesenteric + splenic veins</w:t>
      </w:r>
    </w:p>
    <w:p>
      <w:r>
        <w:t>🩺 Nursing Action: Understand the portal system when explaining first-pass metabolism of drugs and portal hypertension</w:t>
      </w:r>
    </w:p>
    <w:p>
      <w:r>
        <w:t>❌ Why Not Others: (a) Left and right gastric veins only — not the best response for this situation; (b) Inferior vena cava and renal veins — not the best response for this situation; (c) Hepatic veins and portal artery only — not the best response for this situation.</w:t>
      </w:r>
    </w:p>
    <w:p>
      <w:r>
        <w:t>⚠️ Exam Trap: The hepatic veins drain the liver into the IVC — they are NOT the portal vein's tributaries</w:t>
      </w:r>
    </w:p>
    <w:p>
      <w:r>
        <w:t>🌟 PNC Exam Pearl: The portal vein carries about 75% of hepatic blood flow</w:t>
      </w:r>
    </w:p>
    <w:p>
      <w:r>
        <w:t>⚡ 5-Second Recall: Portal vein = SMV + splenic vein</w:t>
      </w:r>
    </w:p>
    <w:p>
      <w:r>
        <w:t>Question: A patient with cirrhosis develops ascites and caput medusae. Which mechanism explains these findings?</w:t>
      </w:r>
    </w:p>
    <w:p>
      <w:r>
        <w:t>(a) Gallbladder inflammation only</w:t>
      </w:r>
    </w:p>
    <w:p>
      <w:r>
        <w:t>(b) Pancreatic enzyme excess only</w:t>
      </w:r>
    </w:p>
    <w:p>
      <w:r>
        <w:t>(c) Portal hypertension with collateral flow through umbilical veins and increased hepatic sinusoidal pressure</w:t>
      </w:r>
    </w:p>
    <w:p>
      <w:r>
        <w:t>(d) Bile duct stones only</w:t>
      </w:r>
    </w:p>
    <w:p>
      <w:r>
        <w:t>Answer: c</w:t>
      </w:r>
    </w:p>
    <w:p>
      <w:r>
        <w:t>Solution: ✅ Correct Answer: c. Portal hypertension with collateral flow through umbilical veins and increased hepatic sinusoidal pressure.</w:t>
      </w:r>
    </w:p>
    <w:p>
      <w:r>
        <w:t>🧠 Clinical Rationale: Portal hypertension redirects blood through collaterals — the umbilical veins dilate (caput medusae) and increased sinusoidal pressure drives fluid into the peritoneum (ascites)</w:t>
      </w:r>
    </w:p>
    <w:p>
      <w:r>
        <w:t>🔍 Key Clues: Portal hypertension = caput medusae + ascites</w:t>
      </w:r>
    </w:p>
    <w:p>
      <w:r>
        <w:t>🩺 Nursing Action: Measure abdominal girth daily, restrict sodium and monitor weight in cirrhosis patients</w:t>
      </w:r>
    </w:p>
    <w:p>
      <w:r>
        <w:t>❌ Why Not Others: (a) Gallbladder inflammation only — not the best response for this situation; (b) Pancreatic enzyme excess only — not the best response for this situation; (d) Bile duct stones only — not the best response for this situation.</w:t>
      </w:r>
    </w:p>
    <w:p>
      <w:r>
        <w:t>⚠️ Exam Trap: Caput medusae is a portal-caval collateral at the umbilicus — a visible sign of portal hypertension</w:t>
      </w:r>
    </w:p>
    <w:p>
      <w:r>
        <w:t>🌟 PNC Exam Pearl: Ascites in cirrhosis requires sodium restriction and diuretics (spironolactone)</w:t>
      </w:r>
    </w:p>
    <w:p>
      <w:r>
        <w:t>⚡ 5-Second Recall: Portal hypertension → caput medusae + ascites</w:t>
      </w:r>
    </w:p>
    <w:p>
      <w:r>
        <w:t>Question: Which statement about the hepatic portal system is correct?</w:t>
      </w:r>
    </w:p>
    <w:p>
      <w:r>
        <w:t>(a) It connects the heart to the aorta</w:t>
      </w:r>
    </w:p>
    <w:p>
      <w:r>
        <w:t>(b) It carries blood from the GI tract to the liver for processing (first-pass metabolism)</w:t>
      </w:r>
    </w:p>
    <w:p>
      <w:r>
        <w:t>(c) It drains the kidneys only</w:t>
      </w:r>
    </w:p>
    <w:p>
      <w:r>
        <w:t>(d) It carries oxygenated blood from the lungs</w:t>
      </w:r>
    </w:p>
    <w:p>
      <w:r>
        <w:t>Answer: b</w:t>
      </w:r>
    </w:p>
    <w:p>
      <w:r>
        <w:t>Solution: ✅ Correct Answer: b. It carries blood from the GI tract to the liver for processing (first-pass metabolism).</w:t>
      </w:r>
    </w:p>
    <w:p>
      <w:r>
        <w:t>🧠 Clinical Rationale: The portal system carries nutrient-rich venous blood from the GI tract, spleen and pancreas to the liver, where nutrients and toxins are processed before entering the systemic circulation</w:t>
      </w:r>
    </w:p>
    <w:p>
      <w:r>
        <w:t>🔍 Key Clues: Portal system = gut → liver (first-pass metabolism)</w:t>
      </w:r>
    </w:p>
    <w:p>
      <w:r>
        <w:t>🩺 Nursing Action: Explain to patients that oral drugs undergo first-pass metabolism in the liver via the portal system</w:t>
      </w:r>
    </w:p>
    <w:p>
      <w:r>
        <w:t>❌ Why Not Others: (a) It connects the heart to the aorta — not the best response for this situation; (c) It drains the kidneys only — not the best response for this situation; (d) It carries oxygenated blood from the lungs — not the best response for this situation.</w:t>
      </w:r>
    </w:p>
    <w:p>
      <w:r>
        <w:t>⚠️ Exam Trap: The portal system carries VENOUS (nutrient-rich) blood from the gut — it is not an oxygen-carrying route from the lungs</w:t>
      </w:r>
    </w:p>
    <w:p>
      <w:r>
        <w:t>🌟 PNC Exam Pearl: High first-pass metabolism reduces the bioavailability of many oral drugs</w:t>
      </w:r>
    </w:p>
    <w:p>
      <w:r>
        <w:t>⚡ 5-Second Recall: Portal system = gut to liver processing</w:t>
      </w:r>
    </w:p>
    <w:p>
      <w:r>
        <w:t>Question: A patient asks the nurse about portal vein formation and portal circulation anatomy. Which response by the nurse is correct?</w:t>
      </w:r>
    </w:p>
    <w:p>
      <w:r>
        <w:t>(a) Inferior vena cava and renal veins</w:t>
      </w:r>
    </w:p>
    <w:p>
      <w:r>
        <w:t>(b) Superior mesenteric and splenic veins</w:t>
      </w:r>
    </w:p>
    <w:p>
      <w:r>
        <w:t>(c) Left and right gastric veins only</w:t>
      </w:r>
    </w:p>
    <w:p>
      <w:r>
        <w:t>(d) Hepatic veins and portal artery only</w:t>
      </w:r>
    </w:p>
    <w:p>
      <w:r>
        <w:t>Answer: b</w:t>
      </w:r>
    </w:p>
    <w:p>
      <w:r>
        <w:t>Solution: ✅ Correct Answer: b. Superior mesenteric and splenic veins.</w:t>
      </w:r>
    </w:p>
    <w:p>
      <w:r>
        <w:t>🧠 Clinical Rationale: The hepatic portal vein forms behind the pancreas from the union of the superior mesenteric and splenic veins — carrying nutrient-rich blood from the gut to the liver</w:t>
      </w:r>
    </w:p>
    <w:p>
      <w:r>
        <w:t>🩺 Nursing Action: Understand the portal system when explaining first-pass metabolism of drugs and portal hypertension</w:t>
      </w:r>
    </w:p>
    <w:p>
      <w:r>
        <w:t>❌ Why Not Others: (a) Inferior vena cava and renal veins — not the best response for this situation; (c) Left and right gastric veins only — not the best response for this situation; (d) Hepatic veins and portal artery only — not the best response for this situation.</w:t>
      </w:r>
    </w:p>
    <w:p>
      <w:r>
        <w:t>⚠️ Exam Trap: The hepatic veins drain the liver into the IVC — they are NOT the portal vein's tributaries</w:t>
      </w:r>
    </w:p>
    <w:p>
      <w:r>
        <w:t>⚡ 5-Second Recall: Portal vein = SMV + splenic vein</w:t>
      </w:r>
    </w:p>
    <w:p>
      <w:r>
        <w:t>Question: The nurse is teaching a patient about portal vein formation and portal circulation anatomy. Which statement by the patient indicates correct understanding?</w:t>
      </w:r>
    </w:p>
    <w:p>
      <w:r>
        <w:t>(a) Gallbladder inflammation only</w:t>
      </w:r>
    </w:p>
    <w:p>
      <w:r>
        <w:t>(b) Pancreatic enzyme excess only</w:t>
      </w:r>
    </w:p>
    <w:p>
      <w:r>
        <w:t>(c) Portal hypertension with collateral flow through umbilical veins and increased hepatic sinusoidal pressure</w:t>
      </w:r>
    </w:p>
    <w:p>
      <w:r>
        <w:t>(d) Bile duct stones only</w:t>
      </w:r>
    </w:p>
    <w:p>
      <w:r>
        <w:t>Answer: c</w:t>
      </w:r>
    </w:p>
    <w:p>
      <w:r>
        <w:t>Solution: ✅ Correct Answer: c. Portal hypertension with collateral flow through umbilical veins and increased hepatic sinusoidal pressure.</w:t>
      </w:r>
    </w:p>
    <w:p>
      <w:r>
        <w:t>🧠 Clinical Rationale: Portal hypertension redirects blood through collaterals — the umbilical veins dilate (caput medusae) and increased sinusoidal pressure drives fluid into the peritoneum (ascites)</w:t>
      </w:r>
    </w:p>
    <w:p>
      <w:r>
        <w:t>🩺 Nursing Action: Measure abdominal girth daily, restrict sodium and monitor weight in cirrhosis patients</w:t>
      </w:r>
    </w:p>
    <w:p>
      <w:r>
        <w:t>❌ Why Not Others: (a) Gallbladder inflammation only — not the best response for this situation; (b) Pancreatic enzyme excess only — not the best response for this situation; (d) Bile duct stones only — not the best response for this situation.</w:t>
      </w:r>
    </w:p>
    <w:p>
      <w:r>
        <w:t>⚠️ Exam Trap: Caput medusae is a portal-caval collateral at the umbilicus — a visible sign of portal hypertension</w:t>
      </w:r>
    </w:p>
    <w:p>
      <w:r>
        <w:t>🌟 PNC Exam Pearl: Ascites in cirrhosis requires sodium restriction and diuretics (spironolactone)</w:t>
      </w:r>
    </w:p>
    <w:p>
      <w:r>
        <w:t>⚡ 5-Second Recall: Portal hypertension → caput medusae + ascites</w:t>
      </w:r>
    </w:p>
    <w:p>
      <w:r>
        <w:t>Question: A patient asks the nurse about portal vein formation and portal circulation anatomy. Which response by the nurse is correct?</w:t>
      </w:r>
    </w:p>
    <w:p>
      <w:r>
        <w:t>(a) It carries blood from the GI tract to the liver for processing (first-pass metabolism)</w:t>
      </w:r>
    </w:p>
    <w:p>
      <w:r>
        <w:t>(b) It drains the kidneys only</w:t>
      </w:r>
    </w:p>
    <w:p>
      <w:r>
        <w:t>(c) It carries oxygenated blood from the lungs</w:t>
      </w:r>
    </w:p>
    <w:p>
      <w:r>
        <w:t>(d) It connects the heart to the aorta</w:t>
      </w:r>
    </w:p>
    <w:p>
      <w:r>
        <w:t>Answer: a</w:t>
      </w:r>
    </w:p>
    <w:p>
      <w:r>
        <w:t>Solution: ✅ Correct Answer: a. It carries blood from the GI tract to the liver for processing (first-pass metabolism).</w:t>
      </w:r>
    </w:p>
    <w:p>
      <w:r>
        <w:t>🧠 Clinical Rationale: The portal system carries nutrient-rich venous blood from the GI tract, spleen and pancreas to the liver, where nutrients and toxins are processed before entering the systemic circulation</w:t>
      </w:r>
    </w:p>
    <w:p>
      <w:r>
        <w:t>🩺 Nursing Action: Explain to patients that oral drugs undergo first-pass metabolism in the liver via the portal system</w:t>
      </w:r>
    </w:p>
    <w:p>
      <w:r>
        <w:t>❌ Why Not Others: (b) It drains the kidneys only — not the best response for this situation; (c) It carries oxygenated blood from the lungs — not the best response for this situation; (d) It connects the heart to the aorta — not the best response for this situation.</w:t>
      </w:r>
    </w:p>
    <w:p>
      <w:r>
        <w:t>⚠️ Exam Trap: The portal system carries VENOUS (nutrient-rich) blood from the gut — it is not an oxygen-carrying route from the lungs</w:t>
      </w:r>
    </w:p>
    <w:p>
      <w:r>
        <w:t>⚡ 5-Second Recall: Portal system = gut to liver processing</w:t>
      </w:r>
    </w:p>
    <w:p>
      <w:r>
        <w:t>Question: Which statement about portal vein formation and portal circulation anatomy is correct?</w:t>
      </w:r>
    </w:p>
    <w:p>
      <w:r>
        <w:t>(a) Inferior vena cava and renal veins</w:t>
      </w:r>
    </w:p>
    <w:p>
      <w:r>
        <w:t>(b) Hepatic veins and portal artery only</w:t>
      </w:r>
    </w:p>
    <w:p>
      <w:r>
        <w:t>(c) Left and right gastric veins only</w:t>
      </w:r>
    </w:p>
    <w:p>
      <w:r>
        <w:t>(d) Superior mesenteric and splenic veins</w:t>
      </w:r>
    </w:p>
    <w:p>
      <w:r>
        <w:t>Answer: d</w:t>
      </w:r>
    </w:p>
    <w:p>
      <w:r>
        <w:t>Solution: ✅ Correct Answer: d. Superior mesenteric and splenic veins.</w:t>
      </w:r>
    </w:p>
    <w:p>
      <w:r>
        <w:t>🧠 Clinical Rationale: The hepatic portal vein forms behind the pancreas from the union of the superior mesenteric and splenic veins — carrying nutrient-rich blood from the gut to the liver</w:t>
      </w:r>
    </w:p>
    <w:p>
      <w:r>
        <w:t>🩺 Nursing Action: Understand the portal system when explaining first-pass metabolism of drugs and portal hypertension</w:t>
      </w:r>
    </w:p>
    <w:p>
      <w:r>
        <w:t>❌ Why Not Others: (a) Inferior vena cava and renal veins — not the best response for this situation; (b) Hepatic veins and portal artery only — not the best response for this situation; (c) Left and right gastric veins only — not the best response for this situation.</w:t>
      </w:r>
    </w:p>
    <w:p>
      <w:r>
        <w:t>⚡ 5-Second Recall: Portal vein = SMV + splenic vein</w:t>
      </w:r>
    </w:p>
    <w:p>
      <w:r>
        <w:t>Question: A patient needing care for portal vein formation and portal circulation anatomy is admitted to the unit. Which nursing action should the nurse perform FIRST?</w:t>
      </w:r>
    </w:p>
    <w:p>
      <w:r>
        <w:t>(a) Pancreatic enzyme excess only</w:t>
      </w:r>
    </w:p>
    <w:p>
      <w:r>
        <w:t>(b) Portal hypertension with collateral flow through umbilical veins and increased hepatic sinusoidal pressure</w:t>
      </w:r>
    </w:p>
    <w:p>
      <w:r>
        <w:t>(c) Bile duct stones only</w:t>
      </w:r>
    </w:p>
    <w:p>
      <w:r>
        <w:t>(d) Gallbladder inflammation only</w:t>
      </w:r>
    </w:p>
    <w:p>
      <w:r>
        <w:t>Answer: b</w:t>
      </w:r>
    </w:p>
    <w:p>
      <w:r>
        <w:t>Solution: ✅ Correct Answer: b. Portal hypertension with collateral flow through umbilical veins and increased hepatic sinusoidal pressure.</w:t>
      </w:r>
    </w:p>
    <w:p>
      <w:r>
        <w:t>🧠 Clinical Rationale: Portal hypertension redirects blood through collaterals — the umbilical veins dilate (caput medusae) and increased sinusoidal pressure drives fluid into the peritoneum (ascites)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abdominal girth daily, restrict sodium and monitor weight in cirrhosis patients</w:t>
      </w:r>
    </w:p>
    <w:p>
      <w:r>
        <w:t>❌ Why Not Others: (a) Pancreatic enzyme excess only — not the best response for this situation; (c) Bile duct stones only — not the best response for this situation; (d) Gallbladder inflammation only — not the best response for this situation.</w:t>
      </w:r>
    </w:p>
    <w:p>
      <w:r>
        <w:t>⚡ 5-Second Recall: Portal hypertension → caput medusae + ascites</w:t>
      </w:r>
    </w:p>
    <w:p>
      <w:r>
        <w:t>Question: Which statement about portal vein formation and portal circulation anatomy is correct?</w:t>
      </w:r>
    </w:p>
    <w:p>
      <w:r>
        <w:t>(a) It drains the kidneys only</w:t>
      </w:r>
    </w:p>
    <w:p>
      <w:r>
        <w:t>(b) It carries blood from the GI tract to the liver for processing (first-pass metabolism)</w:t>
      </w:r>
    </w:p>
    <w:p>
      <w:r>
        <w:t>(c) It connects the heart to the aorta</w:t>
      </w:r>
    </w:p>
    <w:p>
      <w:r>
        <w:t>(d) It carries oxygenated blood from the lungs</w:t>
      </w:r>
    </w:p>
    <w:p>
      <w:r>
        <w:t>Answer: b</w:t>
      </w:r>
    </w:p>
    <w:p>
      <w:r>
        <w:t>Solution: ✅ Correct Answer: b. It carries blood from the GI tract to the liver for processing (first-pass metabolism).</w:t>
      </w:r>
    </w:p>
    <w:p>
      <w:r>
        <w:t>🧠 Clinical Rationale: The portal system carries nutrient-rich venous blood from the GI tract, spleen and pancreas to the liver, where nutrients and toxins are processed before entering the systemic circulation</w:t>
      </w:r>
    </w:p>
    <w:p>
      <w:r>
        <w:t>🩺 Nursing Action: Explain to patients that oral drugs undergo first-pass metabolism in the liver via the portal system</w:t>
      </w:r>
    </w:p>
    <w:p>
      <w:r>
        <w:t>❌ Why Not Others: (a) It drains the kidneys only — not the best response for this situation; (c) It connects the heart to the aorta — not the best response for this situation; (d) It carries oxygenated blood from the lungs — not the best response for this situation.</w:t>
      </w:r>
    </w:p>
    <w:p>
      <w:r>
        <w:t>⚡ 5-Second Recall: Portal system = gut to liver processing</w:t>
      </w:r>
    </w:p>
    <w:p>
      <w:r>
        <w:t>Question: The nurse is caring for a patient with portal vein formation and portal circulation anatomy. Which response is most appropriate?</w:t>
      </w:r>
    </w:p>
    <w:p>
      <w:r>
        <w:t>(a) Left and right gastric veins only</w:t>
      </w:r>
    </w:p>
    <w:p>
      <w:r>
        <w:t>(b) Inferior vena cava and renal veins</w:t>
      </w:r>
    </w:p>
    <w:p>
      <w:r>
        <w:t>(c) Superior mesenteric and splenic veins</w:t>
      </w:r>
    </w:p>
    <w:p>
      <w:r>
        <w:t>(d) Hepatic veins and portal artery only</w:t>
      </w:r>
    </w:p>
    <w:p>
      <w:r>
        <w:t>Answer: c</w:t>
      </w:r>
    </w:p>
    <w:p>
      <w:r>
        <w:t>Solution: ✅ Correct Answer: c. Superior mesenteric and splenic veins.</w:t>
      </w:r>
    </w:p>
    <w:p>
      <w:r>
        <w:t>🧠 Clinical Rationale: The hepatic portal vein forms behind the pancreas from the union of the superior mesenteric and splenic veins — carrying nutrient-rich blood from the gut to the liver</w:t>
      </w:r>
    </w:p>
    <w:p>
      <w:r>
        <w:t>🩺 Nursing Action: Understand the portal system when explaining first-pass metabolism of drugs and portal hypertension</w:t>
      </w:r>
    </w:p>
    <w:p>
      <w:r>
        <w:t>❌ Why Not Others: (a) Left and right gastric veins only — not the best response for this situation; (b) Inferior vena cava and renal veins — not the best response for this situation; (d) Hepatic veins and portal artery only — not the best response for this situation.</w:t>
      </w:r>
    </w:p>
    <w:p>
      <w:r>
        <w:t>⚡ 5-Second Recall: Portal vein = SMV + splenic vein</w:t>
      </w:r>
    </w:p>
    <w:p>
      <w:r>
        <w:t>Question: Which assessment finding in a patient with portal vein formation and portal circulation anatomy is MOST concerning and requires immediate follow-up?</w:t>
      </w:r>
    </w:p>
    <w:p>
      <w:r>
        <w:t>(a) Pancreatic enzyme excess only</w:t>
      </w:r>
    </w:p>
    <w:p>
      <w:r>
        <w:t>(b) Bile duct stones only</w:t>
      </w:r>
    </w:p>
    <w:p>
      <w:r>
        <w:t>(c) Gallbladder inflammation only</w:t>
      </w:r>
    </w:p>
    <w:p>
      <w:r>
        <w:t>(d) Portal hypertension with collateral flow through umbilical veins and increased hepatic sinusoidal pressure</w:t>
      </w:r>
    </w:p>
    <w:p>
      <w:r>
        <w:t>Answer: d</w:t>
      </w:r>
    </w:p>
    <w:p>
      <w:r>
        <w:t>Solution: ✅ Correct Answer: d. Portal hypertension with collateral flow through umbilical veins and increased hepatic sinusoidal pressure.</w:t>
      </w:r>
    </w:p>
    <w:p>
      <w:r>
        <w:t>🧠 Clinical Rationale: Portal hypertension redirects blood through collaterals — the umbilical veins dilate (caput medusae) and increased sinusoidal pressure drives fluid into the peritoneum (ascites)</w:t>
      </w:r>
    </w:p>
    <w:p>
      <w:r>
        <w:t>🔍 Key Clues: Portal hypertension = caput medusae + ascites</w:t>
      </w:r>
    </w:p>
    <w:p>
      <w:r>
        <w:t>🩺 Nursing Action: Measure abdominal girth daily, restrict sodium and monitor weight in cirrhosis patients</w:t>
      </w:r>
    </w:p>
    <w:p>
      <w:r>
        <w:t>❌ Why Not Others: (a) Pancreatic enzyme excess only — not the best response for this situation; (b) Bile duct stones only — not the best response for this situation; (c) Gallbladder inflammation only — not the best response for this situation.</w:t>
      </w:r>
    </w:p>
    <w:p>
      <w:r>
        <w:t>⚡ 5-Second Recall: Portal hypertension → caput medusae + ascites</w:t>
      </w:r>
    </w:p>
    <w:p>
      <w:r>
        <w:t>Question: The nurse is caring for a patient with portal vein formation and portal circulation anatomy. Which response is most appropriate?</w:t>
      </w:r>
    </w:p>
    <w:p>
      <w:r>
        <w:t>(a) It connects the heart to the aorta</w:t>
      </w:r>
    </w:p>
    <w:p>
      <w:r>
        <w:t>(b) It carries blood from the GI tract to the liver for processing (first-pass metabolism)</w:t>
      </w:r>
    </w:p>
    <w:p>
      <w:r>
        <w:t>(c) It drains the kidneys only</w:t>
      </w:r>
    </w:p>
    <w:p>
      <w:r>
        <w:t>(d) It carries oxygenated blood from the lungs</w:t>
      </w:r>
    </w:p>
    <w:p>
      <w:r>
        <w:t>Answer: b</w:t>
      </w:r>
    </w:p>
    <w:p>
      <w:r>
        <w:t>Solution: ✅ Correct Answer: b. It carries blood from the GI tract to the liver for processing (first-pass metabolism).</w:t>
      </w:r>
    </w:p>
    <w:p>
      <w:r>
        <w:t>🧠 Clinical Rationale: The portal system carries nutrient-rich venous blood from the GI tract, spleen and pancreas to the liver, where nutrients and toxins are processed before entering the systemic circulation</w:t>
      </w:r>
    </w:p>
    <w:p>
      <w:r>
        <w:t>🩺 Nursing Action: Explain to patients that oral drugs undergo first-pass metabolism in the liver via the portal system</w:t>
      </w:r>
    </w:p>
    <w:p>
      <w:r>
        <w:t>❌ Why Not Others: (a) It connects the heart to the aorta — not the best response for this situation; (c) It drains the kidneys only — not the best response for this situation; (d) It carries oxygenated blood from the lungs — not the best response for this situation.</w:t>
      </w:r>
    </w:p>
    <w:p>
      <w:r>
        <w:t>⚡ 5-Second Recall: Portal system = gut to liver processing</w:t>
      </w:r>
    </w:p>
    <w:p>
      <w:r>
        <w:t>Question: The nurse demonstrates correct understanding of portal vein formation and portal circulation anatomy by identifying which response as appropriate?</w:t>
      </w:r>
    </w:p>
    <w:p>
      <w:r>
        <w:t>(a) Inferior vena cava and renal veins</w:t>
      </w:r>
    </w:p>
    <w:p>
      <w:r>
        <w:t>(b) Superior mesenteric and splenic veins</w:t>
      </w:r>
    </w:p>
    <w:p>
      <w:r>
        <w:t>(c) Hepatic veins and portal artery only</w:t>
      </w:r>
    </w:p>
    <w:p>
      <w:r>
        <w:t>(d) Left and right gastric veins only</w:t>
      </w:r>
    </w:p>
    <w:p>
      <w:r>
        <w:t>Answer: b</w:t>
      </w:r>
    </w:p>
    <w:p>
      <w:r>
        <w:t>Solution: ✅ Correct Answer: b. Superior mesenteric and splenic veins.</w:t>
      </w:r>
    </w:p>
    <w:p>
      <w:r>
        <w:t>🧠 Clinical Rationale: The hepatic portal vein forms behind the pancreas from the union of the superior mesenteric and splenic veins — carrying nutrient-rich blood from the gut to the liver</w:t>
      </w:r>
    </w:p>
    <w:p>
      <w:r>
        <w:t>🩺 Nursing Action: Understand the portal system when explaining first-pass metabolism of drugs and portal hypertension</w:t>
      </w:r>
    </w:p>
    <w:p>
      <w:r>
        <w:t>❌ Why Not Others: (a) Inferior vena cava and renal veins — not the best response for this situation; (c) Hepatic veins and portal artery only — not the best response for this situation; (d) Left and right gastric veins only — not the best response for this situation.</w:t>
      </w:r>
    </w:p>
    <w:p>
      <w:r>
        <w:t>⚡ 5-Second Recall: Portal vein = SMV + splenic vein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