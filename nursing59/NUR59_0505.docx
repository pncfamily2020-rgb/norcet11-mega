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Average Indian newborn birth weight and length are approximately?</w:t>
      </w:r>
    </w:p>
    <w:p>
      <w:r>
        <w:t>(a) 4.5 kg and 60 cm</w:t>
      </w:r>
    </w:p>
    <w:p>
      <w:r>
        <w:t>(b) 1.5 kg and 40 cm</w:t>
      </w:r>
    </w:p>
    <w:p>
      <w:r>
        <w:t>(c) 2.5-3.5 kg and about 50 cm</w:t>
      </w:r>
    </w:p>
    <w:p>
      <w:r>
        <w:t>(d) 3 kg and 60 cm only in boys</w:t>
      </w:r>
    </w:p>
    <w:p>
      <w:r>
        <w:t>Answer: c</w:t>
      </w:r>
    </w:p>
    <w:p>
      <w:r>
        <w:t>Solution: ✅ Correct Answer: c.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🔍 Key Clues: Weight 2.5-3.5 kg, length ~50 cm, HC ~35 cm</w:t>
      </w:r>
    </w:p>
    <w:p>
      <w:r>
        <w:t>🩺 Nursing Action: Weigh within the first hour and record accurately</w:t>
      </w:r>
    </w:p>
    <w:p>
      <w:r>
        <w:t>❌ Why Not Others: (a) 4.5 kg and 60 cm — not the best response for this situation; (b) 1.5 kg and 40 cm — not the best response for this situation; (d) 3 kg and 60 cm only in boys — not the best response for this situation.</w:t>
      </w:r>
    </w:p>
    <w:p>
      <w:r>
        <w:t>⚠️ Exam Trap: Birth weight is the baseline for all growth assessment</w:t>
      </w:r>
    </w:p>
    <w:p>
      <w:r>
        <w:t>⚡ 5-Second Recall: Average newborn: 2.5-3.5 kg, 50 cm</w:t>
      </w:r>
    </w:p>
    <w:p>
      <w:r>
        <w:t>Question: The anterior and posterior fontanels at birth are?</w:t>
      </w:r>
    </w:p>
    <w:p>
      <w:r>
        <w:t>(a) Anterior closed at birth and posterior open until 2 years</w:t>
      </w:r>
    </w:p>
    <w:p>
      <w:r>
        <w:t>(b) Anterior open (closes 12-18 months), posterior usually small or closed (closes by 2-3 months)</w:t>
      </w:r>
    </w:p>
    <w:p>
      <w:r>
        <w:t>(c) Both closed at birth</w:t>
      </w:r>
    </w:p>
    <w:p>
      <w:r>
        <w:t>(d) Both widely open until age 5</w:t>
      </w:r>
    </w:p>
    <w:p>
      <w:r>
        <w:t>Answer: b</w:t>
      </w:r>
    </w:p>
    <w:p>
      <w:r>
        <w:t>Solution: ✅ Correct Answer: b.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🔍 Key Clues: Anterior closes 12-18 months, posterior 2-3 months</w:t>
      </w:r>
    </w:p>
    <w:p>
      <w:r>
        <w:t>🩺 Nursing Action: Palpate the fontanels for tension in every assessment</w:t>
      </w:r>
    </w:p>
    <w:p>
      <w:r>
        <w:t>❌ Why Not Others: (a) Anterior closed at birth and posterior open until 2 years — not the best response for this situation; (c) Both closed at birth — not the best response for this situation; (d) Both widely open until age 5 — not the best response for this situation.</w:t>
      </w:r>
    </w:p>
    <w:p>
      <w:r>
        <w:t>⚠️ Exam Trap: Bulging suggests raised ICP; sunken suggests dehydration</w:t>
      </w:r>
    </w:p>
    <w:p>
      <w:r>
        <w:t>⚡ 5-Second Recall: Know the fontanel norms</w:t>
      </w:r>
    </w:p>
    <w:p>
      <w:r>
        <w:t>Question: Vernix caseosa is?</w:t>
      </w:r>
    </w:p>
    <w:p>
      <w:r>
        <w:t>(a) A birth defect requiring surgery</w:t>
      </w:r>
    </w:p>
    <w:p>
      <w:r>
        <w:t>(b) The white cheesy protective coating on the newborn's skin that should be left to absorb</w:t>
      </w:r>
    </w:p>
    <w:p>
      <w:r>
        <w:t>(c) A sign of infection that must be scrubbed off</w:t>
      </w:r>
    </w:p>
    <w:p>
      <w:r>
        <w:t>(d) Excess hair that must be shaved</w:t>
      </w:r>
    </w:p>
    <w:p>
      <w:r>
        <w:t>Answer: b</w:t>
      </w:r>
    </w:p>
    <w:p>
      <w:r>
        <w:t>Solution: ✅ Correct Answer: b.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🔍 Key Clues: Vernix = protective coating, leave it</w:t>
      </w:r>
    </w:p>
    <w:p>
      <w:r>
        <w:t>🩺 Nursing Action: Bathing is delayed until temperature is stable and vernix is preserved in creases</w:t>
      </w:r>
    </w:p>
    <w:p>
      <w:r>
        <w:t>❌ Why Not Others: (a) A birth defect requiring surgery — not the best response for this situation; (c) A sign of infection that must be scrubbed off — not the best response for this situation; (d) Excess hair that must be shaved — not the best response for this situation.</w:t>
      </w:r>
    </w:p>
    <w:p>
      <w:r>
        <w:t>⚠️ Exam Trap: Vernix protects the newborn skin</w:t>
      </w:r>
    </w:p>
    <w:p>
      <w:r>
        <w:t>⚡ 5-Second Recall: Vernix = natural protection</w:t>
      </w:r>
    </w:p>
    <w:p>
      <w:r>
        <w:t>Question: Bluish-black patches over the sacral area of a newborn are?</w:t>
      </w:r>
    </w:p>
    <w:p>
      <w:r>
        <w:t>(a) A sign of bleeding disorder</w:t>
      </w:r>
    </w:p>
    <w:p>
      <w:r>
        <w:t>(b) Birthmarks requiring urgent surgery</w:t>
      </w:r>
    </w:p>
    <w:p>
      <w:r>
        <w:t>(c) Mongolian spots — benign pigmentation common in dark-skinned infants, fading over years</w:t>
      </w:r>
    </w:p>
    <w:p>
      <w:r>
        <w:t>(d) Bruises from abuse</w:t>
      </w:r>
    </w:p>
    <w:p>
      <w:r>
        <w:t>Answer: c</w:t>
      </w:r>
    </w:p>
    <w:p>
      <w:r>
        <w:t>Solution: ✅ Correct Answer: c.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🔍 Key Clues: Mongolian spots = benign, fade with age</w:t>
      </w:r>
    </w:p>
    <w:p>
      <w:r>
        <w:t>🩺 Nursing Action: Document them to avoid confusion with bruising later</w:t>
      </w:r>
    </w:p>
    <w:p>
      <w:r>
        <w:t>❌ Why Not Others: (a) A sign of bleeding disorder — not the best response for this situation; (b) Birthmarks requiring urgent surgery — not the best response for this situation; (d) Bruises from abuse — not the best response for this situation.</w:t>
      </w:r>
    </w:p>
    <w:p>
      <w:r>
        <w:t>⚠️ Exam Trap: No treatment needed</w:t>
      </w:r>
    </w:p>
    <w:p>
      <w:r>
        <w:t>⚡ 5-Second Recall: Mongolian spots are benign</w:t>
      </w:r>
    </w:p>
    <w:p>
      <w:r>
        <w:t>Question: The first stool of a newborn is?</w:t>
      </w:r>
    </w:p>
    <w:p>
      <w:r>
        <w:t>(a) Yellow and watery from birth</w:t>
      </w:r>
    </w:p>
    <w:p>
      <w:r>
        <w:t>(b) Meconium — dark greenish-black, sticky, passed within the first 24-48 hours</w:t>
      </w:r>
    </w:p>
    <w:p>
      <w:r>
        <w:t>(c) White and chalky</w:t>
      </w:r>
    </w:p>
    <w:p>
      <w:r>
        <w:t>(d) Blood-streaked in all babies</w:t>
      </w:r>
    </w:p>
    <w:p>
      <w:r>
        <w:t>Answer: b</w:t>
      </w:r>
    </w:p>
    <w:p>
      <w:r>
        <w:t>Solution: ✅ Correct Answer: b. Meconium — dark greenish-black, sticky, passed within the first 24-48 hours.</w:t>
      </w:r>
    </w:p>
    <w:p>
      <w:r>
        <w:t>🧠 Clinical Rationale: Meconium is the dark, sticky first stool, normally passed within the first 24-48 hours; delay beyond this warrants evaluation</w:t>
      </w:r>
    </w:p>
    <w:p>
      <w:r>
        <w:t>🔍 Key Clues: Meconium within 24-48 hours expected</w:t>
      </w:r>
    </w:p>
    <w:p>
      <w:r>
        <w:t>🩺 Nursing Action: Record the first stool time and color</w:t>
      </w:r>
    </w:p>
    <w:p>
      <w:r>
        <w:t>❌ Why Not Others: (a) Yellow and watery from birth — not the best response for this situation; (c) White and chalky — not the best response for this situation; (d) Blood-streaked in all babies — not the best response for this situation.</w:t>
      </w:r>
    </w:p>
    <w:p>
      <w:r>
        <w:t>⚠️ Exam Trap: Failure to pass meconium suggests obstruction (e.g., Hirschsprung)</w:t>
      </w:r>
    </w:p>
    <w:p>
      <w:r>
        <w:t>⚡ 5-Second Recall: First stool = meconium in 24-48 h</w:t>
      </w:r>
    </w:p>
    <w:p>
      <w:r>
        <w:t>Question: A parent asks the nurse about newborn weight and length norms. Which response by the nurse is correct?</w:t>
      </w:r>
    </w:p>
    <w:p>
      <w:r>
        <w:t>(a) 3 kg and 60 cm only in boys</w:t>
      </w:r>
    </w:p>
    <w:p>
      <w:r>
        <w:t>(b) 2.5-3.5 kg and about 50 cm</w:t>
      </w:r>
    </w:p>
    <w:p>
      <w:r>
        <w:t>(c) 4.5 kg and 60 cm</w:t>
      </w:r>
    </w:p>
    <w:p>
      <w:r>
        <w:t>(d) 1.5 kg and 40 cm</w:t>
      </w:r>
    </w:p>
    <w:p>
      <w:r>
        <w:t>Answer: b</w:t>
      </w:r>
    </w:p>
    <w:p>
      <w:r>
        <w:t>Solution: ✅ Correct Answer: b.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🩺 Nursing Action: Weigh within the first hour and record accurately</w:t>
      </w:r>
    </w:p>
    <w:p>
      <w:r>
        <w:t>❌ Why Not Others: (a) 3 kg and 60 cm only in boys — not the best response for this situation; (c) 4.5 kg and 60 cm — not the best response for this situation; (d) 1.5 kg and 40 cm — not the best response for this situation.</w:t>
      </w:r>
    </w:p>
    <w:p>
      <w:r>
        <w:t>⚠️ Exam Trap: Birth weight is the baseline for all growth assessment</w:t>
      </w:r>
    </w:p>
    <w:p>
      <w:r>
        <w:t>⚡ 5-Second Recall: Average newborn: 2.5-3.5 kg, 50 cm</w:t>
      </w:r>
    </w:p>
    <w:p>
      <w:r>
        <w:t>Question: A parent asks the nurse about fontanels in the newborn. Which response by the nurse is correct?</w:t>
      </w:r>
    </w:p>
    <w:p>
      <w:r>
        <w:t>(a) Both widely open until age 5</w:t>
      </w:r>
    </w:p>
    <w:p>
      <w:r>
        <w:t>(b) Anterior closed at birth and posterior open until 2 years</w:t>
      </w:r>
    </w:p>
    <w:p>
      <w:r>
        <w:t>(c) Anterior open (closes 12-18 months), posterior usually small or closed (closes by 2-3 months)</w:t>
      </w:r>
    </w:p>
    <w:p>
      <w:r>
        <w:t>(d) Both closed at birth</w:t>
      </w:r>
    </w:p>
    <w:p>
      <w:r>
        <w:t>Answer: c</w:t>
      </w:r>
    </w:p>
    <w:p>
      <w:r>
        <w:t>Solution: ✅ Correct Answer: c.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🩺 Nursing Action: Palpate the fontanels for tension in every assessment</w:t>
      </w:r>
    </w:p>
    <w:p>
      <w:r>
        <w:t>❌ Why Not Others: (a) Both widely open until age 5 — not the best response for this situation; (b) Anterior closed at birth and posterior open until 2 years — not the best response for this situation; (d) Both closed at birth — not the best response for this situation.</w:t>
      </w:r>
    </w:p>
    <w:p>
      <w:r>
        <w:t>⚠️ Exam Trap: Bulging suggests raised ICP; sunken suggests dehydration</w:t>
      </w:r>
    </w:p>
    <w:p>
      <w:r>
        <w:t>⚡ 5-Second Recall: Know the fontanel norms</w:t>
      </w:r>
    </w:p>
    <w:p>
      <w:r>
        <w:t>Question: A parent asks the nurse about vernix and lanugo. Which response by the nurse is correct?</w:t>
      </w:r>
    </w:p>
    <w:p>
      <w:r>
        <w:t>(a) The white cheesy protective coating on the newborn's skin that should be left to absorb</w:t>
      </w:r>
    </w:p>
    <w:p>
      <w:r>
        <w:t>(b) A birth defect requiring surgery</w:t>
      </w:r>
    </w:p>
    <w:p>
      <w:r>
        <w:t>(c) Excess hair that must be shaved</w:t>
      </w:r>
    </w:p>
    <w:p>
      <w:r>
        <w:t>(d) A sign of infection that must be scrubbed off</w:t>
      </w:r>
    </w:p>
    <w:p>
      <w:r>
        <w:t>Answer: a</w:t>
      </w:r>
    </w:p>
    <w:p>
      <w:r>
        <w:t>Solution: ✅ Correct Answer: a.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🩺 Nursing Action: Bathing is delayed until temperature is stable and vernix is preserved in creases</w:t>
      </w:r>
    </w:p>
    <w:p>
      <w:r>
        <w:t>❌ Why Not Others: (b) A birth defect requiring surgery — not the best response for this situation; (c) Excess hair that must be shaved — not the best response for this situation; (d) A sign of infection that must be scrubbed off — not the best response for this situation.</w:t>
      </w:r>
    </w:p>
    <w:p>
      <w:r>
        <w:t>⚠️ Exam Trap: Vernix protects the newborn skin</w:t>
      </w:r>
    </w:p>
    <w:p>
      <w:r>
        <w:t>⚡ 5-Second Recall: Vernix = natural protection</w:t>
      </w:r>
    </w:p>
    <w:p>
      <w:r>
        <w:t>Question: A parent asks the nurse about mongolian spots. Which response by the nurse is correct?</w:t>
      </w:r>
    </w:p>
    <w:p>
      <w:r>
        <w:t>(a) Mongolian spots — benign pigmentation common in dark-skinned infants, fading over years</w:t>
      </w:r>
    </w:p>
    <w:p>
      <w:r>
        <w:t>(b) A sign of bleeding disorder</w:t>
      </w:r>
    </w:p>
    <w:p>
      <w:r>
        <w:t>(c) Birthmarks requiring urgent surgery</w:t>
      </w:r>
    </w:p>
    <w:p>
      <w:r>
        <w:t>(d) Bruises from abuse</w:t>
      </w:r>
    </w:p>
    <w:p>
      <w:r>
        <w:t>Answer: a</w:t>
      </w:r>
    </w:p>
    <w:p>
      <w:r>
        <w:t>Solution: ✅ Correct Answer: a.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🩺 Nursing Action: Document them to avoid confusion with bruising later</w:t>
      </w:r>
    </w:p>
    <w:p>
      <w:r>
        <w:t>❌ Why Not Others: (b) A sign of bleeding disorder — not the best response for this situation; (c) Birthmarks requiring urgent surgery — not the best response for this situation; (d) Bruises from abuse — not the best response for this situation.</w:t>
      </w:r>
    </w:p>
    <w:p>
      <w:r>
        <w:t>⚠️ Exam Trap: No treatment needed</w:t>
      </w:r>
    </w:p>
    <w:p>
      <w:r>
        <w:t>⚡ 5-Second Recall: Mongolian spots are benign</w:t>
      </w:r>
    </w:p>
    <w:p>
      <w:r>
        <w:t>Question: A parent asks the nurse about meconium stool. Which response by the nurse is correct?</w:t>
      </w:r>
    </w:p>
    <w:p>
      <w:r>
        <w:t>(a) White and chalky</w:t>
      </w:r>
    </w:p>
    <w:p>
      <w:r>
        <w:t>(b) Blood-streaked in all babies</w:t>
      </w:r>
    </w:p>
    <w:p>
      <w:r>
        <w:t>(c) Yellow and watery from birth</w:t>
      </w:r>
    </w:p>
    <w:p>
      <w:r>
        <w:t>(d) Meconium — dark greenish-black, sticky, passed within the first 24-48 hours</w:t>
      </w:r>
    </w:p>
    <w:p>
      <w:r>
        <w:t>Answer: d</w:t>
      </w:r>
    </w:p>
    <w:p>
      <w:r>
        <w:t>Solution: ✅ Correct Answer: d. Meconium — dark greenish-black, sticky, passed within the first 24-48 hours.</w:t>
      </w:r>
    </w:p>
    <w:p>
      <w:r>
        <w:t>🧠 Clinical Rationale: Meconium is the dark, sticky first stool, normally passed within the first 24-48 hours; delay beyond this warrants evaluation</w:t>
      </w:r>
    </w:p>
    <w:p>
      <w:r>
        <w:t>🩺 Nursing Action: Record the first stool time and color</w:t>
      </w:r>
    </w:p>
    <w:p>
      <w:r>
        <w:t>❌ Why Not Others: (a) White and chalky — not the best response for this situation; (b) Blood-streaked in all babies — not the best response for this situation; (c) Yellow and watery from birth — not the best response for this situation.</w:t>
      </w:r>
    </w:p>
    <w:p>
      <w:r>
        <w:t>⚠️ Exam Trap: Failure to pass meconium suggests obstruction (e.g., Hirschsprung)</w:t>
      </w:r>
    </w:p>
    <w:p>
      <w:r>
        <w:t>⚡ 5-Second Recall: First stool = meconium in 24-48 h</w:t>
      </w:r>
    </w:p>
    <w:p>
      <w:r>
        <w:t>Question: Which statement about newborn weight and length norms in children is correct?</w:t>
      </w:r>
    </w:p>
    <w:p>
      <w:r>
        <w:t>(a) 1.5 kg and 40 cm</w:t>
      </w:r>
    </w:p>
    <w:p>
      <w:r>
        <w:t>(b) 4.5 kg and 60 cm</w:t>
      </w:r>
    </w:p>
    <w:p>
      <w:r>
        <w:t>(c) 3 kg and 60 cm only in boys</w:t>
      </w:r>
    </w:p>
    <w:p>
      <w:r>
        <w:t>(d) 2.5-3.5 kg and about 50 cm</w:t>
      </w:r>
    </w:p>
    <w:p>
      <w:r>
        <w:t>Answer: d</w:t>
      </w:r>
    </w:p>
    <w:p>
      <w:r>
        <w:t>Solution: ✅ Correct Answer: d.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🩺 Nursing Action: Weigh within the first hour and record accurately</w:t>
      </w:r>
    </w:p>
    <w:p>
      <w:r>
        <w:t>❌ Why Not Others: (a) 1.5 kg and 40 cm — not the best response for this situation; (b) 4.5 kg and 60 cm — not the best response for this situation; (c) 3 kg and 60 cm only in boys — not the best response for this situation.</w:t>
      </w:r>
    </w:p>
    <w:p>
      <w:r>
        <w:t>⚡ 5-Second Recall: Average newborn: 2.5-3.5 kg, 50 cm</w:t>
      </w:r>
    </w:p>
    <w:p>
      <w:r>
        <w:t>Question: Which statement about fontanels in the newborn in children is correct?</w:t>
      </w:r>
    </w:p>
    <w:p>
      <w:r>
        <w:t>(a) Anterior closed at birth and posterior open until 2 years</w:t>
      </w:r>
    </w:p>
    <w:p>
      <w:r>
        <w:t>(b) Both closed at birth</w:t>
      </w:r>
    </w:p>
    <w:p>
      <w:r>
        <w:t>(c) Anterior open (closes 12-18 months), posterior usually small or closed (closes by 2-3 months)</w:t>
      </w:r>
    </w:p>
    <w:p>
      <w:r>
        <w:t>(d) Both widely open until age 5</w:t>
      </w:r>
    </w:p>
    <w:p>
      <w:r>
        <w:t>Answer: c</w:t>
      </w:r>
    </w:p>
    <w:p>
      <w:r>
        <w:t>Solution: ✅ Correct Answer: c.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🩺 Nursing Action: Palpate the fontanels for tension in every assessment</w:t>
      </w:r>
    </w:p>
    <w:p>
      <w:r>
        <w:t>❌ Why Not Others: (a) Anterior closed at birth and posterior open until 2 years — not the best response for this situation; (b) Both closed at birth — not the best response for this situation; (d) Both widely open until age 5 — not the best response for this situation.</w:t>
      </w:r>
    </w:p>
    <w:p>
      <w:r>
        <w:t>⚡ 5-Second Recall: Know the fontanel norms</w:t>
      </w:r>
    </w:p>
    <w:p>
      <w:r>
        <w:t>Question: Which statement about vernix and lanugo in children is correct?</w:t>
      </w:r>
    </w:p>
    <w:p>
      <w:r>
        <w:t>(a) Excess hair that must be shaved</w:t>
      </w:r>
    </w:p>
    <w:p>
      <w:r>
        <w:t>(b) The white cheesy protective coating on the newborn's skin that should be left to absorb</w:t>
      </w:r>
    </w:p>
    <w:p>
      <w:r>
        <w:t>(c) A sign of infection that must be scrubbed off</w:t>
      </w:r>
    </w:p>
    <w:p>
      <w:r>
        <w:t>(d) A birth defect requiring surgery</w:t>
      </w:r>
    </w:p>
    <w:p>
      <w:r>
        <w:t>Answer: b</w:t>
      </w:r>
    </w:p>
    <w:p>
      <w:r>
        <w:t>Solution: ✅ Correct Answer: b.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🩺 Nursing Action: Bathing is delayed until temperature is stable and vernix is preserved in creases</w:t>
      </w:r>
    </w:p>
    <w:p>
      <w:r>
        <w:t>❌ Why Not Others: (a) Excess hair that must be shaved — not the best response for this situation; (c) A sign of infection that must be scrubbed off — not the best response for this situation; (d) A birth defect requiring surgery — not the best response for this situation.</w:t>
      </w:r>
    </w:p>
    <w:p>
      <w:r>
        <w:t>⚡ 5-Second Recall: Vernix = natural protection</w:t>
      </w:r>
    </w:p>
    <w:p>
      <w:r>
        <w:t>Question: Which statement about mongolian spots in children is correct?</w:t>
      </w:r>
    </w:p>
    <w:p>
      <w:r>
        <w:t>(a) A sign of bleeding disorder</w:t>
      </w:r>
    </w:p>
    <w:p>
      <w:r>
        <w:t>(b) Mongolian spots — benign pigmentation common in dark-skinned infants, fading over years</w:t>
      </w:r>
    </w:p>
    <w:p>
      <w:r>
        <w:t>(c) Bruises from abuse</w:t>
      </w:r>
    </w:p>
    <w:p>
      <w:r>
        <w:t>(d) Birthmarks requiring urgent surgery</w:t>
      </w:r>
    </w:p>
    <w:p>
      <w:r>
        <w:t>Answer: b</w:t>
      </w:r>
    </w:p>
    <w:p>
      <w:r>
        <w:t>Solution: ✅ Correct Answer: b.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🩺 Nursing Action: Document them to avoid confusion with bruising later</w:t>
      </w:r>
    </w:p>
    <w:p>
      <w:r>
        <w:t>❌ Why Not Others: (a) A sign of bleeding disorder — not the best response for this situation; (c) Bruises from abuse — not the best response for this situation; (d) Birthmarks requiring urgent surgery — not the best response for this situation.</w:t>
      </w:r>
    </w:p>
    <w:p>
      <w:r>
        <w:t>⚡ 5-Second Recall: Mongolian spots are benign</w:t>
      </w:r>
    </w:p>
    <w:p>
      <w:r>
        <w:t>Question: Which statement about meconium stool in children is correct?</w:t>
      </w:r>
    </w:p>
    <w:p>
      <w:r>
        <w:t>(a) Meconium — dark greenish-black, sticky, passed within the first 24-48 hours</w:t>
      </w:r>
    </w:p>
    <w:p>
      <w:r>
        <w:t>(b) Blood-streaked in all babies</w:t>
      </w:r>
    </w:p>
    <w:p>
      <w:r>
        <w:t>(c) Yellow and watery from birth</w:t>
      </w:r>
    </w:p>
    <w:p>
      <w:r>
        <w:t>(d) White and chalky</w:t>
      </w:r>
    </w:p>
    <w:p>
      <w:r>
        <w:t>Answer: a</w:t>
      </w:r>
    </w:p>
    <w:p>
      <w:r>
        <w:t>Solution: ✅ Correct Answer: a. Meconium — dark greenish-black, sticky, passed within the first 24-48 hours.</w:t>
      </w:r>
    </w:p>
    <w:p>
      <w:r>
        <w:t>🧠 Clinical Rationale: Meconium is the dark, sticky first stool, normally passed within the first 24-48 hours; delay beyond this warrants evaluation</w:t>
      </w:r>
    </w:p>
    <w:p>
      <w:r>
        <w:t>🩺 Nursing Action: Record the first stool time and color</w:t>
      </w:r>
    </w:p>
    <w:p>
      <w:r>
        <w:t>❌ Why Not Others: (b) Blood-streaked in all babies — not the best response for this situation; (c) Yellow and watery from birth — not the best response for this situation; (d) White and chalky — not the best response for this situation.</w:t>
      </w:r>
    </w:p>
    <w:p>
      <w:r>
        <w:t>⚡ 5-Second Recall: First stool = meconium in 24-48 h</w:t>
      </w:r>
    </w:p>
    <w:p>
      <w:r>
        <w:t>Question: Which assessment finding in a child with newborn weight and length norms is MOST concerning and requires immediate follow-up?</w:t>
      </w:r>
    </w:p>
    <w:p>
      <w:r>
        <w:t>(a) 3 kg and 60 cm only in boys</w:t>
      </w:r>
    </w:p>
    <w:p>
      <w:r>
        <w:t>(b) 1.5 kg and 40 cm</w:t>
      </w:r>
    </w:p>
    <w:p>
      <w:r>
        <w:t>(c) 4.5 kg and 60 cm</w:t>
      </w:r>
    </w:p>
    <w:p>
      <w:r>
        <w:t>(d) 2.5-3.5 kg and about 50 cm</w:t>
      </w:r>
    </w:p>
    <w:p>
      <w:r>
        <w:t>Answer: d</w:t>
      </w:r>
    </w:p>
    <w:p>
      <w:r>
        <w:t>Solution: ✅ Correct Answer: d.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🔍 Key Clues: Weight 2.5-3.5 kg, length ~50 cm, HC ~35 cm</w:t>
      </w:r>
    </w:p>
    <w:p>
      <w:r>
        <w:t>🩺 Nursing Action: Weigh within the first hour and record accurately</w:t>
      </w:r>
    </w:p>
    <w:p>
      <w:r>
        <w:t>❌ Why Not Others: (a) 3 kg and 60 cm only in boys — not the best response for this situation; (b) 1.5 kg and 40 cm — not the best response for this situation; (c) 4.5 kg and 60 cm — not the best response for this situation.</w:t>
      </w:r>
    </w:p>
    <w:p>
      <w:r>
        <w:t>⚡ 5-Second Recall: Average newborn: 2.5-3.5 kg, 50 cm</w:t>
      </w:r>
    </w:p>
    <w:p>
      <w:r>
        <w:t>Question: Which assessment finding in a child with fontanels in the newborn is MOST concerning and requires immediate follow-up?</w:t>
      </w:r>
    </w:p>
    <w:p>
      <w:r>
        <w:t>(a) Both widely open until age 5</w:t>
      </w:r>
    </w:p>
    <w:p>
      <w:r>
        <w:t>(b) Anterior open (closes 12-18 months), posterior usually small or closed (closes by 2-3 months)</w:t>
      </w:r>
    </w:p>
    <w:p>
      <w:r>
        <w:t>(c) Anterior closed at birth and posterior open until 2 years</w:t>
      </w:r>
    </w:p>
    <w:p>
      <w:r>
        <w:t>(d) Both closed at birth</w:t>
      </w:r>
    </w:p>
    <w:p>
      <w:r>
        <w:t>Answer: b</w:t>
      </w:r>
    </w:p>
    <w:p>
      <w:r>
        <w:t>Solution: ✅ Correct Answer: b.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🔍 Key Clues: Anterior closes 12-18 months, posterior 2-3 months</w:t>
      </w:r>
    </w:p>
    <w:p>
      <w:r>
        <w:t>🩺 Nursing Action: Palpate the fontanels for tension in every assessment</w:t>
      </w:r>
    </w:p>
    <w:p>
      <w:r>
        <w:t>❌ Why Not Others: (a) Both widely open until age 5 — not the best response for this situation; (c) Anterior closed at birth and posterior open until 2 years — not the best response for this situation; (d) Both closed at birth — not the best response for this situation.</w:t>
      </w:r>
    </w:p>
    <w:p>
      <w:r>
        <w:t>⚡ 5-Second Recall: Know the fontanel norms</w:t>
      </w:r>
    </w:p>
    <w:p>
      <w:r>
        <w:t>Question: Which assessment finding in a child with vernix and lanugo is MOST concerning and requires immediate follow-up?</w:t>
      </w:r>
    </w:p>
    <w:p>
      <w:r>
        <w:t>(a) A sign of infection that must be scrubbed off</w:t>
      </w:r>
    </w:p>
    <w:p>
      <w:r>
        <w:t>(b) The white cheesy protective coating on the newborn's skin that should be left to absorb</w:t>
      </w:r>
    </w:p>
    <w:p>
      <w:r>
        <w:t>(c) A birth defect requiring surgery</w:t>
      </w:r>
    </w:p>
    <w:p>
      <w:r>
        <w:t>(d) Excess hair that must be shaved</w:t>
      </w:r>
    </w:p>
    <w:p>
      <w:r>
        <w:t>Answer: b</w:t>
      </w:r>
    </w:p>
    <w:p>
      <w:r>
        <w:t>Solution: ✅ Correct Answer: b.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🔍 Key Clues: Vernix = protective coating, leave it</w:t>
      </w:r>
    </w:p>
    <w:p>
      <w:r>
        <w:t>🩺 Nursing Action: Bathing is delayed until temperature is stable and vernix is preserved in creases</w:t>
      </w:r>
    </w:p>
    <w:p>
      <w:r>
        <w:t>❌ Why Not Others: (a) A sign of infection that must be scrubbed off — not the best response for this situation; (c) A birth defect requiring surgery — not the best response for this situation; (d) Excess hair that must be shaved — not the best response for this situation.</w:t>
      </w:r>
    </w:p>
    <w:p>
      <w:r>
        <w:t>⚡ 5-Second Recall: Vernix = natural protection</w:t>
      </w:r>
    </w:p>
    <w:p>
      <w:r>
        <w:t>Question: Which assessment finding in a child with mongolian spots is MOST concerning and requires immediate follow-up?</w:t>
      </w:r>
    </w:p>
    <w:p>
      <w:r>
        <w:t>(a) Birthmarks requiring urgent surgery</w:t>
      </w:r>
    </w:p>
    <w:p>
      <w:r>
        <w:t>(b) A sign of bleeding disorder</w:t>
      </w:r>
    </w:p>
    <w:p>
      <w:r>
        <w:t>(c) Mongolian spots — benign pigmentation common in dark-skinned infants, fading over years</w:t>
      </w:r>
    </w:p>
    <w:p>
      <w:r>
        <w:t>(d) Bruises from abuse</w:t>
      </w:r>
    </w:p>
    <w:p>
      <w:r>
        <w:t>Answer: c</w:t>
      </w:r>
    </w:p>
    <w:p>
      <w:r>
        <w:t>Solution: ✅ Correct Answer: c.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🔍 Key Clues: Mongolian spots = benign, fade with age</w:t>
      </w:r>
    </w:p>
    <w:p>
      <w:r>
        <w:t>🩺 Nursing Action: Document them to avoid confusion with bruising later</w:t>
      </w:r>
    </w:p>
    <w:p>
      <w:r>
        <w:t>❌ Why Not Others: (a) Birthmarks requiring urgent surgery — not the best response for this situation; (b) A sign of bleeding disorder — not the best response for this situation; (d) Bruises from abuse — not the best response for this situation.</w:t>
      </w:r>
    </w:p>
    <w:p>
      <w:r>
        <w:t>⚡ 5-Second Recall: Mongolian spots are benign</w:t>
      </w:r>
    </w:p>
    <w:p>
      <w:r>
        <w:t>Question: Which assessment finding in a child with meconium stool is MOST concerning and requires immediate follow-up?</w:t>
      </w:r>
    </w:p>
    <w:p>
      <w:r>
        <w:t>(a) White and chalky</w:t>
      </w:r>
    </w:p>
    <w:p>
      <w:r>
        <w:t>(b) Yellow and watery from birth</w:t>
      </w:r>
    </w:p>
    <w:p>
      <w:r>
        <w:t>(c) Meconium — dark greenish-black, sticky, passed within the first 24-48 hours</w:t>
      </w:r>
    </w:p>
    <w:p>
      <w:r>
        <w:t>(d) Blood-streaked in all babies</w:t>
      </w:r>
    </w:p>
    <w:p>
      <w:r>
        <w:t>Answer: c</w:t>
      </w:r>
    </w:p>
    <w:p>
      <w:r>
        <w:t>Solution: ✅ Correct Answer: c. Meconium — dark greenish-black, sticky, passed within the first 24-48 hours.</w:t>
      </w:r>
    </w:p>
    <w:p>
      <w:r>
        <w:t>🧠 Clinical Rationale: Meconium is the dark, sticky first stool, normally passed within the first 24-48 hours; delay beyond this warrants evaluation</w:t>
      </w:r>
    </w:p>
    <w:p>
      <w:r>
        <w:t>🔍 Key Clues: Meconium within 24-48 hours expected</w:t>
      </w:r>
    </w:p>
    <w:p>
      <w:r>
        <w:t>🩺 Nursing Action: Record the first stool time and color</w:t>
      </w:r>
    </w:p>
    <w:p>
      <w:r>
        <w:t>❌ Why Not Others: (a) White and chalky — not the best response for this situation; (b) Yellow and watery from birth — not the best response for this situation; (d) Blood-streaked in all babies — not the best response for this situation.</w:t>
      </w:r>
    </w:p>
    <w:p>
      <w:r>
        <w:t>⚡ 5-Second Recall: First stool = meconium in 24-48 h</w:t>
      </w:r>
    </w:p>
    <w:p>
      <w:r>
        <w:t>Question: The nurse demonstrates correct understanding of newborn weight and length norms by identifying which response as appropriate?</w:t>
      </w:r>
    </w:p>
    <w:p>
      <w:r>
        <w:t>(a) 3 kg and 60 cm only in boys</w:t>
      </w:r>
    </w:p>
    <w:p>
      <w:r>
        <w:t>(b) 1.5 kg and 40 cm</w:t>
      </w:r>
    </w:p>
    <w:p>
      <w:r>
        <w:t>(c) 4.5 kg and 60 cm</w:t>
      </w:r>
    </w:p>
    <w:p>
      <w:r>
        <w:t>(d) 2.5-3.5 kg and about 50 cm</w:t>
      </w:r>
    </w:p>
    <w:p>
      <w:r>
        <w:t>Answer: d</w:t>
      </w:r>
    </w:p>
    <w:p>
      <w:r>
        <w:t>Solution: ✅ Correct Answer: d.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🩺 Nursing Action: Weigh within the first hour and record accurately</w:t>
      </w:r>
    </w:p>
    <w:p>
      <w:r>
        <w:t>❌ Why Not Others: (a) 3 kg and 60 cm only in boys — not the best response for this situation; (b) 1.5 kg and 40 cm — not the best response for this situation; (c) 4.5 kg and 60 cm — not the best response for this situation.</w:t>
      </w:r>
    </w:p>
    <w:p>
      <w:r>
        <w:t>⚡ 5-Second Recall: Average newborn: 2.5-3.5 kg, 50 cm</w:t>
      </w:r>
    </w:p>
    <w:p>
      <w:r>
        <w:t>Question: The nurse demonstrates correct understanding of fontanels in the newborn by identifying which response as appropriate?</w:t>
      </w:r>
    </w:p>
    <w:p>
      <w:r>
        <w:t>(a) Anterior open (closes 12-18 months), posterior usually small or closed (closes by 2-3 months)</w:t>
      </w:r>
    </w:p>
    <w:p>
      <w:r>
        <w:t>(b) Both closed at birth</w:t>
      </w:r>
    </w:p>
    <w:p>
      <w:r>
        <w:t>(c) Anterior closed at birth and posterior open until 2 years</w:t>
      </w:r>
    </w:p>
    <w:p>
      <w:r>
        <w:t>(d) Both widely open until age 5</w:t>
      </w:r>
    </w:p>
    <w:p>
      <w:r>
        <w:t>Answer: a</w:t>
      </w:r>
    </w:p>
    <w:p>
      <w:r>
        <w:t>Solution: ✅ Correct Answer: a.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🩺 Nursing Action: Palpate the fontanels for tension in every assessment</w:t>
      </w:r>
    </w:p>
    <w:p>
      <w:r>
        <w:t>❌ Why Not Others: (b) Both closed at birth — not the best response for this situation; (c) Anterior closed at birth and posterior open until 2 years — not the best response for this situation; (d) Both widely open until age 5 — not the best response for this situation.</w:t>
      </w:r>
    </w:p>
    <w:p>
      <w:r>
        <w:t>⚡ 5-Second Recall: Know the fontanel norms</w:t>
      </w:r>
    </w:p>
    <w:p>
      <w:r>
        <w:t>Question: The nurse demonstrates correct understanding of vernix and lanugo by identifying which response as appropriate?</w:t>
      </w:r>
    </w:p>
    <w:p>
      <w:r>
        <w:t>(a) Excess hair that must be shaved</w:t>
      </w:r>
    </w:p>
    <w:p>
      <w:r>
        <w:t>(b) A sign of infection that must be scrubbed off</w:t>
      </w:r>
    </w:p>
    <w:p>
      <w:r>
        <w:t>(c) The white cheesy protective coating on the newborn's skin that should be left to absorb</w:t>
      </w:r>
    </w:p>
    <w:p>
      <w:r>
        <w:t>(d) A birth defect requiring surgery</w:t>
      </w:r>
    </w:p>
    <w:p>
      <w:r>
        <w:t>Answer: c</w:t>
      </w:r>
    </w:p>
    <w:p>
      <w:r>
        <w:t>Solution: ✅ Correct Answer: c.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🩺 Nursing Action: Bathing is delayed until temperature is stable and vernix is preserved in creases</w:t>
      </w:r>
    </w:p>
    <w:p>
      <w:r>
        <w:t>❌ Why Not Others: (a) Excess hair that must be shaved — not the best response for this situation; (b) A sign of infection that must be scrubbed off — not the best response for this situation; (d) A birth defect requiring surgery — not the best response for this situation.</w:t>
      </w:r>
    </w:p>
    <w:p>
      <w:r>
        <w:t>⚡ 5-Second Recall: Vernix = natural protection</w:t>
      </w:r>
    </w:p>
    <w:p>
      <w:r>
        <w:t>Question: The nurse demonstrates correct understanding of mongolian spots by identifying which response as appropriate?</w:t>
      </w:r>
    </w:p>
    <w:p>
      <w:r>
        <w:t>(a) Mongolian spots — benign pigmentation common in dark-skinned infants, fading over years</w:t>
      </w:r>
    </w:p>
    <w:p>
      <w:r>
        <w:t>(b) A sign of bleeding disorder</w:t>
      </w:r>
    </w:p>
    <w:p>
      <w:r>
        <w:t>(c) Bruises from abuse</w:t>
      </w:r>
    </w:p>
    <w:p>
      <w:r>
        <w:t>(d) Birthmarks requiring urgent surgery</w:t>
      </w:r>
    </w:p>
    <w:p>
      <w:r>
        <w:t>Answer: a</w:t>
      </w:r>
    </w:p>
    <w:p>
      <w:r>
        <w:t>Solution: ✅ Correct Answer: a.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🩺 Nursing Action: Document them to avoid confusion with bruising later</w:t>
      </w:r>
    </w:p>
    <w:p>
      <w:r>
        <w:t>❌ Why Not Others: (b) A sign of bleeding disorder — not the best response for this situation; (c) Bruises from abuse — not the best response for this situation; (d) Birthmarks requiring urgent surgery — not the best response for this situation.</w:t>
      </w:r>
    </w:p>
    <w:p>
      <w:r>
        <w:t>⚡ 5-Second Recall: Mongolian spots are benign</w:t>
      </w:r>
    </w:p>
    <w:p>
      <w:r>
        <w:t>Question: The nurse demonstrates correct understanding of meconium stool by identifying which response as appropriate?</w:t>
      </w:r>
    </w:p>
    <w:p>
      <w:r>
        <w:t>(a) Yellow and watery from birth</w:t>
      </w:r>
    </w:p>
    <w:p>
      <w:r>
        <w:t>(b) White and chalky</w:t>
      </w:r>
    </w:p>
    <w:p>
      <w:r>
        <w:t>(c) Meconium — dark greenish-black, sticky, passed within the first 24-48 hours</w:t>
      </w:r>
    </w:p>
    <w:p>
      <w:r>
        <w:t>(d) Blood-streaked in all babies</w:t>
      </w:r>
    </w:p>
    <w:p>
      <w:r>
        <w:t>Answer: c</w:t>
      </w:r>
    </w:p>
    <w:p>
      <w:r>
        <w:t>Solution: ✅ Correct Answer: c. Meconium — dark greenish-black, sticky, passed within the first 24-48 hours.</w:t>
      </w:r>
    </w:p>
    <w:p>
      <w:r>
        <w:t>🧠 Clinical Rationale: Meconium is the dark, sticky first stool, normally passed within the first 24-48 hours; delay beyond this warrants evaluation</w:t>
      </w:r>
    </w:p>
    <w:p>
      <w:r>
        <w:t>🩺 Nursing Action: Record the first stool time and color</w:t>
      </w:r>
    </w:p>
    <w:p>
      <w:r>
        <w:t>❌ Why Not Others: (a) Yellow and watery from birth — not the best response for this situation; (b) White and chalky — not the best response for this situation; (d) Blood-streaked in all babies — not the best response for this situation.</w:t>
      </w:r>
    </w:p>
    <w:p>
      <w:r>
        <w:t>⚡ 5-Second Recall: First stool = meconium in 24-48 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