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continence?</w:t>
      </w:r>
    </w:p>
    <w:p>
      <w:r>
        <w:t>(a) Never feeling the urge</w:t>
      </w:r>
    </w:p>
    <w:p>
      <w:r>
        <w:t>(b) Always voiding automatically</w:t>
      </w:r>
    </w:p>
    <w:p>
      <w:r>
        <w:t>(c) The inability to sense bladder filling</w:t>
      </w:r>
    </w:p>
    <w:p>
      <w:r>
        <w:t>(d) The ability to store urine voluntarily and void at an appropriate time</w:t>
      </w:r>
    </w:p>
    <w:p>
      <w:r>
        <w:t>Answer: d</w:t>
      </w:r>
    </w:p>
    <w:p>
      <w:r>
        <w:t>Solution: ✅ Correct Answer: d. The ability to store urine voluntarily and void at an appropriate time.</w:t>
      </w:r>
    </w:p>
    <w:p>
      <w:r>
        <w:t>🧠 Clinical Rationale: Continence = cortical control of when to void — storage with a closed sphincter until a socially appropriate moment</w:t>
      </w:r>
    </w:p>
    <w:p>
      <w:r>
        <w:t>🔍 Key Clues: Continence = voluntary storage + timed voiding</w:t>
      </w:r>
    </w:p>
    <w:p>
      <w:r>
        <w:t>🩺 Nursing Action: Age, medications, mobility and cognition all affect continence — a multifactorial assessment is key</w:t>
      </w:r>
    </w:p>
    <w:p>
      <w:r>
        <w:t>❌ Why Not Others: (a) Never feeling the urge — not the best response for this situation; (b) Always voiding automatically — not the best response for this situation; (c) The inability to sense bladder filling — not the best response for this situation.</w:t>
      </w:r>
    </w:p>
    <w:p>
      <w:r>
        <w:t>⚠️ Exam Trap: Continence requires intact sensation, coordination and mobility</w:t>
      </w:r>
    </w:p>
    <w:p>
      <w:r>
        <w:t>🌟 PNC Exam Pearl: Pelvic floor (Kegel) exercises strengthen the voluntary sphincter support</w:t>
      </w:r>
    </w:p>
    <w:p>
      <w:r>
        <w:t>⚡ 5-Second Recall: Continence = cortex in charge</w:t>
      </w:r>
    </w:p>
    <w:p>
      <w:r>
        <w:t>Question: Which muscles support voluntary urinary continence?</w:t>
      </w:r>
    </w:p>
    <w:p>
      <w:r>
        <w:t>(a) Only the detrusor</w:t>
      </w:r>
    </w:p>
    <w:p>
      <w:r>
        <w:t>(b) The pelvic floor muscles and external urethral sphincter</w:t>
      </w:r>
    </w:p>
    <w:p>
      <w:r>
        <w:t>(c) Only the kidneys</w:t>
      </w:r>
    </w:p>
    <w:p>
      <w:r>
        <w:t>(d) Only the ureters</w:t>
      </w:r>
    </w:p>
    <w:p>
      <w:r>
        <w:t>Answer: b</w:t>
      </w:r>
    </w:p>
    <w:p>
      <w:r>
        <w:t>Solution: ✅ Correct Answer: b. The pelvic floor muscles and external urethral sphincter.</w:t>
      </w:r>
    </w:p>
    <w:p>
      <w:r>
        <w:t>🧠 Clinical Rationale: The pelvic floor muscles and external sphincter (striated, pudendal-innervated) provide the voluntary squeeze that holds urine back</w:t>
      </w:r>
    </w:p>
    <w:p>
      <w:r>
        <w:t>🔍 Key Clues: Pelvic floor + external sphincter = voluntary hold</w:t>
      </w:r>
    </w:p>
    <w:p>
      <w:r>
        <w:t>🩺 Nursing Action: Pelvic floor training improves stress incontinence by strengthening these muscles</w:t>
      </w:r>
    </w:p>
    <w:p>
      <w:r>
        <w:t>❌ Why Not Others: (a) Only the detrusor — not the best response for this situation; (c) Only the kidneys — not the best response for this situation; (d) Only the ureters — not the best response for this situation.</w:t>
      </w:r>
    </w:p>
    <w:p>
      <w:r>
        <w:t>⚠️ Exam Trap: Weakened pelvic floor after childbirth or aging predisposes to stress incontinence</w:t>
      </w:r>
    </w:p>
    <w:p>
      <w:r>
        <w:t>🌟 PNC Exam Pearl: Teach Kegel exercises to strengthen the continence muscles</w:t>
      </w:r>
    </w:p>
    <w:p>
      <w:r>
        <w:t>⚡ 5-Second Recall: Voluntary hold = pelvic floor</w:t>
      </w:r>
    </w:p>
    <w:p>
      <w:r>
        <w:t>Question: A postpartum woman leaks urine when coughing or laughing. What is the most likely mechanism?</w:t>
      </w:r>
    </w:p>
    <w:p>
      <w:r>
        <w:t>(a) Neurogenic bladder</w:t>
      </w:r>
    </w:p>
    <w:p>
      <w:r>
        <w:t>(b) Urinary tract infection only</w:t>
      </w:r>
    </w:p>
    <w:p>
      <w:r>
        <w:t>(c) Overflow incontinence from retention</w:t>
      </w:r>
    </w:p>
    <w:p>
      <w:r>
        <w:t>(d) Weakened pelvic floor support raises intra-abdominal pressure forces urine past the sphincter (stress incontinence)</w:t>
      </w:r>
    </w:p>
    <w:p>
      <w:r>
        <w:t>Answer: d</w:t>
      </w:r>
    </w:p>
    <w:p>
      <w:r>
        <w:t>Solution: ✅ Correct Answer: d. Weakened pelvic floor support raises intra-abdominal pressure forces urine past the sphincter (stress incontinence).</w:t>
      </w:r>
    </w:p>
    <w:p>
      <w:r>
        <w:t>🧠 Clinical Rationale: Childbirth weakens pelvic floor support — sudden pressure (cough, laugh) overcomes sphincter closure, causing stress incontinence</w:t>
      </w:r>
    </w:p>
    <w:p>
      <w:r>
        <w:t>🔍 Key Clues: Stress incontinence = pressure overcomes sphincter</w:t>
      </w:r>
    </w:p>
    <w:p>
      <w:r>
        <w:t>🩺 Nursing Action: Teach pelvic floor exercises and bladder training; refer for physiotherapy if persistent</w:t>
      </w:r>
    </w:p>
    <w:p>
      <w:r>
        <w:t>❌ Why Not Others: (a) Neurogenic bladder — not the best response for this situation; (b) Urinary tract infection only — not the best response for this situation; (c) Overflow incontinence from retention — not the best response for this situation.</w:t>
      </w:r>
    </w:p>
    <w:p>
      <w:r>
        <w:t>⚠️ Exam Trap: Stress incontinence is distinct from urgency (overactive bladder) and overflow incontinence</w:t>
      </w:r>
    </w:p>
    <w:p>
      <w:r>
        <w:t>🌟 PNC Exam Pearl: Losing weight and treating cough reduce stress leaks</w:t>
      </w:r>
    </w:p>
    <w:p>
      <w:r>
        <w:t>⚡ 5-Second Recall: Cough + leak = stress pattern</w:t>
      </w:r>
    </w:p>
    <w:p>
      <w:r>
        <w:t>Question: A patient asks the nurse about voluntary continence control. Which response by the nurse is correct?</w:t>
      </w:r>
    </w:p>
    <w:p>
      <w:r>
        <w:t>(a) The inability to sense bladder filling</w:t>
      </w:r>
    </w:p>
    <w:p>
      <w:r>
        <w:t>(b) The ability to store urine voluntarily and void at an appropriate time</w:t>
      </w:r>
    </w:p>
    <w:p>
      <w:r>
        <w:t>(c) Always voiding automatically</w:t>
      </w:r>
    </w:p>
    <w:p>
      <w:r>
        <w:t>(d) Never feeling the urge</w:t>
      </w:r>
    </w:p>
    <w:p>
      <w:r>
        <w:t>Answer: b</w:t>
      </w:r>
    </w:p>
    <w:p>
      <w:r>
        <w:t>Solution: ✅ Correct Answer: b. The ability to store urine voluntarily and void at an appropriate time.</w:t>
      </w:r>
    </w:p>
    <w:p>
      <w:r>
        <w:t>🧠 Clinical Rationale: Continence = cortical control of when to void — storage with a closed sphincter until a socially appropriate moment</w:t>
      </w:r>
    </w:p>
    <w:p>
      <w:r>
        <w:t>🩺 Nursing Action: Age, medications, mobility and cognition all affect continence — a multifactorial assessment is key</w:t>
      </w:r>
    </w:p>
    <w:p>
      <w:r>
        <w:t>❌ Why Not Others: (a) The inability to sense bladder filling — not the best response for this situation; (c) Always voiding automatically — not the best response for this situation; (d) Never feeling the urge — not the best response for this situation.</w:t>
      </w:r>
    </w:p>
    <w:p>
      <w:r>
        <w:t>⚠️ Exam Trap: Continence requires intact sensation, coordination and mobility</w:t>
      </w:r>
    </w:p>
    <w:p>
      <w:r>
        <w:t>⚡ 5-Second Recall: Continence = cortex in charge</w:t>
      </w:r>
    </w:p>
    <w:p>
      <w:r>
        <w:t>Question: A patient asks the nurse about voluntary continence control. Which response by the nurse is correct?</w:t>
      </w:r>
    </w:p>
    <w:p>
      <w:r>
        <w:t>(a) Only the ureters</w:t>
      </w:r>
    </w:p>
    <w:p>
      <w:r>
        <w:t>(b) The pelvic floor muscles and external urethral sphincter</w:t>
      </w:r>
    </w:p>
    <w:p>
      <w:r>
        <w:t>(c) Only the detrusor</w:t>
      </w:r>
    </w:p>
    <w:p>
      <w:r>
        <w:t>(d) Only the kidneys</w:t>
      </w:r>
    </w:p>
    <w:p>
      <w:r>
        <w:t>Answer: b</w:t>
      </w:r>
    </w:p>
    <w:p>
      <w:r>
        <w:t>Solution: ✅ Correct Answer: b. The pelvic floor muscles and external urethral sphincter.</w:t>
      </w:r>
    </w:p>
    <w:p>
      <w:r>
        <w:t>🧠 Clinical Rationale: The pelvic floor muscles and external sphincter (striated, pudendal-innervated) provide the voluntary squeeze that holds urine back</w:t>
      </w:r>
    </w:p>
    <w:p>
      <w:r>
        <w:t>🩺 Nursing Action: Pelvic floor training improves stress incontinence by strengthening these muscles</w:t>
      </w:r>
    </w:p>
    <w:p>
      <w:r>
        <w:t>❌ Why Not Others: (a) Only the ureters — not the best response for this situation; (c) Only the detrusor — not the best response for this situation; (d) Only the kidneys — not the best response for this situation.</w:t>
      </w:r>
    </w:p>
    <w:p>
      <w:r>
        <w:t>⚠️ Exam Trap: Weakened pelvic floor after childbirth or aging predisposes to stress incontinence</w:t>
      </w:r>
    </w:p>
    <w:p>
      <w:r>
        <w:t>⚡ 5-Second Recall: Voluntary hold = pelvic floor</w:t>
      </w:r>
    </w:p>
    <w:p>
      <w:r>
        <w:t>Question: The nurse is teaching a patient about voluntary continence control. Which statement by the patient indicates correct understanding?</w:t>
      </w:r>
    </w:p>
    <w:p>
      <w:r>
        <w:t>(a) Weakened pelvic floor support raises intra-abdominal pressure forces urine past the sphincter (stress incontinence)</w:t>
      </w:r>
    </w:p>
    <w:p>
      <w:r>
        <w:t>(b) Overflow incontinence from retention</w:t>
      </w:r>
    </w:p>
    <w:p>
      <w:r>
        <w:t>(c) Neurogenic bladder</w:t>
      </w:r>
    </w:p>
    <w:p>
      <w:r>
        <w:t>(d) Urinary tract infection only</w:t>
      </w:r>
    </w:p>
    <w:p>
      <w:r>
        <w:t>Answer: a</w:t>
      </w:r>
    </w:p>
    <w:p>
      <w:r>
        <w:t>Solution: ✅ Correct Answer: a. Weakened pelvic floor support raises intra-abdominal pressure forces urine past the sphincter (stress incontinence).</w:t>
      </w:r>
    </w:p>
    <w:p>
      <w:r>
        <w:t>🧠 Clinical Rationale: Childbirth weakens pelvic floor support — sudden pressure (cough, laugh) overcomes sphincter closure, causing stress incontinence</w:t>
      </w:r>
    </w:p>
    <w:p>
      <w:r>
        <w:t>🩺 Nursing Action: Teach pelvic floor exercises and bladder training; refer for physiotherapy if persistent</w:t>
      </w:r>
    </w:p>
    <w:p>
      <w:r>
        <w:t>❌ Why Not Others: (b) Overflow incontinence from retention — not the best response for this situation; (c) Neurogenic bladder — not the best response for this situation; (d) Urinary tract infection only — not the best response for this situation.</w:t>
      </w:r>
    </w:p>
    <w:p>
      <w:r>
        <w:t>⚠️ Exam Trap: Stress incontinence is distinct from urgency (overactive bladder) and overflow incontinence</w:t>
      </w:r>
    </w:p>
    <w:p>
      <w:r>
        <w:t>🌟 PNC Exam Pearl: Losing weight and treating cough reduce stress leaks</w:t>
      </w:r>
    </w:p>
    <w:p>
      <w:r>
        <w:t>⚡ 5-Second Recall: Cough + leak = stress pattern</w:t>
      </w:r>
    </w:p>
    <w:p>
      <w:r>
        <w:t>Question: Which statement about voluntary continence control is correct?</w:t>
      </w:r>
    </w:p>
    <w:p>
      <w:r>
        <w:t>(a) The ability to store urine voluntarily and void at an appropriate time</w:t>
      </w:r>
    </w:p>
    <w:p>
      <w:r>
        <w:t>(b) Never feeling the urge</w:t>
      </w:r>
    </w:p>
    <w:p>
      <w:r>
        <w:t>(c) Always voiding automatically</w:t>
      </w:r>
    </w:p>
    <w:p>
      <w:r>
        <w:t>(d) The inability to sense bladder filling</w:t>
      </w:r>
    </w:p>
    <w:p>
      <w:r>
        <w:t>Answer: a</w:t>
      </w:r>
    </w:p>
    <w:p>
      <w:r>
        <w:t>Solution: ✅ Correct Answer: a. The ability to store urine voluntarily and void at an appropriate time.</w:t>
      </w:r>
    </w:p>
    <w:p>
      <w:r>
        <w:t>🧠 Clinical Rationale: Continence = cortical control of when to void — storage with a closed sphincter until a socially appropriate moment</w:t>
      </w:r>
    </w:p>
    <w:p>
      <w:r>
        <w:t>🩺 Nursing Action: Age, medications, mobility and cognition all affect continence — a multifactorial assessment is key</w:t>
      </w:r>
    </w:p>
    <w:p>
      <w:r>
        <w:t>❌ Why Not Others: (b) Never feeling the urge — not the best response for this situation; (c) Always voiding automatically — not the best response for this situation; (d) The inability to sense bladder filling — not the best response for this situation.</w:t>
      </w:r>
    </w:p>
    <w:p>
      <w:r>
        <w:t>⚡ 5-Second Recall: Continence = cortex in charge</w:t>
      </w:r>
    </w:p>
    <w:p>
      <w:r>
        <w:t>Question: Which statement about voluntary continence control is correct?</w:t>
      </w:r>
    </w:p>
    <w:p>
      <w:r>
        <w:t>(a) Only the ureters</w:t>
      </w:r>
    </w:p>
    <w:p>
      <w:r>
        <w:t>(b) The pelvic floor muscles and external urethral sphincter</w:t>
      </w:r>
    </w:p>
    <w:p>
      <w:r>
        <w:t>(c) Only the detrusor</w:t>
      </w:r>
    </w:p>
    <w:p>
      <w:r>
        <w:t>(d) Only the kidneys</w:t>
      </w:r>
    </w:p>
    <w:p>
      <w:r>
        <w:t>Answer: b</w:t>
      </w:r>
    </w:p>
    <w:p>
      <w:r>
        <w:t>Solution: ✅ Correct Answer: b. The pelvic floor muscles and external urethral sphincter.</w:t>
      </w:r>
    </w:p>
    <w:p>
      <w:r>
        <w:t>🧠 Clinical Rationale: The pelvic floor muscles and external sphincter (striated, pudendal-innervated) provide the voluntary squeeze that holds urine back</w:t>
      </w:r>
    </w:p>
    <w:p>
      <w:r>
        <w:t>🩺 Nursing Action: Pelvic floor training improves stress incontinence by strengthening these muscles</w:t>
      </w:r>
    </w:p>
    <w:p>
      <w:r>
        <w:t>❌ Why Not Others: (a) Only the ureters — not the best response for this situation; (c) Only the detrusor — not the best response for this situation; (d) Only the kidneys — not the best response for this situation.</w:t>
      </w:r>
    </w:p>
    <w:p>
      <w:r>
        <w:t>⚡ 5-Second Recall: Voluntary hold = pelvic floor</w:t>
      </w:r>
    </w:p>
    <w:p>
      <w:r>
        <w:t>Question: A patient needing care for voluntary continence control is admitted to the unit. Which nursing action should the nurse perform FIRST?</w:t>
      </w:r>
    </w:p>
    <w:p>
      <w:r>
        <w:t>(a) Overflow incontinence from retention</w:t>
      </w:r>
    </w:p>
    <w:p>
      <w:r>
        <w:t>(b) Weakened pelvic floor support raises intra-abdominal pressure forces urine past the sphincter (stress incontinence)</w:t>
      </w:r>
    </w:p>
    <w:p>
      <w:r>
        <w:t>(c) Neurogenic bladder</w:t>
      </w:r>
    </w:p>
    <w:p>
      <w:r>
        <w:t>(d) Urinary tract infection only</w:t>
      </w:r>
    </w:p>
    <w:p>
      <w:r>
        <w:t>Answer: b</w:t>
      </w:r>
    </w:p>
    <w:p>
      <w:r>
        <w:t>Solution: ✅ Correct Answer: b. Weakened pelvic floor support raises intra-abdominal pressure forces urine past the sphincter (stress incontinence).</w:t>
      </w:r>
    </w:p>
    <w:p>
      <w:r>
        <w:t>🧠 Clinical Rationale: Childbirth weakens pelvic floor support — sudden pressure (cough, laugh) overcomes sphincter closure, causing stress incontinence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pelvic floor exercises and bladder training; refer for physiotherapy if persistent</w:t>
      </w:r>
    </w:p>
    <w:p>
      <w:r>
        <w:t>❌ Why Not Others: (a) Overflow incontinence from retention — not the best response for this situation; (c) Neurogenic bladder — not the best response for this situation; (d) Urinary tract infection only — not the best response for this situation.</w:t>
      </w:r>
    </w:p>
    <w:p>
      <w:r>
        <w:t>⚡ 5-Second Recall: Cough + leak = stress pattern</w:t>
      </w:r>
    </w:p>
    <w:p>
      <w:r>
        <w:t>Question: The nurse is caring for a patient with voluntary continence control. Which response is most appropriate?</w:t>
      </w:r>
    </w:p>
    <w:p>
      <w:r>
        <w:t>(a) The ability to store urine voluntarily and void at an appropriate time</w:t>
      </w:r>
    </w:p>
    <w:p>
      <w:r>
        <w:t>(b) Always voiding automatically</w:t>
      </w:r>
    </w:p>
    <w:p>
      <w:r>
        <w:t>(c) The inability to sense bladder filling</w:t>
      </w:r>
    </w:p>
    <w:p>
      <w:r>
        <w:t>(d) Never feeling the urge</w:t>
      </w:r>
    </w:p>
    <w:p>
      <w:r>
        <w:t>Answer: a</w:t>
      </w:r>
    </w:p>
    <w:p>
      <w:r>
        <w:t>Solution: ✅ Correct Answer: a. The ability to store urine voluntarily and void at an appropriate time.</w:t>
      </w:r>
    </w:p>
    <w:p>
      <w:r>
        <w:t>🧠 Clinical Rationale: Continence = cortical control of when to void — storage with a closed sphincter until a socially appropriate moment</w:t>
      </w:r>
    </w:p>
    <w:p>
      <w:r>
        <w:t>🩺 Nursing Action: Age, medications, mobility and cognition all affect continence — a multifactorial assessment is key</w:t>
      </w:r>
    </w:p>
    <w:p>
      <w:r>
        <w:t>❌ Why Not Others: (b) Always voiding automatically — not the best response for this situation; (c) The inability to sense bladder filling — not the best response for this situation; (d) Never feeling the urge — not the best response for this situation.</w:t>
      </w:r>
    </w:p>
    <w:p>
      <w:r>
        <w:t>⚡ 5-Second Recall: Continence = cortex in charge</w:t>
      </w:r>
    </w:p>
    <w:p>
      <w:r>
        <w:t>Question: The nurse is caring for a patient with voluntary continence control. Which response is most appropriate?</w:t>
      </w:r>
    </w:p>
    <w:p>
      <w:r>
        <w:t>(a) Only the detrusor</w:t>
      </w:r>
    </w:p>
    <w:p>
      <w:r>
        <w:t>(b) The pelvic floor muscles and external urethral sphincter</w:t>
      </w:r>
    </w:p>
    <w:p>
      <w:r>
        <w:t>(c) Only the kidneys</w:t>
      </w:r>
    </w:p>
    <w:p>
      <w:r>
        <w:t>(d) Only the ureters</w:t>
      </w:r>
    </w:p>
    <w:p>
      <w:r>
        <w:t>Answer: b</w:t>
      </w:r>
    </w:p>
    <w:p>
      <w:r>
        <w:t>Solution: ✅ Correct Answer: b. The pelvic floor muscles and external urethral sphincter.</w:t>
      </w:r>
    </w:p>
    <w:p>
      <w:r>
        <w:t>🧠 Clinical Rationale: The pelvic floor muscles and external sphincter (striated, pudendal-innervated) provide the voluntary squeeze that holds urine back</w:t>
      </w:r>
    </w:p>
    <w:p>
      <w:r>
        <w:t>🩺 Nursing Action: Pelvic floor training improves stress incontinence by strengthening these muscles</w:t>
      </w:r>
    </w:p>
    <w:p>
      <w:r>
        <w:t>❌ Why Not Others: (a) Only the detrusor — not the best response for this situation; (c) Only the kidneys — not the best response for this situation; (d) Only the ureters — not the best response for this situation.</w:t>
      </w:r>
    </w:p>
    <w:p>
      <w:r>
        <w:t>⚡ 5-Second Recall: Voluntary hold = pelvic floor</w:t>
      </w:r>
    </w:p>
    <w:p>
      <w:r>
        <w:t>Question: What stimulates erythropoietin secretion?</w:t>
      </w:r>
    </w:p>
    <w:p>
      <w:r>
        <w:t>(a) Excess iron</w:t>
      </w:r>
    </w:p>
    <w:p>
      <w:r>
        <w:t>(b) High blood glucose</w:t>
      </w:r>
    </w:p>
    <w:p>
      <w:r>
        <w:t>(c) Cold temperature</w:t>
      </w:r>
    </w:p>
    <w:p>
      <w:r>
        <w:t>(d) Renal hypoxia — low oxygen delivery to the kidneys</w:t>
      </w:r>
    </w:p>
    <w:p>
      <w:r>
        <w:t>Answer: d</w:t>
      </w:r>
    </w:p>
    <w:p>
      <w:r>
        <w:t>Solution: ✅ Correct Answer: d. Renal hypoxia — low oxygen delivery to the kidneys.</w:t>
      </w:r>
    </w:p>
    <w:p>
      <w:r>
        <w:t>🧠 Clinical Rationale: Peritubular cells in the kidney sense hypoxia and release erythropoietin, which drives red cell production in the bone marrow</w:t>
      </w:r>
    </w:p>
    <w:p>
      <w:r>
        <w:t>🔍 Key Clues: Hypoxia → EPO → RBCs</w:t>
      </w:r>
    </w:p>
    <w:p>
      <w:r>
        <w:t>🩺 Nursing Action: Chronic hypoxia (COPD, high altitude) raises EPO and hematocrit appropriately</w:t>
      </w:r>
    </w:p>
    <w:p>
      <w:r>
        <w:t>❌ Why Not Others: (a) Excess iron — not the best response for this situation; (b) High blood glucose — not the best response for this situation; (c) Cold temperature — not the best response for this situation.</w:t>
      </w:r>
    </w:p>
    <w:p>
      <w:r>
        <w:t>⚠️ Exam Trap: Renal disease loses this response, causing the anemia of CKD</w:t>
      </w:r>
    </w:p>
    <w:p>
      <w:r>
        <w:t>🌟 PNC Exam Pearl: EPO rises within hours of hypoxia</w:t>
      </w:r>
    </w:p>
    <w:p>
      <w:r>
        <w:t>⚡ 5-Second Recall: EPO = hypoxia-driven</w:t>
      </w:r>
    </w:p>
    <w:p>
      <w:r>
        <w:t>Question: Where is erythropoietin produced?</w:t>
      </w:r>
    </w:p>
    <w:p>
      <w:r>
        <w:t>(a) The bone marrow only</w:t>
      </w:r>
    </w:p>
    <w:p>
      <w:r>
        <w:t>(b) The liver only</w:t>
      </w:r>
    </w:p>
    <w:p>
      <w:r>
        <w:t>(c) Peritubular cells of the kidney</w:t>
      </w:r>
    </w:p>
    <w:p>
      <w:r>
        <w:t>(d) The spleen only</w:t>
      </w:r>
    </w:p>
    <w:p>
      <w:r>
        <w:t>Answer: c</w:t>
      </w:r>
    </w:p>
    <w:p>
      <w:r>
        <w:t>Solution: ✅ Correct Answer: c. Peritubular cells of the kidney.</w:t>
      </w:r>
    </w:p>
    <w:p>
      <w:r>
        <w:t>🧠 Clinical Rationale: Erythropoietin is synthesized mainly by peritubular capillary cells in the kidney (with a small liver contribution)</w:t>
      </w:r>
    </w:p>
    <w:p>
      <w:r>
        <w:t>🔍 Key Clues: Kidney = EPO factory</w:t>
      </w:r>
    </w:p>
    <w:p>
      <w:r>
        <w:t>🩺 Nursing Action: Renal anemia does not respond to iron alone — EPO replacement may be needed</w:t>
      </w:r>
    </w:p>
    <w:p>
      <w:r>
        <w:t>❌ Why Not Others: (a) The bone marrow only — not the best response for this situation; (b) The liver only — not the best response for this situation; (d) The spleen only — not the best response for this situation.</w:t>
      </w:r>
    </w:p>
    <w:p>
      <w:r>
        <w:t>⚠️ Exam Trap: The bone marrow is the target, not the source, of EPO</w:t>
      </w:r>
    </w:p>
    <w:p>
      <w:r>
        <w:t>🌟 PNC Exam Pearl: ESAs (erythropoiesis-stimulating agents) treat anemia of CKD</w:t>
      </w:r>
    </w:p>
    <w:p>
      <w:r>
        <w:t>⚡ 5-Second Recall: EPO comes from the kidney</w:t>
      </w:r>
    </w:p>
    <w:p>
      <w:r>
        <w:t>Question: A CKD patient has a hemoglobin of 8 g/dL despite normal iron stores. Which is the best explanation?</w:t>
      </w:r>
    </w:p>
    <w:p>
      <w:r>
        <w:t>(a) Hemolysis only</w:t>
      </w:r>
    </w:p>
    <w:p>
      <w:r>
        <w:t>(b) Iron deficiency only</w:t>
      </w:r>
    </w:p>
    <w:p>
      <w:r>
        <w:t>(c) Vitamin B12 deficiency only</w:t>
      </w:r>
    </w:p>
    <w:p>
      <w:r>
        <w:t>(d) Reduced erythropoietin production from damaged kidneys</w:t>
      </w:r>
    </w:p>
    <w:p>
      <w:r>
        <w:t>Answer: d</w:t>
      </w:r>
    </w:p>
    <w:p>
      <w:r>
        <w:t>Solution: ✅ Correct Answer: d. Reduced erythropoietin production from damaged kidneys.</w:t>
      </w:r>
    </w:p>
    <w:p>
      <w:r>
        <w:t>🧠 Clinical Rationale: CKD destroys the peritubular cells that make EPO — erythropoiesis slows despite adequate iron</w:t>
      </w:r>
    </w:p>
    <w:p>
      <w:r>
        <w:t>🔍 Key Clues: CKD anemia = EPO deficiency</w:t>
      </w:r>
    </w:p>
    <w:p>
      <w:r>
        <w:t>🩺 Nursing Action: Evaluate iron first, then consider EPO therapy; monitor hemoglobin targets to avoid overshoot</w:t>
      </w:r>
    </w:p>
    <w:p>
      <w:r>
        <w:t>❌ Why Not Others: (a) Hemolysis only — not the best response for this situation; (b) Iron deficiency only — not the best response for this situation; (c) Vitamin B12 deficiency only — not the best response for this situation.</w:t>
      </w:r>
    </w:p>
    <w:p>
      <w:r>
        <w:t>⚠️ Exam Trap: ESAs carry thrombotic risk — do not push hemoglobin too high</w:t>
      </w:r>
    </w:p>
    <w:p>
      <w:r>
        <w:t>🌟 PNC Exam Pearl: Recheck iron, B12 and folate before starting an ESA</w:t>
      </w:r>
    </w:p>
    <w:p>
      <w:r>
        <w:t>⚡ 5-Second Recall: CKD = low EPO = anemia</w:t>
      </w:r>
    </w:p>
    <w:p>
      <w:r>
        <w:t>Question: A patient asks the nurse about erythropoietin production. Which response by the nurse is correct?</w:t>
      </w:r>
    </w:p>
    <w:p>
      <w:r>
        <w:t>(a) Renal hypoxia — low oxygen delivery to the kidneys</w:t>
      </w:r>
    </w:p>
    <w:p>
      <w:r>
        <w:t>(b) Excess iron</w:t>
      </w:r>
    </w:p>
    <w:p>
      <w:r>
        <w:t>(c) Cold temperature</w:t>
      </w:r>
    </w:p>
    <w:p>
      <w:r>
        <w:t>(d) High blood glucose</w:t>
      </w:r>
    </w:p>
    <w:p>
      <w:r>
        <w:t>Answer: a</w:t>
      </w:r>
    </w:p>
    <w:p>
      <w:r>
        <w:t>Solution: ✅ Correct Answer: a. Renal hypoxia — low oxygen delivery to the kidneys.</w:t>
      </w:r>
    </w:p>
    <w:p>
      <w:r>
        <w:t>🧠 Clinical Rationale: Peritubular cells in the kidney sense hypoxia and release erythropoietin, which drives red cell production in the bone marrow</w:t>
      </w:r>
    </w:p>
    <w:p>
      <w:r>
        <w:t>🩺 Nursing Action: Chronic hypoxia (COPD, high altitude) raises EPO and hematocrit appropriately</w:t>
      </w:r>
    </w:p>
    <w:p>
      <w:r>
        <w:t>❌ Why Not Others: (b) Excess iron — not the best response for this situation; (c) Cold temperature — not the best response for this situation; (d) High blood glucose — not the best response for this situation.</w:t>
      </w:r>
    </w:p>
    <w:p>
      <w:r>
        <w:t>⚠️ Exam Trap: Renal disease loses this response, causing the anemia of CKD</w:t>
      </w:r>
    </w:p>
    <w:p>
      <w:r>
        <w:t>⚡ 5-Second Recall: EPO = hypoxia-driven</w:t>
      </w:r>
    </w:p>
    <w:p>
      <w:r>
        <w:t>Question: A patient asks the nurse about erythropoietin production. Which response by the nurse is correct?</w:t>
      </w:r>
    </w:p>
    <w:p>
      <w:r>
        <w:t>(a) The bone marrow only</w:t>
      </w:r>
    </w:p>
    <w:p>
      <w:r>
        <w:t>(b) Peritubular cells of the kidney</w:t>
      </w:r>
    </w:p>
    <w:p>
      <w:r>
        <w:t>(c) The spleen only</w:t>
      </w:r>
    </w:p>
    <w:p>
      <w:r>
        <w:t>(d) The liver only</w:t>
      </w:r>
    </w:p>
    <w:p>
      <w:r>
        <w:t>Answer: b</w:t>
      </w:r>
    </w:p>
    <w:p>
      <w:r>
        <w:t>Solution: ✅ Correct Answer: b. Peritubular cells of the kidney.</w:t>
      </w:r>
    </w:p>
    <w:p>
      <w:r>
        <w:t>🧠 Clinical Rationale: Erythropoietin is synthesized mainly by peritubular capillary cells in the kidney (with a small liver contribution)</w:t>
      </w:r>
    </w:p>
    <w:p>
      <w:r>
        <w:t>🩺 Nursing Action: Renal anemia does not respond to iron alone — EPO replacement may be needed</w:t>
      </w:r>
    </w:p>
    <w:p>
      <w:r>
        <w:t>❌ Why Not Others: (a) The bone marrow only — not the best response for this situation; (c) The spleen only — not the best response for this situation; (d) The liver only — not the best response for this situation.</w:t>
      </w:r>
    </w:p>
    <w:p>
      <w:r>
        <w:t>⚠️ Exam Trap: The bone marrow is the target, not the source, of EPO</w:t>
      </w:r>
    </w:p>
    <w:p>
      <w:r>
        <w:t>⚡ 5-Second Recall: EPO comes from the kidney</w:t>
      </w:r>
    </w:p>
    <w:p>
      <w:r>
        <w:t>Question: The nurse is teaching a patient about erythropoietin production. Which statement by the patient indicates correct understanding?</w:t>
      </w:r>
    </w:p>
    <w:p>
      <w:r>
        <w:t>(a) Iron deficiency only</w:t>
      </w:r>
    </w:p>
    <w:p>
      <w:r>
        <w:t>(b) Hemolysis only</w:t>
      </w:r>
    </w:p>
    <w:p>
      <w:r>
        <w:t>(c) Reduced erythropoietin production from damaged kidneys</w:t>
      </w:r>
    </w:p>
    <w:p>
      <w:r>
        <w:t>(d) Vitamin B12 deficiency only</w:t>
      </w:r>
    </w:p>
    <w:p>
      <w:r>
        <w:t>Answer: c</w:t>
      </w:r>
    </w:p>
    <w:p>
      <w:r>
        <w:t>Solution: ✅ Correct Answer: c. Reduced erythropoietin production from damaged kidneys.</w:t>
      </w:r>
    </w:p>
    <w:p>
      <w:r>
        <w:t>🧠 Clinical Rationale: CKD destroys the peritubular cells that make EPO — erythropoiesis slows despite adequate iron</w:t>
      </w:r>
    </w:p>
    <w:p>
      <w:r>
        <w:t>🩺 Nursing Action: Evaluate iron first, then consider EPO therapy; monitor hemoglobin targets to avoid overshoot</w:t>
      </w:r>
    </w:p>
    <w:p>
      <w:r>
        <w:t>❌ Why Not Others: (a) Iron deficiency only — not the best response for this situation; (b) Hemolysis only — not the best response for this situation; (d) Vitamin B12 deficiency only — not the best response for this situation.</w:t>
      </w:r>
    </w:p>
    <w:p>
      <w:r>
        <w:t>⚠️ Exam Trap: ESAs carry thrombotic risk — do not push hemoglobin too high</w:t>
      </w:r>
    </w:p>
    <w:p>
      <w:r>
        <w:t>🌟 PNC Exam Pearl: Recheck iron, B12 and folate before starting an ESA</w:t>
      </w:r>
    </w:p>
    <w:p>
      <w:r>
        <w:t>⚡ 5-Second Recall: CKD = low EPO = anemia</w:t>
      </w:r>
    </w:p>
    <w:p>
      <w:r>
        <w:t>Question: Which statement about erythropoietin production is correct?</w:t>
      </w:r>
    </w:p>
    <w:p>
      <w:r>
        <w:t>(a) High blood glucose</w:t>
      </w:r>
    </w:p>
    <w:p>
      <w:r>
        <w:t>(b) Excess iron</w:t>
      </w:r>
    </w:p>
    <w:p>
      <w:r>
        <w:t>(c) Cold temperature</w:t>
      </w:r>
    </w:p>
    <w:p>
      <w:r>
        <w:t>(d) Renal hypoxia — low oxygen delivery to the kidneys</w:t>
      </w:r>
    </w:p>
    <w:p>
      <w:r>
        <w:t>Answer: d</w:t>
      </w:r>
    </w:p>
    <w:p>
      <w:r>
        <w:t>Solution: ✅ Correct Answer: d. Renal hypoxia — low oxygen delivery to the kidneys.</w:t>
      </w:r>
    </w:p>
    <w:p>
      <w:r>
        <w:t>🧠 Clinical Rationale: Peritubular cells in the kidney sense hypoxia and release erythropoietin, which drives red cell production in the bone marrow</w:t>
      </w:r>
    </w:p>
    <w:p>
      <w:r>
        <w:t>🩺 Nursing Action: Chronic hypoxia (COPD, high altitude) raises EPO and hematocrit appropriately</w:t>
      </w:r>
    </w:p>
    <w:p>
      <w:r>
        <w:t>❌ Why Not Others: (a) High blood glucose — not the best response for this situation; (b) Excess iron — not the best response for this situation; (c) Cold temperature — not the best response for this situation.</w:t>
      </w:r>
    </w:p>
    <w:p>
      <w:r>
        <w:t>⚡ 5-Second Recall: EPO = hypoxia-driven</w:t>
      </w:r>
    </w:p>
    <w:p>
      <w:r>
        <w:t>Question: Which statement about erythropoietin production is correct?</w:t>
      </w:r>
    </w:p>
    <w:p>
      <w:r>
        <w:t>(a) The liver only</w:t>
      </w:r>
    </w:p>
    <w:p>
      <w:r>
        <w:t>(b) The bone marrow only</w:t>
      </w:r>
    </w:p>
    <w:p>
      <w:r>
        <w:t>(c) The spleen only</w:t>
      </w:r>
    </w:p>
    <w:p>
      <w:r>
        <w:t>(d) Peritubular cells of the kidney</w:t>
      </w:r>
    </w:p>
    <w:p>
      <w:r>
        <w:t>Answer: d</w:t>
      </w:r>
    </w:p>
    <w:p>
      <w:r>
        <w:t>Solution: ✅ Correct Answer: d. Peritubular cells of the kidney.</w:t>
      </w:r>
    </w:p>
    <w:p>
      <w:r>
        <w:t>🧠 Clinical Rationale: Erythropoietin is synthesized mainly by peritubular capillary cells in the kidney (with a small liver contribution)</w:t>
      </w:r>
    </w:p>
    <w:p>
      <w:r>
        <w:t>🩺 Nursing Action: Renal anemia does not respond to iron alone — EPO replacement may be needed</w:t>
      </w:r>
    </w:p>
    <w:p>
      <w:r>
        <w:t>❌ Why Not Others: (a) The liver only — not the best response for this situation; (b) The bone marrow only — not the best response for this situation; (c) The spleen only — not the best response for this situation.</w:t>
      </w:r>
    </w:p>
    <w:p>
      <w:r>
        <w:t>⚡ 5-Second Recall: EPO comes from the kidney</w:t>
      </w:r>
    </w:p>
    <w:p>
      <w:r>
        <w:t>Question: A patient needing care for erythropoietin production is admitted to the unit. Which nursing action should the nurse perform FIRST?</w:t>
      </w:r>
    </w:p>
    <w:p>
      <w:r>
        <w:t>(a) Iron deficiency only</w:t>
      </w:r>
    </w:p>
    <w:p>
      <w:r>
        <w:t>(b) Hemolysis only</w:t>
      </w:r>
    </w:p>
    <w:p>
      <w:r>
        <w:t>(c) Reduced erythropoietin production from damaged kidneys</w:t>
      </w:r>
    </w:p>
    <w:p>
      <w:r>
        <w:t>(d) Vitamin B12 deficiency only</w:t>
      </w:r>
    </w:p>
    <w:p>
      <w:r>
        <w:t>Answer: c</w:t>
      </w:r>
    </w:p>
    <w:p>
      <w:r>
        <w:t>Solution: ✅ Correct Answer: c. Reduced erythropoietin production from damaged kidneys.</w:t>
      </w:r>
    </w:p>
    <w:p>
      <w:r>
        <w:t>🧠 Clinical Rationale: CKD destroys the peritubular cells that make EPO — erythropoiesis slows despite adequate iron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Evaluate iron first, then consider EPO therapy; monitor hemoglobin targets to avoid overshoot</w:t>
      </w:r>
    </w:p>
    <w:p>
      <w:r>
        <w:t>❌ Why Not Others: (a) Iron deficiency only — not the best response for this situation; (b) Hemolysis only — not the best response for this situation; (d) Vitamin B12 deficiency only — not the best response for this situation.</w:t>
      </w:r>
    </w:p>
    <w:p>
      <w:r>
        <w:t>⚡ 5-Second Recall: CKD = low EPO = anemia</w:t>
      </w:r>
    </w:p>
    <w:p>
      <w:r>
        <w:t>Question: The nurse is caring for a patient with erythropoietin production. Which response is most appropriate?</w:t>
      </w:r>
    </w:p>
    <w:p>
      <w:r>
        <w:t>(a) Renal hypoxia — low oxygen delivery to the kidneys</w:t>
      </w:r>
    </w:p>
    <w:p>
      <w:r>
        <w:t>(b) Excess iron</w:t>
      </w:r>
    </w:p>
    <w:p>
      <w:r>
        <w:t>(c) Cold temperature</w:t>
      </w:r>
    </w:p>
    <w:p>
      <w:r>
        <w:t>(d) High blood glucose</w:t>
      </w:r>
    </w:p>
    <w:p>
      <w:r>
        <w:t>Answer: a</w:t>
      </w:r>
    </w:p>
    <w:p>
      <w:r>
        <w:t>Solution: ✅ Correct Answer: a. Renal hypoxia — low oxygen delivery to the kidneys.</w:t>
      </w:r>
    </w:p>
    <w:p>
      <w:r>
        <w:t>🧠 Clinical Rationale: Peritubular cells in the kidney sense hypoxia and release erythropoietin, which drives red cell production in the bone marrow</w:t>
      </w:r>
    </w:p>
    <w:p>
      <w:r>
        <w:t>🩺 Nursing Action: Chronic hypoxia (COPD, high altitude) raises EPO and hematocrit appropriately</w:t>
      </w:r>
    </w:p>
    <w:p>
      <w:r>
        <w:t>❌ Why Not Others: (b) Excess iron — not the best response for this situation; (c) Cold temperature — not the best response for this situation; (d) High blood glucose — not the best response for this situation.</w:t>
      </w:r>
    </w:p>
    <w:p>
      <w:r>
        <w:t>⚡ 5-Second Recall: EPO = hypoxia-driven</w:t>
      </w:r>
    </w:p>
    <w:p>
      <w:r>
        <w:t>Question: The nurse is caring for a patient with erythropoietin production. Which response is most appropriate?</w:t>
      </w:r>
    </w:p>
    <w:p>
      <w:r>
        <w:t>(a) Peritubular cells of the kidney</w:t>
      </w:r>
    </w:p>
    <w:p>
      <w:r>
        <w:t>(b) The bone marrow only</w:t>
      </w:r>
    </w:p>
    <w:p>
      <w:r>
        <w:t>(c) The liver only</w:t>
      </w:r>
    </w:p>
    <w:p>
      <w:r>
        <w:t>(d) The spleen only</w:t>
      </w:r>
    </w:p>
    <w:p>
      <w:r>
        <w:t>Answer: a</w:t>
      </w:r>
    </w:p>
    <w:p>
      <w:r>
        <w:t>Solution: ✅ Correct Answer: a. Peritubular cells of the kidney.</w:t>
      </w:r>
    </w:p>
    <w:p>
      <w:r>
        <w:t>🧠 Clinical Rationale: Erythropoietin is synthesized mainly by peritubular capillary cells in the kidney (with a small liver contribution)</w:t>
      </w:r>
    </w:p>
    <w:p>
      <w:r>
        <w:t>🩺 Nursing Action: Renal anemia does not respond to iron alone — EPO replacement may be needed</w:t>
      </w:r>
    </w:p>
    <w:p>
      <w:r>
        <w:t>❌ Why Not Others: (b) The bone marrow only — not the best response for this situation; (c) The liver only — not the best response for this situation; (d) The spleen only — not the best response for this situation.</w:t>
      </w:r>
    </w:p>
    <w:p>
      <w:r>
        <w:t>⚡ 5-Second Recall: EPO comes from the kidney</w:t>
      </w:r>
    </w:p>
    <w:p>
      <w:r>
        <w:t>Question: Which assessment finding in a patient with erythropoietin production is MOST concerning and requires immediate follow-up?</w:t>
      </w:r>
    </w:p>
    <w:p>
      <w:r>
        <w:t>(a) Vitamin B12 deficiency only</w:t>
      </w:r>
    </w:p>
    <w:p>
      <w:r>
        <w:t>(b) Iron deficiency only</w:t>
      </w:r>
    </w:p>
    <w:p>
      <w:r>
        <w:t>(c) Reduced erythropoietin production from damaged kidneys</w:t>
      </w:r>
    </w:p>
    <w:p>
      <w:r>
        <w:t>(d) Hemolysis only</w:t>
      </w:r>
    </w:p>
    <w:p>
      <w:r>
        <w:t>Answer: c</w:t>
      </w:r>
    </w:p>
    <w:p>
      <w:r>
        <w:t>Solution: ✅ Correct Answer: c. Reduced erythropoietin production from damaged kidneys.</w:t>
      </w:r>
    </w:p>
    <w:p>
      <w:r>
        <w:t>🧠 Clinical Rationale: CKD destroys the peritubular cells that make EPO — erythropoiesis slows despite adequate iron</w:t>
      </w:r>
    </w:p>
    <w:p>
      <w:r>
        <w:t>🔍 Key Clues: CKD anemia = EPO deficiency</w:t>
      </w:r>
    </w:p>
    <w:p>
      <w:r>
        <w:t>🩺 Nursing Action: Evaluate iron first, then consider EPO therapy; monitor hemoglobin targets to avoid overshoot</w:t>
      </w:r>
    </w:p>
    <w:p>
      <w:r>
        <w:t>❌ Why Not Others: (a) Vitamin B12 deficiency only — not the best response for this situation; (b) Iron deficiency only — not the best response for this situation; (d) Hemolysis only — not the best response for this situation.</w:t>
      </w:r>
    </w:p>
    <w:p>
      <w:r>
        <w:t>⚡ 5-Second Recall: CKD = low EPO = anemia</w:t>
      </w:r>
    </w:p>
    <w:p>
      <w:r>
        <w:t>Question: The nurse demonstrates correct understanding of erythropoietin production by identifying which response as appropriate?</w:t>
      </w:r>
    </w:p>
    <w:p>
      <w:r>
        <w:t>(a) High blood glucose</w:t>
      </w:r>
    </w:p>
    <w:p>
      <w:r>
        <w:t>(b) Excess iron</w:t>
      </w:r>
    </w:p>
    <w:p>
      <w:r>
        <w:t>(c) Cold temperature</w:t>
      </w:r>
    </w:p>
    <w:p>
      <w:r>
        <w:t>(d) Renal hypoxia — low oxygen delivery to the kidneys</w:t>
      </w:r>
    </w:p>
    <w:p>
      <w:r>
        <w:t>Answer: d</w:t>
      </w:r>
    </w:p>
    <w:p>
      <w:r>
        <w:t>Solution: ✅ Correct Answer: d. Renal hypoxia — low oxygen delivery to the kidneys.</w:t>
      </w:r>
    </w:p>
    <w:p>
      <w:r>
        <w:t>🧠 Clinical Rationale: Peritubular cells in the kidney sense hypoxia and release erythropoietin, which drives red cell production in the bone marrow</w:t>
      </w:r>
    </w:p>
    <w:p>
      <w:r>
        <w:t>🩺 Nursing Action: Chronic hypoxia (COPD, high altitude) raises EPO and hematocrit appropriately</w:t>
      </w:r>
    </w:p>
    <w:p>
      <w:r>
        <w:t>❌ Why Not Others: (a) High blood glucose — not the best response for this situation; (b) Excess iron — not the best response for this situation; (c) Cold temperature — not the best response for this situation.</w:t>
      </w:r>
    </w:p>
    <w:p>
      <w:r>
        <w:t>⚡ 5-Second Recall: EPO = hypoxia-driven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