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Peritonitis is inflammation of?</w:t>
      </w:r>
    </w:p>
    <w:p>
      <w:r>
        <w:t>(a) The peritoneal membrane lining the abdominal cavity</w:t>
      </w:r>
    </w:p>
    <w:p>
      <w:r>
        <w:t>(b) The stomach lining only</w:t>
      </w:r>
    </w:p>
    <w:p>
      <w:r>
        <w:t>(c) The small intestinal wall only</w:t>
      </w:r>
    </w:p>
    <w:p>
      <w:r>
        <w:t>(d) The liver capsule only</w:t>
      </w:r>
    </w:p>
    <w:p>
      <w:r>
        <w:t>Answer: a</w:t>
      </w:r>
    </w:p>
    <w:p>
      <w:r>
        <w:t>Solution: ✅ Correct Answer: a. The peritoneal membrane lining the abdominal cavity.</w:t>
      </w:r>
    </w:p>
    <w:p>
      <w:r>
        <w:t>🧠 Clinical Rationale: Peritonitis inflames the peritoneum — usually from infection spilling into the cavity from a perforated organ</w:t>
      </w:r>
    </w:p>
    <w:p>
      <w:r>
        <w:t>🔍 Key Clues: Infection in the peritoneal cavity = peritonitis</w:t>
      </w:r>
    </w:p>
    <w:p>
      <w:r>
        <w:t>🩺 Nursing Action: Perforated appendix, ulcer and diverticula are common sources</w:t>
      </w:r>
    </w:p>
    <w:p>
      <w:r>
        <w:t>❌ Why Not Others: (b) The stomach lining only — not the best response for this situation; (c) The small intestinal wall only — not the best response for this situation; (d) The liver capsule only — not the best response for this situation.</w:t>
      </w:r>
    </w:p>
    <w:p>
      <w:r>
        <w:t>⚠️ Exam Trap: Peritonitis can progress rapidly to sepsis</w:t>
      </w:r>
    </w:p>
    <w:p>
      <w:r>
        <w:t>⚡ 5-Second Recall: Peritonitis = peritoneal inflammation</w:t>
      </w:r>
    </w:p>
    <w:p>
      <w:r>
        <w:t>Question: Which findings are classic for generalized peritonitis?</w:t>
      </w:r>
    </w:p>
    <w:p>
      <w:r>
        <w:t>(a) Board-like abdominal rigidity, severe pain, fever, tachycardia and absent bowel sounds</w:t>
      </w:r>
    </w:p>
    <w:p>
      <w:r>
        <w:t>(b) Mild bloating with normal bowel sounds and no pain</w:t>
      </w:r>
    </w:p>
    <w:p>
      <w:r>
        <w:t>(c) Chronic constipation with no systemic symptoms</w:t>
      </w:r>
    </w:p>
    <w:p>
      <w:r>
        <w:t>(d) Painless distension with formed stools only</w:t>
      </w:r>
    </w:p>
    <w:p>
      <w:r>
        <w:t>Answer: a</w:t>
      </w:r>
    </w:p>
    <w:p>
      <w:r>
        <w:t>Solution: ✅ Correct Answer: a. Board-like abdominal rigidity, severe pain, fever, tachycardia and absent bowel sounds.</w:t>
      </w:r>
    </w:p>
    <w:p>
      <w:r>
        <w:t>🧠 Clinical Rationale: Inflamed peritoneum produces rigidity, intense pain, fever, a rapid pulse and paralytic ileus with silent bowel</w:t>
      </w:r>
    </w:p>
    <w:p>
      <w:r>
        <w:t>🔍 Key Clues: Rigid painful silent abdomen = peritonitis</w:t>
      </w:r>
    </w:p>
    <w:p>
      <w:r>
        <w:t>🩺 Nursing Action: Keep the patient NPO and prepare IV fluids and antibiotics</w:t>
      </w:r>
    </w:p>
    <w:p>
      <w:r>
        <w:t>❌ Why Not Others: (b) Mild bloating with normal bowel sounds and no pain — not the best response for this situation; (c) Chronic constipation with no systemic symptoms — not the best response for this situation; (d) Painless distension with formed stools only — not the best response for this situation.</w:t>
      </w:r>
    </w:p>
    <w:p>
      <w:r>
        <w:t>⚠️ Exam Trap: Emergency surgery treats the source of contamination</w:t>
      </w:r>
    </w:p>
    <w:p>
      <w:r>
        <w:t>⚡ 5-Second Recall: Peritonitis = rigid silent abdomen</w:t>
      </w:r>
    </w:p>
    <w:p>
      <w:r>
        <w:t>Question: A patient with peritonitis has a rigid abdomen, temperature of 39.5°C and a falling blood pressure. What is the priority?</w:t>
      </w:r>
    </w:p>
    <w:p>
      <w:r>
        <w:t>(a) Warm compresses over the abdomen for comfort only</w:t>
      </w:r>
    </w:p>
    <w:p>
      <w:r>
        <w:t>(b) Oral fluids and a soft diet to test the bowel</w:t>
      </w:r>
    </w:p>
    <w:p>
      <w:r>
        <w:t>(c) IV fluid resuscitation, antibiotics and preparation for emergency surgery</w:t>
      </w:r>
    </w:p>
    <w:p>
      <w:r>
        <w:t>(d) Observation for 24 hours before any treatment</w:t>
      </w:r>
    </w:p>
    <w:p>
      <w:r>
        <w:t>Answer: c</w:t>
      </w:r>
    </w:p>
    <w:p>
      <w:r>
        <w:t>Solution: ✅ Correct Answer: c. IV fluid resuscitation, antibiotics and preparation for emergency surgery.</w:t>
      </w:r>
    </w:p>
    <w:p>
      <w:r>
        <w:t>🧠 Clinical Rationale: Peritonitis with shock needs aggressive resuscitation and source control — surgery to remove the contamination is urgent</w:t>
      </w:r>
    </w:p>
    <w:p>
      <w:r>
        <w:t>🔍 Key Clues: Peritonitis with instability = resuscitate and operate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large-bore IV access and oxygen</w:t>
      </w:r>
    </w:p>
    <w:p>
      <w:r>
        <w:t>❌ Why Not Others: (a) Warm compresses over the abdomen for comfort only — not the best response for this situation; (b) Oral fluids and a soft diet to test the bowel — not the best response for this situation; (d) Observation for 24 hours before any treatment — not the best response for this situation.</w:t>
      </w:r>
    </w:p>
    <w:p>
      <w:r>
        <w:t>⚠️ Exam Trap: Monitor urine output and vital signs closely</w:t>
      </w:r>
    </w:p>
    <w:p>
      <w:r>
        <w:t>⚡ 5-Second Recall: Peritonitis is a surgical emergency</w:t>
      </w:r>
    </w:p>
    <w:p>
      <w:r>
        <w:t>Question: A patient asks the nurse about peritonitis definition. Which response by the nurse is correct?</w:t>
      </w:r>
    </w:p>
    <w:p>
      <w:r>
        <w:t>(a) The stomach lining only</w:t>
      </w:r>
    </w:p>
    <w:p>
      <w:r>
        <w:t>(b) The small intestinal wall only</w:t>
      </w:r>
    </w:p>
    <w:p>
      <w:r>
        <w:t>(c) The peritoneal membrane lining the abdominal cavity</w:t>
      </w:r>
    </w:p>
    <w:p>
      <w:r>
        <w:t>(d) The liver capsule only</w:t>
      </w:r>
    </w:p>
    <w:p>
      <w:r>
        <w:t>Answer: c</w:t>
      </w:r>
    </w:p>
    <w:p>
      <w:r>
        <w:t>Solution: ✅ Correct Answer: c. The peritoneal membrane lining the abdominal cavity.</w:t>
      </w:r>
    </w:p>
    <w:p>
      <w:r>
        <w:t>🧠 Clinical Rationale: Peritonitis inflames the peritoneum — usually from infection spilling into the cavity from a perforated organ</w:t>
      </w:r>
    </w:p>
    <w:p>
      <w:r>
        <w:t>🩺 Nursing Action: Perforated appendix, ulcer and diverticula are common sources</w:t>
      </w:r>
    </w:p>
    <w:p>
      <w:r>
        <w:t>❌ Why Not Others: (a) The stomach lining only — not the best response for this situation; (b) The small intestinal wall only — not the best response for this situation; (d) The liver capsule only — not the best response for this situation.</w:t>
      </w:r>
    </w:p>
    <w:p>
      <w:r>
        <w:t>⚠️ Exam Trap: Peritonitis can progress rapidly to sepsis</w:t>
      </w:r>
    </w:p>
    <w:p>
      <w:r>
        <w:t>⚡ 5-Second Recall: Peritonitis = peritoneal inflammation</w:t>
      </w:r>
    </w:p>
    <w:p>
      <w:r>
        <w:t>Question: A patient asks the nurse about peritonitis clinical picture. Which response by the nurse is correct?</w:t>
      </w:r>
    </w:p>
    <w:p>
      <w:r>
        <w:t>(a) Chronic constipation with no systemic symptoms</w:t>
      </w:r>
    </w:p>
    <w:p>
      <w:r>
        <w:t>(b) Painless distension with formed stools only</w:t>
      </w:r>
    </w:p>
    <w:p>
      <w:r>
        <w:t>(c) Mild bloating with normal bowel sounds and no pain</w:t>
      </w:r>
    </w:p>
    <w:p>
      <w:r>
        <w:t>(d) Board-like abdominal rigidity, severe pain, fever, tachycardia and absent bowel sounds</w:t>
      </w:r>
    </w:p>
    <w:p>
      <w:r>
        <w:t>Answer: d</w:t>
      </w:r>
    </w:p>
    <w:p>
      <w:r>
        <w:t>Solution: ✅ Correct Answer: d. Board-like abdominal rigidity, severe pain, fever, tachycardia and absent bowel sounds.</w:t>
      </w:r>
    </w:p>
    <w:p>
      <w:r>
        <w:t>🧠 Clinical Rationale: Inflamed peritoneum produces rigidity, intense pain, fever, a rapid pulse and paralytic ileus with silent bowel</w:t>
      </w:r>
    </w:p>
    <w:p>
      <w:r>
        <w:t>🩺 Nursing Action: Keep the patient NPO and prepare IV fluids and antibiotics</w:t>
      </w:r>
    </w:p>
    <w:p>
      <w:r>
        <w:t>❌ Why Not Others: (a) Chronic constipation with no systemic symptoms — not the best response for this situation; (b) Painless distension with formed stools only — not the best response for this situation; (c) Mild bloating with normal bowel sounds and no pain — not the best response for this situation.</w:t>
      </w:r>
    </w:p>
    <w:p>
      <w:r>
        <w:t>⚠️ Exam Trap: Emergency surgery treats the source of contamination</w:t>
      </w:r>
    </w:p>
    <w:p>
      <w:r>
        <w:t>⚡ 5-Second Recall: Peritonitis = rigid silent abdomen</w:t>
      </w:r>
    </w:p>
    <w:p>
      <w:r>
        <w:t>Question: A patient asks the nurse about peritonitis priority care. Which response by the nurse is correct?</w:t>
      </w:r>
    </w:p>
    <w:p>
      <w:r>
        <w:t>(a) Observation for 24 hours before any treatment</w:t>
      </w:r>
    </w:p>
    <w:p>
      <w:r>
        <w:t>(b) Oral fluids and a soft diet to test the bowel</w:t>
      </w:r>
    </w:p>
    <w:p>
      <w:r>
        <w:t>(c) IV fluid resuscitation, antibiotics and preparation for emergency surgery</w:t>
      </w:r>
    </w:p>
    <w:p>
      <w:r>
        <w:t>(d) Warm compresses over the abdomen for comfort only</w:t>
      </w:r>
    </w:p>
    <w:p>
      <w:r>
        <w:t>Answer: c</w:t>
      </w:r>
    </w:p>
    <w:p>
      <w:r>
        <w:t>Solution: ✅ Correct Answer: c. IV fluid resuscitation, antibiotics and preparation for emergency surgery.</w:t>
      </w:r>
    </w:p>
    <w:p>
      <w:r>
        <w:t>🧠 Clinical Rationale: Peritonitis with shock needs aggressive resuscitation and source control — surgery to remove the contamination is urgent</w:t>
      </w:r>
    </w:p>
    <w:p>
      <w:r>
        <w:t>🩺 Nursing Action: Start large-bore IV access and oxygen</w:t>
      </w:r>
    </w:p>
    <w:p>
      <w:r>
        <w:t>❌ Why Not Others: (a) Observation for 24 hours before any treatment — not the best response for this situation; (b) Oral fluids and a soft diet to test the bowel — not the best response for this situation; (d) Warm compresses over the abdomen for comfort only — not the best response for this situation.</w:t>
      </w:r>
    </w:p>
    <w:p>
      <w:r>
        <w:t>⚠️ Exam Trap: Monitor urine output and vital signs closely</w:t>
      </w:r>
    </w:p>
    <w:p>
      <w:r>
        <w:t>⚡ 5-Second Recall: Peritonitis is a surgical emergency</w:t>
      </w:r>
    </w:p>
    <w:p>
      <w:r>
        <w:t>Question: Which statement about peritonitis definition is correct?</w:t>
      </w:r>
    </w:p>
    <w:p>
      <w:r>
        <w:t>(a) The small intestinal wall only</w:t>
      </w:r>
    </w:p>
    <w:p>
      <w:r>
        <w:t>(b) The peritoneal membrane lining the abdominal cavity</w:t>
      </w:r>
    </w:p>
    <w:p>
      <w:r>
        <w:t>(c) The liver capsule only</w:t>
      </w:r>
    </w:p>
    <w:p>
      <w:r>
        <w:t>(d) The stomach lining only</w:t>
      </w:r>
    </w:p>
    <w:p>
      <w:r>
        <w:t>Answer: b</w:t>
      </w:r>
    </w:p>
    <w:p>
      <w:r>
        <w:t>Solution: ✅ Correct Answer: b. The peritoneal membrane lining the abdominal cavity.</w:t>
      </w:r>
    </w:p>
    <w:p>
      <w:r>
        <w:t>🧠 Clinical Rationale: Peritonitis inflames the peritoneum — usually from infection spilling into the cavity from a perforated organ</w:t>
      </w:r>
    </w:p>
    <w:p>
      <w:r>
        <w:t>🩺 Nursing Action: Perforated appendix, ulcer and diverticula are common sources</w:t>
      </w:r>
    </w:p>
    <w:p>
      <w:r>
        <w:t>❌ Why Not Others: (a) The small intestinal wall only — not the best response for this situation; (c) The liver capsule only — not the best response for this situation; (d) The stomach lining only — not the best response for this situation.</w:t>
      </w:r>
    </w:p>
    <w:p>
      <w:r>
        <w:t>⚡ 5-Second Recall: Peritonitis = peritoneal inflammation</w:t>
      </w:r>
    </w:p>
    <w:p>
      <w:r>
        <w:t>Question: Which statement about peritonitis clinical picture is correct?</w:t>
      </w:r>
    </w:p>
    <w:p>
      <w:r>
        <w:t>(a) Board-like abdominal rigidity, severe pain, fever, tachycardia and absent bowel sounds</w:t>
      </w:r>
    </w:p>
    <w:p>
      <w:r>
        <w:t>(b) Painless distension with formed stools only</w:t>
      </w:r>
    </w:p>
    <w:p>
      <w:r>
        <w:t>(c) Mild bloating with normal bowel sounds and no pain</w:t>
      </w:r>
    </w:p>
    <w:p>
      <w:r>
        <w:t>(d) Chronic constipation with no systemic symptoms</w:t>
      </w:r>
    </w:p>
    <w:p>
      <w:r>
        <w:t>Answer: a</w:t>
      </w:r>
    </w:p>
    <w:p>
      <w:r>
        <w:t>Solution: ✅ Correct Answer: a. Board-like abdominal rigidity, severe pain, fever, tachycardia and absent bowel sounds.</w:t>
      </w:r>
    </w:p>
    <w:p>
      <w:r>
        <w:t>🧠 Clinical Rationale: Inflamed peritoneum produces rigidity, intense pain, fever, a rapid pulse and paralytic ileus with silent bowel</w:t>
      </w:r>
    </w:p>
    <w:p>
      <w:r>
        <w:t>🩺 Nursing Action: Keep the patient NPO and prepare IV fluids and antibiotics</w:t>
      </w:r>
    </w:p>
    <w:p>
      <w:r>
        <w:t>❌ Why Not Others: (b) Painless distension with formed stools only — not the best response for this situation; (c) Mild bloating with normal bowel sounds and no pain — not the best response for this situation; (d) Chronic constipation with no systemic symptoms — not the best response for this situation.</w:t>
      </w:r>
    </w:p>
    <w:p>
      <w:r>
        <w:t>⚡ 5-Second Recall: Peritonitis = rigid silent abdomen</w:t>
      </w:r>
    </w:p>
    <w:p>
      <w:r>
        <w:t>Question: A patient with peritonitis priority care is admitted to the unit. Which nursing action should the nurse perform FIRST?</w:t>
      </w:r>
    </w:p>
    <w:p>
      <w:r>
        <w:t>(a) IV fluid resuscitation, antibiotics and preparation for emergency surgery</w:t>
      </w:r>
    </w:p>
    <w:p>
      <w:r>
        <w:t>(b) Oral fluids and a soft diet to test the bowel</w:t>
      </w:r>
    </w:p>
    <w:p>
      <w:r>
        <w:t>(c) Observation for 24 hours before any treatment</w:t>
      </w:r>
    </w:p>
    <w:p>
      <w:r>
        <w:t>(d) Warm compresses over the abdomen for comfort only</w:t>
      </w:r>
    </w:p>
    <w:p>
      <w:r>
        <w:t>Answer: a</w:t>
      </w:r>
    </w:p>
    <w:p>
      <w:r>
        <w:t>Solution: ✅ Correct Answer: a. IV fluid resuscitation, antibiotics and preparation for emergency surgery.</w:t>
      </w:r>
    </w:p>
    <w:p>
      <w:r>
        <w:t>🧠 Clinical Rationale: Peritonitis with shock needs aggressive resuscitation and source control — surgery to remove the contamination is urgent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large-bore IV access and oxygen</w:t>
      </w:r>
    </w:p>
    <w:p>
      <w:r>
        <w:t>❌ Why Not Others: (b) Oral fluids and a soft diet to test the bowel — not the best response for this situation; (c) Observation for 24 hours before any treatment — not the best response for this situation; (d) Warm compresses over the abdomen for comfort only — not the best response for this situation.</w:t>
      </w:r>
    </w:p>
    <w:p>
      <w:r>
        <w:t>⚡ 5-Second Recall: Peritonitis is a surgical emergency</w:t>
      </w:r>
    </w:p>
    <w:p>
      <w:r>
        <w:t>Question: The nurse is caring for a patient with peritonitis definition. Which response is most appropriate?</w:t>
      </w:r>
    </w:p>
    <w:p>
      <w:r>
        <w:t>(a) The small intestinal wall only</w:t>
      </w:r>
    </w:p>
    <w:p>
      <w:r>
        <w:t>(b) The liver capsule only</w:t>
      </w:r>
    </w:p>
    <w:p>
      <w:r>
        <w:t>(c) The peritoneal membrane lining the abdominal cavity</w:t>
      </w:r>
    </w:p>
    <w:p>
      <w:r>
        <w:t>(d) The stomach lining only</w:t>
      </w:r>
    </w:p>
    <w:p>
      <w:r>
        <w:t>Answer: c</w:t>
      </w:r>
    </w:p>
    <w:p>
      <w:r>
        <w:t>Solution: ✅ Correct Answer: c. The peritoneal membrane lining the abdominal cavity.</w:t>
      </w:r>
    </w:p>
    <w:p>
      <w:r>
        <w:t>🧠 Clinical Rationale: Peritonitis inflames the peritoneum — usually from infection spilling into the cavity from a perforated organ</w:t>
      </w:r>
    </w:p>
    <w:p>
      <w:r>
        <w:t>🩺 Nursing Action: Perforated appendix, ulcer and diverticula are common sources</w:t>
      </w:r>
    </w:p>
    <w:p>
      <w:r>
        <w:t>❌ Why Not Others: (a) The small intestinal wall only — not the best response for this situation; (b) The liver capsule only — not the best response for this situation; (d) The stomach lining only — not the best response for this situation.</w:t>
      </w:r>
    </w:p>
    <w:p>
      <w:r>
        <w:t>⚡ 5-Second Recall: Peritonitis = peritoneal inflammation</w:t>
      </w:r>
    </w:p>
    <w:p>
      <w:r>
        <w:t>Question: Which assessment finding in a patient with peritonitis clinical picture is MOST concerning and requires immediate follow-up?</w:t>
      </w:r>
    </w:p>
    <w:p>
      <w:r>
        <w:t>(a) Painless distension with formed stools only</w:t>
      </w:r>
    </w:p>
    <w:p>
      <w:r>
        <w:t>(b) Board-like abdominal rigidity, severe pain, fever, tachycardia and absent bowel sounds</w:t>
      </w:r>
    </w:p>
    <w:p>
      <w:r>
        <w:t>(c) Chronic constipation with no systemic symptoms</w:t>
      </w:r>
    </w:p>
    <w:p>
      <w:r>
        <w:t>(d) Mild bloating with normal bowel sounds and no pain</w:t>
      </w:r>
    </w:p>
    <w:p>
      <w:r>
        <w:t>Answer: b</w:t>
      </w:r>
    </w:p>
    <w:p>
      <w:r>
        <w:t>Solution: ✅ Correct Answer: b. Board-like abdominal rigidity, severe pain, fever, tachycardia and absent bowel sounds.</w:t>
      </w:r>
    </w:p>
    <w:p>
      <w:r>
        <w:t>🧠 Clinical Rationale: Inflamed peritoneum produces rigidity, intense pain, fever, a rapid pulse and paralytic ileus with silent bowel</w:t>
      </w:r>
    </w:p>
    <w:p>
      <w:r>
        <w:t>🔍 Key Clues: Rigid painful silent abdomen = peritonitis</w:t>
      </w:r>
    </w:p>
    <w:p>
      <w:r>
        <w:t>🩺 Nursing Action: Keep the patient NPO and prepare IV fluids and antibiotics</w:t>
      </w:r>
    </w:p>
    <w:p>
      <w:r>
        <w:t>❌ Why Not Others: (a) Painless distension with formed stools only — not the best response for this situation; (c) Chronic constipation with no systemic symptoms — not the best response for this situation; (d) Mild bloating with normal bowel sounds and no pain — not the best response for this situation.</w:t>
      </w:r>
    </w:p>
    <w:p>
      <w:r>
        <w:t>⚡ 5-Second Recall: Peritonitis = rigid silent abdomen</w:t>
      </w:r>
    </w:p>
    <w:p>
      <w:r>
        <w:t>Question: The nurse is caring for a patient with peritonitis priority care. Which response is most appropriate?</w:t>
      </w:r>
    </w:p>
    <w:p>
      <w:r>
        <w:t>(a) Oral fluids and a soft diet to test the bowel</w:t>
      </w:r>
    </w:p>
    <w:p>
      <w:r>
        <w:t>(b) Warm compresses over the abdomen for comfort only</w:t>
      </w:r>
    </w:p>
    <w:p>
      <w:r>
        <w:t>(c) Observation for 24 hours before any treatment</w:t>
      </w:r>
    </w:p>
    <w:p>
      <w:r>
        <w:t>(d) IV fluid resuscitation, antibiotics and preparation for emergency surgery</w:t>
      </w:r>
    </w:p>
    <w:p>
      <w:r>
        <w:t>Answer: d</w:t>
      </w:r>
    </w:p>
    <w:p>
      <w:r>
        <w:t>Solution: ✅ Correct Answer: d. IV fluid resuscitation, antibiotics and preparation for emergency surgery.</w:t>
      </w:r>
    </w:p>
    <w:p>
      <w:r>
        <w:t>🧠 Clinical Rationale: Peritonitis with shock needs aggressive resuscitation and source control — surgery to remove the contamination is urgent</w:t>
      </w:r>
    </w:p>
    <w:p>
      <w:r>
        <w:t>🩺 Nursing Action: Start large-bore IV access and oxygen</w:t>
      </w:r>
    </w:p>
    <w:p>
      <w:r>
        <w:t>❌ Why Not Others: (a) Oral fluids and a soft diet to test the bowel — not the best response for this situation; (b) Warm compresses over the abdomen for comfort only — not the best response for this situation; (c) Observation for 24 hours before any treatment — not the best response for this situation.</w:t>
      </w:r>
    </w:p>
    <w:p>
      <w:r>
        <w:t>⚡ 5-Second Recall: Peritonitis is a surgical emergency</w:t>
      </w:r>
    </w:p>
    <w:p>
      <w:r>
        <w:t>Question: The nurse demonstrates correct understanding of peritonitis definition by identifying which response as appropriate?</w:t>
      </w:r>
    </w:p>
    <w:p>
      <w:r>
        <w:t>(a) The small intestinal wall only</w:t>
      </w:r>
    </w:p>
    <w:p>
      <w:r>
        <w:t>(b) The stomach lining only</w:t>
      </w:r>
    </w:p>
    <w:p>
      <w:r>
        <w:t>(c) The liver capsule only</w:t>
      </w:r>
    </w:p>
    <w:p>
      <w:r>
        <w:t>(d) The peritoneal membrane lining the abdominal cavity</w:t>
      </w:r>
    </w:p>
    <w:p>
      <w:r>
        <w:t>Answer: d</w:t>
      </w:r>
    </w:p>
    <w:p>
      <w:r>
        <w:t>Solution: ✅ Correct Answer: d. The peritoneal membrane lining the abdominal cavity.</w:t>
      </w:r>
    </w:p>
    <w:p>
      <w:r>
        <w:t>🧠 Clinical Rationale: Peritonitis inflames the peritoneum — usually from infection spilling into the cavity from a perforated organ</w:t>
      </w:r>
    </w:p>
    <w:p>
      <w:r>
        <w:t>🩺 Nursing Action: Perforated appendix, ulcer and diverticula are common sources</w:t>
      </w:r>
    </w:p>
    <w:p>
      <w:r>
        <w:t>❌ Why Not Others: (a) The small intestinal wall only — not the best response for this situation; (b) The stomach lining only — not the best response for this situation; (c) The liver capsule only — not the best response for this situation.</w:t>
      </w:r>
    </w:p>
    <w:p>
      <w:r>
        <w:t>⚡ 5-Second Recall: Peritonitis = peritoneal inflammation</w:t>
      </w:r>
    </w:p>
    <w:p>
      <w:r>
        <w:t>Question: The nurse demonstrates correct understanding of peritonitis clinical picture by identifying which response as appropriate?</w:t>
      </w:r>
    </w:p>
    <w:p>
      <w:r>
        <w:t>(a) Board-like abdominal rigidity, severe pain, fever, tachycardia and absent bowel sounds</w:t>
      </w:r>
    </w:p>
    <w:p>
      <w:r>
        <w:t>(b) Painless distension with formed stools only</w:t>
      </w:r>
    </w:p>
    <w:p>
      <w:r>
        <w:t>(c) Chronic constipation with no systemic symptoms</w:t>
      </w:r>
    </w:p>
    <w:p>
      <w:r>
        <w:t>(d) Mild bloating with normal bowel sounds and no pain</w:t>
      </w:r>
    </w:p>
    <w:p>
      <w:r>
        <w:t>Answer: a</w:t>
      </w:r>
    </w:p>
    <w:p>
      <w:r>
        <w:t>Solution: ✅ Correct Answer: a. Board-like abdominal rigidity, severe pain, fever, tachycardia and absent bowel sounds.</w:t>
      </w:r>
    </w:p>
    <w:p>
      <w:r>
        <w:t>🧠 Clinical Rationale: Inflamed peritoneum produces rigidity, intense pain, fever, a rapid pulse and paralytic ileus with silent bowel</w:t>
      </w:r>
    </w:p>
    <w:p>
      <w:r>
        <w:t>🩺 Nursing Action: Keep the patient NPO and prepare IV fluids and antibiotics</w:t>
      </w:r>
    </w:p>
    <w:p>
      <w:r>
        <w:t>❌ Why Not Others: (b) Painless distension with formed stools only — not the best response for this situation; (c) Chronic constipation with no systemic symptoms — not the best response for this situation; (d) Mild bloating with normal bowel sounds and no pain — not the best response for this situation.</w:t>
      </w:r>
    </w:p>
    <w:p>
      <w:r>
        <w:t>⚡ 5-Second Recall: Peritonitis = rigid silent abdomen</w:t>
      </w:r>
    </w:p>
    <w:p>
      <w:r>
        <w:t>Question: The nurse demonstrates correct understanding of peritonitis priority care by identifying which response as appropriate?</w:t>
      </w:r>
    </w:p>
    <w:p>
      <w:r>
        <w:t>(a) IV fluid resuscitation, antibiotics and preparation for emergency surgery</w:t>
      </w:r>
    </w:p>
    <w:p>
      <w:r>
        <w:t>(b) Observation for 24 hours before any treatment</w:t>
      </w:r>
    </w:p>
    <w:p>
      <w:r>
        <w:t>(c) Oral fluids and a soft diet to test the bowel</w:t>
      </w:r>
    </w:p>
    <w:p>
      <w:r>
        <w:t>(d) Warm compresses over the abdomen for comfort only</w:t>
      </w:r>
    </w:p>
    <w:p>
      <w:r>
        <w:t>Answer: a</w:t>
      </w:r>
    </w:p>
    <w:p>
      <w:r>
        <w:t>Solution: ✅ Correct Answer: a. IV fluid resuscitation, antibiotics and preparation for emergency surgery.</w:t>
      </w:r>
    </w:p>
    <w:p>
      <w:r>
        <w:t>🧠 Clinical Rationale: Peritonitis with shock needs aggressive resuscitation and source control — surgery to remove the contamination is urgent</w:t>
      </w:r>
    </w:p>
    <w:p>
      <w:r>
        <w:t>🩺 Nursing Action: Start large-bore IV access and oxygen</w:t>
      </w:r>
    </w:p>
    <w:p>
      <w:r>
        <w:t>❌ Why Not Others: (b) Observation for 24 hours before any treatment — not the best response for this situation; (c) Oral fluids and a soft diet to test the bowel — not the best response for this situation; (d) Warm compresses over the abdomen for comfort only — not the best response for this situation.</w:t>
      </w:r>
    </w:p>
    <w:p>
      <w:r>
        <w:t>⚡ 5-Second Recall: Peritonitis is a surgical emergency</w:t>
      </w:r>
    </w:p>
    <w:p>
      <w:r>
        <w:t>Question: Which clinical picture suggests a small bowel obstruction?</w:t>
      </w:r>
    </w:p>
    <w:p>
      <w:r>
        <w:t>(a) Chronic heartburn relieved by antacids only</w:t>
      </w:r>
    </w:p>
    <w:p>
      <w:r>
        <w:t>(b) Painless jaundice with pale stools only</w:t>
      </w:r>
    </w:p>
    <w:p>
      <w:r>
        <w:t>(c) Bloody diarrhoea with tenesmus for days</w:t>
      </w:r>
    </w:p>
    <w:p>
      <w:r>
        <w:t>(d) Cramping abdominal pain, vomiting, abdominal distension and absent or high-pitched bowel sounds</w:t>
      </w:r>
    </w:p>
    <w:p>
      <w:r>
        <w:t>Answer: d</w:t>
      </w:r>
    </w:p>
    <w:p>
      <w:r>
        <w:t>Solution: ✅ Correct Answer: d. Cramping abdominal pain, vomiting, abdominal distension and absent or high-pitched bowel sounds.</w:t>
      </w:r>
    </w:p>
    <w:p>
      <w:r>
        <w:t>🧠 Clinical Rationale: Obstruction traps gas and fluid above the block — crampy pain, vomiting, distension and altered bowel sounds result</w:t>
      </w:r>
    </w:p>
    <w:p>
      <w:r>
        <w:t>🔍 Key Clues: Pain + vomiting + distension = obstruction suspect</w:t>
      </w:r>
    </w:p>
    <w:p>
      <w:r>
        <w:t>🩺 Nursing Action: NG decompression relieves the vomiting and distension</w:t>
      </w:r>
    </w:p>
    <w:p>
      <w:r>
        <w:t>❌ Why Not Others: (a) Chronic heartburn relieved by antacids only — not the best response for this situation; (b) Painless jaundice with pale stools only — not the best response for this situation; (c) Bloody diarrhoea with tenesmus for days — not the best response for this situation.</w:t>
      </w:r>
    </w:p>
    <w:p>
      <w:r>
        <w:t>⚠️ Exam Trap: Fluids and electrolytes are replaced aggressively</w:t>
      </w:r>
    </w:p>
    <w:p>
      <w:r>
        <w:t>⚡ 5-Second Recall: Obstruction = pain, vomiting, distension</w:t>
      </w:r>
    </w:p>
    <w:p>
      <w:r>
        <w:t>Question: What is the purpose of nasogastric decompression in a bowel obstruction?</w:t>
      </w:r>
    </w:p>
    <w:p>
      <w:r>
        <w:t>(a) To sample the stomach acid for laboratory testing</w:t>
      </w:r>
    </w:p>
    <w:p>
      <w:r>
        <w:t>(b) To inflate the stomach to push the blockage through</w:t>
      </w:r>
    </w:p>
    <w:p>
      <w:r>
        <w:t>(c) To deliver nutrients directly into the small bowel</w:t>
      </w:r>
    </w:p>
    <w:p>
      <w:r>
        <w:t>(d) To remove gastric contents and air, reducing distension, vomiting and aspiration risk</w:t>
      </w:r>
    </w:p>
    <w:p>
      <w:r>
        <w:t>Answer: d</w:t>
      </w:r>
    </w:p>
    <w:p>
      <w:r>
        <w:t>Solution: ✅ Correct Answer: d. To remove gastric contents and air, reducing distension, vomiting and aspiration risk.</w:t>
      </w:r>
    </w:p>
    <w:p>
      <w:r>
        <w:t>🧠 Clinical Rationale: NG suction empties the stomach above the obstruction, relieving pressure, nausea and the risk of aspiration while surgery or conservative care proceeds</w:t>
      </w:r>
    </w:p>
    <w:p>
      <w:r>
        <w:t>🔍 Key Clues: NG decompression eases obstruction symptoms</w:t>
      </w:r>
    </w:p>
    <w:p>
      <w:r>
        <w:t>🩺 Nursing Action: Measure and record the suction output</w:t>
      </w:r>
    </w:p>
    <w:p>
      <w:r>
        <w:t>🛡️ Safety Link: Maintain strict asepsis; verify patient identity (two identifiers) before starting 🛡️</w:t>
      </w:r>
    </w:p>
    <w:p>
      <w:r>
        <w:t>❌ Why Not Others: (a) To sample the stomach acid for laboratory testing — not the best response for this situation; (b) To inflate the stomach to push the blockage through — not the best response for this situation; (c) To deliver nutrients directly into the small bowel — not the best response for this situation.</w:t>
      </w:r>
    </w:p>
    <w:p>
      <w:r>
        <w:t>⚠️ Exam Trap: Keep the patient NPO while the tube is on suction</w:t>
      </w:r>
    </w:p>
    <w:p>
      <w:r>
        <w:t>⚡ 5-Second Recall: Decompression reduces distension and vomiting</w:t>
      </w:r>
    </w:p>
    <w:p>
      <w:r>
        <w:t>Question: A patient with a bowel obstruction develops constant severe pain, fever, tachycardia and a rigid abdomen. What does this indicate?</w:t>
      </w:r>
    </w:p>
    <w:p>
      <w:r>
        <w:t>(a) Strangulation with ischemic bowel — an emergency needing immediate surgery</w:t>
      </w:r>
    </w:p>
    <w:p>
      <w:r>
        <w:t>(b) A urinary infection causing referred pain only</w:t>
      </w:r>
    </w:p>
    <w:p>
      <w:r>
        <w:t>(c) The obstruction is resolving without intervention</w:t>
      </w:r>
    </w:p>
    <w:p>
      <w:r>
        <w:t>(d) Simple gas pain that will pass shortly</w:t>
      </w:r>
    </w:p>
    <w:p>
      <w:r>
        <w:t>Answer: a</w:t>
      </w:r>
    </w:p>
    <w:p>
      <w:r>
        <w:t>Solution: ✅ Correct Answer: a. Strangulation with ischemic bowel — an emergency needing immediate surgery.</w:t>
      </w:r>
    </w:p>
    <w:p>
      <w:r>
        <w:t>🧠 Clinical Rationale: Constant pain replacing cramps, with fever and rigidity, signals bowel strangulation and ischemia — delay risks necrosis and perforation</w:t>
      </w:r>
    </w:p>
    <w:p>
      <w:r>
        <w:t>🔍 Key Clues: Constant pain + rigidity = strangulated bowel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Notify the surgeon immediately and prepare for emergency laparotomy</w:t>
      </w:r>
    </w:p>
    <w:p>
      <w:r>
        <w:t>❌ Why Not Others: (b) A urinary infection causing referred pain only — not the best response for this situation; (c) The obstruction is resolving without intervention — not the best response for this situation; (d) Simple gas pain that will pass shortly — not the best response for this situation.</w:t>
      </w:r>
    </w:p>
    <w:p>
      <w:r>
        <w:t>⚠️ Exam Trap: Signs of shock may follow quickly</w:t>
      </w:r>
    </w:p>
    <w:p>
      <w:r>
        <w:t>⚡ 5-Second Recall: Strangulation = surgical emergency</w:t>
      </w:r>
    </w:p>
    <w:p>
      <w:r>
        <w:t>Question: A patient asks the nurse about intestinal obstruction symptoms. Which response by the nurse is correct?</w:t>
      </w:r>
    </w:p>
    <w:p>
      <w:r>
        <w:t>(a) Cramping abdominal pain, vomiting, abdominal distension and absent or high-pitched bowel sounds</w:t>
      </w:r>
    </w:p>
    <w:p>
      <w:r>
        <w:t>(b) Chronic heartburn relieved by antacids only</w:t>
      </w:r>
    </w:p>
    <w:p>
      <w:r>
        <w:t>(c) Painless jaundice with pale stools only</w:t>
      </w:r>
    </w:p>
    <w:p>
      <w:r>
        <w:t>(d) Bloody diarrhoea with tenesmus for days</w:t>
      </w:r>
    </w:p>
    <w:p>
      <w:r>
        <w:t>Answer: a</w:t>
      </w:r>
    </w:p>
    <w:p>
      <w:r>
        <w:t>Solution: ✅ Correct Answer: a. Cramping abdominal pain, vomiting, abdominal distension and absent or high-pitched bowel sounds.</w:t>
      </w:r>
    </w:p>
    <w:p>
      <w:r>
        <w:t>🧠 Clinical Rationale: Obstruction traps gas and fluid above the block — crampy pain, vomiting, distension and altered bowel sounds result</w:t>
      </w:r>
    </w:p>
    <w:p>
      <w:r>
        <w:t>🩺 Nursing Action: NG decompression relieves the vomiting and distension</w:t>
      </w:r>
    </w:p>
    <w:p>
      <w:r>
        <w:t>❌ Why Not Others: (b) Chronic heartburn relieved by antacids only — not the best response for this situation; (c) Painless jaundice with pale stools only — not the best response for this situation; (d) Bloody diarrhoea with tenesmus for days — not the best response for this situation.</w:t>
      </w:r>
    </w:p>
    <w:p>
      <w:r>
        <w:t>⚠️ Exam Trap: Fluids and electrolytes are replaced aggressively</w:t>
      </w:r>
    </w:p>
    <w:p>
      <w:r>
        <w:t>⚡ 5-Second Recall: Obstruction = pain, vomiting, distension</w:t>
      </w:r>
    </w:p>
    <w:p>
      <w:r>
        <w:t>Question: The nurse is teaching a patient about obstruction NG decompression purpose. Which statement by the patient indicates correct understanding?</w:t>
      </w:r>
    </w:p>
    <w:p>
      <w:r>
        <w:t>(a) To inflate the stomach to push the blockage through</w:t>
      </w:r>
    </w:p>
    <w:p>
      <w:r>
        <w:t>(b) To remove gastric contents and air, reducing distension, vomiting and aspiration risk</w:t>
      </w:r>
    </w:p>
    <w:p>
      <w:r>
        <w:t>(c) To deliver nutrients directly into the small bowel</w:t>
      </w:r>
    </w:p>
    <w:p>
      <w:r>
        <w:t>(d) To sample the stomach acid for laboratory testing</w:t>
      </w:r>
    </w:p>
    <w:p>
      <w:r>
        <w:t>Answer: b</w:t>
      </w:r>
    </w:p>
    <w:p>
      <w:r>
        <w:t>Solution: ✅ Correct Answer: b. To remove gastric contents and air, reducing distension, vomiting and aspiration risk.</w:t>
      </w:r>
    </w:p>
    <w:p>
      <w:r>
        <w:t>🧠 Clinical Rationale: NG suction empties the stomach above the obstruction, relieving pressure, nausea and the risk of aspiration while surgery or conservative care proceeds</w:t>
      </w:r>
    </w:p>
    <w:p>
      <w:r>
        <w:t>🩺 Nursing Action: Measure and record the suction output</w:t>
      </w:r>
    </w:p>
    <w:p>
      <w:r>
        <w:t>🛡️ Safety Link: Maintain strict asepsis; verify patient identity (two identifiers) before starting 🛡️</w:t>
      </w:r>
    </w:p>
    <w:p>
      <w:r>
        <w:t>❌ Why Not Others: (a) To inflate the stomach to push the blockage through — not the best response for this situation; (c) To deliver nutrients directly into the small bowel — not the best response for this situation; (d) To sample the stomach acid for laboratory testing — not the best response for this situation.</w:t>
      </w:r>
    </w:p>
    <w:p>
      <w:r>
        <w:t>⚠️ Exam Trap: Keep the patient NPO while the tube is on suction</w:t>
      </w:r>
    </w:p>
    <w:p>
      <w:r>
        <w:t>⚡ 5-Second Recall: Decompression reduces distension and vomiting</w:t>
      </w:r>
    </w:p>
    <w:p>
      <w:r>
        <w:t>Question: A patient asks the nurse about obstruction strangulation signs. Which response by the nurse is correct?</w:t>
      </w:r>
    </w:p>
    <w:p>
      <w:r>
        <w:t>(a) The obstruction is resolving without intervention</w:t>
      </w:r>
    </w:p>
    <w:p>
      <w:r>
        <w:t>(b) A urinary infection causing referred pain only</w:t>
      </w:r>
    </w:p>
    <w:p>
      <w:r>
        <w:t>(c) Simple gas pain that will pass shortly</w:t>
      </w:r>
    </w:p>
    <w:p>
      <w:r>
        <w:t>(d) Strangulation with ischemic bowel — an emergency needing immediate surgery</w:t>
      </w:r>
    </w:p>
    <w:p>
      <w:r>
        <w:t>Answer: d</w:t>
      </w:r>
    </w:p>
    <w:p>
      <w:r>
        <w:t>Solution: ✅ Correct Answer: d. Strangulation with ischemic bowel — an emergency needing immediate surgery.</w:t>
      </w:r>
    </w:p>
    <w:p>
      <w:r>
        <w:t>🧠 Clinical Rationale: Constant pain replacing cramps, with fever and rigidity, signals bowel strangulation and ischemia — delay risks necrosis and perforation</w:t>
      </w:r>
    </w:p>
    <w:p>
      <w:r>
        <w:t>🩺 Nursing Action: Notify the surgeon immediately and prepare for emergency laparotomy</w:t>
      </w:r>
    </w:p>
    <w:p>
      <w:r>
        <w:t>❌ Why Not Others: (a) The obstruction is resolving without intervention — not the best response for this situation; (b) A urinary infection causing referred pain only — not the best response for this situation; (c) Simple gas pain that will pass shortly — not the best response for this situation.</w:t>
      </w:r>
    </w:p>
    <w:p>
      <w:r>
        <w:t>⚠️ Exam Trap: Signs of shock may follow quickly</w:t>
      </w:r>
    </w:p>
    <w:p>
      <w:r>
        <w:t>⚡ 5-Second Recall: Strangulation = surgical emergency</w:t>
      </w:r>
    </w:p>
    <w:p>
      <w:r>
        <w:t>Question: Which statement about intestinal obstruction symptoms is correct?</w:t>
      </w:r>
    </w:p>
    <w:p>
      <w:r>
        <w:t>(a) Bloody diarrhoea with tenesmus for days</w:t>
      </w:r>
    </w:p>
    <w:p>
      <w:r>
        <w:t>(b) Chronic heartburn relieved by antacids only</w:t>
      </w:r>
    </w:p>
    <w:p>
      <w:r>
        <w:t>(c) Cramping abdominal pain, vomiting, abdominal distension and absent or high-pitched bowel sounds</w:t>
      </w:r>
    </w:p>
    <w:p>
      <w:r>
        <w:t>(d) Painless jaundice with pale stools only</w:t>
      </w:r>
    </w:p>
    <w:p>
      <w:r>
        <w:t>Answer: c</w:t>
      </w:r>
    </w:p>
    <w:p>
      <w:r>
        <w:t>Solution: ✅ Correct Answer: c. Cramping abdominal pain, vomiting, abdominal distension and absent or high-pitched bowel sounds.</w:t>
      </w:r>
    </w:p>
    <w:p>
      <w:r>
        <w:t>🧠 Clinical Rationale: Obstruction traps gas and fluid above the block — crampy pain, vomiting, distension and altered bowel sounds result</w:t>
      </w:r>
    </w:p>
    <w:p>
      <w:r>
        <w:t>🩺 Nursing Action: NG decompression relieves the vomiting and distension</w:t>
      </w:r>
    </w:p>
    <w:p>
      <w:r>
        <w:t>❌ Why Not Others: (a) Bloody diarrhoea with tenesmus for days — not the best response for this situation; (b) Chronic heartburn relieved by antacids only — not the best response for this situation; (d) Painless jaundice with pale stools only — not the best response for this situation.</w:t>
      </w:r>
    </w:p>
    <w:p>
      <w:r>
        <w:t>⚡ 5-Second Recall: Obstruction = pain, vomiting, distension</w:t>
      </w:r>
    </w:p>
    <w:p>
      <w:r>
        <w:t>Question: A patient with obstruction NG decompression purpose is admitted to the unit. Which nursing action should the nurse perform FIRST?</w:t>
      </w:r>
    </w:p>
    <w:p>
      <w:r>
        <w:t>(a) To remove gastric contents and air, reducing distension, vomiting and aspiration risk</w:t>
      </w:r>
    </w:p>
    <w:p>
      <w:r>
        <w:t>(b) To deliver nutrients directly into the small bowel</w:t>
      </w:r>
    </w:p>
    <w:p>
      <w:r>
        <w:t>(c) To sample the stomach acid for laboratory testing</w:t>
      </w:r>
    </w:p>
    <w:p>
      <w:r>
        <w:t>(d) To inflate the stomach to push the blockage through</w:t>
      </w:r>
    </w:p>
    <w:p>
      <w:r>
        <w:t>Answer: a</w:t>
      </w:r>
    </w:p>
    <w:p>
      <w:r>
        <w:t>Solution: ✅ Correct Answer: a. To remove gastric contents and air, reducing distension, vomiting and aspiration risk.</w:t>
      </w:r>
    </w:p>
    <w:p>
      <w:r>
        <w:t>🧠 Clinical Rationale: NG suction empties the stomach above the obstruction, relieving pressure, nausea and the risk of aspiration while surgery or conservative care proceeds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Measure and record the suction output</w:t>
      </w:r>
    </w:p>
    <w:p>
      <w:r>
        <w:t>🛡️ Safety Link: Maintain strict asepsis; verify patient identity (two identifiers) before starting 🛡️</w:t>
      </w:r>
    </w:p>
    <w:p>
      <w:r>
        <w:t>❌ Why Not Others: (b) To deliver nutrients directly into the small bowel — not the best response for this situation; (c) To sample the stomach acid for laboratory testing — not the best response for this situation; (d) To inflate the stomach to push the blockage through — not the best response for this situation.</w:t>
      </w:r>
    </w:p>
    <w:p>
      <w:r>
        <w:t>⚡ 5-Second Recall: Decompression reduces distension and vomiting</w:t>
      </w:r>
    </w:p>
    <w:p>
      <w:r>
        <w:t>Question: A patient with obstruction strangulation signs is admitted to the unit. Which nursing action should the nurse perform FIRST?</w:t>
      </w:r>
    </w:p>
    <w:p>
      <w:r>
        <w:t>(a) The obstruction is resolving without intervention</w:t>
      </w:r>
    </w:p>
    <w:p>
      <w:r>
        <w:t>(b) Strangulation with ischemic bowel — an emergency needing immediate surgery</w:t>
      </w:r>
    </w:p>
    <w:p>
      <w:r>
        <w:t>(c) Simple gas pain that will pass shortly</w:t>
      </w:r>
    </w:p>
    <w:p>
      <w:r>
        <w:t>(d) A urinary infection causing referred pain only</w:t>
      </w:r>
    </w:p>
    <w:p>
      <w:r>
        <w:t>Answer: b</w:t>
      </w:r>
    </w:p>
    <w:p>
      <w:r>
        <w:t>Solution: ✅ Correct Answer: b. Strangulation with ischemic bowel — an emergency needing immediate surgery.</w:t>
      </w:r>
    </w:p>
    <w:p>
      <w:r>
        <w:t>🧠 Clinical Rationale: Constant pain replacing cramps, with fever and rigidity, signals bowel strangulation and ischemia — delay risks necrosis and perforation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Notify the surgeon immediately and prepare for emergency laparotomy</w:t>
      </w:r>
    </w:p>
    <w:p>
      <w:r>
        <w:t>❌ Why Not Others: (a) The obstruction is resolving without intervention — not the best response for this situation; (c) Simple gas pain that will pass shortly — not the best response for this situation; (d) A urinary infection causing referred pain only — not the best response for this situation.</w:t>
      </w:r>
    </w:p>
    <w:p>
      <w:r>
        <w:t>⚡ 5-Second Recall: Strangulation = surgical emergency</w:t>
      </w:r>
    </w:p>
    <w:p>
      <w:r>
        <w:t>Question: Which assessment finding in a patient with intestinal obstruction symptoms is MOST concerning and requires immediate follow-up?</w:t>
      </w:r>
    </w:p>
    <w:p>
      <w:r>
        <w:t>(a) Chronic heartburn relieved by antacids only</w:t>
      </w:r>
    </w:p>
    <w:p>
      <w:r>
        <w:t>(b) Painless jaundice with pale stools only</w:t>
      </w:r>
    </w:p>
    <w:p>
      <w:r>
        <w:t>(c) Bloody diarrhoea with tenesmus for days</w:t>
      </w:r>
    </w:p>
    <w:p>
      <w:r>
        <w:t>(d) Cramping abdominal pain, vomiting, abdominal distension and absent or high-pitched bowel sounds</w:t>
      </w:r>
    </w:p>
    <w:p>
      <w:r>
        <w:t>Answer: d</w:t>
      </w:r>
    </w:p>
    <w:p>
      <w:r>
        <w:t>Solution: ✅ Correct Answer: d. Cramping abdominal pain, vomiting, abdominal distension and absent or high-pitched bowel sounds.</w:t>
      </w:r>
    </w:p>
    <w:p>
      <w:r>
        <w:t>🧠 Clinical Rationale: Obstruction traps gas and fluid above the block — crampy pain, vomiting, distension and altered bowel sounds result</w:t>
      </w:r>
    </w:p>
    <w:p>
      <w:r>
        <w:t>🔍 Key Clues: Pain + vomiting + distension = obstruction suspect</w:t>
      </w:r>
    </w:p>
    <w:p>
      <w:r>
        <w:t>🩺 Nursing Action: NG decompression relieves the vomiting and distension</w:t>
      </w:r>
    </w:p>
    <w:p>
      <w:r>
        <w:t>❌ Why Not Others: (a) Chronic heartburn relieved by antacids only — not the best response for this situation; (b) Painless jaundice with pale stools only — not the best response for this situation; (c) Bloody diarrhoea with tenesmus for days — not the best response for this situation.</w:t>
      </w:r>
    </w:p>
    <w:p>
      <w:r>
        <w:t>⚡ 5-Second Recall: Obstruction = pain, vomiting, distension</w:t>
      </w:r>
    </w:p>
    <w:p>
      <w:r>
        <w:t>Question: The nurse is caring for a patient with obstruction NG decompression purpose. Which response is most appropriate?</w:t>
      </w:r>
    </w:p>
    <w:p>
      <w:r>
        <w:t>(a) To sample the stomach acid for laboratory testing</w:t>
      </w:r>
    </w:p>
    <w:p>
      <w:r>
        <w:t>(b) To remove gastric contents and air, reducing distension, vomiting and aspiration risk</w:t>
      </w:r>
    </w:p>
    <w:p>
      <w:r>
        <w:t>(c) To inflate the stomach to push the blockage through</w:t>
      </w:r>
    </w:p>
    <w:p>
      <w:r>
        <w:t>(d) To deliver nutrients directly into the small bowel</w:t>
      </w:r>
    </w:p>
    <w:p>
      <w:r>
        <w:t>Answer: b</w:t>
      </w:r>
    </w:p>
    <w:p>
      <w:r>
        <w:t>Solution: ✅ Correct Answer: b. To remove gastric contents and air, reducing distension, vomiting and aspiration risk.</w:t>
      </w:r>
    </w:p>
    <w:p>
      <w:r>
        <w:t>🧠 Clinical Rationale: NG suction empties the stomach above the obstruction, relieving pressure, nausea and the risk of aspiration while surgery or conservative care proceeds</w:t>
      </w:r>
    </w:p>
    <w:p>
      <w:r>
        <w:t>🩺 Nursing Action: Measure and record the suction output</w:t>
      </w:r>
    </w:p>
    <w:p>
      <w:r>
        <w:t>🛡️ Safety Link: Maintain strict asepsis; verify patient identity (two identifiers) before starting 🛡️</w:t>
      </w:r>
    </w:p>
    <w:p>
      <w:r>
        <w:t>❌ Why Not Others: (a) To sample the stomach acid for laboratory testing — not the best response for this situation; (c) To inflate the stomach to push the blockage through — not the best response for this situation; (d) To deliver nutrients directly into the small bowel — not the best response for this situation.</w:t>
      </w:r>
    </w:p>
    <w:p>
      <w:r>
        <w:t>⚡ 5-Second Recall: Decompression reduces distension and vomiting</w:t>
      </w:r>
    </w:p>
    <w:p>
      <w:r>
        <w:t>Question: The nurse is caring for a patient with obstruction strangulation signs. Which response is most appropriate?</w:t>
      </w:r>
    </w:p>
    <w:p>
      <w:r>
        <w:t>(a) Strangulation with ischemic bowel — an emergency needing immediate surgery</w:t>
      </w:r>
    </w:p>
    <w:p>
      <w:r>
        <w:t>(b) The obstruction is resolving without intervention</w:t>
      </w:r>
    </w:p>
    <w:p>
      <w:r>
        <w:t>(c) Simple gas pain that will pass shortly</w:t>
      </w:r>
    </w:p>
    <w:p>
      <w:r>
        <w:t>(d) A urinary infection causing referred pain only</w:t>
      </w:r>
    </w:p>
    <w:p>
      <w:r>
        <w:t>Answer: a</w:t>
      </w:r>
    </w:p>
    <w:p>
      <w:r>
        <w:t>Solution: ✅ Correct Answer: a. Strangulation with ischemic bowel — an emergency needing immediate surgery.</w:t>
      </w:r>
    </w:p>
    <w:p>
      <w:r>
        <w:t>🧠 Clinical Rationale: Constant pain replacing cramps, with fever and rigidity, signals bowel strangulation and ischemia — delay risks necrosis and perforation</w:t>
      </w:r>
    </w:p>
    <w:p>
      <w:r>
        <w:t>🩺 Nursing Action: Notify the surgeon immediately and prepare for emergency laparotomy</w:t>
      </w:r>
    </w:p>
    <w:p>
      <w:r>
        <w:t>❌ Why Not Others: (b) The obstruction is resolving without intervention — not the best response for this situation; (c) Simple gas pain that will pass shortly — not the best response for this situation; (d) A urinary infection causing referred pain only — not the best response for this situation.</w:t>
      </w:r>
    </w:p>
    <w:p>
      <w:r>
        <w:t>⚡ 5-Second Recall: Strangulation = surgical emergency</w:t>
      </w:r>
    </w:p>
    <w:p>
      <w:r>
        <w:t>Question: The nurse demonstrates correct understanding of intestinal obstruction symptoms by identifying which response as appropriate?</w:t>
      </w:r>
    </w:p>
    <w:p>
      <w:r>
        <w:t>(a) Cramping abdominal pain, vomiting, abdominal distension and absent or high-pitched bowel sounds</w:t>
      </w:r>
    </w:p>
    <w:p>
      <w:r>
        <w:t>(b) Painless jaundice with pale stools only</w:t>
      </w:r>
    </w:p>
    <w:p>
      <w:r>
        <w:t>(c) Chronic heartburn relieved by antacids only</w:t>
      </w:r>
    </w:p>
    <w:p>
      <w:r>
        <w:t>(d) Bloody diarrhoea with tenesmus for days</w:t>
      </w:r>
    </w:p>
    <w:p>
      <w:r>
        <w:t>Answer: a</w:t>
      </w:r>
    </w:p>
    <w:p>
      <w:r>
        <w:t>Solution: ✅ Correct Answer: a. Cramping abdominal pain, vomiting, abdominal distension and absent or high-pitched bowel sounds.</w:t>
      </w:r>
    </w:p>
    <w:p>
      <w:r>
        <w:t>🧠 Clinical Rationale: Obstruction traps gas and fluid above the block — crampy pain, vomiting, distension and altered bowel sounds result</w:t>
      </w:r>
    </w:p>
    <w:p>
      <w:r>
        <w:t>🩺 Nursing Action: NG decompression relieves the vomiting and distension</w:t>
      </w:r>
    </w:p>
    <w:p>
      <w:r>
        <w:t>❌ Why Not Others: (b) Painless jaundice with pale stools only — not the best response for this situation; (c) Chronic heartburn relieved by antacids only — not the best response for this situation; (d) Bloody diarrhoea with tenesmus for days — not the best response for this situation.</w:t>
      </w:r>
    </w:p>
    <w:p>
      <w:r>
        <w:t>⚡ 5-Second Recall: Obstruction = pain, vomiting, distension</w:t>
      </w:r>
    </w:p>
    <w:p>
      <w:r>
        <w:t>Question: The nurse demonstrates correct understanding of obstruction NG decompression purpose by identifying which response as appropriate?</w:t>
      </w:r>
    </w:p>
    <w:p>
      <w:r>
        <w:t>(a) To sample the stomach acid for laboratory testing</w:t>
      </w:r>
    </w:p>
    <w:p>
      <w:r>
        <w:t>(b) To inflate the stomach to push the blockage through</w:t>
      </w:r>
    </w:p>
    <w:p>
      <w:r>
        <w:t>(c) To deliver nutrients directly into the small bowel</w:t>
      </w:r>
    </w:p>
    <w:p>
      <w:r>
        <w:t>(d) To remove gastric contents and air, reducing distension, vomiting and aspiration risk</w:t>
      </w:r>
    </w:p>
    <w:p>
      <w:r>
        <w:t>Answer: d</w:t>
      </w:r>
    </w:p>
    <w:p>
      <w:r>
        <w:t>Solution: ✅ Correct Answer: d. To remove gastric contents and air, reducing distension, vomiting and aspiration risk.</w:t>
      </w:r>
    </w:p>
    <w:p>
      <w:r>
        <w:t>🧠 Clinical Rationale: NG suction empties the stomach above the obstruction, relieving pressure, nausea and the risk of aspiration while surgery or conservative care proceeds</w:t>
      </w:r>
    </w:p>
    <w:p>
      <w:r>
        <w:t>🩺 Nursing Action: Measure and record the suction output</w:t>
      </w:r>
    </w:p>
    <w:p>
      <w:r>
        <w:t>🛡️ Safety Link: Maintain strict asepsis; verify patient identity (two identifiers) before starting 🛡️</w:t>
      </w:r>
    </w:p>
    <w:p>
      <w:r>
        <w:t>❌ Why Not Others: (a) To sample the stomach acid for laboratory testing — not the best response for this situation; (b) To inflate the stomach to push the blockage through — not the best response for this situation; (c) To deliver nutrients directly into the small bowel — not the best response for this situation.</w:t>
      </w:r>
    </w:p>
    <w:p>
      <w:r>
        <w:t>⚡ 5-Second Recall: Decompression reduces distension and vomiting</w:t>
      </w:r>
    </w:p>
    <w:p>
      <w:r>
        <w:t>Question: The nurse demonstrates correct understanding of obstruction strangulation signs by identifying which response as appropriate?</w:t>
      </w:r>
    </w:p>
    <w:p>
      <w:r>
        <w:t>(a) Strangulation with ischemic bowel — an emergency needing immediate surgery</w:t>
      </w:r>
    </w:p>
    <w:p>
      <w:r>
        <w:t>(b) Simple gas pain that will pass shortly</w:t>
      </w:r>
    </w:p>
    <w:p>
      <w:r>
        <w:t>(c) The obstruction is resolving without intervention</w:t>
      </w:r>
    </w:p>
    <w:p>
      <w:r>
        <w:t>(d) A urinary infection causing referred pain only</w:t>
      </w:r>
    </w:p>
    <w:p>
      <w:r>
        <w:t>Answer: a</w:t>
      </w:r>
    </w:p>
    <w:p>
      <w:r>
        <w:t>Solution: ✅ Correct Answer: a. Strangulation with ischemic bowel — an emergency needing immediate surgery.</w:t>
      </w:r>
    </w:p>
    <w:p>
      <w:r>
        <w:t>🧠 Clinical Rationale: Constant pain replacing cramps, with fever and rigidity, signals bowel strangulation and ischemia — delay risks necrosis and perforation</w:t>
      </w:r>
    </w:p>
    <w:p>
      <w:r>
        <w:t>🩺 Nursing Action: Notify the surgeon immediately and prepare for emergency laparotomy</w:t>
      </w:r>
    </w:p>
    <w:p>
      <w:r>
        <w:t>❌ Why Not Others: (b) Simple gas pain that will pass shortly — not the best response for this situation; (c) The obstruction is resolving without intervention — not the best response for this situation; (d) A urinary infection causing referred pain only — not the best response for this situation.</w:t>
      </w:r>
    </w:p>
    <w:p>
      <w:r>
        <w:t>⚡ 5-Second Recall: Strangulation = surgical emergency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