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must renal patients read food labels carefully?</w:t>
      </w:r>
    </w:p>
    <w:p>
      <w:r>
        <w:t>(a) Labels never list electrolytes</w:t>
      </w:r>
    </w:p>
    <w:p>
      <w:r>
        <w:t>(b) Only fresh food labels matter</w:t>
      </w:r>
    </w:p>
    <w:p>
      <w:r>
        <w:t>(c) Electrolytes are never added to packaged foods</w:t>
      </w:r>
    </w:p>
    <w:p>
      <w:r>
        <w:t>(d) Hidden sodium, potassium and phosphorus additives lurk in processed foods</w:t>
      </w:r>
    </w:p>
    <w:p>
      <w:r>
        <w:t>Answer: d</w:t>
      </w:r>
    </w:p>
    <w:p>
      <w:r>
        <w:t>Solution: ✅ Correct Answer: d. Hidden sodium, potassium and phosphorus additives lurk in processed foods.</w:t>
      </w:r>
    </w:p>
    <w:p>
      <w:r>
        <w:t>🧠 Clinical Rationale: Processed foods carry hidden sodium, potassium and phosphate additives — label reading is essential for renal electrolyte control</w:t>
      </w:r>
    </w:p>
    <w:p>
      <w:r>
        <w:t>🔍 Key Clues: Processed foods = hidden electrolytes</w:t>
      </w:r>
    </w:p>
    <w:p>
      <w:r>
        <w:t>🩺 Nursing Action: Teach checking sodium, potassium and phosphate-additive information (and the ingredient list) on every packaged food</w:t>
      </w:r>
    </w:p>
    <w:p>
      <w:r>
        <w:t>❌ Why Not Others: (a) Labels never list electrolytes — not the best response for this situation; (b) Only fresh food labels matter — not the best response for this situation; (c) Electrolytes are never added to packaged foods — not the best response for this situation.</w:t>
      </w:r>
    </w:p>
    <w:p>
      <w:r>
        <w:t>⚠️ Exam Trap: Packaged foods routinely add salt, potassium and phosphate — the panel and ingredient list reveal them</w:t>
      </w:r>
    </w:p>
    <w:p>
      <w:r>
        <w:t>🌟 PNC Exam Pearl: Ingredients ending in 'phosphate' (e.g., sodium phosphate) signal added phosphorus</w:t>
      </w:r>
    </w:p>
    <w:p>
      <w:r>
        <w:t>⚡ 5-Second Recall: Hidden electrolytes = processed foods</w:t>
      </w:r>
    </w:p>
    <w:p>
      <w:r>
        <w:t>Question: Which packaged product typically hides the most sodium and phosphorus?</w:t>
      </w:r>
    </w:p>
    <w:p>
      <w:r>
        <w:t>(a) Fresh apples</w:t>
      </w:r>
    </w:p>
    <w:p>
      <w:r>
        <w:t>(b) Fresh tomatoes</w:t>
      </w:r>
    </w:p>
    <w:p>
      <w:r>
        <w:t>(c) Plain boiled rice</w:t>
      </w:r>
    </w:p>
    <w:p>
      <w:r>
        <w:t>(d) Instant noodles and processed meats</w:t>
      </w:r>
    </w:p>
    <w:p>
      <w:r>
        <w:t>Answer: d</w:t>
      </w:r>
    </w:p>
    <w:p>
      <w:r>
        <w:t>Solution: ✅ Correct Answer: d. Instant noodles and processed meats.</w:t>
      </w:r>
    </w:p>
    <w:p>
      <w:r>
        <w:t>🧠 Clinical Rationale: Instant noodles and processed meats carry heavy salt and phosphate additives — classic hidden-electrolyte sources for renal patients</w:t>
      </w:r>
    </w:p>
    <w:p>
      <w:r>
        <w:t>🔍 Key Clues: Instant noodles + processed meats = hidden Na + P</w:t>
      </w:r>
    </w:p>
    <w:p>
      <w:r>
        <w:t>🩺 Nursing Action: Use the label panel and ingredients to choose lower-sodium, phosphate-additive-free options for renal patients</w:t>
      </w:r>
    </w:p>
    <w:p>
      <w:r>
        <w:t>❌ Why Not Others: (a) Fresh apples — not the best response for this situation; (b) Fresh tomatoes — not the best response for this situation; (c) Plain boiled rice — not the best response for this situation.</w:t>
      </w:r>
    </w:p>
    <w:p>
      <w:r>
        <w:t>⚠️ Exam Trap: Fresh produce, rice and plain staples are naturally low in hidden electrolytes — the processed group is the risk</w:t>
      </w:r>
    </w:p>
    <w:p>
      <w:r>
        <w:t>🌟 PNC Exam Pearl: Salt substitutes containing potassium chloride are hazardous in renal failure — avoid them</w:t>
      </w:r>
    </w:p>
    <w:p>
      <w:r>
        <w:t>⚡ 5-Second Recall: Processed = hidden sodium + phosphorus</w:t>
      </w:r>
    </w:p>
    <w:p>
      <w:r>
        <w:t>Question: A renal patient buys 'healthy' processed snacks without reading labels. What should the nurse teach FIRST?</w:t>
      </w:r>
    </w:p>
    <w:p>
      <w:r>
        <w:t>(a) Read the sodium, potassium and phosphate-additive information on the label before buying</w:t>
      </w:r>
    </w:p>
    <w:p>
      <w:r>
        <w:t>(b) Avoid all packaged food labels as confusing</w:t>
      </w:r>
    </w:p>
    <w:p>
      <w:r>
        <w:t>(c) Only check the price</w:t>
      </w:r>
    </w:p>
    <w:p>
      <w:r>
        <w:t>(d) Trust the 'healthy' claim on the packet</w:t>
      </w:r>
    </w:p>
    <w:p>
      <w:r>
        <w:t>Answer: a</w:t>
      </w:r>
    </w:p>
    <w:p>
      <w:r>
        <w:t>Solution: ✅ Correct Answer: a. Read the sodium, potassium and phosphate-additive information on the label before buying.</w:t>
      </w:r>
    </w:p>
    <w:p>
      <w:r>
        <w:t>🧠 Clinical Rationale: Front-of-pack 'healthy' claims can hide electrolyte loads — the label panel and ingredients are the evidence for renal patients</w:t>
      </w:r>
    </w:p>
    <w:p>
      <w:r>
        <w:t>🔍 Key Clues: Label panel + ingredients = renal evidence</w:t>
      </w:r>
    </w:p>
    <w:p>
      <w:r>
        <w:t>🩺 Nursing Action: Demonstrate reading the nutrition panel (sodium, potassium) and ingredient list (phosphate additives) with real packets during counselling</w:t>
      </w:r>
    </w:p>
    <w:p>
      <w:r>
        <w:t>❌ Why Not Others: (b) Avoid all packaged food labels as confusing — not the best response for this situation; (c) Only check the price — not the best response for this situation; (d) Trust the 'healthy' claim on the packet — not the best response for this situation.</w:t>
      </w:r>
    </w:p>
    <w:p>
      <w:r>
        <w:t>⚠️ Exam Trap: Claims and prices do not reveal electrolytes — the panel and ingredients do</w:t>
      </w:r>
    </w:p>
    <w:p>
      <w:r>
        <w:t>🌟 PNC Exam Pearl: The FSSAI label gives per-serving sodium — compare servings eaten against the daily budget</w:t>
      </w:r>
    </w:p>
    <w:p>
      <w:r>
        <w:t>⚡ 5-Second Recall: Renal label reading = non-negotiable skill</w:t>
      </w:r>
    </w:p>
    <w:p>
      <w:r>
        <w:t>Question: A patient asks the nurse about food-label and hidden-electrolyte sources. Which response by the nurse is correct?</w:t>
      </w:r>
    </w:p>
    <w:p>
      <w:r>
        <w:t>(a) Electrolytes are never added to packaged foods</w:t>
      </w:r>
    </w:p>
    <w:p>
      <w:r>
        <w:t>(b) Only fresh food labels matter</w:t>
      </w:r>
    </w:p>
    <w:p>
      <w:r>
        <w:t>(c) Hidden sodium, potassium and phosphorus additives lurk in processed foods</w:t>
      </w:r>
    </w:p>
    <w:p>
      <w:r>
        <w:t>(d) Labels never list electrolytes</w:t>
      </w:r>
    </w:p>
    <w:p>
      <w:r>
        <w:t>Answer: c</w:t>
      </w:r>
    </w:p>
    <w:p>
      <w:r>
        <w:t>Solution: ✅ Correct Answer: c. Hidden sodium, potassium and phosphorus additives lurk in processed foods.</w:t>
      </w:r>
    </w:p>
    <w:p>
      <w:r>
        <w:t>🧠 Clinical Rationale: Processed foods carry hidden sodium, potassium and phosphate additives — label reading is essential for renal electrolyte control</w:t>
      </w:r>
    </w:p>
    <w:p>
      <w:r>
        <w:t>🩺 Nursing Action: Teach checking sodium, potassium and phosphate-additive information (and the ingredient list) on every packaged food</w:t>
      </w:r>
    </w:p>
    <w:p>
      <w:r>
        <w:t>❌ Why Not Others: (a) Electrolytes are never added to packaged foods — not the best response for this situation; (b) Only fresh food labels matter — not the best response for this situation; (d) Labels never list electrolytes — not the best response for this situation.</w:t>
      </w:r>
    </w:p>
    <w:p>
      <w:r>
        <w:t>⚠️ Exam Trap: Packaged foods routinely add salt, potassium and phosphate — the panel and ingredient list reveal them</w:t>
      </w:r>
    </w:p>
    <w:p>
      <w:r>
        <w:t>⚡ 5-Second Recall: Hidden electrolytes = processed foods</w:t>
      </w:r>
    </w:p>
    <w:p>
      <w:r>
        <w:t>Question: A patient asks the nurse about food-label and hidden-electrolyte sources. Which response by the nurse is correct?</w:t>
      </w:r>
    </w:p>
    <w:p>
      <w:r>
        <w:t>(a) Instant noodles and processed meats</w:t>
      </w:r>
    </w:p>
    <w:p>
      <w:r>
        <w:t>(b) Fresh apples</w:t>
      </w:r>
    </w:p>
    <w:p>
      <w:r>
        <w:t>(c) Fresh tomatoes</w:t>
      </w:r>
    </w:p>
    <w:p>
      <w:r>
        <w:t>(d) Plain boiled rice</w:t>
      </w:r>
    </w:p>
    <w:p>
      <w:r>
        <w:t>Answer: a</w:t>
      </w:r>
    </w:p>
    <w:p>
      <w:r>
        <w:t>Solution: ✅ Correct Answer: a. Instant noodles and processed meats.</w:t>
      </w:r>
    </w:p>
    <w:p>
      <w:r>
        <w:t>🧠 Clinical Rationale: Instant noodles and processed meats carry heavy salt and phosphate additives — classic hidden-electrolyte sources for renal patients</w:t>
      </w:r>
    </w:p>
    <w:p>
      <w:r>
        <w:t>🩺 Nursing Action: Use the label panel and ingredients to choose lower-sodium, phosphate-additive-free options for renal patients</w:t>
      </w:r>
    </w:p>
    <w:p>
      <w:r>
        <w:t>❌ Why Not Others: (b) Fresh apples — not the best response for this situation; (c) Fresh tomatoes — not the best response for this situation; (d) Plain boiled rice — not the best response for this situation.</w:t>
      </w:r>
    </w:p>
    <w:p>
      <w:r>
        <w:t>⚠️ Exam Trap: Fresh produce, rice and plain staples are naturally low in hidden electrolytes — the processed group is the risk</w:t>
      </w:r>
    </w:p>
    <w:p>
      <w:r>
        <w:t>⚡ 5-Second Recall: Processed = hidden sodium + phosphorus</w:t>
      </w:r>
    </w:p>
    <w:p>
      <w:r>
        <w:t>Question: The nurse is teaching a patient about food-label and hidden-electrolyte sources. Which statement by the patient indicates correct understanding?</w:t>
      </w:r>
    </w:p>
    <w:p>
      <w:r>
        <w:t>(a) Only check the price</w:t>
      </w:r>
    </w:p>
    <w:p>
      <w:r>
        <w:t>(b) Read the sodium, potassium and phosphate-additive information on the label before buying</w:t>
      </w:r>
    </w:p>
    <w:p>
      <w:r>
        <w:t>(c) Trust the 'healthy' claim on the packet</w:t>
      </w:r>
    </w:p>
    <w:p>
      <w:r>
        <w:t>(d) Avoid all packaged food labels as confusing</w:t>
      </w:r>
    </w:p>
    <w:p>
      <w:r>
        <w:t>Answer: b</w:t>
      </w:r>
    </w:p>
    <w:p>
      <w:r>
        <w:t>Solution: ✅ Correct Answer: b. Read the sodium, potassium and phosphate-additive information on the label before buying.</w:t>
      </w:r>
    </w:p>
    <w:p>
      <w:r>
        <w:t>🧠 Clinical Rationale: Front-of-pack 'healthy' claims can hide electrolyte loads — the label panel and ingredients are the evidence for renal patients</w:t>
      </w:r>
    </w:p>
    <w:p>
      <w:r>
        <w:t>🩺 Nursing Action: Demonstrate reading the nutrition panel (sodium, potassium) and ingredient list (phosphate additives) with real packets during counselling</w:t>
      </w:r>
    </w:p>
    <w:p>
      <w:r>
        <w:t>❌ Why Not Others: (a) Only check the price — not the best response for this situation; (c) Trust the 'healthy' claim on the packet — not the best response for this situation; (d) Avoid all packaged food labels as confusing — not the best response for this situation.</w:t>
      </w:r>
    </w:p>
    <w:p>
      <w:r>
        <w:t>⚠️ Exam Trap: Claims and prices do not reveal electrolytes — the panel and ingredients do</w:t>
      </w:r>
    </w:p>
    <w:p>
      <w:r>
        <w:t>🌟 PNC Exam Pearl: The FSSAI label gives per-serving sodium — compare servings eaten against the daily budget</w:t>
      </w:r>
    </w:p>
    <w:p>
      <w:r>
        <w:t>⚡ 5-Second Recall: Renal label reading = non-negotiable skill</w:t>
      </w:r>
    </w:p>
    <w:p>
      <w:r>
        <w:t>Question: Which statement about food-label and hidden-electrolyte sources is correct?</w:t>
      </w:r>
    </w:p>
    <w:p>
      <w:r>
        <w:t>(a) Only fresh food labels matter</w:t>
      </w:r>
    </w:p>
    <w:p>
      <w:r>
        <w:t>(b) Hidden sodium, potassium and phosphorus additives lurk in processed foods</w:t>
      </w:r>
    </w:p>
    <w:p>
      <w:r>
        <w:t>(c) Labels never list electrolytes</w:t>
      </w:r>
    </w:p>
    <w:p>
      <w:r>
        <w:t>(d) Electrolytes are never added to packaged foods</w:t>
      </w:r>
    </w:p>
    <w:p>
      <w:r>
        <w:t>Answer: b</w:t>
      </w:r>
    </w:p>
    <w:p>
      <w:r>
        <w:t>Solution: ✅ Correct Answer: b. Hidden sodium, potassium and phosphorus additives lurk in processed foods.</w:t>
      </w:r>
    </w:p>
    <w:p>
      <w:r>
        <w:t>🧠 Clinical Rationale: Processed foods carry hidden sodium, potassium and phosphate additives — label reading is essential for renal electrolyte control</w:t>
      </w:r>
    </w:p>
    <w:p>
      <w:r>
        <w:t>🩺 Nursing Action: Teach checking sodium, potassium and phosphate-additive information (and the ingredient list) on every packaged food</w:t>
      </w:r>
    </w:p>
    <w:p>
      <w:r>
        <w:t>❌ Why Not Others: (a) Only fresh food labels matter — not the best response for this situation; (c) Labels never list electrolytes — not the best response for this situation; (d) Electrolytes are never added to packaged foods — not the best response for this situation.</w:t>
      </w:r>
    </w:p>
    <w:p>
      <w:r>
        <w:t>⚡ 5-Second Recall: Hidden electrolytes = processed foods</w:t>
      </w:r>
    </w:p>
    <w:p>
      <w:r>
        <w:t>Question: Which statement about food-label and hidden-electrolyte sources is correct?</w:t>
      </w:r>
    </w:p>
    <w:p>
      <w:r>
        <w:t>(a) Instant noodles and processed meats</w:t>
      </w:r>
    </w:p>
    <w:p>
      <w:r>
        <w:t>(b) Plain boiled rice</w:t>
      </w:r>
    </w:p>
    <w:p>
      <w:r>
        <w:t>(c) Fresh apples</w:t>
      </w:r>
    </w:p>
    <w:p>
      <w:r>
        <w:t>(d) Fresh tomatoes</w:t>
      </w:r>
    </w:p>
    <w:p>
      <w:r>
        <w:t>Answer: a</w:t>
      </w:r>
    </w:p>
    <w:p>
      <w:r>
        <w:t>Solution: ✅ Correct Answer: a. Instant noodles and processed meats.</w:t>
      </w:r>
    </w:p>
    <w:p>
      <w:r>
        <w:t>🧠 Clinical Rationale: Instant noodles and processed meats carry heavy salt and phosphate additives — classic hidden-electrolyte sources for renal patients</w:t>
      </w:r>
    </w:p>
    <w:p>
      <w:r>
        <w:t>🩺 Nursing Action: Use the label panel and ingredients to choose lower-sodium, phosphate-additive-free options for renal patients</w:t>
      </w:r>
    </w:p>
    <w:p>
      <w:r>
        <w:t>❌ Why Not Others: (b) Plain boiled rice — not the best response for this situation; (c) Fresh apples — not the best response for this situation; (d) Fresh tomatoes — not the best response for this situation.</w:t>
      </w:r>
    </w:p>
    <w:p>
      <w:r>
        <w:t>⚡ 5-Second Recall: Processed = hidden sodium + phosphorus</w:t>
      </w:r>
    </w:p>
    <w:p>
      <w:r>
        <w:t>Question: A patient needing care for food-label and hidden-electrolyte sources is admitted to the unit. Which nursing action should the nurse perform FIRST?</w:t>
      </w:r>
    </w:p>
    <w:p>
      <w:r>
        <w:t>(a) Only check the price</w:t>
      </w:r>
    </w:p>
    <w:p>
      <w:r>
        <w:t>(b) Trust the 'healthy' claim on the packet</w:t>
      </w:r>
    </w:p>
    <w:p>
      <w:r>
        <w:t>(c) Read the sodium, potassium and phosphate-additive information on the label before buying</w:t>
      </w:r>
    </w:p>
    <w:p>
      <w:r>
        <w:t>(d) Avoid all packaged food labels as confusing</w:t>
      </w:r>
    </w:p>
    <w:p>
      <w:r>
        <w:t>Answer: c</w:t>
      </w:r>
    </w:p>
    <w:p>
      <w:r>
        <w:t>Solution: ✅ Correct Answer: c. Read the sodium, potassium and phosphate-additive information on the label before buying.</w:t>
      </w:r>
    </w:p>
    <w:p>
      <w:r>
        <w:t>🧠 Clinical Rationale: Front-of-pack 'healthy' claims can hide electrolyte loads — the label panel and ingredients are the evidence for renal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reading the nutrition panel (sodium, potassium) and ingredient list (phosphate additives) with real packets during counselling</w:t>
      </w:r>
    </w:p>
    <w:p>
      <w:r>
        <w:t>❌ Why Not Others: (a) Only check the price — not the best response for this situation; (b) Trust the 'healthy' claim on the packet — not the best response for this situation; (d) Avoid all packaged food labels as confusing — not the best response for this situation.</w:t>
      </w:r>
    </w:p>
    <w:p>
      <w:r>
        <w:t>⚡ 5-Second Recall: Renal label reading = non-negotiable skill</w:t>
      </w:r>
    </w:p>
    <w:p>
      <w:r>
        <w:t>Question: The nurse is caring for a patient with food-label and hidden-electrolyte sources. Which response is most appropriate?</w:t>
      </w:r>
    </w:p>
    <w:p>
      <w:r>
        <w:t>(a) Hidden sodium, potassium and phosphorus additives lurk in processed foods</w:t>
      </w:r>
    </w:p>
    <w:p>
      <w:r>
        <w:t>(b) Electrolytes are never added to packaged foods</w:t>
      </w:r>
    </w:p>
    <w:p>
      <w:r>
        <w:t>(c) Labels never list electrolytes</w:t>
      </w:r>
    </w:p>
    <w:p>
      <w:r>
        <w:t>(d) Only fresh food labels matter</w:t>
      </w:r>
    </w:p>
    <w:p>
      <w:r>
        <w:t>Answer: a</w:t>
      </w:r>
    </w:p>
    <w:p>
      <w:r>
        <w:t>Solution: ✅ Correct Answer: a. Hidden sodium, potassium and phosphorus additives lurk in processed foods.</w:t>
      </w:r>
    </w:p>
    <w:p>
      <w:r>
        <w:t>🧠 Clinical Rationale: Processed foods carry hidden sodium, potassium and phosphate additives — label reading is essential for renal electrolyte control</w:t>
      </w:r>
    </w:p>
    <w:p>
      <w:r>
        <w:t>🩺 Nursing Action: Teach checking sodium, potassium and phosphate-additive information (and the ingredient list) on every packaged food</w:t>
      </w:r>
    </w:p>
    <w:p>
      <w:r>
        <w:t>❌ Why Not Others: (b) Electrolytes are never added to packaged foods — not the best response for this situation; (c) Labels never list electrolytes — not the best response for this situation; (d) Only fresh food labels matter — not the best response for this situation.</w:t>
      </w:r>
    </w:p>
    <w:p>
      <w:r>
        <w:t>⚡ 5-Second Recall: Hidden electrolytes = processed foods</w:t>
      </w:r>
    </w:p>
    <w:p>
      <w:r>
        <w:t>Question: The nurse is caring for a patient with food-label and hidden-electrolyte sources. Which response is most appropriate?</w:t>
      </w:r>
    </w:p>
    <w:p>
      <w:r>
        <w:t>(a) Plain boiled rice</w:t>
      </w:r>
    </w:p>
    <w:p>
      <w:r>
        <w:t>(b) Fresh tomatoes</w:t>
      </w:r>
    </w:p>
    <w:p>
      <w:r>
        <w:t>(c) Fresh apples</w:t>
      </w:r>
    </w:p>
    <w:p>
      <w:r>
        <w:t>(d) Instant noodles and processed meats</w:t>
      </w:r>
    </w:p>
    <w:p>
      <w:r>
        <w:t>Answer: d</w:t>
      </w:r>
    </w:p>
    <w:p>
      <w:r>
        <w:t>Solution: ✅ Correct Answer: d. Instant noodles and processed meats.</w:t>
      </w:r>
    </w:p>
    <w:p>
      <w:r>
        <w:t>🧠 Clinical Rationale: Instant noodles and processed meats carry heavy salt and phosphate additives — classic hidden-electrolyte sources for renal patients</w:t>
      </w:r>
    </w:p>
    <w:p>
      <w:r>
        <w:t>🩺 Nursing Action: Use the label panel and ingredients to choose lower-sodium, phosphate-additive-free options for renal patients</w:t>
      </w:r>
    </w:p>
    <w:p>
      <w:r>
        <w:t>❌ Why Not Others: (a) Plain boiled rice — not the best response for this situation; (b) Fresh tomatoes — not the best response for this situation; (c) Fresh apples — not the best response for this situation.</w:t>
      </w:r>
    </w:p>
    <w:p>
      <w:r>
        <w:t>⚡ 5-Second Recall: Processed = hidden sodium + phosphorus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