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pupillary light reflex pathway involves which cranial nerves?</w:t>
      </w:r>
    </w:p>
    <w:p>
      <w:r>
        <w:t>(a) CN II (afferent — optic) and CN III (efferent — oculomotor, pupil constriction)</w:t>
      </w:r>
    </w:p>
    <w:p>
      <w:r>
        <w:t>(b) CN IX and CN X</w:t>
      </w:r>
    </w:p>
    <w:p>
      <w:r>
        <w:t>(c) CN IV and CN VI</w:t>
      </w:r>
    </w:p>
    <w:p>
      <w:r>
        <w:t>(d) CN V and CN VII</w:t>
      </w:r>
    </w:p>
    <w:p>
      <w:r>
        <w:t>Answer: a</w:t>
      </w:r>
    </w:p>
    <w:p>
      <w:r>
        <w:t>Solution: ✅ Correct Answer: a.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🔍 Key Clues: Light reflex = CN II (in) + CN III (out)</w:t>
      </w:r>
    </w:p>
    <w:p>
      <w:r>
        <w:t>🩺 Nursing Action: Test the light reflex bilaterally (direct and consensual) in neurological examination</w:t>
      </w:r>
    </w:p>
    <w:p>
      <w:r>
        <w:t>❌ Why Not Others: (b) CN IX and CN X — not the best response for this situation; (c) CN IV and CN VI — not the best response for this situation; (d) CN V and CN VII — not the best response for this situation.</w:t>
      </w:r>
    </w:p>
    <w:p>
      <w:r>
        <w:t>⚠️ Exam Trap: The consensual response (both pupils constrict to one light) confirms the CN II-CN III pathway</w:t>
      </w:r>
    </w:p>
    <w:p>
      <w:r>
        <w:t>🌟 PNC Exam Pearl: A Marcus Gunn pupil (RAPD) indicates an afferent CN II defect</w:t>
      </w:r>
    </w:p>
    <w:p>
      <w:r>
        <w:t>⚡ 5-Second Recall: Light reflex = CN II + CN III</w:t>
      </w:r>
    </w:p>
    <w:p>
      <w:r>
        <w:t>Question: A patient has a right dilated pupil with no direct or consensual light response on the right, but the left pupil constricts when the right eye is lit. Which structure is affected?</w:t>
      </w:r>
    </w:p>
    <w:p>
      <w:r>
        <w:t>(a) Right optic nerve (CN II)</w:t>
      </w:r>
    </w:p>
    <w:p>
      <w:r>
        <w:t>(b) Right oculomotor nerve (CN III — efferent)</w:t>
      </w:r>
    </w:p>
    <w:p>
      <w:r>
        <w:t>(c) Left optic nerve</w:t>
      </w:r>
    </w:p>
    <w:p>
      <w:r>
        <w:t>(d) Left oculomotor nerve</w:t>
      </w:r>
    </w:p>
    <w:p>
      <w:r>
        <w:t>Answer: b</w:t>
      </w:r>
    </w:p>
    <w:p>
      <w:r>
        <w:t>Solution: ✅ Correct Answer: b.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🔍 Key Clues: Right pupil no response + left responds = right CN III lesion</w:t>
      </w:r>
    </w:p>
    <w:p>
      <w:r>
        <w:t>🩺 Nursing Action: Assess for ptosis and 'down and out' eye to confirm CN III palsy and exclude herniation</w:t>
      </w:r>
    </w:p>
    <w:p>
      <w:r>
        <w:t>❌ Why Not Others: (a) Right optic nerve (CN II) — not the best response for this situation; (c) Left optic nerve — not the best response for this situation; (d) Left oculomotor nerve — not the best response for this situation.</w:t>
      </w:r>
    </w:p>
    <w:p>
      <w:r>
        <w:t>⚠️ Exam Trap: An afferent (CN II) lesion would fail to constrict BOTH pupils when the right eye is lit — the isolated right pupil loss is efferent CN III</w:t>
      </w:r>
    </w:p>
    <w:p>
      <w:r>
        <w:t>🌟 PNC Exam Pearl: A blown pupil with coma suggests uncal herniation compressing CN III</w:t>
      </w:r>
    </w:p>
    <w:p>
      <w:r>
        <w:t>⚡ 5-Second Recall: Dilated pupil = CN III efferent lesion</w:t>
      </w:r>
    </w:p>
    <w:p>
      <w:r>
        <w:t>Question: Which response describes the consensual light reflex?</w:t>
      </w:r>
    </w:p>
    <w:p>
      <w:r>
        <w:t>(a) Neither pupil reacts</w:t>
      </w:r>
    </w:p>
    <w:p>
      <w:r>
        <w:t>(b) The pupils dilate to light</w:t>
      </w:r>
    </w:p>
    <w:p>
      <w:r>
        <w:t>(c) Both pupils constrict when light is shone into ONE eye</w:t>
      </w:r>
    </w:p>
    <w:p>
      <w:r>
        <w:t>(d) Only the illuminated eye constricts</w:t>
      </w:r>
    </w:p>
    <w:p>
      <w:r>
        <w:t>Answer: c</w:t>
      </w:r>
    </w:p>
    <w:p>
      <w:r>
        <w:t>Solution: ✅ Correct Answer: c. Both pupils constrict when light is shone into ONE eye.</w:t>
      </w:r>
    </w:p>
    <w:p>
      <w:r>
        <w:t>🧠 Clinical Rationale: The consensual light reflex is the constriction of BOTH pupils when light is shone into one eye — because each optic nerve connects to both Edinger-Westphal nuclei</w:t>
      </w:r>
    </w:p>
    <w:p>
      <w:r>
        <w:t>🔍 Key Clues: Consensual = both pupils constrict to one light</w:t>
      </w:r>
    </w:p>
    <w:p>
      <w:r>
        <w:t>🩺 Nursing Action: Test direct and consensual responses in every pupillary assessment</w:t>
      </w:r>
    </w:p>
    <w:p>
      <w:r>
        <w:t>❌ Why Not Others: (a) Neither pupil reacts — not the best response for this situation; (b) The pupils dilate to light — not the best response for this situation; (d) Only the illuminated eye constricts — not the best response for this situation.</w:t>
      </w:r>
    </w:p>
    <w:p>
      <w:r>
        <w:t>⚠️ Exam Trap: The direct response is the illuminated eye only — the consensual response confirms the bilateral pathway</w:t>
      </w:r>
    </w:p>
    <w:p>
      <w:r>
        <w:t>🌟 PNC Exam Pearl: A Marcus Gunn pupil (RAPD) shows abnormal direct response with preserved consensual constriction</w:t>
      </w:r>
    </w:p>
    <w:p>
      <w:r>
        <w:t>⚡ 5-Second Recall: Both pupils constrict = consensual reflex</w:t>
      </w:r>
    </w:p>
    <w:p>
      <w:r>
        <w:t>Question: A patient asks the nurse about pupillary reflex anatomical pathway basics. Which response by the nurse is correct?</w:t>
      </w:r>
    </w:p>
    <w:p>
      <w:r>
        <w:t>(a) CN IX and CN X</w:t>
      </w:r>
    </w:p>
    <w:p>
      <w:r>
        <w:t>(b) CN II (afferent — optic) and CN III (efferent — oculomotor, pupil constriction)</w:t>
      </w:r>
    </w:p>
    <w:p>
      <w:r>
        <w:t>(c) CN IV and CN VI</w:t>
      </w:r>
    </w:p>
    <w:p>
      <w:r>
        <w:t>(d) CN V and CN VII</w:t>
      </w:r>
    </w:p>
    <w:p>
      <w:r>
        <w:t>Answer: b</w:t>
      </w:r>
    </w:p>
    <w:p>
      <w:r>
        <w:t>Solution: ✅ Correct Answer: b.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🩺 Nursing Action: Test the light reflex bilaterally (direct and consensual) in neurological examination</w:t>
      </w:r>
    </w:p>
    <w:p>
      <w:r>
        <w:t>❌ Why Not Others: (a) CN IX and CN X — not the best response for this situation; (c) CN IV and CN VI — not the best response for this situation; (d) CN V and CN VII — not the best response for this situation.</w:t>
      </w:r>
    </w:p>
    <w:p>
      <w:r>
        <w:t>⚠️ Exam Trap: The consensual response (both pupils constrict to one light) confirms the CN II-CN III pathway</w:t>
      </w:r>
    </w:p>
    <w:p>
      <w:r>
        <w:t>⚡ 5-Second Recall: Light reflex = CN II + CN III</w:t>
      </w:r>
    </w:p>
    <w:p>
      <w:r>
        <w:t>Question: The nurse is teaching a patient about pupillary reflex anatomical pathway basics. Which statement by the patient indicates correct understanding?</w:t>
      </w:r>
    </w:p>
    <w:p>
      <w:r>
        <w:t>(a) Right oculomotor nerve (CN III — efferent)</w:t>
      </w:r>
    </w:p>
    <w:p>
      <w:r>
        <w:t>(b) Left optic nerve</w:t>
      </w:r>
    </w:p>
    <w:p>
      <w:r>
        <w:t>(c) Left oculomotor nerve</w:t>
      </w:r>
    </w:p>
    <w:p>
      <w:r>
        <w:t>(d) Right optic nerve (CN II)</w:t>
      </w:r>
    </w:p>
    <w:p>
      <w:r>
        <w:t>Answer: a</w:t>
      </w:r>
    </w:p>
    <w:p>
      <w:r>
        <w:t>Solution: ✅ Correct Answer: a.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🩺 Nursing Action: Assess for ptosis and 'down and out' eye to confirm CN III palsy and exclude herniation</w:t>
      </w:r>
    </w:p>
    <w:p>
      <w:r>
        <w:t>❌ Why Not Others: (b) Left optic nerve — not the best response for this situation; (c) Left oculomotor nerve — not the best response for this situation; (d) Right optic nerve (CN II) — not the best response for this situation.</w:t>
      </w:r>
    </w:p>
    <w:p>
      <w:r>
        <w:t>⚠️ Exam Trap: An afferent (CN II) lesion would fail to constrict BOTH pupils when the right eye is lit — the isolated right pupil loss is efferent CN III</w:t>
      </w:r>
    </w:p>
    <w:p>
      <w:r>
        <w:t>🌟 PNC Exam Pearl: A blown pupil with coma suggests uncal herniation compressing CN III</w:t>
      </w:r>
    </w:p>
    <w:p>
      <w:r>
        <w:t>⚡ 5-Second Recall: Dilated pupil = CN III efferent lesion</w:t>
      </w:r>
    </w:p>
    <w:p>
      <w:r>
        <w:t>Question: A patient asks the nurse about pupillary reflex anatomical pathway basics. Which response by the nurse is correct?</w:t>
      </w:r>
    </w:p>
    <w:p>
      <w:r>
        <w:t>(a) Only the illuminated eye constricts</w:t>
      </w:r>
    </w:p>
    <w:p>
      <w:r>
        <w:t>(b) The pupils dilate to light</w:t>
      </w:r>
    </w:p>
    <w:p>
      <w:r>
        <w:t>(c) Both pupils constrict when light is shone into ONE eye</w:t>
      </w:r>
    </w:p>
    <w:p>
      <w:r>
        <w:t>(d) Neither pupil reacts</w:t>
      </w:r>
    </w:p>
    <w:p>
      <w:r>
        <w:t>Answer: c</w:t>
      </w:r>
    </w:p>
    <w:p>
      <w:r>
        <w:t>Solution: ✅ Correct Answer: c. Both pupils constrict when light is shone into ONE eye.</w:t>
      </w:r>
    </w:p>
    <w:p>
      <w:r>
        <w:t>🧠 Clinical Rationale: The consensual light reflex is the constriction of BOTH pupils when light is shone into one eye — because each optic nerve connects to both Edinger-Westphal nuclei</w:t>
      </w:r>
    </w:p>
    <w:p>
      <w:r>
        <w:t>🩺 Nursing Action: Test direct and consensual responses in every pupillary assessment</w:t>
      </w:r>
    </w:p>
    <w:p>
      <w:r>
        <w:t>❌ Why Not Others: (a) Only the illuminated eye constricts — not the best response for this situation; (b) The pupils dilate to light — not the best response for this situation; (d) Neither pupil reacts — not the best response for this situation.</w:t>
      </w:r>
    </w:p>
    <w:p>
      <w:r>
        <w:t>⚠️ Exam Trap: The direct response is the illuminated eye only — the consensual response confirms the bilateral pathway</w:t>
      </w:r>
    </w:p>
    <w:p>
      <w:r>
        <w:t>⚡ 5-Second Recall: Both pupils constrict = consensual reflex</w:t>
      </w:r>
    </w:p>
    <w:p>
      <w:r>
        <w:t>Question: Which statement about pupillary reflex anatomical pathway basics is correct?</w:t>
      </w:r>
    </w:p>
    <w:p>
      <w:r>
        <w:t>(a) CN IX and CN X</w:t>
      </w:r>
    </w:p>
    <w:p>
      <w:r>
        <w:t>(b) CN II (afferent — optic) and CN III (efferent — oculomotor, pupil constriction)</w:t>
      </w:r>
    </w:p>
    <w:p>
      <w:r>
        <w:t>(c) CN IV and CN VI</w:t>
      </w:r>
    </w:p>
    <w:p>
      <w:r>
        <w:t>(d) CN V and CN VII</w:t>
      </w:r>
    </w:p>
    <w:p>
      <w:r>
        <w:t>Answer: b</w:t>
      </w:r>
    </w:p>
    <w:p>
      <w:r>
        <w:t>Solution: ✅ Correct Answer: b.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🩺 Nursing Action: Test the light reflex bilaterally (direct and consensual) in neurological examination</w:t>
      </w:r>
    </w:p>
    <w:p>
      <w:r>
        <w:t>❌ Why Not Others: (a) CN IX and CN X — not the best response for this situation; (c) CN IV and CN VI — not the best response for this situation; (d) CN V and CN VII — not the best response for this situation.</w:t>
      </w:r>
    </w:p>
    <w:p>
      <w:r>
        <w:t>⚡ 5-Second Recall: Light reflex = CN II + CN III</w:t>
      </w:r>
    </w:p>
    <w:p>
      <w:r>
        <w:t>Question: A patient needing care for pupillary reflex anatomical pathway basics is admitted to the unit. Which nursing action should the nurse perform FIRST?</w:t>
      </w:r>
    </w:p>
    <w:p>
      <w:r>
        <w:t>(a) Left oculomotor nerve</w:t>
      </w:r>
    </w:p>
    <w:p>
      <w:r>
        <w:t>(b) Right oculomotor nerve (CN III — efferent)</w:t>
      </w:r>
    </w:p>
    <w:p>
      <w:r>
        <w:t>(c) Right optic nerve (CN II)</w:t>
      </w:r>
    </w:p>
    <w:p>
      <w:r>
        <w:t>(d) Left optic nerve</w:t>
      </w:r>
    </w:p>
    <w:p>
      <w:r>
        <w:t>Answer: b</w:t>
      </w:r>
    </w:p>
    <w:p>
      <w:r>
        <w:t>Solution: ✅ Correct Answer: b.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ptosis and 'down and out' eye to confirm CN III palsy and exclude herniation</w:t>
      </w:r>
    </w:p>
    <w:p>
      <w:r>
        <w:t>❌ Why Not Others: (a) Left oculomotor nerve — not the best response for this situation; (c) Right optic nerve (CN II) — not the best response for this situation; (d) Left optic nerve — not the best response for this situation.</w:t>
      </w:r>
    </w:p>
    <w:p>
      <w:r>
        <w:t>⚡ 5-Second Recall: Dilated pupil = CN III efferent lesion</w:t>
      </w:r>
    </w:p>
    <w:p>
      <w:r>
        <w:t>Question: Which statement about pupillary reflex anatomical pathway basics is correct?</w:t>
      </w:r>
    </w:p>
    <w:p>
      <w:r>
        <w:t>(a) Both pupils constrict when light is shone into ONE eye</w:t>
      </w:r>
    </w:p>
    <w:p>
      <w:r>
        <w:t>(b) Neither pupil reacts</w:t>
      </w:r>
    </w:p>
    <w:p>
      <w:r>
        <w:t>(c) The pupils dilate to light</w:t>
      </w:r>
    </w:p>
    <w:p>
      <w:r>
        <w:t>(d) Only the illuminated eye constricts</w:t>
      </w:r>
    </w:p>
    <w:p>
      <w:r>
        <w:t>Answer: a</w:t>
      </w:r>
    </w:p>
    <w:p>
      <w:r>
        <w:t>Solution: ✅ Correct Answer: a. Both pupils constrict when light is shone into ONE eye.</w:t>
      </w:r>
    </w:p>
    <w:p>
      <w:r>
        <w:t>🧠 Clinical Rationale: The consensual light reflex is the constriction of BOTH pupils when light is shone into one eye — because each optic nerve connects to both Edinger-Westphal nuclei</w:t>
      </w:r>
    </w:p>
    <w:p>
      <w:r>
        <w:t>🩺 Nursing Action: Test direct and consensual responses in every pupillary assessment</w:t>
      </w:r>
    </w:p>
    <w:p>
      <w:r>
        <w:t>❌ Why Not Others: (b) Neither pupil reacts — not the best response for this situation; (c) The pupils dilate to light — not the best response for this situation; (d) Only the illuminated eye constricts — not the best response for this situation.</w:t>
      </w:r>
    </w:p>
    <w:p>
      <w:r>
        <w:t>⚡ 5-Second Recall: Both pupils constrict = consensual reflex</w:t>
      </w:r>
    </w:p>
    <w:p>
      <w:r>
        <w:t>Question: The nurse is caring for a patient with pupillary reflex anatomical pathway basics. Which response is most appropriate?</w:t>
      </w:r>
    </w:p>
    <w:p>
      <w:r>
        <w:t>(a) CN II (afferent — optic) and CN III (efferent — oculomotor, pupil constriction)</w:t>
      </w:r>
    </w:p>
    <w:p>
      <w:r>
        <w:t>(b) CN IV and CN VI</w:t>
      </w:r>
    </w:p>
    <w:p>
      <w:r>
        <w:t>(c) CN V and CN VII</w:t>
      </w:r>
    </w:p>
    <w:p>
      <w:r>
        <w:t>(d) CN IX and CN X</w:t>
      </w:r>
    </w:p>
    <w:p>
      <w:r>
        <w:t>Answer: a</w:t>
      </w:r>
    </w:p>
    <w:p>
      <w:r>
        <w:t>Solution: ✅ Correct Answer: a.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🩺 Nursing Action: Test the light reflex bilaterally (direct and consensual) in neurological examination</w:t>
      </w:r>
    </w:p>
    <w:p>
      <w:r>
        <w:t>❌ Why Not Others: (b) CN IV and CN VI — not the best response for this situation; (c) CN V and CN VII — not the best response for this situation; (d) CN IX and CN X — not the best response for this situation.</w:t>
      </w:r>
    </w:p>
    <w:p>
      <w:r>
        <w:t>⚡ 5-Second Recall: Light reflex = CN II + CN III</w:t>
      </w:r>
    </w:p>
    <w:p>
      <w:r>
        <w:t>Question: Which assessment finding in a patient with pupillary reflex anatomical pathway basics is MOST concerning and requires immediate follow-up?</w:t>
      </w:r>
    </w:p>
    <w:p>
      <w:r>
        <w:t>(a) Left oculomotor nerve</w:t>
      </w:r>
    </w:p>
    <w:p>
      <w:r>
        <w:t>(b) Right optic nerve (CN II)</w:t>
      </w:r>
    </w:p>
    <w:p>
      <w:r>
        <w:t>(c) Left optic nerve</w:t>
      </w:r>
    </w:p>
    <w:p>
      <w:r>
        <w:t>(d) Right oculomotor nerve (CN III — efferent)</w:t>
      </w:r>
    </w:p>
    <w:p>
      <w:r>
        <w:t>Answer: d</w:t>
      </w:r>
    </w:p>
    <w:p>
      <w:r>
        <w:t>Solution: ✅ Correct Answer: d.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🔍 Key Clues: Right pupil no response + left responds = right CN III lesion</w:t>
      </w:r>
    </w:p>
    <w:p>
      <w:r>
        <w:t>🩺 Nursing Action: Assess for ptosis and 'down and out' eye to confirm CN III palsy and exclude herniation</w:t>
      </w:r>
    </w:p>
    <w:p>
      <w:r>
        <w:t>❌ Why Not Others: (a) Left oculomotor nerve — not the best response for this situation; (b) Right optic nerve (CN II) — not the best response for this situation; (c) Left optic nerve — not the best response for this situation.</w:t>
      </w:r>
    </w:p>
    <w:p>
      <w:r>
        <w:t>⚡ 5-Second Recall: Dilated pupil = CN III efferent lesion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