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Suction-induced bronchospasm wheeze post-pass needs:</w:t>
      </w:r>
    </w:p>
    <w:p>
      <w:r>
        <w:t>(a) Another immediate deep pass</w:t>
      </w:r>
    </w:p>
    <w:p>
      <w:r>
        <w:t>(b) Stop, oxygenate, bronchodilator + monitoring per orders — irritated airways narrow</w:t>
      </w:r>
    </w:p>
    <w:p>
      <w:r>
        <w:t>(c) Higher vacuum to open spasm</w:t>
      </w:r>
    </w:p>
    <w:p>
      <w:r>
        <w:t>(d) Ignore as normal music</w:t>
      </w:r>
    </w:p>
    <w:p>
      <w:r>
        <w:t>Answer: b</w:t>
      </w:r>
    </w:p>
    <w:p>
      <w:r>
        <w:t>Solution: ✅ Correct Answer: b. Spasm = rest + dilate.</w:t>
      </w:r>
    </w:p>
    <w:p>
      <w:r>
        <w:t>🧠 Clinical Rationale: Catheter + hypoxia trigger smooth-muscle clamp — O2 plus salbutamol quells while watch rules out pneumothorax.</w:t>
      </w:r>
    </w:p>
    <w:p>
      <w:r>
        <w:t>❌ Why Not Others: (a)/(c) re-irritate; (d) misses arrest prodrome.</w:t>
      </w:r>
    </w:p>
    <w:p>
      <w:r>
        <w:t>⚡ 5-Second Recall: Post-suction wheeze = stop + dilate 🎵</w:t>
      </w:r>
    </w:p>
    <w:p>
      <w:r>
        <w:t>Question: Sterile saline instillation before suction to “loosen plugs” routinely is:</w:t>
      </w:r>
    </w:p>
    <w:p>
      <w:r>
        <w:t>(a) Excellent routine for all</w:t>
      </w:r>
    </w:p>
    <w:p>
      <w:r>
        <w:t>(b) Discouraged routine — desaturates, seeds germs, dislodges biofilm; humidify + hydrate + huff instead per policy</w:t>
      </w:r>
    </w:p>
    <w:p>
      <w:r>
        <w:t>(c) Needed in litres</w:t>
      </w:r>
    </w:p>
    <w:p>
      <w:r>
        <w:t>(d) Sterilises lungs</w:t>
      </w:r>
    </w:p>
    <w:p>
      <w:r>
        <w:t>Answer: b</w:t>
      </w:r>
    </w:p>
    <w:p>
      <w:r>
        <w:t>Solution: ✅ Correct Answer: b. Squirt harms more than helps.</w:t>
      </w:r>
    </w:p>
    <w:p>
      <w:r>
        <w:t>🧠 Clinical Rationale: Bolus floods alveoli and drags tube biofilm deep — evidence favours moisture + mobilisation over lavage.</w:t>
      </w:r>
    </w:p>
    <w:p>
      <w:r>
        <w:t>⚠️ Exam Trap: Saline squirt nostalgia trap!</w:t>
      </w:r>
    </w:p>
    <w:p>
      <w:r>
        <w:t>⚡ 5-Second Recall: No routine saline squirts 💧❌</w:t>
      </w:r>
    </w:p>
    <w:p>
      <w:r>
        <w:t>Question: Home tracheostomy suction teaching stresses:</w:t>
      </w:r>
    </w:p>
    <w:p>
      <w:r>
        <w:t>(a) Tap-water catheters reused weeks</w:t>
      </w:r>
    </w:p>
    <w:p>
      <w:r>
        <w:t>(b) Clean hands, single-use catheters, correct pressure/time, O2 bridge, stop-and-call red flags with backup power/suction plan</w:t>
      </w:r>
    </w:p>
    <w:p>
      <w:r>
        <w:t>(c) Deep stabbing till bleed proves clean</w:t>
      </w:r>
    </w:p>
    <w:p>
      <w:r>
        <w:t>(d) No follow-up needed</w:t>
      </w:r>
    </w:p>
    <w:p>
      <w:r>
        <w:t>Answer: b</w:t>
      </w:r>
    </w:p>
    <w:p>
      <w:r>
        <w:t>Solution: ✅ Correct Answer: b. Clean + once + red-flags + backup.</w:t>
      </w:r>
    </w:p>
    <w:p>
      <w:r>
        <w:t>🧠 Clinical Rationale: Home lacks monitors — technique plus bleed/desat/fever phone triggers plus power-cut plan keep safe.</w:t>
      </w:r>
    </w:p>
    <w:p>
      <w:r>
        <w:t>🏠 Home: Log + spares + emergency numbers.</w:t>
      </w:r>
    </w:p>
    <w:p>
      <w:r>
        <w:t>❌ Why Not Others: (a)/(c)/(d) infect, injure or abandon.</w:t>
      </w:r>
    </w:p>
    <w:p>
      <w:r>
        <w:t>⚡ 5-Second Recall: Home trach = clean-once-call-plan 🏠</w:t>
      </w:r>
    </w:p>
    <w:p>
      <w:r>
        <w:t>Question: Raised ICP + thick plug blocking air — suction or not?</w:t>
      </w:r>
    </w:p>
    <w:p>
      <w:r>
        <w:t>(a) Never touch despite asphyxia</w:t>
      </w:r>
    </w:p>
    <w:p>
      <w:r>
        <w:t>(b) Suction briefly as life-saving exception with neuro-protective bundle + team — blocked air kills faster than transient ICP rise</w:t>
      </w:r>
    </w:p>
    <w:p>
      <w:r>
        <w:t>(c) Prolonged suction to compensate</w:t>
      </w:r>
    </w:p>
    <w:p>
      <w:r>
        <w:t>(d) Hyperventilate for an hour first</w:t>
      </w:r>
    </w:p>
    <w:p>
      <w:r>
        <w:t>Answer: b</w:t>
      </w:r>
    </w:p>
    <w:p>
      <w:r>
        <w:t>Solution: ✅ Correct Answer: b. Blocked airway overrides, briefly.</w:t>
      </w:r>
    </w:p>
    <w:p>
      <w:r>
        <w:t>🧠 Clinical Rationale: Hypoxia/hypercapnia raise ICP more than a 10-sec pass — shortest rescue pass with O2/head-up balances.</w:t>
      </w:r>
    </w:p>
    <w:p>
      <w:r>
        <w:t>🚨 Priority Principle: FIRST patent airway for brain O2.</w:t>
      </w:r>
    </w:p>
    <w:p>
      <w:r>
        <w:t>❌ Why Not Others: (a) asphyxiates to protect ICP; (c)/(d) prolong harm.</w:t>
      </w:r>
    </w:p>
    <w:p>
      <w:r>
        <w:t>⚡ 5-Second Recall: Plug + brain = brief rescue pass 🧠</w:t>
      </w:r>
    </w:p>
    <w:p>
      <w:r>
        <w:t>Question: Audit shows suction-related desats ward-wide. System fix is:</w:t>
      </w:r>
    </w:p>
    <w:p>
      <w:r>
        <w:t>(a) Blame night staff</w:t>
      </w:r>
    </w:p>
    <w:p>
      <w:r>
        <w:t>(b) Suction bundle — indication checklist, size/pressure cards, O2 sandwich timers, competency + audit feedback</w:t>
      </w:r>
    </w:p>
    <w:p>
      <w:r>
        <w:t>(c) Ban all suction</w:t>
      </w:r>
    </w:p>
    <w:p>
      <w:r>
        <w:t>(d) Buy louder machines</w:t>
      </w:r>
    </w:p>
    <w:p>
      <w:r>
        <w:t>Answer: b</w:t>
      </w:r>
    </w:p>
    <w:p>
      <w:r>
        <w:t>Solution: ✅ Correct Answer: b. Bundle + cards + training.</w:t>
      </w:r>
    </w:p>
    <w:p>
      <w:r>
        <w:t>🧠 Clinical Rationale: Variation in dose/technique desaturates — standard cards plus simulation steady practice.</w:t>
      </w:r>
    </w:p>
    <w:p>
      <w:r>
        <w:t>📊 Quality: Measure desat rate before-after.</w:t>
      </w:r>
    </w:p>
    <w:p>
      <w:r>
        <w:t>❌ Why Not Others: (a) blames; (c) bans needed rescue; (d) noises over skill.</w:t>
      </w:r>
    </w:p>
    <w:p>
      <w:r>
        <w:t>⚡ 5-Second Recall: Desat cluster = bundle fix 📊</w:t>
      </w:r>
    </w:p>
    <w:p>
      <w:r>
        <w:t>Question: Jet nebuliser works by:</w:t>
      </w:r>
    </w:p>
    <w:p>
      <w:r>
        <w:t>(a) Heating drug to steam</w:t>
      </w:r>
    </w:p>
    <w:p>
      <w:r>
        <w:t>(b) Pressurised gas shearing liquid into respirable mist — 6–8 L flow, mist till sputter + tap, mouthpiece/mask upright</w:t>
      </w:r>
    </w:p>
    <w:p>
      <w:r>
        <w:t>(c) Shaking bottle by hand</w:t>
      </w:r>
    </w:p>
    <w:p>
      <w:r>
        <w:t>(d) Oral swallowing of solution</w:t>
      </w:r>
    </w:p>
    <w:p>
      <w:r>
        <w:t>Answer: b</w:t>
      </w:r>
    </w:p>
    <w:p>
      <w:r>
        <w:t>Solution: ✅ Correct Answer: b. Gas-sheared mist.</w:t>
      </w:r>
    </w:p>
    <w:p>
      <w:r>
        <w:t>🧠 Clinical Rationale: High flow smashes solution into 1–5 micron particles that ride inspiration deep; heat/shake/oral never aerosolise.</w:t>
      </w:r>
    </w:p>
    <w:p>
      <w:r>
        <w:t>❌ Why Not Others: (a)/(c)/(d) steam, rattle or swallow.</w:t>
      </w:r>
    </w:p>
    <w:p>
      <w:r>
        <w:t>⚡ 5-Second Recall: Neb = 6–8 L mist to sputter 💨</w:t>
      </w:r>
    </w:p>
    <w:p>
      <w:r>
        <w:t>Question: Correct drug-volume for jet nebulisation is:</w:t>
      </w:r>
    </w:p>
    <w:p>
      <w:r>
        <w:t>(a) Any spoonful with tap water</w:t>
      </w:r>
    </w:p>
    <w:p>
      <w:r>
        <w:t>(b) Prescribed dose + saline to 2.5–5 mL per policy — too little sputters dry, too much prolongs beyond tolerance</w:t>
      </w:r>
    </w:p>
    <w:p>
      <w:r>
        <w:t>(c) Full bottle regardless of order</w:t>
      </w:r>
    </w:p>
    <w:p>
      <w:r>
        <w:t>(d) Dry puff without diluent always</w:t>
      </w:r>
    </w:p>
    <w:p>
      <w:r>
        <w:t>Answer: b</w:t>
      </w:r>
    </w:p>
    <w:p>
      <w:r>
        <w:t>Solution: ✅ Correct Answer: b. Dose + saline to fill.</w:t>
      </w:r>
    </w:p>
    <w:p>
      <w:r>
        <w:t>🧠 Clinical Rationale: Volume sustains 10–15 min mist — underfill wastes dose in dead space, overfill fatigues and cools.</w:t>
      </w:r>
    </w:p>
    <w:p>
      <w:r>
        <w:t>🧮 Check: Prescription + diluent + time.</w:t>
      </w:r>
    </w:p>
    <w:p>
      <w:r>
        <w:t>❌ Why Not Others: (a) infects/dilutes blindly; (c)/(d) overdose/underdeliver.</w:t>
      </w:r>
    </w:p>
    <w:p>
      <w:r>
        <w:t>⚡ 5-Second Recall: Neb fill = 2.5–5 mL 🧪</w:t>
      </w:r>
    </w:p>
    <w:p>
      <w:r>
        <w:t>Question: Best breathing pattern during nebulisation is:</w:t>
      </w:r>
    </w:p>
    <w:p>
      <w:r>
        <w:t>(a) Rapid shallow pants with talking</w:t>
      </w:r>
    </w:p>
    <w:p>
      <w:r>
        <w:t>(b) Slow deep breaths with brief hold + upright sit — deep carry, hold deposits</w:t>
      </w:r>
    </w:p>
    <w:p>
      <w:r>
        <w:t>(c) Breath-hold for minutes</w:t>
      </w:r>
    </w:p>
    <w:p>
      <w:r>
        <w:t>(d) Nasal sniff only with closed mouth</w:t>
      </w:r>
    </w:p>
    <w:p>
      <w:r>
        <w:t>Answer: b</w:t>
      </w:r>
    </w:p>
    <w:p>
      <w:r>
        <w:t>Solution: ✅ Correct Answer: b. Slow-deep-hold.</w:t>
      </w:r>
    </w:p>
    <w:p>
      <w:r>
        <w:t>🧠 Clinical Rationale: Laminar deep flow drags mist to small airways; hold parks particles; chatter/rapid wastes to room.</w:t>
      </w:r>
    </w:p>
    <w:p>
      <w:r>
        <w:t>🩺 Coaching: Sit ➡️ seal ➡️ slow in ➡️ 2–3 sec hold ➡️ out.</w:t>
      </w:r>
    </w:p>
    <w:p>
      <w:r>
        <w:t>❌ Why Not Others: (a) wastes; (c) asphyxiates; (d) filters in nose.</w:t>
      </w:r>
    </w:p>
    <w:p>
      <w:r>
        <w:t>⚡ 5-Second Recall: Neb breathe = slow-deep-hold 🫁</w:t>
      </w:r>
    </w:p>
    <w:p>
      <w:r>
        <w:t>Question: Mouthpiece vs mask for cooperative adult is:</w:t>
      </w:r>
    </w:p>
    <w:p>
      <w:r>
        <w:t>(a) Mask always better for all</w:t>
      </w:r>
    </w:p>
    <w:p>
      <w:r>
        <w:t>(b) Mouthpiece preferred — denser lung dose, less eye/facial deposit; mask for distressed/child/unable to seal</w:t>
      </w:r>
    </w:p>
    <w:p>
      <w:r>
        <w:t>(c) Blow into nebuliser to save drug</w:t>
      </w:r>
    </w:p>
    <w:p>
      <w:r>
        <w:t>(d) Share mouthpiece after wipe</w:t>
      </w:r>
    </w:p>
    <w:p>
      <w:r>
        <w:t>Answer: b</w:t>
      </w:r>
    </w:p>
    <w:p>
      <w:r>
        <w:t>Solution: ✅ Correct Answer: b. Mouthpiece deposits deeper.</w:t>
      </w:r>
    </w:p>
    <w:p>
      <w:r>
        <w:t>🧠 Clinical Rationale: Nose filters + mask leaks waste; lip-sealed tube aims mist straight to bronchi while sparing eyes.</w:t>
      </w:r>
    </w:p>
    <w:p>
      <w:r>
        <w:t>🛡️ Eye: Anticholinergic masks need eye shield.</w:t>
      </w:r>
    </w:p>
    <w:p>
      <w:r>
        <w:t>❌ Why Not Others: (a) over-masks; (c) contaminates; (d) shares germs.</w:t>
      </w:r>
    </w:p>
    <w:p>
      <w:r>
        <w:t>⚡ 5-Second Recall: Can seal = mouthpiece 🗣️</w:t>
      </w:r>
    </w:p>
    <w:p>
      <w:r>
        <w:t>Question: Tapping nebuliser chamber mid-run and checking mist is done to:</w:t>
      </w:r>
    </w:p>
    <w:p>
      <w:r>
        <w:t>(a) Break the device for fun</w:t>
      </w:r>
    </w:p>
    <w:p>
      <w:r>
        <w:t>(b) Resuspend settled dose + confirm output — sputter without mist means dry/empty, not working</w:t>
      </w:r>
    </w:p>
    <w:p>
      <w:r>
        <w:t>(c) Cool the drug usefully</w:t>
      </w:r>
    </w:p>
    <w:p>
      <w:r>
        <w:t>(d) Silence the compressor</w:t>
      </w:r>
    </w:p>
    <w:p>
      <w:r>
        <w:t>Answer: b</w:t>
      </w:r>
    </w:p>
    <w:p>
      <w:r>
        <w:t>Solution: ✅ Correct Answer: b. Tap + mist check.</w:t>
      </w:r>
    </w:p>
    <w:p>
      <w:r>
        <w:t>🧠 Clinical Rationale: Droplets cling to walls — flick resuspends while visible plume proves generation; silent dry chamber pretends.</w:t>
      </w:r>
    </w:p>
    <w:p>
      <w:r>
        <w:t>🔍 Key Clues: Sputter + no mist = end/refill check.</w:t>
      </w:r>
    </w:p>
    <w:p>
      <w:r>
        <w:t>❌ Why Not Others: (a)/(c)/(d) break, chill or mute.</w:t>
      </w:r>
    </w:p>
    <w:p>
      <w:r>
        <w:t>⚡ 5-Second Recall: No mist = tap + check 💨</w:t>
      </w:r>
    </w:p>
    <w:p>
      <w:r>
        <w:t>Question: Oxygen-driven vs air-driven nebuliser in CO2 retainer is chosen by:</w:t>
      </w:r>
    </w:p>
    <w:p>
      <w:r>
        <w:t>(a) Always O2 at 8 L for all wheezers</w:t>
      </w:r>
    </w:p>
    <w:p>
      <w:r>
        <w:t>(b) Air-driven + prescribed O2 supplement if retainer — pure O2 drive narcotises; ABG/target guide per orders</w:t>
      </w:r>
    </w:p>
    <w:p>
      <w:r>
        <w:t>(c) No driving gas needed</w:t>
      </w:r>
    </w:p>
    <w:p>
      <w:r>
        <w:t>(d) Highest O2 for every COPD</w:t>
      </w:r>
    </w:p>
    <w:p>
      <w:r>
        <w:t>Answer: b</w:t>
      </w:r>
    </w:p>
    <w:p>
      <w:r>
        <w:t>Solution: ✅ Correct Answer: b. Air drive + controlled O2 for retainers.</w:t>
      </w:r>
    </w:p>
    <w:p>
      <w:r>
        <w:t>🧠 Clinical Rationale: 8 L O2 for 15 min floods drive — air powers mist while cannula holds 88–92%; ABG watches CO2.</w:t>
      </w:r>
    </w:p>
    <w:p>
      <w:r>
        <w:t>⚠️ Exam Trap: Wheeze + COPD + O2-neb = narcosis trap!</w:t>
      </w:r>
    </w:p>
    <w:p>
      <w:r>
        <w:t>⚡ 5-Second Recall: Retainer neb = air drive + target O2 🎯</w:t>
      </w:r>
    </w:p>
    <w:p>
      <w:r>
        <w:t>Question: After bronchodilator nebulisation, correct reassessment is:</w:t>
      </w:r>
    </w:p>
    <w:p>
      <w:r>
        <w:t>(a) No check; drug always works</w:t>
      </w:r>
    </w:p>
    <w:p>
      <w:r>
        <w:t>(b) Wheeze/work/sats/PEFR + vitals/tremor/HR before-after with response charting</w:t>
      </w:r>
    </w:p>
    <w:p>
      <w:r>
        <w:t>(c) Ask taste only</w:t>
      </w:r>
    </w:p>
    <w:p>
      <w:r>
        <w:t>(d) Repeat instantly regardless</w:t>
      </w:r>
    </w:p>
    <w:p>
      <w:r>
        <w:t>Answer: b</w:t>
      </w:r>
    </w:p>
    <w:p>
      <w:r>
        <w:t>Solution: ✅ Correct Answer: b. Before-after numbers.</w:t>
      </w:r>
    </w:p>
    <w:p>
      <w:r>
        <w:t>🧠 Clinical Rationale: Wheeze, rate, sats and peak flow prove bronchodilation while tremor/tachycardia flag systemic dose.</w:t>
      </w:r>
    </w:p>
    <w:p>
      <w:r>
        <w:t>📝 Documentation: Drug-dose-time-response.</w:t>
      </w:r>
    </w:p>
    <w:p>
      <w:r>
        <w:t>❌ Why Not Others: (a)/(c)/(d) assume, taste or stack.</w:t>
      </w:r>
    </w:p>
    <w:p>
      <w:r>
        <w:t>⚡ 5-Second Recall: Neb = before-after wheeze-work-sats 📊</w:t>
      </w:r>
    </w:p>
    <w:p>
      <w:r>
        <w:t>Question: Shaky hands + racing heart post-salbutamol neb need:</w:t>
      </w:r>
    </w:p>
    <w:p>
      <w:r>
        <w:t>(a) Bigger next dose quickly</w:t>
      </w:r>
    </w:p>
    <w:p>
      <w:r>
        <w:t>(b) Reassure + vitals/ECG watch, notify if chest pain/arrhythmia — expected beta-2 tremor/tachycardia, dose review per orders</w:t>
      </w:r>
    </w:p>
    <w:p>
      <w:r>
        <w:t>(c) Scold for anxiety</w:t>
      </w:r>
    </w:p>
    <w:p>
      <w:r>
        <w:t>(d) Double dose to stop shake</w:t>
      </w:r>
    </w:p>
    <w:p>
      <w:r>
        <w:t>Answer: b</w:t>
      </w:r>
    </w:p>
    <w:p>
      <w:r>
        <w:t>Solution: ✅ Correct Answer: b. Expected jitters + watch heart.</w:t>
      </w:r>
    </w:p>
    <w:p>
      <w:r>
        <w:t>🧠 Clinical Rationale: Systemic beta-2 trembles skeletal muscle and quickens SA node — transient but ischaemic hearts warn.</w:t>
      </w:r>
    </w:p>
    <w:p>
      <w:r>
        <w:t>❤️ Cardiac: Chest pain = emergency, not jitters.</w:t>
      </w:r>
    </w:p>
    <w:p>
      <w:r>
        <w:t>❌ Why Not Others: (a)/(d) stack stimulant; (c) blames.</w:t>
      </w:r>
    </w:p>
    <w:p>
      <w:r>
        <w:t>⚡ 5-Second Recall: Salbutamol shakes = watch heart ❤️</w:t>
      </w:r>
    </w:p>
    <w:p>
      <w:r>
        <w:t>Question: Cleaning home nebuliser parts needs:</w:t>
      </w:r>
    </w:p>
    <w:p>
      <w:r>
        <w:t>(a) Rinse all in tap and reassemble wet forever</w:t>
      </w:r>
    </w:p>
    <w:p>
      <w:r>
        <w:t>(b) Wash chamber/mask in warm soapy water, rinse with sterile/distilled, air-dry, disinfect per policy — no shared moist storage</w:t>
      </w:r>
    </w:p>
    <w:p>
      <w:r>
        <w:t>(c) Wipe compressor with wet cloth inside</w:t>
      </w:r>
    </w:p>
    <w:p>
      <w:r>
        <w:t>(d) Never clean to keep germs familiar</w:t>
      </w:r>
    </w:p>
    <w:p>
      <w:r>
        <w:t>Answer: b</w:t>
      </w:r>
    </w:p>
    <w:p>
      <w:r>
        <w:t>Solution: ✅ Correct Answer: b. Wash-rinse-dry-disinfect.</w:t>
      </w:r>
    </w:p>
    <w:p>
      <w:r>
        <w:t>🧠 Clinical Rationale: Warm wet chambers grow Pseudomonas — soap + safe rinse + full dry plus dated change break pneumonia chain.</w:t>
      </w:r>
    </w:p>
    <w:p>
      <w:r>
        <w:t>🏠 Home: Spare set + dry box.</w:t>
      </w:r>
    </w:p>
    <w:p>
      <w:r>
        <w:t>❌ Why Not Others: (a) wets with tap flora; (c) electrocutes; (d) farms.</w:t>
      </w:r>
    </w:p>
    <w:p>
      <w:r>
        <w:t>⚡ 5-Second Recall: Neb parts = wash-dry 🏠</w:t>
      </w:r>
    </w:p>
    <w:p>
      <w:r>
        <w:t>Question: Nebuliser + chest pain + poor mist in cardiac asthma warning is:</w:t>
      </w:r>
    </w:p>
    <w:p>
      <w:r>
        <w:t>(a) Keep nebulising till pain passes</w:t>
      </w:r>
    </w:p>
    <w:p>
      <w:r>
        <w:t>(b) Stop + vitals/ECG/SpO2 + emergency cardiac workup — pulmonary edema mimics wheeze, fluids/mist worsen</w:t>
      </w:r>
    </w:p>
    <w:p>
      <w:r>
        <w:t>(c) Add more saline to help heart</w:t>
      </w:r>
    </w:p>
    <w:p>
      <w:r>
        <w:t>(d) Lay flat to breathe easier</w:t>
      </w:r>
    </w:p>
    <w:p>
      <w:r>
        <w:t>Answer: b</w:t>
      </w:r>
    </w:p>
    <w:p>
      <w:r>
        <w:t>Solution: ✅ Correct Answer: b. Cardiac wheeze ≠ bronchospasm.</w:t>
      </w:r>
    </w:p>
    <w:p>
      <w:r>
        <w:t>🧠 Clinical Rationale: Crackles + pink froth + hypotension flag LV failure — bronchodilator delays diuretics/NIV that save.</w:t>
      </w:r>
    </w:p>
    <w:p>
      <w:r>
        <w:t>🚨 Priority Principle: FIRST separate cardiac vs bronchial wheeze.</w:t>
      </w:r>
    </w:p>
    <w:p>
      <w:r>
        <w:t>❌ Why Not Others: (a)/(c) mist failing pump; (d) drowns flat.</w:t>
      </w:r>
    </w:p>
    <w:p>
      <w:r>
        <w:t>⚠️ Exam Trap: All wheeze is NOT asthma!</w:t>
      </w:r>
    </w:p>
    <w:p>
      <w:r>
        <w:t>⚡ 5-Second Recall: Wheeze + wet + hypotensive = heart 🫀</w:t>
      </w:r>
    </w:p>
    <w:p>
      <w:r>
        <w:t>Question: Mesh nebuliser advantage over jet is:</w:t>
      </w:r>
    </w:p>
    <w:p>
      <w:r>
        <w:t>(a) Louder therapy proves power</w:t>
      </w:r>
    </w:p>
    <w:p>
      <w:r>
        <w:t>(b) Silent, fast, low residual with battery/portable use — ideal bedside/child, per policy/drug compatibility</w:t>
      </w:r>
    </w:p>
    <w:p>
      <w:r>
        <w:t>(c) Needs 8 L gas always</w:t>
      </w:r>
    </w:p>
    <w:p>
      <w:r>
        <w:t>(d) Shares drug between patients well</w:t>
      </w:r>
    </w:p>
    <w:p>
      <w:r>
        <w:t>Answer: b</w:t>
      </w:r>
    </w:p>
    <w:p>
      <w:r>
        <w:t>Solution: ✅ Correct Answer: b. Silent + efficient + portable.</w:t>
      </w:r>
    </w:p>
    <w:p>
      <w:r>
        <w:t>🧠 Clinical Rationale: Vibrating mesh pushes uniform droplets without gas — less waste, less noise, usable with low-flow O2 alongside.</w:t>
      </w:r>
    </w:p>
    <w:p>
      <w:r>
        <w:t>❌ Why Not Others: (a) mistakes noise for dose; (c) gas-free by design; (d) shares infection.</w:t>
      </w:r>
    </w:p>
    <w:p>
      <w:r>
        <w:t>⚡ 5-Second Recall: Mesh = silent + portable 🤫</w:t>
      </w:r>
    </w:p>
    <w:p>
      <w:r>
        <w:t>Question: Steroid + bronchodilator mixed in one chamber is allowed only when:</w:t>
      </w:r>
    </w:p>
    <w:p>
      <w:r>
        <w:t>(a) Nurse guesses compatibility to save time</w:t>
      </w:r>
    </w:p>
    <w:p>
      <w:r>
        <w:t>(b) Prescribed compatible mix per formulary — some combos precipitate/inactivate; sequential if unsure</w:t>
      </w:r>
    </w:p>
    <w:p>
      <w:r>
        <w:t>(c) Any leftovers can be pooled</w:t>
      </w:r>
    </w:p>
    <w:p>
      <w:r>
        <w:t>(d) Tap water can join any mix</w:t>
      </w:r>
    </w:p>
    <w:p>
      <w:r>
        <w:t>Answer: b</w:t>
      </w:r>
    </w:p>
    <w:p>
      <w:r>
        <w:t>Solution: ✅ Correct Answer: b. Compatible + prescribed only.</w:t>
      </w:r>
    </w:p>
    <w:p>
      <w:r>
        <w:t>🧠 Clinical Rationale: pH/solubility clashes blunt both — formulary charts plus separate runs when doubtful preserve dose.</w:t>
      </w:r>
    </w:p>
    <w:p>
      <w:r>
        <w:t>🧪 Check: Order + compatibility + time.</w:t>
      </w:r>
    </w:p>
    <w:p>
      <w:r>
        <w:t>❌ Why Not Others: (a)/(c)/(d) guess, pool or contaminate.</w:t>
      </w:r>
    </w:p>
    <w:p>
      <w:r>
        <w:t>⚡ 5-Second Recall: Neb mix = formulary says yes 🧪</w:t>
      </w:r>
    </w:p>
    <w:p>
      <w:r>
        <w:t>Question: Child cries hard through mask neb with most mist on face. Fix is:</w:t>
      </w:r>
    </w:p>
    <w:p>
      <w:r>
        <w:t>(a) Force harder while crying</w:t>
      </w:r>
    </w:p>
    <w:p>
      <w:r>
        <w:t>(b) Calm + play + parent lap, snug paeds mask, pause-calm-resume — crying wastes to room + upper airway</w:t>
      </w:r>
    </w:p>
    <w:p>
      <w:r>
        <w:t>(c) Increase flow to blast through cries</w:t>
      </w:r>
    </w:p>
    <w:p>
      <w:r>
        <w:t>(d) Nebulise the room air generally</w:t>
      </w:r>
    </w:p>
    <w:p>
      <w:r>
        <w:t>Answer: b</w:t>
      </w:r>
    </w:p>
    <w:p>
      <w:r>
        <w:t>Solution: ✅ Correct Answer: b. Calm breathes deep.</w:t>
      </w:r>
    </w:p>
    <w:p>
      <w:r>
        <w:t>🧠 Clinical Rationale: Screams shunt mist to cheeks — settled tidal breathing carries to bronchi; play turns mask to game.</w:t>
      </w:r>
    </w:p>
    <w:p>
      <w:r>
        <w:t>👶 Paediatric: Brief calm beats long cry.</w:t>
      </w:r>
    </w:p>
    <w:p>
      <w:r>
        <w:t>❌ Why Not Others: (a) cries more; (c) dries; (d) doses curtains.</w:t>
      </w:r>
    </w:p>
    <w:p>
      <w:r>
        <w:t>⚡ 5-Second Recall: Crying neb = calm then mist 👶</w:t>
      </w:r>
    </w:p>
    <w:p>
      <w:r>
        <w:t>Question: Anticholinergic neb (ipratropium) spraying into eyes causes:</w:t>
      </w:r>
    </w:p>
    <w:p>
      <w:r>
        <w:t>(a) Better vision</w:t>
      </w:r>
    </w:p>
    <w:p>
      <w:r>
        <w:t>(b) Blurred vision + dilated pupil + angle-closure risk — snug mask/eye shield, mouthpiece preferred</w:t>
      </w:r>
    </w:p>
    <w:p>
      <w:r>
        <w:t>(c) No eye effects ever</w:t>
      </w:r>
    </w:p>
    <w:p>
      <w:r>
        <w:t>(d) Improved cataracts</w:t>
      </w:r>
    </w:p>
    <w:p>
      <w:r>
        <w:t>Answer: b</w:t>
      </w:r>
    </w:p>
    <w:p>
      <w:r>
        <w:t>Solution: ✅ Correct Answer: b. Mist in eye = blown pupil.</w:t>
      </w:r>
    </w:p>
    <w:p>
      <w:r>
        <w:t>🧠 Clinical Rationale: Antimuscarinic paralyses iris/ciliary — unilateral mydriasis warns; shielded delivery spares eyes.</w:t>
      </w:r>
    </w:p>
    <w:p>
      <w:r>
        <w:t>👁️ Eye: Rinse + emergency if painful red eye.</w:t>
      </w:r>
    </w:p>
    <w:p>
      <w:r>
        <w:t>❌ Why Not Others: (a)/(c)/(d) deny ocular peril.</w:t>
      </w:r>
    </w:p>
    <w:p>
      <w:r>
        <w:t>⚠️ Exam Trap: Unilateral dilated pupil post-neb = drug, not stroke — but still emergency check!</w:t>
      </w:r>
    </w:p>
    <w:p>
      <w:r>
        <w:t>⚡ 5-Second Recall: Ipratropium + eye = shield 👁️</w:t>
      </w:r>
    </w:p>
    <w:p>
      <w:r>
        <w:t>Question: Nebuliser chamber crack-leaks mist sideways. Action is:</w:t>
      </w:r>
    </w:p>
    <w:p>
      <w:r>
        <w:t>(a) Tape and continue for days</w:t>
      </w:r>
    </w:p>
    <w:p>
      <w:r>
        <w:t>(b) Replace chamber/set — leaks waste dose + spray staff/neighbours with drug/infection</w:t>
      </w:r>
    </w:p>
    <w:p>
      <w:r>
        <w:t>(c) Increase flow to compensate leak</w:t>
      </w:r>
    </w:p>
    <w:p>
      <w:r>
        <w:t>(d) Share leak as room freshener</w:t>
      </w:r>
    </w:p>
    <w:p>
      <w:r>
        <w:t>Answer: b</w:t>
      </w:r>
    </w:p>
    <w:p>
      <w:r>
        <w:t>Solution: ✅ Correct Answer: b. Cracked = replace.</w:t>
      </w:r>
    </w:p>
    <w:p>
      <w:r>
        <w:t>🧠 Clinical Rationale: Side jets dose corridor, not bronchi — intact sealed set aims all.</w:t>
      </w:r>
    </w:p>
    <w:p>
      <w:r>
        <w:t>🛡️ Staff: Pentamidine/antibiotics need filters/scavenging.</w:t>
      </w:r>
    </w:p>
    <w:p>
      <w:r>
        <w:t>❌ Why Not Others: (a)/(c)/(d) patch, blast or perfume.</w:t>
      </w:r>
    </w:p>
    <w:p>
      <w:r>
        <w:t>⚡ 5-Second Recall: Leaking neb = replace 🔧</w:t>
      </w:r>
    </w:p>
    <w:p>
      <w:r>
        <w:t>Question: Preterm on oxygen plus frequent saline nebs desaturates each run. Review for:</w:t>
      </w:r>
    </w:p>
    <w:p>
      <w:r>
        <w:t>(a) More frequent nebs to train lungs</w:t>
      </w:r>
    </w:p>
    <w:p>
      <w:r>
        <w:t>(b) Cold + handling + vagal + fluid load — cluster care, warm, brief, O2 bridge + indication review per NICU orders</w:t>
      </w:r>
    </w:p>
    <w:p>
      <w:r>
        <w:t>(c) Bigger mask to cover whole head</w:t>
      </w:r>
    </w:p>
    <w:p>
      <w:r>
        <w:t>(d) Louder compressor to finish fast</w:t>
      </w:r>
    </w:p>
    <w:p>
      <w:r>
        <w:t>Answer: b</w:t>
      </w:r>
    </w:p>
    <w:p>
      <w:r>
        <w:t>Solution: ✅ Correct Answer: b. Tiny + cold + handled = desat.</w:t>
      </w:r>
    </w:p>
    <w:p>
      <w:r>
        <w:t>🧠 Clinical Rationale: Preterms lose heat/O2 with handling — bundled warm brief runs with sats alarms prevent dips.</w:t>
      </w:r>
    </w:p>
    <w:p>
      <w:r>
        <w:t>👶 NICU: Minimal handling + servo O2.</w:t>
      </w:r>
    </w:p>
    <w:p>
      <w:r>
        <w:t>❌ Why Not Others: (a) exhausts; (c) suffocates; (d) startles.</w:t>
      </w:r>
    </w:p>
    <w:p>
      <w:r>
        <w:t>⚡ 5-Second Recall: Preterm neb = warm-brief-watched 👶</w:t>
      </w:r>
    </w:p>
    <w:p>
      <w:r>
        <w:t>Question: Documenting nebulisation must capture:</w:t>
      </w:r>
    </w:p>
    <w:p>
      <w:r>
        <w:t>(a) “Neb given” only</w:t>
      </w:r>
    </w:p>
    <w:p>
      <w:r>
        <w:t>(b) Drug-dose-diluent-device-flow, pre-post wheeze/sats/PEFR/vitals, tolerance + cleaning due with signature</w:t>
      </w:r>
    </w:p>
    <w:p>
      <w:r>
        <w:t>(c) Compressor noise level only</w:t>
      </w:r>
    </w:p>
    <w:p>
      <w:r>
        <w:t>(d) Tomorrow’s plan only</w:t>
      </w:r>
    </w:p>
    <w:p>
      <w:r>
        <w:t>Answer: b</w:t>
      </w:r>
    </w:p>
    <w:p>
      <w:r>
        <w:t>Solution: ✅ Correct Answer: b. Dose-device-response.</w:t>
      </w:r>
    </w:p>
    <w:p>
      <w:r>
        <w:t>🧠 Clinical Rationale: Before-after proves bronchodilation and flags tremor/arrhythmia — full trace justifies repeat/hold.</w:t>
      </w:r>
    </w:p>
    <w:p>
      <w:r>
        <w:t>📝 Handover: Same + next due.</w:t>
      </w:r>
    </w:p>
    <w:p>
      <w:r>
        <w:t>❌ Why Not Others: (a)/(c)/(d) vague/partial/future-only.</w:t>
      </w:r>
    </w:p>
    <w:p>
      <w:r>
        <w:t>⚡ 5-Second Recall: Neb notes = drug-device-before-after 📝</w:t>
      </w:r>
    </w:p>
    <w:p>
      <w:r>
        <w:t>Question: Nebulised adrenaline for croup stridor works by:</w:t>
      </w:r>
    </w:p>
    <w:p>
      <w:r>
        <w:t>(a) Bronchodilating small airways for days</w:t>
      </w:r>
    </w:p>
    <w:p>
      <w:r>
        <w:t>(b) Mucosal vasoconstriction — shrinks subglottic edema for hours, bridge while steroids act + airway watch</w:t>
      </w:r>
    </w:p>
    <w:p>
      <w:r>
        <w:t>(c) Sedating the child usefully</w:t>
      </w:r>
    </w:p>
    <w:p>
      <w:r>
        <w:t>(d) Curing virus permanently</w:t>
      </w:r>
    </w:p>
    <w:p>
      <w:r>
        <w:t>Answer: b</w:t>
      </w:r>
    </w:p>
    <w:p>
      <w:r>
        <w:t>Solution: ✅ Correct Answer: b. Shrink swell, buy hours.</w:t>
      </w:r>
    </w:p>
    <w:p>
      <w:r>
        <w:t>🧠 Clinical Rationale: Alpha constricts edematous capillaries — stridor eases in minutes but rebounds; steroids + observation hold ground.</w:t>
      </w:r>
    </w:p>
    <w:p>
      <w:r>
        <w:t>⏱️ Watch: Rebound in 2 hours.</w:t>
      </w:r>
    </w:p>
    <w:p>
      <w:r>
        <w:t>❌ Why Not Others: (a) overlasts; (c)/(d) sedate/cure myths.</w:t>
      </w:r>
    </w:p>
    <w:p>
      <w:r>
        <w:t>🌟 PNC Exam Pearl: Croup neb = adrenaline bridge + dexamethasone!</w:t>
      </w:r>
    </w:p>
    <w:p>
      <w:r>
        <w:t>⚡ 5-Second Recall: Croup mist = shrink + watch ⏱️</w:t>
      </w:r>
    </w:p>
    <w:p>
      <w:r>
        <w:t>Question: Contaminated home neb with musty smell risks:</w:t>
      </w:r>
    </w:p>
    <w:p>
      <w:r>
        <w:t>(a) Aromatic therapy benefit</w:t>
      </w:r>
    </w:p>
    <w:p>
      <w:r>
        <w:t>(b) Gram-negative pneumonia — replace/disinfect per schedule, dry storage, single-patient sets</w:t>
      </w:r>
    </w:p>
    <w:p>
      <w:r>
        <w:t>(c) Stronger drug effect</w:t>
      </w:r>
    </w:p>
    <w:p>
      <w:r>
        <w:t>(d) No risk if drug smells strong</w:t>
      </w:r>
    </w:p>
    <w:p>
      <w:r>
        <w:t>Answer: b</w:t>
      </w:r>
    </w:p>
    <w:p>
      <w:r>
        <w:t>Solution: ✅ Correct Answer: b. Musty = biofilm pneumonia.</w:t>
      </w:r>
    </w:p>
    <w:p>
      <w:r>
        <w:t>🧠 Clinical Rationale: Damp chambers culture Burkholderia/Pseudomonas that ride next mist deep — scheduled swap stops cycle.</w:t>
      </w:r>
    </w:p>
    <w:p>
      <w:r>
        <w:t>🏠 Teaching: Dry + spare + dates.</w:t>
      </w:r>
    </w:p>
    <w:p>
      <w:r>
        <w:t>❌ Why Not Others: (a)/(c)/(d) perfume, potentiate or mask.</w:t>
      </w:r>
    </w:p>
    <w:p>
      <w:r>
        <w:t>⚡ 5-Second Recall: Musty neb = replace 🏠</w:t>
      </w:r>
    </w:p>
    <w:p>
      <w:r>
        <w:t>Question: Oxygen cylinder empties mid-neb at 8 L. Backup plan is:</w:t>
      </w:r>
    </w:p>
    <w:p>
      <w:r>
        <w:t>(a) Blow with mouth to finish</w:t>
      </w:r>
    </w:p>
    <w:p>
      <w:r>
        <w:t>(b) Swap to full cylinder/air compressor per drug plan + sats watch — never mouth-blow circuits</w:t>
      </w:r>
    </w:p>
    <w:p>
      <w:r>
        <w:t>(c) Stop forever without handover</w:t>
      </w:r>
    </w:p>
    <w:p>
      <w:r>
        <w:t>(d) Shake chamber to make mist</w:t>
      </w:r>
    </w:p>
    <w:p>
      <w:r>
        <w:t>Answer: b</w:t>
      </w:r>
    </w:p>
    <w:p>
      <w:r>
        <w:t>Solution: ✅ Correct Answer: b. Swap drive, keep mist + sats.</w:t>
      </w:r>
    </w:p>
    <w:p>
      <w:r>
        <w:t>🧠 Clinical Rationale: Drive gas is dose engine — spare source preserves particle size while monitor guards wheezer.</w:t>
      </w:r>
    </w:p>
    <w:p>
      <w:r>
        <w:t>🧳 Ward: Spare + gauge math.</w:t>
      </w:r>
    </w:p>
    <w:p>
      <w:r>
        <w:t>❌ Why Not Others: (a) infects; (c) abandons; (d) pretends.</w:t>
      </w:r>
    </w:p>
    <w:p>
      <w:r>
        <w:t>⚡ 5-Second Recall: Drive dead = swap + watch 🧳</w:t>
      </w:r>
    </w:p>
    <w:p>
      <w:r>
        <w:t>Question: Best proof neb technique was correct is:</w:t>
      </w:r>
    </w:p>
    <w:p>
      <w:r>
        <w:t>(a) Wet face + wet bed</w:t>
      </w:r>
    </w:p>
    <w:p>
      <w:r>
        <w:t>(b) Dry face, spent chamber to sputter, eased wheeze/work + sats/PEFR up</w:t>
      </w:r>
    </w:p>
    <w:p>
      <w:r>
        <w:t>(c) Empty cylinder fastest</w:t>
      </w:r>
    </w:p>
    <w:p>
      <w:r>
        <w:t>(d) Loudest sputter heard far</w:t>
      </w:r>
    </w:p>
    <w:p>
      <w:r>
        <w:t>Answer: b</w:t>
      </w:r>
    </w:p>
    <w:p>
      <w:r>
        <w:t>Solution: ✅ Correct Answer: b. Lungs better, face dry.</w:t>
      </w:r>
    </w:p>
    <w:p>
      <w:r>
        <w:t>🧠 Clinical Rationale: Facial wet = leak; spent + better numbers = deposited dose.</w:t>
      </w:r>
    </w:p>
    <w:p>
      <w:r>
        <w:t>🔍 Key Clues: Outcome over noise.</w:t>
      </w:r>
    </w:p>
    <w:p>
      <w:r>
        <w:t>❌ Why Not Others: (a)/(c)/(d) wet, waste or noise.</w:t>
      </w:r>
    </w:p>
    <w:p>
      <w:r>
        <w:t>⚡ 5-Second Recall: Good neb = dry face + easy breath 📈</w:t>
      </w:r>
    </w:p>
    <w:p>
      <w:r>
        <w:t>Question: Ward stocks one nebuliser kit for all patients after quick rinse. Fix is:</w:t>
      </w:r>
    </w:p>
    <w:p>
      <w:r>
        <w:t>(a) Praise sharing economy</w:t>
      </w:r>
    </w:p>
    <w:p>
      <w:r>
        <w:t>(b) Single-patient sets + cleaning/disinfection log — shared wet kits swap TB/viruses</w:t>
      </w:r>
    </w:p>
    <w:p>
      <w:r>
        <w:t>(c) Rinse faster to save time</w:t>
      </w:r>
    </w:p>
    <w:p>
      <w:r>
        <w:t>(d) Hang wet in toilet to dry</w:t>
      </w:r>
    </w:p>
    <w:p>
      <w:r>
        <w:t>Answer: b</w:t>
      </w:r>
    </w:p>
    <w:p>
      <w:r>
        <w:t>Solution: ✅ Correct Answer: b. One patient-one kit.</w:t>
      </w:r>
    </w:p>
    <w:p>
      <w:r>
        <w:t>🧠 Clinical Rationale: Warm mist circuits cross-carry pathogens — individual dated sets plus log break outbreaks.</w:t>
      </w:r>
    </w:p>
    <w:p>
      <w:r>
        <w:t>📊 Quality: Kit-per-patient audit.</w:t>
      </w:r>
    </w:p>
    <w:p>
      <w:r>
        <w:t>❌ Why Not Others: (a) celebrates outbreak; (c)/(d) hasten/dirty.</w:t>
      </w:r>
    </w:p>
    <w:p>
      <w:r>
        <w:t>⚡ 5-Second Recall: Neb kit = one patient 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