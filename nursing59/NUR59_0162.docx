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symptom cluster is characteristic of hyperthyroidism?</w:t>
      </w:r>
    </w:p>
    <w:p>
      <w:r>
        <w:t>(a) Lethargy with dry skin and hair loss</w:t>
      </w:r>
    </w:p>
    <w:p>
      <w:r>
        <w:t>(b) Bradycardia with fatigue and facial puffiness only</w:t>
      </w:r>
    </w:p>
    <w:p>
      <w:r>
        <w:t>(c) Weight loss despite increased appetite, heat intolerance, tremor and palpitations</w:t>
      </w:r>
    </w:p>
    <w:p>
      <w:r>
        <w:t>(d) Weight gain with cold intolerance and constipation</w:t>
      </w:r>
    </w:p>
    <w:p>
      <w:r>
        <w:t>Answer: c</w:t>
      </w:r>
    </w:p>
    <w:p>
      <w:r>
        <w:t>Solution: ✅ Correct Answer: c. Weight loss despite increased appetite, heat intolerance, tremor and palpitations.</w:t>
      </w:r>
    </w:p>
    <w:p>
      <w:r>
        <w:t>🧠 Clinical Rationale: Excess thyroid hormone speeds metabolism — weight loss, heat intolerance, tremor, sweating, palpitations and frequent stools result</w:t>
      </w:r>
    </w:p>
    <w:p>
      <w:r>
        <w:t>🔍 Key Clues: Fast metabolism = hyperthyroid picture</w:t>
      </w:r>
    </w:p>
    <w:p>
      <w:r>
        <w:t>🩺 Nursing Action: Exophthalmos may accompany Graves disease</w:t>
      </w:r>
    </w:p>
    <w:p>
      <w:r>
        <w:t>❌ Why Not Others: (a) Lethargy with dry skin and hair loss — not the best response for this situation; (b) Bradycardia with fatigue and facial puffiness only — not the best response for this situation; (d) Weight gain with cold intolerance and constipation — not the best response for this situation.</w:t>
      </w:r>
    </w:p>
    <w:p>
      <w:r>
        <w:t>⚠️ Exam Trap: Untreated hyperthyroidism can progress to thyroid storm</w:t>
      </w:r>
    </w:p>
    <w:p>
      <w:r>
        <w:t>⚡ 5-Second Recall: Hyperthyroidism speeds the body up</w:t>
      </w:r>
    </w:p>
    <w:p>
      <w:r>
        <w:t>Question: Graves disease is caused by?</w:t>
      </w:r>
    </w:p>
    <w:p>
      <w:r>
        <w:t>(a) Pituitary failure stopping all thyroid stimulation</w:t>
      </w:r>
    </w:p>
    <w:p>
      <w:r>
        <w:t>(b) Destruction of the thyroid by viral infection only</w:t>
      </w:r>
    </w:p>
    <w:p>
      <w:r>
        <w:t>(c) Dietary iodine deficiency shrinking the gland</w:t>
      </w:r>
    </w:p>
    <w:p>
      <w:r>
        <w:t>(d) Autoantibodies that stimulate the thyroid to overproduce hormone</w:t>
      </w:r>
    </w:p>
    <w:p>
      <w:r>
        <w:t>Answer: d</w:t>
      </w:r>
    </w:p>
    <w:p>
      <w:r>
        <w:t>Solution: ✅ Correct Answer: d. Autoantibodies that stimulate the thyroid to overproduce hormone.</w:t>
      </w:r>
    </w:p>
    <w:p>
      <w:r>
        <w:t>🧠 Clinical Rationale: Graves disease is autoimmune — thyroid-stimulating antibodies drive excess hormone, often with eye involvement (exophthalmos)</w:t>
      </w:r>
    </w:p>
    <w:p>
      <w:r>
        <w:t>🔍 Key Clues: Graves = autoimmune overstimulation</w:t>
      </w:r>
    </w:p>
    <w:p>
      <w:r>
        <w:t>🩺 Nursing Action: Exophthalmos is characteristic of Graves</w:t>
      </w:r>
    </w:p>
    <w:p>
      <w:r>
        <w:t>❌ Why Not Others: (a) Pituitary failure stopping all thyroid stimulation — not the best response for this situation; (b) Destruction of the thyroid by viral infection only — not the best response for this situation; (c) Dietary iodine deficiency shrinking the gland — not the best response for this situation.</w:t>
      </w:r>
    </w:p>
    <w:p>
      <w:r>
        <w:t>⚠️ Exam Trap: Antithyroid drugs, radioactive iodine or surgery treat it</w:t>
      </w:r>
    </w:p>
    <w:p>
      <w:r>
        <w:t>⚡ 5-Second Recall: Autoantibodies cause Graves disease</w:t>
      </w:r>
    </w:p>
    <w:p>
      <w:r>
        <w:t>Question: Which adverse effect must a patient starting methimazole for hyperthyroidism report immediately?</w:t>
      </w:r>
    </w:p>
    <w:p>
      <w:r>
        <w:t>(a) Mild headache that resolves with rest</w:t>
      </w:r>
    </w:p>
    <w:p>
      <w:r>
        <w:t>(b) Slight weight gain during the first weeks</w:t>
      </w:r>
    </w:p>
    <w:p>
      <w:r>
        <w:t>(c) Dry skin that improves with moisturizer</w:t>
      </w:r>
    </w:p>
    <w:p>
      <w:r>
        <w:t>(d) Sore throat and fever, which may signal agranulocytosis</w:t>
      </w:r>
    </w:p>
    <w:p>
      <w:r>
        <w:t>Answer: d</w:t>
      </w:r>
    </w:p>
    <w:p>
      <w:r>
        <w:t>Solution: ✅ Correct Answer: d. Sore throat and fever, which may signal agranulocytosis.</w:t>
      </w:r>
    </w:p>
    <w:p>
      <w:r>
        <w:t>🧠 Clinical Rationale: Methimazole can suppress the white blood cells — a sudden sore throat or fever must be reported at once for an urgent blood count</w:t>
      </w:r>
    </w:p>
    <w:p>
      <w:r>
        <w:t>🔍 Key Clues: Sore throat + fever on methimazole = report now</w:t>
      </w:r>
    </w:p>
    <w:p>
      <w:r>
        <w:t>🩺 Nursing Action: Agranulocytosis is a rare but dangerous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Mild headache that resolves with rest — not the best response for this situation; (b) Slight weight gain during the first weeks — not the best response for this situation; (c) Dry skin that improves with moisturizer — not the best response for this situation.</w:t>
      </w:r>
    </w:p>
    <w:p>
      <w:r>
        <w:t>⚠️ Exam Trap: Routine blood counts monitor the white cells</w:t>
      </w:r>
    </w:p>
    <w:p>
      <w:r>
        <w:t>⚡ 5-Second Recall: Methimazole = infection vigilance</w:t>
      </w:r>
    </w:p>
    <w:p>
      <w:r>
        <w:t>Question: Which dietary adjustment supports a patient with hyperthyroidism?</w:t>
      </w:r>
    </w:p>
    <w:p>
      <w:r>
        <w:t>(a) Complete avoidance of protein-rich foods</w:t>
      </w:r>
    </w:p>
    <w:p>
      <w:r>
        <w:t>(b) A strict low-calorie diet to slow the metabolism</w:t>
      </w:r>
    </w:p>
    <w:p>
      <w:r>
        <w:t>(c) Restricting fluids to reduce sweating</w:t>
      </w:r>
    </w:p>
    <w:p>
      <w:r>
        <w:t>(d) High-calorie, high-protein meals with extra vitamins and minerals</w:t>
      </w:r>
    </w:p>
    <w:p>
      <w:r>
        <w:t>Answer: d</w:t>
      </w:r>
    </w:p>
    <w:p>
      <w:r>
        <w:t>Solution: ✅ Correct Answer: d. High-calorie, high-protein meals with extra vitamins and minerals.</w:t>
      </w:r>
    </w:p>
    <w:p>
      <w:r>
        <w:t>🧠 Clinical Rationale: Rapid metabolism burns calories — nutrient-dense high-calorie meals maintain weight, while caffeine is limited to reduce stimulation</w:t>
      </w:r>
    </w:p>
    <w:p>
      <w:r>
        <w:t>🔍 Key Clues: High-calorie nutrition fuels hyperthyroidism</w:t>
      </w:r>
    </w:p>
    <w:p>
      <w:r>
        <w:t>🩺 Nursing Action: Limit caffeine and stimulants</w:t>
      </w:r>
    </w:p>
    <w:p>
      <w:r>
        <w:t>❌ Why Not Others: (a) Complete avoidance of protein-rich foods — not the best response for this situation; (b) A strict low-calorie diet to slow the metabolism — not the best response for this situation; (c) Restricting fluids to reduce sweating — not the best response for this situation.</w:t>
      </w:r>
    </w:p>
    <w:p>
      <w:r>
        <w:t>⚠️ Exam Trap: Monitor weight and intake trends</w:t>
      </w:r>
    </w:p>
    <w:p>
      <w:r>
        <w:t>⚡ 5-Second Recall: Hyperthyroidism needs more calories</w:t>
      </w:r>
    </w:p>
    <w:p>
      <w:r>
        <w:t>Question: A patient asks the nurse about hyperthyroidism signs. Which response by the nurse is correct?</w:t>
      </w:r>
    </w:p>
    <w:p>
      <w:r>
        <w:t>(a) Weight loss despite increased appetite, heat intolerance, tremor and palpitations</w:t>
      </w:r>
    </w:p>
    <w:p>
      <w:r>
        <w:t>(b) Bradycardia with fatigue and facial puffiness only</w:t>
      </w:r>
    </w:p>
    <w:p>
      <w:r>
        <w:t>(c) Weight gain with cold intolerance and constipation</w:t>
      </w:r>
    </w:p>
    <w:p>
      <w:r>
        <w:t>(d) Lethargy with dry skin and hair loss</w:t>
      </w:r>
    </w:p>
    <w:p>
      <w:r>
        <w:t>Answer: a</w:t>
      </w:r>
    </w:p>
    <w:p>
      <w:r>
        <w:t>Solution: ✅ Correct Answer: a. Weight loss despite increased appetite, heat intolerance, tremor and palpitations.</w:t>
      </w:r>
    </w:p>
    <w:p>
      <w:r>
        <w:t>🧠 Clinical Rationale: Excess thyroid hormone speeds metabolism — weight loss, heat intolerance, tremor, sweating, palpitations and frequent stools result</w:t>
      </w:r>
    </w:p>
    <w:p>
      <w:r>
        <w:t>🩺 Nursing Action: Exophthalmos may accompany Graves disease</w:t>
      </w:r>
    </w:p>
    <w:p>
      <w:r>
        <w:t>❌ Why Not Others: (b) Bradycardia with fatigue and facial puffiness only — not the best response for this situation; (c) Weight gain with cold intolerance and constipation — not the best response for this situation; (d) Lethargy with dry skin and hair loss — not the best response for this situation.</w:t>
      </w:r>
    </w:p>
    <w:p>
      <w:r>
        <w:t>⚠️ Exam Trap: Untreated hyperthyroidism can progress to thyroid storm</w:t>
      </w:r>
    </w:p>
    <w:p>
      <w:r>
        <w:t>⚡ 5-Second Recall: Hyperthyroidism speeds the body up</w:t>
      </w:r>
    </w:p>
    <w:p>
      <w:r>
        <w:t>Question: A patient asks the nurse about Graves disease description. Which response by the nurse is correct?</w:t>
      </w:r>
    </w:p>
    <w:p>
      <w:r>
        <w:t>(a) Dietary iodine deficiency shrinking the gland</w:t>
      </w:r>
    </w:p>
    <w:p>
      <w:r>
        <w:t>(b) Autoantibodies that stimulate the thyroid to overproduce hormone</w:t>
      </w:r>
    </w:p>
    <w:p>
      <w:r>
        <w:t>(c) Destruction of the thyroid by viral infection only</w:t>
      </w:r>
    </w:p>
    <w:p>
      <w:r>
        <w:t>(d) Pituitary failure stopping all thyroid stimulation</w:t>
      </w:r>
    </w:p>
    <w:p>
      <w:r>
        <w:t>Answer: b</w:t>
      </w:r>
    </w:p>
    <w:p>
      <w:r>
        <w:t>Solution: ✅ Correct Answer: b. Autoantibodies that stimulate the thyroid to overproduce hormone.</w:t>
      </w:r>
    </w:p>
    <w:p>
      <w:r>
        <w:t>🧠 Clinical Rationale: Graves disease is autoimmune — thyroid-stimulating antibodies drive excess hormone, often with eye involvement (exophthalmos)</w:t>
      </w:r>
    </w:p>
    <w:p>
      <w:r>
        <w:t>🩺 Nursing Action: Exophthalmos is characteristic of Graves</w:t>
      </w:r>
    </w:p>
    <w:p>
      <w:r>
        <w:t>❌ Why Not Others: (a) Dietary iodine deficiency shrinking the gland — not the best response for this situation; (c) Destruction of the thyroid by viral infection only — not the best response for this situation; (d) Pituitary failure stopping all thyroid stimulation — not the best response for this situation.</w:t>
      </w:r>
    </w:p>
    <w:p>
      <w:r>
        <w:t>⚠️ Exam Trap: Antithyroid drugs, radioactive iodine or surgery treat it</w:t>
      </w:r>
    </w:p>
    <w:p>
      <w:r>
        <w:t>⚡ 5-Second Recall: Autoantibodies cause Graves disease</w:t>
      </w:r>
    </w:p>
    <w:p>
      <w:r>
        <w:t>Question: The nurse is teaching a patient about antithyroid drug teaching methimazole. Which statement by the patient indicates correct understanding?</w:t>
      </w:r>
    </w:p>
    <w:p>
      <w:r>
        <w:t>(a) Sore throat and fever, which may signal agranulocytosis</w:t>
      </w:r>
    </w:p>
    <w:p>
      <w:r>
        <w:t>(b) Slight weight gain during the first weeks</w:t>
      </w:r>
    </w:p>
    <w:p>
      <w:r>
        <w:t>(c) Dry skin that improves with moisturizer</w:t>
      </w:r>
    </w:p>
    <w:p>
      <w:r>
        <w:t>(d) Mild headache that resolves with rest</w:t>
      </w:r>
    </w:p>
    <w:p>
      <w:r>
        <w:t>Answer: a</w:t>
      </w:r>
    </w:p>
    <w:p>
      <w:r>
        <w:t>Solution: ✅ Correct Answer: a. Sore throat and fever, which may signal agranulocytosis.</w:t>
      </w:r>
    </w:p>
    <w:p>
      <w:r>
        <w:t>🧠 Clinical Rationale: Methimazole can suppress the white blood cells — a sudden sore throat or fever must be reported at once for an urgent blood count</w:t>
      </w:r>
    </w:p>
    <w:p>
      <w:r>
        <w:t>🩺 Nursing Action: Agranulocytosis is a rare but dangerous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Slight weight gain during the first weeks — not the best response for this situation; (c) Dry skin that improves with moisturizer — not the best response for this situation; (d) Mild headache that resolves with rest — not the best response for this situation.</w:t>
      </w:r>
    </w:p>
    <w:p>
      <w:r>
        <w:t>⚠️ Exam Trap: Routine blood counts monitor the white cells</w:t>
      </w:r>
    </w:p>
    <w:p>
      <w:r>
        <w:t>⚡ 5-Second Recall: Methimazole = infection vigilance</w:t>
      </w:r>
    </w:p>
    <w:p>
      <w:r>
        <w:t>Question: The nurse is teaching a patient about hyperthyroidism nutritional needs. Which statement by the patient indicates correct understanding?</w:t>
      </w:r>
    </w:p>
    <w:p>
      <w:r>
        <w:t>(a) High-calorie, high-protein meals with extra vitamins and minerals</w:t>
      </w:r>
    </w:p>
    <w:p>
      <w:r>
        <w:t>(b) A strict low-calorie diet to slow the metabolism</w:t>
      </w:r>
    </w:p>
    <w:p>
      <w:r>
        <w:t>(c) Restricting fluids to reduce sweating</w:t>
      </w:r>
    </w:p>
    <w:p>
      <w:r>
        <w:t>(d) Complete avoidance of protein-rich foods</w:t>
      </w:r>
    </w:p>
    <w:p>
      <w:r>
        <w:t>Answer: a</w:t>
      </w:r>
    </w:p>
    <w:p>
      <w:r>
        <w:t>Solution: ✅ Correct Answer: a. High-calorie, high-protein meals with extra vitamins and minerals.</w:t>
      </w:r>
    </w:p>
    <w:p>
      <w:r>
        <w:t>🧠 Clinical Rationale: Rapid metabolism burns calories — nutrient-dense high-calorie meals maintain weight, while caffeine is limited to reduce stimulation</w:t>
      </w:r>
    </w:p>
    <w:p>
      <w:r>
        <w:t>🩺 Nursing Action: Limit caffeine and stimulants</w:t>
      </w:r>
    </w:p>
    <w:p>
      <w:r>
        <w:t>❌ Why Not Others: (b) A strict low-calorie diet to slow the metabolism — not the best response for this situation; (c) Restricting fluids to reduce sweating — not the best response for this situation; (d) Complete avoidance of protein-rich foods — not the best response for this situation.</w:t>
      </w:r>
    </w:p>
    <w:p>
      <w:r>
        <w:t>⚠️ Exam Trap: Monitor weight and intake trends</w:t>
      </w:r>
    </w:p>
    <w:p>
      <w:r>
        <w:t>⚡ 5-Second Recall: Hyperthyroidism needs more calories</w:t>
      </w:r>
    </w:p>
    <w:p>
      <w:r>
        <w:t>Question: Which statement about hyperthyroidism signs is correct?</w:t>
      </w:r>
    </w:p>
    <w:p>
      <w:r>
        <w:t>(a) Weight gain with cold intolerance and constipation</w:t>
      </w:r>
    </w:p>
    <w:p>
      <w:r>
        <w:t>(b) Weight loss despite increased appetite, heat intolerance, tremor and palpitations</w:t>
      </w:r>
    </w:p>
    <w:p>
      <w:r>
        <w:t>(c) Bradycardia with fatigue and facial puffiness only</w:t>
      </w:r>
    </w:p>
    <w:p>
      <w:r>
        <w:t>(d) Lethargy with dry skin and hair loss</w:t>
      </w:r>
    </w:p>
    <w:p>
      <w:r>
        <w:t>Answer: b</w:t>
      </w:r>
    </w:p>
    <w:p>
      <w:r>
        <w:t>Solution: ✅ Correct Answer: b. Weight loss despite increased appetite, heat intolerance, tremor and palpitations.</w:t>
      </w:r>
    </w:p>
    <w:p>
      <w:r>
        <w:t>🧠 Clinical Rationale: Excess thyroid hormone speeds metabolism — weight loss, heat intolerance, tremor, sweating, palpitations and frequent stools result</w:t>
      </w:r>
    </w:p>
    <w:p>
      <w:r>
        <w:t>🩺 Nursing Action: Exophthalmos may accompany Graves disease</w:t>
      </w:r>
    </w:p>
    <w:p>
      <w:r>
        <w:t>❌ Why Not Others: (a) Weight gain with cold intolerance and constipation — not the best response for this situation; (c) Bradycardia with fatigue and facial puffiness only — not the best response for this situation; (d) Lethargy with dry skin and hair loss — not the best response for this situation.</w:t>
      </w:r>
    </w:p>
    <w:p>
      <w:r>
        <w:t>⚡ 5-Second Recall: Hyperthyroidism speeds the body up</w:t>
      </w:r>
    </w:p>
    <w:p>
      <w:r>
        <w:t>Question: Which statement about Graves disease description is correct?</w:t>
      </w:r>
    </w:p>
    <w:p>
      <w:r>
        <w:t>(a) Pituitary failure stopping all thyroid stimulation</w:t>
      </w:r>
    </w:p>
    <w:p>
      <w:r>
        <w:t>(b) Destruction of the thyroid by viral infection only</w:t>
      </w:r>
    </w:p>
    <w:p>
      <w:r>
        <w:t>(c) Dietary iodine deficiency shrinking the gland</w:t>
      </w:r>
    </w:p>
    <w:p>
      <w:r>
        <w:t>(d) Autoantibodies that stimulate the thyroid to overproduce hormone</w:t>
      </w:r>
    </w:p>
    <w:p>
      <w:r>
        <w:t>Answer: d</w:t>
      </w:r>
    </w:p>
    <w:p>
      <w:r>
        <w:t>Solution: ✅ Correct Answer: d. Autoantibodies that stimulate the thyroid to overproduce hormone.</w:t>
      </w:r>
    </w:p>
    <w:p>
      <w:r>
        <w:t>🧠 Clinical Rationale: Graves disease is autoimmune — thyroid-stimulating antibodies drive excess hormone, often with eye involvement (exophthalmos)</w:t>
      </w:r>
    </w:p>
    <w:p>
      <w:r>
        <w:t>🩺 Nursing Action: Exophthalmos is characteristic of Graves</w:t>
      </w:r>
    </w:p>
    <w:p>
      <w:r>
        <w:t>❌ Why Not Others: (a) Pituitary failure stopping all thyroid stimulation — not the best response for this situation; (b) Destruction of the thyroid by viral infection only — not the best response for this situation; (c) Dietary iodine deficiency shrinking the gland — not the best response for this situation.</w:t>
      </w:r>
    </w:p>
    <w:p>
      <w:r>
        <w:t>⚡ 5-Second Recall: Autoantibodies cause Graves disease</w:t>
      </w:r>
    </w:p>
    <w:p>
      <w:r>
        <w:t>Question: A patient with antithyroid drug teaching methimazole is admitted to the unit. Which nursing action should the nurse perform FIRST?</w:t>
      </w:r>
    </w:p>
    <w:p>
      <w:r>
        <w:t>(a) Slight weight gain during the first weeks</w:t>
      </w:r>
    </w:p>
    <w:p>
      <w:r>
        <w:t>(b) Dry skin that improves with moisturizer</w:t>
      </w:r>
    </w:p>
    <w:p>
      <w:r>
        <w:t>(c) Mild headache that resolves with rest</w:t>
      </w:r>
    </w:p>
    <w:p>
      <w:r>
        <w:t>(d) Sore throat and fever, which may signal agranulocytosis</w:t>
      </w:r>
    </w:p>
    <w:p>
      <w:r>
        <w:t>Answer: d</w:t>
      </w:r>
    </w:p>
    <w:p>
      <w:r>
        <w:t>Solution: ✅ Correct Answer: d. Sore throat and fever, which may signal agranulocytosis.</w:t>
      </w:r>
    </w:p>
    <w:p>
      <w:r>
        <w:t>🧠 Clinical Rationale: Methimazole can suppress the white blood cells — a sudden sore throat or fever must be reported at once for an urgent blood count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Agranulocytosis is a rare but dangerous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Slight weight gain during the first weeks — not the best response for this situation; (b) Dry skin that improves with moisturizer — not the best response for this situation; (c) Mild headache that resolves with rest — not the best response for this situation.</w:t>
      </w:r>
    </w:p>
    <w:p>
      <w:r>
        <w:t>⚡ 5-Second Recall: Methimazole = infection vigilance</w:t>
      </w:r>
    </w:p>
    <w:p>
      <w:r>
        <w:t>Question: A patient with hyperthyroidism nutritional needs is admitted to the unit. Which nursing action should the nurse perform FIRST?</w:t>
      </w:r>
    </w:p>
    <w:p>
      <w:r>
        <w:t>(a) Complete avoidance of protein-rich foods</w:t>
      </w:r>
    </w:p>
    <w:p>
      <w:r>
        <w:t>(b) A strict low-calorie diet to slow the metabolism</w:t>
      </w:r>
    </w:p>
    <w:p>
      <w:r>
        <w:t>(c) Restricting fluids to reduce sweating</w:t>
      </w:r>
    </w:p>
    <w:p>
      <w:r>
        <w:t>(d) High-calorie, high-protein meals with extra vitamins and minerals</w:t>
      </w:r>
    </w:p>
    <w:p>
      <w:r>
        <w:t>Answer: d</w:t>
      </w:r>
    </w:p>
    <w:p>
      <w:r>
        <w:t>Solution: ✅ Correct Answer: d. High-calorie, high-protein meals with extra vitamins and minerals.</w:t>
      </w:r>
    </w:p>
    <w:p>
      <w:r>
        <w:t>🧠 Clinical Rationale: Rapid metabolism burns calories — nutrient-dense high-calorie meals maintain weight, while caffeine is limited to reduce stimulation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Limit caffeine and stimulants</w:t>
      </w:r>
    </w:p>
    <w:p>
      <w:r>
        <w:t>❌ Why Not Others: (a) Complete avoidance of protein-rich foods — not the best response for this situation; (b) A strict low-calorie diet to slow the metabolism — not the best response for this situation; (c) Restricting fluids to reduce sweating — not the best response for this situation.</w:t>
      </w:r>
    </w:p>
    <w:p>
      <w:r>
        <w:t>⚡ 5-Second Recall: Hyperthyroidism needs more calories</w:t>
      </w:r>
    </w:p>
    <w:p>
      <w:r>
        <w:t>Question: Which assessment finding in a patient with hyperthyroidism signs is MOST concerning and requires immediate follow-up?</w:t>
      </w:r>
    </w:p>
    <w:p>
      <w:r>
        <w:t>(a) Lethargy with dry skin and hair loss</w:t>
      </w:r>
    </w:p>
    <w:p>
      <w:r>
        <w:t>(b) Bradycardia with fatigue and facial puffiness only</w:t>
      </w:r>
    </w:p>
    <w:p>
      <w:r>
        <w:t>(c) Weight gain with cold intolerance and constipation</w:t>
      </w:r>
    </w:p>
    <w:p>
      <w:r>
        <w:t>(d) Weight loss despite increased appetite, heat intolerance, tremor and palpitations</w:t>
      </w:r>
    </w:p>
    <w:p>
      <w:r>
        <w:t>Answer: d</w:t>
      </w:r>
    </w:p>
    <w:p>
      <w:r>
        <w:t>Solution: ✅ Correct Answer: d. Weight loss despite increased appetite, heat intolerance, tremor and palpitations.</w:t>
      </w:r>
    </w:p>
    <w:p>
      <w:r>
        <w:t>🧠 Clinical Rationale: Excess thyroid hormone speeds metabolism — weight loss, heat intolerance, tremor, sweating, palpitations and frequent stools result</w:t>
      </w:r>
    </w:p>
    <w:p>
      <w:r>
        <w:t>🔍 Key Clues: Fast metabolism = hyperthyroid picture</w:t>
      </w:r>
    </w:p>
    <w:p>
      <w:r>
        <w:t>🩺 Nursing Action: Exophthalmos may accompany Graves disease</w:t>
      </w:r>
    </w:p>
    <w:p>
      <w:r>
        <w:t>❌ Why Not Others: (a) Lethargy with dry skin and hair loss — not the best response for this situation; (b) Bradycardia with fatigue and facial puffiness only — not the best response for this situation; (c) Weight gain with cold intolerance and constipation — not the best response for this situation.</w:t>
      </w:r>
    </w:p>
    <w:p>
      <w:r>
        <w:t>⚡ 5-Second Recall: Hyperthyroidism speeds the body up</w:t>
      </w:r>
    </w:p>
    <w:p>
      <w:r>
        <w:t>Question: The nurse is caring for a patient with Graves disease description. Which response is most appropriate?</w:t>
      </w:r>
    </w:p>
    <w:p>
      <w:r>
        <w:t>(a) Autoantibodies that stimulate the thyroid to overproduce hormone</w:t>
      </w:r>
    </w:p>
    <w:p>
      <w:r>
        <w:t>(b) Destruction of the thyroid by viral infection only</w:t>
      </w:r>
    </w:p>
    <w:p>
      <w:r>
        <w:t>(c) Pituitary failure stopping all thyroid stimulation</w:t>
      </w:r>
    </w:p>
    <w:p>
      <w:r>
        <w:t>(d) Dietary iodine deficiency shrinking the gland</w:t>
      </w:r>
    </w:p>
    <w:p>
      <w:r>
        <w:t>Answer: a</w:t>
      </w:r>
    </w:p>
    <w:p>
      <w:r>
        <w:t>Solution: ✅ Correct Answer: a. Autoantibodies that stimulate the thyroid to overproduce hormone.</w:t>
      </w:r>
    </w:p>
    <w:p>
      <w:r>
        <w:t>🧠 Clinical Rationale: Graves disease is autoimmune — thyroid-stimulating antibodies drive excess hormone, often with eye involvement (exophthalmos)</w:t>
      </w:r>
    </w:p>
    <w:p>
      <w:r>
        <w:t>🩺 Nursing Action: Exophthalmos is characteristic of Graves</w:t>
      </w:r>
    </w:p>
    <w:p>
      <w:r>
        <w:t>❌ Why Not Others: (b) Destruction of the thyroid by viral infection only — not the best response for this situation; (c) Pituitary failure stopping all thyroid stimulation — not the best response for this situation; (d) Dietary iodine deficiency shrinking the gland — not the best response for this situation.</w:t>
      </w:r>
    </w:p>
    <w:p>
      <w:r>
        <w:t>⚡ 5-Second Recall: Autoantibodies cause Graves disease</w:t>
      </w:r>
    </w:p>
    <w:p>
      <w:r>
        <w:t>Question: The nurse is caring for a patient with antithyroid drug teaching methimazole. Which response is most appropriate?</w:t>
      </w:r>
    </w:p>
    <w:p>
      <w:r>
        <w:t>(a) Dry skin that improves with moisturizer</w:t>
      </w:r>
    </w:p>
    <w:p>
      <w:r>
        <w:t>(b) Slight weight gain during the first weeks</w:t>
      </w:r>
    </w:p>
    <w:p>
      <w:r>
        <w:t>(c) Sore throat and fever, which may signal agranulocytosis</w:t>
      </w:r>
    </w:p>
    <w:p>
      <w:r>
        <w:t>(d) Mild headache that resolves with rest</w:t>
      </w:r>
    </w:p>
    <w:p>
      <w:r>
        <w:t>Answer: c</w:t>
      </w:r>
    </w:p>
    <w:p>
      <w:r>
        <w:t>Solution: ✅ Correct Answer: c. Sore throat and fever, which may signal agranulocytosis.</w:t>
      </w:r>
    </w:p>
    <w:p>
      <w:r>
        <w:t>🧠 Clinical Rationale: Methimazole can suppress the white blood cells — a sudden sore throat or fever must be reported at once for an urgent blood count</w:t>
      </w:r>
    </w:p>
    <w:p>
      <w:r>
        <w:t>🩺 Nursing Action: Agranulocytosis is a rare but dangerous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Dry skin that improves with moisturizer — not the best response for this situation; (b) Slight weight gain during the first weeks — not the best response for this situation; (d) Mild headache that resolves with rest — not the best response for this situation.</w:t>
      </w:r>
    </w:p>
    <w:p>
      <w:r>
        <w:t>⚡ 5-Second Recall: Methimazole = infection vigilance</w:t>
      </w:r>
    </w:p>
    <w:p>
      <w:r>
        <w:t>Question: Which assessment finding in a patient with hyperthyroidism nutritional needs is MOST concerning and requires immediate follow-up?</w:t>
      </w:r>
    </w:p>
    <w:p>
      <w:r>
        <w:t>(a) A strict low-calorie diet to slow the metabolism</w:t>
      </w:r>
    </w:p>
    <w:p>
      <w:r>
        <w:t>(b) High-calorie, high-protein meals with extra vitamins and minerals</w:t>
      </w:r>
    </w:p>
    <w:p>
      <w:r>
        <w:t>(c) Complete avoidance of protein-rich foods</w:t>
      </w:r>
    </w:p>
    <w:p>
      <w:r>
        <w:t>(d) Restricting fluids to reduce sweating</w:t>
      </w:r>
    </w:p>
    <w:p>
      <w:r>
        <w:t>Answer: b</w:t>
      </w:r>
    </w:p>
    <w:p>
      <w:r>
        <w:t>Solution: ✅ Correct Answer: b. High-calorie, high-protein meals with extra vitamins and minerals.</w:t>
      </w:r>
    </w:p>
    <w:p>
      <w:r>
        <w:t>🧠 Clinical Rationale: Rapid metabolism burns calories — nutrient-dense high-calorie meals maintain weight, while caffeine is limited to reduce stimulation</w:t>
      </w:r>
    </w:p>
    <w:p>
      <w:r>
        <w:t>🔍 Key Clues: High-calorie nutrition fuels hyperthyroidism</w:t>
      </w:r>
    </w:p>
    <w:p>
      <w:r>
        <w:t>🩺 Nursing Action: Limit caffeine and stimulants</w:t>
      </w:r>
    </w:p>
    <w:p>
      <w:r>
        <w:t>❌ Why Not Others: (a) A strict low-calorie diet to slow the metabolism — not the best response for this situation; (c) Complete avoidance of protein-rich foods — not the best response for this situation; (d) Restricting fluids to reduce sweating — not the best response for this situation.</w:t>
      </w:r>
    </w:p>
    <w:p>
      <w:r>
        <w:t>⚡ 5-Second Recall: Hyperthyroidism needs more calories</w:t>
      </w:r>
    </w:p>
    <w:p>
      <w:r>
        <w:t>Question: The nurse demonstrates correct understanding of hyperthyroidism signs by identifying which response as appropriate?</w:t>
      </w:r>
    </w:p>
    <w:p>
      <w:r>
        <w:t>(a) Bradycardia with fatigue and facial puffiness only</w:t>
      </w:r>
    </w:p>
    <w:p>
      <w:r>
        <w:t>(b) Lethargy with dry skin and hair loss</w:t>
      </w:r>
    </w:p>
    <w:p>
      <w:r>
        <w:t>(c) Weight gain with cold intolerance and constipation</w:t>
      </w:r>
    </w:p>
    <w:p>
      <w:r>
        <w:t>(d) Weight loss despite increased appetite, heat intolerance, tremor and palpitations</w:t>
      </w:r>
    </w:p>
    <w:p>
      <w:r>
        <w:t>Answer: d</w:t>
      </w:r>
    </w:p>
    <w:p>
      <w:r>
        <w:t>Solution: ✅ Correct Answer: d. Weight loss despite increased appetite, heat intolerance, tremor and palpitations.</w:t>
      </w:r>
    </w:p>
    <w:p>
      <w:r>
        <w:t>🧠 Clinical Rationale: Excess thyroid hormone speeds metabolism — weight loss, heat intolerance, tremor, sweating, palpitations and frequent stools result</w:t>
      </w:r>
    </w:p>
    <w:p>
      <w:r>
        <w:t>🩺 Nursing Action: Exophthalmos may accompany Graves disease</w:t>
      </w:r>
    </w:p>
    <w:p>
      <w:r>
        <w:t>❌ Why Not Others: (a) Bradycardia with fatigue and facial puffiness only — not the best response for this situation; (b) Lethargy with dry skin and hair loss — not the best response for this situation; (c) Weight gain with cold intolerance and constipation — not the best response for this situation.</w:t>
      </w:r>
    </w:p>
    <w:p>
      <w:r>
        <w:t>⚡ 5-Second Recall: Hyperthyroidism speeds the body up</w:t>
      </w:r>
    </w:p>
    <w:p>
      <w:r>
        <w:t>Question: The nurse demonstrates correct understanding of Graves disease description by identifying which response as appropriate?</w:t>
      </w:r>
    </w:p>
    <w:p>
      <w:r>
        <w:t>(a) Pituitary failure stopping all thyroid stimulation</w:t>
      </w:r>
    </w:p>
    <w:p>
      <w:r>
        <w:t>(b) Dietary iodine deficiency shrinking the gland</w:t>
      </w:r>
    </w:p>
    <w:p>
      <w:r>
        <w:t>(c) Autoantibodies that stimulate the thyroid to overproduce hormone</w:t>
      </w:r>
    </w:p>
    <w:p>
      <w:r>
        <w:t>(d) Destruction of the thyroid by viral infection only</w:t>
      </w:r>
    </w:p>
    <w:p>
      <w:r>
        <w:t>Answer: c</w:t>
      </w:r>
    </w:p>
    <w:p>
      <w:r>
        <w:t>Solution: ✅ Correct Answer: c. Autoantibodies that stimulate the thyroid to overproduce hormone.</w:t>
      </w:r>
    </w:p>
    <w:p>
      <w:r>
        <w:t>🧠 Clinical Rationale: Graves disease is autoimmune — thyroid-stimulating antibodies drive excess hormone, often with eye involvement (exophthalmos)</w:t>
      </w:r>
    </w:p>
    <w:p>
      <w:r>
        <w:t>🩺 Nursing Action: Exophthalmos is characteristic of Graves</w:t>
      </w:r>
    </w:p>
    <w:p>
      <w:r>
        <w:t>❌ Why Not Others: (a) Pituitary failure stopping all thyroid stimulation — not the best response for this situation; (b) Dietary iodine deficiency shrinking the gland — not the best response for this situation; (d) Destruction of the thyroid by viral infection only — not the best response for this situation.</w:t>
      </w:r>
    </w:p>
    <w:p>
      <w:r>
        <w:t>⚡ 5-Second Recall: Autoantibodies cause Graves disease</w:t>
      </w:r>
    </w:p>
    <w:p>
      <w:r>
        <w:t>Question: The nurse demonstrates correct understanding of antithyroid drug teaching methimazole by identifying which response as appropriate?</w:t>
      </w:r>
    </w:p>
    <w:p>
      <w:r>
        <w:t>(a) Dry skin that improves with moisturizer</w:t>
      </w:r>
    </w:p>
    <w:p>
      <w:r>
        <w:t>(b) Slight weight gain during the first weeks</w:t>
      </w:r>
    </w:p>
    <w:p>
      <w:r>
        <w:t>(c) Sore throat and fever, which may signal agranulocytosis</w:t>
      </w:r>
    </w:p>
    <w:p>
      <w:r>
        <w:t>(d) Mild headache that resolves with rest</w:t>
      </w:r>
    </w:p>
    <w:p>
      <w:r>
        <w:t>Answer: c</w:t>
      </w:r>
    </w:p>
    <w:p>
      <w:r>
        <w:t>Solution: ✅ Correct Answer: c. Sore throat and fever, which may signal agranulocytosis.</w:t>
      </w:r>
    </w:p>
    <w:p>
      <w:r>
        <w:t>🧠 Clinical Rationale: Methimazole can suppress the white blood cells — a sudden sore throat or fever must be reported at once for an urgent blood count</w:t>
      </w:r>
    </w:p>
    <w:p>
      <w:r>
        <w:t>🩺 Nursing Action: Agranulocytosis is a rare but dangerous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Dry skin that improves with moisturizer — not the best response for this situation; (b) Slight weight gain during the first weeks — not the best response for this situation; (d) Mild headache that resolves with rest — not the best response for this situation.</w:t>
      </w:r>
    </w:p>
    <w:p>
      <w:r>
        <w:t>⚡ 5-Second Recall: Methimazole = infection vigilance</w:t>
      </w:r>
    </w:p>
    <w:p>
      <w:r>
        <w:t>Question: The nurse demonstrates correct understanding of hyperthyroidism nutritional needs by identifying which response as appropriate?</w:t>
      </w:r>
    </w:p>
    <w:p>
      <w:r>
        <w:t>(a) Restricting fluids to reduce sweating</w:t>
      </w:r>
    </w:p>
    <w:p>
      <w:r>
        <w:t>(b) High-calorie, high-protein meals with extra vitamins and minerals</w:t>
      </w:r>
    </w:p>
    <w:p>
      <w:r>
        <w:t>(c) Complete avoidance of protein-rich foods</w:t>
      </w:r>
    </w:p>
    <w:p>
      <w:r>
        <w:t>(d) A strict low-calorie diet to slow the metabolism</w:t>
      </w:r>
    </w:p>
    <w:p>
      <w:r>
        <w:t>Answer: b</w:t>
      </w:r>
    </w:p>
    <w:p>
      <w:r>
        <w:t>Solution: ✅ Correct Answer: b. High-calorie, high-protein meals with extra vitamins and minerals.</w:t>
      </w:r>
    </w:p>
    <w:p>
      <w:r>
        <w:t>🧠 Clinical Rationale: Rapid metabolism burns calories — nutrient-dense high-calorie meals maintain weight, while caffeine is limited to reduce stimulation</w:t>
      </w:r>
    </w:p>
    <w:p>
      <w:r>
        <w:t>🩺 Nursing Action: Limit caffeine and stimulants</w:t>
      </w:r>
    </w:p>
    <w:p>
      <w:r>
        <w:t>❌ Why Not Others: (a) Restricting fluids to reduce sweating — not the best response for this situation; (c) Complete avoidance of protein-rich foods — not the best response for this situation; (d) A strict low-calorie diet to slow the metabolism — not the best response for this situation.</w:t>
      </w:r>
    </w:p>
    <w:p>
      <w:r>
        <w:t>⚡ 5-Second Recall: Hyperthyroidism needs more calories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