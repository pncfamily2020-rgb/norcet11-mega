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Folate's main role is in?</w:t>
      </w:r>
    </w:p>
    <w:p>
      <w:r>
        <w:t>(a) Bone mineralization</w:t>
      </w:r>
    </w:p>
    <w:p>
      <w:r>
        <w:t>(b) DNA synthesis and red blood cell formation</w:t>
      </w:r>
    </w:p>
    <w:p>
      <w:r>
        <w:t>(c) Insulin secretion</w:t>
      </w:r>
    </w:p>
    <w:p>
      <w:r>
        <w:t>(d) Blood pressure regulation</w:t>
      </w:r>
    </w:p>
    <w:p>
      <w:r>
        <w:t>Answer: b</w:t>
      </w:r>
    </w:p>
    <w:p>
      <w:r>
        <w:t>Solution: ✅ Correct Answer: b. DNA synthesis and red blood cell formation.</w:t>
      </w:r>
    </w:p>
    <w:p>
      <w:r>
        <w:t>🧠 Clinical Rationale: Folate is essential for DNA synthesis, cell division and RBC formation — deficiency causes megaloblastic anaemia and neural tube defects</w:t>
      </w:r>
    </w:p>
    <w:p>
      <w:r>
        <w:t>🔍 Key Clues: Folate = DNA + RBC synthesis</w:t>
      </w:r>
    </w:p>
    <w:p>
      <w:r>
        <w:t>🩺 Nursing Action: Advise folic acid before and during early pregnancy for neural tube defect prevention</w:t>
      </w:r>
    </w:p>
    <w:p>
      <w:r>
        <w:t>❌ Why Not Others: (a) Bone mineralization — not the best response for this situation; (c) Insulin secretion — not the best response for this situation; (d) Blood pressure regulation — not the best response for this situation.</w:t>
      </w:r>
    </w:p>
    <w:p>
      <w:r>
        <w:t>⚠️ Exam Trap: Bone, insulin and BP are not folate functions — its signature is cell division and blood formation</w:t>
      </w:r>
    </w:p>
    <w:p>
      <w:r>
        <w:t>🌟 PNC Exam Pearl: Folic acid 400 µg/day before conception reduces neural tube defect risk</w:t>
      </w:r>
    </w:p>
    <w:p>
      <w:r>
        <w:t>⚡ 5-Second Recall: Folate = DNA + RBCs</w:t>
      </w:r>
    </w:p>
    <w:p>
      <w:r>
        <w:t>Question: Which food is a RICH source of folate?</w:t>
      </w:r>
    </w:p>
    <w:p>
      <w:r>
        <w:t>(a) Coconut oil</w:t>
      </w:r>
    </w:p>
    <w:p>
      <w:r>
        <w:t>(b) Refined sugar</w:t>
      </w:r>
    </w:p>
    <w:p>
      <w:r>
        <w:t>(c) Green leafy vegetables and legumes</w:t>
      </w:r>
    </w:p>
    <w:p>
      <w:r>
        <w:t>(d) White rice</w:t>
      </w:r>
    </w:p>
    <w:p>
      <w:r>
        <w:t>Answer: c</w:t>
      </w:r>
    </w:p>
    <w:p>
      <w:r>
        <w:t>Solution: ✅ Correct Answer: c. Green leafy vegetables and legumes.</w:t>
      </w:r>
    </w:p>
    <w:p>
      <w:r>
        <w:t>🧠 Clinical Rationale: Dark green leafy vegetables (spinach, fenugreek), legumes and citrus are rich folate sources — refined cereals lose folate</w:t>
      </w:r>
    </w:p>
    <w:p>
      <w:r>
        <w:t>🔍 Key Clues: Greens + legumes = folate</w:t>
      </w:r>
    </w:p>
    <w:p>
      <w:r>
        <w:t>🩺 Nursing Action: Recommend daily greens and pulses for women of childbearing age and pregnant women</w:t>
      </w:r>
    </w:p>
    <w:p>
      <w:r>
        <w:t>❌ Why Not Others: (a) Coconut oil — not the best response for this situation; (b) Refined sugar — not the best response for this situation; (d) White rice — not the best response for this situation.</w:t>
      </w:r>
    </w:p>
    <w:p>
      <w:r>
        <w:t>⚠️ Exam Trap: Sugar, oil and polished rice provide negligible folate — green leafy vegetables are the classic source</w:t>
      </w:r>
    </w:p>
    <w:p>
      <w:r>
        <w:t>🌟 PNC Exam Pearl: Folate is heat- and light-sensitive — long cooking destroys much of it</w:t>
      </w:r>
    </w:p>
    <w:p>
      <w:r>
        <w:t>⚡ 5-Second Recall: Folate = greens + legumes</w:t>
      </w:r>
    </w:p>
    <w:p>
      <w:r>
        <w:t>Question: A pregnant woman wants to prevent neural tube defects. What is the MOST appropriate advice?</w:t>
      </w:r>
    </w:p>
    <w:p>
      <w:r>
        <w:t>(a) Take 400 µg folic acid daily from before conception through early pregnancy</w:t>
      </w:r>
    </w:p>
    <w:p>
      <w:r>
        <w:t>(b) Wait until after delivery</w:t>
      </w:r>
    </w:p>
    <w:p>
      <w:r>
        <w:t>(c) Take vitamin D only</w:t>
      </w:r>
    </w:p>
    <w:p>
      <w:r>
        <w:t>(d) Take iron only</w:t>
      </w:r>
    </w:p>
    <w:p>
      <w:r>
        <w:t>Answer: a</w:t>
      </w:r>
    </w:p>
    <w:p>
      <w:r>
        <w:t>Solution: ✅ Correct Answer: a. Take 400 µg folic acid daily from before conception through early pregnancy.</w:t>
      </w:r>
    </w:p>
    <w:p>
      <w:r>
        <w:t>🧠 Clinical Rationale: Periconceptional folic acid (400 µg/day) before conception and in early pregnancy prevents neural tube defects — iron and vitamin D serve other purposes</w:t>
      </w:r>
    </w:p>
    <w:p>
      <w:r>
        <w:t>🔍 Key Clues: Folic acid 400 µg pre-pregnancy</w:t>
      </w:r>
    </w:p>
    <w:p>
      <w:r>
        <w:t>🩺 Nursing Action: Counsel supplementation plus folate-rich foods (greens, lentils, citrus) as soon as pregnancy is planned</w:t>
      </w:r>
    </w:p>
    <w:p>
      <w:r>
        <w:t>❌ Why Not Others: (b) Wait until after delivery — not the best response for this situation; (c) Take vitamin D only — not the best response for this situation; (d) Take iron only — not the best response for this situation.</w:t>
      </w:r>
    </w:p>
    <w:p>
      <w:r>
        <w:t>⚠️ Exam Trap: Starting after conception may be too late for neural tube closure (by day 28) — pre-conception is the key</w:t>
      </w:r>
    </w:p>
    <w:p>
      <w:r>
        <w:t>🌟 PNC Exam Pearl: Neural tube closure occurs in the first 28 days — often before pregnancy is recognized</w:t>
      </w:r>
    </w:p>
    <w:p>
      <w:r>
        <w:t>⚡ 5-Second Recall: Folate before conception = NTD prevention</w:t>
      </w:r>
    </w:p>
    <w:p>
      <w:r>
        <w:t>Question: A patient asks the nurse about folate: function, sources and deficiency. Which response by the nurse is correct?</w:t>
      </w:r>
    </w:p>
    <w:p>
      <w:r>
        <w:t>(a) Bone mineralization</w:t>
      </w:r>
    </w:p>
    <w:p>
      <w:r>
        <w:t>(b) Blood pressure regulation</w:t>
      </w:r>
    </w:p>
    <w:p>
      <w:r>
        <w:t>(c) DNA synthesis and red blood cell formation</w:t>
      </w:r>
    </w:p>
    <w:p>
      <w:r>
        <w:t>(d) Insulin secretion</w:t>
      </w:r>
    </w:p>
    <w:p>
      <w:r>
        <w:t>Answer: c</w:t>
      </w:r>
    </w:p>
    <w:p>
      <w:r>
        <w:t>Solution: ✅ Correct Answer: c. DNA synthesis and red blood cell formation.</w:t>
      </w:r>
    </w:p>
    <w:p>
      <w:r>
        <w:t>🧠 Clinical Rationale: Folate is essential for DNA synthesis, cell division and RBC formation — deficiency causes megaloblastic anaemia and neural tube defects</w:t>
      </w:r>
    </w:p>
    <w:p>
      <w:r>
        <w:t>🩺 Nursing Action: Advise folic acid before and during early pregnancy for neural tube defect prevention</w:t>
      </w:r>
    </w:p>
    <w:p>
      <w:r>
        <w:t>❌ Why Not Others: (a) Bone mineralization — not the best response for this situation; (b) Blood pressure regulation — not the best response for this situation; (d) Insulin secretion — not the best response for this situation.</w:t>
      </w:r>
    </w:p>
    <w:p>
      <w:r>
        <w:t>⚠️ Exam Trap: Bone, insulin and BP are not folate functions — its signature is cell division and blood formation</w:t>
      </w:r>
    </w:p>
    <w:p>
      <w:r>
        <w:t>⚡ 5-Second Recall: Folate = DNA + RBCs</w:t>
      </w:r>
    </w:p>
    <w:p>
      <w:r>
        <w:t>Question: A patient asks the nurse about folate: function, sources and deficiency. Which response by the nurse is correct?</w:t>
      </w:r>
    </w:p>
    <w:p>
      <w:r>
        <w:t>(a) Coconut oil</w:t>
      </w:r>
    </w:p>
    <w:p>
      <w:r>
        <w:t>(b) Refined sugar</w:t>
      </w:r>
    </w:p>
    <w:p>
      <w:r>
        <w:t>(c) White rice</w:t>
      </w:r>
    </w:p>
    <w:p>
      <w:r>
        <w:t>(d) Green leafy vegetables and legumes</w:t>
      </w:r>
    </w:p>
    <w:p>
      <w:r>
        <w:t>Answer: d</w:t>
      </w:r>
    </w:p>
    <w:p>
      <w:r>
        <w:t>Solution: ✅ Correct Answer: d. Green leafy vegetables and legumes.</w:t>
      </w:r>
    </w:p>
    <w:p>
      <w:r>
        <w:t>🧠 Clinical Rationale: Dark green leafy vegetables (spinach, fenugreek), legumes and citrus are rich folate sources — refined cereals lose folate</w:t>
      </w:r>
    </w:p>
    <w:p>
      <w:r>
        <w:t>🩺 Nursing Action: Recommend daily greens and pulses for women of childbearing age and pregnant women</w:t>
      </w:r>
    </w:p>
    <w:p>
      <w:r>
        <w:t>❌ Why Not Others: (a) Coconut oil — not the best response for this situation; (b) Refined sugar — not the best response for this situation; (c) White rice — not the best response for this situation.</w:t>
      </w:r>
    </w:p>
    <w:p>
      <w:r>
        <w:t>⚠️ Exam Trap: Sugar, oil and polished rice provide negligible folate — green leafy vegetables are the classic source</w:t>
      </w:r>
    </w:p>
    <w:p>
      <w:r>
        <w:t>⚡ 5-Second Recall: Folate = greens + legumes</w:t>
      </w:r>
    </w:p>
    <w:p>
      <w:r>
        <w:t>Question: The nurse is teaching a patient about folate: function, sources and deficiency. Which statement by the patient indicates correct understanding?</w:t>
      </w:r>
    </w:p>
    <w:p>
      <w:r>
        <w:t>(a) Take iron only</w:t>
      </w:r>
    </w:p>
    <w:p>
      <w:r>
        <w:t>(b) Wait until after delivery</w:t>
      </w:r>
    </w:p>
    <w:p>
      <w:r>
        <w:t>(c) Take vitamin D only</w:t>
      </w:r>
    </w:p>
    <w:p>
      <w:r>
        <w:t>(d) Take 400 µg folic acid daily from before conception through early pregnancy</w:t>
      </w:r>
    </w:p>
    <w:p>
      <w:r>
        <w:t>Answer: d</w:t>
      </w:r>
    </w:p>
    <w:p>
      <w:r>
        <w:t>Solution: ✅ Correct Answer: d. Take 400 µg folic acid daily from before conception through early pregnancy.</w:t>
      </w:r>
    </w:p>
    <w:p>
      <w:r>
        <w:t>🧠 Clinical Rationale: Periconceptional folic acid (400 µg/day) before conception and in early pregnancy prevents neural tube defects — iron and vitamin D serve other purposes</w:t>
      </w:r>
    </w:p>
    <w:p>
      <w:r>
        <w:t>🩺 Nursing Action: Counsel supplementation plus folate-rich foods (greens, lentils, citrus) as soon as pregnancy is planned</w:t>
      </w:r>
    </w:p>
    <w:p>
      <w:r>
        <w:t>❌ Why Not Others: (a) Take iron only — not the best response for this situation; (b) Wait until after delivery — not the best response for this situation; (c) Take vitamin D only — not the best response for this situation.</w:t>
      </w:r>
    </w:p>
    <w:p>
      <w:r>
        <w:t>⚠️ Exam Trap: Starting after conception may be too late for neural tube closure (by day 28) — pre-conception is the key</w:t>
      </w:r>
    </w:p>
    <w:p>
      <w:r>
        <w:t>🌟 PNC Exam Pearl: Neural tube closure occurs in the first 28 days — often before pregnancy is recognized</w:t>
      </w:r>
    </w:p>
    <w:p>
      <w:r>
        <w:t>⚡ 5-Second Recall: Folate before conception = NTD prevention</w:t>
      </w:r>
    </w:p>
    <w:p>
      <w:r>
        <w:t>Question: Which statement about folate: function, sources and deficiency is correct?</w:t>
      </w:r>
    </w:p>
    <w:p>
      <w:r>
        <w:t>(a) Blood pressure regulation</w:t>
      </w:r>
    </w:p>
    <w:p>
      <w:r>
        <w:t>(b) DNA synthesis and red blood cell formation</w:t>
      </w:r>
    </w:p>
    <w:p>
      <w:r>
        <w:t>(c) Insulin secretion</w:t>
      </w:r>
    </w:p>
    <w:p>
      <w:r>
        <w:t>(d) Bone mineralization</w:t>
      </w:r>
    </w:p>
    <w:p>
      <w:r>
        <w:t>Answer: b</w:t>
      </w:r>
    </w:p>
    <w:p>
      <w:r>
        <w:t>Solution: ✅ Correct Answer: b. DNA synthesis and red blood cell formation.</w:t>
      </w:r>
    </w:p>
    <w:p>
      <w:r>
        <w:t>🧠 Clinical Rationale: Folate is essential for DNA synthesis, cell division and RBC formation — deficiency causes megaloblastic anaemia and neural tube defects</w:t>
      </w:r>
    </w:p>
    <w:p>
      <w:r>
        <w:t>🩺 Nursing Action: Advise folic acid before and during early pregnancy for neural tube defect prevention</w:t>
      </w:r>
    </w:p>
    <w:p>
      <w:r>
        <w:t>❌ Why Not Others: (a) Blood pressure regulation — not the best response for this situation; (c) Insulin secretion — not the best response for this situation; (d) Bone mineralization — not the best response for this situation.</w:t>
      </w:r>
    </w:p>
    <w:p>
      <w:r>
        <w:t>⚡ 5-Second Recall: Folate = DNA + RBCs</w:t>
      </w:r>
    </w:p>
    <w:p>
      <w:r>
        <w:t>Question: Which statement about folate: function, sources and deficiency is correct?</w:t>
      </w:r>
    </w:p>
    <w:p>
      <w:r>
        <w:t>(a) White rice</w:t>
      </w:r>
    </w:p>
    <w:p>
      <w:r>
        <w:t>(b) Refined sugar</w:t>
      </w:r>
    </w:p>
    <w:p>
      <w:r>
        <w:t>(c) Green leafy vegetables and legumes</w:t>
      </w:r>
    </w:p>
    <w:p>
      <w:r>
        <w:t>(d) Coconut oil</w:t>
      </w:r>
    </w:p>
    <w:p>
      <w:r>
        <w:t>Answer: c</w:t>
      </w:r>
    </w:p>
    <w:p>
      <w:r>
        <w:t>Solution: ✅ Correct Answer: c. Green leafy vegetables and legumes.</w:t>
      </w:r>
    </w:p>
    <w:p>
      <w:r>
        <w:t>🧠 Clinical Rationale: Dark green leafy vegetables (spinach, fenugreek), legumes and citrus are rich folate sources — refined cereals lose folate</w:t>
      </w:r>
    </w:p>
    <w:p>
      <w:r>
        <w:t>🩺 Nursing Action: Recommend daily greens and pulses for women of childbearing age and pregnant women</w:t>
      </w:r>
    </w:p>
    <w:p>
      <w:r>
        <w:t>❌ Why Not Others: (a) White rice — not the best response for this situation; (b) Refined sugar — not the best response for this situation; (d) Coconut oil — not the best response for this situation.</w:t>
      </w:r>
    </w:p>
    <w:p>
      <w:r>
        <w:t>⚡ 5-Second Recall: Folate = greens + legumes</w:t>
      </w:r>
    </w:p>
    <w:p>
      <w:r>
        <w:t>Question: A patient needing care for folate: function, sources and deficiency is admitted to the unit. Which nursing action should the nurse perform FIRST?</w:t>
      </w:r>
    </w:p>
    <w:p>
      <w:r>
        <w:t>(a) Take iron only</w:t>
      </w:r>
    </w:p>
    <w:p>
      <w:r>
        <w:t>(b) Wait until after delivery</w:t>
      </w:r>
    </w:p>
    <w:p>
      <w:r>
        <w:t>(c) Take 400 µg folic acid daily from before conception through early pregnancy</w:t>
      </w:r>
    </w:p>
    <w:p>
      <w:r>
        <w:t>(d) Take vitamin D only</w:t>
      </w:r>
    </w:p>
    <w:p>
      <w:r>
        <w:t>Answer: c</w:t>
      </w:r>
    </w:p>
    <w:p>
      <w:r>
        <w:t>Solution: ✅ Correct Answer: c. Take 400 µg folic acid daily from before conception through early pregnancy.</w:t>
      </w:r>
    </w:p>
    <w:p>
      <w:r>
        <w:t>🧠 Clinical Rationale: Periconceptional folic acid (400 µg/day) before conception and in early pregnancy prevents neural tube defects — iron and vitamin D serve other purposes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supplementation plus folate-rich foods (greens, lentils, citrus) as soon as pregnancy is planned</w:t>
      </w:r>
    </w:p>
    <w:p>
      <w:r>
        <w:t>❌ Why Not Others: (a) Take iron only — not the best response for this situation; (b) Wait until after delivery — not the best response for this situation; (d) Take vitamin D only — not the best response for this situation.</w:t>
      </w:r>
    </w:p>
    <w:p>
      <w:r>
        <w:t>⚡ 5-Second Recall: Folate before conception = NTD prevention</w:t>
      </w:r>
    </w:p>
    <w:p>
      <w:r>
        <w:t>Question: The nurse is caring for a patient with folate: function, sources and deficiency. Which response is most appropriate?</w:t>
      </w:r>
    </w:p>
    <w:p>
      <w:r>
        <w:t>(a) Bone mineralization</w:t>
      </w:r>
    </w:p>
    <w:p>
      <w:r>
        <w:t>(b) Blood pressure regulation</w:t>
      </w:r>
    </w:p>
    <w:p>
      <w:r>
        <w:t>(c) DNA synthesis and red blood cell formation</w:t>
      </w:r>
    </w:p>
    <w:p>
      <w:r>
        <w:t>(d) Insulin secretion</w:t>
      </w:r>
    </w:p>
    <w:p>
      <w:r>
        <w:t>Answer: c</w:t>
      </w:r>
    </w:p>
    <w:p>
      <w:r>
        <w:t>Solution: ✅ Correct Answer: c. DNA synthesis and red blood cell formation.</w:t>
      </w:r>
    </w:p>
    <w:p>
      <w:r>
        <w:t>🧠 Clinical Rationale: Folate is essential for DNA synthesis, cell division and RBC formation — deficiency causes megaloblastic anaemia and neural tube defects</w:t>
      </w:r>
    </w:p>
    <w:p>
      <w:r>
        <w:t>🩺 Nursing Action: Advise folic acid before and during early pregnancy for neural tube defect prevention</w:t>
      </w:r>
    </w:p>
    <w:p>
      <w:r>
        <w:t>❌ Why Not Others: (a) Bone mineralization — not the best response for this situation; (b) Blood pressure regulation — not the best response for this situation; (d) Insulin secretion — not the best response for this situation.</w:t>
      </w:r>
    </w:p>
    <w:p>
      <w:r>
        <w:t>⚡ 5-Second Recall: Folate = DNA + RBCs</w:t>
      </w:r>
    </w:p>
    <w:p>
      <w:r>
        <w:t>Question: The nurse is caring for a patient with folate: function, sources and deficiency. Which response is most appropriate?</w:t>
      </w:r>
    </w:p>
    <w:p>
      <w:r>
        <w:t>(a) White rice</w:t>
      </w:r>
    </w:p>
    <w:p>
      <w:r>
        <w:t>(b) Coconut oil</w:t>
      </w:r>
    </w:p>
    <w:p>
      <w:r>
        <w:t>(c) Green leafy vegetables and legumes</w:t>
      </w:r>
    </w:p>
    <w:p>
      <w:r>
        <w:t>(d) Refined sugar</w:t>
      </w:r>
    </w:p>
    <w:p>
      <w:r>
        <w:t>Answer: c</w:t>
      </w:r>
    </w:p>
    <w:p>
      <w:r>
        <w:t>Solution: ✅ Correct Answer: c. Green leafy vegetables and legumes.</w:t>
      </w:r>
    </w:p>
    <w:p>
      <w:r>
        <w:t>🧠 Clinical Rationale: Dark green leafy vegetables (spinach, fenugreek), legumes and citrus are rich folate sources — refined cereals lose folate</w:t>
      </w:r>
    </w:p>
    <w:p>
      <w:r>
        <w:t>🩺 Nursing Action: Recommend daily greens and pulses for women of childbearing age and pregnant women</w:t>
      </w:r>
    </w:p>
    <w:p>
      <w:r>
        <w:t>❌ Why Not Others: (a) White rice — not the best response for this situation; (b) Coconut oil — not the best response for this situation; (d) Refined sugar — not the best response for this situation.</w:t>
      </w:r>
    </w:p>
    <w:p>
      <w:r>
        <w:t>⚡ 5-Second Recall: Folate = greens + legumes</w:t>
      </w:r>
    </w:p>
    <w:p>
      <w:r>
        <w:t>Question: Which assessment finding in a patient with folate: function, sources and deficiency is MOST concerning and requires immediate follow-up?</w:t>
      </w:r>
    </w:p>
    <w:p>
      <w:r>
        <w:t>(a) Wait until after delivery</w:t>
      </w:r>
    </w:p>
    <w:p>
      <w:r>
        <w:t>(b) Take iron only</w:t>
      </w:r>
    </w:p>
    <w:p>
      <w:r>
        <w:t>(c) Take vitamin D only</w:t>
      </w:r>
    </w:p>
    <w:p>
      <w:r>
        <w:t>(d) Take 400 µg folic acid daily from before conception through early pregnancy</w:t>
      </w:r>
    </w:p>
    <w:p>
      <w:r>
        <w:t>Answer: d</w:t>
      </w:r>
    </w:p>
    <w:p>
      <w:r>
        <w:t>Solution: ✅ Correct Answer: d. Take 400 µg folic acid daily from before conception through early pregnancy.</w:t>
      </w:r>
    </w:p>
    <w:p>
      <w:r>
        <w:t>🧠 Clinical Rationale: Periconceptional folic acid (400 µg/day) before conception and in early pregnancy prevents neural tube defects — iron and vitamin D serve other purposes</w:t>
      </w:r>
    </w:p>
    <w:p>
      <w:r>
        <w:t>🔍 Key Clues: Folic acid 400 µg pre-pregnancy</w:t>
      </w:r>
    </w:p>
    <w:p>
      <w:r>
        <w:t>🩺 Nursing Action: Counsel supplementation plus folate-rich foods (greens, lentils, citrus) as soon as pregnancy is planned</w:t>
      </w:r>
    </w:p>
    <w:p>
      <w:r>
        <w:t>❌ Why Not Others: (a) Wait until after delivery — not the best response for this situation; (b) Take iron only — not the best response for this situation; (c) Take vitamin D only — not the best response for this situation.</w:t>
      </w:r>
    </w:p>
    <w:p>
      <w:r>
        <w:t>⚡ 5-Second Recall: Folate before conception = NTD prevention</w:t>
      </w:r>
    </w:p>
    <w:p>
      <w:r>
        <w:t>Question: The nurse demonstrates correct understanding of folate: function, sources and deficiency by identifying which response as appropriate?</w:t>
      </w:r>
    </w:p>
    <w:p>
      <w:r>
        <w:t>(a) Insulin secretion</w:t>
      </w:r>
    </w:p>
    <w:p>
      <w:r>
        <w:t>(b) DNA synthesis and red blood cell formation</w:t>
      </w:r>
    </w:p>
    <w:p>
      <w:r>
        <w:t>(c) Bone mineralization</w:t>
      </w:r>
    </w:p>
    <w:p>
      <w:r>
        <w:t>(d) Blood pressure regulation</w:t>
      </w:r>
    </w:p>
    <w:p>
      <w:r>
        <w:t>Answer: b</w:t>
      </w:r>
    </w:p>
    <w:p>
      <w:r>
        <w:t>Solution: ✅ Correct Answer: b. DNA synthesis and red blood cell formation.</w:t>
      </w:r>
    </w:p>
    <w:p>
      <w:r>
        <w:t>🧠 Clinical Rationale: Folate is essential for DNA synthesis, cell division and RBC formation — deficiency causes megaloblastic anaemia and neural tube defects</w:t>
      </w:r>
    </w:p>
    <w:p>
      <w:r>
        <w:t>🩺 Nursing Action: Advise folic acid before and during early pregnancy for neural tube defect prevention</w:t>
      </w:r>
    </w:p>
    <w:p>
      <w:r>
        <w:t>❌ Why Not Others: (a) Insulin secretion — not the best response for this situation; (c) Bone mineralization — not the best response for this situation; (d) Blood pressure regulation — not the best response for this situation.</w:t>
      </w:r>
    </w:p>
    <w:p>
      <w:r>
        <w:t>⚡ 5-Second Recall: Folate = DNA + RBCs</w:t>
      </w:r>
    </w:p>
    <w:p>
      <w:r>
        <w:t>Question: Vitamin B12 is found NATURALLY only in?</w:t>
      </w:r>
    </w:p>
    <w:p>
      <w:r>
        <w:t>(a) Vegetable oils</w:t>
      </w:r>
    </w:p>
    <w:p>
      <w:r>
        <w:t>(b) Refined cereals</w:t>
      </w:r>
    </w:p>
    <w:p>
      <w:r>
        <w:t>(c) Fruits</w:t>
      </w:r>
    </w:p>
    <w:p>
      <w:r>
        <w:t>(d) Animal foods</w:t>
      </w:r>
    </w:p>
    <w:p>
      <w:r>
        <w:t>Answer: d</w:t>
      </w:r>
    </w:p>
    <w:p>
      <w:r>
        <w:t>Solution: ✅ Correct Answer: d. Animal foods.</w:t>
      </w:r>
    </w:p>
    <w:p>
      <w:r>
        <w:t>🧠 Clinical Rationale: B12 occurs naturally only in animal foods — meat, fish, eggs, milk; plant foods lack it, so strict vegans are at risk</w:t>
      </w:r>
    </w:p>
    <w:p>
      <w:r>
        <w:t>🔍 Key Clues: B12 = animal foods only</w:t>
      </w:r>
    </w:p>
    <w:p>
      <w:r>
        <w:t>🩺 Nursing Action: Screen strict vegans and the elderly for B12 deficiency; advise fortified foods or supplements</w:t>
      </w:r>
    </w:p>
    <w:p>
      <w:r>
        <w:t>❌ Why Not Others: (a) Vegetable oils — not the best response for this situation; (b) Refined cereals — not the best response for this situation; (c) Fruits — not the best response for this situation.</w:t>
      </w:r>
    </w:p>
    <w:p>
      <w:r>
        <w:t>⚠️ Exam Trap: Fruits, oils and cereals have no natural B12 — vegans need fortified foods or supplements</w:t>
      </w:r>
    </w:p>
    <w:p>
      <w:r>
        <w:t>🌟 PNC Exam Pearl: B12 absorption needs intrinsic factor from the stomach — its absence causes pernicious anaemia</w:t>
      </w:r>
    </w:p>
    <w:p>
      <w:r>
        <w:t>⚡ 5-Second Recall: B12 = animal origin</w:t>
      </w:r>
    </w:p>
    <w:p>
      <w:r>
        <w:t>Question: B12 deficiency causes megaloblastic anaemia and which neurological problem?</w:t>
      </w:r>
    </w:p>
    <w:p>
      <w:r>
        <w:t>(a) Night blindness</w:t>
      </w:r>
    </w:p>
    <w:p>
      <w:r>
        <w:t>(b) Subacute combined degeneration of the spinal cord</w:t>
      </w:r>
    </w:p>
    <w:p>
      <w:r>
        <w:t>(c) Convulsions</w:t>
      </w:r>
    </w:p>
    <w:p>
      <w:r>
        <w:t>(d) Muscle spasm only</w:t>
      </w:r>
    </w:p>
    <w:p>
      <w:r>
        <w:t>Answer: b</w:t>
      </w:r>
    </w:p>
    <w:p>
      <w:r>
        <w:t>Solution: ✅ Correct Answer: b. Subacute combined degeneration of the spinal cord.</w:t>
      </w:r>
    </w:p>
    <w:p>
      <w:r>
        <w:t>🧠 Clinical Rationale: B12 deficiency damages myelin — subacute combined degeneration (numbness, ataxia, weakness) plus megaloblastic anaemia</w:t>
      </w:r>
    </w:p>
    <w:p>
      <w:r>
        <w:t>🔍 Key Clues: B12 deficiency = anaemia + spinal cord degeneration</w:t>
      </w:r>
    </w:p>
    <w:p>
      <w:r>
        <w:t>🩺 Nursing Action: Assess for paraesthesia and gait problems in B12-deficient and vegan patients</w:t>
      </w:r>
    </w:p>
    <w:p>
      <w:r>
        <w:t>❌ Why Not Others: (a) Night blindness — not the best response for this situation; (c) Convulsions — not the best response for this situation; (d) Muscle spasm only — not the best response for this situation.</w:t>
      </w:r>
    </w:p>
    <w:p>
      <w:r>
        <w:t>⚠️ Exam Trap: Night blindness is vitamin A and convulsions are not B12-specific — the myelin damage is the neurological signature</w:t>
      </w:r>
    </w:p>
    <w:p>
      <w:r>
        <w:t>🌟 PNC Exam Pearl: Pernicious anaemia results from autoimmune loss of intrinsic factor — B12 cannot be absorbed</w:t>
      </w:r>
    </w:p>
    <w:p>
      <w:r>
        <w:t>⚡ 5-Second Recall: B12 = myelin + RBCs</w:t>
      </w:r>
    </w:p>
    <w:p>
      <w:r>
        <w:t>Question: A strict vegan reports fatigue, tingling in the hands and a smooth sore tongue. Which deficiency should the nurse suspect?</w:t>
      </w:r>
    </w:p>
    <w:p>
      <w:r>
        <w:t>(a) Vitamin D deficiency</w:t>
      </w:r>
    </w:p>
    <w:p>
      <w:r>
        <w:t>(b) Vitamin C deficiency</w:t>
      </w:r>
    </w:p>
    <w:p>
      <w:r>
        <w:t>(c) Vitamin A deficiency</w:t>
      </w:r>
    </w:p>
    <w:p>
      <w:r>
        <w:t>(d) Vitamin B12 deficiency</w:t>
      </w:r>
    </w:p>
    <w:p>
      <w:r>
        <w:t>Answer: d</w:t>
      </w:r>
    </w:p>
    <w:p>
      <w:r>
        <w:t>Solution: ✅ Correct Answer: d. Vitamin B12 deficiency.</w:t>
      </w:r>
    </w:p>
    <w:p>
      <w:r>
        <w:t>🧠 Clinical Rationale: Vegan diet + anaemia + tingling + glossitis = B12 deficiency — plant-only diets lack natural B12</w:t>
      </w:r>
    </w:p>
    <w:p>
      <w:r>
        <w:t>🔍 Key Clues: Vegan + neuropathy + anaemia = B12</w:t>
      </w:r>
    </w:p>
    <w:p>
      <w:r>
        <w:t>🩺 Nursing Action: Refer for serum B12 testing; advise fortified foods or B12 supplements and monitor neurological symptoms</w:t>
      </w:r>
    </w:p>
    <w:p>
      <w:r>
        <w:t>❌ Why Not Others: (a) Vitamin D deficiency — not the best response for this situation; (b) Vitamin C deficiency — not the best response for this situation; (c) Vitamin A deficiency — not the best response for this situation.</w:t>
      </w:r>
    </w:p>
    <w:p>
      <w:r>
        <w:t>⚠️ Exam Trap: Scurvy (bleeding gums), A (night blindness) and D (bone) do not explain the neuro-anaemic picture</w:t>
      </w:r>
    </w:p>
    <w:p>
      <w:r>
        <w:t>🌟 PNC Exam Pearl: B12 deficiency takes years to develop because the body stores it in the liver for several years</w:t>
      </w:r>
    </w:p>
    <w:p>
      <w:r>
        <w:t>⚡ 5-Second Recall: B12 = vegan risk nutrient</w:t>
      </w:r>
    </w:p>
    <w:p>
      <w:r>
        <w:t>Question: A patient asks the nurse about vitamin B12: function, sources and deficiency. Which response by the nurse is correct?</w:t>
      </w:r>
    </w:p>
    <w:p>
      <w:r>
        <w:t>(a) Vegetable oils</w:t>
      </w:r>
    </w:p>
    <w:p>
      <w:r>
        <w:t>(b) Animal foods</w:t>
      </w:r>
    </w:p>
    <w:p>
      <w:r>
        <w:t>(c) Refined cereals</w:t>
      </w:r>
    </w:p>
    <w:p>
      <w:r>
        <w:t>(d) Fruits</w:t>
      </w:r>
    </w:p>
    <w:p>
      <w:r>
        <w:t>Answer: b</w:t>
      </w:r>
    </w:p>
    <w:p>
      <w:r>
        <w:t>Solution: ✅ Correct Answer: b. Animal foods.</w:t>
      </w:r>
    </w:p>
    <w:p>
      <w:r>
        <w:t>🧠 Clinical Rationale: B12 occurs naturally only in animal foods — meat, fish, eggs, milk; plant foods lack it, so strict vegans are at risk</w:t>
      </w:r>
    </w:p>
    <w:p>
      <w:r>
        <w:t>🩺 Nursing Action: Screen strict vegans and the elderly for B12 deficiency; advise fortified foods or supplements</w:t>
      </w:r>
    </w:p>
    <w:p>
      <w:r>
        <w:t>❌ Why Not Others: (a) Vegetable oils — not the best response for this situation; (c) Refined cereals — not the best response for this situation; (d) Fruits — not the best response for this situation.</w:t>
      </w:r>
    </w:p>
    <w:p>
      <w:r>
        <w:t>⚠️ Exam Trap: Fruits, oils and cereals have no natural B12 — vegans need fortified foods or supplements</w:t>
      </w:r>
    </w:p>
    <w:p>
      <w:r>
        <w:t>⚡ 5-Second Recall: B12 = animal origin</w:t>
      </w:r>
    </w:p>
    <w:p>
      <w:r>
        <w:t>Question: A patient asks the nurse about vitamin B12: function, sources and deficiency. Which response by the nurse is correct?</w:t>
      </w:r>
    </w:p>
    <w:p>
      <w:r>
        <w:t>(a) Subacute combined degeneration of the spinal cord</w:t>
      </w:r>
    </w:p>
    <w:p>
      <w:r>
        <w:t>(b) Convulsions</w:t>
      </w:r>
    </w:p>
    <w:p>
      <w:r>
        <w:t>(c) Night blindness</w:t>
      </w:r>
    </w:p>
    <w:p>
      <w:r>
        <w:t>(d) Muscle spasm only</w:t>
      </w:r>
    </w:p>
    <w:p>
      <w:r>
        <w:t>Answer: a</w:t>
      </w:r>
    </w:p>
    <w:p>
      <w:r>
        <w:t>Solution: ✅ Correct Answer: a. Subacute combined degeneration of the spinal cord.</w:t>
      </w:r>
    </w:p>
    <w:p>
      <w:r>
        <w:t>🧠 Clinical Rationale: B12 deficiency damages myelin — subacute combined degeneration (numbness, ataxia, weakness) plus megaloblastic anaemia</w:t>
      </w:r>
    </w:p>
    <w:p>
      <w:r>
        <w:t>🩺 Nursing Action: Assess for paraesthesia and gait problems in B12-deficient and vegan patients</w:t>
      </w:r>
    </w:p>
    <w:p>
      <w:r>
        <w:t>❌ Why Not Others: (b) Convulsions — not the best response for this situation; (c) Night blindness — not the best response for this situation; (d) Muscle spasm only — not the best response for this situation.</w:t>
      </w:r>
    </w:p>
    <w:p>
      <w:r>
        <w:t>⚠️ Exam Trap: Night blindness is vitamin A and convulsions are not B12-specific — the myelin damage is the neurological signature</w:t>
      </w:r>
    </w:p>
    <w:p>
      <w:r>
        <w:t>⚡ 5-Second Recall: B12 = myelin + RBCs</w:t>
      </w:r>
    </w:p>
    <w:p>
      <w:r>
        <w:t>Question: The nurse is teaching a patient about vitamin B12: function, sources and deficiency. Which statement by the patient indicates correct understanding?</w:t>
      </w:r>
    </w:p>
    <w:p>
      <w:r>
        <w:t>(a) Vitamin B12 deficiency</w:t>
      </w:r>
    </w:p>
    <w:p>
      <w:r>
        <w:t>(b) Vitamin D deficiency</w:t>
      </w:r>
    </w:p>
    <w:p>
      <w:r>
        <w:t>(c) Vitamin A deficiency</w:t>
      </w:r>
    </w:p>
    <w:p>
      <w:r>
        <w:t>(d) Vitamin C deficiency</w:t>
      </w:r>
    </w:p>
    <w:p>
      <w:r>
        <w:t>Answer: a</w:t>
      </w:r>
    </w:p>
    <w:p>
      <w:r>
        <w:t>Solution: ✅ Correct Answer: a. Vitamin B12 deficiency.</w:t>
      </w:r>
    </w:p>
    <w:p>
      <w:r>
        <w:t>🧠 Clinical Rationale: Vegan diet + anaemia + tingling + glossitis = B12 deficiency — plant-only diets lack natural B12</w:t>
      </w:r>
    </w:p>
    <w:p>
      <w:r>
        <w:t>🩺 Nursing Action: Refer for serum B12 testing; advise fortified foods or B12 supplements and monitor neurological symptoms</w:t>
      </w:r>
    </w:p>
    <w:p>
      <w:r>
        <w:t>❌ Why Not Others: (b) Vitamin D deficiency — not the best response for this situation; (c) Vitamin A deficiency — not the best response for this situation; (d) Vitamin C deficiency — not the best response for this situation.</w:t>
      </w:r>
    </w:p>
    <w:p>
      <w:r>
        <w:t>⚠️ Exam Trap: Scurvy (bleeding gums), A (night blindness) and D (bone) do not explain the neuro-anaemic picture</w:t>
      </w:r>
    </w:p>
    <w:p>
      <w:r>
        <w:t>🌟 PNC Exam Pearl: B12 deficiency takes years to develop because the body stores it in the liver for several years</w:t>
      </w:r>
    </w:p>
    <w:p>
      <w:r>
        <w:t>⚡ 5-Second Recall: B12 = vegan risk nutrient</w:t>
      </w:r>
    </w:p>
    <w:p>
      <w:r>
        <w:t>Question: Which statement about vitamin B12: function, sources and deficiency is correct?</w:t>
      </w:r>
    </w:p>
    <w:p>
      <w:r>
        <w:t>(a) Animal foods</w:t>
      </w:r>
    </w:p>
    <w:p>
      <w:r>
        <w:t>(b) Vegetable oils</w:t>
      </w:r>
    </w:p>
    <w:p>
      <w:r>
        <w:t>(c) Refined cereals</w:t>
      </w:r>
    </w:p>
    <w:p>
      <w:r>
        <w:t>(d) Fruits</w:t>
      </w:r>
    </w:p>
    <w:p>
      <w:r>
        <w:t>Answer: a</w:t>
      </w:r>
    </w:p>
    <w:p>
      <w:r>
        <w:t>Solution: ✅ Correct Answer: a. Animal foods.</w:t>
      </w:r>
    </w:p>
    <w:p>
      <w:r>
        <w:t>🧠 Clinical Rationale: B12 occurs naturally only in animal foods — meat, fish, eggs, milk; plant foods lack it, so strict vegans are at risk</w:t>
      </w:r>
    </w:p>
    <w:p>
      <w:r>
        <w:t>🩺 Nursing Action: Screen strict vegans and the elderly for B12 deficiency; advise fortified foods or supplements</w:t>
      </w:r>
    </w:p>
    <w:p>
      <w:r>
        <w:t>❌ Why Not Others: (b) Vegetable oils — not the best response for this situation; (c) Refined cereals — not the best response for this situation; (d) Fruits — not the best response for this situation.</w:t>
      </w:r>
    </w:p>
    <w:p>
      <w:r>
        <w:t>⚡ 5-Second Recall: B12 = animal origin</w:t>
      </w:r>
    </w:p>
    <w:p>
      <w:r>
        <w:t>Question: Which statement about vitamin B12: function, sources and deficiency is correct?</w:t>
      </w:r>
    </w:p>
    <w:p>
      <w:r>
        <w:t>(a) Night blindness</w:t>
      </w:r>
    </w:p>
    <w:p>
      <w:r>
        <w:t>(b) Subacute combined degeneration of the spinal cord</w:t>
      </w:r>
    </w:p>
    <w:p>
      <w:r>
        <w:t>(c) Convulsions</w:t>
      </w:r>
    </w:p>
    <w:p>
      <w:r>
        <w:t>(d) Muscle spasm only</w:t>
      </w:r>
    </w:p>
    <w:p>
      <w:r>
        <w:t>Answer: b</w:t>
      </w:r>
    </w:p>
    <w:p>
      <w:r>
        <w:t>Solution: ✅ Correct Answer: b. Subacute combined degeneration of the spinal cord.</w:t>
      </w:r>
    </w:p>
    <w:p>
      <w:r>
        <w:t>🧠 Clinical Rationale: B12 deficiency damages myelin — subacute combined degeneration (numbness, ataxia, weakness) plus megaloblastic anaemia</w:t>
      </w:r>
    </w:p>
    <w:p>
      <w:r>
        <w:t>🩺 Nursing Action: Assess for paraesthesia and gait problems in B12-deficient and vegan patients</w:t>
      </w:r>
    </w:p>
    <w:p>
      <w:r>
        <w:t>❌ Why Not Others: (a) Night blindness — not the best response for this situation; (c) Convulsions — not the best response for this situation; (d) Muscle spasm only — not the best response for this situation.</w:t>
      </w:r>
    </w:p>
    <w:p>
      <w:r>
        <w:t>⚡ 5-Second Recall: B12 = myelin + RBCs</w:t>
      </w:r>
    </w:p>
    <w:p>
      <w:r>
        <w:t>Question: A patient needing care for vitamin B12: function, sources and deficiency is admitted to the unit. Which nursing action should the nurse perform FIRST?</w:t>
      </w:r>
    </w:p>
    <w:p>
      <w:r>
        <w:t>(a) Vitamin B12 deficiency</w:t>
      </w:r>
    </w:p>
    <w:p>
      <w:r>
        <w:t>(b) Vitamin A deficiency</w:t>
      </w:r>
    </w:p>
    <w:p>
      <w:r>
        <w:t>(c) Vitamin D deficiency</w:t>
      </w:r>
    </w:p>
    <w:p>
      <w:r>
        <w:t>(d) Vitamin C deficiency</w:t>
      </w:r>
    </w:p>
    <w:p>
      <w:r>
        <w:t>Answer: a</w:t>
      </w:r>
    </w:p>
    <w:p>
      <w:r>
        <w:t>Solution: ✅ Correct Answer: a. Vitamin B12 deficiency.</w:t>
      </w:r>
    </w:p>
    <w:p>
      <w:r>
        <w:t>🧠 Clinical Rationale: Vegan diet + anaemia + tingling + glossitis = B12 deficiency — plant-only diets lack natural B12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serum B12 testing; advise fortified foods or B12 supplements and monitor neurological symptoms</w:t>
      </w:r>
    </w:p>
    <w:p>
      <w:r>
        <w:t>❌ Why Not Others: (b) Vitamin A deficiency — not the best response for this situation; (c) Vitamin D deficiency — not the best response for this situation; (d) Vitamin C deficiency — not the best response for this situation.</w:t>
      </w:r>
    </w:p>
    <w:p>
      <w:r>
        <w:t>⚡ 5-Second Recall: B12 = vegan risk nutrient</w:t>
      </w:r>
    </w:p>
    <w:p>
      <w:r>
        <w:t>Question: The nurse is caring for a patient with vitamin B12: function, sources and deficiency. Which response is most appropriate?</w:t>
      </w:r>
    </w:p>
    <w:p>
      <w:r>
        <w:t>(a) Fruits</w:t>
      </w:r>
    </w:p>
    <w:p>
      <w:r>
        <w:t>(b) Animal foods</w:t>
      </w:r>
    </w:p>
    <w:p>
      <w:r>
        <w:t>(c) Vegetable oils</w:t>
      </w:r>
    </w:p>
    <w:p>
      <w:r>
        <w:t>(d) Refined cereals</w:t>
      </w:r>
    </w:p>
    <w:p>
      <w:r>
        <w:t>Answer: b</w:t>
      </w:r>
    </w:p>
    <w:p>
      <w:r>
        <w:t>Solution: ✅ Correct Answer: b. Animal foods.</w:t>
      </w:r>
    </w:p>
    <w:p>
      <w:r>
        <w:t>🧠 Clinical Rationale: B12 occurs naturally only in animal foods — meat, fish, eggs, milk; plant foods lack it, so strict vegans are at risk</w:t>
      </w:r>
    </w:p>
    <w:p>
      <w:r>
        <w:t>🩺 Nursing Action: Screen strict vegans and the elderly for B12 deficiency; advise fortified foods or supplements</w:t>
      </w:r>
    </w:p>
    <w:p>
      <w:r>
        <w:t>❌ Why Not Others: (a) Fruits — not the best response for this situation; (c) Vegetable oils — not the best response for this situation; (d) Refined cereals — not the best response for this situation.</w:t>
      </w:r>
    </w:p>
    <w:p>
      <w:r>
        <w:t>⚡ 5-Second Recall: B12 = animal origin</w:t>
      </w:r>
    </w:p>
    <w:p>
      <w:r>
        <w:t>Question: The nurse is caring for a patient with vitamin B12: function, sources and deficiency. Which response is most appropriate?</w:t>
      </w:r>
    </w:p>
    <w:p>
      <w:r>
        <w:t>(a) Muscle spasm only</w:t>
      </w:r>
    </w:p>
    <w:p>
      <w:r>
        <w:t>(b) Subacute combined degeneration of the spinal cord</w:t>
      </w:r>
    </w:p>
    <w:p>
      <w:r>
        <w:t>(c) Night blindness</w:t>
      </w:r>
    </w:p>
    <w:p>
      <w:r>
        <w:t>(d) Convulsions</w:t>
      </w:r>
    </w:p>
    <w:p>
      <w:r>
        <w:t>Answer: b</w:t>
      </w:r>
    </w:p>
    <w:p>
      <w:r>
        <w:t>Solution: ✅ Correct Answer: b. Subacute combined degeneration of the spinal cord.</w:t>
      </w:r>
    </w:p>
    <w:p>
      <w:r>
        <w:t>🧠 Clinical Rationale: B12 deficiency damages myelin — subacute combined degeneration (numbness, ataxia, weakness) plus megaloblastic anaemia</w:t>
      </w:r>
    </w:p>
    <w:p>
      <w:r>
        <w:t>🩺 Nursing Action: Assess for paraesthesia and gait problems in B12-deficient and vegan patients</w:t>
      </w:r>
    </w:p>
    <w:p>
      <w:r>
        <w:t>❌ Why Not Others: (a) Muscle spasm only — not the best response for this situation; (c) Night blindness — not the best response for this situation; (d) Convulsions — not the best response for this situation.</w:t>
      </w:r>
    </w:p>
    <w:p>
      <w:r>
        <w:t>⚡ 5-Second Recall: B12 = myelin + RBCs</w:t>
      </w:r>
    </w:p>
    <w:p>
      <w:r>
        <w:t>Question: Which assessment finding in a patient with vitamin B12: function, sources and deficiency is MOST concerning and requires immediate follow-up?</w:t>
      </w:r>
    </w:p>
    <w:p>
      <w:r>
        <w:t>(a) Vitamin D deficiency</w:t>
      </w:r>
    </w:p>
    <w:p>
      <w:r>
        <w:t>(b) Vitamin C deficiency</w:t>
      </w:r>
    </w:p>
    <w:p>
      <w:r>
        <w:t>(c) Vitamin B12 deficiency</w:t>
      </w:r>
    </w:p>
    <w:p>
      <w:r>
        <w:t>(d) Vitamin A deficiency</w:t>
      </w:r>
    </w:p>
    <w:p>
      <w:r>
        <w:t>Answer: c</w:t>
      </w:r>
    </w:p>
    <w:p>
      <w:r>
        <w:t>Solution: ✅ Correct Answer: c. Vitamin B12 deficiency.</w:t>
      </w:r>
    </w:p>
    <w:p>
      <w:r>
        <w:t>🧠 Clinical Rationale: Vegan diet + anaemia + tingling + glossitis = B12 deficiency — plant-only diets lack natural B12</w:t>
      </w:r>
    </w:p>
    <w:p>
      <w:r>
        <w:t>🔍 Key Clues: Vegan + neuropathy + anaemia = B12</w:t>
      </w:r>
    </w:p>
    <w:p>
      <w:r>
        <w:t>🩺 Nursing Action: Refer for serum B12 testing; advise fortified foods or B12 supplements and monitor neurological symptoms</w:t>
      </w:r>
    </w:p>
    <w:p>
      <w:r>
        <w:t>❌ Why Not Others: (a) Vitamin D deficiency — not the best response for this situation; (b) Vitamin C deficiency — not the best response for this situation; (d) Vitamin A deficiency — not the best response for this situation.</w:t>
      </w:r>
    </w:p>
    <w:p>
      <w:r>
        <w:t>⚡ 5-Second Recall: B12 = vegan risk nutrient</w:t>
      </w:r>
    </w:p>
    <w:p>
      <w:r>
        <w:t>Question: The nurse demonstrates correct understanding of vitamin B12: function, sources and deficiency by identifying which response as appropriate?</w:t>
      </w:r>
    </w:p>
    <w:p>
      <w:r>
        <w:t>(a) Animal foods</w:t>
      </w:r>
    </w:p>
    <w:p>
      <w:r>
        <w:t>(b) Refined cereals</w:t>
      </w:r>
    </w:p>
    <w:p>
      <w:r>
        <w:t>(c) Vegetable oils</w:t>
      </w:r>
    </w:p>
    <w:p>
      <w:r>
        <w:t>(d) Fruits</w:t>
      </w:r>
    </w:p>
    <w:p>
      <w:r>
        <w:t>Answer: a</w:t>
      </w:r>
    </w:p>
    <w:p>
      <w:r>
        <w:t>Solution: ✅ Correct Answer: a. Animal foods.</w:t>
      </w:r>
    </w:p>
    <w:p>
      <w:r>
        <w:t>🧠 Clinical Rationale: B12 occurs naturally only in animal foods — meat, fish, eggs, milk; plant foods lack it, so strict vegans are at risk</w:t>
      </w:r>
    </w:p>
    <w:p>
      <w:r>
        <w:t>🩺 Nursing Action: Screen strict vegans and the elderly for B12 deficiency; advise fortified foods or supplements</w:t>
      </w:r>
    </w:p>
    <w:p>
      <w:r>
        <w:t>❌ Why Not Others: (b) Refined cereals — not the best response for this situation; (c) Vegetable oils — not the best response for this situation; (d) Fruits — not the best response for this situation.</w:t>
      </w:r>
    </w:p>
    <w:p>
      <w:r>
        <w:t>⚡ 5-Second Recall: B12 = animal origin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