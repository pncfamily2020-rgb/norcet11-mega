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ankle joint is formed between which bones?</w:t>
      </w:r>
    </w:p>
    <w:p>
      <w:r>
        <w:t>(a) Tibia, fibula and talus</w:t>
      </w:r>
    </w:p>
    <w:p>
      <w:r>
        <w:t>(b) Tibia and calcaneus only</w:t>
      </w:r>
    </w:p>
    <w:p>
      <w:r>
        <w:t>(c) Fibula and metatarsals</w:t>
      </w:r>
    </w:p>
    <w:p>
      <w:r>
        <w:t>(d) Femur and patella</w:t>
      </w:r>
    </w:p>
    <w:p>
      <w:r>
        <w:t>Answer: a</w:t>
      </w:r>
    </w:p>
    <w:p>
      <w:r>
        <w:t>Solution: ✅ Correct Answer: a. Tibia, fibula and talus.</w:t>
      </w:r>
    </w:p>
    <w:p>
      <w:r>
        <w:t>🧠 Clinical Rationale: The ankle (talocrural) joint is between the distal tibia and fibula (forming the mortise) and the talus; the calcaneus is below the talus and is not part of the main joint</w:t>
      </w:r>
    </w:p>
    <w:p>
      <w:r>
        <w:t>🔍 Key Clues: Ankle = tibia + fibula + talus</w:t>
      </w:r>
    </w:p>
    <w:p>
      <w:r>
        <w:t>🩺 Nursing Action: Assess the ankle after inversion injuries — the lateral ligament (ATFL) is most commonly sprained</w:t>
      </w:r>
    </w:p>
    <w:p>
      <w:r>
        <w:t>❌ Why Not Others: (b) Tibia and calcaneus only — not the best response for this situation; (c) Fibula and metatarsals — not the best response for this situation; (d) Femur and patella — not the best response for this situation.</w:t>
      </w:r>
    </w:p>
    <w:p>
      <w:r>
        <w:t>⚠️ Exam Trap: The calcaneus articulates with the talus at the subtalar joint, not the main ankle joint</w:t>
      </w:r>
    </w:p>
    <w:p>
      <w:r>
        <w:t>🌟 PNC Exam Pearl: Most ankle sprains involve the anterior talofibular ligament (lateral side)</w:t>
      </w:r>
    </w:p>
    <w:p>
      <w:r>
        <w:t>⚡ 5-Second Recall: Ankle joint = tibia-fibula-talus</w:t>
      </w:r>
    </w:p>
    <w:p>
      <w:r>
        <w:t>Question: A patient inverts the ankle and has swelling over the lateral malleolus but can bear weight with pain. The nurse should?</w:t>
      </w:r>
    </w:p>
    <w:p>
      <w:r>
        <w:t>(a) Apply RICE (rest, ice, compression, elevation), assess for ligament sprain and arrange X-ray if Ottawa rules met</w:t>
      </w:r>
    </w:p>
    <w:p>
      <w:r>
        <w:t>(b) Apply a tourniquet</w:t>
      </w:r>
    </w:p>
    <w:p>
      <w:r>
        <w:t>(c) Encourage immediate running to 'walk it off'</w:t>
      </w:r>
    </w:p>
    <w:p>
      <w:r>
        <w:t>(d) Immobilize the whole leg in traction</w:t>
      </w:r>
    </w:p>
    <w:p>
      <w:r>
        <w:t>Answer: a</w:t>
      </w:r>
    </w:p>
    <w:p>
      <w:r>
        <w:t>Solution: ✅ Correct Answer: a. Apply RICE (rest, ice, compression, elevation), assess for ligament sprain and arrange X-ray if Ottawa rules met.</w:t>
      </w:r>
    </w:p>
    <w:p>
      <w:r>
        <w:t>🧠 Clinical Rationale: Inversion injury with lateral swelling suggests lateral ligament (ATFL) sprain; RICE and Ottawa ankle rules guide the need for X-ray</w:t>
      </w:r>
    </w:p>
    <w:p>
      <w:r>
        <w:t>🔍 Key Clues: Inversion sprain = RICE + Ottawa rules</w:t>
      </w:r>
    </w:p>
    <w:p>
      <w:r>
        <w:t>🩺 Nursing Action: Assess for tenderness over the malleoli and base of the 5th metatarsal; weight-bearing ability guides management</w:t>
      </w:r>
    </w:p>
    <w:p>
      <w:r>
        <w:t>❌ Why Not Others: (b) Apply a tourniquet — not the best response for this situation; (c) Encourage immediate running to 'walk it off' — not the best response for this situation; (d) Immobilize the whole leg in traction — not the best response for this situation.</w:t>
      </w:r>
    </w:p>
    <w:p>
      <w:r>
        <w:t>⚠️ Exam Trap: Ottawa rules: X-ray only if malleolar or 5th metatarsal tenderness or inability to weight-bear — routine X-rays are not needed for all sprains</w:t>
      </w:r>
    </w:p>
    <w:p>
      <w:r>
        <w:t>🌟 PNC Exam Pearl: The lateral ligaments are weaker than the medial (deltoid) ligament — inversion injuries predominate</w:t>
      </w:r>
    </w:p>
    <w:p>
      <w:r>
        <w:t>⚡ 5-Second Recall: Ankle sprain = RICE first</w:t>
      </w:r>
    </w:p>
    <w:p>
      <w:r>
        <w:t>Question: A patient asks the nurse about ankle joint basics. Which response by the nurse is correct?</w:t>
      </w:r>
    </w:p>
    <w:p>
      <w:r>
        <w:t>(a) Femur and patella</w:t>
      </w:r>
    </w:p>
    <w:p>
      <w:r>
        <w:t>(b) Tibia, fibula and talus</w:t>
      </w:r>
    </w:p>
    <w:p>
      <w:r>
        <w:t>(c) Tibia and calcaneus only</w:t>
      </w:r>
    </w:p>
    <w:p>
      <w:r>
        <w:t>(d) Fibula and metatarsals</w:t>
      </w:r>
    </w:p>
    <w:p>
      <w:r>
        <w:t>Answer: b</w:t>
      </w:r>
    </w:p>
    <w:p>
      <w:r>
        <w:t>Solution: ✅ Correct Answer: b. Tibia, fibula and talus.</w:t>
      </w:r>
    </w:p>
    <w:p>
      <w:r>
        <w:t>🧠 Clinical Rationale: The ankle (talocrural) joint is between the distal tibia and fibula (forming the mortise) and the talus; the calcaneus is below the talus and is not part of the main joint</w:t>
      </w:r>
    </w:p>
    <w:p>
      <w:r>
        <w:t>🩺 Nursing Action: Assess the ankle after inversion injuries — the lateral ligament (ATFL) is most commonly sprained</w:t>
      </w:r>
    </w:p>
    <w:p>
      <w:r>
        <w:t>❌ Why Not Others: (a) Femur and patella — not the best response for this situation; (c) Tibia and calcaneus only — not the best response for this situation; (d) Fibula and metatarsals — not the best response for this situation.</w:t>
      </w:r>
    </w:p>
    <w:p>
      <w:r>
        <w:t>⚠️ Exam Trap: The calcaneus articulates with the talus at the subtalar joint, not the main ankle joint</w:t>
      </w:r>
    </w:p>
    <w:p>
      <w:r>
        <w:t>⚡ 5-Second Recall: Ankle joint = tibia-fibula-talus</w:t>
      </w:r>
    </w:p>
    <w:p>
      <w:r>
        <w:t>Question: The nurse is teaching a patient about ankle joint basics. Which statement by the patient indicates correct understanding?</w:t>
      </w:r>
    </w:p>
    <w:p>
      <w:r>
        <w:t>(a) Encourage immediate running to 'walk it off'</w:t>
      </w:r>
    </w:p>
    <w:p>
      <w:r>
        <w:t>(b) Apply a tourniquet</w:t>
      </w:r>
    </w:p>
    <w:p>
      <w:r>
        <w:t>(c) Immobilize the whole leg in traction</w:t>
      </w:r>
    </w:p>
    <w:p>
      <w:r>
        <w:t>(d) Apply RICE (rest, ice, compression, elevation), assess for ligament sprain and arrange X-ray if Ottawa rules met</w:t>
      </w:r>
    </w:p>
    <w:p>
      <w:r>
        <w:t>Answer: d</w:t>
      </w:r>
    </w:p>
    <w:p>
      <w:r>
        <w:t>Solution: ✅ Correct Answer: d. Apply RICE (rest, ice, compression, elevation), assess for ligament sprain and arrange X-ray if Ottawa rules met.</w:t>
      </w:r>
    </w:p>
    <w:p>
      <w:r>
        <w:t>🧠 Clinical Rationale: Inversion injury with lateral swelling suggests lateral ligament (ATFL) sprain; RICE and Ottawa ankle rules guide the need for X-ray</w:t>
      </w:r>
    </w:p>
    <w:p>
      <w:r>
        <w:t>🩺 Nursing Action: Assess for tenderness over the malleoli and base of the 5th metatarsal; weight-bearing ability guides management</w:t>
      </w:r>
    </w:p>
    <w:p>
      <w:r>
        <w:t>❌ Why Not Others: (a) Encourage immediate running to 'walk it off' — not the best response for this situation; (b) Apply a tourniquet — not the best response for this situation; (c) Immobilize the whole leg in traction — not the best response for this situation.</w:t>
      </w:r>
    </w:p>
    <w:p>
      <w:r>
        <w:t>⚠️ Exam Trap: Ottawa rules: X-ray only if malleolar or 5th metatarsal tenderness or inability to weight-bear — routine X-rays are not needed for all sprains</w:t>
      </w:r>
    </w:p>
    <w:p>
      <w:r>
        <w:t>🌟 PNC Exam Pearl: The lateral ligaments are weaker than the medial (deltoid) ligament — inversion injuries predominate</w:t>
      </w:r>
    </w:p>
    <w:p>
      <w:r>
        <w:t>⚡ 5-Second Recall: Ankle sprain = RICE first</w:t>
      </w:r>
    </w:p>
    <w:p>
      <w:r>
        <w:t>Question: Which statement about ankle joint basics is correct?</w:t>
      </w:r>
    </w:p>
    <w:p>
      <w:r>
        <w:t>(a) Tibia, fibula and talus</w:t>
      </w:r>
    </w:p>
    <w:p>
      <w:r>
        <w:t>(b) Tibia and calcaneus only</w:t>
      </w:r>
    </w:p>
    <w:p>
      <w:r>
        <w:t>(c) Femur and patella</w:t>
      </w:r>
    </w:p>
    <w:p>
      <w:r>
        <w:t>(d) Fibula and metatarsals</w:t>
      </w:r>
    </w:p>
    <w:p>
      <w:r>
        <w:t>Answer: a</w:t>
      </w:r>
    </w:p>
    <w:p>
      <w:r>
        <w:t>Solution: ✅ Correct Answer: a. Tibia, fibula and talus.</w:t>
      </w:r>
    </w:p>
    <w:p>
      <w:r>
        <w:t>🧠 Clinical Rationale: The ankle (talocrural) joint is between the distal tibia and fibula (forming the mortise) and the talus; the calcaneus is below the talus and is not part of the main joint</w:t>
      </w:r>
    </w:p>
    <w:p>
      <w:r>
        <w:t>🩺 Nursing Action: Assess the ankle after inversion injuries — the lateral ligament (ATFL) is most commonly sprained</w:t>
      </w:r>
    </w:p>
    <w:p>
      <w:r>
        <w:t>❌ Why Not Others: (b) Tibia and calcaneus only — not the best response for this situation; (c) Femur and patella — not the best response for this situation; (d) Fibula and metatarsals — not the best response for this situation.</w:t>
      </w:r>
    </w:p>
    <w:p>
      <w:r>
        <w:t>⚡ 5-Second Recall: Ankle joint = tibia-fibula-talus</w:t>
      </w:r>
    </w:p>
    <w:p>
      <w:r>
        <w:t>Question: A patient needing care for ankle joint basics is admitted to the unit. Which nursing action should the nurse perform FIRST?</w:t>
      </w:r>
    </w:p>
    <w:p>
      <w:r>
        <w:t>(a) Encourage immediate running to 'walk it off'</w:t>
      </w:r>
    </w:p>
    <w:p>
      <w:r>
        <w:t>(b) Apply RICE (rest, ice, compression, elevation), assess for ligament sprain and arrange X-ray if Ottawa rules met</w:t>
      </w:r>
    </w:p>
    <w:p>
      <w:r>
        <w:t>(c) Immobilize the whole leg in traction</w:t>
      </w:r>
    </w:p>
    <w:p>
      <w:r>
        <w:t>(d) Apply a tourniquet</w:t>
      </w:r>
    </w:p>
    <w:p>
      <w:r>
        <w:t>Answer: b</w:t>
      </w:r>
    </w:p>
    <w:p>
      <w:r>
        <w:t>Solution: ✅ Correct Answer: b. Apply RICE (rest, ice, compression, elevation), assess for ligament sprain and arrange X-ray if Ottawa rules met.</w:t>
      </w:r>
    </w:p>
    <w:p>
      <w:r>
        <w:t>🧠 Clinical Rationale: Inversion injury with lateral swelling suggests lateral ligament (ATFL) sprain; RICE and Ottawa ankle rules guide the need for X-ray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tenderness over the malleoli and base of the 5th metatarsal; weight-bearing ability guides management</w:t>
      </w:r>
    </w:p>
    <w:p>
      <w:r>
        <w:t>❌ Why Not Others: (a) Encourage immediate running to 'walk it off' — not the best response for this situation; (c) Immobilize the whole leg in traction — not the best response for this situation; (d) Apply a tourniquet — not the best response for this situation.</w:t>
      </w:r>
    </w:p>
    <w:p>
      <w:r>
        <w:t>⚡ 5-Second Recall: Ankle sprain = RICE first</w:t>
      </w:r>
    </w:p>
    <w:p>
      <w:r>
        <w:t>Question: The nurse is caring for a patient with ankle joint basics. Which response is most appropriate?</w:t>
      </w:r>
    </w:p>
    <w:p>
      <w:r>
        <w:t>(a) Fibula and metatarsals</w:t>
      </w:r>
    </w:p>
    <w:p>
      <w:r>
        <w:t>(b) Tibia and calcaneus only</w:t>
      </w:r>
    </w:p>
    <w:p>
      <w:r>
        <w:t>(c) Femur and patella</w:t>
      </w:r>
    </w:p>
    <w:p>
      <w:r>
        <w:t>(d) Tibia, fibula and talus</w:t>
      </w:r>
    </w:p>
    <w:p>
      <w:r>
        <w:t>Answer: d</w:t>
      </w:r>
    </w:p>
    <w:p>
      <w:r>
        <w:t>Solution: ✅ Correct Answer: d. Tibia, fibula and talus.</w:t>
      </w:r>
    </w:p>
    <w:p>
      <w:r>
        <w:t>🧠 Clinical Rationale: The ankle (talocrural) joint is between the distal tibia and fibula (forming the mortise) and the talus; the calcaneus is below the talus and is not part of the main joint</w:t>
      </w:r>
    </w:p>
    <w:p>
      <w:r>
        <w:t>🩺 Nursing Action: Assess the ankle after inversion injuries — the lateral ligament (ATFL) is most commonly sprained</w:t>
      </w:r>
    </w:p>
    <w:p>
      <w:r>
        <w:t>❌ Why Not Others: (a) Fibula and metatarsals — not the best response for this situation; (b) Tibia and calcaneus only — not the best response for this situation; (c) Femur and patella — not the best response for this situation.</w:t>
      </w:r>
    </w:p>
    <w:p>
      <w:r>
        <w:t>⚡ 5-Second Recall: Ankle joint = tibia-fibula-talus</w:t>
      </w:r>
    </w:p>
    <w:p>
      <w:r>
        <w:t>Question: Which assessment finding in a patient with ankle joint basics is MOST concerning and requires immediate follow-up?</w:t>
      </w:r>
    </w:p>
    <w:p>
      <w:r>
        <w:t>(a) Apply RICE (rest, ice, compression, elevation), assess for ligament sprain and arrange X-ray if Ottawa rules met</w:t>
      </w:r>
    </w:p>
    <w:p>
      <w:r>
        <w:t>(b) Encourage immediate running to 'walk it off'</w:t>
      </w:r>
    </w:p>
    <w:p>
      <w:r>
        <w:t>(c) Immobilize the whole leg in traction</w:t>
      </w:r>
    </w:p>
    <w:p>
      <w:r>
        <w:t>(d) Apply a tourniquet</w:t>
      </w:r>
    </w:p>
    <w:p>
      <w:r>
        <w:t>Answer: a</w:t>
      </w:r>
    </w:p>
    <w:p>
      <w:r>
        <w:t>Solution: ✅ Correct Answer: a. Apply RICE (rest, ice, compression, elevation), assess for ligament sprain and arrange X-ray if Ottawa rules met.</w:t>
      </w:r>
    </w:p>
    <w:p>
      <w:r>
        <w:t>🧠 Clinical Rationale: Inversion injury with lateral swelling suggests lateral ligament (ATFL) sprain; RICE and Ottawa ankle rules guide the need for X-ray</w:t>
      </w:r>
    </w:p>
    <w:p>
      <w:r>
        <w:t>🔍 Key Clues: Inversion sprain = RICE + Ottawa rules</w:t>
      </w:r>
    </w:p>
    <w:p>
      <w:r>
        <w:t>🩺 Nursing Action: Assess for tenderness over the malleoli and base of the 5th metatarsal; weight-bearing ability guides management</w:t>
      </w:r>
    </w:p>
    <w:p>
      <w:r>
        <w:t>❌ Why Not Others: (b) Encourage immediate running to 'walk it off' — not the best response for this situation; (c) Immobilize the whole leg in traction — not the best response for this situation; (d) Apply a tourniquet — not the best response for this situation.</w:t>
      </w:r>
    </w:p>
    <w:p>
      <w:r>
        <w:t>⚡ 5-Second Recall: Ankle sprain = RICE first</w:t>
      </w:r>
    </w:p>
    <w:p>
      <w:r>
        <w:t>Question: The nurse demonstrates correct understanding of ankle joint basics by identifying which response as appropriate?</w:t>
      </w:r>
    </w:p>
    <w:p>
      <w:r>
        <w:t>(a) Tibia, fibula and talus</w:t>
      </w:r>
    </w:p>
    <w:p>
      <w:r>
        <w:t>(b) Fibula and metatarsals</w:t>
      </w:r>
    </w:p>
    <w:p>
      <w:r>
        <w:t>(c) Femur and patella</w:t>
      </w:r>
    </w:p>
    <w:p>
      <w:r>
        <w:t>(d) Tibia and calcaneus only</w:t>
      </w:r>
    </w:p>
    <w:p>
      <w:r>
        <w:t>Answer: a</w:t>
      </w:r>
    </w:p>
    <w:p>
      <w:r>
        <w:t>Solution: ✅ Correct Answer: a. Tibia, fibula and talus.</w:t>
      </w:r>
    </w:p>
    <w:p>
      <w:r>
        <w:t>🧠 Clinical Rationale: The ankle (talocrural) joint is between the distal tibia and fibula (forming the mortise) and the talus; the calcaneus is below the talus and is not part of the main joint</w:t>
      </w:r>
    </w:p>
    <w:p>
      <w:r>
        <w:t>🩺 Nursing Action: Assess the ankle after inversion injuries — the lateral ligament (ATFL) is most commonly sprained</w:t>
      </w:r>
    </w:p>
    <w:p>
      <w:r>
        <w:t>❌ Why Not Others: (b) Fibula and metatarsals — not the best response for this situation; (c) Femur and patella — not the best response for this situation; (d) Tibia and calcaneus only — not the best response for this situation.</w:t>
      </w:r>
    </w:p>
    <w:p>
      <w:r>
        <w:t>⚡ 5-Second Recall: Ankle joint = tibia-fibula-talus</w:t>
      </w:r>
    </w:p>
    <w:p>
      <w:r>
        <w:t>Question: Moving a limb AWAY from the midline of the body is called?</w:t>
      </w:r>
    </w:p>
    <w:p>
      <w:r>
        <w:t>(a) Rotation</w:t>
      </w:r>
    </w:p>
    <w:p>
      <w:r>
        <w:t>(b) Flexion</w:t>
      </w:r>
    </w:p>
    <w:p>
      <w:r>
        <w:t>(c) Adduction</w:t>
      </w:r>
    </w:p>
    <w:p>
      <w:r>
        <w:t>(d) Abduction</w:t>
      </w:r>
    </w:p>
    <w:p>
      <w:r>
        <w:t>Answer: d</w:t>
      </w:r>
    </w:p>
    <w:p>
      <w:r>
        <w:t>Solution: ✅ Correct Answer: d. Abduction.</w:t>
      </w:r>
    </w:p>
    <w:p>
      <w:r>
        <w:t>🧠 Clinical Rationale: Abduction moves a limb away from the midline; adduction moves it toward the midline ('add' = bring back to the body)</w:t>
      </w:r>
    </w:p>
    <w:p>
      <w:r>
        <w:t>🔍 Key Clues: Abduction = away ('AB = away from body')</w:t>
      </w:r>
    </w:p>
    <w:p>
      <w:r>
        <w:t>🩺 Nursing Action: Document range-of-motion assessment using correct movement terminology (e.g., shoulder abduction 180°)</w:t>
      </w:r>
    </w:p>
    <w:p>
      <w:r>
        <w:t>❌ Why Not Others: (a) Rotation — not the best response for this situation; (b) Flexion — not the best response for this situation; (c) Adduction — not the best response for this situation.</w:t>
      </w:r>
    </w:p>
    <w:p>
      <w:r>
        <w:t>⚠️ Exam Trap: Adduction brings the limb TOWARD the midline — the opposite direction, a classic trap</w:t>
      </w:r>
    </w:p>
    <w:p>
      <w:r>
        <w:t>🌟 PNC Exam Pearl: 'ABduction = away' and 'ADduction = add back' memory hooks</w:t>
      </w:r>
    </w:p>
    <w:p>
      <w:r>
        <w:t>⚡ 5-Second Recall: Abduction = away from midline</w:t>
      </w:r>
    </w:p>
    <w:p>
      <w:r>
        <w:t>Question: Decreasing the angle between two bones at a joint is called?</w:t>
      </w:r>
    </w:p>
    <w:p>
      <w:r>
        <w:t>(a) Hyperextension</w:t>
      </w:r>
    </w:p>
    <w:p>
      <w:r>
        <w:t>(b) Flexion</w:t>
      </w:r>
    </w:p>
    <w:p>
      <w:r>
        <w:t>(c) Extension</w:t>
      </w:r>
    </w:p>
    <w:p>
      <w:r>
        <w:t>(d) Circumduction</w:t>
      </w:r>
    </w:p>
    <w:p>
      <w:r>
        <w:t>Answer: b</w:t>
      </w:r>
    </w:p>
    <w:p>
      <w:r>
        <w:t>Solution: ✅ Correct Answer: b. Flexion.</w:t>
      </w:r>
    </w:p>
    <w:p>
      <w:r>
        <w:t>🧠 Clinical Rationale: Flexion decreases the joint angle (bending); extension increases it (straightening)</w:t>
      </w:r>
    </w:p>
    <w:p>
      <w:r>
        <w:t>🔍 Key Clues: Flexion = bending (decreasing angle)</w:t>
      </w:r>
    </w:p>
    <w:p>
      <w:r>
        <w:t>🩺 Nursing Action: Assess and document flexion at the elbow, knee, hip and neck during mobility checks</w:t>
      </w:r>
    </w:p>
    <w:p>
      <w:r>
        <w:t>❌ Why Not Others: (a) Hyperextension — not the best response for this situation; (c) Extension — not the best response for this situation; (d) Circumduction — not the best response for this situation.</w:t>
      </w:r>
    </w:p>
    <w:p>
      <w:r>
        <w:t>⚠️ Exam Trap: Extension increases the angle — flexion is the 'bending' movement that reduces it</w:t>
      </w:r>
    </w:p>
    <w:p>
      <w:r>
        <w:t>🌟 PNC Exam Pearl: Hyperextension extends the joint beyond the anatomical position (e.g., neck hyperextension)</w:t>
      </w:r>
    </w:p>
    <w:p>
      <w:r>
        <w:t>⚡ 5-Second Recall: Flexion = angle decreases</w:t>
      </w:r>
    </w:p>
    <w:p>
      <w:r>
        <w:t>Question: A nurse documents that the patient can move the thumb to touch each fingertip. Which movement is being described?</w:t>
      </w:r>
    </w:p>
    <w:p>
      <w:r>
        <w:t>(a) Opposition</w:t>
      </w:r>
    </w:p>
    <w:p>
      <w:r>
        <w:t>(b) Pronation</w:t>
      </w:r>
    </w:p>
    <w:p>
      <w:r>
        <w:t>(c) Inversion</w:t>
      </w:r>
    </w:p>
    <w:p>
      <w:r>
        <w:t>(d) Eversion</w:t>
      </w:r>
    </w:p>
    <w:p>
      <w:r>
        <w:t>Answer: a</w:t>
      </w:r>
    </w:p>
    <w:p>
      <w:r>
        <w:t>Solution: ✅ Correct Answer: a. Opposition.</w:t>
      </w:r>
    </w:p>
    <w:p>
      <w:r>
        <w:t>🧠 Clinical Rationale: Opposition is the saddle-joint movement of the thumb across the palm to touch the fingertips — a key test of fine motor and median nerve function</w:t>
      </w:r>
    </w:p>
    <w:p>
      <w:r>
        <w:t>🔍 Key Clues: Thumb-to-fingertip = opposition</w:t>
      </w:r>
    </w:p>
    <w:p>
      <w:r>
        <w:t>🩺 Nursing Action: Test opposition during neurological and hand assessments after stroke or nerve injury</w:t>
      </w:r>
    </w:p>
    <w:p>
      <w:r>
        <w:t>❌ Why Not Others: (b) Pronation — not the best response for this situation; (c) Inversion — not the best response for this situation; (d) Eversion — not the best response for this situation.</w:t>
      </w:r>
    </w:p>
    <w:p>
      <w:r>
        <w:t>⚠️ Exam Trap: Inversion/eversion are foot movements and pronation is forearm rotation — only opposition describes thumb-to-finger touch</w:t>
      </w:r>
    </w:p>
    <w:p>
      <w:r>
        <w:t>🌟 PNC Exam Pearl: Loss of thumb opposition suggests median nerve (recurrent branch) injury</w:t>
      </w:r>
    </w:p>
    <w:p>
      <w:r>
        <w:t>⚡ 5-Second Recall: Opposition = thumb to fingertips</w:t>
      </w:r>
    </w:p>
    <w:p>
      <w:r>
        <w:t>Question: A patient asks the nurse about joint movements and anatomical planes. Which response by the nurse is correct?</w:t>
      </w:r>
    </w:p>
    <w:p>
      <w:r>
        <w:t>(a) Rotation</w:t>
      </w:r>
    </w:p>
    <w:p>
      <w:r>
        <w:t>(b) Flexion</w:t>
      </w:r>
    </w:p>
    <w:p>
      <w:r>
        <w:t>(c) Adduction</w:t>
      </w:r>
    </w:p>
    <w:p>
      <w:r>
        <w:t>(d) Abduction</w:t>
      </w:r>
    </w:p>
    <w:p>
      <w:r>
        <w:t>Answer: d</w:t>
      </w:r>
    </w:p>
    <w:p>
      <w:r>
        <w:t>Solution: ✅ Correct Answer: d. Abduction.</w:t>
      </w:r>
    </w:p>
    <w:p>
      <w:r>
        <w:t>🧠 Clinical Rationale: Abduction moves a limb away from the midline; adduction moves it toward the midline ('add' = bring back to the body)</w:t>
      </w:r>
    </w:p>
    <w:p>
      <w:r>
        <w:t>🩺 Nursing Action: Document range-of-motion assessment using correct movement terminology (e.g., shoulder abduction 180°)</w:t>
      </w:r>
    </w:p>
    <w:p>
      <w:r>
        <w:t>❌ Why Not Others: (a) Rotation — not the best response for this situation; (b) Flexion — not the best response for this situation; (c) Adduction — not the best response for this situation.</w:t>
      </w:r>
    </w:p>
    <w:p>
      <w:r>
        <w:t>⚠️ Exam Trap: Adduction brings the limb TOWARD the midline — the opposite direction, a classic trap</w:t>
      </w:r>
    </w:p>
    <w:p>
      <w:r>
        <w:t>⚡ 5-Second Recall: Abduction = away from midline</w:t>
      </w:r>
    </w:p>
    <w:p>
      <w:r>
        <w:t>Question: A patient asks the nurse about joint movements and anatomical planes. Which response by the nurse is correct?</w:t>
      </w:r>
    </w:p>
    <w:p>
      <w:r>
        <w:t>(a) Flexion</w:t>
      </w:r>
    </w:p>
    <w:p>
      <w:r>
        <w:t>(b) Extension</w:t>
      </w:r>
    </w:p>
    <w:p>
      <w:r>
        <w:t>(c) Circumduction</w:t>
      </w:r>
    </w:p>
    <w:p>
      <w:r>
        <w:t>(d) Hyperextension</w:t>
      </w:r>
    </w:p>
    <w:p>
      <w:r>
        <w:t>Answer: a</w:t>
      </w:r>
    </w:p>
    <w:p>
      <w:r>
        <w:t>Solution: ✅ Correct Answer: a. Flexion.</w:t>
      </w:r>
    </w:p>
    <w:p>
      <w:r>
        <w:t>🧠 Clinical Rationale: Flexion decreases the joint angle (bending); extension increases it (straightening)</w:t>
      </w:r>
    </w:p>
    <w:p>
      <w:r>
        <w:t>🩺 Nursing Action: Assess and document flexion at the elbow, knee, hip and neck during mobility checks</w:t>
      </w:r>
    </w:p>
    <w:p>
      <w:r>
        <w:t>❌ Why Not Others: (b) Extension — not the best response for this situation; (c) Circumduction — not the best response for this situation; (d) Hyperextension — not the best response for this situation.</w:t>
      </w:r>
    </w:p>
    <w:p>
      <w:r>
        <w:t>⚠️ Exam Trap: Extension increases the angle — flexion is the 'bending' movement that reduces it</w:t>
      </w:r>
    </w:p>
    <w:p>
      <w:r>
        <w:t>⚡ 5-Second Recall: Flexion = angle decreases</w:t>
      </w:r>
    </w:p>
    <w:p>
      <w:r>
        <w:t>Question: The nurse is teaching a patient about joint movements and anatomical planes. Which statement by the patient indicates correct understanding?</w:t>
      </w:r>
    </w:p>
    <w:p>
      <w:r>
        <w:t>(a) Pronation</w:t>
      </w:r>
    </w:p>
    <w:p>
      <w:r>
        <w:t>(b) Inversion</w:t>
      </w:r>
    </w:p>
    <w:p>
      <w:r>
        <w:t>(c) Opposition</w:t>
      </w:r>
    </w:p>
    <w:p>
      <w:r>
        <w:t>(d) Eversion</w:t>
      </w:r>
    </w:p>
    <w:p>
      <w:r>
        <w:t>Answer: c</w:t>
      </w:r>
    </w:p>
    <w:p>
      <w:r>
        <w:t>Solution: ✅ Correct Answer: c. Opposition.</w:t>
      </w:r>
    </w:p>
    <w:p>
      <w:r>
        <w:t>🧠 Clinical Rationale: Opposition is the saddle-joint movement of the thumb across the palm to touch the fingertips — a key test of fine motor and median nerve function</w:t>
      </w:r>
    </w:p>
    <w:p>
      <w:r>
        <w:t>🩺 Nursing Action: Test opposition during neurological and hand assessments after stroke or nerve injury</w:t>
      </w:r>
    </w:p>
    <w:p>
      <w:r>
        <w:t>❌ Why Not Others: (a) Pronation — not the best response for this situation; (b) Inversion — not the best response for this situation; (d) Eversion — not the best response for this situation.</w:t>
      </w:r>
    </w:p>
    <w:p>
      <w:r>
        <w:t>⚠️ Exam Trap: Inversion/eversion are foot movements and pronation is forearm rotation — only opposition describes thumb-to-finger touch</w:t>
      </w:r>
    </w:p>
    <w:p>
      <w:r>
        <w:t>🌟 PNC Exam Pearl: Loss of thumb opposition suggests median nerve (recurrent branch) injury</w:t>
      </w:r>
    </w:p>
    <w:p>
      <w:r>
        <w:t>⚡ 5-Second Recall: Opposition = thumb to fingertips</w:t>
      </w:r>
    </w:p>
    <w:p>
      <w:r>
        <w:t>Question: Which statement about joint movements and anatomical planes is correct?</w:t>
      </w:r>
    </w:p>
    <w:p>
      <w:r>
        <w:t>(a) Rotation</w:t>
      </w:r>
    </w:p>
    <w:p>
      <w:r>
        <w:t>(b) Adduction</w:t>
      </w:r>
    </w:p>
    <w:p>
      <w:r>
        <w:t>(c) Flexion</w:t>
      </w:r>
    </w:p>
    <w:p>
      <w:r>
        <w:t>(d) Abduction</w:t>
      </w:r>
    </w:p>
    <w:p>
      <w:r>
        <w:t>Answer: d</w:t>
      </w:r>
    </w:p>
    <w:p>
      <w:r>
        <w:t>Solution: ✅ Correct Answer: d. Abduction.</w:t>
      </w:r>
    </w:p>
    <w:p>
      <w:r>
        <w:t>🧠 Clinical Rationale: Abduction moves a limb away from the midline; adduction moves it toward the midline ('add' = bring back to the body)</w:t>
      </w:r>
    </w:p>
    <w:p>
      <w:r>
        <w:t>🩺 Nursing Action: Document range-of-motion assessment using correct movement terminology (e.g., shoulder abduction 180°)</w:t>
      </w:r>
    </w:p>
    <w:p>
      <w:r>
        <w:t>❌ Why Not Others: (a) Rotation — not the best response for this situation; (b) Adduction — not the best response for this situation; (c) Flexion — not the best response for this situation.</w:t>
      </w:r>
    </w:p>
    <w:p>
      <w:r>
        <w:t>⚡ 5-Second Recall: Abduction = away from midline</w:t>
      </w:r>
    </w:p>
    <w:p>
      <w:r>
        <w:t>Question: Which statement about joint movements and anatomical planes is correct?</w:t>
      </w:r>
    </w:p>
    <w:p>
      <w:r>
        <w:t>(a) Circumduction</w:t>
      </w:r>
    </w:p>
    <w:p>
      <w:r>
        <w:t>(b) Extension</w:t>
      </w:r>
    </w:p>
    <w:p>
      <w:r>
        <w:t>(c) Hyperextension</w:t>
      </w:r>
    </w:p>
    <w:p>
      <w:r>
        <w:t>(d) Flexion</w:t>
      </w:r>
    </w:p>
    <w:p>
      <w:r>
        <w:t>Answer: d</w:t>
      </w:r>
    </w:p>
    <w:p>
      <w:r>
        <w:t>Solution: ✅ Correct Answer: d. Flexion.</w:t>
      </w:r>
    </w:p>
    <w:p>
      <w:r>
        <w:t>🧠 Clinical Rationale: Flexion decreases the joint angle (bending); extension increases it (straightening)</w:t>
      </w:r>
    </w:p>
    <w:p>
      <w:r>
        <w:t>🩺 Nursing Action: Assess and document flexion at the elbow, knee, hip and neck during mobility checks</w:t>
      </w:r>
    </w:p>
    <w:p>
      <w:r>
        <w:t>❌ Why Not Others: (a) Circumduction — not the best response for this situation; (b) Extension — not the best response for this situation; (c) Hyperextension — not the best response for this situation.</w:t>
      </w:r>
    </w:p>
    <w:p>
      <w:r>
        <w:t>⚡ 5-Second Recall: Flexion = angle decreases</w:t>
      </w:r>
    </w:p>
    <w:p>
      <w:r>
        <w:t>Question: A patient needing care for joint movements and anatomical planes is admitted to the unit. Which nursing action should the nurse perform FIRST?</w:t>
      </w:r>
    </w:p>
    <w:p>
      <w:r>
        <w:t>(a) Inversion</w:t>
      </w:r>
    </w:p>
    <w:p>
      <w:r>
        <w:t>(b) Opposition</w:t>
      </w:r>
    </w:p>
    <w:p>
      <w:r>
        <w:t>(c) Eversion</w:t>
      </w:r>
    </w:p>
    <w:p>
      <w:r>
        <w:t>(d) Pronation</w:t>
      </w:r>
    </w:p>
    <w:p>
      <w:r>
        <w:t>Answer: b</w:t>
      </w:r>
    </w:p>
    <w:p>
      <w:r>
        <w:t>Solution: ✅ Correct Answer: b. Opposition.</w:t>
      </w:r>
    </w:p>
    <w:p>
      <w:r>
        <w:t>🧠 Clinical Rationale: Opposition is the saddle-joint movement of the thumb across the palm to touch the fingertips — a key test of fine motor and median nerve function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Test opposition during neurological and hand assessments after stroke or nerve injury</w:t>
      </w:r>
    </w:p>
    <w:p>
      <w:r>
        <w:t>❌ Why Not Others: (a) Inversion — not the best response for this situation; (c) Eversion — not the best response for this situation; (d) Pronation — not the best response for this situation.</w:t>
      </w:r>
    </w:p>
    <w:p>
      <w:r>
        <w:t>⚡ 5-Second Recall: Opposition = thumb to fingertips</w:t>
      </w:r>
    </w:p>
    <w:p>
      <w:r>
        <w:t>Question: The nurse is caring for a patient with joint movements and anatomical planes. Which response is most appropriate?</w:t>
      </w:r>
    </w:p>
    <w:p>
      <w:r>
        <w:t>(a) Rotation</w:t>
      </w:r>
    </w:p>
    <w:p>
      <w:r>
        <w:t>(b) Abduction</w:t>
      </w:r>
    </w:p>
    <w:p>
      <w:r>
        <w:t>(c) Flexion</w:t>
      </w:r>
    </w:p>
    <w:p>
      <w:r>
        <w:t>(d) Adduction</w:t>
      </w:r>
    </w:p>
    <w:p>
      <w:r>
        <w:t>Answer: b</w:t>
      </w:r>
    </w:p>
    <w:p>
      <w:r>
        <w:t>Solution: ✅ Correct Answer: b. Abduction.</w:t>
      </w:r>
    </w:p>
    <w:p>
      <w:r>
        <w:t>🧠 Clinical Rationale: Abduction moves a limb away from the midline; adduction moves it toward the midline ('add' = bring back to the body)</w:t>
      </w:r>
    </w:p>
    <w:p>
      <w:r>
        <w:t>🩺 Nursing Action: Document range-of-motion assessment using correct movement terminology (e.g., shoulder abduction 180°)</w:t>
      </w:r>
    </w:p>
    <w:p>
      <w:r>
        <w:t>❌ Why Not Others: (a) Rotation — not the best response for this situation; (c) Flexion — not the best response for this situation; (d) Adduction — not the best response for this situation.</w:t>
      </w:r>
    </w:p>
    <w:p>
      <w:r>
        <w:t>⚡ 5-Second Recall: Abduction = away from midline</w:t>
      </w:r>
    </w:p>
    <w:p>
      <w:r>
        <w:t>Question: The nurse is caring for a patient with joint movements and anatomical planes. Which response is most appropriate?</w:t>
      </w:r>
    </w:p>
    <w:p>
      <w:r>
        <w:t>(a) Hyperextension</w:t>
      </w:r>
    </w:p>
    <w:p>
      <w:r>
        <w:t>(b) Circumduction</w:t>
      </w:r>
    </w:p>
    <w:p>
      <w:r>
        <w:t>(c) Flexion</w:t>
      </w:r>
    </w:p>
    <w:p>
      <w:r>
        <w:t>(d) Extension</w:t>
      </w:r>
    </w:p>
    <w:p>
      <w:r>
        <w:t>Answer: c</w:t>
      </w:r>
    </w:p>
    <w:p>
      <w:r>
        <w:t>Solution: ✅ Correct Answer: c. Flexion.</w:t>
      </w:r>
    </w:p>
    <w:p>
      <w:r>
        <w:t>🧠 Clinical Rationale: Flexion decreases the joint angle (bending); extension increases it (straightening)</w:t>
      </w:r>
    </w:p>
    <w:p>
      <w:r>
        <w:t>🩺 Nursing Action: Assess and document flexion at the elbow, knee, hip and neck during mobility checks</w:t>
      </w:r>
    </w:p>
    <w:p>
      <w:r>
        <w:t>❌ Why Not Others: (a) Hyperextension — not the best response for this situation; (b) Circumduction — not the best response for this situation; (d) Extension — not the best response for this situation.</w:t>
      </w:r>
    </w:p>
    <w:p>
      <w:r>
        <w:t>⚡ 5-Second Recall: Flexion = angle decreases</w:t>
      </w:r>
    </w:p>
    <w:p>
      <w:r>
        <w:t>Question: Which assessment finding in a patient with joint movements and anatomical planes is MOST concerning and requires immediate follow-up?</w:t>
      </w:r>
    </w:p>
    <w:p>
      <w:r>
        <w:t>(a) Opposition</w:t>
      </w:r>
    </w:p>
    <w:p>
      <w:r>
        <w:t>(b) Pronation</w:t>
      </w:r>
    </w:p>
    <w:p>
      <w:r>
        <w:t>(c) Eversion</w:t>
      </w:r>
    </w:p>
    <w:p>
      <w:r>
        <w:t>(d) Inversion</w:t>
      </w:r>
    </w:p>
    <w:p>
      <w:r>
        <w:t>Answer: a</w:t>
      </w:r>
    </w:p>
    <w:p>
      <w:r>
        <w:t>Solution: ✅ Correct Answer: a. Opposition.</w:t>
      </w:r>
    </w:p>
    <w:p>
      <w:r>
        <w:t>🧠 Clinical Rationale: Opposition is the saddle-joint movement of the thumb across the palm to touch the fingertips — a key test of fine motor and median nerve function</w:t>
      </w:r>
    </w:p>
    <w:p>
      <w:r>
        <w:t>🔍 Key Clues: Thumb-to-fingertip = opposition</w:t>
      </w:r>
    </w:p>
    <w:p>
      <w:r>
        <w:t>🩺 Nursing Action: Test opposition during neurological and hand assessments after stroke or nerve injury</w:t>
      </w:r>
    </w:p>
    <w:p>
      <w:r>
        <w:t>❌ Why Not Others: (b) Pronation — not the best response for this situation; (c) Eversion — not the best response for this situation; (d) Inversion — not the best response for this situation.</w:t>
      </w:r>
    </w:p>
    <w:p>
      <w:r>
        <w:t>⚡ 5-Second Recall: Opposition = thumb to fingertips</w:t>
      </w:r>
    </w:p>
    <w:p>
      <w:r>
        <w:t>Question: The nurse demonstrates correct understanding of joint movements and anatomical planes by identifying which response as appropriate?</w:t>
      </w:r>
    </w:p>
    <w:p>
      <w:r>
        <w:t>(a) Rotation</w:t>
      </w:r>
    </w:p>
    <w:p>
      <w:r>
        <w:t>(b) Abduction</w:t>
      </w:r>
    </w:p>
    <w:p>
      <w:r>
        <w:t>(c) Flexion</w:t>
      </w:r>
    </w:p>
    <w:p>
      <w:r>
        <w:t>(d) Adduction</w:t>
      </w:r>
    </w:p>
    <w:p>
      <w:r>
        <w:t>Answer: b</w:t>
      </w:r>
    </w:p>
    <w:p>
      <w:r>
        <w:t>Solution: ✅ Correct Answer: b. Abduction.</w:t>
      </w:r>
    </w:p>
    <w:p>
      <w:r>
        <w:t>🧠 Clinical Rationale: Abduction moves a limb away from the midline; adduction moves it toward the midline ('add' = bring back to the body)</w:t>
      </w:r>
    </w:p>
    <w:p>
      <w:r>
        <w:t>🩺 Nursing Action: Document range-of-motion assessment using correct movement terminology (e.g., shoulder abduction 180°)</w:t>
      </w:r>
    </w:p>
    <w:p>
      <w:r>
        <w:t>❌ Why Not Others: (a) Rotation — not the best response for this situation; (c) Flexion — not the best response for this situation; (d) Adduction — not the best response for this situation.</w:t>
      </w:r>
    </w:p>
    <w:p>
      <w:r>
        <w:t>⚡ 5-Second Recall: Abduction = away from midline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