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Refeeding syndrome in a SAM child results from?</w:t>
      </w:r>
    </w:p>
    <w:p>
      <w:r>
        <w:t>(a) Feeding too little ever causing problems</w:t>
      </w:r>
    </w:p>
    <w:p>
      <w:r>
        <w:t>(b) A food allergy</w:t>
      </w:r>
    </w:p>
    <w:p>
      <w:r>
        <w:t>(c) Rapid feeding that causes dangerous shifts in electrolytes, especially hypophosphatemia, with cardiac complications</w:t>
      </w:r>
    </w:p>
    <w:p>
      <w:r>
        <w:t>(d) Vitamin overdose only</w:t>
      </w:r>
    </w:p>
    <w:p>
      <w:r>
        <w:t>Answer: c</w:t>
      </w:r>
    </w:p>
    <w:p>
      <w:r>
        <w:t>Solution: ✅ Correct Answer: c. Rapid feeding that causes dangerous shifts in electrolytes, especially hypophosphatemia, with cardiac complications.</w:t>
      </w:r>
    </w:p>
    <w:p>
      <w:r>
        <w:t>🧠 Clinical Rationale: Refeeding syndrome follows rapid refeeding of a severely depleted child — intracellular shifts cause hypophosphatemia, hypokalemia and hypomagnesemia with heart failure risk</w:t>
      </w:r>
    </w:p>
    <w:p>
      <w:r>
        <w:t>🔍 Key Clues: Refeeding fast = electrolyte shifts (hypophosphatemia)</w:t>
      </w:r>
    </w:p>
    <w:p>
      <w:r>
        <w:t>🩺 Nursing Action: Start with F-75 in small frequent feeds</w:t>
      </w:r>
    </w:p>
    <w:p>
      <w:r>
        <w:t>❌ Why Not Others: (a) Feeding too little ever causing problems — not the best response for this situation; (b) A food allergy — not the best response for this situation; (d) Vitamin overdose only — not the best response for this situation.</w:t>
      </w:r>
    </w:p>
    <w:p>
      <w:r>
        <w:t>⚠️ Exam Trap: Monitor electrolytes and watch for heart failure signs</w:t>
      </w:r>
    </w:p>
    <w:p>
      <w:r>
        <w:t>⚡ 5-Second Recall: Gradual refeeding prevents the syndrome</w:t>
      </w:r>
    </w:p>
    <w:p>
      <w:r>
        <w:t>Question: A child starting nutritional rehabilitation who develops edema, rapid breathing and a bounding pulse may have?</w:t>
      </w:r>
    </w:p>
    <w:p>
      <w:r>
        <w:t>(a) Fluid overload or heart failure from refeeding — slow feeds and reassess</w:t>
      </w:r>
    </w:p>
    <w:p>
      <w:r>
        <w:t>(b) A simple cold</w:t>
      </w:r>
    </w:p>
    <w:p>
      <w:r>
        <w:t>(c) Normal recovery progress</w:t>
      </w:r>
    </w:p>
    <w:p>
      <w:r>
        <w:t>(d) A need for more fluids rapidly</w:t>
      </w:r>
    </w:p>
    <w:p>
      <w:r>
        <w:t>Answer: a</w:t>
      </w:r>
    </w:p>
    <w:p>
      <w:r>
        <w:t>Solution: ✅ Correct Answer: a. Fluid overload or heart failure from refeeding — slow feeds and reassess.</w:t>
      </w:r>
    </w:p>
    <w:p>
      <w:r>
        <w:t>🧠 Clinical Rationale: Fluid overload with heart failure is a feared refeeding complication — edema, tachypnea and tachycardia require slowing feeds and reassessment</w:t>
      </w:r>
    </w:p>
    <w:p>
      <w:r>
        <w:t>🔍 Key Clues: Edema + tachypnea = possible overload</w:t>
      </w:r>
    </w:p>
    <w:p>
      <w:r>
        <w:t>🩺 Nursing Action: Reduce feed volumes and reassess</w:t>
      </w:r>
    </w:p>
    <w:p>
      <w:r>
        <w:t>❌ Why Not Others: (b) A simple cold — not the best response for this situation; (c) Normal recovery progress — not the best response for this situation; (d) A need for more fluids rapidly — not the best response for this situation.</w:t>
      </w:r>
    </w:p>
    <w:p>
      <w:r>
        <w:t>⚠️ Exam Trap: Monitor for heart failure throughout rehabilitation</w:t>
      </w:r>
    </w:p>
    <w:p>
      <w:r>
        <w:t>⚡ 5-Second Recall: Watch for overload during refeeding</w:t>
      </w:r>
    </w:p>
    <w:p>
      <w:r>
        <w:t>Question: Refeeding a severely malnourished child is done gradually because?</w:t>
      </w:r>
    </w:p>
    <w:p>
      <w:r>
        <w:t>(a) The depleted body cannot handle large feed volumes initially, risking overload and metabolic complications</w:t>
      </w:r>
    </w:p>
    <w:p>
      <w:r>
        <w:t>(b) It speeds recovery to feed as much as possible at once</w:t>
      </w:r>
    </w:p>
    <w:p>
      <w:r>
        <w:t>(c) Small feeds are never given</w:t>
      </w:r>
    </w:p>
    <w:p>
      <w:r>
        <w:t>(d) Only water is safe in the first month</w:t>
      </w:r>
    </w:p>
    <w:p>
      <w:r>
        <w:t>Answer: a</w:t>
      </w:r>
    </w:p>
    <w:p>
      <w:r>
        <w:t>Solution: ✅ Correct Answer: a. The depleted body cannot handle large feed volumes initially, risking overload and metabolic complications.</w:t>
      </w:r>
    </w:p>
    <w:p>
      <w:r>
        <w:t>🧠 Clinical Rationale: Gradual small frequent feeds allow the gut and metabolism to adapt, preventing overload, diarrhea and refeeding syndrome</w:t>
      </w:r>
    </w:p>
    <w:p>
      <w:r>
        <w:t>🔍 Key Clues: Start small and frequent</w:t>
      </w:r>
    </w:p>
    <w:p>
      <w:r>
        <w:t>🩺 Nursing Action: Advance volumes based on appetite and tolerance</w:t>
      </w:r>
    </w:p>
    <w:p>
      <w:r>
        <w:t>❌ Why Not Others: (b) It speeds recovery to feed as much as possible at once — not the best response for this situation; (c) Small feeds are never given — not the best response for this situation; (d) Only water is safe in the first month — not the best response for this situation.</w:t>
      </w:r>
    </w:p>
    <w:p>
      <w:r>
        <w:t>⚠️ Exam Trap: Follow the F-75 to F-100 progression</w:t>
      </w:r>
    </w:p>
    <w:p>
      <w:r>
        <w:t>⚡ 5-Second Recall: Refeed gradually and safely</w:t>
      </w:r>
    </w:p>
    <w:p>
      <w:r>
        <w:t>Question: Micronutrient supplementation in SAM recovery includes?</w:t>
      </w:r>
    </w:p>
    <w:p>
      <w:r>
        <w:t>(a) No supplements at all</w:t>
      </w:r>
    </w:p>
    <w:p>
      <w:r>
        <w:t>(b) Only vitamin C</w:t>
      </w:r>
    </w:p>
    <w:p>
      <w:r>
        <w:t>(c) Vitamins and minerals (including vitamin A, zinc, folic acid, iron at the right phase) as per protocol</w:t>
      </w:r>
    </w:p>
    <w:p>
      <w:r>
        <w:t>(d) Iron immediately in large doses on day one</w:t>
      </w:r>
    </w:p>
    <w:p>
      <w:r>
        <w:t>Answer: c</w:t>
      </w:r>
    </w:p>
    <w:p>
      <w:r>
        <w:t>Solution: ✅ Correct Answer: c. Vitamins and minerals (including vitamin A, zinc, folic acid, iron at the right phase) as per protocol.</w:t>
      </w:r>
    </w:p>
    <w:p>
      <w:r>
        <w:t>🧠 Clinical Rationale: SAM care includes targeted micronutrients — vitamin A, zinc, folic acid and (later, in the rehabilitation phase) iron — according to the WHO protocol</w:t>
      </w:r>
    </w:p>
    <w:p>
      <w:r>
        <w:t>🔍 Key Clues: Give micronutrients per protocol phase</w:t>
      </w:r>
    </w:p>
    <w:p>
      <w:r>
        <w:t>🩺 Nursing Action: Hold iron until the stabilization phase completes as directed</w:t>
      </w:r>
    </w:p>
    <w:p>
      <w:r>
        <w:t>❌ Why Not Others: (a) No supplements at all — not the best response for this situation; (b) Only vitamin C — not the best response for this situation; (d) Iron immediately in large doses on day one — not the best response for this situation.</w:t>
      </w:r>
    </w:p>
    <w:p>
      <w:r>
        <w:t>⚠️ Exam Trap: Monitor for deficiencies and toxicity</w:t>
      </w:r>
    </w:p>
    <w:p>
      <w:r>
        <w:t>⚡ 5-Second Recall: Supplement micronutrients correctly</w:t>
      </w:r>
    </w:p>
    <w:p>
      <w:r>
        <w:t>Question: The nurse is teaching the parent about refeeding syndrome risk. Which statement by the parent indicates correct understanding?</w:t>
      </w:r>
    </w:p>
    <w:p>
      <w:r>
        <w:t>(a) Rapid feeding that causes dangerous shifts in electrolytes, especially hypophosphatemia, with cardiac complications</w:t>
      </w:r>
    </w:p>
    <w:p>
      <w:r>
        <w:t>(b) A food allergy</w:t>
      </w:r>
    </w:p>
    <w:p>
      <w:r>
        <w:t>(c) Feeding too little ever causing problems</w:t>
      </w:r>
    </w:p>
    <w:p>
      <w:r>
        <w:t>(d) Vitamin overdose only</w:t>
      </w:r>
    </w:p>
    <w:p>
      <w:r>
        <w:t>Answer: a</w:t>
      </w:r>
    </w:p>
    <w:p>
      <w:r>
        <w:t>Solution: ✅ Correct Answer: a. Rapid feeding that causes dangerous shifts in electrolytes, especially hypophosphatemia, with cardiac complications.</w:t>
      </w:r>
    </w:p>
    <w:p>
      <w:r>
        <w:t>🧠 Clinical Rationale: Refeeding syndrome follows rapid refeeding of a severely depleted child — intracellular shifts cause hypophosphatemia, hypokalemia and hypomagnesemia with heart failure risk</w:t>
      </w:r>
    </w:p>
    <w:p>
      <w:r>
        <w:t>🩺 Nursing Action: Start with F-75 in small frequent feeds</w:t>
      </w:r>
    </w:p>
    <w:p>
      <w:r>
        <w:t>❌ Why Not Others: (b) A food allergy — not the best response for this situation; (c) Feeding too little ever causing problems — not the best response for this situation; (d) Vitamin overdose only — not the best response for this situation.</w:t>
      </w:r>
    </w:p>
    <w:p>
      <w:r>
        <w:t>⚠️ Exam Trap: Monitor electrolytes and watch for heart failure signs</w:t>
      </w:r>
    </w:p>
    <w:p>
      <w:r>
        <w:t>⚡ 5-Second Recall: Gradual refeeding prevents the syndrome</w:t>
      </w:r>
    </w:p>
    <w:p>
      <w:r>
        <w:t>Question: The nurse is teaching the parent about refeeding signs to monitor. Which statement by the parent indicates correct understanding?</w:t>
      </w:r>
    </w:p>
    <w:p>
      <w:r>
        <w:t>(a) A need for more fluids rapidly</w:t>
      </w:r>
    </w:p>
    <w:p>
      <w:r>
        <w:t>(b) Normal recovery progress</w:t>
      </w:r>
    </w:p>
    <w:p>
      <w:r>
        <w:t>(c) A simple cold</w:t>
      </w:r>
    </w:p>
    <w:p>
      <w:r>
        <w:t>(d) Fluid overload or heart failure from refeeding — slow feeds and reassess</w:t>
      </w:r>
    </w:p>
    <w:p>
      <w:r>
        <w:t>Answer: d</w:t>
      </w:r>
    </w:p>
    <w:p>
      <w:r>
        <w:t>Solution: ✅ Correct Answer: d. Fluid overload or heart failure from refeeding — slow feeds and reassess.</w:t>
      </w:r>
    </w:p>
    <w:p>
      <w:r>
        <w:t>🧠 Clinical Rationale: Fluid overload with heart failure is a feared refeeding complication — edema, tachypnea and tachycardia require slowing feeds and reassessment</w:t>
      </w:r>
    </w:p>
    <w:p>
      <w:r>
        <w:t>🩺 Nursing Action: Reduce feed volumes and reassess</w:t>
      </w:r>
    </w:p>
    <w:p>
      <w:r>
        <w:t>❌ Why Not Others: (a) A need for more fluids rapidly — not the best response for this situation; (b) Normal recovery progress — not the best response for this situation; (c) A simple cold — not the best response for this situation.</w:t>
      </w:r>
    </w:p>
    <w:p>
      <w:r>
        <w:t>⚠️ Exam Trap: Monitor for heart failure throughout rehabilitation</w:t>
      </w:r>
    </w:p>
    <w:p>
      <w:r>
        <w:t>⚡ 5-Second Recall: Watch for overload during refeeding</w:t>
      </w:r>
    </w:p>
    <w:p>
      <w:r>
        <w:t>Question: The nurse is teaching the parent about gradual refeeding principle. Which statement by the parent indicates correct understanding?</w:t>
      </w:r>
    </w:p>
    <w:p>
      <w:r>
        <w:t>(a) Small feeds are never given</w:t>
      </w:r>
    </w:p>
    <w:p>
      <w:r>
        <w:t>(b) The depleted body cannot handle large feed volumes initially, risking overload and metabolic complications</w:t>
      </w:r>
    </w:p>
    <w:p>
      <w:r>
        <w:t>(c) Only water is safe in the first month</w:t>
      </w:r>
    </w:p>
    <w:p>
      <w:r>
        <w:t>(d) It speeds recovery to feed as much as possible at once</w:t>
      </w:r>
    </w:p>
    <w:p>
      <w:r>
        <w:t>Answer: b</w:t>
      </w:r>
    </w:p>
    <w:p>
      <w:r>
        <w:t>Solution: ✅ Correct Answer: b. The depleted body cannot handle large feed volumes initially, risking overload and metabolic complications.</w:t>
      </w:r>
    </w:p>
    <w:p>
      <w:r>
        <w:t>🧠 Clinical Rationale: Gradual small frequent feeds allow the gut and metabolism to adapt, preventing overload, diarrhea and refeeding syndrome</w:t>
      </w:r>
    </w:p>
    <w:p>
      <w:r>
        <w:t>🩺 Nursing Action: Advance volumes based on appetite and tolerance</w:t>
      </w:r>
    </w:p>
    <w:p>
      <w:r>
        <w:t>❌ Why Not Others: (a) Small feeds are never given — not the best response for this situation; (c) Only water is safe in the first month — not the best response for this situation; (d) It speeds recovery to feed as much as possible at once — not the best response for this situation.</w:t>
      </w:r>
    </w:p>
    <w:p>
      <w:r>
        <w:t>⚠️ Exam Trap: Follow the F-75 to F-100 progression</w:t>
      </w:r>
    </w:p>
    <w:p>
      <w:r>
        <w:t>⚡ 5-Second Recall: Refeed gradually and safely</w:t>
      </w:r>
    </w:p>
    <w:p>
      <w:r>
        <w:t>Question: The nurse is teaching the parent about micronutrients in SAM treatment. Which statement by the parent indicates correct understanding?</w:t>
      </w:r>
    </w:p>
    <w:p>
      <w:r>
        <w:t>(a) Vitamins and minerals (including vitamin A, zinc, folic acid, iron at the right phase) as per protocol</w:t>
      </w:r>
    </w:p>
    <w:p>
      <w:r>
        <w:t>(b) Only vitamin C</w:t>
      </w:r>
    </w:p>
    <w:p>
      <w:r>
        <w:t>(c) Iron immediately in large doses on day one</w:t>
      </w:r>
    </w:p>
    <w:p>
      <w:r>
        <w:t>(d) No supplements at all</w:t>
      </w:r>
    </w:p>
    <w:p>
      <w:r>
        <w:t>Answer: a</w:t>
      </w:r>
    </w:p>
    <w:p>
      <w:r>
        <w:t>Solution: ✅ Correct Answer: a. Vitamins and minerals (including vitamin A, zinc, folic acid, iron at the right phase) as per protocol.</w:t>
      </w:r>
    </w:p>
    <w:p>
      <w:r>
        <w:t>🧠 Clinical Rationale: SAM care includes targeted micronutrients — vitamin A, zinc, folic acid and (later, in the rehabilitation phase) iron — according to the WHO protocol</w:t>
      </w:r>
    </w:p>
    <w:p>
      <w:r>
        <w:t>🩺 Nursing Action: Hold iron until the stabilization phase completes as directed</w:t>
      </w:r>
    </w:p>
    <w:p>
      <w:r>
        <w:t>❌ Why Not Others: (b) Only vitamin C — not the best response for this situation; (c) Iron immediately in large doses on day one — not the best response for this situation; (d) No supplements at all — not the best response for this situation.</w:t>
      </w:r>
    </w:p>
    <w:p>
      <w:r>
        <w:t>⚠️ Exam Trap: Monitor for deficiencies and toxicity</w:t>
      </w:r>
    </w:p>
    <w:p>
      <w:r>
        <w:t>⚡ 5-Second Recall: Supplement micronutrients correctly</w:t>
      </w:r>
    </w:p>
    <w:p>
      <w:r>
        <w:t>Question: A child needing care for refeeding syndrome risk is admitted to the pediatric unit. Which nursing action should the nurse perform FIRST?</w:t>
      </w:r>
    </w:p>
    <w:p>
      <w:r>
        <w:t>(a) Rapid feeding that causes dangerous shifts in electrolytes, especially hypophosphatemia, with cardiac complications</w:t>
      </w:r>
    </w:p>
    <w:p>
      <w:r>
        <w:t>(b) Vitamin overdose only</w:t>
      </w:r>
    </w:p>
    <w:p>
      <w:r>
        <w:t>(c) A food allergy</w:t>
      </w:r>
    </w:p>
    <w:p>
      <w:r>
        <w:t>(d) Feeding too little ever causing problems</w:t>
      </w:r>
    </w:p>
    <w:p>
      <w:r>
        <w:t>Answer: a</w:t>
      </w:r>
    </w:p>
    <w:p>
      <w:r>
        <w:t>Solution: ✅ Correct Answer: a. Rapid feeding that causes dangerous shifts in electrolytes, especially hypophosphatemia, with cardiac complications.</w:t>
      </w:r>
    </w:p>
    <w:p>
      <w:r>
        <w:t>🧠 Clinical Rationale: Refeeding syndrome follows rapid refeeding of a severely depleted child — intracellular shifts cause hypophosphatemia, hypokalemia and hypomagnesemia with heart failure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with F-75 in small frequent feeds</w:t>
      </w:r>
    </w:p>
    <w:p>
      <w:r>
        <w:t>❌ Why Not Others: (b) Vitamin overdose only — not the best response for this situation; (c) A food allergy — not the best response for this situation; (d) Feeding too little ever causing problems — not the best response for this situation.</w:t>
      </w:r>
    </w:p>
    <w:p>
      <w:r>
        <w:t>⚡ 5-Second Recall: Gradual refeeding prevents the syndrome</w:t>
      </w:r>
    </w:p>
    <w:p>
      <w:r>
        <w:t>Question: A child needing care for refeeding signs to monitor is admitted to the pediatric unit. Which nursing action should the nurse perform FIRST?</w:t>
      </w:r>
    </w:p>
    <w:p>
      <w:r>
        <w:t>(a) A simple cold</w:t>
      </w:r>
    </w:p>
    <w:p>
      <w:r>
        <w:t>(b) Fluid overload or heart failure from refeeding — slow feeds and reassess</w:t>
      </w:r>
    </w:p>
    <w:p>
      <w:r>
        <w:t>(c) A need for more fluids rapidly</w:t>
      </w:r>
    </w:p>
    <w:p>
      <w:r>
        <w:t>(d) Normal recovery progress</w:t>
      </w:r>
    </w:p>
    <w:p>
      <w:r>
        <w:t>Answer: b</w:t>
      </w:r>
    </w:p>
    <w:p>
      <w:r>
        <w:t>Solution: ✅ Correct Answer: b. Fluid overload or heart failure from refeeding — slow feeds and reassess.</w:t>
      </w:r>
    </w:p>
    <w:p>
      <w:r>
        <w:t>🧠 Clinical Rationale: Fluid overload with heart failure is a feared refeeding complication — edema, tachypnea and tachycardia require slowing feeds and reassessment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Reduce feed volumes and reassess</w:t>
      </w:r>
    </w:p>
    <w:p>
      <w:r>
        <w:t>❌ Why Not Others: (a) A simple cold — not the best response for this situation; (c) A need for more fluids rapidly — not the best response for this situation; (d) Normal recovery progress — not the best response for this situation.</w:t>
      </w:r>
    </w:p>
    <w:p>
      <w:r>
        <w:t>⚡ 5-Second Recall: Watch for overload during refeeding</w:t>
      </w:r>
    </w:p>
    <w:p>
      <w:r>
        <w:t>Question: A child needing care for gradual refeeding principle is admitted to the pediatric unit. Which nursing action should the nurse perform FIRST?</w:t>
      </w:r>
    </w:p>
    <w:p>
      <w:r>
        <w:t>(a) The depleted body cannot handle large feed volumes initially, risking overload and metabolic complications</w:t>
      </w:r>
    </w:p>
    <w:p>
      <w:r>
        <w:t>(b) It speeds recovery to feed as much as possible at once</w:t>
      </w:r>
    </w:p>
    <w:p>
      <w:r>
        <w:t>(c) Only water is safe in the first month</w:t>
      </w:r>
    </w:p>
    <w:p>
      <w:r>
        <w:t>(d) Small feeds are never given</w:t>
      </w:r>
    </w:p>
    <w:p>
      <w:r>
        <w:t>Answer: a</w:t>
      </w:r>
    </w:p>
    <w:p>
      <w:r>
        <w:t>Solution: ✅ Correct Answer: a. The depleted body cannot handle large feed volumes initially, risking overload and metabolic complications.</w:t>
      </w:r>
    </w:p>
    <w:p>
      <w:r>
        <w:t>🧠 Clinical Rationale: Gradual small frequent feeds allow the gut and metabolism to adapt, preventing overload, diarrhea and refeeding syndrome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Advance volumes based on appetite and tolerance</w:t>
      </w:r>
    </w:p>
    <w:p>
      <w:r>
        <w:t>❌ Why Not Others: (b) It speeds recovery to feed as much as possible at once — not the best response for this situation; (c) Only water is safe in the first month — not the best response for this situation; (d) Small feeds are never given — not the best response for this situation.</w:t>
      </w:r>
    </w:p>
    <w:p>
      <w:r>
        <w:t>⚡ 5-Second Recall: Refeed gradually and safely</w:t>
      </w:r>
    </w:p>
    <w:p>
      <w:r>
        <w:t>Question: A child needing care for micronutrients in SAM treatment is admitted to the pediatric unit. Which nursing action should the nurse perform FIRST?</w:t>
      </w:r>
    </w:p>
    <w:p>
      <w:r>
        <w:t>(a) Iron immediately in large doses on day one</w:t>
      </w:r>
    </w:p>
    <w:p>
      <w:r>
        <w:t>(b) Only vitamin C</w:t>
      </w:r>
    </w:p>
    <w:p>
      <w:r>
        <w:t>(c) Vitamins and minerals (including vitamin A, zinc, folic acid, iron at the right phase) as per protocol</w:t>
      </w:r>
    </w:p>
    <w:p>
      <w:r>
        <w:t>(d) No supplements at all</w:t>
      </w:r>
    </w:p>
    <w:p>
      <w:r>
        <w:t>Answer: c</w:t>
      </w:r>
    </w:p>
    <w:p>
      <w:r>
        <w:t>Solution: ✅ Correct Answer: c. Vitamins and minerals (including vitamin A, zinc, folic acid, iron at the right phase) as per protocol.</w:t>
      </w:r>
    </w:p>
    <w:p>
      <w:r>
        <w:t>🧠 Clinical Rationale: SAM care includes targeted micronutrients — vitamin A, zinc, folic acid and (later, in the rehabilitation phase) iron — according to the WHO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iron until the stabilization phase completes as directed</w:t>
      </w:r>
    </w:p>
    <w:p>
      <w:r>
        <w:t>❌ Why Not Others: (a) Iron immediately in large doses on day one — not the best response for this situation; (b) Only vitamin C — not the best response for this situation; (d) No supplements at all — not the best response for this situation.</w:t>
      </w:r>
    </w:p>
    <w:p>
      <w:r>
        <w:t>⚡ 5-Second Recall: Supplement micronutrients correctly</w:t>
      </w:r>
    </w:p>
    <w:p>
      <w:r>
        <w:t>Question: Which assessment finding in a child with refeeding syndrome risk is MOST concerning and requires immediate follow-up?</w:t>
      </w:r>
    </w:p>
    <w:p>
      <w:r>
        <w:t>(a) Vitamin overdose only</w:t>
      </w:r>
    </w:p>
    <w:p>
      <w:r>
        <w:t>(b) Feeding too little ever causing problems</w:t>
      </w:r>
    </w:p>
    <w:p>
      <w:r>
        <w:t>(c) A food allergy</w:t>
      </w:r>
    </w:p>
    <w:p>
      <w:r>
        <w:t>(d) Rapid feeding that causes dangerous shifts in electrolytes, especially hypophosphatemia, with cardiac complications</w:t>
      </w:r>
    </w:p>
    <w:p>
      <w:r>
        <w:t>Answer: d</w:t>
      </w:r>
    </w:p>
    <w:p>
      <w:r>
        <w:t>Solution: ✅ Correct Answer: d. Rapid feeding that causes dangerous shifts in electrolytes, especially hypophosphatemia, with cardiac complications.</w:t>
      </w:r>
    </w:p>
    <w:p>
      <w:r>
        <w:t>🧠 Clinical Rationale: Refeeding syndrome follows rapid refeeding of a severely depleted child — intracellular shifts cause hypophosphatemia, hypokalemia and hypomagnesemia with heart failure risk</w:t>
      </w:r>
    </w:p>
    <w:p>
      <w:r>
        <w:t>🔍 Key Clues: Refeeding fast = electrolyte shifts (hypophosphatemia)</w:t>
      </w:r>
    </w:p>
    <w:p>
      <w:r>
        <w:t>🩺 Nursing Action: Start with F-75 in small frequent feeds</w:t>
      </w:r>
    </w:p>
    <w:p>
      <w:r>
        <w:t>❌ Why Not Others: (a) Vitamin overdose only — not the best response for this situation; (b) Feeding too little ever causing problems — not the best response for this situation; (c) A food allergy — not the best response for this situation.</w:t>
      </w:r>
    </w:p>
    <w:p>
      <w:r>
        <w:t>⚡ 5-Second Recall: Gradual refeeding prevents the syndrome</w:t>
      </w:r>
    </w:p>
    <w:p>
      <w:r>
        <w:t>Question: Which assessment finding in a child with refeeding signs to monitor is MOST concerning and requires immediate follow-up?</w:t>
      </w:r>
    </w:p>
    <w:p>
      <w:r>
        <w:t>(a) Normal recovery progress</w:t>
      </w:r>
    </w:p>
    <w:p>
      <w:r>
        <w:t>(b) Fluid overload or heart failure from refeeding — slow feeds and reassess</w:t>
      </w:r>
    </w:p>
    <w:p>
      <w:r>
        <w:t>(c) A need for more fluids rapidly</w:t>
      </w:r>
    </w:p>
    <w:p>
      <w:r>
        <w:t>(d) A simple cold</w:t>
      </w:r>
    </w:p>
    <w:p>
      <w:r>
        <w:t>Answer: b</w:t>
      </w:r>
    </w:p>
    <w:p>
      <w:r>
        <w:t>Solution: ✅ Correct Answer: b. Fluid overload or heart failure from refeeding — slow feeds and reassess.</w:t>
      </w:r>
    </w:p>
    <w:p>
      <w:r>
        <w:t>🧠 Clinical Rationale: Fluid overload with heart failure is a feared refeeding complication — edema, tachypnea and tachycardia require slowing feeds and reassessment</w:t>
      </w:r>
    </w:p>
    <w:p>
      <w:r>
        <w:t>🔍 Key Clues: Edema + tachypnea = possible overload</w:t>
      </w:r>
    </w:p>
    <w:p>
      <w:r>
        <w:t>🩺 Nursing Action: Reduce feed volumes and reassess</w:t>
      </w:r>
    </w:p>
    <w:p>
      <w:r>
        <w:t>❌ Why Not Others: (a) Normal recovery progress — not the best response for this situation; (c) A need for more fluids rapidly — not the best response for this situation; (d) A simple cold — not the best response for this situation.</w:t>
      </w:r>
    </w:p>
    <w:p>
      <w:r>
        <w:t>⚡ 5-Second Recall: Watch for overload during refeeding</w:t>
      </w:r>
    </w:p>
    <w:p>
      <w:r>
        <w:t>Question: Which assessment finding in a child with gradual refeeding principle is MOST concerning and requires immediate follow-up?</w:t>
      </w:r>
    </w:p>
    <w:p>
      <w:r>
        <w:t>(a) The depleted body cannot handle large feed volumes initially, risking overload and metabolic complications</w:t>
      </w:r>
    </w:p>
    <w:p>
      <w:r>
        <w:t>(b) Only water is safe in the first month</w:t>
      </w:r>
    </w:p>
    <w:p>
      <w:r>
        <w:t>(c) Small feeds are never given</w:t>
      </w:r>
    </w:p>
    <w:p>
      <w:r>
        <w:t>(d) It speeds recovery to feed as much as possible at once</w:t>
      </w:r>
    </w:p>
    <w:p>
      <w:r>
        <w:t>Answer: a</w:t>
      </w:r>
    </w:p>
    <w:p>
      <w:r>
        <w:t>Solution: ✅ Correct Answer: a. The depleted body cannot handle large feed volumes initially, risking overload and metabolic complications.</w:t>
      </w:r>
    </w:p>
    <w:p>
      <w:r>
        <w:t>🧠 Clinical Rationale: Gradual small frequent feeds allow the gut and metabolism to adapt, preventing overload, diarrhea and refeeding syndrome</w:t>
      </w:r>
    </w:p>
    <w:p>
      <w:r>
        <w:t>🔍 Key Clues: Start small and frequent</w:t>
      </w:r>
    </w:p>
    <w:p>
      <w:r>
        <w:t>🩺 Nursing Action: Advance volumes based on appetite and tolerance</w:t>
      </w:r>
    </w:p>
    <w:p>
      <w:r>
        <w:t>❌ Why Not Others: (b) Only water is safe in the first month — not the best response for this situation; (c) Small feeds are never given — not the best response for this situation; (d) It speeds recovery to feed as much as possible at once — not the best response for this situation.</w:t>
      </w:r>
    </w:p>
    <w:p>
      <w:r>
        <w:t>⚡ 5-Second Recall: Refeed gradually and safely</w:t>
      </w:r>
    </w:p>
    <w:p>
      <w:r>
        <w:t>Question: Which assessment finding in a child with micronutrients in SAM treatment is MOST concerning and requires immediate follow-up?</w:t>
      </w:r>
    </w:p>
    <w:p>
      <w:r>
        <w:t>(a) Vitamins and minerals (including vitamin A, zinc, folic acid, iron at the right phase) as per protocol</w:t>
      </w:r>
    </w:p>
    <w:p>
      <w:r>
        <w:t>(b) Iron immediately in large doses on day one</w:t>
      </w:r>
    </w:p>
    <w:p>
      <w:r>
        <w:t>(c) No supplements at all</w:t>
      </w:r>
    </w:p>
    <w:p>
      <w:r>
        <w:t>(d) Only vitamin C</w:t>
      </w:r>
    </w:p>
    <w:p>
      <w:r>
        <w:t>Answer: a</w:t>
      </w:r>
    </w:p>
    <w:p>
      <w:r>
        <w:t>Solution: ✅ Correct Answer: a. Vitamins and minerals (including vitamin A, zinc, folic acid, iron at the right phase) as per protocol.</w:t>
      </w:r>
    </w:p>
    <w:p>
      <w:r>
        <w:t>🧠 Clinical Rationale: SAM care includes targeted micronutrients — vitamin A, zinc, folic acid and (later, in the rehabilitation phase) iron — according to the WHO protocol</w:t>
      </w:r>
    </w:p>
    <w:p>
      <w:r>
        <w:t>🔍 Key Clues: Give micronutrients per protocol phase</w:t>
      </w:r>
    </w:p>
    <w:p>
      <w:r>
        <w:t>🩺 Nursing Action: Hold iron until the stabilization phase completes as directed</w:t>
      </w:r>
    </w:p>
    <w:p>
      <w:r>
        <w:t>❌ Why Not Others: (b) Iron immediately in large doses on day one — not the best response for this situation; (c) No supplements at all — not the best response for this situation; (d) Only vitamin C — not the best response for this situation.</w:t>
      </w:r>
    </w:p>
    <w:p>
      <w:r>
        <w:t>⚡ 5-Second Recall: Supplement micronutrients correctly</w:t>
      </w:r>
    </w:p>
    <w:p>
      <w:r>
        <w:t>Question: The nurse demonstrates correct understanding of refeeding syndrome risk by identifying which response as appropriate?</w:t>
      </w:r>
    </w:p>
    <w:p>
      <w:r>
        <w:t>(a) Rapid feeding that causes dangerous shifts in electrolytes, especially hypophosphatemia, with cardiac complications</w:t>
      </w:r>
    </w:p>
    <w:p>
      <w:r>
        <w:t>(b) Vitamin overdose only</w:t>
      </w:r>
    </w:p>
    <w:p>
      <w:r>
        <w:t>(c) Feeding too little ever causing problems</w:t>
      </w:r>
    </w:p>
    <w:p>
      <w:r>
        <w:t>(d) A food allergy</w:t>
      </w:r>
    </w:p>
    <w:p>
      <w:r>
        <w:t>Answer: a</w:t>
      </w:r>
    </w:p>
    <w:p>
      <w:r>
        <w:t>Solution: ✅ Correct Answer: a. Rapid feeding that causes dangerous shifts in electrolytes, especially hypophosphatemia, with cardiac complications.</w:t>
      </w:r>
    </w:p>
    <w:p>
      <w:r>
        <w:t>🧠 Clinical Rationale: Refeeding syndrome follows rapid refeeding of a severely depleted child — intracellular shifts cause hypophosphatemia, hypokalemia and hypomagnesemia with heart failure risk</w:t>
      </w:r>
    </w:p>
    <w:p>
      <w:r>
        <w:t>🩺 Nursing Action: Start with F-75 in small frequent feeds</w:t>
      </w:r>
    </w:p>
    <w:p>
      <w:r>
        <w:t>❌ Why Not Others: (b) Vitamin overdose only — not the best response for this situation; (c) Feeding too little ever causing problems — not the best response for this situation; (d) A food allergy — not the best response for this situation.</w:t>
      </w:r>
    </w:p>
    <w:p>
      <w:r>
        <w:t>⚡ 5-Second Recall: Gradual refeeding prevents the syndrome</w:t>
      </w:r>
    </w:p>
    <w:p>
      <w:r>
        <w:t>Question: The nurse demonstrates correct understanding of refeeding signs to monitor by identifying which response as appropriate?</w:t>
      </w:r>
    </w:p>
    <w:p>
      <w:r>
        <w:t>(a) A simple cold</w:t>
      </w:r>
    </w:p>
    <w:p>
      <w:r>
        <w:t>(b) Fluid overload or heart failure from refeeding — slow feeds and reassess</w:t>
      </w:r>
    </w:p>
    <w:p>
      <w:r>
        <w:t>(c) Normal recovery progress</w:t>
      </w:r>
    </w:p>
    <w:p>
      <w:r>
        <w:t>(d) A need for more fluids rapidly</w:t>
      </w:r>
    </w:p>
    <w:p>
      <w:r>
        <w:t>Answer: b</w:t>
      </w:r>
    </w:p>
    <w:p>
      <w:r>
        <w:t>Solution: ✅ Correct Answer: b. Fluid overload or heart failure from refeeding — slow feeds and reassess.</w:t>
      </w:r>
    </w:p>
    <w:p>
      <w:r>
        <w:t>🧠 Clinical Rationale: Fluid overload with heart failure is a feared refeeding complication — edema, tachypnea and tachycardia require slowing feeds and reassessment</w:t>
      </w:r>
    </w:p>
    <w:p>
      <w:r>
        <w:t>🩺 Nursing Action: Reduce feed volumes and reassess</w:t>
      </w:r>
    </w:p>
    <w:p>
      <w:r>
        <w:t>❌ Why Not Others: (a) A simple cold — not the best response for this situation; (c) Normal recovery progress — not the best response for this situation; (d) A need for more fluids rapidly — not the best response for this situation.</w:t>
      </w:r>
    </w:p>
    <w:p>
      <w:r>
        <w:t>⚡ 5-Second Recall: Watch for overload during refeeding</w:t>
      </w:r>
    </w:p>
    <w:p>
      <w:r>
        <w:t>Question: The nurse demonstrates correct understanding of gradual refeeding principle by identifying which response as appropriate?</w:t>
      </w:r>
    </w:p>
    <w:p>
      <w:r>
        <w:t>(a) It speeds recovery to feed as much as possible at once</w:t>
      </w:r>
    </w:p>
    <w:p>
      <w:r>
        <w:t>(b) Only water is safe in the first month</w:t>
      </w:r>
    </w:p>
    <w:p>
      <w:r>
        <w:t>(c) Small feeds are never given</w:t>
      </w:r>
    </w:p>
    <w:p>
      <w:r>
        <w:t>(d) The depleted body cannot handle large feed volumes initially, risking overload and metabolic complications</w:t>
      </w:r>
    </w:p>
    <w:p>
      <w:r>
        <w:t>Answer: d</w:t>
      </w:r>
    </w:p>
    <w:p>
      <w:r>
        <w:t>Solution: ✅ Correct Answer: d. The depleted body cannot handle large feed volumes initially, risking overload and metabolic complications.</w:t>
      </w:r>
    </w:p>
    <w:p>
      <w:r>
        <w:t>🧠 Clinical Rationale: Gradual small frequent feeds allow the gut and metabolism to adapt, preventing overload, diarrhea and refeeding syndrome</w:t>
      </w:r>
    </w:p>
    <w:p>
      <w:r>
        <w:t>🩺 Nursing Action: Advance volumes based on appetite and tolerance</w:t>
      </w:r>
    </w:p>
    <w:p>
      <w:r>
        <w:t>❌ Why Not Others: (a) It speeds recovery to feed as much as possible at once — not the best response for this situation; (b) Only water is safe in the first month — not the best response for this situation; (c) Small feeds are never given — not the best response for this situation.</w:t>
      </w:r>
    </w:p>
    <w:p>
      <w:r>
        <w:t>⚡ 5-Second Recall: Refeed gradually and safely</w:t>
      </w:r>
    </w:p>
    <w:p>
      <w:r>
        <w:t>Question: The nurse demonstrates correct understanding of micronutrients in SAM treatment by identifying which response as appropriate?</w:t>
      </w:r>
    </w:p>
    <w:p>
      <w:r>
        <w:t>(a) Vitamins and minerals (including vitamin A, zinc, folic acid, iron at the right phase) as per protocol</w:t>
      </w:r>
    </w:p>
    <w:p>
      <w:r>
        <w:t>(b) Iron immediately in large doses on day one</w:t>
      </w:r>
    </w:p>
    <w:p>
      <w:r>
        <w:t>(c) Only vitamin C</w:t>
      </w:r>
    </w:p>
    <w:p>
      <w:r>
        <w:t>(d) No supplements at all</w:t>
      </w:r>
    </w:p>
    <w:p>
      <w:r>
        <w:t>Answer: a</w:t>
      </w:r>
    </w:p>
    <w:p>
      <w:r>
        <w:t>Solution: ✅ Correct Answer: a. Vitamins and minerals (including vitamin A, zinc, folic acid, iron at the right phase) as per protocol.</w:t>
      </w:r>
    </w:p>
    <w:p>
      <w:r>
        <w:t>🧠 Clinical Rationale: SAM care includes targeted micronutrients — vitamin A, zinc, folic acid and (later, in the rehabilitation phase) iron — according to the WHO protocol</w:t>
      </w:r>
    </w:p>
    <w:p>
      <w:r>
        <w:t>🩺 Nursing Action: Hold iron until the stabilization phase completes as directed</w:t>
      </w:r>
    </w:p>
    <w:p>
      <w:r>
        <w:t>❌ Why Not Others: (b) Iron immediately in large doses on day one — not the best response for this situation; (c) Only vitamin C — not the best response for this situation; (d) No supplements at all — not the best response for this situation.</w:t>
      </w:r>
    </w:p>
    <w:p>
      <w:r>
        <w:t>⚡ 5-Second Recall: Supplement micronutrients correctly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