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directly observed therapy used in TB treatment?</w:t>
      </w:r>
    </w:p>
    <w:p>
      <w:r>
        <w:t>(a) It replaces the need for any follow-up sputum tests</w:t>
      </w:r>
    </w:p>
    <w:p>
      <w:r>
        <w:t>(b) It saves the nurse time by skipping documentation</w:t>
      </w:r>
    </w:p>
    <w:p>
      <w:r>
        <w:t>(c) It lets the patient take all doses at once monthly</w:t>
      </w:r>
    </w:p>
    <w:p>
      <w:r>
        <w:t>(d) Watching each dose ensures adherence, curing the patient and preventing drug resistance</w:t>
      </w:r>
    </w:p>
    <w:p>
      <w:r>
        <w:t>Answer: d</w:t>
      </w:r>
    </w:p>
    <w:p>
      <w:r>
        <w:t>Solution: ✅ Correct Answer: d. Watching each dose ensures adherence, curing the patient and preventing drug resistance.</w:t>
      </w:r>
    </w:p>
    <w:p>
      <w:r>
        <w:t>🧠 Clinical Rationale: DOT ensures every dose is taken, which is essential because partial adherence breeds resistant TB and prolongs transmission</w:t>
      </w:r>
    </w:p>
    <w:p>
      <w:r>
        <w:t>🔍 Key Clues: DOT guarantees adherence</w:t>
      </w:r>
    </w:p>
    <w:p>
      <w:r>
        <w:t>🩺 Nursing Action: Missed doses create resistance</w:t>
      </w:r>
    </w:p>
    <w:p>
      <w:r>
        <w:t>❌ Why Not Others: (a) It replaces the need for any follow-up sputum tests — not the correct answer; (b) It saves the nurse time by skipping documentation — not the correct answer; (c) It lets the patient take all doses at once monthly — not the correct answer.</w:t>
      </w:r>
    </w:p>
    <w:p>
      <w:r>
        <w:t>⚠️ Exam Trap: Community health workers observe the doses</w:t>
      </w:r>
    </w:p>
    <w:p>
      <w:r>
        <w:t>⚡ 5-Second Recall: Adherence cures and protects the public</w:t>
      </w:r>
    </w:p>
    <w:p>
      <w:r>
        <w:t>Question: How is the response to TB treatment monitored?</w:t>
      </w:r>
    </w:p>
    <w:p>
      <w:r>
        <w:t>(a) Daily chest X-rays for the whole course</w:t>
      </w:r>
    </w:p>
    <w:p>
      <w:r>
        <w:t>(b) Counting the number of tablets left each month only</w:t>
      </w:r>
    </w:p>
    <w:p>
      <w:r>
        <w:t>(c) Follow-up sputum smears and cultures plus clinical improvement</w:t>
      </w:r>
    </w:p>
    <w:p>
      <w:r>
        <w:t>(d) Blood glucose checks twice a week only</w:t>
      </w:r>
    </w:p>
    <w:p>
      <w:r>
        <w:t>Answer: c</w:t>
      </w:r>
    </w:p>
    <w:p>
      <w:r>
        <w:t>Solution: ✅ Correct Answer: c. Follow-up sputum smears and cultures plus clinical improvement.</w:t>
      </w:r>
    </w:p>
    <w:p>
      <w:r>
        <w:t>🧠 Clinical Rationale: Treatment response is tracked with repeat sputum smears and cultures, which should convert from positive to negative as therapy works</w:t>
      </w:r>
    </w:p>
    <w:p>
      <w:r>
        <w:t>🔍 Key Clues: Sputum conversion proves the response</w:t>
      </w:r>
    </w:p>
    <w:p>
      <w:r>
        <w:t>🩺 Nursing Action: Follow the smear schedule closely</w:t>
      </w:r>
    </w:p>
    <w:p>
      <w:r>
        <w:t>❌ Why Not Others: (a) Daily chest X-rays for the whole course — not the correct answer; (b) Counting the number of tablets left each month only — not the correct answer; (d) Blood glucose checks twice a week only — not the correct answer.</w:t>
      </w:r>
    </w:p>
    <w:p>
      <w:r>
        <w:t>⚠️ Exam Trap: Clinical improvement supports the lab findings</w:t>
      </w:r>
    </w:p>
    <w:p>
      <w:r>
        <w:t>⚡ 5-Second Recall: Negative smears mean the patient is improving</w:t>
      </w:r>
    </w:p>
    <w:p>
      <w:r>
        <w:t>Question: Which teaching helps a patient starting anti-TB therapy report danger early?</w:t>
      </w:r>
    </w:p>
    <w:p>
      <w:r>
        <w:t>(a) Report jaundice, dark urine, vision change, numbness, rash or persistent vomiting promptly</w:t>
      </w:r>
    </w:p>
    <w:p>
      <w:r>
        <w:t>(b) Stop all drugs at the first minor headache permanently</w:t>
      </w:r>
    </w:p>
    <w:p>
      <w:r>
        <w:t>(c) Wait a month before reporting any symptom at all</w:t>
      </w:r>
    </w:p>
    <w:p>
      <w:r>
        <w:t>(d) Ignore all symptoms because TB drugs never cause side effects</w:t>
      </w:r>
    </w:p>
    <w:p>
      <w:r>
        <w:t>Answer: a</w:t>
      </w:r>
    </w:p>
    <w:p>
      <w:r>
        <w:t>Solution: ✅ Correct Answer: a. Report jaundice, dark urine, vision change, numbness, rash or persistent vomiting promptly.</w:t>
      </w:r>
    </w:p>
    <w:p>
      <w:r>
        <w:t>🧠 Clinical Rationale: Early reporting of TB drug toxicity signs protects against liver, eye, nerve and skin injury, so patients learn the danger signals</w:t>
      </w:r>
    </w:p>
    <w:p>
      <w:r>
        <w:t>🔍 Key Clues: Know the red flag symptoms</w:t>
      </w:r>
    </w:p>
    <w:p>
      <w:r>
        <w:t>🩺 Nursing Action: Jaundice and dark urine mean liver check</w:t>
      </w:r>
    </w:p>
    <w:p>
      <w:r>
        <w:t>❌ Why Not Others: (b) Stop all drugs at the first minor headache permanently — not the correct answer; (c) Wait a month before reporting any symptom at all — not the correct answer; (d) Ignore all symptoms because TB drugs never cause side effects — not the correct answer.</w:t>
      </w:r>
    </w:p>
    <w:p>
      <w:r>
        <w:t>⚠️ Exam Trap: Vision changes mean ethambutol review</w:t>
      </w:r>
    </w:p>
    <w:p>
      <w:r>
        <w:t>⚡ 5-Second Recall: Report early, stay on therapy</w:t>
      </w:r>
    </w:p>
    <w:p>
      <w:r>
        <w:t>Question: A patient asks the nurse about DOT directly observed therapy purpose. Which response by the nurse is correct?</w:t>
      </w:r>
    </w:p>
    <w:p>
      <w:r>
        <w:t>(a) Watching each dose ensures adherence, curing the patient and preventing drug resistance</w:t>
      </w:r>
    </w:p>
    <w:p>
      <w:r>
        <w:t>(b) It lets the patient take all doses at once monthly</w:t>
      </w:r>
    </w:p>
    <w:p>
      <w:r>
        <w:t>(c) It saves the nurse time by skipping documentation</w:t>
      </w:r>
    </w:p>
    <w:p>
      <w:r>
        <w:t>(d) It replaces the need for any follow-up sputum tests</w:t>
      </w:r>
    </w:p>
    <w:p>
      <w:r>
        <w:t>Answer: a</w:t>
      </w:r>
    </w:p>
    <w:p>
      <w:r>
        <w:t>Solution: ✅ Correct Answer: a. Watching each dose ensures adherence, curing the patient and preventing drug resistance.</w:t>
      </w:r>
    </w:p>
    <w:p>
      <w:r>
        <w:t>🧠 Clinical Rationale: DOT ensures every dose is taken, which is essential because partial adherence breeds resistant TB and prolongs transmission</w:t>
      </w:r>
    </w:p>
    <w:p>
      <w:r>
        <w:t>🩺 Nursing Action: Missed doses create resistance</w:t>
      </w:r>
    </w:p>
    <w:p>
      <w:r>
        <w:t>❌ Why Not Others: (b) It lets the patient take all doses at once monthly — not the correct answer; (c) It saves the nurse time by skipping documentation — not the correct answer; (d) It replaces the need for any follow-up sputum tests — not the correct answer.</w:t>
      </w:r>
    </w:p>
    <w:p>
      <w:r>
        <w:t>⚠️ Exam Trap: Community health workers observe the doses</w:t>
      </w:r>
    </w:p>
    <w:p>
      <w:r>
        <w:t>⚡ 5-Second Recall: Adherence cures and protects the public</w:t>
      </w:r>
    </w:p>
    <w:p>
      <w:r>
        <w:t>Question: The nurse is teaching a patient about TB treatment monitoring sputum smear conversion. Which statement by the patient indicates correct understanding?</w:t>
      </w:r>
    </w:p>
    <w:p>
      <w:r>
        <w:t>(a) Blood glucose checks twice a week only</w:t>
      </w:r>
    </w:p>
    <w:p>
      <w:r>
        <w:t>(b) Counting the number of tablets left each month only</w:t>
      </w:r>
    </w:p>
    <w:p>
      <w:r>
        <w:t>(c) Daily chest X-rays for the whole course</w:t>
      </w:r>
    </w:p>
    <w:p>
      <w:r>
        <w:t>(d) Follow-up sputum smears and cultures plus clinical improvement</w:t>
      </w:r>
    </w:p>
    <w:p>
      <w:r>
        <w:t>Answer: d</w:t>
      </w:r>
    </w:p>
    <w:p>
      <w:r>
        <w:t>Solution: ✅ Correct Answer: d. Follow-up sputum smears and cultures plus clinical improvement.</w:t>
      </w:r>
    </w:p>
    <w:p>
      <w:r>
        <w:t>🧠 Clinical Rationale: Treatment response is tracked with repeat sputum smears and cultures, which should convert from positive to negative as therapy works</w:t>
      </w:r>
    </w:p>
    <w:p>
      <w:r>
        <w:t>🩺 Nursing Action: Follow the smear schedule closely</w:t>
      </w:r>
    </w:p>
    <w:p>
      <w:r>
        <w:t>❌ Why Not Others: (a) Blood glucose checks twice a week only — not the correct answer; (b) Counting the number of tablets left each month only — not the correct answer; (c) Daily chest X-rays for the whole course — not the correct answer.</w:t>
      </w:r>
    </w:p>
    <w:p>
      <w:r>
        <w:t>⚠️ Exam Trap: Clinical improvement supports the lab findings</w:t>
      </w:r>
    </w:p>
    <w:p>
      <w:r>
        <w:t>⚡ 5-Second Recall: Negative smears mean the patient is improving</w:t>
      </w:r>
    </w:p>
    <w:p>
      <w:r>
        <w:t>Question: A patient asks the nurse about TB drug side effects patient education all drugs. Which response by the nurse is correct?</w:t>
      </w:r>
    </w:p>
    <w:p>
      <w:r>
        <w:t>(a) Wait a month before reporting any symptom at all</w:t>
      </w:r>
    </w:p>
    <w:p>
      <w:r>
        <w:t>(b) Ignore all symptoms because TB drugs never cause side effects</w:t>
      </w:r>
    </w:p>
    <w:p>
      <w:r>
        <w:t>(c) Report jaundice, dark urine, vision change, numbness, rash or persistent vomiting promptly</w:t>
      </w:r>
    </w:p>
    <w:p>
      <w:r>
        <w:t>(d) Stop all drugs at the first minor headache permanently</w:t>
      </w:r>
    </w:p>
    <w:p>
      <w:r>
        <w:t>Answer: c</w:t>
      </w:r>
    </w:p>
    <w:p>
      <w:r>
        <w:t>Solution: ✅ Correct Answer: c. Report jaundice, dark urine, vision change, numbness, rash or persistent vomiting promptly.</w:t>
      </w:r>
    </w:p>
    <w:p>
      <w:r>
        <w:t>🧠 Clinical Rationale: Early reporting of TB drug toxicity signs protects against liver, eye, nerve and skin injury, so patients learn the danger signals</w:t>
      </w:r>
    </w:p>
    <w:p>
      <w:r>
        <w:t>🩺 Nursing Action: Jaundice and dark urine mean liver check</w:t>
      </w:r>
    </w:p>
    <w:p>
      <w:r>
        <w:t>❌ Why Not Others: (a) Wait a month before reporting any symptom at all — not the correct answer; (b) Ignore all symptoms because TB drugs never cause side effects — not the correct answer; (d) Stop all drugs at the first minor headache permanently — not the correct answer.</w:t>
      </w:r>
    </w:p>
    <w:p>
      <w:r>
        <w:t>⚠️ Exam Trap: Vision changes mean ethambutol review</w:t>
      </w:r>
    </w:p>
    <w:p>
      <w:r>
        <w:t>⚡ 5-Second Recall: Report early, stay on therapy</w:t>
      </w:r>
    </w:p>
    <w:p>
      <w:r>
        <w:t>Question: Which statement about DOT directly observed therapy purpose is correct?</w:t>
      </w:r>
    </w:p>
    <w:p>
      <w:r>
        <w:t>(a) It saves the nurse time by skipping documentation</w:t>
      </w:r>
    </w:p>
    <w:p>
      <w:r>
        <w:t>(b) It replaces the need for any follow-up sputum tests</w:t>
      </w:r>
    </w:p>
    <w:p>
      <w:r>
        <w:t>(c) Watching each dose ensures adherence, curing the patient and preventing drug resistance</w:t>
      </w:r>
    </w:p>
    <w:p>
      <w:r>
        <w:t>(d) It lets the patient take all doses at once monthly</w:t>
      </w:r>
    </w:p>
    <w:p>
      <w:r>
        <w:t>Answer: c</w:t>
      </w:r>
    </w:p>
    <w:p>
      <w:r>
        <w:t>Solution: ✅ Correct Answer: c. Watching each dose ensures adherence, curing the patient and preventing drug resistance.</w:t>
      </w:r>
    </w:p>
    <w:p>
      <w:r>
        <w:t>🧠 Clinical Rationale: DOT ensures every dose is taken, which is essential because partial adherence breeds resistant TB and prolongs transmission</w:t>
      </w:r>
    </w:p>
    <w:p>
      <w:r>
        <w:t>🩺 Nursing Action: Missed doses create resistance</w:t>
      </w:r>
    </w:p>
    <w:p>
      <w:r>
        <w:t>❌ Why Not Others: (a) It saves the nurse time by skipping documentation — not the correct answer; (b) It replaces the need for any follow-up sputum tests — not the correct answer; (d) It lets the patient take all doses at once monthly — not the correct answer.</w:t>
      </w:r>
    </w:p>
    <w:p>
      <w:r>
        <w:t>⚡ 5-Second Recall: Adherence cures and protects the public</w:t>
      </w:r>
    </w:p>
    <w:p>
      <w:r>
        <w:t>Question: A patient is receiving TB treatment monitoring sputum smear conversion. Which nursing action should the nurse perform FIRST?</w:t>
      </w:r>
    </w:p>
    <w:p>
      <w:r>
        <w:t>(a) Blood glucose checks twice a week only</w:t>
      </w:r>
    </w:p>
    <w:p>
      <w:r>
        <w:t>(b) Follow-up sputum smears and cultures plus clinical improvement</w:t>
      </w:r>
    </w:p>
    <w:p>
      <w:r>
        <w:t>(c) Counting the number of tablets left each month only</w:t>
      </w:r>
    </w:p>
    <w:p>
      <w:r>
        <w:t>(d) Daily chest X-rays for the whole course</w:t>
      </w:r>
    </w:p>
    <w:p>
      <w:r>
        <w:t>Answer: b</w:t>
      </w:r>
    </w:p>
    <w:p>
      <w:r>
        <w:t>Solution: ✅ Correct Answer: b. Follow-up sputum smears and cultures plus clinical improvement.</w:t>
      </w:r>
    </w:p>
    <w:p>
      <w:r>
        <w:t>🧠 Clinical Rationale: Treatment response is tracked with repeat sputum smears and cultures, which should convert from positive to negative as therapy works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smear schedule closely</w:t>
      </w:r>
    </w:p>
    <w:p>
      <w:r>
        <w:t>❌ Why Not Others: (a) Blood glucose checks twice a week only — not the correct answer; (c) Counting the number of tablets left each month only — not the correct answer; (d) Daily chest X-rays for the whole course — not the correct answer.</w:t>
      </w:r>
    </w:p>
    <w:p>
      <w:r>
        <w:t>⚡ 5-Second Recall: Negative smears mean the patient is improving</w:t>
      </w:r>
    </w:p>
    <w:p>
      <w:r>
        <w:t>Question: Which statement about TB drug side effects patient education all drugs is correct?</w:t>
      </w:r>
    </w:p>
    <w:p>
      <w:r>
        <w:t>(a) Stop all drugs at the first minor headache permanently</w:t>
      </w:r>
    </w:p>
    <w:p>
      <w:r>
        <w:t>(b) Wait a month before reporting any symptom at all</w:t>
      </w:r>
    </w:p>
    <w:p>
      <w:r>
        <w:t>(c) Report jaundice, dark urine, vision change, numbness, rash or persistent vomiting promptly</w:t>
      </w:r>
    </w:p>
    <w:p>
      <w:r>
        <w:t>(d) Ignore all symptoms because TB drugs never cause side effects</w:t>
      </w:r>
    </w:p>
    <w:p>
      <w:r>
        <w:t>Answer: c</w:t>
      </w:r>
    </w:p>
    <w:p>
      <w:r>
        <w:t>Solution: ✅ Correct Answer: c. Report jaundice, dark urine, vision change, numbness, rash or persistent vomiting promptly.</w:t>
      </w:r>
    </w:p>
    <w:p>
      <w:r>
        <w:t>🧠 Clinical Rationale: Early reporting of TB drug toxicity signs protects against liver, eye, nerve and skin injury, so patients learn the danger signals</w:t>
      </w:r>
    </w:p>
    <w:p>
      <w:r>
        <w:t>🩺 Nursing Action: Jaundice and dark urine mean liver check</w:t>
      </w:r>
    </w:p>
    <w:p>
      <w:r>
        <w:t>❌ Why Not Others: (a) Stop all drugs at the first minor headache permanently — not the correct answer; (b) Wait a month before reporting any symptom at all — not the correct answer; (d) Ignore all symptoms because TB drugs never cause side effects — not the correct answer.</w:t>
      </w:r>
    </w:p>
    <w:p>
      <w:r>
        <w:t>⚡ 5-Second Recall: Report early, stay on therapy</w:t>
      </w:r>
    </w:p>
    <w:p>
      <w:r>
        <w:t>Question: The nurse is caring for a patient receiving DOT directly observed therapy purpose. Which response is most appropriate?</w:t>
      </w:r>
    </w:p>
    <w:p>
      <w:r>
        <w:t>(a) It saves the nurse time by skipping documentation</w:t>
      </w:r>
    </w:p>
    <w:p>
      <w:r>
        <w:t>(b) Watching each dose ensures adherence, curing the patient and preventing drug resistance</w:t>
      </w:r>
    </w:p>
    <w:p>
      <w:r>
        <w:t>(c) It replaces the need for any follow-up sputum tests</w:t>
      </w:r>
    </w:p>
    <w:p>
      <w:r>
        <w:t>(d) It lets the patient take all doses at once monthly</w:t>
      </w:r>
    </w:p>
    <w:p>
      <w:r>
        <w:t>Answer: b</w:t>
      </w:r>
    </w:p>
    <w:p>
      <w:r>
        <w:t>Solution: ✅ Correct Answer: b. Watching each dose ensures adherence, curing the patient and preventing drug resistance.</w:t>
      </w:r>
    </w:p>
    <w:p>
      <w:r>
        <w:t>🧠 Clinical Rationale: DOT ensures every dose is taken, which is essential because partial adherence breeds resistant TB and prolongs transmission</w:t>
      </w:r>
    </w:p>
    <w:p>
      <w:r>
        <w:t>🩺 Nursing Action: Missed doses create resistance</w:t>
      </w:r>
    </w:p>
    <w:p>
      <w:r>
        <w:t>❌ Why Not Others: (a) It saves the nurse time by skipping documentation — not the correct answer; (c) It replaces the need for any follow-up sputum tests — not the correct answer; (d) It lets the patient take all doses at once monthly — not the correct answer.</w:t>
      </w:r>
    </w:p>
    <w:p>
      <w:r>
        <w:t>⚡ 5-Second Recall: Adherence cures and protects the public</w:t>
      </w:r>
    </w:p>
    <w:p>
      <w:r>
        <w:t>Question: Which assessment finding in a patient receiving TB treatment monitoring sputum smear conversion is MOST concerning and requires immediate follow-up?</w:t>
      </w:r>
    </w:p>
    <w:p>
      <w:r>
        <w:t>(a) Counting the number of tablets left each month only</w:t>
      </w:r>
    </w:p>
    <w:p>
      <w:r>
        <w:t>(b) Follow-up sputum smears and cultures plus clinical improvement</w:t>
      </w:r>
    </w:p>
    <w:p>
      <w:r>
        <w:t>(c) Daily chest X-rays for the whole course</w:t>
      </w:r>
    </w:p>
    <w:p>
      <w:r>
        <w:t>(d) Blood glucose checks twice a week only</w:t>
      </w:r>
    </w:p>
    <w:p>
      <w:r>
        <w:t>Answer: b</w:t>
      </w:r>
    </w:p>
    <w:p>
      <w:r>
        <w:t>Solution: ✅ Correct Answer: b. Follow-up sputum smears and cultures plus clinical improvement.</w:t>
      </w:r>
    </w:p>
    <w:p>
      <w:r>
        <w:t>🧠 Clinical Rationale: Treatment response is tracked with repeat sputum smears and cultures, which should convert from positive to negative as therapy works</w:t>
      </w:r>
    </w:p>
    <w:p>
      <w:r>
        <w:t>🔍 Key Clues: Sputum conversion proves the response</w:t>
      </w:r>
    </w:p>
    <w:p>
      <w:r>
        <w:t>🩺 Nursing Action: Follow the smear schedule closely</w:t>
      </w:r>
    </w:p>
    <w:p>
      <w:r>
        <w:t>❌ Why Not Others: (a) Counting the number of tablets left each month only — not the correct answer; (c) Daily chest X-rays for the whole course — not the correct answer; (d) Blood glucose checks twice a week only — not the correct answer.</w:t>
      </w:r>
    </w:p>
    <w:p>
      <w:r>
        <w:t>⚡ 5-Second Recall: Negative smears mean the patient is improving</w:t>
      </w:r>
    </w:p>
    <w:p>
      <w:r>
        <w:t>Question: The nurse is caring for a patient receiving TB drug side effects patient education all drugs. Which response is most appropriate?</w:t>
      </w:r>
    </w:p>
    <w:p>
      <w:r>
        <w:t>(a) Ignore all symptoms because TB drugs never cause side effects</w:t>
      </w:r>
    </w:p>
    <w:p>
      <w:r>
        <w:t>(b) Wait a month before reporting any symptom at all</w:t>
      </w:r>
    </w:p>
    <w:p>
      <w:r>
        <w:t>(c) Report jaundice, dark urine, vision change, numbness, rash or persistent vomiting promptly</w:t>
      </w:r>
    </w:p>
    <w:p>
      <w:r>
        <w:t>(d) Stop all drugs at the first minor headache permanently</w:t>
      </w:r>
    </w:p>
    <w:p>
      <w:r>
        <w:t>Answer: c</w:t>
      </w:r>
    </w:p>
    <w:p>
      <w:r>
        <w:t>Solution: ✅ Correct Answer: c. Report jaundice, dark urine, vision change, numbness, rash or persistent vomiting promptly.</w:t>
      </w:r>
    </w:p>
    <w:p>
      <w:r>
        <w:t>🧠 Clinical Rationale: Early reporting of TB drug toxicity signs protects against liver, eye, nerve and skin injury, so patients learn the danger signals</w:t>
      </w:r>
    </w:p>
    <w:p>
      <w:r>
        <w:t>🩺 Nursing Action: Jaundice and dark urine mean liver check</w:t>
      </w:r>
    </w:p>
    <w:p>
      <w:r>
        <w:t>❌ Why Not Others: (a) Ignore all symptoms because TB drugs never cause side effects — not the correct answer; (b) Wait a month before reporting any symptom at all — not the correct answer; (d) Stop all drugs at the first minor headache permanently — not the correct answer.</w:t>
      </w:r>
    </w:p>
    <w:p>
      <w:r>
        <w:t>⚡ 5-Second Recall: Report early, stay on therapy</w:t>
      </w:r>
    </w:p>
    <w:p>
      <w:r>
        <w:t>Question: The nurse demonstrates correct understanding of DOT directly observed therapy purpose by identifying which response as appropriate?</w:t>
      </w:r>
    </w:p>
    <w:p>
      <w:r>
        <w:t>(a) It saves the nurse time by skipping documentation</w:t>
      </w:r>
    </w:p>
    <w:p>
      <w:r>
        <w:t>(b) Watching each dose ensures adherence, curing the patient and preventing drug resistance</w:t>
      </w:r>
    </w:p>
    <w:p>
      <w:r>
        <w:t>(c) It lets the patient take all doses at once monthly</w:t>
      </w:r>
    </w:p>
    <w:p>
      <w:r>
        <w:t>(d) It replaces the need for any follow-up sputum tests</w:t>
      </w:r>
    </w:p>
    <w:p>
      <w:r>
        <w:t>Answer: b</w:t>
      </w:r>
    </w:p>
    <w:p>
      <w:r>
        <w:t>Solution: ✅ Correct Answer: b. Watching each dose ensures adherence, curing the patient and preventing drug resistance.</w:t>
      </w:r>
    </w:p>
    <w:p>
      <w:r>
        <w:t>🧠 Clinical Rationale: DOT ensures every dose is taken, which is essential because partial adherence breeds resistant TB and prolongs transmission</w:t>
      </w:r>
    </w:p>
    <w:p>
      <w:r>
        <w:t>🩺 Nursing Action: Missed doses create resistance</w:t>
      </w:r>
    </w:p>
    <w:p>
      <w:r>
        <w:t>❌ Why Not Others: (a) It saves the nurse time by skipping documentation — not the correct answer; (c) It lets the patient take all doses at once monthly — not the correct answer; (d) It replaces the need for any follow-up sputum tests — not the correct answer.</w:t>
      </w:r>
    </w:p>
    <w:p>
      <w:r>
        <w:t>⚡ 5-Second Recall: Adherence cures and protects the public</w:t>
      </w:r>
    </w:p>
    <w:p>
      <w:r>
        <w:t>Question: The nurse demonstrates correct understanding of TB treatment monitoring sputum smear conversion by identifying which response as appropriate?</w:t>
      </w:r>
    </w:p>
    <w:p>
      <w:r>
        <w:t>(a) Follow-up sputum smears and cultures plus clinical improvement</w:t>
      </w:r>
    </w:p>
    <w:p>
      <w:r>
        <w:t>(b) Daily chest X-rays for the whole course</w:t>
      </w:r>
    </w:p>
    <w:p>
      <w:r>
        <w:t>(c) Counting the number of tablets left each month only</w:t>
      </w:r>
    </w:p>
    <w:p>
      <w:r>
        <w:t>(d) Blood glucose checks twice a week only</w:t>
      </w:r>
    </w:p>
    <w:p>
      <w:r>
        <w:t>Answer: a</w:t>
      </w:r>
    </w:p>
    <w:p>
      <w:r>
        <w:t>Solution: ✅ Correct Answer: a. Follow-up sputum smears and cultures plus clinical improvement.</w:t>
      </w:r>
    </w:p>
    <w:p>
      <w:r>
        <w:t>🧠 Clinical Rationale: Treatment response is tracked with repeat sputum smears and cultures, which should convert from positive to negative as therapy works</w:t>
      </w:r>
    </w:p>
    <w:p>
      <w:r>
        <w:t>🩺 Nursing Action: Follow the smear schedule closely</w:t>
      </w:r>
    </w:p>
    <w:p>
      <w:r>
        <w:t>❌ Why Not Others: (b) Daily chest X-rays for the whole course — not the correct answer; (c) Counting the number of tablets left each month only — not the correct answer; (d) Blood glucose checks twice a week only — not the correct answer.</w:t>
      </w:r>
    </w:p>
    <w:p>
      <w:r>
        <w:t>⚡ 5-Second Recall: Negative smears mean the patient is improving</w:t>
      </w:r>
    </w:p>
    <w:p>
      <w:r>
        <w:t>Question: The nurse demonstrates correct understanding of TB drug side effects patient education all drugs by identifying which response as appropriate?</w:t>
      </w:r>
    </w:p>
    <w:p>
      <w:r>
        <w:t>(a) Stop all drugs at the first minor headache permanently</w:t>
      </w:r>
    </w:p>
    <w:p>
      <w:r>
        <w:t>(b) Report jaundice, dark urine, vision change, numbness, rash or persistent vomiting promptly</w:t>
      </w:r>
    </w:p>
    <w:p>
      <w:r>
        <w:t>(c) Wait a month before reporting any symptom at all</w:t>
      </w:r>
    </w:p>
    <w:p>
      <w:r>
        <w:t>(d) Ignore all symptoms because TB drugs never cause side effects</w:t>
      </w:r>
    </w:p>
    <w:p>
      <w:r>
        <w:t>Answer: b</w:t>
      </w:r>
    </w:p>
    <w:p>
      <w:r>
        <w:t>Solution: ✅ Correct Answer: b. Report jaundice, dark urine, vision change, numbness, rash or persistent vomiting promptly.</w:t>
      </w:r>
    </w:p>
    <w:p>
      <w:r>
        <w:t>🧠 Clinical Rationale: Early reporting of TB drug toxicity signs protects against liver, eye, nerve and skin injury, so patients learn the danger signals</w:t>
      </w:r>
    </w:p>
    <w:p>
      <w:r>
        <w:t>🩺 Nursing Action: Jaundice and dark urine mean liver check</w:t>
      </w:r>
    </w:p>
    <w:p>
      <w:r>
        <w:t>❌ Why Not Others: (a) Stop all drugs at the first minor headache permanently — not the correct answer; (c) Wait a month before reporting any symptom at all — not the correct answer; (d) Ignore all symptoms because TB drugs never cause side effects — not the correct answer.</w:t>
      </w:r>
    </w:p>
    <w:p>
      <w:r>
        <w:t>⚡ 5-Second Recall: Report early, stay on therapy</w:t>
      </w:r>
    </w:p>
    <w:p>
      <w:r>
        <w:t>Question: Which combination is standard multidrug therapy for leprosy?</w:t>
      </w:r>
    </w:p>
    <w:p>
      <w:r>
        <w:t>(a) Metronidazole and tinidazole for one week</w:t>
      </w:r>
    </w:p>
    <w:p>
      <w:r>
        <w:t>(b) Fluconazole and terbinafine for a month</w:t>
      </w:r>
    </w:p>
    <w:p>
      <w:r>
        <w:t>(c) Dapsone and rifampicin, with clofazimine added for multibacillary disease</w:t>
      </w:r>
    </w:p>
    <w:p>
      <w:r>
        <w:t>(d) Penicillin and gentamicin for three days</w:t>
      </w:r>
    </w:p>
    <w:p>
      <w:r>
        <w:t>Answer: c</w:t>
      </w:r>
    </w:p>
    <w:p>
      <w:r>
        <w:t>Solution: ✅ Correct Answer: c. Dapsone and rifampicin, with clofazimine added for multibacillary disease.</w:t>
      </w:r>
    </w:p>
    <w:p>
      <w:r>
        <w:t>🧠 Clinical Rationale: Leprosy MDT uses dapsone plus rifampicin, adding clofazimine for multibacillary cases, following WHO schedules</w:t>
      </w:r>
    </w:p>
    <w:p>
      <w:r>
        <w:t>🔍 Key Clues: MDT pairs dapsone with rifampicin</w:t>
      </w:r>
    </w:p>
    <w:p>
      <w:r>
        <w:t>🩺 Nursing Action: Clofazimine joins therapy for multibacillary leprosy</w:t>
      </w:r>
    </w:p>
    <w:p>
      <w:r>
        <w:t>❌ Why Not Others: (a) Metronidazole and tinidazole for one week — not the correct answer; (b) Fluconazole and terbinafine for a month — not the correct answer; (d) Penicillin and gentamicin for three days — not the correct answer.</w:t>
      </w:r>
    </w:p>
    <w:p>
      <w:r>
        <w:t>⚠️ Exam Trap: WHO provides the blister-pack regimens</w:t>
      </w:r>
    </w:p>
    <w:p>
      <w:r>
        <w:t>⚡ 5-Second Recall: Combination prevents resistance and cures leprosy</w:t>
      </w:r>
    </w:p>
    <w:p>
      <w:r>
        <w:t>Question: How does the treatment duration for leprosy differ by disease type?</w:t>
      </w:r>
    </w:p>
    <w:p>
      <w:r>
        <w:t>(a) Paucibacillary disease always needs five years of therapy</w:t>
      </w:r>
    </w:p>
    <w:p>
      <w:r>
        <w:t>(b) Multibacillary disease is treated longer than paucibacillary disease under WHO schedules</w:t>
      </w:r>
    </w:p>
    <w:p>
      <w:r>
        <w:t>(c) Treatment duration never depends on the bacillary load</w:t>
      </w:r>
    </w:p>
    <w:p>
      <w:r>
        <w:t>(d) All leprosy is cured with a single one-day dose</w:t>
      </w:r>
    </w:p>
    <w:p>
      <w:r>
        <w:t>Answer: b</w:t>
      </w:r>
    </w:p>
    <w:p>
      <w:r>
        <w:t>Solution: ✅ Correct Answer: b.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🔍 Key Clues: More bacilli, longer therapy</w:t>
      </w:r>
    </w:p>
    <w:p>
      <w:r>
        <w:t>🩺 Nursing Action: Paucibacillary courses are shorter</w:t>
      </w:r>
    </w:p>
    <w:p>
      <w:r>
        <w:t>❌ Why Not Others: (a) Paucibacillary disease always needs five years of therapy — not the correct answer; (c) Treatment duration never depends on the bacillary load — not the correct answer; (d) All leprosy is cured with a single one-day dose — not the correct answer.</w:t>
      </w:r>
    </w:p>
    <w:p>
      <w:r>
        <w:t>⚠️ Exam Trap: Follow the WHO regimen schedule</w:t>
      </w:r>
    </w:p>
    <w:p>
      <w:r>
        <w:t>⚡ 5-Second Recall: Duration matches the bacterial load</w:t>
      </w:r>
    </w:p>
    <w:p>
      <w:r>
        <w:t>Question: A newly diagnosed patient with leprosy asks whether the family is at risk. What is the correct reassurance?</w:t>
      </w:r>
    </w:p>
    <w:p>
      <w:r>
        <w:t>(a) With MDT started, the patient rapidly becomes noninfectious, and household contacts are evaluated</w:t>
      </w:r>
    </w:p>
    <w:p>
      <w:r>
        <w:t>(b) The patient must stay isolated for years after the first dose</w:t>
      </w:r>
    </w:p>
    <w:p>
      <w:r>
        <w:t>(c) Leprosy remains highly contagious forever despite any treatment</w:t>
      </w:r>
    </w:p>
    <w:p>
      <w:r>
        <w:t>(d) Family members will definitely develop the disease today</w:t>
      </w:r>
    </w:p>
    <w:p>
      <w:r>
        <w:t>Answer: a</w:t>
      </w:r>
    </w:p>
    <w:p>
      <w:r>
        <w:t>Solution: ✅ Correct Answer: a. With MDT started, the patient rapidly becomes noninfectious, and household contacts are evaluated.</w:t>
      </w:r>
    </w:p>
    <w:p>
      <w:r>
        <w:t>🧠 Clinical Rationale: Effective MDT makes the patient noninfectious quickly, so continued community life is safe while contacts are screened</w:t>
      </w:r>
    </w:p>
    <w:p>
      <w:r>
        <w:t>🔍 Key Clues: Treatment ends infectiousness fast</w:t>
      </w:r>
    </w:p>
    <w:p>
      <w:r>
        <w:t>🩺 Nursing Action: Household contacts still get screening</w:t>
      </w:r>
    </w:p>
    <w:p>
      <w:r>
        <w:t>❌ Why Not Others: (b) The patient must stay isolated for years after the first dose — not the correct answer; (c) Leprosy remains highly contagious forever despite any treatment — not the correct answer; (d) Family members will definitely develop the disease today — not the correct answer.</w:t>
      </w:r>
    </w:p>
    <w:p>
      <w:r>
        <w:t>⚠️ Exam Trap: No lifelong isolation is needed</w:t>
      </w:r>
    </w:p>
    <w:p>
      <w:r>
        <w:t>⚡ 5-Second Recall: MDT protects the community</w:t>
      </w:r>
    </w:p>
    <w:p>
      <w:r>
        <w:t>Question: A patient asks the nurse about leprosy multidrug therapy MDT components. Which response by the nurse is correct?</w:t>
      </w:r>
    </w:p>
    <w:p>
      <w:r>
        <w:t>(a) Fluconazole and terbinafine for a month</w:t>
      </w:r>
    </w:p>
    <w:p>
      <w:r>
        <w:t>(b) Penicillin and gentamicin for three days</w:t>
      </w:r>
    </w:p>
    <w:p>
      <w:r>
        <w:t>(c) Dapsone and rifampicin, with clofazimine added for multibacillary disease</w:t>
      </w:r>
    </w:p>
    <w:p>
      <w:r>
        <w:t>(d) Metronidazole and tinidazole for one week</w:t>
      </w:r>
    </w:p>
    <w:p>
      <w:r>
        <w:t>Answer: c</w:t>
      </w:r>
    </w:p>
    <w:p>
      <w:r>
        <w:t>Solution: ✅ Correct Answer: c. Dapsone and rifampicin, with clofazimine added for multibacillary disease.</w:t>
      </w:r>
    </w:p>
    <w:p>
      <w:r>
        <w:t>🧠 Clinical Rationale: Leprosy MDT uses dapsone plus rifampicin, adding clofazimine for multibacillary cases, following WHO schedules</w:t>
      </w:r>
    </w:p>
    <w:p>
      <w:r>
        <w:t>🩺 Nursing Action: Clofazimine joins therapy for multibacillary leprosy</w:t>
      </w:r>
    </w:p>
    <w:p>
      <w:r>
        <w:t>❌ Why Not Others: (a) Fluconazole and terbinafine for a month — not the correct answer; (b) Penicillin and gentamicin for three days — not the correct answer; (d) Metronidazole and tinidazole for one week — not the correct answer.</w:t>
      </w:r>
    </w:p>
    <w:p>
      <w:r>
        <w:t>⚠️ Exam Trap: WHO provides the blister-pack regimens</w:t>
      </w:r>
    </w:p>
    <w:p>
      <w:r>
        <w:t>⚡ 5-Second Recall: Combination prevents resistance and cures leprosy</w:t>
      </w:r>
    </w:p>
    <w:p>
      <w:r>
        <w:t>Question: A patient asks the nurse about leprosy MDT duration paucibacillary multibacillary. Which response by the nurse is correct?</w:t>
      </w:r>
    </w:p>
    <w:p>
      <w:r>
        <w:t>(a) Multibacillary disease is treated longer than paucibacillary disease under WHO schedules</w:t>
      </w:r>
    </w:p>
    <w:p>
      <w:r>
        <w:t>(b) All leprosy is cured with a single one-day dose</w:t>
      </w:r>
    </w:p>
    <w:p>
      <w:r>
        <w:t>(c) Treatment duration never depends on the bacillary load</w:t>
      </w:r>
    </w:p>
    <w:p>
      <w:r>
        <w:t>(d) Paucibacillary disease always needs five years of therapy</w:t>
      </w:r>
    </w:p>
    <w:p>
      <w:r>
        <w:t>Answer: a</w:t>
      </w:r>
    </w:p>
    <w:p>
      <w:r>
        <w:t>Solution: ✅ Correct Answer: a.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🩺 Nursing Action: Paucibacillary courses are shorter</w:t>
      </w:r>
    </w:p>
    <w:p>
      <w:r>
        <w:t>❌ Why Not Others: (b) All leprosy is cured with a single one-day dose — not the correct answer; (c) Treatment duration never depends on the bacillary load — not the correct answer; (d) Paucibacillary disease always needs five years of therapy — not the correct answer.</w:t>
      </w:r>
    </w:p>
    <w:p>
      <w:r>
        <w:t>⚠️ Exam Trap: Follow the WHO regimen schedule</w:t>
      </w:r>
    </w:p>
    <w:p>
      <w:r>
        <w:t>⚡ 5-Second Recall: Duration matches the bacterial load</w:t>
      </w:r>
    </w:p>
    <w:p>
      <w:r>
        <w:t>Question: The nurse is teaching a patient about leprosy MDT noninfectious after first dose. Which statement by the patient indicates correct understanding?</w:t>
      </w:r>
    </w:p>
    <w:p>
      <w:r>
        <w:t>(a) The patient must stay isolated for years after the first dose</w:t>
      </w:r>
    </w:p>
    <w:p>
      <w:r>
        <w:t>(b) With MDT started, the patient rapidly becomes noninfectious, and household contacts are evaluated</w:t>
      </w:r>
    </w:p>
    <w:p>
      <w:r>
        <w:t>(c) Leprosy remains highly contagious forever despite any treatment</w:t>
      </w:r>
    </w:p>
    <w:p>
      <w:r>
        <w:t>(d) Family members will definitely develop the disease today</w:t>
      </w:r>
    </w:p>
    <w:p>
      <w:r>
        <w:t>Answer: b</w:t>
      </w:r>
    </w:p>
    <w:p>
      <w:r>
        <w:t>Solution: ✅ Correct Answer: b. With MDT started, the patient rapidly becomes noninfectious, and household contacts are evaluated.</w:t>
      </w:r>
    </w:p>
    <w:p>
      <w:r>
        <w:t>🧠 Clinical Rationale: Effective MDT makes the patient noninfectious quickly, so continued community life is safe while contacts are screened</w:t>
      </w:r>
    </w:p>
    <w:p>
      <w:r>
        <w:t>🩺 Nursing Action: Household contacts still get screening</w:t>
      </w:r>
    </w:p>
    <w:p>
      <w:r>
        <w:t>❌ Why Not Others: (a) The patient must stay isolated for years after the first dose — not the correct answer; (c) Leprosy remains highly contagious forever despite any treatment — not the correct answer; (d) Family members will definitely develop the disease today — not the correct answer.</w:t>
      </w:r>
    </w:p>
    <w:p>
      <w:r>
        <w:t>⚠️ Exam Trap: No lifelong isolation is needed</w:t>
      </w:r>
    </w:p>
    <w:p>
      <w:r>
        <w:t>⚡ 5-Second Recall: MDT protects the community</w:t>
      </w:r>
    </w:p>
    <w:p>
      <w:r>
        <w:t>Question: Which statement about leprosy multidrug therapy MDT components is correct?</w:t>
      </w:r>
    </w:p>
    <w:p>
      <w:r>
        <w:t>(a) Penicillin and gentamicin for three days</w:t>
      </w:r>
    </w:p>
    <w:p>
      <w:r>
        <w:t>(b) Fluconazole and terbinafine for a month</w:t>
      </w:r>
    </w:p>
    <w:p>
      <w:r>
        <w:t>(c) Metronidazole and tinidazole for one week</w:t>
      </w:r>
    </w:p>
    <w:p>
      <w:r>
        <w:t>(d) Dapsone and rifampicin, with clofazimine added for multibacillary disease</w:t>
      </w:r>
    </w:p>
    <w:p>
      <w:r>
        <w:t>Answer: d</w:t>
      </w:r>
    </w:p>
    <w:p>
      <w:r>
        <w:t>Solution: ✅ Correct Answer: d. Dapsone and rifampicin, with clofazimine added for multibacillary disease.</w:t>
      </w:r>
    </w:p>
    <w:p>
      <w:r>
        <w:t>🧠 Clinical Rationale: Leprosy MDT uses dapsone plus rifampicin, adding clofazimine for multibacillary cases, following WHO schedules</w:t>
      </w:r>
    </w:p>
    <w:p>
      <w:r>
        <w:t>🩺 Nursing Action: Clofazimine joins therapy for multibacillary leprosy</w:t>
      </w:r>
    </w:p>
    <w:p>
      <w:r>
        <w:t>❌ Why Not Others: (a) Penicillin and gentamicin for three days — not the correct answer; (b) Fluconazole and terbinafine for a month — not the correct answer; (c) Metronidazole and tinidazole for one week — not the correct answer.</w:t>
      </w:r>
    </w:p>
    <w:p>
      <w:r>
        <w:t>⚡ 5-Second Recall: Combination prevents resistance and cures leprosy</w:t>
      </w:r>
    </w:p>
    <w:p>
      <w:r>
        <w:t>Question: Which statement about leprosy MDT duration paucibacillary multibacillary is correct?</w:t>
      </w:r>
    </w:p>
    <w:p>
      <w:r>
        <w:t>(a) All leprosy is cured with a single one-day dose</w:t>
      </w:r>
    </w:p>
    <w:p>
      <w:r>
        <w:t>(b) Paucibacillary disease always needs five years of therapy</w:t>
      </w:r>
    </w:p>
    <w:p>
      <w:r>
        <w:t>(c) Multibacillary disease is treated longer than paucibacillary disease under WHO schedules</w:t>
      </w:r>
    </w:p>
    <w:p>
      <w:r>
        <w:t>(d) Treatment duration never depends on the bacillary load</w:t>
      </w:r>
    </w:p>
    <w:p>
      <w:r>
        <w:t>Answer: c</w:t>
      </w:r>
    </w:p>
    <w:p>
      <w:r>
        <w:t>Solution: ✅ Correct Answer: c.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🩺 Nursing Action: Paucibacillary courses are shorter</w:t>
      </w:r>
    </w:p>
    <w:p>
      <w:r>
        <w:t>❌ Why Not Others: (a) All leprosy is cured with a single one-day dose — not the correct answer; (b) Paucibacillary disease always needs five years of therapy — not the correct answer; (d) Treatment duration never depends on the bacillary load — not the correct answer.</w:t>
      </w:r>
    </w:p>
    <w:p>
      <w:r>
        <w:t>⚡ 5-Second Recall: Duration matches the bacterial load</w:t>
      </w:r>
    </w:p>
    <w:p>
      <w:r>
        <w:t>Question: A patient is receiving leprosy MDT noninfectious after first dose. Which nursing action should the nurse perform FIRST?</w:t>
      </w:r>
    </w:p>
    <w:p>
      <w:r>
        <w:t>(a) With MDT started, the patient rapidly becomes noninfectious, and household contacts are evaluated</w:t>
      </w:r>
    </w:p>
    <w:p>
      <w:r>
        <w:t>(b) The patient must stay isolated for years after the first dose</w:t>
      </w:r>
    </w:p>
    <w:p>
      <w:r>
        <w:t>(c) Leprosy remains highly contagious forever despite any treatment</w:t>
      </w:r>
    </w:p>
    <w:p>
      <w:r>
        <w:t>(d) Family members will definitely develop the disease today</w:t>
      </w:r>
    </w:p>
    <w:p>
      <w:r>
        <w:t>Answer: a</w:t>
      </w:r>
    </w:p>
    <w:p>
      <w:r>
        <w:t>Solution: ✅ Correct Answer: a. With MDT started, the patient rapidly becomes noninfectious, and household contacts are evaluated.</w:t>
      </w:r>
    </w:p>
    <w:p>
      <w:r>
        <w:t>🧠 Clinical Rationale: Effective MDT makes the patient noninfectious quickly, so continued community life is safe while contacts are screened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Household contacts still get screening</w:t>
      </w:r>
    </w:p>
    <w:p>
      <w:r>
        <w:t>❌ Why Not Others: (b) The patient must stay isolated for years after the first dose — not the correct answer; (c) Leprosy remains highly contagious forever despite any treatment — not the correct answer; (d) Family members will definitely develop the disease today — not the correct answer.</w:t>
      </w:r>
    </w:p>
    <w:p>
      <w:r>
        <w:t>⚡ 5-Second Recall: MDT protects the community</w:t>
      </w:r>
    </w:p>
    <w:p>
      <w:r>
        <w:t>Question: The nurse is caring for a patient receiving leprosy multidrug therapy MDT components. Which response is most appropriate?</w:t>
      </w:r>
    </w:p>
    <w:p>
      <w:r>
        <w:t>(a) Metronidazole and tinidazole for one week</w:t>
      </w:r>
    </w:p>
    <w:p>
      <w:r>
        <w:t>(b) Penicillin and gentamicin for three days</w:t>
      </w:r>
    </w:p>
    <w:p>
      <w:r>
        <w:t>(c) Fluconazole and terbinafine for a month</w:t>
      </w:r>
    </w:p>
    <w:p>
      <w:r>
        <w:t>(d) Dapsone and rifampicin, with clofazimine added for multibacillary disease</w:t>
      </w:r>
    </w:p>
    <w:p>
      <w:r>
        <w:t>Answer: d</w:t>
      </w:r>
    </w:p>
    <w:p>
      <w:r>
        <w:t>Solution: ✅ Correct Answer: d. Dapsone and rifampicin, with clofazimine added for multibacillary disease.</w:t>
      </w:r>
    </w:p>
    <w:p>
      <w:r>
        <w:t>🧠 Clinical Rationale: Leprosy MDT uses dapsone plus rifampicin, adding clofazimine for multibacillary cases, following WHO schedules</w:t>
      </w:r>
    </w:p>
    <w:p>
      <w:r>
        <w:t>🩺 Nursing Action: Clofazimine joins therapy for multibacillary leprosy</w:t>
      </w:r>
    </w:p>
    <w:p>
      <w:r>
        <w:t>❌ Why Not Others: (a) Metronidazole and tinidazole for one week — not the correct answer; (b) Penicillin and gentamicin for three days — not the correct answer; (c) Fluconazole and terbinafine for a month — not the correct answer.</w:t>
      </w:r>
    </w:p>
    <w:p>
      <w:r>
        <w:t>⚡ 5-Second Recall: Combination prevents resistance and cures leprosy</w:t>
      </w:r>
    </w:p>
    <w:p>
      <w:r>
        <w:t>Question: The nurse is caring for a patient receiving leprosy MDT duration paucibacillary multibacillary. Which response is most appropriate?</w:t>
      </w:r>
    </w:p>
    <w:p>
      <w:r>
        <w:t>(a) Multibacillary disease is treated longer than paucibacillary disease under WHO schedules</w:t>
      </w:r>
    </w:p>
    <w:p>
      <w:r>
        <w:t>(b) Treatment duration never depends on the bacillary load</w:t>
      </w:r>
    </w:p>
    <w:p>
      <w:r>
        <w:t>(c) Paucibacillary disease always needs five years of therapy</w:t>
      </w:r>
    </w:p>
    <w:p>
      <w:r>
        <w:t>(d) All leprosy is cured with a single one-day dose</w:t>
      </w:r>
    </w:p>
    <w:p>
      <w:r>
        <w:t>Answer: a</w:t>
      </w:r>
    </w:p>
    <w:p>
      <w:r>
        <w:t>Solution: ✅ Correct Answer: a.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🩺 Nursing Action: Paucibacillary courses are shorter</w:t>
      </w:r>
    </w:p>
    <w:p>
      <w:r>
        <w:t>❌ Why Not Others: (b) Treatment duration never depends on the bacillary load — not the correct answer; (c) Paucibacillary disease always needs five years of therapy — not the correct answer; (d) All leprosy is cured with a single one-day dose — not the correct answer.</w:t>
      </w:r>
    </w:p>
    <w:p>
      <w:r>
        <w:t>⚡ 5-Second Recall: Duration matches the bacterial load</w:t>
      </w:r>
    </w:p>
    <w:p>
      <w:r>
        <w:t>Question: Which assessment finding in a patient receiving leprosy MDT noninfectious after first dose is MOST concerning and requires immediate follow-up?</w:t>
      </w:r>
    </w:p>
    <w:p>
      <w:r>
        <w:t>(a) Leprosy remains highly contagious forever despite any treatment</w:t>
      </w:r>
    </w:p>
    <w:p>
      <w:r>
        <w:t>(b) With MDT started, the patient rapidly becomes noninfectious, and household contacts are evaluated</w:t>
      </w:r>
    </w:p>
    <w:p>
      <w:r>
        <w:t>(c) Family members will definitely develop the disease today</w:t>
      </w:r>
    </w:p>
    <w:p>
      <w:r>
        <w:t>(d) The patient must stay isolated for years after the first dose</w:t>
      </w:r>
    </w:p>
    <w:p>
      <w:r>
        <w:t>Answer: b</w:t>
      </w:r>
    </w:p>
    <w:p>
      <w:r>
        <w:t>Solution: ✅ Correct Answer: b. With MDT started, the patient rapidly becomes noninfectious, and household contacts are evaluated.</w:t>
      </w:r>
    </w:p>
    <w:p>
      <w:r>
        <w:t>🧠 Clinical Rationale: Effective MDT makes the patient noninfectious quickly, so continued community life is safe while contacts are screened</w:t>
      </w:r>
    </w:p>
    <w:p>
      <w:r>
        <w:t>🔍 Key Clues: Treatment ends infectiousness fast</w:t>
      </w:r>
    </w:p>
    <w:p>
      <w:r>
        <w:t>🩺 Nursing Action: Household contacts still get screening</w:t>
      </w:r>
    </w:p>
    <w:p>
      <w:r>
        <w:t>❌ Why Not Others: (a) Leprosy remains highly contagious forever despite any treatment — not the correct answer; (c) Family members will definitely develop the disease today — not the correct answer; (d) The patient must stay isolated for years after the first dose — not the correct answer.</w:t>
      </w:r>
    </w:p>
    <w:p>
      <w:r>
        <w:t>⚡ 5-Second Recall: MDT protects the community</w:t>
      </w:r>
    </w:p>
    <w:p>
      <w:r>
        <w:t>Question: The nurse demonstrates correct understanding of leprosy multidrug therapy MDT components by identifying which response as appropriate?</w:t>
      </w:r>
    </w:p>
    <w:p>
      <w:r>
        <w:t>(a) Fluconazole and terbinafine for a month</w:t>
      </w:r>
    </w:p>
    <w:p>
      <w:r>
        <w:t>(b) Dapsone and rifampicin, with clofazimine added for multibacillary disease</w:t>
      </w:r>
    </w:p>
    <w:p>
      <w:r>
        <w:t>(c) Metronidazole and tinidazole for one week</w:t>
      </w:r>
    </w:p>
    <w:p>
      <w:r>
        <w:t>(d) Penicillin and gentamicin for three days</w:t>
      </w:r>
    </w:p>
    <w:p>
      <w:r>
        <w:t>Answer: b</w:t>
      </w:r>
    </w:p>
    <w:p>
      <w:r>
        <w:t>Solution: ✅ Correct Answer: b. Dapsone and rifampicin, with clofazimine added for multibacillary disease.</w:t>
      </w:r>
    </w:p>
    <w:p>
      <w:r>
        <w:t>🧠 Clinical Rationale: Leprosy MDT uses dapsone plus rifampicin, adding clofazimine for multibacillary cases, following WHO schedules</w:t>
      </w:r>
    </w:p>
    <w:p>
      <w:r>
        <w:t>🩺 Nursing Action: Clofazimine joins therapy for multibacillary leprosy</w:t>
      </w:r>
    </w:p>
    <w:p>
      <w:r>
        <w:t>❌ Why Not Others: (a) Fluconazole and terbinafine for a month — not the correct answer; (c) Metronidazole and tinidazole for one week — not the correct answer; (d) Penicillin and gentamicin for three days — not the correct answer.</w:t>
      </w:r>
    </w:p>
    <w:p>
      <w:r>
        <w:t>⚡ 5-Second Recall: Combination prevents resistance and cures leprosy</w:t>
      </w:r>
    </w:p>
    <w:p>
      <w:r>
        <w:t>Question: The nurse demonstrates correct understanding of leprosy MDT duration paucibacillary multibacillary by identifying which response as appropriate?</w:t>
      </w:r>
    </w:p>
    <w:p>
      <w:r>
        <w:t>(a) Paucibacillary disease always needs five years of therapy</w:t>
      </w:r>
    </w:p>
    <w:p>
      <w:r>
        <w:t>(b) Treatment duration never depends on the bacillary load</w:t>
      </w:r>
    </w:p>
    <w:p>
      <w:r>
        <w:t>(c) Multibacillary disease is treated longer than paucibacillary disease under WHO schedules</w:t>
      </w:r>
    </w:p>
    <w:p>
      <w:r>
        <w:t>(d) All leprosy is cured with a single one-day dose</w:t>
      </w:r>
    </w:p>
    <w:p>
      <w:r>
        <w:t>Answer: c</w:t>
      </w:r>
    </w:p>
    <w:p>
      <w:r>
        <w:t>Solution: ✅ Correct Answer: c.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🩺 Nursing Action: Paucibacillary courses are shorter</w:t>
      </w:r>
    </w:p>
    <w:p>
      <w:r>
        <w:t>❌ Why Not Others: (a) Paucibacillary disease always needs five years of therapy — not the correct answer; (b) Treatment duration never depends on the bacillary load — not the correct answer; (d) All leprosy is cured with a single one-day dose — not the correct answer.</w:t>
      </w:r>
    </w:p>
    <w:p>
      <w:r>
        <w:t>⚡ 5-Second Recall: Duration matches the bacterial load</w:t>
      </w:r>
    </w:p>
    <w:p>
      <w:r>
        <w:t>Question: The nurse demonstrates correct understanding of leprosy MDT noninfectious after first dose by identifying which response as appropriate?</w:t>
      </w:r>
    </w:p>
    <w:p>
      <w:r>
        <w:t>(a) Family members will definitely develop the disease today</w:t>
      </w:r>
    </w:p>
    <w:p>
      <w:r>
        <w:t>(b) The patient must stay isolated for years after the first dose</w:t>
      </w:r>
    </w:p>
    <w:p>
      <w:r>
        <w:t>(c) Leprosy remains highly contagious forever despite any treatment</w:t>
      </w:r>
    </w:p>
    <w:p>
      <w:r>
        <w:t>(d) With MDT started, the patient rapidly becomes noninfectious, and household contacts are evaluated</w:t>
      </w:r>
    </w:p>
    <w:p>
      <w:r>
        <w:t>Answer: d</w:t>
      </w:r>
    </w:p>
    <w:p>
      <w:r>
        <w:t>Solution: ✅ Correct Answer: d. With MDT started, the patient rapidly becomes noninfectious, and household contacts are evaluated.</w:t>
      </w:r>
    </w:p>
    <w:p>
      <w:r>
        <w:t>🧠 Clinical Rationale: Effective MDT makes the patient noninfectious quickly, so continued community life is safe while contacts are screened</w:t>
      </w:r>
    </w:p>
    <w:p>
      <w:r>
        <w:t>🩺 Nursing Action: Household contacts still get screening</w:t>
      </w:r>
    </w:p>
    <w:p>
      <w:r>
        <w:t>❌ Why Not Others: (a) Family members will definitely develop the disease today — not the correct answer; (b) The patient must stay isolated for years after the first dose — not the correct answer; (c) Leprosy remains highly contagious forever despite any treatment — not the correct answer.</w:t>
      </w:r>
    </w:p>
    <w:p>
      <w:r>
        <w:t>⚡ 5-Second Recall: MDT protects the community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