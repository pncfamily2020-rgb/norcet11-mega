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blood glucose monitored during parenteral nutrition?</w:t>
      </w:r>
    </w:p>
    <w:p>
      <w:r>
        <w:t>(a) PN dextrose can cause hyperglycaemia — monitoring guides insulin and prevents complications</w:t>
      </w:r>
    </w:p>
    <w:p>
      <w:r>
        <w:t>(b) PN always causes hypoglycaemia only</w:t>
      </w:r>
    </w:p>
    <w:p>
      <w:r>
        <w:t>(c) Glucose is irrelevant in PN</w:t>
      </w:r>
    </w:p>
    <w:p>
      <w:r>
        <w:t>(d) Glucose monitoring is optional for one day</w:t>
      </w:r>
    </w:p>
    <w:p>
      <w:r>
        <w:t>Answer: a</w:t>
      </w:r>
    </w:p>
    <w:p>
      <w:r>
        <w:t>Solution: ✅ Correct Answer: a.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🔍 Key Clues: PN = glucose monitoring mandatory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(b) PN always causes hypoglycaemia only — not the best response for this situation; (c) Glucose is irrelevant in PN — not the best response for this situation; (d) Glucose monitoring is optional for one day — not the best response for this situation.</w:t>
      </w:r>
    </w:p>
    <w:p>
      <w:r>
        <w:t>⚠️ Exam Trap: Ignoring glucose during PN risks hyperosmolar states and infection — monitoring is routine PN care</w:t>
      </w:r>
    </w:p>
    <w:p>
      <w:r>
        <w:t>🌟 PNC Exam Pearl: Hyperglycaemia in PN is linked to increased infection and mortality in critically ill patients</w:t>
      </w:r>
    </w:p>
    <w:p>
      <w:r>
        <w:t>⚡ 5-Second Recall: Monitor glucose during PN</w:t>
      </w:r>
    </w:p>
    <w:p>
      <w:r>
        <w:t>Question: Sudden STOPPING of PN infusion may cause?</w:t>
      </w:r>
    </w:p>
    <w:p>
      <w:r>
        <w:t>(a) Rebound hypoglycaemia — the PN is tapered or glucose monitored closely</w:t>
      </w:r>
    </w:p>
    <w:p>
      <w:r>
        <w:t>(b) No effect on glucose</w:t>
      </w:r>
    </w:p>
    <w:p>
      <w:r>
        <w:t>(c) Hyperglycaemia</w:t>
      </w:r>
    </w:p>
    <w:p>
      <w:r>
        <w:t>(d) Improved appetite only</w:t>
      </w:r>
    </w:p>
    <w:p>
      <w:r>
        <w:t>Answer: a</w:t>
      </w:r>
    </w:p>
    <w:p>
      <w:r>
        <w:t>Solution: ✅ Correct Answer: a. Rebound hypoglycaemia — the PN is tapered or glucose monitored closely.</w:t>
      </w:r>
    </w:p>
    <w:p>
      <w:r>
        <w:t>🧠 Clinical Rationale: Abrupt PN cessation can cause rebound hypoglycaemia from residual insulin effect — PN is tapered and glucose monitored during discontinuation</w:t>
      </w:r>
    </w:p>
    <w:p>
      <w:r>
        <w:t>🔍 Key Clues: Stopping PN abruptly = hypoglycaemia risk</w:t>
      </w:r>
    </w:p>
    <w:p>
      <w:r>
        <w:t>🩺 Nursing Action: Taper the PN infusion rate or provide glucose coverage during weaning and check blood glucose afterwards</w:t>
      </w:r>
    </w:p>
    <w:p>
      <w:r>
        <w:t>❌ Why Not Others: (b) No effect on glucose — not the best response for this situation; (c) Hyperglycaemia — not the best response for this situation; (d) Improved appetite only — not the best response for this situation.</w:t>
      </w:r>
    </w:p>
    <w:p>
      <w:r>
        <w:t>⚠️ Exam Trap: Sudden stop risks hypoglycaemia, not hyperglycaemia — weaning is the safe practice</w:t>
      </w:r>
    </w:p>
    <w:p>
      <w:r>
        <w:t>🌟 PNC Exam Pearl: If PN must stop suddenly, monitor glucose and give dextrose/insulin adjustments as ordered</w:t>
      </w:r>
    </w:p>
    <w:p>
      <w:r>
        <w:t>⚡ 5-Second Recall: Taper PN when stopping</w:t>
      </w:r>
    </w:p>
    <w:p>
      <w:r>
        <w:t>Question: The PN infusion is accidentally stopped by a pump alarm overnight. What is the nurse's priority?</w:t>
      </w:r>
    </w:p>
    <w:p>
      <w:r>
        <w:t>(a) Check blood glucose promptly and monitor for hypoglycaemia, restarting per protocol</w:t>
      </w:r>
    </w:p>
    <w:p>
      <w:r>
        <w:t>(b) Wait until morning to check glucose</w:t>
      </w:r>
    </w:p>
    <w:p>
      <w:r>
        <w:t>(c) Ignore the alarm if the patient is asleep</w:t>
      </w:r>
    </w:p>
    <w:p>
      <w:r>
        <w:t>(d) Double the next bag's rate to compensate</w:t>
      </w:r>
    </w:p>
    <w:p>
      <w:r>
        <w:t>Answer: a</w:t>
      </w:r>
    </w:p>
    <w:p>
      <w:r>
        <w:t>Solution: ✅ Correct Answer: a. Check blood glucose promptly and monitor for hypoglycaemia, restarting per protocol.</w:t>
      </w:r>
    </w:p>
    <w:p>
      <w:r>
        <w:t>🧠 Clinical Rationale: Unexpected PN interruption risks hypoglycaemia — immediate glucose check and monitoring are required, with restart per protocol</w:t>
      </w:r>
    </w:p>
    <w:p>
      <w:r>
        <w:t>🔍 Key Clues: Unexpected PN stop = check glucose now</w:t>
      </w:r>
    </w:p>
    <w:p>
      <w:r>
        <w:t>🩺 Nursing Action: Assess the patient (sweating, confusion, tremors), check glucose, treat hypoglycaemia per protocol and notify the provider; restart PN as ordered</w:t>
      </w:r>
    </w:p>
    <w:p>
      <w:r>
        <w:t>❌ Why Not Others: (b) Wait until morning to check glucose — not the best response for this situation; (c) Ignore the alarm if the patient is asleep — not the best response for this situation; (d) Double the next bag's rate to compensate — not the best response for this situation.</w:t>
      </w:r>
    </w:p>
    <w:p>
      <w:r>
        <w:t>⚠️ Exam Trap: Delaying the glucose check risks severe hypoglycaemia — the alarm is an immediate clinical event</w:t>
      </w:r>
    </w:p>
    <w:p>
      <w:r>
        <w:t>🌟 PNC Exam Pearl: Patients on insulin with PN are at highest risk of hypoglycaemia on interruption</w:t>
      </w:r>
    </w:p>
    <w:p>
      <w:r>
        <w:t>⚡ 5-Second Recall: PN interruption = glucose emergency check</w:t>
      </w:r>
    </w:p>
    <w:p>
      <w:r>
        <w:t>Question: A patient asks the nurse about glucose monitoring during PN. Which response by the nurse is correct?</w:t>
      </w:r>
    </w:p>
    <w:p>
      <w:r>
        <w:t>(a) Glucose is irrelevant in PN</w:t>
      </w:r>
    </w:p>
    <w:p>
      <w:r>
        <w:t>(b) PN always causes hypoglycaemia only</w:t>
      </w:r>
    </w:p>
    <w:p>
      <w:r>
        <w:t>(c) PN dextrose can cause hyperglycaemia — monitoring guides insulin and prevents complications</w:t>
      </w:r>
    </w:p>
    <w:p>
      <w:r>
        <w:t>(d) Glucose monitoring is optional for one day</w:t>
      </w:r>
    </w:p>
    <w:p>
      <w:r>
        <w:t>Answer: c</w:t>
      </w:r>
    </w:p>
    <w:p>
      <w:r>
        <w:t>Solution: ✅ Correct Answer: c.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(a) Glucose is irrelevant in PN — not the best response for this situation; (b) PN always causes hypoglycaemia only — not the best response for this situation; (d) Glucose monitoring is optional for one day — not the best response for this situation.</w:t>
      </w:r>
    </w:p>
    <w:p>
      <w:r>
        <w:t>⚠️ Exam Trap: Ignoring glucose during PN risks hyperosmolar states and infection — monitoring is routine PN care</w:t>
      </w:r>
    </w:p>
    <w:p>
      <w:r>
        <w:t>⚡ 5-Second Recall: Monitor glucose during PN</w:t>
      </w:r>
    </w:p>
    <w:p>
      <w:r>
        <w:t>Question: A patient asks the nurse about glucose monitoring during PN. Which response by the nurse is correct?</w:t>
      </w:r>
    </w:p>
    <w:p>
      <w:r>
        <w:t>(a) No effect on glucose</w:t>
      </w:r>
    </w:p>
    <w:p>
      <w:r>
        <w:t>(b) Hyperglycaemia</w:t>
      </w:r>
    </w:p>
    <w:p>
      <w:r>
        <w:t>(c) Improved appetite only</w:t>
      </w:r>
    </w:p>
    <w:p>
      <w:r>
        <w:t>(d) Rebound hypoglycaemia — the PN is tapered or glucose monitored closely</w:t>
      </w:r>
    </w:p>
    <w:p>
      <w:r>
        <w:t>Answer: d</w:t>
      </w:r>
    </w:p>
    <w:p>
      <w:r>
        <w:t>Solution: ✅ Correct Answer: d. Rebound hypoglycaemia — the PN is tapered or glucose monitored closely.</w:t>
      </w:r>
    </w:p>
    <w:p>
      <w:r>
        <w:t>🧠 Clinical Rationale: Abrupt PN cessation can cause rebound hypoglycaemia from residual insulin effect — PN is tapered and glucose monitored during discontinuation</w:t>
      </w:r>
    </w:p>
    <w:p>
      <w:r>
        <w:t>🩺 Nursing Action: Taper the PN infusion rate or provide glucose coverage during weaning and check blood glucose afterwards</w:t>
      </w:r>
    </w:p>
    <w:p>
      <w:r>
        <w:t>❌ Why Not Others: (a) No effect on glucose — not the best response for this situation; (b) Hyperglycaemia — not the best response for this situation; (c) Improved appetite only — not the best response for this situation.</w:t>
      </w:r>
    </w:p>
    <w:p>
      <w:r>
        <w:t>⚠️ Exam Trap: Sudden stop risks hypoglycaemia, not hyperglycaemia — weaning is the safe practice</w:t>
      </w:r>
    </w:p>
    <w:p>
      <w:r>
        <w:t>⚡ 5-Second Recall: Taper PN when stopping</w:t>
      </w:r>
    </w:p>
    <w:p>
      <w:r>
        <w:t>Question: The nurse is teaching a patient about glucose monitoring during PN. Which statement by the patient indicates correct understanding?</w:t>
      </w:r>
    </w:p>
    <w:p>
      <w:r>
        <w:t>(a) Ignore the alarm if the patient is asleep</w:t>
      </w:r>
    </w:p>
    <w:p>
      <w:r>
        <w:t>(b) Check blood glucose promptly and monitor for hypoglycaemia, restarting per protocol</w:t>
      </w:r>
    </w:p>
    <w:p>
      <w:r>
        <w:t>(c) Wait until morning to check glucose</w:t>
      </w:r>
    </w:p>
    <w:p>
      <w:r>
        <w:t>(d) Double the next bag's rate to compensate</w:t>
      </w:r>
    </w:p>
    <w:p>
      <w:r>
        <w:t>Answer: b</w:t>
      </w:r>
    </w:p>
    <w:p>
      <w:r>
        <w:t>Solution: ✅ Correct Answer: b. Check blood glucose promptly and monitor for hypoglycaemia, restarting per protocol.</w:t>
      </w:r>
    </w:p>
    <w:p>
      <w:r>
        <w:t>🧠 Clinical Rationale: Unexpected PN interruption risks hypoglycaemia — immediate glucose check and monitoring are required, with restart per protocol</w:t>
      </w:r>
    </w:p>
    <w:p>
      <w:r>
        <w:t>🩺 Nursing Action: Assess the patient (sweating, confusion, tremors), check glucose, treat hypoglycaemia per protocol and notify the provider; restart PN as ordered</w:t>
      </w:r>
    </w:p>
    <w:p>
      <w:r>
        <w:t>❌ Why Not Others: (a) Ignore the alarm if the patient is asleep — not the best response for this situation; (c) Wait until morning to check glucose — not the best response for this situation; (d) Double the next bag's rate to compensate — not the best response for this situation.</w:t>
      </w:r>
    </w:p>
    <w:p>
      <w:r>
        <w:t>⚠️ Exam Trap: Delaying the glucose check risks severe hypoglycaemia — the alarm is an immediate clinical event</w:t>
      </w:r>
    </w:p>
    <w:p>
      <w:r>
        <w:t>🌟 PNC Exam Pearl: Patients on insulin with PN are at highest risk of hypoglycaemia on interruption</w:t>
      </w:r>
    </w:p>
    <w:p>
      <w:r>
        <w:t>⚡ 5-Second Recall: PN interruption = glucose emergency check</w:t>
      </w:r>
    </w:p>
    <w:p>
      <w:r>
        <w:t>Question: Which statement about glucose monitoring during PN is correct?</w:t>
      </w:r>
    </w:p>
    <w:p>
      <w:r>
        <w:t>(a) PN dextrose can cause hyperglycaemia — monitoring guides insulin and prevents complications</w:t>
      </w:r>
    </w:p>
    <w:p>
      <w:r>
        <w:t>(b) Glucose is irrelevant in PN</w:t>
      </w:r>
    </w:p>
    <w:p>
      <w:r>
        <w:t>(c) Glucose monitoring is optional for one day</w:t>
      </w:r>
    </w:p>
    <w:p>
      <w:r>
        <w:t>(d) PN always causes hypoglycaemia only</w:t>
      </w:r>
    </w:p>
    <w:p>
      <w:r>
        <w:t>Answer: a</w:t>
      </w:r>
    </w:p>
    <w:p>
      <w:r>
        <w:t>Solution: ✅ Correct Answer: a.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(b) Glucose is irrelevant in PN — not the best response for this situation; (c) Glucose monitoring is optional for one day — not the best response for this situation; (d) PN always causes hypoglycaemia only — not the best response for this situation.</w:t>
      </w:r>
    </w:p>
    <w:p>
      <w:r>
        <w:t>⚡ 5-Second Recall: Monitor glucose during PN</w:t>
      </w:r>
    </w:p>
    <w:p>
      <w:r>
        <w:t>Question: Which statement about glucose monitoring during PN is correct?</w:t>
      </w:r>
    </w:p>
    <w:p>
      <w:r>
        <w:t>(a) Rebound hypoglycaemia — the PN is tapered or glucose monitored closely</w:t>
      </w:r>
    </w:p>
    <w:p>
      <w:r>
        <w:t>(b) Hyperglycaemia</w:t>
      </w:r>
    </w:p>
    <w:p>
      <w:r>
        <w:t>(c) No effect on glucose</w:t>
      </w:r>
    </w:p>
    <w:p>
      <w:r>
        <w:t>(d) Improved appetite only</w:t>
      </w:r>
    </w:p>
    <w:p>
      <w:r>
        <w:t>Answer: a</w:t>
      </w:r>
    </w:p>
    <w:p>
      <w:r>
        <w:t>Solution: ✅ Correct Answer: a. Rebound hypoglycaemia — the PN is tapered or glucose monitored closely.</w:t>
      </w:r>
    </w:p>
    <w:p>
      <w:r>
        <w:t>🧠 Clinical Rationale: Abrupt PN cessation can cause rebound hypoglycaemia from residual insulin effect — PN is tapered and glucose monitored during discontinuation</w:t>
      </w:r>
    </w:p>
    <w:p>
      <w:r>
        <w:t>🩺 Nursing Action: Taper the PN infusion rate or provide glucose coverage during weaning and check blood glucose afterwards</w:t>
      </w:r>
    </w:p>
    <w:p>
      <w:r>
        <w:t>❌ Why Not Others: (b) Hyperglycaemia — not the best response for this situation; (c) No effect on glucose — not the best response for this situation; (d) Improved appetite only — not the best response for this situation.</w:t>
      </w:r>
    </w:p>
    <w:p>
      <w:r>
        <w:t>⚡ 5-Second Recall: Taper PN when stopping</w:t>
      </w:r>
    </w:p>
    <w:p>
      <w:r>
        <w:t>Question: A patient needing care for glucose monitoring during PN is admitted to the unit. Which nursing action should the nurse perform FIRST?</w:t>
      </w:r>
    </w:p>
    <w:p>
      <w:r>
        <w:t>(a) Ignore the alarm if the patient is asleep</w:t>
      </w:r>
    </w:p>
    <w:p>
      <w:r>
        <w:t>(b) Wait until morning to check glucose</w:t>
      </w:r>
    </w:p>
    <w:p>
      <w:r>
        <w:t>(c) Check blood glucose promptly and monitor for hypoglycaemia, restarting per protocol</w:t>
      </w:r>
    </w:p>
    <w:p>
      <w:r>
        <w:t>(d) Double the next bag's rate to compensate</w:t>
      </w:r>
    </w:p>
    <w:p>
      <w:r>
        <w:t>Answer: c</w:t>
      </w:r>
    </w:p>
    <w:p>
      <w:r>
        <w:t>Solution: ✅ Correct Answer: c. Check blood glucose promptly and monitor for hypoglycaemia, restarting per protocol.</w:t>
      </w:r>
    </w:p>
    <w:p>
      <w:r>
        <w:t>🧠 Clinical Rationale: Unexpected PN interruption risks hypoglycaemia — immediate glucose check and monitoring are required, with restart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patient (sweating, confusion, tremors), check glucose, treat hypoglycaemia per protocol and notify the provider; restart PN as ordered</w:t>
      </w:r>
    </w:p>
    <w:p>
      <w:r>
        <w:t>❌ Why Not Others: (a) Ignore the alarm if the patient is asleep — not the best response for this situation; (b) Wait until morning to check glucose — not the best response for this situation; (d) Double the next bag's rate to compensate — not the best response for this situation.</w:t>
      </w:r>
    </w:p>
    <w:p>
      <w:r>
        <w:t>⚡ 5-Second Recall: PN interruption = glucose emergency check</w:t>
      </w:r>
    </w:p>
    <w:p>
      <w:r>
        <w:t>Question: The nurse is caring for a patient with glucose monitoring during PN. Which response is most appropriate?</w:t>
      </w:r>
    </w:p>
    <w:p>
      <w:r>
        <w:t>(a) Glucose is irrelevant in PN</w:t>
      </w:r>
    </w:p>
    <w:p>
      <w:r>
        <w:t>(b) PN always causes hypoglycaemia only</w:t>
      </w:r>
    </w:p>
    <w:p>
      <w:r>
        <w:t>(c) Glucose monitoring is optional for one day</w:t>
      </w:r>
    </w:p>
    <w:p>
      <w:r>
        <w:t>(d) PN dextrose can cause hyperglycaemia — monitoring guides insulin and prevents complications</w:t>
      </w:r>
    </w:p>
    <w:p>
      <w:r>
        <w:t>Answer: d</w:t>
      </w:r>
    </w:p>
    <w:p>
      <w:r>
        <w:t>Solution: ✅ Correct Answer: d.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(a) Glucose is irrelevant in PN — not the best response for this situation; (b) PN always causes hypoglycaemia only — not the best response for this situation; (c) Glucose monitoring is optional for one day — not the best response for this situation.</w:t>
      </w:r>
    </w:p>
    <w:p>
      <w:r>
        <w:t>⚡ 5-Second Recall: Monitor glucose during PN</w:t>
      </w:r>
    </w:p>
    <w:p>
      <w:r>
        <w:t>Question: The nurse is caring for a patient with glucose monitoring during PN. Which response is most appropriate?</w:t>
      </w:r>
    </w:p>
    <w:p>
      <w:r>
        <w:t>(a) Hyperglycaemia</w:t>
      </w:r>
    </w:p>
    <w:p>
      <w:r>
        <w:t>(b) Rebound hypoglycaemia — the PN is tapered or glucose monitored closely</w:t>
      </w:r>
    </w:p>
    <w:p>
      <w:r>
        <w:t>(c) No effect on glucose</w:t>
      </w:r>
    </w:p>
    <w:p>
      <w:r>
        <w:t>(d) Improved appetite only</w:t>
      </w:r>
    </w:p>
    <w:p>
      <w:r>
        <w:t>Answer: b</w:t>
      </w:r>
    </w:p>
    <w:p>
      <w:r>
        <w:t>Solution: ✅ Correct Answer: b. Rebound hypoglycaemia — the PN is tapered or glucose monitored closely.</w:t>
      </w:r>
    </w:p>
    <w:p>
      <w:r>
        <w:t>🧠 Clinical Rationale: Abrupt PN cessation can cause rebound hypoglycaemia from residual insulin effect — PN is tapered and glucose monitored during discontinuation</w:t>
      </w:r>
    </w:p>
    <w:p>
      <w:r>
        <w:t>🩺 Nursing Action: Taper the PN infusion rate or provide glucose coverage during weaning and check blood glucose afterwards</w:t>
      </w:r>
    </w:p>
    <w:p>
      <w:r>
        <w:t>❌ Why Not Others: (a) Hyperglycaemia — not the best response for this situation; (c) No effect on glucose — not the best response for this situation; (d) Improved appetite only — not the best response for this situation.</w:t>
      </w:r>
    </w:p>
    <w:p>
      <w:r>
        <w:t>⚡ 5-Second Recall: Taper PN when stopping</w:t>
      </w:r>
    </w:p>
    <w:p>
      <w:r>
        <w:t>Question: Which assessment finding in a patient with glucose monitoring during PN is MOST concerning and requires immediate follow-up?</w:t>
      </w:r>
    </w:p>
    <w:p>
      <w:r>
        <w:t>(a) Wait until morning to check glucose</w:t>
      </w:r>
    </w:p>
    <w:p>
      <w:r>
        <w:t>(b) Check blood glucose promptly and monitor for hypoglycaemia, restarting per protocol</w:t>
      </w:r>
    </w:p>
    <w:p>
      <w:r>
        <w:t>(c) Ignore the alarm if the patient is asleep</w:t>
      </w:r>
    </w:p>
    <w:p>
      <w:r>
        <w:t>(d) Double the next bag's rate to compensate</w:t>
      </w:r>
    </w:p>
    <w:p>
      <w:r>
        <w:t>Answer: b</w:t>
      </w:r>
    </w:p>
    <w:p>
      <w:r>
        <w:t>Solution: ✅ Correct Answer: b. Check blood glucose promptly and monitor for hypoglycaemia, restarting per protocol.</w:t>
      </w:r>
    </w:p>
    <w:p>
      <w:r>
        <w:t>🧠 Clinical Rationale: Unexpected PN interruption risks hypoglycaemia — immediate glucose check and monitoring are required, with restart per protocol</w:t>
      </w:r>
    </w:p>
    <w:p>
      <w:r>
        <w:t>🔍 Key Clues: Unexpected PN stop = check glucose now</w:t>
      </w:r>
    </w:p>
    <w:p>
      <w:r>
        <w:t>🩺 Nursing Action: Assess the patient (sweating, confusion, tremors), check glucose, treat hypoglycaemia per protocol and notify the provider; restart PN as ordered</w:t>
      </w:r>
    </w:p>
    <w:p>
      <w:r>
        <w:t>❌ Why Not Others: (a) Wait until morning to check glucose — not the best response for this situation; (c) Ignore the alarm if the patient is asleep — not the best response for this situation; (d) Double the next bag's rate to compensate — not the best response for this situation.</w:t>
      </w:r>
    </w:p>
    <w:p>
      <w:r>
        <w:t>⚡ 5-Second Recall: PN interruption = glucose emergency check</w:t>
      </w:r>
    </w:p>
    <w:p>
      <w:r>
        <w:t>Question: The nurse demonstrates correct understanding of glucose monitoring during PN by identifying which response as appropriate?</w:t>
      </w:r>
    </w:p>
    <w:p>
      <w:r>
        <w:t>(a) PN dextrose can cause hyperglycaemia — monitoring guides insulin and prevents complications</w:t>
      </w:r>
    </w:p>
    <w:p>
      <w:r>
        <w:t>(b) Glucose is irrelevant in PN</w:t>
      </w:r>
    </w:p>
    <w:p>
      <w:r>
        <w:t>(c) Glucose monitoring is optional for one day</w:t>
      </w:r>
    </w:p>
    <w:p>
      <w:r>
        <w:t>(d) PN always causes hypoglycaemia only</w:t>
      </w:r>
    </w:p>
    <w:p>
      <w:r>
        <w:t>Answer: a</w:t>
      </w:r>
    </w:p>
    <w:p>
      <w:r>
        <w:t>Solution: ✅ Correct Answer: a.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(b) Glucose is irrelevant in PN — not the best response for this situation; (c) Glucose monitoring is optional for one day — not the best response for this situation; (d) PN always causes hypoglycaemia only — not the best response for this situation.</w:t>
      </w:r>
    </w:p>
    <w:p>
      <w:r>
        <w:t>⚡ 5-Second Recall: Monitor glucose during PN</w:t>
      </w:r>
    </w:p>
    <w:p>
      <w:r>
        <w:t>Question: Refeeding syndrome occurs when?</w:t>
      </w:r>
    </w:p>
    <w:p>
      <w:r>
        <w:t>(a) Only in obese patients eating normally</w:t>
      </w:r>
    </w:p>
    <w:p>
      <w:r>
        <w:t>(b) Rapid refeeding of a severely malnourished patient causes dangerous electrolyte shifts (low phosphate, potassium, magnesium)</w:t>
      </w:r>
    </w:p>
    <w:p>
      <w:r>
        <w:t>(c) Refeeding normal food after a normal diet</w:t>
      </w:r>
    </w:p>
    <w:p>
      <w:r>
        <w:t>(d) A patient eats too much fruit</w:t>
      </w:r>
    </w:p>
    <w:p>
      <w:r>
        <w:t>Answer: b</w:t>
      </w:r>
    </w:p>
    <w:p>
      <w:r>
        <w:t>Solution: ✅ Correct Answer: b.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🔍 Key Clues: Refeeding = electrolyte storm in the starved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(a) Only in obese patients eating normally — not the best response for this situation; (c) Refeeding normal food after a normal diet — not the best response for this situation; (d) A patient eats too much fruit — not the best response for this situation.</w:t>
      </w:r>
    </w:p>
    <w:p>
      <w:r>
        <w:t>⚠️ Exam Trap: Refeeding is not about fruit or normal refeeding — it is the dangerous metabolic response in the severely undernourished</w:t>
      </w:r>
    </w:p>
    <w:p>
      <w:r>
        <w:t>🌟 PNC Exam Pearl: Phosphate is the sentinel electrolyte — hypophosphataemia marks refeeding syndrome</w:t>
      </w:r>
    </w:p>
    <w:p>
      <w:r>
        <w:t>⚡ 5-Second Recall: Refeeding = slow start + electrolyte monitoring</w:t>
      </w:r>
    </w:p>
    <w:p>
      <w:r>
        <w:t>Question: Which patient is at HIGHEST risk of refeeding syndrome?</w:t>
      </w:r>
    </w:p>
    <w:p>
      <w:r>
        <w:t>(a) A patient on a routine maintenance diet</w:t>
      </w:r>
    </w:p>
    <w:p>
      <w:r>
        <w:t>(b) A well-nourished postoperative patient</w:t>
      </w:r>
    </w:p>
    <w:p>
      <w:r>
        <w:t>(c) A healthy adult resuming a normal diet</w:t>
      </w:r>
    </w:p>
    <w:p>
      <w:r>
        <w:t>(d) A severely malnourished patient who has eaten little for weeks and is starting feeding</w:t>
      </w:r>
    </w:p>
    <w:p>
      <w:r>
        <w:t>Answer: d</w:t>
      </w:r>
    </w:p>
    <w:p>
      <w:r>
        <w:t>Solution: ✅ Correct Answer: d. A severely malnourished patient who has eaten little for weeks and is starting feeding.</w:t>
      </w:r>
    </w:p>
    <w:p>
      <w:r>
        <w:t>🧠 Clinical Rationale: Severe pre-existing malnutrition with little intake sets up refeeding syndrome when nutrition starts — the classic high-risk group</w:t>
      </w:r>
    </w:p>
    <w:p>
      <w:r>
        <w:t>🔍 Key Clues: Risk = severe malnutrition + refeeding start</w:t>
      </w:r>
    </w:p>
    <w:p>
      <w:r>
        <w:t>🩺 Nursing Action: Screen at-risk patients before feeding; start calories low, advance slowly, and monitor phosphate, potassium, magnesium and glucose</w:t>
      </w:r>
    </w:p>
    <w:p>
      <w:r>
        <w:t>❌ Why Not Others: (a) A patient on a routine maintenance diet — not the best response for this situation; (b) A well-nourished postoperative patient — not the best response for this situation; (c) A healthy adult resuming a normal diet — not the best response for this situation.</w:t>
      </w:r>
    </w:p>
    <w:p>
      <w:r>
        <w:t>⚠️ Exam Trap: The well-nourished patient starting food is not at risk — the starved patient is the danger profile</w:t>
      </w:r>
    </w:p>
    <w:p>
      <w:r>
        <w:t>🌟 PNC Exam Pearl: Chronic alcoholism, anorexia nervosa, prolonged fasting and major surgery are additional risk factors</w:t>
      </w:r>
    </w:p>
    <w:p>
      <w:r>
        <w:t>⚡ 5-Second Recall: Starved + refed = high risk</w:t>
      </w:r>
    </w:p>
    <w:p>
      <w:r>
        <w:t>Question: A severely wasted patient starts enteral feeds and develops weakness, arrhythmia and serum phosphate 1.5 mg/dL. What is the MOST likely diagnosis?</w:t>
      </w:r>
    </w:p>
    <w:p>
      <w:r>
        <w:t>(a) Food allergy</w:t>
      </w:r>
    </w:p>
    <w:p>
      <w:r>
        <w:t>(b) Refeeding syndrome with hypophosphataemia</w:t>
      </w:r>
    </w:p>
    <w:p>
      <w:r>
        <w:t>(c) Normal adaptation to feeding</w:t>
      </w:r>
    </w:p>
    <w:p>
      <w:r>
        <w:t>(d) Hyperglycaemia only</w:t>
      </w:r>
    </w:p>
    <w:p>
      <w:r>
        <w:t>Answer: b</w:t>
      </w:r>
    </w:p>
    <w:p>
      <w:r>
        <w:t>Solution: ✅ Correct Answer: b. Refeeding syndrome with hypophosphataemia.</w:t>
      </w:r>
    </w:p>
    <w:p>
      <w:r>
        <w:t>🧠 Clinical Rationale: Weakness and arrhythmia with low phosphate after starting feeds in a malnourished patient = refeeding syndrome — an emergency requiring electrolyte correction and feed adjustment</w:t>
      </w:r>
    </w:p>
    <w:p>
      <w:r>
        <w:t>🔍 Key Clues: Low phosphate + arrhythmia after refeeding = refeeding syndrome</w:t>
      </w:r>
    </w:p>
    <w:p>
      <w:r>
        <w:t>🩺 Nursing Action: Stop/ slow the feed per protocol, correct phosphate/potassium/magnesium, monitor ECG and notify the provider urgently</w:t>
      </w:r>
    </w:p>
    <w:p>
      <w:r>
        <w:t>❌ Why Not Others: (a) Food allergy — not the best response for this situation; (c) Normal adaptation to feeding — not the best response for this situation; (d) Hyperglycaemia only — not the best response for this situation.</w:t>
      </w:r>
    </w:p>
    <w:p>
      <w:r>
        <w:t>⚠️ Exam Trap: These signs are not normal adaptation — refeeding syndrome is a potentially fatal metabolic emergency</w:t>
      </w:r>
    </w:p>
    <w:p>
      <w:r>
        <w:t>🌟 PNC Exam Pearl: Prevention: identify at risk, feed slowly, monitor electrolytes daily in the first week</w:t>
      </w:r>
    </w:p>
    <w:p>
      <w:r>
        <w:t>⚡ 5-Second Recall: Refeeding = electrolyte emergency</w:t>
      </w:r>
    </w:p>
    <w:p>
      <w:r>
        <w:t>Question: A patient asks the nurse about refeeding syndrome awareness. Which response by the nurse is correct?</w:t>
      </w:r>
    </w:p>
    <w:p>
      <w:r>
        <w:t>(a) Rapid refeeding of a severely malnourished patient causes dangerous electrolyte shifts (low phosphate, potassium, magnesium)</w:t>
      </w:r>
    </w:p>
    <w:p>
      <w:r>
        <w:t>(b) A patient eats too much fruit</w:t>
      </w:r>
    </w:p>
    <w:p>
      <w:r>
        <w:t>(c) Refeeding normal food after a normal diet</w:t>
      </w:r>
    </w:p>
    <w:p>
      <w:r>
        <w:t>(d) Only in obese patients eating normally</w:t>
      </w:r>
    </w:p>
    <w:p>
      <w:r>
        <w:t>Answer: a</w:t>
      </w:r>
    </w:p>
    <w:p>
      <w:r>
        <w:t>Solution: ✅ Correct Answer: a.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(b) A patient eats too much fruit — not the best response for this situation; (c) Refeeding normal food after a normal diet — not the best response for this situation; (d) Only in obese patients eating normally — not the best response for this situation.</w:t>
      </w:r>
    </w:p>
    <w:p>
      <w:r>
        <w:t>⚠️ Exam Trap: Refeeding is not about fruit or normal refeeding — it is the dangerous metabolic response in the severely undernourished</w:t>
      </w:r>
    </w:p>
    <w:p>
      <w:r>
        <w:t>⚡ 5-Second Recall: Refeeding = slow start + electrolyte monitoring</w:t>
      </w:r>
    </w:p>
    <w:p>
      <w:r>
        <w:t>Question: A patient asks the nurse about refeeding syndrome awareness. Which response by the nurse is correct?</w:t>
      </w:r>
    </w:p>
    <w:p>
      <w:r>
        <w:t>(a) A healthy adult resuming a normal diet</w:t>
      </w:r>
    </w:p>
    <w:p>
      <w:r>
        <w:t>(b) A patient on a routine maintenance diet</w:t>
      </w:r>
    </w:p>
    <w:p>
      <w:r>
        <w:t>(c) A well-nourished postoperative patient</w:t>
      </w:r>
    </w:p>
    <w:p>
      <w:r>
        <w:t>(d) A severely malnourished patient who has eaten little for weeks and is starting feeding</w:t>
      </w:r>
    </w:p>
    <w:p>
      <w:r>
        <w:t>Answer: d</w:t>
      </w:r>
    </w:p>
    <w:p>
      <w:r>
        <w:t>Solution: ✅ Correct Answer: d. A severely malnourished patient who has eaten little for weeks and is starting feeding.</w:t>
      </w:r>
    </w:p>
    <w:p>
      <w:r>
        <w:t>🧠 Clinical Rationale: Severe pre-existing malnutrition with little intake sets up refeeding syndrome when nutrition starts — the classic high-risk group</w:t>
      </w:r>
    </w:p>
    <w:p>
      <w:r>
        <w:t>🩺 Nursing Action: Screen at-risk patients before feeding; start calories low, advance slowly, and monitor phosphate, potassium, magnesium and glucose</w:t>
      </w:r>
    </w:p>
    <w:p>
      <w:r>
        <w:t>❌ Why Not Others: (a) A healthy adult resuming a normal diet — not the best response for this situation; (b) A patient on a routine maintenance diet — not the best response for this situation; (c) A well-nourished postoperative patient — not the best response for this situation.</w:t>
      </w:r>
    </w:p>
    <w:p>
      <w:r>
        <w:t>⚠️ Exam Trap: The well-nourished patient starting food is not at risk — the starved patient is the danger profile</w:t>
      </w:r>
    </w:p>
    <w:p>
      <w:r>
        <w:t>⚡ 5-Second Recall: Starved + refed = high risk</w:t>
      </w:r>
    </w:p>
    <w:p>
      <w:r>
        <w:t>Question: The nurse is teaching a patient about refeeding syndrome awareness. Which statement by the patient indicates correct understanding?</w:t>
      </w:r>
    </w:p>
    <w:p>
      <w:r>
        <w:t>(a) Normal adaptation to feeding</w:t>
      </w:r>
    </w:p>
    <w:p>
      <w:r>
        <w:t>(b) Hyperglycaemia only</w:t>
      </w:r>
    </w:p>
    <w:p>
      <w:r>
        <w:t>(c) Food allergy</w:t>
      </w:r>
    </w:p>
    <w:p>
      <w:r>
        <w:t>(d) Refeeding syndrome with hypophosphataemia</w:t>
      </w:r>
    </w:p>
    <w:p>
      <w:r>
        <w:t>Answer: d</w:t>
      </w:r>
    </w:p>
    <w:p>
      <w:r>
        <w:t>Solution: ✅ Correct Answer: d. Refeeding syndrome with hypophosphataemia.</w:t>
      </w:r>
    </w:p>
    <w:p>
      <w:r>
        <w:t>🧠 Clinical Rationale: Weakness and arrhythmia with low phosphate after starting feeds in a malnourished patient = refeeding syndrome — an emergency requiring electrolyte correction and feed adjustment</w:t>
      </w:r>
    </w:p>
    <w:p>
      <w:r>
        <w:t>🩺 Nursing Action: Stop/ slow the feed per protocol, correct phosphate/potassium/magnesium, monitor ECG and notify the provider urgently</w:t>
      </w:r>
    </w:p>
    <w:p>
      <w:r>
        <w:t>❌ Why Not Others: (a) Normal adaptation to feeding — not the best response for this situation; (b) Hyperglycaemia only — not the best response for this situation; (c) Food allergy — not the best response for this situation.</w:t>
      </w:r>
    </w:p>
    <w:p>
      <w:r>
        <w:t>⚠️ Exam Trap: These signs are not normal adaptation — refeeding syndrome is a potentially fatal metabolic emergency</w:t>
      </w:r>
    </w:p>
    <w:p>
      <w:r>
        <w:t>🌟 PNC Exam Pearl: Prevention: identify at risk, feed slowly, monitor electrolytes daily in the first week</w:t>
      </w:r>
    </w:p>
    <w:p>
      <w:r>
        <w:t>⚡ 5-Second Recall: Refeeding = electrolyte emergency</w:t>
      </w:r>
    </w:p>
    <w:p>
      <w:r>
        <w:t>Question: Which statement about refeeding syndrome awareness is correct?</w:t>
      </w:r>
    </w:p>
    <w:p>
      <w:r>
        <w:t>(a) Refeeding normal food after a normal diet</w:t>
      </w:r>
    </w:p>
    <w:p>
      <w:r>
        <w:t>(b) Rapid refeeding of a severely malnourished patient causes dangerous electrolyte shifts (low phosphate, potassium, magnesium)</w:t>
      </w:r>
    </w:p>
    <w:p>
      <w:r>
        <w:t>(c) Only in obese patients eating normally</w:t>
      </w:r>
    </w:p>
    <w:p>
      <w:r>
        <w:t>(d) A patient eats too much fruit</w:t>
      </w:r>
    </w:p>
    <w:p>
      <w:r>
        <w:t>Answer: b</w:t>
      </w:r>
    </w:p>
    <w:p>
      <w:r>
        <w:t>Solution: ✅ Correct Answer: b.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(a) Refeeding normal food after a normal diet — not the best response for this situation; (c) Only in obese patients eating normally — not the best response for this situation; (d) A patient eats too much fruit — not the best response for this situation.</w:t>
      </w:r>
    </w:p>
    <w:p>
      <w:r>
        <w:t>⚡ 5-Second Recall: Refeeding = slow start + electrolyte monitoring</w:t>
      </w:r>
    </w:p>
    <w:p>
      <w:r>
        <w:t>Question: Which statement about refeeding syndrome awareness is correct?</w:t>
      </w:r>
    </w:p>
    <w:p>
      <w:r>
        <w:t>(a) A severely malnourished patient who has eaten little for weeks and is starting feeding</w:t>
      </w:r>
    </w:p>
    <w:p>
      <w:r>
        <w:t>(b) A well-nourished postoperative patient</w:t>
      </w:r>
    </w:p>
    <w:p>
      <w:r>
        <w:t>(c) A patient on a routine maintenance diet</w:t>
      </w:r>
    </w:p>
    <w:p>
      <w:r>
        <w:t>(d) A healthy adult resuming a normal diet</w:t>
      </w:r>
    </w:p>
    <w:p>
      <w:r>
        <w:t>Answer: a</w:t>
      </w:r>
    </w:p>
    <w:p>
      <w:r>
        <w:t>Solution: ✅ Correct Answer: a. A severely malnourished patient who has eaten little for weeks and is starting feeding.</w:t>
      </w:r>
    </w:p>
    <w:p>
      <w:r>
        <w:t>🧠 Clinical Rationale: Severe pre-existing malnutrition with little intake sets up refeeding syndrome when nutrition starts — the classic high-risk group</w:t>
      </w:r>
    </w:p>
    <w:p>
      <w:r>
        <w:t>🩺 Nursing Action: Screen at-risk patients before feeding; start calories low, advance slowly, and monitor phosphate, potassium, magnesium and glucose</w:t>
      </w:r>
    </w:p>
    <w:p>
      <w:r>
        <w:t>❌ Why Not Others: (b) A well-nourished postoperative patient — not the best response for this situation; (c) A patient on a routine maintenance diet — not the best response for this situation; (d) A healthy adult resuming a normal diet — not the best response for this situation.</w:t>
      </w:r>
    </w:p>
    <w:p>
      <w:r>
        <w:t>⚡ 5-Second Recall: Starved + refed = high risk</w:t>
      </w:r>
    </w:p>
    <w:p>
      <w:r>
        <w:t>Question: A patient needing care for refeeding syndrome awareness is admitted to the unit. Which nursing action should the nurse perform FIRST?</w:t>
      </w:r>
    </w:p>
    <w:p>
      <w:r>
        <w:t>(a) Normal adaptation to feeding</w:t>
      </w:r>
    </w:p>
    <w:p>
      <w:r>
        <w:t>(b) Hyperglycaemia only</w:t>
      </w:r>
    </w:p>
    <w:p>
      <w:r>
        <w:t>(c) Refeeding syndrome with hypophosphataemia</w:t>
      </w:r>
    </w:p>
    <w:p>
      <w:r>
        <w:t>(d) Food allergy</w:t>
      </w:r>
    </w:p>
    <w:p>
      <w:r>
        <w:t>Answer: c</w:t>
      </w:r>
    </w:p>
    <w:p>
      <w:r>
        <w:t>Solution: ✅ Correct Answer: c. Refeeding syndrome with hypophosphataemia.</w:t>
      </w:r>
    </w:p>
    <w:p>
      <w:r>
        <w:t>🧠 Clinical Rationale: Weakness and arrhythmia with low phosphate after starting feeds in a malnourished patient = refeeding syndrome — an emergency requiring electrolyte correction and feed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Stop/ slow the feed per protocol, correct phosphate/potassium/magnesium, monitor ECG and notify the provider urgently</w:t>
      </w:r>
    </w:p>
    <w:p>
      <w:r>
        <w:t>❌ Why Not Others: (a) Normal adaptation to feeding — not the best response for this situation; (b) Hyperglycaemia only — not the best response for this situation; (d) Food allergy — not the best response for this situation.</w:t>
      </w:r>
    </w:p>
    <w:p>
      <w:r>
        <w:t>⚡ 5-Second Recall: Refeeding = electrolyte emergency</w:t>
      </w:r>
    </w:p>
    <w:p>
      <w:r>
        <w:t>Question: The nurse is caring for a patient with refeeding syndrome awareness. Which response is most appropriate?</w:t>
      </w:r>
    </w:p>
    <w:p>
      <w:r>
        <w:t>(a) A patient eats too much fruit</w:t>
      </w:r>
    </w:p>
    <w:p>
      <w:r>
        <w:t>(b) Only in obese patients eating normally</w:t>
      </w:r>
    </w:p>
    <w:p>
      <w:r>
        <w:t>(c) Refeeding normal food after a normal diet</w:t>
      </w:r>
    </w:p>
    <w:p>
      <w:r>
        <w:t>(d) Rapid refeeding of a severely malnourished patient causes dangerous electrolyte shifts (low phosphate, potassium, magnesium)</w:t>
      </w:r>
    </w:p>
    <w:p>
      <w:r>
        <w:t>Answer: d</w:t>
      </w:r>
    </w:p>
    <w:p>
      <w:r>
        <w:t>Solution: ✅ Correct Answer: d.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(a) A patient eats too much fruit — not the best response for this situation; (b) Only in obese patients eating normally — not the best response for this situation; (c) Refeeding normal food after a normal diet — not the best response for this situation.</w:t>
      </w:r>
    </w:p>
    <w:p>
      <w:r>
        <w:t>⚡ 5-Second Recall: Refeeding = slow start + electrolyte monitoring</w:t>
      </w:r>
    </w:p>
    <w:p>
      <w:r>
        <w:t>Question: The nurse is caring for a patient with refeeding syndrome awareness. Which response is most appropriate?</w:t>
      </w:r>
    </w:p>
    <w:p>
      <w:r>
        <w:t>(a) A patient on a routine maintenance diet</w:t>
      </w:r>
    </w:p>
    <w:p>
      <w:r>
        <w:t>(b) A severely malnourished patient who has eaten little for weeks and is starting feeding</w:t>
      </w:r>
    </w:p>
    <w:p>
      <w:r>
        <w:t>(c) A well-nourished postoperative patient</w:t>
      </w:r>
    </w:p>
    <w:p>
      <w:r>
        <w:t>(d) A healthy adult resuming a normal diet</w:t>
      </w:r>
    </w:p>
    <w:p>
      <w:r>
        <w:t>Answer: b</w:t>
      </w:r>
    </w:p>
    <w:p>
      <w:r>
        <w:t>Solution: ✅ Correct Answer: b. A severely malnourished patient who has eaten little for weeks and is starting feeding.</w:t>
      </w:r>
    </w:p>
    <w:p>
      <w:r>
        <w:t>🧠 Clinical Rationale: Severe pre-existing malnutrition with little intake sets up refeeding syndrome when nutrition starts — the classic high-risk group</w:t>
      </w:r>
    </w:p>
    <w:p>
      <w:r>
        <w:t>🩺 Nursing Action: Screen at-risk patients before feeding; start calories low, advance slowly, and monitor phosphate, potassium, magnesium and glucose</w:t>
      </w:r>
    </w:p>
    <w:p>
      <w:r>
        <w:t>❌ Why Not Others: (a) A patient on a routine maintenance diet — not the best response for this situation; (c) A well-nourished postoperative patient — not the best response for this situation; (d) A healthy adult resuming a normal diet — not the best response for this situation.</w:t>
      </w:r>
    </w:p>
    <w:p>
      <w:r>
        <w:t>⚡ 5-Second Recall: Starved + refed = high risk</w:t>
      </w:r>
    </w:p>
    <w:p>
      <w:r>
        <w:t>Question: Which assessment finding in a patient with refeeding syndrome awareness is MOST concerning and requires immediate follow-up?</w:t>
      </w:r>
    </w:p>
    <w:p>
      <w:r>
        <w:t>(a) Refeeding syndrome with hypophosphataemia</w:t>
      </w:r>
    </w:p>
    <w:p>
      <w:r>
        <w:t>(b) Food allergy</w:t>
      </w:r>
    </w:p>
    <w:p>
      <w:r>
        <w:t>(c) Normal adaptation to feeding</w:t>
      </w:r>
    </w:p>
    <w:p>
      <w:r>
        <w:t>(d) Hyperglycaemia only</w:t>
      </w:r>
    </w:p>
    <w:p>
      <w:r>
        <w:t>Answer: a</w:t>
      </w:r>
    </w:p>
    <w:p>
      <w:r>
        <w:t>Solution: ✅ Correct Answer: a. Refeeding syndrome with hypophosphataemia.</w:t>
      </w:r>
    </w:p>
    <w:p>
      <w:r>
        <w:t>🧠 Clinical Rationale: Weakness and arrhythmia with low phosphate after starting feeds in a malnourished patient = refeeding syndrome — an emergency requiring electrolyte correction and feed adjustment</w:t>
      </w:r>
    </w:p>
    <w:p>
      <w:r>
        <w:t>🔍 Key Clues: Low phosphate + arrhythmia after refeeding = refeeding syndrome</w:t>
      </w:r>
    </w:p>
    <w:p>
      <w:r>
        <w:t>🩺 Nursing Action: Stop/ slow the feed per protocol, correct phosphate/potassium/magnesium, monitor ECG and notify the provider urgently</w:t>
      </w:r>
    </w:p>
    <w:p>
      <w:r>
        <w:t>❌ Why Not Others: (b) Food allergy — not the best response for this situation; (c) Normal adaptation to feeding — not the best response for this situation; (d) Hyperglycaemia only — not the best response for this situation.</w:t>
      </w:r>
    </w:p>
    <w:p>
      <w:r>
        <w:t>⚡ 5-Second Recall: Refeeding = electrolyte emergency</w:t>
      </w:r>
    </w:p>
    <w:p>
      <w:r>
        <w:t>Question: The nurse demonstrates correct understanding of refeeding syndrome awareness by identifying which response as appropriate?</w:t>
      </w:r>
    </w:p>
    <w:p>
      <w:r>
        <w:t>(a) Rapid refeeding of a severely malnourished patient causes dangerous electrolyte shifts (low phosphate, potassium, magnesium)</w:t>
      </w:r>
    </w:p>
    <w:p>
      <w:r>
        <w:t>(b) Only in obese patients eating normally</w:t>
      </w:r>
    </w:p>
    <w:p>
      <w:r>
        <w:t>(c) A patient eats too much fruit</w:t>
      </w:r>
    </w:p>
    <w:p>
      <w:r>
        <w:t>(d) Refeeding normal food after a normal diet</w:t>
      </w:r>
    </w:p>
    <w:p>
      <w:r>
        <w:t>Answer: a</w:t>
      </w:r>
    </w:p>
    <w:p>
      <w:r>
        <w:t>Solution: ✅ Correct Answer: a.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(b) Only in obese patients eating normally — not the best response for this situation; (c) A patient eats too much fruit — not the best response for this situation; (d) Refeeding normal food after a normal diet — not the best response for this situation.</w:t>
      </w:r>
    </w:p>
    <w:p>
      <w:r>
        <w:t>⚡ 5-Second Recall: Refeeding = slow start + electrolyte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