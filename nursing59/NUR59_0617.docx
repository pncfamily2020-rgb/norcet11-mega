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febrile seizure is defined as?</w:t>
      </w:r>
    </w:p>
    <w:p>
      <w:r>
        <w:t>(a) Any seizure at any age with fever</w:t>
      </w:r>
    </w:p>
    <w:p>
      <w:r>
        <w:t>(b) A seizure caused by meningitis always</w:t>
      </w:r>
    </w:p>
    <w:p>
      <w:r>
        <w:t>(c) A seizure occurring with fever in a child 6 months to 5 years, without CNS infection, usually generalized and brief</w:t>
      </w:r>
    </w:p>
    <w:p>
      <w:r>
        <w:t>(d) A seizure only in adults</w:t>
      </w:r>
    </w:p>
    <w:p>
      <w:r>
        <w:t>Answer: c</w:t>
      </w:r>
    </w:p>
    <w:p>
      <w:r>
        <w:t>Solution: ✅ Correct Answer: c. A seizure occurring with fever in a child 6 months to 5 years, without CNS infection, usually generalized and brief.</w:t>
      </w:r>
    </w:p>
    <w:p>
      <w:r>
        <w:t>🧠 Clinical Rationale: Febrile seizures occur with fever in children 6 months to 5 years without intracranial infection, most often generalized tonic-clonic and lasting under 15 minutes</w:t>
      </w:r>
    </w:p>
    <w:p>
      <w:r>
        <w:t>🔍 Key Clues: Febrile seizure = fever + seizure, age 6 mo-5 yr, no CNS infection</w:t>
      </w:r>
    </w:p>
    <w:p>
      <w:r>
        <w:t>🩺 Nursing Action: Rule out meningitis with the assessment</w:t>
      </w:r>
    </w:p>
    <w:p>
      <w:r>
        <w:t>❌ Why Not Others: (a) Any seizure at any age with fever — not the best response for this situation; (b) A seizure caused by meningitis always — not the best response for this situation; (d) A seizure only in adults — not the best response for this situation.</w:t>
      </w:r>
    </w:p>
    <w:p>
      <w:r>
        <w:t>⚠️ Exam Trap: Simple febrile seizures are usually benign</w:t>
      </w:r>
    </w:p>
    <w:p>
      <w:r>
        <w:t>⚡ 5-Second Recall: Febrile seizure = fever-related convulsion</w:t>
      </w:r>
    </w:p>
    <w:p>
      <w:r>
        <w:t>Question: A COMPLEX febrile seizure is one that?</w:t>
      </w:r>
    </w:p>
    <w:p>
      <w:r>
        <w:t>(a) Is generalized and brief</w:t>
      </w:r>
    </w:p>
    <w:p>
      <w:r>
        <w:t>(b) Occurs only once in a lifetime</w:t>
      </w:r>
    </w:p>
    <w:p>
      <w:r>
        <w:t>(c) Happens without any fever</w:t>
      </w:r>
    </w:p>
    <w:p>
      <w:r>
        <w:t>(d) Lasts longer than 15 minutes, is focal, or recurs within 24 hours</w:t>
      </w:r>
    </w:p>
    <w:p>
      <w:r>
        <w:t>Answer: d</w:t>
      </w:r>
    </w:p>
    <w:p>
      <w:r>
        <w:t>Solution: ✅ Correct Answer: d. Lasts longer than 15 minutes, is focal, or recurs within 24 hours.</w:t>
      </w:r>
    </w:p>
    <w:p>
      <w:r>
        <w:t>🧠 Clinical Rationale: Complex features include duration over 15 minutes, focal onset or repeated seizures within 24 hours — these warrant closer evaluation</w:t>
      </w:r>
    </w:p>
    <w:p>
      <w:r>
        <w:t>🔍 Key Clues: Complex = long, focal or repeated in 24 h</w:t>
      </w:r>
    </w:p>
    <w:p>
      <w:r>
        <w:t>🩺 Nursing Action: Simple febrile seizures are generalized and short</w:t>
      </w:r>
    </w:p>
    <w:p>
      <w:r>
        <w:t>❌ Why Not Others: (a) Is generalized and brief — not the best response for this situation; (b) Occurs only once in a lifetime — not the best response for this situation; (c) Happens without any fever — not the best response for this situation.</w:t>
      </w:r>
    </w:p>
    <w:p>
      <w:r>
        <w:t>⚠️ Exam Trap: Complex features change the workup</w:t>
      </w:r>
    </w:p>
    <w:p>
      <w:r>
        <w:t>⚡ 5-Second Recall: Know simple vs complex</w:t>
      </w:r>
    </w:p>
    <w:p>
      <w:r>
        <w:t>Question: During a febrile seizure, the nurse/parent should?</w:t>
      </w:r>
    </w:p>
    <w:p>
      <w:r>
        <w:t>(a) Hold the child down firmly and restrain the limbs</w:t>
      </w:r>
    </w:p>
    <w:p>
      <w:r>
        <w:t>(b) Protect the child from injury, position on the side, time the seizure and never put anything in the mouth</w:t>
      </w:r>
    </w:p>
    <w:p>
      <w:r>
        <w:t>(c) Pour cold water on the child</w:t>
      </w:r>
    </w:p>
    <w:p>
      <w:r>
        <w:t>(d) Put a spoon in the mouth to protect the tongue</w:t>
      </w:r>
    </w:p>
    <w:p>
      <w:r>
        <w:t>Answer: b</w:t>
      </w:r>
    </w:p>
    <w:p>
      <w:r>
        <w:t>Solution: ✅ Correct Answer: b. Protect the child from injury, position on the side, time the seizure and never put anything in the mouth.</w:t>
      </w:r>
    </w:p>
    <w:p>
      <w:r>
        <w:t>🧠 Clinical Rationale: Seizure first aid protects from injury, side-positions for airway, times the event and avoids mouth objects or restraints</w:t>
      </w:r>
    </w:p>
    <w:p>
      <w:r>
        <w:t>🔍 Key Clues: Side position + protect + time, nothing in mouth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Loosen tight clothing and clear the area</w:t>
      </w:r>
    </w:p>
    <w:p>
      <w:r>
        <w:t>❌ Why Not Others: (a) Hold the child down firmly and restrain the limbs — not the best response for this situation; (c) Pour cold water on the child — not the best response for this situation; (d) Put a spoon in the mouth to protect the tongue — not the best response for this situation.</w:t>
      </w:r>
    </w:p>
    <w:p>
      <w:r>
        <w:t>⚠️ Exam Trap: Call for help if the seizure lasts long or repeats</w:t>
      </w:r>
    </w:p>
    <w:p>
      <w:r>
        <w:t>⚡ 5-Second Recall: Safe seizure first aid</w:t>
      </w:r>
    </w:p>
    <w:p>
      <w:r>
        <w:t>Question: Parents of a child after a simple febrile seizure are taught that?</w:t>
      </w:r>
    </w:p>
    <w:p>
      <w:r>
        <w:t>(a) The seizure is usually benign, fever is treated, and the child does not need long-term anticonvulsants</w:t>
      </w:r>
    </w:p>
    <w:p>
      <w:r>
        <w:t>(b) The child needs immediate brain surgery</w:t>
      </w:r>
    </w:p>
    <w:p>
      <w:r>
        <w:t>(c) The child will definitely develop epilepsy</w:t>
      </w:r>
    </w:p>
    <w:p>
      <w:r>
        <w:t>(d) Another seizure cannot ever happen</w:t>
      </w:r>
    </w:p>
    <w:p>
      <w:r>
        <w:t>Answer: a</w:t>
      </w:r>
    </w:p>
    <w:p>
      <w:r>
        <w:t>Solution: ✅ Correct Answer: a. The seizure is usually benign, fever is treated, and the child does not need long-term anticonvulsants.</w:t>
      </w:r>
    </w:p>
    <w:p>
      <w:r>
        <w:t>🧠 Clinical Rationale: Simple febrile seizures have an excellent prognosis — fever control and reassurance, with no routine long-term anticonvulsants</w:t>
      </w:r>
    </w:p>
    <w:p>
      <w:r>
        <w:t>🔍 Key Clues: Simple febrile seizure = benign, no long-term drugs</w:t>
      </w:r>
    </w:p>
    <w:p>
      <w:r>
        <w:t>🩺 Nursing Action: Treat the fever and reassure the family</w:t>
      </w:r>
    </w:p>
    <w:p>
      <w:r>
        <w:t>❌ Why Not Others: (b) The child needs immediate brain surgery — not the best response for this situation; (c) The child will definitely develop epilepsy — not the best response for this situation; (d) Another seizure cannot ever happen — not the best response for this situation.</w:t>
      </w:r>
    </w:p>
    <w:p>
      <w:r>
        <w:t>⚠️ Exam Trap: Most children outgrow febrile seizures</w:t>
      </w:r>
    </w:p>
    <w:p>
      <w:r>
        <w:t>⚡ 5-Second Recall: Reassure and manage fever</w:t>
      </w:r>
    </w:p>
    <w:p>
      <w:r>
        <w:t>Question: A febrile seizure differs from a seizure due to meningitis because meningitis?</w:t>
      </w:r>
    </w:p>
    <w:p>
      <w:r>
        <w:t>(a) Never causes fever</w:t>
      </w:r>
    </w:p>
    <w:p>
      <w:r>
        <w:t>(b) Is always benign and self-limited</w:t>
      </w:r>
    </w:p>
    <w:p>
      <w:r>
        <w:t>(c) Only occurs in newborns</w:t>
      </w:r>
    </w:p>
    <w:p>
      <w:r>
        <w:t>(d) Shows signs of CNS infection (neck stiffness, bulging fontanel, petechial rash) and the child is toxic between seizures</w:t>
      </w:r>
    </w:p>
    <w:p>
      <w:r>
        <w:t>Answer: d</w:t>
      </w:r>
    </w:p>
    <w:p>
      <w:r>
        <w:t>Solution: ✅ Correct Answer: d. Shows signs of CNS infection (neck stiffness, bulging fontanel, petechial rash) and the child is toxic between seizures.</w:t>
      </w:r>
    </w:p>
    <w:p>
      <w:r>
        <w:t>🧠 Clinical Rationale: Meningitis causes fever with neurologic signs — neck stiffness, bulging fontanel, irritability and toxicity between seizures — while febrile seizures are brief with full recovery</w:t>
      </w:r>
    </w:p>
    <w:p>
      <w:r>
        <w:t>🔍 Key Clues: Toxic child + neck stiffness = suspect meningitis, not simple febrile seizure</w:t>
      </w:r>
    </w:p>
    <w:p>
      <w:r>
        <w:t>🩺 Nursing Action: Look for meningeal signs and level of consciousness</w:t>
      </w:r>
    </w:p>
    <w:p>
      <w:r>
        <w:t>❌ Why Not Others: (a) Never causes fever — not the best response for this situation; (b) Is always benign and self-limited — not the best response for this situation; (c) Only occurs in newborns — not the best response for this situation.</w:t>
      </w:r>
    </w:p>
    <w:p>
      <w:r>
        <w:t>⚠️ Exam Trap: Lumbar puncture is considered when meningitis is suspected</w:t>
      </w:r>
    </w:p>
    <w:p>
      <w:r>
        <w:t>⚡ 5-Second Recall: Distinguish febrile seizure from meningitis</w:t>
      </w:r>
    </w:p>
    <w:p>
      <w:r>
        <w:t>Question: The nurse is teaching the parent about febrile seizure features. Which statement by the parent indicates correct understanding?</w:t>
      </w:r>
    </w:p>
    <w:p>
      <w:r>
        <w:t>(a) A seizure occurring with fever in a child 6 months to 5 years, without CNS infection, usually generalized and brief</w:t>
      </w:r>
    </w:p>
    <w:p>
      <w:r>
        <w:t>(b) A seizure caused by meningitis always</w:t>
      </w:r>
    </w:p>
    <w:p>
      <w:r>
        <w:t>(c) Any seizure at any age with fever</w:t>
      </w:r>
    </w:p>
    <w:p>
      <w:r>
        <w:t>(d) A seizure only in adults</w:t>
      </w:r>
    </w:p>
    <w:p>
      <w:r>
        <w:t>Answer: a</w:t>
      </w:r>
    </w:p>
    <w:p>
      <w:r>
        <w:t>Solution: ✅ Correct Answer: a. A seizure occurring with fever in a child 6 months to 5 years, without CNS infection, usually generalized and brief.</w:t>
      </w:r>
    </w:p>
    <w:p>
      <w:r>
        <w:t>🧠 Clinical Rationale: Febrile seizures occur with fever in children 6 months to 5 years without intracranial infection, most often generalized tonic-clonic and lasting under 15 minutes</w:t>
      </w:r>
    </w:p>
    <w:p>
      <w:r>
        <w:t>🩺 Nursing Action: Rule out meningitis with the assessment</w:t>
      </w:r>
    </w:p>
    <w:p>
      <w:r>
        <w:t>❌ Why Not Others: (b) A seizure caused by meningitis always — not the best response for this situation; (c) Any seizure at any age with fever — not the best response for this situation; (d) A seizure only in adults — not the best response for this situation.</w:t>
      </w:r>
    </w:p>
    <w:p>
      <w:r>
        <w:t>⚠️ Exam Trap: Simple febrile seizures are usually benign</w:t>
      </w:r>
    </w:p>
    <w:p>
      <w:r>
        <w:t>⚡ 5-Second Recall: Febrile seizure = fever-related convulsion</w:t>
      </w:r>
    </w:p>
    <w:p>
      <w:r>
        <w:t>Question: The nurse is teaching the parent about simple vs complex febrile seizure. Which statement by the parent indicates correct understanding?</w:t>
      </w:r>
    </w:p>
    <w:p>
      <w:r>
        <w:t>(a) Lasts longer than 15 minutes, is focal, or recurs within 24 hours</w:t>
      </w:r>
    </w:p>
    <w:p>
      <w:r>
        <w:t>(b) Happens without any fever</w:t>
      </w:r>
    </w:p>
    <w:p>
      <w:r>
        <w:t>(c) Occurs only once in a lifetime</w:t>
      </w:r>
    </w:p>
    <w:p>
      <w:r>
        <w:t>(d) Is generalized and brief</w:t>
      </w:r>
    </w:p>
    <w:p>
      <w:r>
        <w:t>Answer: a</w:t>
      </w:r>
    </w:p>
    <w:p>
      <w:r>
        <w:t>Solution: ✅ Correct Answer: a. Lasts longer than 15 minutes, is focal, or recurs within 24 hours.</w:t>
      </w:r>
    </w:p>
    <w:p>
      <w:r>
        <w:t>🧠 Clinical Rationale: Complex features include duration over 15 minutes, focal onset or repeated seizures within 24 hours — these warrant closer evaluation</w:t>
      </w:r>
    </w:p>
    <w:p>
      <w:r>
        <w:t>🩺 Nursing Action: Simple febrile seizures are generalized and short</w:t>
      </w:r>
    </w:p>
    <w:p>
      <w:r>
        <w:t>❌ Why Not Others: (b) Happens without any fever — not the best response for this situation; (c) Occurs only once in a lifetime — not the best response for this situation; (d) Is generalized and brief — not the best response for this situation.</w:t>
      </w:r>
    </w:p>
    <w:p>
      <w:r>
        <w:t>⚠️ Exam Trap: Complex features change the workup</w:t>
      </w:r>
    </w:p>
    <w:p>
      <w:r>
        <w:t>⚡ 5-Second Recall: Know simple vs complex</w:t>
      </w:r>
    </w:p>
    <w:p>
      <w:r>
        <w:t>Question: The nurse is teaching the parent about febrile seizure first aid. Which statement by the parent indicates correct understanding?</w:t>
      </w:r>
    </w:p>
    <w:p>
      <w:r>
        <w:t>(a) Protect the child from injury, position on the side, time the seizure and never put anything in the mouth</w:t>
      </w:r>
    </w:p>
    <w:p>
      <w:r>
        <w:t>(b) Pour cold water on the child</w:t>
      </w:r>
    </w:p>
    <w:p>
      <w:r>
        <w:t>(c) Hold the child down firmly and restrain the limbs</w:t>
      </w:r>
    </w:p>
    <w:p>
      <w:r>
        <w:t>(d) Put a spoon in the mouth to protect the tongue</w:t>
      </w:r>
    </w:p>
    <w:p>
      <w:r>
        <w:t>Answer: a</w:t>
      </w:r>
    </w:p>
    <w:p>
      <w:r>
        <w:t>Solution: ✅ Correct Answer: a. Protect the child from injury, position on the side, time the seizure and never put anything in the mouth.</w:t>
      </w:r>
    </w:p>
    <w:p>
      <w:r>
        <w:t>🧠 Clinical Rationale: Seizure first aid protects from injury, side-positions for airway, times the event and avoids mouth objects or restraints</w:t>
      </w:r>
    </w:p>
    <w:p>
      <w:r>
        <w:t>🩺 Nursing Action: Loosen tight clothing and clear the area</w:t>
      </w:r>
    </w:p>
    <w:p>
      <w:r>
        <w:t>❌ Why Not Others: (b) Pour cold water on the child — not the best response for this situation; (c) Hold the child down firmly and restrain the limbs — not the best response for this situation; (d) Put a spoon in the mouth to protect the tongue — not the best response for this situation.</w:t>
      </w:r>
    </w:p>
    <w:p>
      <w:r>
        <w:t>⚠️ Exam Trap: Call for help if the seizure lasts long or repeats</w:t>
      </w:r>
    </w:p>
    <w:p>
      <w:r>
        <w:t>⚡ 5-Second Recall: Safe seizure first aid</w:t>
      </w:r>
    </w:p>
    <w:p>
      <w:r>
        <w:t>Question: The nurse is teaching the parent about febrile seizure management and prognosis. Which statement by the parent indicates correct understanding?</w:t>
      </w:r>
    </w:p>
    <w:p>
      <w:r>
        <w:t>(a) The child needs immediate brain surgery</w:t>
      </w:r>
    </w:p>
    <w:p>
      <w:r>
        <w:t>(b) The child will definitely develop epilepsy</w:t>
      </w:r>
    </w:p>
    <w:p>
      <w:r>
        <w:t>(c) The seizure is usually benign, fever is treated, and the child does not need long-term anticonvulsants</w:t>
      </w:r>
    </w:p>
    <w:p>
      <w:r>
        <w:t>(d) Another seizure cannot ever happen</w:t>
      </w:r>
    </w:p>
    <w:p>
      <w:r>
        <w:t>Answer: c</w:t>
      </w:r>
    </w:p>
    <w:p>
      <w:r>
        <w:t>Solution: ✅ Correct Answer: c. The seizure is usually benign, fever is treated, and the child does not need long-term anticonvulsants.</w:t>
      </w:r>
    </w:p>
    <w:p>
      <w:r>
        <w:t>🧠 Clinical Rationale: Simple febrile seizures have an excellent prognosis — fever control and reassurance, with no routine long-term anticonvulsants</w:t>
      </w:r>
    </w:p>
    <w:p>
      <w:r>
        <w:t>🩺 Nursing Action: Treat the fever and reassure the family</w:t>
      </w:r>
    </w:p>
    <w:p>
      <w:r>
        <w:t>❌ Why Not Others: (a) The child needs immediate brain surgery — not the best response for this situation; (b) The child will definitely develop epilepsy — not the best response for this situation; (d) Another seizure cannot ever happen — not the best response for this situation.</w:t>
      </w:r>
    </w:p>
    <w:p>
      <w:r>
        <w:t>⚠️ Exam Trap: Most children outgrow febrile seizures</w:t>
      </w:r>
    </w:p>
    <w:p>
      <w:r>
        <w:t>⚡ 5-Second Recall: Reassure and manage fever</w:t>
      </w:r>
    </w:p>
    <w:p>
      <w:r>
        <w:t>Question: The nurse is teaching the parent about febrile seizure and meningitis distinction. Which statement by the parent indicates correct understanding?</w:t>
      </w:r>
    </w:p>
    <w:p>
      <w:r>
        <w:t>(a) Is always benign and self-limited</w:t>
      </w:r>
    </w:p>
    <w:p>
      <w:r>
        <w:t>(b) Only occurs in newborns</w:t>
      </w:r>
    </w:p>
    <w:p>
      <w:r>
        <w:t>(c) Shows signs of CNS infection (neck stiffness, bulging fontanel, petechial rash) and the child is toxic between seizures</w:t>
      </w:r>
    </w:p>
    <w:p>
      <w:r>
        <w:t>(d) Never causes fever</w:t>
      </w:r>
    </w:p>
    <w:p>
      <w:r>
        <w:t>Answer: c</w:t>
      </w:r>
    </w:p>
    <w:p>
      <w:r>
        <w:t>Solution: ✅ Correct Answer: c. Shows signs of CNS infection (neck stiffness, bulging fontanel, petechial rash) and the child is toxic between seizures.</w:t>
      </w:r>
    </w:p>
    <w:p>
      <w:r>
        <w:t>🧠 Clinical Rationale: Meningitis causes fever with neurologic signs — neck stiffness, bulging fontanel, irritability and toxicity between seizures — while febrile seizures are brief with full recovery</w:t>
      </w:r>
    </w:p>
    <w:p>
      <w:r>
        <w:t>🩺 Nursing Action: Look for meningeal signs and level of consciousness</w:t>
      </w:r>
    </w:p>
    <w:p>
      <w:r>
        <w:t>❌ Why Not Others: (a) Is always benign and self-limited — not the best response for this situation; (b) Only occurs in newborns — not the best response for this situation; (d) Never causes fever — not the best response for this situation.</w:t>
      </w:r>
    </w:p>
    <w:p>
      <w:r>
        <w:t>⚠️ Exam Trap: Lumbar puncture is considered when meningitis is suspected</w:t>
      </w:r>
    </w:p>
    <w:p>
      <w:r>
        <w:t>⚡ 5-Second Recall: Distinguish febrile seizure from meningitis</w:t>
      </w:r>
    </w:p>
    <w:p>
      <w:r>
        <w:t>Question: A child needing care for febrile seizure features is admitted to the pediatric unit. Which nursing action should the nurse perform FIRST?</w:t>
      </w:r>
    </w:p>
    <w:p>
      <w:r>
        <w:t>(a) A seizure occurring with fever in a child 6 months to 5 years, without CNS infection, usually generalized and brief</w:t>
      </w:r>
    </w:p>
    <w:p>
      <w:r>
        <w:t>(b) A seizure caused by meningitis always</w:t>
      </w:r>
    </w:p>
    <w:p>
      <w:r>
        <w:t>(c) A seizure only in adults</w:t>
      </w:r>
    </w:p>
    <w:p>
      <w:r>
        <w:t>(d) Any seizure at any age with fever</w:t>
      </w:r>
    </w:p>
    <w:p>
      <w:r>
        <w:t>Answer: a</w:t>
      </w:r>
    </w:p>
    <w:p>
      <w:r>
        <w:t>Solution: ✅ Correct Answer: a. A seizure occurring with fever in a child 6 months to 5 years, without CNS infection, usually generalized and brief.</w:t>
      </w:r>
    </w:p>
    <w:p>
      <w:r>
        <w:t>🧠 Clinical Rationale: Febrile seizures occur with fever in children 6 months to 5 years without intracranial infection, most often generalized tonic-clonic and lasting under 15 minutes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Rule out meningitis with the assessment</w:t>
      </w:r>
    </w:p>
    <w:p>
      <w:r>
        <w:t>❌ Why Not Others: (b) A seizure caused by meningitis always — not the best response for this situation; (c) A seizure only in adults — not the best response for this situation; (d) Any seizure at any age with fever — not the best response for this situation.</w:t>
      </w:r>
    </w:p>
    <w:p>
      <w:r>
        <w:t>⚡ 5-Second Recall: Febrile seizure = fever-related convulsion</w:t>
      </w:r>
    </w:p>
    <w:p>
      <w:r>
        <w:t>Question: A child needing care for simple vs complex febrile seizure is admitted to the pediatric unit. Which nursing action should the nurse perform FIRST?</w:t>
      </w:r>
    </w:p>
    <w:p>
      <w:r>
        <w:t>(a) Lasts longer than 15 minutes, is focal, or recurs within 24 hours</w:t>
      </w:r>
    </w:p>
    <w:p>
      <w:r>
        <w:t>(b) Occurs only once in a lifetime</w:t>
      </w:r>
    </w:p>
    <w:p>
      <w:r>
        <w:t>(c) Happens without any fever</w:t>
      </w:r>
    </w:p>
    <w:p>
      <w:r>
        <w:t>(d) Is generalized and brief</w:t>
      </w:r>
    </w:p>
    <w:p>
      <w:r>
        <w:t>Answer: a</w:t>
      </w:r>
    </w:p>
    <w:p>
      <w:r>
        <w:t>Solution: ✅ Correct Answer: a. Lasts longer than 15 minutes, is focal, or recurs within 24 hours.</w:t>
      </w:r>
    </w:p>
    <w:p>
      <w:r>
        <w:t>🧠 Clinical Rationale: Complex features include duration over 15 minutes, focal onset or repeated seizures within 24 hours — these warrant closer evaluation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Simple febrile seizures are generalized and short</w:t>
      </w:r>
    </w:p>
    <w:p>
      <w:r>
        <w:t>❌ Why Not Others: (b) Occurs only once in a lifetime — not the best response for this situation; (c) Happens without any fever — not the best response for this situation; (d) Is generalized and brief — not the best response for this situation.</w:t>
      </w:r>
    </w:p>
    <w:p>
      <w:r>
        <w:t>⚡ 5-Second Recall: Know simple vs complex</w:t>
      </w:r>
    </w:p>
    <w:p>
      <w:r>
        <w:t>Question: A child needing care for febrile seizure first aid is admitted to the pediatric unit. Which nursing action should the nurse perform FIRST?</w:t>
      </w:r>
    </w:p>
    <w:p>
      <w:r>
        <w:t>(a) Pour cold water on the child</w:t>
      </w:r>
    </w:p>
    <w:p>
      <w:r>
        <w:t>(b) Hold the child down firmly and restrain the limbs</w:t>
      </w:r>
    </w:p>
    <w:p>
      <w:r>
        <w:t>(c) Put a spoon in the mouth to protect the tongue</w:t>
      </w:r>
    </w:p>
    <w:p>
      <w:r>
        <w:t>(d) Protect the child from injury, position on the side, time the seizure and never put anything in the mouth</w:t>
      </w:r>
    </w:p>
    <w:p>
      <w:r>
        <w:t>Answer: d</w:t>
      </w:r>
    </w:p>
    <w:p>
      <w:r>
        <w:t>Solution: ✅ Correct Answer: d. Protect the child from injury, position on the side, time the seizure and never put anything in the mouth.</w:t>
      </w:r>
    </w:p>
    <w:p>
      <w:r>
        <w:t>🧠 Clinical Rationale: Seizure first aid protects from injury, side-positions for airway, times the event and avoids mouth objects or restraints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Loosen tight clothing and clear the area</w:t>
      </w:r>
    </w:p>
    <w:p>
      <w:r>
        <w:t>❌ Why Not Others: (a) Pour cold water on the child — not the best response for this situation; (b) Hold the child down firmly and restrain the limbs — not the best response for this situation; (c) Put a spoon in the mouth to protect the tongue — not the best response for this situation.</w:t>
      </w:r>
    </w:p>
    <w:p>
      <w:r>
        <w:t>⚡ 5-Second Recall: Safe seizure first aid</w:t>
      </w:r>
    </w:p>
    <w:p>
      <w:r>
        <w:t>Question: A child needing care for febrile seizure management and prognosis is admitted to the pediatric unit. Which nursing action should the nurse perform FIRST?</w:t>
      </w:r>
    </w:p>
    <w:p>
      <w:r>
        <w:t>(a) The seizure is usually benign, fever is treated, and the child does not need long-term anticonvulsants</w:t>
      </w:r>
    </w:p>
    <w:p>
      <w:r>
        <w:t>(b) The child will definitely develop epilepsy</w:t>
      </w:r>
    </w:p>
    <w:p>
      <w:r>
        <w:t>(c) Another seizure cannot ever happen</w:t>
      </w:r>
    </w:p>
    <w:p>
      <w:r>
        <w:t>(d) The child needs immediate brain surgery</w:t>
      </w:r>
    </w:p>
    <w:p>
      <w:r>
        <w:t>Answer: a</w:t>
      </w:r>
    </w:p>
    <w:p>
      <w:r>
        <w:t>Solution: ✅ Correct Answer: a. The seizure is usually benign, fever is treated, and the child does not need long-term anticonvulsants.</w:t>
      </w:r>
    </w:p>
    <w:p>
      <w:r>
        <w:t>🧠 Clinical Rationale: Simple febrile seizures have an excellent prognosis — fever control and reassurance, with no routine long-term anticonvulsants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Treat the fever and reassure the family</w:t>
      </w:r>
    </w:p>
    <w:p>
      <w:r>
        <w:t>❌ Why Not Others: (b) The child will definitely develop epilepsy — not the best response for this situation; (c) Another seizure cannot ever happen — not the best response for this situation; (d) The child needs immediate brain surgery — not the best response for this situation.</w:t>
      </w:r>
    </w:p>
    <w:p>
      <w:r>
        <w:t>⚡ 5-Second Recall: Reassure and manage fever</w:t>
      </w:r>
    </w:p>
    <w:p>
      <w:r>
        <w:t>Question: A child needing care for febrile seizure and meningitis distinction is admitted to the pediatric unit. Which nursing action should the nurse perform FIRST?</w:t>
      </w:r>
    </w:p>
    <w:p>
      <w:r>
        <w:t>(a) Is always benign and self-limited</w:t>
      </w:r>
    </w:p>
    <w:p>
      <w:r>
        <w:t>(b) Only occurs in newborns</w:t>
      </w:r>
    </w:p>
    <w:p>
      <w:r>
        <w:t>(c) Never causes fever</w:t>
      </w:r>
    </w:p>
    <w:p>
      <w:r>
        <w:t>(d) Shows signs of CNS infection (neck stiffness, bulging fontanel, petechial rash) and the child is toxic between seizures</w:t>
      </w:r>
    </w:p>
    <w:p>
      <w:r>
        <w:t>Answer: d</w:t>
      </w:r>
    </w:p>
    <w:p>
      <w:r>
        <w:t>Solution: ✅ Correct Answer: d. Shows signs of CNS infection (neck stiffness, bulging fontanel, petechial rash) and the child is toxic between seizures.</w:t>
      </w:r>
    </w:p>
    <w:p>
      <w:r>
        <w:t>🧠 Clinical Rationale: Meningitis causes fever with neurologic signs — neck stiffness, bulging fontanel, irritability and toxicity between seizures — while febrile seizures are brief with full recovery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Look for meningeal signs and level of consciousness</w:t>
      </w:r>
    </w:p>
    <w:p>
      <w:r>
        <w:t>❌ Why Not Others: (a) Is always benign and self-limited — not the best response for this situation; (b) Only occurs in newborns — not the best response for this situation; (c) Never causes fever — not the best response for this situation.</w:t>
      </w:r>
    </w:p>
    <w:p>
      <w:r>
        <w:t>⚡ 5-Second Recall: Distinguish febrile seizure from meningitis</w:t>
      </w:r>
    </w:p>
    <w:p>
      <w:r>
        <w:t>Question: Which assessment finding in a child with febrile seizure features is MOST concerning and requires immediate follow-up?</w:t>
      </w:r>
    </w:p>
    <w:p>
      <w:r>
        <w:t>(a) A seizure occurring with fever in a child 6 months to 5 years, without CNS infection, usually generalized and brief</w:t>
      </w:r>
    </w:p>
    <w:p>
      <w:r>
        <w:t>(b) A seizure caused by meningitis always</w:t>
      </w:r>
    </w:p>
    <w:p>
      <w:r>
        <w:t>(c) A seizure only in adults</w:t>
      </w:r>
    </w:p>
    <w:p>
      <w:r>
        <w:t>(d) Any seizure at any age with fever</w:t>
      </w:r>
    </w:p>
    <w:p>
      <w:r>
        <w:t>Answer: a</w:t>
      </w:r>
    </w:p>
    <w:p>
      <w:r>
        <w:t>Solution: ✅ Correct Answer: a. A seizure occurring with fever in a child 6 months to 5 years, without CNS infection, usually generalized and brief.</w:t>
      </w:r>
    </w:p>
    <w:p>
      <w:r>
        <w:t>🧠 Clinical Rationale: Febrile seizures occur with fever in children 6 months to 5 years without intracranial infection, most often generalized tonic-clonic and lasting under 15 minutes</w:t>
      </w:r>
    </w:p>
    <w:p>
      <w:r>
        <w:t>🔍 Key Clues: Febrile seizure = fever + seizure, age 6 mo-5 yr, no CNS infection</w:t>
      </w:r>
    </w:p>
    <w:p>
      <w:r>
        <w:t>🩺 Nursing Action: Rule out meningitis with the assessment</w:t>
      </w:r>
    </w:p>
    <w:p>
      <w:r>
        <w:t>❌ Why Not Others: (b) A seizure caused by meningitis always — not the best response for this situation; (c) A seizure only in adults — not the best response for this situation; (d) Any seizure at any age with fever — not the best response for this situation.</w:t>
      </w:r>
    </w:p>
    <w:p>
      <w:r>
        <w:t>⚡ 5-Second Recall: Febrile seizure = fever-related convulsion</w:t>
      </w:r>
    </w:p>
    <w:p>
      <w:r>
        <w:t>Question: Which assessment finding in a child with simple vs complex febrile seizure is MOST concerning and requires immediate follow-up?</w:t>
      </w:r>
    </w:p>
    <w:p>
      <w:r>
        <w:t>(a) Happens without any fever</w:t>
      </w:r>
    </w:p>
    <w:p>
      <w:r>
        <w:t>(b) Is generalized and brief</w:t>
      </w:r>
    </w:p>
    <w:p>
      <w:r>
        <w:t>(c) Occurs only once in a lifetime</w:t>
      </w:r>
    </w:p>
    <w:p>
      <w:r>
        <w:t>(d) Lasts longer than 15 minutes, is focal, or recurs within 24 hours</w:t>
      </w:r>
    </w:p>
    <w:p>
      <w:r>
        <w:t>Answer: d</w:t>
      </w:r>
    </w:p>
    <w:p>
      <w:r>
        <w:t>Solution: ✅ Correct Answer: d. Lasts longer than 15 minutes, is focal, or recurs within 24 hours.</w:t>
      </w:r>
    </w:p>
    <w:p>
      <w:r>
        <w:t>🧠 Clinical Rationale: Complex features include duration over 15 minutes, focal onset or repeated seizures within 24 hours — these warrant closer evaluation</w:t>
      </w:r>
    </w:p>
    <w:p>
      <w:r>
        <w:t>🔍 Key Clues: Complex = long, focal or repeated in 24 h</w:t>
      </w:r>
    </w:p>
    <w:p>
      <w:r>
        <w:t>🩺 Nursing Action: Simple febrile seizures are generalized and short</w:t>
      </w:r>
    </w:p>
    <w:p>
      <w:r>
        <w:t>❌ Why Not Others: (a) Happens without any fever — not the best response for this situation; (b) Is generalized and brief — not the best response for this situation; (c) Occurs only once in a lifetime — not the best response for this situation.</w:t>
      </w:r>
    </w:p>
    <w:p>
      <w:r>
        <w:t>⚡ 5-Second Recall: Know simple vs complex</w:t>
      </w:r>
    </w:p>
    <w:p>
      <w:r>
        <w:t>Question: The nurse is caring for a child with febrile seizure first aid. Which response is most appropriate?</w:t>
      </w:r>
    </w:p>
    <w:p>
      <w:r>
        <w:t>(a) Pour cold water on the child</w:t>
      </w:r>
    </w:p>
    <w:p>
      <w:r>
        <w:t>(b) Protect the child from injury, position on the side, time the seizure and never put anything in the mouth</w:t>
      </w:r>
    </w:p>
    <w:p>
      <w:r>
        <w:t>(c) Put a spoon in the mouth to protect the tongue</w:t>
      </w:r>
    </w:p>
    <w:p>
      <w:r>
        <w:t>(d) Hold the child down firmly and restrain the limbs</w:t>
      </w:r>
    </w:p>
    <w:p>
      <w:r>
        <w:t>Answer: b</w:t>
      </w:r>
    </w:p>
    <w:p>
      <w:r>
        <w:t>Solution: ✅ Correct Answer: b. Protect the child from injury, position on the side, time the seizure and never put anything in the mouth.</w:t>
      </w:r>
    </w:p>
    <w:p>
      <w:r>
        <w:t>🧠 Clinical Rationale: Seizure first aid protects from injury, side-positions for airway, times the event and avoids mouth objects or restraints</w:t>
      </w:r>
    </w:p>
    <w:p>
      <w:r>
        <w:t>🩺 Nursing Action: Loosen tight clothing and clear the area</w:t>
      </w:r>
    </w:p>
    <w:p>
      <w:r>
        <w:t>❌ Why Not Others: (a) Pour cold water on the child — not the best response for this situation; (c) Put a spoon in the mouth to protect the tongue — not the best response for this situation; (d) Hold the child down firmly and restrain the limbs — not the best response for this situation.</w:t>
      </w:r>
    </w:p>
    <w:p>
      <w:r>
        <w:t>⚡ 5-Second Recall: Safe seizure first aid</w:t>
      </w:r>
    </w:p>
    <w:p>
      <w:r>
        <w:t>Question: Which assessment finding in a child with febrile seizure management and prognosis is MOST concerning and requires immediate follow-up?</w:t>
      </w:r>
    </w:p>
    <w:p>
      <w:r>
        <w:t>(a) Another seizure cannot ever happen</w:t>
      </w:r>
    </w:p>
    <w:p>
      <w:r>
        <w:t>(b) The seizure is usually benign, fever is treated, and the child does not need long-term anticonvulsants</w:t>
      </w:r>
    </w:p>
    <w:p>
      <w:r>
        <w:t>(c) The child needs immediate brain surgery</w:t>
      </w:r>
    </w:p>
    <w:p>
      <w:r>
        <w:t>(d) The child will definitely develop epilepsy</w:t>
      </w:r>
    </w:p>
    <w:p>
      <w:r>
        <w:t>Answer: b</w:t>
      </w:r>
    </w:p>
    <w:p>
      <w:r>
        <w:t>Solution: ✅ Correct Answer: b. The seizure is usually benign, fever is treated, and the child does not need long-term anticonvulsants.</w:t>
      </w:r>
    </w:p>
    <w:p>
      <w:r>
        <w:t>🧠 Clinical Rationale: Simple febrile seizures have an excellent prognosis — fever control and reassurance, with no routine long-term anticonvulsants</w:t>
      </w:r>
    </w:p>
    <w:p>
      <w:r>
        <w:t>🔍 Key Clues: Simple febrile seizure = benign, no long-term drugs</w:t>
      </w:r>
    </w:p>
    <w:p>
      <w:r>
        <w:t>🩺 Nursing Action: Treat the fever and reassure the family</w:t>
      </w:r>
    </w:p>
    <w:p>
      <w:r>
        <w:t>❌ Why Not Others: (a) Another seizure cannot ever happen — not the best response for this situation; (c) The child needs immediate brain surgery — not the best response for this situation; (d) The child will definitely develop epilepsy — not the best response for this situation.</w:t>
      </w:r>
    </w:p>
    <w:p>
      <w:r>
        <w:t>⚡ 5-Second Recall: Reassure and manage fever</w:t>
      </w:r>
    </w:p>
    <w:p>
      <w:r>
        <w:t>Question: Which assessment finding in a child with febrile seizure and meningitis distinction is MOST concerning and requires immediate follow-up?</w:t>
      </w:r>
    </w:p>
    <w:p>
      <w:r>
        <w:t>(a) Shows signs of CNS infection (neck stiffness, bulging fontanel, petechial rash) and the child is toxic between seizures</w:t>
      </w:r>
    </w:p>
    <w:p>
      <w:r>
        <w:t>(b) Is always benign and self-limited</w:t>
      </w:r>
    </w:p>
    <w:p>
      <w:r>
        <w:t>(c) Never causes fever</w:t>
      </w:r>
    </w:p>
    <w:p>
      <w:r>
        <w:t>(d) Only occurs in newborns</w:t>
      </w:r>
    </w:p>
    <w:p>
      <w:r>
        <w:t>Answer: a</w:t>
      </w:r>
    </w:p>
    <w:p>
      <w:r>
        <w:t>Solution: ✅ Correct Answer: a. Shows signs of CNS infection (neck stiffness, bulging fontanel, petechial rash) and the child is toxic between seizures.</w:t>
      </w:r>
    </w:p>
    <w:p>
      <w:r>
        <w:t>🧠 Clinical Rationale: Meningitis causes fever with neurologic signs — neck stiffness, bulging fontanel, irritability and toxicity between seizures — while febrile seizures are brief with full recovery</w:t>
      </w:r>
    </w:p>
    <w:p>
      <w:r>
        <w:t>🔍 Key Clues: Toxic child + neck stiffness = suspect meningitis, not simple febrile seizure</w:t>
      </w:r>
    </w:p>
    <w:p>
      <w:r>
        <w:t>🩺 Nursing Action: Look for meningeal signs and level of consciousness</w:t>
      </w:r>
    </w:p>
    <w:p>
      <w:r>
        <w:t>❌ Why Not Others: (b) Is always benign and self-limited — not the best response for this situation; (c) Never causes fever — not the best response for this situation; (d) Only occurs in newborns — not the best response for this situation.</w:t>
      </w:r>
    </w:p>
    <w:p>
      <w:r>
        <w:t>⚡ 5-Second Recall: Distinguish febrile seizure from meningitis</w:t>
      </w:r>
    </w:p>
    <w:p>
      <w:r>
        <w:t>Question: The nurse demonstrates correct understanding of febrile seizure features by identifying which response as appropriate?</w:t>
      </w:r>
    </w:p>
    <w:p>
      <w:r>
        <w:t>(a) Any seizure at any age with fever</w:t>
      </w:r>
    </w:p>
    <w:p>
      <w:r>
        <w:t>(b) A seizure only in adults</w:t>
      </w:r>
    </w:p>
    <w:p>
      <w:r>
        <w:t>(c) A seizure caused by meningitis always</w:t>
      </w:r>
    </w:p>
    <w:p>
      <w:r>
        <w:t>(d) A seizure occurring with fever in a child 6 months to 5 years, without CNS infection, usually generalized and brief</w:t>
      </w:r>
    </w:p>
    <w:p>
      <w:r>
        <w:t>Answer: d</w:t>
      </w:r>
    </w:p>
    <w:p>
      <w:r>
        <w:t>Solution: ✅ Correct Answer: d. A seizure occurring with fever in a child 6 months to 5 years, without CNS infection, usually generalized and brief.</w:t>
      </w:r>
    </w:p>
    <w:p>
      <w:r>
        <w:t>🧠 Clinical Rationale: Febrile seizures occur with fever in children 6 months to 5 years without intracranial infection, most often generalized tonic-clonic and lasting under 15 minutes</w:t>
      </w:r>
    </w:p>
    <w:p>
      <w:r>
        <w:t>🩺 Nursing Action: Rule out meningitis with the assessment</w:t>
      </w:r>
    </w:p>
    <w:p>
      <w:r>
        <w:t>❌ Why Not Others: (a) Any seizure at any age with fever — not the best response for this situation; (b) A seizure only in adults — not the best response for this situation; (c) A seizure caused by meningitis always — not the best response for this situation.</w:t>
      </w:r>
    </w:p>
    <w:p>
      <w:r>
        <w:t>⚡ 5-Second Recall: Febrile seizure = fever-related convulsion</w:t>
      </w:r>
    </w:p>
    <w:p>
      <w:r>
        <w:t>Question: The nurse demonstrates correct understanding of simple vs complex febrile seizure by identifying which response as appropriate?</w:t>
      </w:r>
    </w:p>
    <w:p>
      <w:r>
        <w:t>(a) Is generalized and brief</w:t>
      </w:r>
    </w:p>
    <w:p>
      <w:r>
        <w:t>(b) Occurs only once in a lifetime</w:t>
      </w:r>
    </w:p>
    <w:p>
      <w:r>
        <w:t>(c) Happens without any fever</w:t>
      </w:r>
    </w:p>
    <w:p>
      <w:r>
        <w:t>(d) Lasts longer than 15 minutes, is focal, or recurs within 24 hours</w:t>
      </w:r>
    </w:p>
    <w:p>
      <w:r>
        <w:t>Answer: d</w:t>
      </w:r>
    </w:p>
    <w:p>
      <w:r>
        <w:t>Solution: ✅ Correct Answer: d. Lasts longer than 15 minutes, is focal, or recurs within 24 hours.</w:t>
      </w:r>
    </w:p>
    <w:p>
      <w:r>
        <w:t>🧠 Clinical Rationale: Complex features include duration over 15 minutes, focal onset or repeated seizures within 24 hours — these warrant closer evaluation</w:t>
      </w:r>
    </w:p>
    <w:p>
      <w:r>
        <w:t>🩺 Nursing Action: Simple febrile seizures are generalized and short</w:t>
      </w:r>
    </w:p>
    <w:p>
      <w:r>
        <w:t>❌ Why Not Others: (a) Is generalized and brief — not the best response for this situation; (b) Occurs only once in a lifetime — not the best response for this situation; (c) Happens without any fever — not the best response for this situation.</w:t>
      </w:r>
    </w:p>
    <w:p>
      <w:r>
        <w:t>⚡ 5-Second Recall: Know simple vs complex</w:t>
      </w:r>
    </w:p>
    <w:p>
      <w:r>
        <w:t>Question: The nurse demonstrates correct understanding of febrile seizure first aid by identifying which response as appropriate?</w:t>
      </w:r>
    </w:p>
    <w:p>
      <w:r>
        <w:t>(a) Hold the child down firmly and restrain the limbs</w:t>
      </w:r>
    </w:p>
    <w:p>
      <w:r>
        <w:t>(b) Pour cold water on the child</w:t>
      </w:r>
    </w:p>
    <w:p>
      <w:r>
        <w:t>(c) Protect the child from injury, position on the side, time the seizure and never put anything in the mouth</w:t>
      </w:r>
    </w:p>
    <w:p>
      <w:r>
        <w:t>(d) Put a spoon in the mouth to protect the tongue</w:t>
      </w:r>
    </w:p>
    <w:p>
      <w:r>
        <w:t>Answer: c</w:t>
      </w:r>
    </w:p>
    <w:p>
      <w:r>
        <w:t>Solution: ✅ Correct Answer: c. Protect the child from injury, position on the side, time the seizure and never put anything in the mouth.</w:t>
      </w:r>
    </w:p>
    <w:p>
      <w:r>
        <w:t>🧠 Clinical Rationale: Seizure first aid protects from injury, side-positions for airway, times the event and avoids mouth objects or restraints</w:t>
      </w:r>
    </w:p>
    <w:p>
      <w:r>
        <w:t>🩺 Nursing Action: Loosen tight clothing and clear the area</w:t>
      </w:r>
    </w:p>
    <w:p>
      <w:r>
        <w:t>❌ Why Not Others: (a) Hold the child down firmly and restrain the limbs — not the best response for this situation; (b) Pour cold water on the child — not the best response for this situation; (d) Put a spoon in the mouth to protect the tongue — not the best response for this situation.</w:t>
      </w:r>
    </w:p>
    <w:p>
      <w:r>
        <w:t>⚡ 5-Second Recall: Safe seizure first aid</w:t>
      </w:r>
    </w:p>
    <w:p>
      <w:r>
        <w:t>Question: The nurse demonstrates correct understanding of febrile seizure management and prognosis by identifying which response as appropriate?</w:t>
      </w:r>
    </w:p>
    <w:p>
      <w:r>
        <w:t>(a) Another seizure cannot ever happen</w:t>
      </w:r>
    </w:p>
    <w:p>
      <w:r>
        <w:t>(b) The seizure is usually benign, fever is treated, and the child does not need long-term anticonvulsants</w:t>
      </w:r>
    </w:p>
    <w:p>
      <w:r>
        <w:t>(c) The child needs immediate brain surgery</w:t>
      </w:r>
    </w:p>
    <w:p>
      <w:r>
        <w:t>(d) The child will definitely develop epilepsy</w:t>
      </w:r>
    </w:p>
    <w:p>
      <w:r>
        <w:t>Answer: b</w:t>
      </w:r>
    </w:p>
    <w:p>
      <w:r>
        <w:t>Solution: ✅ Correct Answer: b. The seizure is usually benign, fever is treated, and the child does not need long-term anticonvulsants.</w:t>
      </w:r>
    </w:p>
    <w:p>
      <w:r>
        <w:t>🧠 Clinical Rationale: Simple febrile seizures have an excellent prognosis — fever control and reassurance, with no routine long-term anticonvulsants</w:t>
      </w:r>
    </w:p>
    <w:p>
      <w:r>
        <w:t>🩺 Nursing Action: Treat the fever and reassure the family</w:t>
      </w:r>
    </w:p>
    <w:p>
      <w:r>
        <w:t>❌ Why Not Others: (a) Another seizure cannot ever happen — not the best response for this situation; (c) The child needs immediate brain surgery — not the best response for this situation; (d) The child will definitely develop epilepsy — not the best response for this situation.</w:t>
      </w:r>
    </w:p>
    <w:p>
      <w:r>
        <w:t>⚡ 5-Second Recall: Reassure and manage fever</w:t>
      </w:r>
    </w:p>
    <w:p>
      <w:r>
        <w:t>Question: The nurse demonstrates correct understanding of febrile seizure and meningitis distinction by identifying which response as appropriate?</w:t>
      </w:r>
    </w:p>
    <w:p>
      <w:r>
        <w:t>(a) Only occurs in newborns</w:t>
      </w:r>
    </w:p>
    <w:p>
      <w:r>
        <w:t>(b) Shows signs of CNS infection (neck stiffness, bulging fontanel, petechial rash) and the child is toxic between seizures</w:t>
      </w:r>
    </w:p>
    <w:p>
      <w:r>
        <w:t>(c) Is always benign and self-limited</w:t>
      </w:r>
    </w:p>
    <w:p>
      <w:r>
        <w:t>(d) Never causes fever</w:t>
      </w:r>
    </w:p>
    <w:p>
      <w:r>
        <w:t>Answer: b</w:t>
      </w:r>
    </w:p>
    <w:p>
      <w:r>
        <w:t>Solution: ✅ Correct Answer: b. Shows signs of CNS infection (neck stiffness, bulging fontanel, petechial rash) and the child is toxic between seizures.</w:t>
      </w:r>
    </w:p>
    <w:p>
      <w:r>
        <w:t>🧠 Clinical Rationale: Meningitis causes fever with neurologic signs — neck stiffness, bulging fontanel, irritability and toxicity between seizures — while febrile seizures are brief with full recovery</w:t>
      </w:r>
    </w:p>
    <w:p>
      <w:r>
        <w:t>🩺 Nursing Action: Look for meningeal signs and level of consciousness</w:t>
      </w:r>
    </w:p>
    <w:p>
      <w:r>
        <w:t>❌ Why Not Others: (a) Only occurs in newborns — not the best response for this situation; (c) Is always benign and self-limited — not the best response for this situation; (d) Never causes fever — not the best response for this situation.</w:t>
      </w:r>
    </w:p>
    <w:p>
      <w:r>
        <w:t>⚡ 5-Second Recall: Distinguish febrile seizure from meningitis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