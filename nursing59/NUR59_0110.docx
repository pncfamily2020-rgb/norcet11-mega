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causes pernicious anemia?</w:t>
      </w:r>
    </w:p>
    <w:p>
      <w:r>
        <w:t>(a) Chronic blood loss from the gastrointestinal tract</w:t>
      </w:r>
    </w:p>
    <w:p>
      <w:r>
        <w:t>(b) Excess iron intake blocking red cell production</w:t>
      </w:r>
    </w:p>
    <w:p>
      <w:r>
        <w:t>(c) Destruction of red cells by antibodies in the spleen</w:t>
      </w:r>
    </w:p>
    <w:p>
      <w:r>
        <w:t>(d) Failure to absorb vitamin B12 because intrinsic factor is missing</w:t>
      </w:r>
    </w:p>
    <w:p>
      <w:r>
        <w:t>Answer: d</w:t>
      </w:r>
    </w:p>
    <w:p>
      <w:r>
        <w:t>Solution: ✅ Correct Answer: d. Failure to absorb vitamin B12 because intrinsic factor is missing.</w:t>
      </w:r>
    </w:p>
    <w:p>
      <w:r>
        <w:t>🧠 Clinical Rationale: Pernicious anemia is autoimmune gastric atrophy that stops intrinsic factor production — without it, dietary B12 cannot be absorbed</w:t>
      </w:r>
    </w:p>
    <w:p>
      <w:r>
        <w:t>🔍 Key Clues: No intrinsic factor = no B12 absorption</w:t>
      </w:r>
    </w:p>
    <w:p>
      <w:r>
        <w:t>🩺 Nursing Action: B12 deficiency produces macrocytic anemia with neurologic damage</w:t>
      </w:r>
    </w:p>
    <w:p>
      <w:r>
        <w:t>❌ Why Not Others: (a) Chronic blood loss from the gastrointestinal tract — not the best response for this situation; (b) Excess iron intake blocking red cell production — not the best response for this situation; (c) Destruction of red cells by antibodies in the spleen — not the best response for this situation.</w:t>
      </w:r>
    </w:p>
    <w:p>
      <w:r>
        <w:t>⚠️ Exam Trap: Pernicious anemia needs lifelong B12 replacement</w:t>
      </w:r>
    </w:p>
    <w:p>
      <w:r>
        <w:t>⚡ 5-Second Recall: Intrinsic factor carries B12 into the body</w:t>
      </w:r>
    </w:p>
    <w:p>
      <w:r>
        <w:t>Question: Which neurologic finding accompanies vitamin B12 deficiency anemia?</w:t>
      </w:r>
    </w:p>
    <w:p>
      <w:r>
        <w:t>(a) Complete paralysis of the facial muscles only</w:t>
      </w:r>
    </w:p>
    <w:p>
      <w:r>
        <w:t>(b) Sudden hearing loss with tinnitus only</w:t>
      </w:r>
    </w:p>
    <w:p>
      <w:r>
        <w:t>(c) Blurred vision with floaters only</w:t>
      </w:r>
    </w:p>
    <w:p>
      <w:r>
        <w:t>(d) Numbness, tingling and unsteady gait from spinal cord demyelination</w:t>
      </w:r>
    </w:p>
    <w:p>
      <w:r>
        <w:t>Answer: d</w:t>
      </w:r>
    </w:p>
    <w:p>
      <w:r>
        <w:t>Solution: ✅ Correct Answer: d. Numbness, tingling and unsteady gait from spinal cord demyelination.</w:t>
      </w:r>
    </w:p>
    <w:p>
      <w:r>
        <w:t>🧠 Clinical Rationale: B12 is essential for myelin — deficiency causes symmetric paresthesias, weakness and ataxia in addition to the anemia</w:t>
      </w:r>
    </w:p>
    <w:p>
      <w:r>
        <w:t>🔍 Key Clues: B12 deficiency = nerves plus blood</w:t>
      </w:r>
    </w:p>
    <w:p>
      <w:r>
        <w:t>🩺 Nursing Action: Treating B12 reverses neurologic damage if started early</w:t>
      </w:r>
    </w:p>
    <w:p>
      <w:r>
        <w:t>❌ Why Not Others: (a) Complete paralysis of the facial muscles only — not the best response for this situation; (b) Sudden hearing loss with tinnitus only — not the best response for this situation; (c) Blurred vision with floaters only — not the best response for this situation.</w:t>
      </w:r>
    </w:p>
    <w:p>
      <w:r>
        <w:t>⚠️ Exam Trap: Ask about numbness in every anemic patient</w:t>
      </w:r>
    </w:p>
    <w:p>
      <w:r>
        <w:t>⚡ 5-Second Recall: B12 deficiency injures the spinal cord</w:t>
      </w:r>
    </w:p>
    <w:p>
      <w:r>
        <w:t>Question: Why is vitamin B12 usually given by injection in pernicious anemia?</w:t>
      </w:r>
    </w:p>
    <w:p>
      <w:r>
        <w:t>(a) Oral B12 cannot be absorbed without intrinsic factor, so parenteral replacement is needed</w:t>
      </w:r>
    </w:p>
    <w:p>
      <w:r>
        <w:t>(b) Injections are cheaper than tablets in every case</w:t>
      </w:r>
    </w:p>
    <w:p>
      <w:r>
        <w:t>(c) B12 only works when injected into a muscle daily forever</w:t>
      </w:r>
    </w:p>
    <w:p>
      <w:r>
        <w:t>(d) Oral B12 is toxic and never used</w:t>
      </w:r>
    </w:p>
    <w:p>
      <w:r>
        <w:t>Answer: a</w:t>
      </w:r>
    </w:p>
    <w:p>
      <w:r>
        <w:t>Solution: ✅ Correct Answer: a. Oral B12 cannot be absorbed without intrinsic factor, so parenteral replacement is needed.</w:t>
      </w:r>
    </w:p>
    <w:p>
      <w:r>
        <w:t>🧠 Clinical Rationale: The gut cannot absorb oral B12 without intrinsic factor — injections bypass the defect, though high-dose oral therapy is used in some settings</w:t>
      </w:r>
    </w:p>
    <w:p>
      <w:r>
        <w:t>🔍 Key Clues: Parenteral B12 bypasses the absorption failure</w:t>
      </w:r>
    </w:p>
    <w:p>
      <w:r>
        <w:t>🩺 Nursing Action: Lifelong replacement prevents relapse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Injections are cheaper than tablets in every case — not the best response for this situation; (c) B12 only works when injected into a muscle daily forever — not the best response for this situation; (d) Oral B12 is toxic and never used — not the best response for this situation.</w:t>
      </w:r>
    </w:p>
    <w:p>
      <w:r>
        <w:t>⚠️ Exam Trap: Monitor for improvement in blood and neurologic signs</w:t>
      </w:r>
    </w:p>
    <w:p>
      <w:r>
        <w:t>⚡ 5-Second Recall: B12 injections treat pernicious anemia</w:t>
      </w:r>
    </w:p>
    <w:p>
      <w:r>
        <w:t>Question: Which situation commonly causes folate-deficiency anemia?</w:t>
      </w:r>
    </w:p>
    <w:p>
      <w:r>
        <w:t>(a) Regular intake of fortified breakfast cereals</w:t>
      </w:r>
    </w:p>
    <w:p>
      <w:r>
        <w:t>(b) Alcoholism with poor dietary intake</w:t>
      </w:r>
    </w:p>
    <w:p>
      <w:r>
        <w:t>(c) Normal balanced vegetarian nutrition with supplements</w:t>
      </w:r>
    </w:p>
    <w:p>
      <w:r>
        <w:t>(d) Excessive consumption of green vegetables</w:t>
      </w:r>
    </w:p>
    <w:p>
      <w:r>
        <w:t>Answer: b</w:t>
      </w:r>
    </w:p>
    <w:p>
      <w:r>
        <w:t>Solution: ✅ Correct Answer: b. Alcoholism with poor dietary intake.</w:t>
      </w:r>
    </w:p>
    <w:p>
      <w:r>
        <w:t>🧠 Clinical Rationale: Alcohol impairs folate intake and metabolism, making deficiency common in alcoholics and in pregnancy without supplementation</w:t>
      </w:r>
    </w:p>
    <w:p>
      <w:r>
        <w:t>🔍 Key Clues: Alcoholism depletes folate</w:t>
      </w:r>
    </w:p>
    <w:p>
      <w:r>
        <w:t>🩺 Nursing Action: Folate deficiency also causes macrocytic anemia but without neurologic damage</w:t>
      </w:r>
    </w:p>
    <w:p>
      <w:r>
        <w:t>❌ Why Not Others: (a) Regular intake of fortified breakfast cereals — not the best response for this situation; (c) Normal balanced vegetarian nutrition with supplements — not the best response for this situation; (d) Excessive consumption of green vegetables — not the best response for this situation.</w:t>
      </w:r>
    </w:p>
    <w:p>
      <w:r>
        <w:t>⚠️ Exam Trap: Pregnant women need folate supplementation</w:t>
      </w:r>
    </w:p>
    <w:p>
      <w:r>
        <w:t>⚡ 5-Second Recall: Alcoholism = folate deficiency risk</w:t>
      </w:r>
    </w:p>
    <w:p>
      <w:r>
        <w:t>Question: A patient asks the nurse about pernicious anemia mechanism. Which response by the nurse is correct?</w:t>
      </w:r>
    </w:p>
    <w:p>
      <w:r>
        <w:t>(a) Failure to absorb vitamin B12 because intrinsic factor is missing</w:t>
      </w:r>
    </w:p>
    <w:p>
      <w:r>
        <w:t>(b) Chronic blood loss from the gastrointestinal tract</w:t>
      </w:r>
    </w:p>
    <w:p>
      <w:r>
        <w:t>(c) Excess iron intake blocking red cell production</w:t>
      </w:r>
    </w:p>
    <w:p>
      <w:r>
        <w:t>(d) Destruction of red cells by antibodies in the spleen</w:t>
      </w:r>
    </w:p>
    <w:p>
      <w:r>
        <w:t>Answer: a</w:t>
      </w:r>
    </w:p>
    <w:p>
      <w:r>
        <w:t>Solution: ✅ Correct Answer: a. Failure to absorb vitamin B12 because intrinsic factor is missing.</w:t>
      </w:r>
    </w:p>
    <w:p>
      <w:r>
        <w:t>🧠 Clinical Rationale: Pernicious anemia is autoimmune gastric atrophy that stops intrinsic factor production — without it, dietary B12 cannot be absorbed</w:t>
      </w:r>
    </w:p>
    <w:p>
      <w:r>
        <w:t>🩺 Nursing Action: B12 deficiency produces macrocytic anemia with neurologic damage</w:t>
      </w:r>
    </w:p>
    <w:p>
      <w:r>
        <w:t>❌ Why Not Others: (b) Chronic blood loss from the gastrointestinal tract — not the best response for this situation; (c) Excess iron intake blocking red cell production — not the best response for this situation; (d) Destruction of red cells by antibodies in the spleen — not the best response for this situation.</w:t>
      </w:r>
    </w:p>
    <w:p>
      <w:r>
        <w:t>⚠️ Exam Trap: Pernicious anemia needs lifelong B12 replacement</w:t>
      </w:r>
    </w:p>
    <w:p>
      <w:r>
        <w:t>⚡ 5-Second Recall: Intrinsic factor carries B12 into the body</w:t>
      </w:r>
    </w:p>
    <w:p>
      <w:r>
        <w:t>Question: A patient asks the nurse about B12 deficiency neuro signs. Which response by the nurse is correct?</w:t>
      </w:r>
    </w:p>
    <w:p>
      <w:r>
        <w:t>(a) Numbness, tingling and unsteady gait from spinal cord demyelination</w:t>
      </w:r>
    </w:p>
    <w:p>
      <w:r>
        <w:t>(b) Sudden hearing loss with tinnitus only</w:t>
      </w:r>
    </w:p>
    <w:p>
      <w:r>
        <w:t>(c) Blurred vision with floaters only</w:t>
      </w:r>
    </w:p>
    <w:p>
      <w:r>
        <w:t>(d) Complete paralysis of the facial muscles only</w:t>
      </w:r>
    </w:p>
    <w:p>
      <w:r>
        <w:t>Answer: a</w:t>
      </w:r>
    </w:p>
    <w:p>
      <w:r>
        <w:t>Solution: ✅ Correct Answer: a. Numbness, tingling and unsteady gait from spinal cord demyelination.</w:t>
      </w:r>
    </w:p>
    <w:p>
      <w:r>
        <w:t>🧠 Clinical Rationale: B12 is essential for myelin — deficiency causes symmetric paresthesias, weakness and ataxia in addition to the anemia</w:t>
      </w:r>
    </w:p>
    <w:p>
      <w:r>
        <w:t>🩺 Nursing Action: Treating B12 reverses neurologic damage if started early</w:t>
      </w:r>
    </w:p>
    <w:p>
      <w:r>
        <w:t>❌ Why Not Others: (b) Sudden hearing loss with tinnitus only — not the best response for this situation; (c) Blurred vision with floaters only — not the best response for this situation; (d) Complete paralysis of the facial muscles only — not the best response for this situation.</w:t>
      </w:r>
    </w:p>
    <w:p>
      <w:r>
        <w:t>⚠️ Exam Trap: Ask about numbness in every anemic patient</w:t>
      </w:r>
    </w:p>
    <w:p>
      <w:r>
        <w:t>⚡ 5-Second Recall: B12 deficiency injures the spinal cord</w:t>
      </w:r>
    </w:p>
    <w:p>
      <w:r>
        <w:t>Question: The nurse is teaching a patient about B12 administration route. Which statement by the patient indicates correct understanding?</w:t>
      </w:r>
    </w:p>
    <w:p>
      <w:r>
        <w:t>(a) Oral B12 is toxic and never used</w:t>
      </w:r>
    </w:p>
    <w:p>
      <w:r>
        <w:t>(b) Oral B12 cannot be absorbed without intrinsic factor, so parenteral replacement is needed</w:t>
      </w:r>
    </w:p>
    <w:p>
      <w:r>
        <w:t>(c) Injections are cheaper than tablets in every case</w:t>
      </w:r>
    </w:p>
    <w:p>
      <w:r>
        <w:t>(d) B12 only works when injected into a muscle daily forever</w:t>
      </w:r>
    </w:p>
    <w:p>
      <w:r>
        <w:t>Answer: b</w:t>
      </w:r>
    </w:p>
    <w:p>
      <w:r>
        <w:t>Solution: ✅ Correct Answer: b. Oral B12 cannot be absorbed without intrinsic factor, so parenteral replacement is needed.</w:t>
      </w:r>
    </w:p>
    <w:p>
      <w:r>
        <w:t>🧠 Clinical Rationale: The gut cannot absorb oral B12 without intrinsic factor — injections bypass the defect, though high-dose oral therapy is used in some settings</w:t>
      </w:r>
    </w:p>
    <w:p>
      <w:r>
        <w:t>🩺 Nursing Action: Lifelong replacement prevents relapse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Oral B12 is toxic and never used — not the best response for this situation; (c) Injections are cheaper than tablets in every case — not the best response for this situation; (d) B12 only works when injected into a muscle daily forever — not the best response for this situation.</w:t>
      </w:r>
    </w:p>
    <w:p>
      <w:r>
        <w:t>⚠️ Exam Trap: Monitor for improvement in blood and neurologic signs</w:t>
      </w:r>
    </w:p>
    <w:p>
      <w:r>
        <w:t>⚡ 5-Second Recall: B12 injections treat pernicious anemia</w:t>
      </w:r>
    </w:p>
    <w:p>
      <w:r>
        <w:t>Question: A patient asks the nurse about folate deficiency cause. Which response by the nurse is correct?</w:t>
      </w:r>
    </w:p>
    <w:p>
      <w:r>
        <w:t>(a) Excessive consumption of green vegetables</w:t>
      </w:r>
    </w:p>
    <w:p>
      <w:r>
        <w:t>(b) Regular intake of fortified breakfast cereals</w:t>
      </w:r>
    </w:p>
    <w:p>
      <w:r>
        <w:t>(c) Normal balanced vegetarian nutrition with supplements</w:t>
      </w:r>
    </w:p>
    <w:p>
      <w:r>
        <w:t>(d) Alcoholism with poor dietary intake</w:t>
      </w:r>
    </w:p>
    <w:p>
      <w:r>
        <w:t>Answer: d</w:t>
      </w:r>
    </w:p>
    <w:p>
      <w:r>
        <w:t>Solution: ✅ Correct Answer: d. Alcoholism with poor dietary intake.</w:t>
      </w:r>
    </w:p>
    <w:p>
      <w:r>
        <w:t>🧠 Clinical Rationale: Alcohol impairs folate intake and metabolism, making deficiency common in alcoholics and in pregnancy without supplementation</w:t>
      </w:r>
    </w:p>
    <w:p>
      <w:r>
        <w:t>🩺 Nursing Action: Folate deficiency also causes macrocytic anemia but without neurologic damage</w:t>
      </w:r>
    </w:p>
    <w:p>
      <w:r>
        <w:t>❌ Why Not Others: (a) Excessive consumption of green vegetables — not the best response for this situation; (b) Regular intake of fortified breakfast cereals — not the best response for this situation; (c) Normal balanced vegetarian nutrition with supplements — not the best response for this situation.</w:t>
      </w:r>
    </w:p>
    <w:p>
      <w:r>
        <w:t>⚠️ Exam Trap: Pregnant women need folate supplementation</w:t>
      </w:r>
    </w:p>
    <w:p>
      <w:r>
        <w:t>⚡ 5-Second Recall: Alcoholism = folate deficiency risk</w:t>
      </w:r>
    </w:p>
    <w:p>
      <w:r>
        <w:t>Question: Which statement about pernicious anemia mechanism is correct?</w:t>
      </w:r>
    </w:p>
    <w:p>
      <w:r>
        <w:t>(a) Destruction of red cells by antibodies in the spleen</w:t>
      </w:r>
    </w:p>
    <w:p>
      <w:r>
        <w:t>(b) Excess iron intake blocking red cell production</w:t>
      </w:r>
    </w:p>
    <w:p>
      <w:r>
        <w:t>(c) Chronic blood loss from the gastrointestinal tract</w:t>
      </w:r>
    </w:p>
    <w:p>
      <w:r>
        <w:t>(d) Failure to absorb vitamin B12 because intrinsic factor is missing</w:t>
      </w:r>
    </w:p>
    <w:p>
      <w:r>
        <w:t>Answer: d</w:t>
      </w:r>
    </w:p>
    <w:p>
      <w:r>
        <w:t>Solution: ✅ Correct Answer: d. Failure to absorb vitamin B12 because intrinsic factor is missing.</w:t>
      </w:r>
    </w:p>
    <w:p>
      <w:r>
        <w:t>🧠 Clinical Rationale: Pernicious anemia is autoimmune gastric atrophy that stops intrinsic factor production — without it, dietary B12 cannot be absorbed</w:t>
      </w:r>
    </w:p>
    <w:p>
      <w:r>
        <w:t>🩺 Nursing Action: B12 deficiency produces macrocytic anemia with neurologic damage</w:t>
      </w:r>
    </w:p>
    <w:p>
      <w:r>
        <w:t>❌ Why Not Others: (a) Destruction of red cells by antibodies in the spleen — not the best response for this situation; (b) Excess iron intake blocking red cell production — not the best response for this situation; (c) Chronic blood loss from the gastrointestinal tract — not the best response for this situation.</w:t>
      </w:r>
    </w:p>
    <w:p>
      <w:r>
        <w:t>⚡ 5-Second Recall: Intrinsic factor carries B12 into the body</w:t>
      </w:r>
    </w:p>
    <w:p>
      <w:r>
        <w:t>Question: Which statement about B12 deficiency neuro signs is correct?</w:t>
      </w:r>
    </w:p>
    <w:p>
      <w:r>
        <w:t>(a) Sudden hearing loss with tinnitus only</w:t>
      </w:r>
    </w:p>
    <w:p>
      <w:r>
        <w:t>(b) Numbness, tingling and unsteady gait from spinal cord demyelination</w:t>
      </w:r>
    </w:p>
    <w:p>
      <w:r>
        <w:t>(c) Complete paralysis of the facial muscles only</w:t>
      </w:r>
    </w:p>
    <w:p>
      <w:r>
        <w:t>(d) Blurred vision with floaters only</w:t>
      </w:r>
    </w:p>
    <w:p>
      <w:r>
        <w:t>Answer: b</w:t>
      </w:r>
    </w:p>
    <w:p>
      <w:r>
        <w:t>Solution: ✅ Correct Answer: b. Numbness, tingling and unsteady gait from spinal cord demyelination.</w:t>
      </w:r>
    </w:p>
    <w:p>
      <w:r>
        <w:t>🧠 Clinical Rationale: B12 is essential for myelin — deficiency causes symmetric paresthesias, weakness and ataxia in addition to the anemia</w:t>
      </w:r>
    </w:p>
    <w:p>
      <w:r>
        <w:t>🩺 Nursing Action: Treating B12 reverses neurologic damage if started early</w:t>
      </w:r>
    </w:p>
    <w:p>
      <w:r>
        <w:t>❌ Why Not Others: (a) Sudden hearing loss with tinnitus only — not the best response for this situation; (c) Complete paralysis of the facial muscles only — not the best response for this situation; (d) Blurred vision with floaters only — not the best response for this situation.</w:t>
      </w:r>
    </w:p>
    <w:p>
      <w:r>
        <w:t>⚡ 5-Second Recall: B12 deficiency injures the spinal cord</w:t>
      </w:r>
    </w:p>
    <w:p>
      <w:r>
        <w:t>Question: A patient with B12 administration route is admitted to the unit. Which nursing action should the nurse perform FIRST?</w:t>
      </w:r>
    </w:p>
    <w:p>
      <w:r>
        <w:t>(a) Oral B12 is toxic and never used</w:t>
      </w:r>
    </w:p>
    <w:p>
      <w:r>
        <w:t>(b) Injections are cheaper than tablets in every case</w:t>
      </w:r>
    </w:p>
    <w:p>
      <w:r>
        <w:t>(c) Oral B12 cannot be absorbed without intrinsic factor, so parenteral replacement is needed</w:t>
      </w:r>
    </w:p>
    <w:p>
      <w:r>
        <w:t>(d) B12 only works when injected into a muscle daily forever</w:t>
      </w:r>
    </w:p>
    <w:p>
      <w:r>
        <w:t>Answer: c</w:t>
      </w:r>
    </w:p>
    <w:p>
      <w:r>
        <w:t>Solution: ✅ Correct Answer: c. Oral B12 cannot be absorbed without intrinsic factor, so parenteral replacement is needed.</w:t>
      </w:r>
    </w:p>
    <w:p>
      <w:r>
        <w:t>🧠 Clinical Rationale: The gut cannot absorb oral B12 without intrinsic factor — injections bypass the defect, though high-dose oral therapy is used in some settings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Lifelong replacement prevents relapse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Oral B12 is toxic and never used — not the best response for this situation; (b) Injections are cheaper than tablets in every case — not the best response for this situation; (d) B12 only works when injected into a muscle daily forever — not the best response for this situation.</w:t>
      </w:r>
    </w:p>
    <w:p>
      <w:r>
        <w:t>⚡ 5-Second Recall: B12 injections treat pernicious anemia</w:t>
      </w:r>
    </w:p>
    <w:p>
      <w:r>
        <w:t>Question: Which statement about folate deficiency cause is correct?</w:t>
      </w:r>
    </w:p>
    <w:p>
      <w:r>
        <w:t>(a) Regular intake of fortified breakfast cereals</w:t>
      </w:r>
    </w:p>
    <w:p>
      <w:r>
        <w:t>(b) Excessive consumption of green vegetables</w:t>
      </w:r>
    </w:p>
    <w:p>
      <w:r>
        <w:t>(c) Normal balanced vegetarian nutrition with supplements</w:t>
      </w:r>
    </w:p>
    <w:p>
      <w:r>
        <w:t>(d) Alcoholism with poor dietary intake</w:t>
      </w:r>
    </w:p>
    <w:p>
      <w:r>
        <w:t>Answer: d</w:t>
      </w:r>
    </w:p>
    <w:p>
      <w:r>
        <w:t>Solution: ✅ Correct Answer: d. Alcoholism with poor dietary intake.</w:t>
      </w:r>
    </w:p>
    <w:p>
      <w:r>
        <w:t>🧠 Clinical Rationale: Alcohol impairs folate intake and metabolism, making deficiency common in alcoholics and in pregnancy without supplementation</w:t>
      </w:r>
    </w:p>
    <w:p>
      <w:r>
        <w:t>🩺 Nursing Action: Folate deficiency also causes macrocytic anemia but without neurologic damage</w:t>
      </w:r>
    </w:p>
    <w:p>
      <w:r>
        <w:t>❌ Why Not Others: (a) Regular intake of fortified breakfast cereals — not the best response for this situation; (b) Excessive consumption of green vegetables — not the best response for this situation; (c) Normal balanced vegetarian nutrition with supplements — not the best response for this situation.</w:t>
      </w:r>
    </w:p>
    <w:p>
      <w:r>
        <w:t>⚡ 5-Second Recall: Alcoholism = folate deficiency risk</w:t>
      </w:r>
    </w:p>
    <w:p>
      <w:r>
        <w:t>Question: The nurse is caring for a patient with pernicious anemia mechanism. Which response is most appropriate?</w:t>
      </w:r>
    </w:p>
    <w:p>
      <w:r>
        <w:t>(a) Chronic blood loss from the gastrointestinal tract</w:t>
      </w:r>
    </w:p>
    <w:p>
      <w:r>
        <w:t>(b) Excess iron intake blocking red cell production</w:t>
      </w:r>
    </w:p>
    <w:p>
      <w:r>
        <w:t>(c) Failure to absorb vitamin B12 because intrinsic factor is missing</w:t>
      </w:r>
    </w:p>
    <w:p>
      <w:r>
        <w:t>(d) Destruction of red cells by antibodies in the spleen</w:t>
      </w:r>
    </w:p>
    <w:p>
      <w:r>
        <w:t>Answer: c</w:t>
      </w:r>
    </w:p>
    <w:p>
      <w:r>
        <w:t>Solution: ✅ Correct Answer: c. Failure to absorb vitamin B12 because intrinsic factor is missing.</w:t>
      </w:r>
    </w:p>
    <w:p>
      <w:r>
        <w:t>🧠 Clinical Rationale: Pernicious anemia is autoimmune gastric atrophy that stops intrinsic factor production — without it, dietary B12 cannot be absorbed</w:t>
      </w:r>
    </w:p>
    <w:p>
      <w:r>
        <w:t>🩺 Nursing Action: B12 deficiency produces macrocytic anemia with neurologic damage</w:t>
      </w:r>
    </w:p>
    <w:p>
      <w:r>
        <w:t>❌ Why Not Others: (a) Chronic blood loss from the gastrointestinal tract — not the best response for this situation; (b) Excess iron intake blocking red cell production — not the best response for this situation; (d) Destruction of red cells by antibodies in the spleen — not the best response for this situation.</w:t>
      </w:r>
    </w:p>
    <w:p>
      <w:r>
        <w:t>⚡ 5-Second Recall: Intrinsic factor carries B12 into the body</w:t>
      </w:r>
    </w:p>
    <w:p>
      <w:r>
        <w:t>Question: Which assessment finding in a patient with B12 deficiency neuro signs is MOST concerning and requires immediate follow-up?</w:t>
      </w:r>
    </w:p>
    <w:p>
      <w:r>
        <w:t>(a) Sudden hearing loss with tinnitus only</w:t>
      </w:r>
    </w:p>
    <w:p>
      <w:r>
        <w:t>(b) Complete paralysis of the facial muscles only</w:t>
      </w:r>
    </w:p>
    <w:p>
      <w:r>
        <w:t>(c) Blurred vision with floaters only</w:t>
      </w:r>
    </w:p>
    <w:p>
      <w:r>
        <w:t>(d) Numbness, tingling and unsteady gait from spinal cord demyelination</w:t>
      </w:r>
    </w:p>
    <w:p>
      <w:r>
        <w:t>Answer: d</w:t>
      </w:r>
    </w:p>
    <w:p>
      <w:r>
        <w:t>Solution: ✅ Correct Answer: d. Numbness, tingling and unsteady gait from spinal cord demyelination.</w:t>
      </w:r>
    </w:p>
    <w:p>
      <w:r>
        <w:t>🧠 Clinical Rationale: B12 is essential for myelin — deficiency causes symmetric paresthesias, weakness and ataxia in addition to the anemia</w:t>
      </w:r>
    </w:p>
    <w:p>
      <w:r>
        <w:t>🔍 Key Clues: B12 deficiency = nerves plus blood</w:t>
      </w:r>
    </w:p>
    <w:p>
      <w:r>
        <w:t>🩺 Nursing Action: Treating B12 reverses neurologic damage if started early</w:t>
      </w:r>
    </w:p>
    <w:p>
      <w:r>
        <w:t>❌ Why Not Others: (a) Sudden hearing loss with tinnitus only — not the best response for this situation; (b) Complete paralysis of the facial muscles only — not the best response for this situation; (c) Blurred vision with floaters only — not the best response for this situation.</w:t>
      </w:r>
    </w:p>
    <w:p>
      <w:r>
        <w:t>⚡ 5-Second Recall: B12 deficiency injures the spinal cord</w:t>
      </w:r>
    </w:p>
    <w:p>
      <w:r>
        <w:t>Question: The nurse is caring for a patient with B12 administration route. Which response is most appropriate?</w:t>
      </w:r>
    </w:p>
    <w:p>
      <w:r>
        <w:t>(a) Injections are cheaper than tablets in every case</w:t>
      </w:r>
    </w:p>
    <w:p>
      <w:r>
        <w:t>(b) Oral B12 is toxic and never used</w:t>
      </w:r>
    </w:p>
    <w:p>
      <w:r>
        <w:t>(c) Oral B12 cannot be absorbed without intrinsic factor, so parenteral replacement is needed</w:t>
      </w:r>
    </w:p>
    <w:p>
      <w:r>
        <w:t>(d) B12 only works when injected into a muscle daily forever</w:t>
      </w:r>
    </w:p>
    <w:p>
      <w:r>
        <w:t>Answer: c</w:t>
      </w:r>
    </w:p>
    <w:p>
      <w:r>
        <w:t>Solution: ✅ Correct Answer: c. Oral B12 cannot be absorbed without intrinsic factor, so parenteral replacement is needed.</w:t>
      </w:r>
    </w:p>
    <w:p>
      <w:r>
        <w:t>🧠 Clinical Rationale: The gut cannot absorb oral B12 without intrinsic factor — injections bypass the defect, though high-dose oral therapy is used in some settings</w:t>
      </w:r>
    </w:p>
    <w:p>
      <w:r>
        <w:t>🩺 Nursing Action: Lifelong replacement prevents relapse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Injections are cheaper than tablets in every case — not the best response for this situation; (b) Oral B12 is toxic and never used — not the best response for this situation; (d) B12 only works when injected into a muscle daily forever — not the best response for this situation.</w:t>
      </w:r>
    </w:p>
    <w:p>
      <w:r>
        <w:t>⚡ 5-Second Recall: B12 injections treat pernicious anemia</w:t>
      </w:r>
    </w:p>
    <w:p>
      <w:r>
        <w:t>Question: The nurse is caring for a patient with folate deficiency cause. Which response is most appropriate?</w:t>
      </w:r>
    </w:p>
    <w:p>
      <w:r>
        <w:t>(a) Regular intake of fortified breakfast cereals</w:t>
      </w:r>
    </w:p>
    <w:p>
      <w:r>
        <w:t>(b) Normal balanced vegetarian nutrition with supplements</w:t>
      </w:r>
    </w:p>
    <w:p>
      <w:r>
        <w:t>(c) Excessive consumption of green vegetables</w:t>
      </w:r>
    </w:p>
    <w:p>
      <w:r>
        <w:t>(d) Alcoholism with poor dietary intake</w:t>
      </w:r>
    </w:p>
    <w:p>
      <w:r>
        <w:t>Answer: d</w:t>
      </w:r>
    </w:p>
    <w:p>
      <w:r>
        <w:t>Solution: ✅ Correct Answer: d. Alcoholism with poor dietary intake.</w:t>
      </w:r>
    </w:p>
    <w:p>
      <w:r>
        <w:t>🧠 Clinical Rationale: Alcohol impairs folate intake and metabolism, making deficiency common in alcoholics and in pregnancy without supplementation</w:t>
      </w:r>
    </w:p>
    <w:p>
      <w:r>
        <w:t>🩺 Nursing Action: Folate deficiency also causes macrocytic anemia but without neurologic damage</w:t>
      </w:r>
    </w:p>
    <w:p>
      <w:r>
        <w:t>❌ Why Not Others: (a) Regular intake of fortified breakfast cereals — not the best response for this situation; (b) Normal balanced vegetarian nutrition with supplements — not the best response for this situation; (c) Excessive consumption of green vegetables — not the best response for this situation.</w:t>
      </w:r>
    </w:p>
    <w:p>
      <w:r>
        <w:t>⚡ 5-Second Recall: Alcoholism = folate deficiency risk</w:t>
      </w:r>
    </w:p>
    <w:p>
      <w:r>
        <w:t>Question: The nurse demonstrates correct understanding of pernicious anemia mechanism by identifying which response as appropriate?</w:t>
      </w:r>
    </w:p>
    <w:p>
      <w:r>
        <w:t>(a) Destruction of red cells by antibodies in the spleen</w:t>
      </w:r>
    </w:p>
    <w:p>
      <w:r>
        <w:t>(b) Failure to absorb vitamin B12 because intrinsic factor is missing</w:t>
      </w:r>
    </w:p>
    <w:p>
      <w:r>
        <w:t>(c) Excess iron intake blocking red cell production</w:t>
      </w:r>
    </w:p>
    <w:p>
      <w:r>
        <w:t>(d) Chronic blood loss from the gastrointestinal tract</w:t>
      </w:r>
    </w:p>
    <w:p>
      <w:r>
        <w:t>Answer: b</w:t>
      </w:r>
    </w:p>
    <w:p>
      <w:r>
        <w:t>Solution: ✅ Correct Answer: b. Failure to absorb vitamin B12 because intrinsic factor is missing.</w:t>
      </w:r>
    </w:p>
    <w:p>
      <w:r>
        <w:t>🧠 Clinical Rationale: Pernicious anemia is autoimmune gastric atrophy that stops intrinsic factor production — without it, dietary B12 cannot be absorbed</w:t>
      </w:r>
    </w:p>
    <w:p>
      <w:r>
        <w:t>🩺 Nursing Action: B12 deficiency produces macrocytic anemia with neurologic damage</w:t>
      </w:r>
    </w:p>
    <w:p>
      <w:r>
        <w:t>❌ Why Not Others: (a) Destruction of red cells by antibodies in the spleen — not the best response for this situation; (c) Excess iron intake blocking red cell production — not the best response for this situation; (d) Chronic blood loss from the gastrointestinal tract — not the best response for this situation.</w:t>
      </w:r>
    </w:p>
    <w:p>
      <w:r>
        <w:t>⚡ 5-Second Recall: Intrinsic factor carries B12 into the body</w:t>
      </w:r>
    </w:p>
    <w:p>
      <w:r>
        <w:t>Question: The nurse demonstrates correct understanding of B12 deficiency neuro signs by identifying which response as appropriate?</w:t>
      </w:r>
    </w:p>
    <w:p>
      <w:r>
        <w:t>(a) Complete paralysis of the facial muscles only</w:t>
      </w:r>
    </w:p>
    <w:p>
      <w:r>
        <w:t>(b) Blurred vision with floaters only</w:t>
      </w:r>
    </w:p>
    <w:p>
      <w:r>
        <w:t>(c) Numbness, tingling and unsteady gait from spinal cord demyelination</w:t>
      </w:r>
    </w:p>
    <w:p>
      <w:r>
        <w:t>(d) Sudden hearing loss with tinnitus only</w:t>
      </w:r>
    </w:p>
    <w:p>
      <w:r>
        <w:t>Answer: c</w:t>
      </w:r>
    </w:p>
    <w:p>
      <w:r>
        <w:t>Solution: ✅ Correct Answer: c. Numbness, tingling and unsteady gait from spinal cord demyelination.</w:t>
      </w:r>
    </w:p>
    <w:p>
      <w:r>
        <w:t>🧠 Clinical Rationale: B12 is essential for myelin — deficiency causes symmetric paresthesias, weakness and ataxia in addition to the anemia</w:t>
      </w:r>
    </w:p>
    <w:p>
      <w:r>
        <w:t>🩺 Nursing Action: Treating B12 reverses neurologic damage if started early</w:t>
      </w:r>
    </w:p>
    <w:p>
      <w:r>
        <w:t>❌ Why Not Others: (a) Complete paralysis of the facial muscles only — not the best response for this situation; (b) Blurred vision with floaters only — not the best response for this situation; (d) Sudden hearing loss with tinnitus only — not the best response for this situation.</w:t>
      </w:r>
    </w:p>
    <w:p>
      <w:r>
        <w:t>⚡ 5-Second Recall: B12 deficiency injures the spinal cord</w:t>
      </w:r>
    </w:p>
    <w:p>
      <w:r>
        <w:t>Question: The nurse demonstrates correct understanding of B12 administration route by identifying which response as appropriate?</w:t>
      </w:r>
    </w:p>
    <w:p>
      <w:r>
        <w:t>(a) Injections are cheaper than tablets in every case</w:t>
      </w:r>
    </w:p>
    <w:p>
      <w:r>
        <w:t>(b) Oral B12 cannot be absorbed without intrinsic factor, so parenteral replacement is needed</w:t>
      </w:r>
    </w:p>
    <w:p>
      <w:r>
        <w:t>(c) Oral B12 is toxic and never used</w:t>
      </w:r>
    </w:p>
    <w:p>
      <w:r>
        <w:t>(d) B12 only works when injected into a muscle daily forever</w:t>
      </w:r>
    </w:p>
    <w:p>
      <w:r>
        <w:t>Answer: b</w:t>
      </w:r>
    </w:p>
    <w:p>
      <w:r>
        <w:t>Solution: ✅ Correct Answer: b. Oral B12 cannot be absorbed without intrinsic factor, so parenteral replacement is needed.</w:t>
      </w:r>
    </w:p>
    <w:p>
      <w:r>
        <w:t>🧠 Clinical Rationale: The gut cannot absorb oral B12 without intrinsic factor — injections bypass the defect, though high-dose oral therapy is used in some settings</w:t>
      </w:r>
    </w:p>
    <w:p>
      <w:r>
        <w:t>🩺 Nursing Action: Lifelong replacement prevents relapse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Injections are cheaper than tablets in every case — not the best response for this situation; (c) Oral B12 is toxic and never used — not the best response for this situation; (d) B12 only works when injected into a muscle daily forever — not the best response for this situation.</w:t>
      </w:r>
    </w:p>
    <w:p>
      <w:r>
        <w:t>⚡ 5-Second Recall: B12 injections treat pernicious anemia</w:t>
      </w:r>
    </w:p>
    <w:p>
      <w:r>
        <w:t>Question: The nurse demonstrates correct understanding of folate deficiency cause by identifying which response as appropriate?</w:t>
      </w:r>
    </w:p>
    <w:p>
      <w:r>
        <w:t>(a) Normal balanced vegetarian nutrition with supplements</w:t>
      </w:r>
    </w:p>
    <w:p>
      <w:r>
        <w:t>(b) Alcoholism with poor dietary intake</w:t>
      </w:r>
    </w:p>
    <w:p>
      <w:r>
        <w:t>(c) Regular intake of fortified breakfast cereals</w:t>
      </w:r>
    </w:p>
    <w:p>
      <w:r>
        <w:t>(d) Excessive consumption of green vegetables</w:t>
      </w:r>
    </w:p>
    <w:p>
      <w:r>
        <w:t>Answer: b</w:t>
      </w:r>
    </w:p>
    <w:p>
      <w:r>
        <w:t>Solution: ✅ Correct Answer: b. Alcoholism with poor dietary intake.</w:t>
      </w:r>
    </w:p>
    <w:p>
      <w:r>
        <w:t>🧠 Clinical Rationale: Alcohol impairs folate intake and metabolism, making deficiency common in alcoholics and in pregnancy without supplementation</w:t>
      </w:r>
    </w:p>
    <w:p>
      <w:r>
        <w:t>🩺 Nursing Action: Folate deficiency also causes macrocytic anemia but without neurologic damage</w:t>
      </w:r>
    </w:p>
    <w:p>
      <w:r>
        <w:t>❌ Why Not Others: (a) Normal balanced vegetarian nutrition with supplements — not the best response for this situation; (c) Regular intake of fortified breakfast cereals — not the best response for this situation; (d) Excessive consumption of green vegetables — not the best response for this situation.</w:t>
      </w:r>
    </w:p>
    <w:p>
      <w:r>
        <w:t>⚡ 5-Second Recall: Alcoholism = folate deficiency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