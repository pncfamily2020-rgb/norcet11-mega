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CLEANING differs from SANITIZING in that cleaning?</w:t>
      </w:r>
    </w:p>
    <w:p>
      <w:r>
        <w:t>(a) Kills all bacteria by itself</w:t>
      </w:r>
    </w:p>
    <w:p>
      <w:r>
        <w:t>(b) Is done only at night</w:t>
      </w:r>
    </w:p>
    <w:p>
      <w:r>
        <w:t>(c) Replaces the need for water</w:t>
      </w:r>
    </w:p>
    <w:p>
      <w:r>
        <w:t>(d) Removes dirt and soil while sanitizing reduces microbes to safe levels</w:t>
      </w:r>
    </w:p>
    <w:p>
      <w:r>
        <w:t>Answer: d</w:t>
      </w:r>
    </w:p>
    <w:p>
      <w:r>
        <w:t>Solution: ✅ Correct Answer: d. Removes dirt and soil while sanitizing reduces microbes to safe levels.</w:t>
      </w:r>
    </w:p>
    <w:p>
      <w:r>
        <w:t>🧠 Clinical Rationale: Cleaning removes visible dirt and organic matter; sanitizing then reduces remaining microbes to safe levels — both steps are needed in food areas</w:t>
      </w:r>
    </w:p>
    <w:p>
      <w:r>
        <w:t>🔍 Key Clues: Clean = remove soil; sanitize = reduce microbes</w:t>
      </w:r>
    </w:p>
    <w:p>
      <w:r>
        <w:t>🩺 Nursing Action: Two-step process in kitchens: wash with detergent, then sanitize surfaces (heat or approved chemical)</w:t>
      </w:r>
    </w:p>
    <w:p>
      <w:r>
        <w:t>❌ Why Not Others: (a) Kills all bacteria by itself — not the best response for this situation; (b) Is done only at night — not the best response for this situation; (c) Replaces the need for water — not the best response for this situation.</w:t>
      </w:r>
    </w:p>
    <w:p>
      <w:r>
        <w:t>⚠️ Exam Trap: Cleaning alone does not reliably kill microbes and sanitizing fails on dirty surfaces — the steps are complementary</w:t>
      </w:r>
    </w:p>
    <w:p>
      <w:r>
        <w:t>🌟 PNC Exam Pearl: Sanitizing agents include hot water, chlorine solutions and food-safe chemical sanitizers</w:t>
      </w:r>
    </w:p>
    <w:p>
      <w:r>
        <w:t>⚡ 5-Second Recall: Clean then sanitize = food safety</w:t>
      </w:r>
    </w:p>
    <w:p>
      <w:r>
        <w:t>Question: Which is an appropriate food-contact SURFACE sanitizer?</w:t>
      </w:r>
    </w:p>
    <w:p>
      <w:r>
        <w:t>(a) Undiluted detergent powder</w:t>
      </w:r>
    </w:p>
    <w:p>
      <w:r>
        <w:t>(b) Pesticide spray</w:t>
      </w:r>
    </w:p>
    <w:p>
      <w:r>
        <w:t>(c) A properly diluted chlorine (bleach) solution</w:t>
      </w:r>
    </w:p>
    <w:p>
      <w:r>
        <w:t>(d) Engine oil</w:t>
      </w:r>
    </w:p>
    <w:p>
      <w:r>
        <w:t>Answer: c</w:t>
      </w:r>
    </w:p>
    <w:p>
      <w:r>
        <w:t>Solution: ✅ Correct Answer: c. A properly diluted chlorine (bleach) solution.</w:t>
      </w:r>
    </w:p>
    <w:p>
      <w:r>
        <w:t>🧠 Clinical Rationale: Diluted chlorine solution (e.g., ~50–100 ppm for food surfaces) is an approved sanitizer; detergents clean but do not sanitize, and other chemicals are toxic</w:t>
      </w:r>
    </w:p>
    <w:p>
      <w:r>
        <w:t>🔍 Key Clues: Chlorine solution = sanitizer</w:t>
      </w:r>
    </w:p>
    <w:p>
      <w:r>
        <w:t>🩺 Nursing Action: Prepare fresh diluted chlorine per protocol, apply after cleaning, and rinse food-contact surfaces</w:t>
      </w:r>
    </w:p>
    <w:p>
      <w:r>
        <w:t>❌ Why Not Others: (a) Undiluted detergent powder — not the best response for this situation; (b) Pesticide spray — not the best response for this situation; (d) Engine oil — not the best response for this situation.</w:t>
      </w:r>
    </w:p>
    <w:p>
      <w:r>
        <w:t>⚠️ Exam Trap: Pesticides, engine oil and undiluted detergent are dangerous — only approved food-safe sanitizers belong in food areas</w:t>
      </w:r>
    </w:p>
    <w:p>
      <w:r>
        <w:t>🌟 PNC Exam Pearl: Heat sanitizing (very hot water or steam) also works for dishes and utensils</w:t>
      </w:r>
    </w:p>
    <w:p>
      <w:r>
        <w:t>⚡ 5-Second Recall: Sanitize = approved chemical or heat</w:t>
      </w:r>
    </w:p>
    <w:p>
      <w:r>
        <w:t>Question: A cook wipes a counter with a wet cloth and declares it clean before cutting bread. What is missing?</w:t>
      </w:r>
    </w:p>
    <w:p>
      <w:r>
        <w:t>(a) More lighting</w:t>
      </w:r>
    </w:p>
    <w:p>
      <w:r>
        <w:t>(b) Proper cleaning with detergent followed by sanitizing</w:t>
      </w:r>
    </w:p>
    <w:p>
      <w:r>
        <w:t>(c) A second cloth for wiping hands</w:t>
      </w:r>
    </w:p>
    <w:p>
      <w:r>
        <w:t>(d) Longer working hours</w:t>
      </w:r>
    </w:p>
    <w:p>
      <w:r>
        <w:t>Answer: b</w:t>
      </w:r>
    </w:p>
    <w:p>
      <w:r>
        <w:t>Solution: ✅ Correct Answer: b. Proper cleaning with detergent followed by sanitizing.</w:t>
      </w:r>
    </w:p>
    <w:p>
      <w:r>
        <w:t>🧠 Clinical Rationale: Wiping spreads microbes without removing soil — the counter needs detergent cleaning then sanitizing before ready-to-eat food touches it</w:t>
      </w:r>
    </w:p>
    <w:p>
      <w:r>
        <w:t>🔍 Key Clues: Wipe ≠ clean; clean + sanitize = safe</w:t>
      </w:r>
    </w:p>
    <w:p>
      <w:r>
        <w:t>🩺 Nursing Action: Demonstrate the clean-then-sanitize sequence and separate cloths for different surfaces</w:t>
      </w:r>
    </w:p>
    <w:p>
      <w:r>
        <w:t>❌ Why Not Others: (a) More lighting — not the best response for this situation; (c) A second cloth for wiping hands — not the best response for this situation; (d) Longer working hours — not the best response for this situation.</w:t>
      </w:r>
    </w:p>
    <w:p>
      <w:r>
        <w:t>⚠️ Exam Trap: A single damp cloth redistributes bacteria — visible 'cleanliness' is not microbial safety</w:t>
      </w:r>
    </w:p>
    <w:p>
      <w:r>
        <w:t>🌟 PNC Exam Pearl: Sanitize cutting surfaces between raw meat and ready-to-eat food every time</w:t>
      </w:r>
    </w:p>
    <w:p>
      <w:r>
        <w:t>⚡ 5-Second Recall: Clean + sanitize before food contact</w:t>
      </w:r>
    </w:p>
    <w:p>
      <w:r>
        <w:t>Question: A patient asks the nurse about cleaning vs sanitizing in food areas. Which response by the nurse is correct?</w:t>
      </w:r>
    </w:p>
    <w:p>
      <w:r>
        <w:t>(a) Kills all bacteria by itself</w:t>
      </w:r>
    </w:p>
    <w:p>
      <w:r>
        <w:t>(b) Replaces the need for water</w:t>
      </w:r>
    </w:p>
    <w:p>
      <w:r>
        <w:t>(c) Removes dirt and soil while sanitizing reduces microbes to safe levels</w:t>
      </w:r>
    </w:p>
    <w:p>
      <w:r>
        <w:t>(d) Is done only at night</w:t>
      </w:r>
    </w:p>
    <w:p>
      <w:r>
        <w:t>Answer: c</w:t>
      </w:r>
    </w:p>
    <w:p>
      <w:r>
        <w:t>Solution: ✅ Correct Answer: c. Removes dirt and soil while sanitizing reduces microbes to safe levels.</w:t>
      </w:r>
    </w:p>
    <w:p>
      <w:r>
        <w:t>🧠 Clinical Rationale: Cleaning removes visible dirt and organic matter; sanitizing then reduces remaining microbes to safe levels — both steps are needed in food areas</w:t>
      </w:r>
    </w:p>
    <w:p>
      <w:r>
        <w:t>🩺 Nursing Action: Two-step process in kitchens: wash with detergent, then sanitize surfaces (heat or approved chemical)</w:t>
      </w:r>
    </w:p>
    <w:p>
      <w:r>
        <w:t>❌ Why Not Others: (a) Kills all bacteria by itself — not the best response for this situation; (b) Replaces the need for water — not the best response for this situation; (d) Is done only at night — not the best response for this situation.</w:t>
      </w:r>
    </w:p>
    <w:p>
      <w:r>
        <w:t>⚠️ Exam Trap: Cleaning alone does not reliably kill microbes and sanitizing fails on dirty surfaces — the steps are complementary</w:t>
      </w:r>
    </w:p>
    <w:p>
      <w:r>
        <w:t>⚡ 5-Second Recall: Clean then sanitize = food safety</w:t>
      </w:r>
    </w:p>
    <w:p>
      <w:r>
        <w:t>Question: A patient asks the nurse about cleaning vs sanitizing in food areas. Which response by the nurse is correct?</w:t>
      </w:r>
    </w:p>
    <w:p>
      <w:r>
        <w:t>(a) Pesticide spray</w:t>
      </w:r>
    </w:p>
    <w:p>
      <w:r>
        <w:t>(b) Engine oil</w:t>
      </w:r>
    </w:p>
    <w:p>
      <w:r>
        <w:t>(c) A properly diluted chlorine (bleach) solution</w:t>
      </w:r>
    </w:p>
    <w:p>
      <w:r>
        <w:t>(d) Undiluted detergent powder</w:t>
      </w:r>
    </w:p>
    <w:p>
      <w:r>
        <w:t>Answer: c</w:t>
      </w:r>
    </w:p>
    <w:p>
      <w:r>
        <w:t>Solution: ✅ Correct Answer: c. A properly diluted chlorine (bleach) solution.</w:t>
      </w:r>
    </w:p>
    <w:p>
      <w:r>
        <w:t>🧠 Clinical Rationale: Diluted chlorine solution (e.g., ~50–100 ppm for food surfaces) is an approved sanitizer; detergents clean but do not sanitize, and other chemicals are toxic</w:t>
      </w:r>
    </w:p>
    <w:p>
      <w:r>
        <w:t>🩺 Nursing Action: Prepare fresh diluted chlorine per protocol, apply after cleaning, and rinse food-contact surfaces</w:t>
      </w:r>
    </w:p>
    <w:p>
      <w:r>
        <w:t>❌ Why Not Others: (a) Pesticide spray — not the best response for this situation; (b) Engine oil — not the best response for this situation; (d) Undiluted detergent powder — not the best response for this situation.</w:t>
      </w:r>
    </w:p>
    <w:p>
      <w:r>
        <w:t>⚠️ Exam Trap: Pesticides, engine oil and undiluted detergent are dangerous — only approved food-safe sanitizers belong in food areas</w:t>
      </w:r>
    </w:p>
    <w:p>
      <w:r>
        <w:t>⚡ 5-Second Recall: Sanitize = approved chemical or heat</w:t>
      </w:r>
    </w:p>
    <w:p>
      <w:r>
        <w:t>Question: The nurse is teaching a patient about cleaning vs sanitizing in food areas. Which statement by the patient indicates correct understanding?</w:t>
      </w:r>
    </w:p>
    <w:p>
      <w:r>
        <w:t>(a) A second cloth for wiping hands</w:t>
      </w:r>
    </w:p>
    <w:p>
      <w:r>
        <w:t>(b) Longer working hours</w:t>
      </w:r>
    </w:p>
    <w:p>
      <w:r>
        <w:t>(c) Proper cleaning with detergent followed by sanitizing</w:t>
      </w:r>
    </w:p>
    <w:p>
      <w:r>
        <w:t>(d) More lighting</w:t>
      </w:r>
    </w:p>
    <w:p>
      <w:r>
        <w:t>Answer: c</w:t>
      </w:r>
    </w:p>
    <w:p>
      <w:r>
        <w:t>Solution: ✅ Correct Answer: c. Proper cleaning with detergent followed by sanitizing.</w:t>
      </w:r>
    </w:p>
    <w:p>
      <w:r>
        <w:t>🧠 Clinical Rationale: Wiping spreads microbes without removing soil — the counter needs detergent cleaning then sanitizing before ready-to-eat food touches it</w:t>
      </w:r>
    </w:p>
    <w:p>
      <w:r>
        <w:t>🩺 Nursing Action: Demonstrate the clean-then-sanitize sequence and separate cloths for different surfaces</w:t>
      </w:r>
    </w:p>
    <w:p>
      <w:r>
        <w:t>❌ Why Not Others: (a) A second cloth for wiping hands — not the best response for this situation; (b) Longer working hours — not the best response for this situation; (d) More lighting — not the best response for this situation.</w:t>
      </w:r>
    </w:p>
    <w:p>
      <w:r>
        <w:t>⚠️ Exam Trap: A single damp cloth redistributes bacteria — visible 'cleanliness' is not microbial safety</w:t>
      </w:r>
    </w:p>
    <w:p>
      <w:r>
        <w:t>🌟 PNC Exam Pearl: Sanitize cutting surfaces between raw meat and ready-to-eat food every time</w:t>
      </w:r>
    </w:p>
    <w:p>
      <w:r>
        <w:t>⚡ 5-Second Recall: Clean + sanitize before food contact</w:t>
      </w:r>
    </w:p>
    <w:p>
      <w:r>
        <w:t>Question: Which statement about cleaning vs sanitizing in food areas is correct?</w:t>
      </w:r>
    </w:p>
    <w:p>
      <w:r>
        <w:t>(a) Kills all bacteria by itself</w:t>
      </w:r>
    </w:p>
    <w:p>
      <w:r>
        <w:t>(b) Replaces the need for water</w:t>
      </w:r>
    </w:p>
    <w:p>
      <w:r>
        <w:t>(c) Is done only at night</w:t>
      </w:r>
    </w:p>
    <w:p>
      <w:r>
        <w:t>(d) Removes dirt and soil while sanitizing reduces microbes to safe levels</w:t>
      </w:r>
    </w:p>
    <w:p>
      <w:r>
        <w:t>Answer: d</w:t>
      </w:r>
    </w:p>
    <w:p>
      <w:r>
        <w:t>Solution: ✅ Correct Answer: d. Removes dirt and soil while sanitizing reduces microbes to safe levels.</w:t>
      </w:r>
    </w:p>
    <w:p>
      <w:r>
        <w:t>🧠 Clinical Rationale: Cleaning removes visible dirt and organic matter; sanitizing then reduces remaining microbes to safe levels — both steps are needed in food areas</w:t>
      </w:r>
    </w:p>
    <w:p>
      <w:r>
        <w:t>🩺 Nursing Action: Two-step process in kitchens: wash with detergent, then sanitize surfaces (heat or approved chemical)</w:t>
      </w:r>
    </w:p>
    <w:p>
      <w:r>
        <w:t>❌ Why Not Others: (a) Kills all bacteria by itself — not the best response for this situation; (b) Replaces the need for water — not the best response for this situation; (c) Is done only at night — not the best response for this situation.</w:t>
      </w:r>
    </w:p>
    <w:p>
      <w:r>
        <w:t>⚡ 5-Second Recall: Clean then sanitize = food safety</w:t>
      </w:r>
    </w:p>
    <w:p>
      <w:r>
        <w:t>Question: Which statement about cleaning vs sanitizing in food areas is correct?</w:t>
      </w:r>
    </w:p>
    <w:p>
      <w:r>
        <w:t>(a) A properly diluted chlorine (bleach) solution</w:t>
      </w:r>
    </w:p>
    <w:p>
      <w:r>
        <w:t>(b) Pesticide spray</w:t>
      </w:r>
    </w:p>
    <w:p>
      <w:r>
        <w:t>(c) Undiluted detergent powder</w:t>
      </w:r>
    </w:p>
    <w:p>
      <w:r>
        <w:t>(d) Engine oil</w:t>
      </w:r>
    </w:p>
    <w:p>
      <w:r>
        <w:t>Answer: a</w:t>
      </w:r>
    </w:p>
    <w:p>
      <w:r>
        <w:t>Solution: ✅ Correct Answer: a. A properly diluted chlorine (bleach) solution.</w:t>
      </w:r>
    </w:p>
    <w:p>
      <w:r>
        <w:t>🧠 Clinical Rationale: Diluted chlorine solution (e.g., ~50–100 ppm for food surfaces) is an approved sanitizer; detergents clean but do not sanitize, and other chemicals are toxic</w:t>
      </w:r>
    </w:p>
    <w:p>
      <w:r>
        <w:t>🩺 Nursing Action: Prepare fresh diluted chlorine per protocol, apply after cleaning, and rinse food-contact surfaces</w:t>
      </w:r>
    </w:p>
    <w:p>
      <w:r>
        <w:t>❌ Why Not Others: (b) Pesticide spray — not the best response for this situation; (c) Undiluted detergent powder — not the best response for this situation; (d) Engine oil — not the best response for this situation.</w:t>
      </w:r>
    </w:p>
    <w:p>
      <w:r>
        <w:t>⚡ 5-Second Recall: Sanitize = approved chemical or heat</w:t>
      </w:r>
    </w:p>
    <w:p>
      <w:r>
        <w:t>Question: A patient needing care for cleaning vs sanitizing in food areas is admitted to the unit. Which nursing action should the nurse perform FIRST?</w:t>
      </w:r>
    </w:p>
    <w:p>
      <w:r>
        <w:t>(a) More lighting</w:t>
      </w:r>
    </w:p>
    <w:p>
      <w:r>
        <w:t>(b) A second cloth for wiping hands</w:t>
      </w:r>
    </w:p>
    <w:p>
      <w:r>
        <w:t>(c) Proper cleaning with detergent followed by sanitizing</w:t>
      </w:r>
    </w:p>
    <w:p>
      <w:r>
        <w:t>(d) Longer working hours</w:t>
      </w:r>
    </w:p>
    <w:p>
      <w:r>
        <w:t>Answer: c</w:t>
      </w:r>
    </w:p>
    <w:p>
      <w:r>
        <w:t>Solution: ✅ Correct Answer: c. Proper cleaning with detergent followed by sanitizing.</w:t>
      </w:r>
    </w:p>
    <w:p>
      <w:r>
        <w:t>🧠 Clinical Rationale: Wiping spreads microbes without removing soil — the counter needs detergent cleaning then sanitizing before ready-to-eat food touches it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Demonstrate the clean-then-sanitize sequence and separate cloths for different surfaces</w:t>
      </w:r>
    </w:p>
    <w:p>
      <w:r>
        <w:t>❌ Why Not Others: (a) More lighting — not the best response for this situation; (b) A second cloth for wiping hands — not the best response for this situation; (d) Longer working hours — not the best response for this situation.</w:t>
      </w:r>
    </w:p>
    <w:p>
      <w:r>
        <w:t>⚡ 5-Second Recall: Clean + sanitize before food contact</w:t>
      </w:r>
    </w:p>
    <w:p>
      <w:r>
        <w:t>Question: The nurse is caring for a patient with cleaning vs sanitizing in food areas. Which response is most appropriate?</w:t>
      </w:r>
    </w:p>
    <w:p>
      <w:r>
        <w:t>(a) Is done only at night</w:t>
      </w:r>
    </w:p>
    <w:p>
      <w:r>
        <w:t>(b) Kills all bacteria by itself</w:t>
      </w:r>
    </w:p>
    <w:p>
      <w:r>
        <w:t>(c) Replaces the need for water</w:t>
      </w:r>
    </w:p>
    <w:p>
      <w:r>
        <w:t>(d) Removes dirt and soil while sanitizing reduces microbes to safe levels</w:t>
      </w:r>
    </w:p>
    <w:p>
      <w:r>
        <w:t>Answer: d</w:t>
      </w:r>
    </w:p>
    <w:p>
      <w:r>
        <w:t>Solution: ✅ Correct Answer: d. Removes dirt and soil while sanitizing reduces microbes to safe levels.</w:t>
      </w:r>
    </w:p>
    <w:p>
      <w:r>
        <w:t>🧠 Clinical Rationale: Cleaning removes visible dirt and organic matter; sanitizing then reduces remaining microbes to safe levels — both steps are needed in food areas</w:t>
      </w:r>
    </w:p>
    <w:p>
      <w:r>
        <w:t>🩺 Nursing Action: Two-step process in kitchens: wash with detergent, then sanitize surfaces (heat or approved chemical)</w:t>
      </w:r>
    </w:p>
    <w:p>
      <w:r>
        <w:t>❌ Why Not Others: (a) Is done only at night — not the best response for this situation; (b) Kills all bacteria by itself — not the best response for this situation; (c) Replaces the need for water — not the best response for this situation.</w:t>
      </w:r>
    </w:p>
    <w:p>
      <w:r>
        <w:t>⚡ 5-Second Recall: Clean then sanitize = food safety</w:t>
      </w:r>
    </w:p>
    <w:p>
      <w:r>
        <w:t>Question: The nurse is caring for a patient with cleaning vs sanitizing in food areas. Which response is most appropriate?</w:t>
      </w:r>
    </w:p>
    <w:p>
      <w:r>
        <w:t>(a) Pesticide spray</w:t>
      </w:r>
    </w:p>
    <w:p>
      <w:r>
        <w:t>(b) A properly diluted chlorine (bleach) solution</w:t>
      </w:r>
    </w:p>
    <w:p>
      <w:r>
        <w:t>(c) Engine oil</w:t>
      </w:r>
    </w:p>
    <w:p>
      <w:r>
        <w:t>(d) Undiluted detergent powder</w:t>
      </w:r>
    </w:p>
    <w:p>
      <w:r>
        <w:t>Answer: b</w:t>
      </w:r>
    </w:p>
    <w:p>
      <w:r>
        <w:t>Solution: ✅ Correct Answer: b. A properly diluted chlorine (bleach) solution.</w:t>
      </w:r>
    </w:p>
    <w:p>
      <w:r>
        <w:t>🧠 Clinical Rationale: Diluted chlorine solution (e.g., ~50–100 ppm for food surfaces) is an approved sanitizer; detergents clean but do not sanitize, and other chemicals are toxic</w:t>
      </w:r>
    </w:p>
    <w:p>
      <w:r>
        <w:t>🩺 Nursing Action: Prepare fresh diluted chlorine per protocol, apply after cleaning, and rinse food-contact surfaces</w:t>
      </w:r>
    </w:p>
    <w:p>
      <w:r>
        <w:t>❌ Why Not Others: (a) Pesticide spray — not the best response for this situation; (c) Engine oil — not the best response for this situation; (d) Undiluted detergent powder — not the best response for this situation.</w:t>
      </w:r>
    </w:p>
    <w:p>
      <w:r>
        <w:t>⚡ 5-Second Recall: Sanitize = approved chemical or heat</w:t>
      </w:r>
    </w:p>
    <w:p>
      <w:r>
        <w:t>Question: Which food is a HIGH-RISK food for foodborne illness?</w:t>
      </w:r>
    </w:p>
    <w:p>
      <w:r>
        <w:t>(a) Fresh whole fruit with intact skin</w:t>
      </w:r>
    </w:p>
    <w:p>
      <w:r>
        <w:t>(b) Raw or undercooked poultry, eggs and unpasteurized milk</w:t>
      </w:r>
    </w:p>
    <w:p>
      <w:r>
        <w:t>(c) Dried pulses</w:t>
      </w:r>
    </w:p>
    <w:p>
      <w:r>
        <w:t>(d) Whole grains in airtight bins</w:t>
      </w:r>
    </w:p>
    <w:p>
      <w:r>
        <w:t>Answer: b</w:t>
      </w:r>
    </w:p>
    <w:p>
      <w:r>
        <w:t>Solution: ✅ Correct Answer: b. Raw or undercooked poultry, eggs and unpasteurized milk.</w:t>
      </w:r>
    </w:p>
    <w:p>
      <w:r>
        <w:t>🧠 Clinical Rationale: Raw/undercooked animal products (poultry, eggs, meat, milk) are high-risk — they support pathogen growth and need careful handling and full cooking</w:t>
      </w:r>
    </w:p>
    <w:p>
      <w:r>
        <w:t>🔍 Key Clues: High-risk = raw animal products</w:t>
      </w:r>
    </w:p>
    <w:p>
      <w:r>
        <w:t>🩺 Nursing Action: Cook poultry/eggs thoroughly, pasteurize/boil milk, refrigerate promptly and avoid raw-egg dishes</w:t>
      </w:r>
    </w:p>
    <w:p>
      <w:r>
        <w:t>❌ Why Not Others: (a) Fresh whole fruit with intact skin — not the best response for this situation; (c) Dried pulses — not the best response for this situation; (d) Whole grains in airtight bins — not the best response for this situation.</w:t>
      </w:r>
    </w:p>
    <w:p>
      <w:r>
        <w:t>⚠️ Exam Trap: Dried grains and intact fruit are low-risk — moisture and protein in raw animal foods favour bacteria</w:t>
      </w:r>
    </w:p>
    <w:p>
      <w:r>
        <w:t>🌟 PNC Exam Pearl: Mayonnaise with raw egg, undercooked eggs and unpasteurized milk are classic Salmonella vehicles</w:t>
      </w:r>
    </w:p>
    <w:p>
      <w:r>
        <w:t>⚡ 5-Second Recall: Raw poultry/eggs/milk = high risk</w:t>
      </w:r>
    </w:p>
    <w:p>
      <w:r>
        <w:t>Question: Which organism is commonly associated with undercooked eggs and poultry?</w:t>
      </w:r>
    </w:p>
    <w:p>
      <w:r>
        <w:t>(a) Only viruses in water alone</w:t>
      </w:r>
    </w:p>
    <w:p>
      <w:r>
        <w:t>(b) Only parasites in rice</w:t>
      </w:r>
    </w:p>
    <w:p>
      <w:r>
        <w:t>(c) Salmonella</w:t>
      </w:r>
    </w:p>
    <w:p>
      <w:r>
        <w:t>(d) Only prions</w:t>
      </w:r>
    </w:p>
    <w:p>
      <w:r>
        <w:t>Answer: c</w:t>
      </w:r>
    </w:p>
    <w:p>
      <w:r>
        <w:t>Solution: ✅ Correct Answer: c. Salmonella.</w:t>
      </w:r>
    </w:p>
    <w:p>
      <w:r>
        <w:t>🧠 Clinical Rationale: Salmonella is the classic pathogen of undercooked eggs and poultry; thorough cooking to 75 °C kills it</w:t>
      </w:r>
    </w:p>
    <w:p>
      <w:r>
        <w:t>🔍 Key Clues: Salmonella = eggs + poultry</w:t>
      </w:r>
    </w:p>
    <w:p>
      <w:r>
        <w:t>🩺 Nursing Action: Cook eggs until firm and poultry to 75 °C, refrigerate eggs, and prevent cross-contamination</w:t>
      </w:r>
    </w:p>
    <w:p>
      <w:r>
        <w:t>❌ Why Not Others: (a) Only viruses in water alone — not the best response for this situation; (b) Only parasites in rice — not the best response for this situation; (d) Only prions — not the best response for this situation.</w:t>
      </w:r>
    </w:p>
    <w:p>
      <w:r>
        <w:t>⚠️ Exam Trap: Undercooked animal products carry Salmonella — correct cooking and hygiene prevent the illness</w:t>
      </w:r>
    </w:p>
    <w:p>
      <w:r>
        <w:t>🌟 PNC Exam Pearl: Campylobacter (poultry) and E. coli (undercooked meat) are other common animal-food pathogens</w:t>
      </w:r>
    </w:p>
    <w:p>
      <w:r>
        <w:t>⚡ 5-Second Recall: Salmonella = undercooked eggs/poultry</w:t>
      </w:r>
    </w:p>
    <w:p>
      <w:r>
        <w:t>Question: A family eats soft-boiled eggs and runny omelettes regularly and has had repeated diarrhoea episodes. Which advice is MOST appropriate?</w:t>
      </w:r>
    </w:p>
    <w:p>
      <w:r>
        <w:t>(a) Eat more raw eggs for strength</w:t>
      </w:r>
    </w:p>
    <w:p>
      <w:r>
        <w:t>(b) Cook eggs until the yolk is firm and follow hygiene in handling and storage</w:t>
      </w:r>
    </w:p>
    <w:p>
      <w:r>
        <w:t>(c) Ignore the pattern — it is unrelated to eggs</w:t>
      </w:r>
    </w:p>
    <w:p>
      <w:r>
        <w:t>(d) Store eggs at room temperature for weeks</w:t>
      </w:r>
    </w:p>
    <w:p>
      <w:r>
        <w:t>Answer: b</w:t>
      </w:r>
    </w:p>
    <w:p>
      <w:r>
        <w:t>Solution: ✅ Correct Answer: b. Cook eggs until the yolk is firm and follow hygiene in handling and storage.</w:t>
      </w:r>
    </w:p>
    <w:p>
      <w:r>
        <w:t>🧠 Clinical Rationale: Undercooked eggs are a Salmonella vehicle — firm-cooking the yolk and hygienic storage/handling break the illness cycle</w:t>
      </w:r>
    </w:p>
    <w:p>
      <w:r>
        <w:t>🔍 Key Clues: Firm yolks = Salmonella prevention</w:t>
      </w:r>
    </w:p>
    <w:p>
      <w:r>
        <w:t>🩺 Nursing Action: Advise fully cooked eggs, refrigerated storage, clean shells before breaking, and hand washing after handling</w:t>
      </w:r>
    </w:p>
    <w:p>
      <w:r>
        <w:t>❌ Why Not Others: (a) Eat more raw eggs for strength — not the best response for this situation; (c) Ignore the pattern — it is unrelated to eggs — not the best response for this situation; (d) Store eggs at room temperature for weeks — not the best response for this situation.</w:t>
      </w:r>
    </w:p>
    <w:p>
      <w:r>
        <w:t>⚠️ Exam Trap: Runny eggs repeatedly expose the family to Salmonella — the cooking change is the core fix</w:t>
      </w:r>
    </w:p>
    <w:p>
      <w:r>
        <w:t>🌟 PNC Exam Pearl: Vulnerable groups (children, elderly, pregnant, immunocompromised) must avoid raw or soft eggs</w:t>
      </w:r>
    </w:p>
    <w:p>
      <w:r>
        <w:t>⚡ 5-Second Recall: Cook eggs firm = safer family</w:t>
      </w:r>
    </w:p>
    <w:p>
      <w:r>
        <w:t>Question: A patient asks the nurse about foodborne illness common-risk foods and prevention. Which response by the nurse is correct?</w:t>
      </w:r>
    </w:p>
    <w:p>
      <w:r>
        <w:t>(a) Raw or undercooked poultry, eggs and unpasteurized milk</w:t>
      </w:r>
    </w:p>
    <w:p>
      <w:r>
        <w:t>(b) Dried pulses</w:t>
      </w:r>
    </w:p>
    <w:p>
      <w:r>
        <w:t>(c) Fresh whole fruit with intact skin</w:t>
      </w:r>
    </w:p>
    <w:p>
      <w:r>
        <w:t>(d) Whole grains in airtight bins</w:t>
      </w:r>
    </w:p>
    <w:p>
      <w:r>
        <w:t>Answer: a</w:t>
      </w:r>
    </w:p>
    <w:p>
      <w:r>
        <w:t>Solution: ✅ Correct Answer: a. Raw or undercooked poultry, eggs and unpasteurized milk.</w:t>
      </w:r>
    </w:p>
    <w:p>
      <w:r>
        <w:t>🧠 Clinical Rationale: Raw/undercooked animal products (poultry, eggs, meat, milk) are high-risk — they support pathogen growth and need careful handling and full cooking</w:t>
      </w:r>
    </w:p>
    <w:p>
      <w:r>
        <w:t>🩺 Nursing Action: Cook poultry/eggs thoroughly, pasteurize/boil milk, refrigerate promptly and avoid raw-egg dishes</w:t>
      </w:r>
    </w:p>
    <w:p>
      <w:r>
        <w:t>❌ Why Not Others: (b) Dried pulses — not the best response for this situation; (c) Fresh whole fruit with intact skin — not the best response for this situation; (d) Whole grains in airtight bins — not the best response for this situation.</w:t>
      </w:r>
    </w:p>
    <w:p>
      <w:r>
        <w:t>⚠️ Exam Trap: Dried grains and intact fruit are low-risk — moisture and protein in raw animal foods favour bacteria</w:t>
      </w:r>
    </w:p>
    <w:p>
      <w:r>
        <w:t>⚡ 5-Second Recall: Raw poultry/eggs/milk = high risk</w:t>
      </w:r>
    </w:p>
    <w:p>
      <w:r>
        <w:t>Question: A patient asks the nurse about foodborne illness common-risk foods and prevention. Which response by the nurse is correct?</w:t>
      </w:r>
    </w:p>
    <w:p>
      <w:r>
        <w:t>(a) Only viruses in water alone</w:t>
      </w:r>
    </w:p>
    <w:p>
      <w:r>
        <w:t>(b) Salmonella</w:t>
      </w:r>
    </w:p>
    <w:p>
      <w:r>
        <w:t>(c) Only prions</w:t>
      </w:r>
    </w:p>
    <w:p>
      <w:r>
        <w:t>(d) Only parasites in rice</w:t>
      </w:r>
    </w:p>
    <w:p>
      <w:r>
        <w:t>Answer: b</w:t>
      </w:r>
    </w:p>
    <w:p>
      <w:r>
        <w:t>Solution: ✅ Correct Answer: b. Salmonella.</w:t>
      </w:r>
    </w:p>
    <w:p>
      <w:r>
        <w:t>🧠 Clinical Rationale: Salmonella is the classic pathogen of undercooked eggs and poultry; thorough cooking to 75 °C kills it</w:t>
      </w:r>
    </w:p>
    <w:p>
      <w:r>
        <w:t>🩺 Nursing Action: Cook eggs until firm and poultry to 75 °C, refrigerate eggs, and prevent cross-contamination</w:t>
      </w:r>
    </w:p>
    <w:p>
      <w:r>
        <w:t>❌ Why Not Others: (a) Only viruses in water alone — not the best response for this situation; (c) Only prions — not the best response for this situation; (d) Only parasites in rice — not the best response for this situation.</w:t>
      </w:r>
    </w:p>
    <w:p>
      <w:r>
        <w:t>⚠️ Exam Trap: Undercooked animal products carry Salmonella — correct cooking and hygiene prevent the illness</w:t>
      </w:r>
    </w:p>
    <w:p>
      <w:r>
        <w:t>⚡ 5-Second Recall: Salmonella = undercooked eggs/poultry</w:t>
      </w:r>
    </w:p>
    <w:p>
      <w:r>
        <w:t>Question: The nurse is teaching a patient about foodborne illness common-risk foods and prevention. Which statement by the patient indicates correct understanding?</w:t>
      </w:r>
    </w:p>
    <w:p>
      <w:r>
        <w:t>(a) Eat more raw eggs for strength</w:t>
      </w:r>
    </w:p>
    <w:p>
      <w:r>
        <w:t>(b) Cook eggs until the yolk is firm and follow hygiene in handling and storage</w:t>
      </w:r>
    </w:p>
    <w:p>
      <w:r>
        <w:t>(c) Store eggs at room temperature for weeks</w:t>
      </w:r>
    </w:p>
    <w:p>
      <w:r>
        <w:t>(d) Ignore the pattern — it is unrelated to eggs</w:t>
      </w:r>
    </w:p>
    <w:p>
      <w:r>
        <w:t>Answer: b</w:t>
      </w:r>
    </w:p>
    <w:p>
      <w:r>
        <w:t>Solution: ✅ Correct Answer: b. Cook eggs until the yolk is firm and follow hygiene in handling and storage.</w:t>
      </w:r>
    </w:p>
    <w:p>
      <w:r>
        <w:t>🧠 Clinical Rationale: Undercooked eggs are a Salmonella vehicle — firm-cooking the yolk and hygienic storage/handling break the illness cycle</w:t>
      </w:r>
    </w:p>
    <w:p>
      <w:r>
        <w:t>🩺 Nursing Action: Advise fully cooked eggs, refrigerated storage, clean shells before breaking, and hand washing after handling</w:t>
      </w:r>
    </w:p>
    <w:p>
      <w:r>
        <w:t>❌ Why Not Others: (a) Eat more raw eggs for strength — not the best response for this situation; (c) Store eggs at room temperature for weeks — not the best response for this situation; (d) Ignore the pattern — it is unrelated to eggs — not the best response for this situation.</w:t>
      </w:r>
    </w:p>
    <w:p>
      <w:r>
        <w:t>⚠️ Exam Trap: Runny eggs repeatedly expose the family to Salmonella — the cooking change is the core fix</w:t>
      </w:r>
    </w:p>
    <w:p>
      <w:r>
        <w:t>🌟 PNC Exam Pearl: Vulnerable groups (children, elderly, pregnant, immunocompromised) must avoid raw or soft eggs</w:t>
      </w:r>
    </w:p>
    <w:p>
      <w:r>
        <w:t>⚡ 5-Second Recall: Cook eggs firm = safer family</w:t>
      </w:r>
    </w:p>
    <w:p>
      <w:r>
        <w:t>Question: Which statement about foodborne illness common-risk foods and prevention is correct?</w:t>
      </w:r>
    </w:p>
    <w:p>
      <w:r>
        <w:t>(a) Dried pulses</w:t>
      </w:r>
    </w:p>
    <w:p>
      <w:r>
        <w:t>(b) Whole grains in airtight bins</w:t>
      </w:r>
    </w:p>
    <w:p>
      <w:r>
        <w:t>(c) Raw or undercooked poultry, eggs and unpasteurized milk</w:t>
      </w:r>
    </w:p>
    <w:p>
      <w:r>
        <w:t>(d) Fresh whole fruit with intact skin</w:t>
      </w:r>
    </w:p>
    <w:p>
      <w:r>
        <w:t>Answer: c</w:t>
      </w:r>
    </w:p>
    <w:p>
      <w:r>
        <w:t>Solution: ✅ Correct Answer: c. Raw or undercooked poultry, eggs and unpasteurized milk.</w:t>
      </w:r>
    </w:p>
    <w:p>
      <w:r>
        <w:t>🧠 Clinical Rationale: Raw/undercooked animal products (poultry, eggs, meat, milk) are high-risk — they support pathogen growth and need careful handling and full cooking</w:t>
      </w:r>
    </w:p>
    <w:p>
      <w:r>
        <w:t>🩺 Nursing Action: Cook poultry/eggs thoroughly, pasteurize/boil milk, refrigerate promptly and avoid raw-egg dishes</w:t>
      </w:r>
    </w:p>
    <w:p>
      <w:r>
        <w:t>❌ Why Not Others: (a) Dried pulses — not the best response for this situation; (b) Whole grains in airtight bins — not the best response for this situation; (d) Fresh whole fruit with intact skin — not the best response for this situation.</w:t>
      </w:r>
    </w:p>
    <w:p>
      <w:r>
        <w:t>⚡ 5-Second Recall: Raw poultry/eggs/milk = high risk</w:t>
      </w:r>
    </w:p>
    <w:p>
      <w:r>
        <w:t>Question: Which statement about foodborne illness common-risk foods and prevention is correct?</w:t>
      </w:r>
    </w:p>
    <w:p>
      <w:r>
        <w:t>(a) Only viruses in water alone</w:t>
      </w:r>
    </w:p>
    <w:p>
      <w:r>
        <w:t>(b) Only prions</w:t>
      </w:r>
    </w:p>
    <w:p>
      <w:r>
        <w:t>(c) Salmonella</w:t>
      </w:r>
    </w:p>
    <w:p>
      <w:r>
        <w:t>(d) Only parasites in rice</w:t>
      </w:r>
    </w:p>
    <w:p>
      <w:r>
        <w:t>Answer: c</w:t>
      </w:r>
    </w:p>
    <w:p>
      <w:r>
        <w:t>Solution: ✅ Correct Answer: c. Salmonella.</w:t>
      </w:r>
    </w:p>
    <w:p>
      <w:r>
        <w:t>🧠 Clinical Rationale: Salmonella is the classic pathogen of undercooked eggs and poultry; thorough cooking to 75 °C kills it</w:t>
      </w:r>
    </w:p>
    <w:p>
      <w:r>
        <w:t>🩺 Nursing Action: Cook eggs until firm and poultry to 75 °C, refrigerate eggs, and prevent cross-contamination</w:t>
      </w:r>
    </w:p>
    <w:p>
      <w:r>
        <w:t>❌ Why Not Others: (a) Only viruses in water alone — not the best response for this situation; (b) Only prions — not the best response for this situation; (d) Only parasites in rice — not the best response for this situation.</w:t>
      </w:r>
    </w:p>
    <w:p>
      <w:r>
        <w:t>⚡ 5-Second Recall: Salmonella = undercooked eggs/poultry</w:t>
      </w:r>
    </w:p>
    <w:p>
      <w:r>
        <w:t>Question: A patient needing care for foodborne illness common-risk foods and prevention is admitted to the unit. Which nursing action should the nurse perform FIRST?</w:t>
      </w:r>
    </w:p>
    <w:p>
      <w:r>
        <w:t>(a) Store eggs at room temperature for weeks</w:t>
      </w:r>
    </w:p>
    <w:p>
      <w:r>
        <w:t>(b) Cook eggs until the yolk is firm and follow hygiene in handling and storage</w:t>
      </w:r>
    </w:p>
    <w:p>
      <w:r>
        <w:t>(c) Eat more raw eggs for strength</w:t>
      </w:r>
    </w:p>
    <w:p>
      <w:r>
        <w:t>(d) Ignore the pattern — it is unrelated to eggs</w:t>
      </w:r>
    </w:p>
    <w:p>
      <w:r>
        <w:t>Answer: b</w:t>
      </w:r>
    </w:p>
    <w:p>
      <w:r>
        <w:t>Solution: ✅ Correct Answer: b. Cook eggs until the yolk is firm and follow hygiene in handling and storage.</w:t>
      </w:r>
    </w:p>
    <w:p>
      <w:r>
        <w:t>🧠 Clinical Rationale: Undercooked eggs are a Salmonella vehicle — firm-cooking the yolk and hygienic storage/handling break the illness cycle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Advise fully cooked eggs, refrigerated storage, clean shells before breaking, and hand washing after handling</w:t>
      </w:r>
    </w:p>
    <w:p>
      <w:r>
        <w:t>❌ Why Not Others: (a) Store eggs at room temperature for weeks — not the best response for this situation; (c) Eat more raw eggs for strength — not the best response for this situation; (d) Ignore the pattern — it is unrelated to eggs — not the best response for this situation.</w:t>
      </w:r>
    </w:p>
    <w:p>
      <w:r>
        <w:t>⚡ 5-Second Recall: Cook eggs firm = safer family</w:t>
      </w:r>
    </w:p>
    <w:p>
      <w:r>
        <w:t>Question: The nurse is caring for a patient with foodborne illness common-risk foods and prevention. Which response is most appropriate?</w:t>
      </w:r>
    </w:p>
    <w:p>
      <w:r>
        <w:t>(a) Raw or undercooked poultry, eggs and unpasteurized milk</w:t>
      </w:r>
    </w:p>
    <w:p>
      <w:r>
        <w:t>(b) Fresh whole fruit with intact skin</w:t>
      </w:r>
    </w:p>
    <w:p>
      <w:r>
        <w:t>(c) Dried pulses</w:t>
      </w:r>
    </w:p>
    <w:p>
      <w:r>
        <w:t>(d) Whole grains in airtight bins</w:t>
      </w:r>
    </w:p>
    <w:p>
      <w:r>
        <w:t>Answer: a</w:t>
      </w:r>
    </w:p>
    <w:p>
      <w:r>
        <w:t>Solution: ✅ Correct Answer: a. Raw or undercooked poultry, eggs and unpasteurized milk.</w:t>
      </w:r>
    </w:p>
    <w:p>
      <w:r>
        <w:t>🧠 Clinical Rationale: Raw/undercooked animal products (poultry, eggs, meat, milk) are high-risk — they support pathogen growth and need careful handling and full cooking</w:t>
      </w:r>
    </w:p>
    <w:p>
      <w:r>
        <w:t>🩺 Nursing Action: Cook poultry/eggs thoroughly, pasteurize/boil milk, refrigerate promptly and avoid raw-egg dishes</w:t>
      </w:r>
    </w:p>
    <w:p>
      <w:r>
        <w:t>❌ Why Not Others: (b) Fresh whole fruit with intact skin — not the best response for this situation; (c) Dried pulses — not the best response for this situation; (d) Whole grains in airtight bins — not the best response for this situation.</w:t>
      </w:r>
    </w:p>
    <w:p>
      <w:r>
        <w:t>⚡ 5-Second Recall: Raw poultry/eggs/milk = high risk</w:t>
      </w:r>
    </w:p>
    <w:p>
      <w:r>
        <w:t>Question: The nurse is caring for a patient with foodborne illness common-risk foods and prevention. Which response is most appropriate?</w:t>
      </w:r>
    </w:p>
    <w:p>
      <w:r>
        <w:t>(a) Only parasites in rice</w:t>
      </w:r>
    </w:p>
    <w:p>
      <w:r>
        <w:t>(b) Salmonella</w:t>
      </w:r>
    </w:p>
    <w:p>
      <w:r>
        <w:t>(c) Only prions</w:t>
      </w:r>
    </w:p>
    <w:p>
      <w:r>
        <w:t>(d) Only viruses in water alone</w:t>
      </w:r>
    </w:p>
    <w:p>
      <w:r>
        <w:t>Answer: b</w:t>
      </w:r>
    </w:p>
    <w:p>
      <w:r>
        <w:t>Solution: ✅ Correct Answer: b. Salmonella.</w:t>
      </w:r>
    </w:p>
    <w:p>
      <w:r>
        <w:t>🧠 Clinical Rationale: Salmonella is the classic pathogen of undercooked eggs and poultry; thorough cooking to 75 °C kills it</w:t>
      </w:r>
    </w:p>
    <w:p>
      <w:r>
        <w:t>🩺 Nursing Action: Cook eggs until firm and poultry to 75 °C, refrigerate eggs, and prevent cross-contamination</w:t>
      </w:r>
    </w:p>
    <w:p>
      <w:r>
        <w:t>❌ Why Not Others: (a) Only parasites in rice — not the best response for this situation; (c) Only prions — not the best response for this situation; (d) Only viruses in water alone — not the best response for this situation.</w:t>
      </w:r>
    </w:p>
    <w:p>
      <w:r>
        <w:t>⚡ 5-Second Recall: Salmonella = undercooked eggs/poultry</w:t>
      </w:r>
    </w:p>
    <w:p>
      <w:r>
        <w:t>Question: Which assessment finding in a patient with foodborne illness common-risk foods and prevention is MOST concerning and requires immediate follow-up?</w:t>
      </w:r>
    </w:p>
    <w:p>
      <w:r>
        <w:t>(a) Ignore the pattern — it is unrelated to eggs</w:t>
      </w:r>
    </w:p>
    <w:p>
      <w:r>
        <w:t>(b) Cook eggs until the yolk is firm and follow hygiene in handling and storage</w:t>
      </w:r>
    </w:p>
    <w:p>
      <w:r>
        <w:t>(c) Store eggs at room temperature for weeks</w:t>
      </w:r>
    </w:p>
    <w:p>
      <w:r>
        <w:t>(d) Eat more raw eggs for strength</w:t>
      </w:r>
    </w:p>
    <w:p>
      <w:r>
        <w:t>Answer: b</w:t>
      </w:r>
    </w:p>
    <w:p>
      <w:r>
        <w:t>Solution: ✅ Correct Answer: b. Cook eggs until the yolk is firm and follow hygiene in handling and storage.</w:t>
      </w:r>
    </w:p>
    <w:p>
      <w:r>
        <w:t>🧠 Clinical Rationale: Undercooked eggs are a Salmonella vehicle — firm-cooking the yolk and hygienic storage/handling break the illness cycle</w:t>
      </w:r>
    </w:p>
    <w:p>
      <w:r>
        <w:t>🔍 Key Clues: Firm yolks = Salmonella prevention</w:t>
      </w:r>
    </w:p>
    <w:p>
      <w:r>
        <w:t>🩺 Nursing Action: Advise fully cooked eggs, refrigerated storage, clean shells before breaking, and hand washing after handling</w:t>
      </w:r>
    </w:p>
    <w:p>
      <w:r>
        <w:t>❌ Why Not Others: (a) Ignore the pattern — it is unrelated to eggs — not the best response for this situation; (c) Store eggs at room temperature for weeks — not the best response for this situation; (d) Eat more raw eggs for strength — not the best response for this situation.</w:t>
      </w:r>
    </w:p>
    <w:p>
      <w:r>
        <w:t>⚡ 5-Second Recall: Cook eggs firm = safer family</w:t>
      </w:r>
    </w:p>
    <w:p>
      <w:r>
        <w:t>Question: The nurse demonstrates correct understanding of foodborne illness common-risk foods and prevention by identifying which response as appropriate?</w:t>
      </w:r>
    </w:p>
    <w:p>
      <w:r>
        <w:t>(a) Raw or undercooked poultry, eggs and unpasteurized milk</w:t>
      </w:r>
    </w:p>
    <w:p>
      <w:r>
        <w:t>(b) Dried pulses</w:t>
      </w:r>
    </w:p>
    <w:p>
      <w:r>
        <w:t>(c) Whole grains in airtight bins</w:t>
      </w:r>
    </w:p>
    <w:p>
      <w:r>
        <w:t>(d) Fresh whole fruit with intact skin</w:t>
      </w:r>
    </w:p>
    <w:p>
      <w:r>
        <w:t>Answer: a</w:t>
      </w:r>
    </w:p>
    <w:p>
      <w:r>
        <w:t>Solution: ✅ Correct Answer: a. Raw or undercooked poultry, eggs and unpasteurized milk.</w:t>
      </w:r>
    </w:p>
    <w:p>
      <w:r>
        <w:t>🧠 Clinical Rationale: Raw/undercooked animal products (poultry, eggs, meat, milk) are high-risk — they support pathogen growth and need careful handling and full cooking</w:t>
      </w:r>
    </w:p>
    <w:p>
      <w:r>
        <w:t>🩺 Nursing Action: Cook poultry/eggs thoroughly, pasteurize/boil milk, refrigerate promptly and avoid raw-egg dishes</w:t>
      </w:r>
    </w:p>
    <w:p>
      <w:r>
        <w:t>❌ Why Not Others: (b) Dried pulses — not the best response for this situation; (c) Whole grains in airtight bins — not the best response for this situation; (d) Fresh whole fruit with intact skin — not the best response for this situation.</w:t>
      </w:r>
    </w:p>
    <w:p>
      <w:r>
        <w:t>⚡ 5-Second Recall: Raw poultry/eggs/milk = high risk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