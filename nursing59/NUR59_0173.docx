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Which adverse effects require monitoring during long-term corticosteroid therapy?</w:t>
      </w:r>
    </w:p>
    <w:p>
      <w:r>
        <w:t>(a) Immediate cure of all autoimmune inflammation permanently</w:t>
      </w:r>
    </w:p>
    <w:p>
      <w:r>
        <w:t>(b) Loss of the sense of smell with hearing changes only</w:t>
      </w:r>
    </w:p>
    <w:p>
      <w:r>
        <w:t>(c) Hyperglycemia, osteoporosis, weight gain, infection risk and adrenal suppression</w:t>
      </w:r>
    </w:p>
    <w:p>
      <w:r>
        <w:t>(d) Complete protection from every infection forever</w:t>
      </w:r>
    </w:p>
    <w:p>
      <w:r>
        <w:t>Answer: c</w:t>
      </w:r>
    </w:p>
    <w:p>
      <w:r>
        <w:t>Solution: ✅ Correct Answer: c. Hyperglycemia, osteoporosis, weight gain, infection risk and adrenal suppression.</w:t>
      </w:r>
    </w:p>
    <w:p>
      <w:r>
        <w:t>🧠 Clinical Rationale: Chronic steroids cause glucose elevation, bone loss, weight gain, immune suppression and adrenal suppression — monitoring and preventive measures are essential</w:t>
      </w:r>
    </w:p>
    <w:p>
      <w:r>
        <w:t>🔍 Key Clues: Long-term steroids = glucose, bone and infection watch</w:t>
      </w:r>
    </w:p>
    <w:p>
      <w:r>
        <w:t>🩺 Nursing Action: Use the lowest effective dose for the shortest time</w:t>
      </w:r>
    </w:p>
    <w:p>
      <w:r>
        <w:t>🛡️ Safety Link: Check two identifiers and allergy status before administration; never give a drug without a valid order 🛡️</w:t>
      </w:r>
    </w:p>
    <w:p>
      <w:r>
        <w:t>❌ Why Not Others: (a) Immediate cure of all autoimmune inflammation permanently — not the best response for this situation; (b) Loss of the sense of smell with hearing changes only — not the best response for this situation; (d) Complete protection from every infection forever — not the best response for this situation.</w:t>
      </w:r>
    </w:p>
    <w:p>
      <w:r>
        <w:t>⚠️ Exam Trap: Calcium and vitamin D protect the bones</w:t>
      </w:r>
    </w:p>
    <w:p>
      <w:r>
        <w:t>⚡ 5-Second Recall: Steroids have many long-term effects</w:t>
      </w:r>
    </w:p>
    <w:p>
      <w:r>
        <w:t>Question: Which instruction is important for a patient starting long-term corticosteroids?</w:t>
      </w:r>
    </w:p>
    <w:p>
      <w:r>
        <w:t>(a) Report fever or infection promptly and avoid live vaccines while immunosuppressed</w:t>
      </w:r>
    </w:p>
    <w:p>
      <w:r>
        <w:t>(b) Take the steroids only when symptoms become unbearable</w:t>
      </w:r>
    </w:p>
    <w:p>
      <w:r>
        <w:t>(c) Expect the steroids to prevent all future infections</w:t>
      </w:r>
    </w:p>
    <w:p>
      <w:r>
        <w:t>(d) Stop the drug abruptly once symptoms improve</w:t>
      </w:r>
    </w:p>
    <w:p>
      <w:r>
        <w:t>Answer: a</w:t>
      </w:r>
    </w:p>
    <w:p>
      <w:r>
        <w:t>Solution: ✅ Correct Answer: a. Report fever or infection promptly and avoid live vaccines while immunosuppressed.</w:t>
      </w:r>
    </w:p>
    <w:p>
      <w:r>
        <w:t>🧠 Clinical Rationale: Steroids suppress immunity — early reporting of infection and avoiding live vaccines protects the immunosuppressed patient</w:t>
      </w:r>
    </w:p>
    <w:p>
      <w:r>
        <w:t>🔍 Key Clues: Steroids hide and worsen infections</w:t>
      </w:r>
    </w:p>
    <w:p>
      <w:r>
        <w:t>🩺 Nursing Action: Monitor blood glucose and bone density</w:t>
      </w:r>
    </w:p>
    <w:p>
      <w:r>
        <w:t>❌ Why Not Others: (b) Take the steroids only when symptoms become unbearable — not the best response for this situation; (c) Expect the steroids to prevent all future infections — not the best response for this situation; (d) Stop the drug abruptly once symptoms improve — not the best response for this situation.</w:t>
      </w:r>
    </w:p>
    <w:p>
      <w:r>
        <w:t>⚠️ Exam Trap: Never stop steroids abruptly</w:t>
      </w:r>
    </w:p>
    <w:p>
      <w:r>
        <w:t>⚡ 5-Second Recall: Immunosuppression demands vigilance</w:t>
      </w:r>
    </w:p>
    <w:p>
      <w:r>
        <w:t>Question: Why must a diabetic patient on corticosteroids have close glucose monitoring?</w:t>
      </w:r>
    </w:p>
    <w:p>
      <w:r>
        <w:t>(a) Steroids raise blood glucose and can require increased diabetic medication</w:t>
      </w:r>
    </w:p>
    <w:p>
      <w:r>
        <w:t>(b) Glucose is unaffected by steroid therapy in diabetes</w:t>
      </w:r>
    </w:p>
    <w:p>
      <w:r>
        <w:t>(c) Steroids lower glucose and cause hypoglycemia only</w:t>
      </w:r>
    </w:p>
    <w:p>
      <w:r>
        <w:t>(d) Steroids always cure diabetes completely</w:t>
      </w:r>
    </w:p>
    <w:p>
      <w:r>
        <w:t>Answer: a</w:t>
      </w:r>
    </w:p>
    <w:p>
      <w:r>
        <w:t>Solution: ✅ Correct Answer: a. Steroids raise blood glucose and can require increased diabetic medication.</w:t>
      </w:r>
    </w:p>
    <w:p>
      <w:r>
        <w:t>🧠 Clinical Rationale: Corticosteroids promote hyperglycemia and insulin resistance — diabetic patients typically need higher doses of their diabetes drugs while on steroids</w:t>
      </w:r>
    </w:p>
    <w:p>
      <w:r>
        <w:t>🔍 Key Clues: Steroids raise the glucose level</w:t>
      </w:r>
    </w:p>
    <w:p>
      <w:r>
        <w:t>🩺 Nursing Action: Adjust diabetic therapy during steroid courses</w:t>
      </w:r>
    </w:p>
    <w:p>
      <w:r>
        <w:t>🛡️ Safety Link: Check two identifiers and allergy status before administration; never give a drug without a valid order 🛡️</w:t>
      </w:r>
    </w:p>
    <w:p>
      <w:r>
        <w:t>❌ Why Not Others: (b) Glucose is unaffected by steroid therapy in diabetes — not the best response for this situation; (c) Steroids lower glucose and cause hypoglycemia only — not the best response for this situation; (d) Steroids always cure diabetes completely — not the best response for this situation.</w:t>
      </w:r>
    </w:p>
    <w:p>
      <w:r>
        <w:t>⚠️ Exam Trap: Monitor glucose closely during steroid use</w:t>
      </w:r>
    </w:p>
    <w:p>
      <w:r>
        <w:t>⚡ 5-Second Recall: Steroid-induced hyperglycemia is common</w:t>
      </w:r>
    </w:p>
    <w:p>
      <w:r>
        <w:t>Question: Why are corticosteroids tapered gradually rather than stopped suddenly?</w:t>
      </w:r>
    </w:p>
    <w:p>
      <w:r>
        <w:t>(a) Tapering is only done to save money on medication</w:t>
      </w:r>
    </w:p>
    <w:p>
      <w:r>
        <w:t>(b) Sudden stopping causes an immediate overdose effect</w:t>
      </w:r>
    </w:p>
    <w:p>
      <w:r>
        <w:t>(c) Gradual reduction lets the suppressed adrenal gland recover and prevents adrenal crisis</w:t>
      </w:r>
    </w:p>
    <w:p>
      <w:r>
        <w:t>(d) Tapering makes the drug work more powerfully</w:t>
      </w:r>
    </w:p>
    <w:p>
      <w:r>
        <w:t>Answer: c</w:t>
      </w:r>
    </w:p>
    <w:p>
      <w:r>
        <w:t>Solution: ✅ Correct Answer: c. Gradual reduction lets the suppressed adrenal gland recover and prevents adrenal crisis.</w:t>
      </w:r>
    </w:p>
    <w:p>
      <w:r>
        <w:t>🧠 Clinical Rationale: Long-term steroids suppress the adrenals — tapering allows gradual recovery of cortisol production and avoids withdrawal crisis</w:t>
      </w:r>
    </w:p>
    <w:p>
      <w:r>
        <w:t>🔍 Key Clues: Tapering protects the recovering adrenals</w:t>
      </w:r>
    </w:p>
    <w:p>
      <w:r>
        <w:t>🩺 Nursing Action: Follow the tapering schedule exactly</w:t>
      </w:r>
    </w:p>
    <w:p>
      <w:r>
        <w:t>🛡️ Safety Link: Check two identifiers and allergy status before administration; never give a drug without a valid order 🛡️</w:t>
      </w:r>
    </w:p>
    <w:p>
      <w:r>
        <w:t>❌ Why Not Others: (a) Tapering is only done to save money on medication — not the best response for this situation; (b) Sudden stopping causes an immediate overdose effect — not the best response for this situation; (d) Tapering makes the drug work more powerfully — not the best response for this situation.</w:t>
      </w:r>
    </w:p>
    <w:p>
      <w:r>
        <w:t>⚠️ Exam Trap: Symptoms returning during taper may need a slower schedule</w:t>
      </w:r>
    </w:p>
    <w:p>
      <w:r>
        <w:t>⚡ 5-Second Recall: Never stop steroids abruptly</w:t>
      </w:r>
    </w:p>
    <w:p>
      <w:r>
        <w:t>Question: The nurse is teaching a patient about corticosteroid adverse effects monitoring. Which statement by the patient indicates correct understanding?</w:t>
      </w:r>
    </w:p>
    <w:p>
      <w:r>
        <w:t>(a) Complete protection from every infection forever</w:t>
      </w:r>
    </w:p>
    <w:p>
      <w:r>
        <w:t>(b) Immediate cure of all autoimmune inflammation permanently</w:t>
      </w:r>
    </w:p>
    <w:p>
      <w:r>
        <w:t>(c) Hyperglycemia, osteoporosis, weight gain, infection risk and adrenal suppression</w:t>
      </w:r>
    </w:p>
    <w:p>
      <w:r>
        <w:t>(d) Loss of the sense of smell with hearing changes only</w:t>
      </w:r>
    </w:p>
    <w:p>
      <w:r>
        <w:t>Answer: c</w:t>
      </w:r>
    </w:p>
    <w:p>
      <w:r>
        <w:t>Solution: ✅ Correct Answer: c. Hyperglycemia, osteoporosis, weight gain, infection risk and adrenal suppression.</w:t>
      </w:r>
    </w:p>
    <w:p>
      <w:r>
        <w:t>🧠 Clinical Rationale: Chronic steroids cause glucose elevation, bone loss, weight gain, immune suppression and adrenal suppression — monitoring and preventive measures are essential</w:t>
      </w:r>
    </w:p>
    <w:p>
      <w:r>
        <w:t>🩺 Nursing Action: Use the lowest effective dose for the shortest time</w:t>
      </w:r>
    </w:p>
    <w:p>
      <w:r>
        <w:t>🛡️ Safety Link: Check two identifiers and allergy status before administration; never give a drug without a valid order 🛡️</w:t>
      </w:r>
    </w:p>
    <w:p>
      <w:r>
        <w:t>❌ Why Not Others: (a) Complete protection from every infection forever — not the best response for this situation; (b) Immediate cure of all autoimmune inflammation permanently — not the best response for this situation; (d) Loss of the sense of smell with hearing changes only — not the best response for this situation.</w:t>
      </w:r>
    </w:p>
    <w:p>
      <w:r>
        <w:t>⚠️ Exam Trap: Calcium and vitamin D protect the bones</w:t>
      </w:r>
    </w:p>
    <w:p>
      <w:r>
        <w:t>⚡ 5-Second Recall: Steroids have many long-term effects</w:t>
      </w:r>
    </w:p>
    <w:p>
      <w:r>
        <w:t>Question: The nurse is teaching a patient about corticosteroid infection risk teaching. Which statement by the patient indicates correct understanding?</w:t>
      </w:r>
    </w:p>
    <w:p>
      <w:r>
        <w:t>(a) Report fever or infection promptly and avoid live vaccines while immunosuppressed</w:t>
      </w:r>
    </w:p>
    <w:p>
      <w:r>
        <w:t>(b) Take the steroids only when symptoms become unbearable</w:t>
      </w:r>
    </w:p>
    <w:p>
      <w:r>
        <w:t>(c) Expect the steroids to prevent all future infections</w:t>
      </w:r>
    </w:p>
    <w:p>
      <w:r>
        <w:t>(d) Stop the drug abruptly once symptoms improve</w:t>
      </w:r>
    </w:p>
    <w:p>
      <w:r>
        <w:t>Answer: a</w:t>
      </w:r>
    </w:p>
    <w:p>
      <w:r>
        <w:t>Solution: ✅ Correct Answer: a. Report fever or infection promptly and avoid live vaccines while immunosuppressed.</w:t>
      </w:r>
    </w:p>
    <w:p>
      <w:r>
        <w:t>🧠 Clinical Rationale: Steroids suppress immunity — early reporting of infection and avoiding live vaccines protects the immunosuppressed patient</w:t>
      </w:r>
    </w:p>
    <w:p>
      <w:r>
        <w:t>🩺 Nursing Action: Monitor blood glucose and bone density</w:t>
      </w:r>
    </w:p>
    <w:p>
      <w:r>
        <w:t>❌ Why Not Others: (b) Take the steroids only when symptoms become unbearable — not the best response for this situation; (c) Expect the steroids to prevent all future infections — not the best response for this situation; (d) Stop the drug abruptly once symptoms improve — not the best response for this situation.</w:t>
      </w:r>
    </w:p>
    <w:p>
      <w:r>
        <w:t>⚠️ Exam Trap: Never stop steroids abruptly</w:t>
      </w:r>
    </w:p>
    <w:p>
      <w:r>
        <w:t>⚡ 5-Second Recall: Immunosuppression demands vigilance</w:t>
      </w:r>
    </w:p>
    <w:p>
      <w:r>
        <w:t>Question: The nurse is teaching a patient about steroid glucose monitoring diabetes link. Which statement by the patient indicates correct understanding?</w:t>
      </w:r>
    </w:p>
    <w:p>
      <w:r>
        <w:t>(a) Steroids lower glucose and cause hypoglycemia only</w:t>
      </w:r>
    </w:p>
    <w:p>
      <w:r>
        <w:t>(b) Steroids always cure diabetes completely</w:t>
      </w:r>
    </w:p>
    <w:p>
      <w:r>
        <w:t>(c) Steroids raise blood glucose and can require increased diabetic medication</w:t>
      </w:r>
    </w:p>
    <w:p>
      <w:r>
        <w:t>(d) Glucose is unaffected by steroid therapy in diabetes</w:t>
      </w:r>
    </w:p>
    <w:p>
      <w:r>
        <w:t>Answer: c</w:t>
      </w:r>
    </w:p>
    <w:p>
      <w:r>
        <w:t>Solution: ✅ Correct Answer: c. Steroids raise blood glucose and can require increased diabetic medication.</w:t>
      </w:r>
    </w:p>
    <w:p>
      <w:r>
        <w:t>🧠 Clinical Rationale: Corticosteroids promote hyperglycemia and insulin resistance — diabetic patients typically need higher doses of their diabetes drugs while on steroids</w:t>
      </w:r>
    </w:p>
    <w:p>
      <w:r>
        <w:t>🩺 Nursing Action: Adjust diabetic therapy during steroid courses</w:t>
      </w:r>
    </w:p>
    <w:p>
      <w:r>
        <w:t>🛡️ Safety Link: Check two identifiers and allergy status before administration; never give a drug without a valid order 🛡️</w:t>
      </w:r>
    </w:p>
    <w:p>
      <w:r>
        <w:t>❌ Why Not Others: (a) Steroids lower glucose and cause hypoglycemia only — not the best response for this situation; (b) Steroids always cure diabetes completely — not the best response for this situation; (d) Glucose is unaffected by steroid therapy in diabetes — not the best response for this situation.</w:t>
      </w:r>
    </w:p>
    <w:p>
      <w:r>
        <w:t>⚠️ Exam Trap: Monitor glucose closely during steroid use</w:t>
      </w:r>
    </w:p>
    <w:p>
      <w:r>
        <w:t>⚡ 5-Second Recall: Steroid-induced hyperglycemia is common</w:t>
      </w:r>
    </w:p>
    <w:p>
      <w:r>
        <w:t>Question: The nurse is teaching a patient about steroid withdrawal taper rationale. Which statement by the patient indicates correct understanding?</w:t>
      </w:r>
    </w:p>
    <w:p>
      <w:r>
        <w:t>(a) Tapering makes the drug work more powerfully</w:t>
      </w:r>
    </w:p>
    <w:p>
      <w:r>
        <w:t>(b) Tapering is only done to save money on medication</w:t>
      </w:r>
    </w:p>
    <w:p>
      <w:r>
        <w:t>(c) Sudden stopping causes an immediate overdose effect</w:t>
      </w:r>
    </w:p>
    <w:p>
      <w:r>
        <w:t>(d) Gradual reduction lets the suppressed adrenal gland recover and prevents adrenal crisis</w:t>
      </w:r>
    </w:p>
    <w:p>
      <w:r>
        <w:t>Answer: d</w:t>
      </w:r>
    </w:p>
    <w:p>
      <w:r>
        <w:t>Solution: ✅ Correct Answer: d. Gradual reduction lets the suppressed adrenal gland recover and prevents adrenal crisis.</w:t>
      </w:r>
    </w:p>
    <w:p>
      <w:r>
        <w:t>🧠 Clinical Rationale: Long-term steroids suppress the adrenals — tapering allows gradual recovery of cortisol production and avoids withdrawal crisis</w:t>
      </w:r>
    </w:p>
    <w:p>
      <w:r>
        <w:t>🩺 Nursing Action: Follow the tapering schedule exactly</w:t>
      </w:r>
    </w:p>
    <w:p>
      <w:r>
        <w:t>🛡️ Safety Link: Check two identifiers and allergy status before administration; never give a drug without a valid order 🛡️</w:t>
      </w:r>
    </w:p>
    <w:p>
      <w:r>
        <w:t>❌ Why Not Others: (a) Tapering makes the drug work more powerfully — not the best response for this situation; (b) Tapering is only done to save money on medication — not the best response for this situation; (c) Sudden stopping causes an immediate overdose effect — not the best response for this situation.</w:t>
      </w:r>
    </w:p>
    <w:p>
      <w:r>
        <w:t>⚠️ Exam Trap: Symptoms returning during taper may need a slower schedule</w:t>
      </w:r>
    </w:p>
    <w:p>
      <w:r>
        <w:t>⚡ 5-Second Recall: Never stop steroids abruptly</w:t>
      </w:r>
    </w:p>
    <w:p>
      <w:r>
        <w:t>Question: A patient with corticosteroid adverse effects monitoring is admitted to the unit. Which nursing action should the nurse perform FIRST?</w:t>
      </w:r>
    </w:p>
    <w:p>
      <w:r>
        <w:t>(a) Complete protection from every infection forever</w:t>
      </w:r>
    </w:p>
    <w:p>
      <w:r>
        <w:t>(b) Loss of the sense of smell with hearing changes only</w:t>
      </w:r>
    </w:p>
    <w:p>
      <w:r>
        <w:t>(c) Immediate cure of all autoimmune inflammation permanently</w:t>
      </w:r>
    </w:p>
    <w:p>
      <w:r>
        <w:t>(d) Hyperglycemia, osteoporosis, weight gain, infection risk and adrenal suppression</w:t>
      </w:r>
    </w:p>
    <w:p>
      <w:r>
        <w:t>Answer: d</w:t>
      </w:r>
    </w:p>
    <w:p>
      <w:r>
        <w:t>Solution: ✅ Correct Answer: d. Hyperglycemia, osteoporosis, weight gain, infection risk and adrenal suppression.</w:t>
      </w:r>
    </w:p>
    <w:p>
      <w:r>
        <w:t>🧠 Clinical Rationale: Chronic steroids cause glucose elevation, bone loss, weight gain, immune suppression and adrenal suppression — monitoring and preventive measures are essential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Use the lowest effective dose for the shortest time</w:t>
      </w:r>
    </w:p>
    <w:p>
      <w:r>
        <w:t>🛡️ Safety Link: Check two identifiers and allergy status before administration; never give a drug without a valid order 🛡️</w:t>
      </w:r>
    </w:p>
    <w:p>
      <w:r>
        <w:t>❌ Why Not Others: (a) Complete protection from every infection forever — not the best response for this situation; (b) Loss of the sense of smell with hearing changes only — not the best response for this situation; (c) Immediate cure of all autoimmune inflammation permanently — not the best response for this situation.</w:t>
      </w:r>
    </w:p>
    <w:p>
      <w:r>
        <w:t>⚡ 5-Second Recall: Steroids have many long-term effects</w:t>
      </w:r>
    </w:p>
    <w:p>
      <w:r>
        <w:t>Question: A patient with corticosteroid infection risk teaching is admitted to the unit. Which nursing action should the nurse perform FIRST?</w:t>
      </w:r>
    </w:p>
    <w:p>
      <w:r>
        <w:t>(a) Report fever or infection promptly and avoid live vaccines while immunosuppressed</w:t>
      </w:r>
    </w:p>
    <w:p>
      <w:r>
        <w:t>(b) Expect the steroids to prevent all future infections</w:t>
      </w:r>
    </w:p>
    <w:p>
      <w:r>
        <w:t>(c) Take the steroids only when symptoms become unbearable</w:t>
      </w:r>
    </w:p>
    <w:p>
      <w:r>
        <w:t>(d) Stop the drug abruptly once symptoms improve</w:t>
      </w:r>
    </w:p>
    <w:p>
      <w:r>
        <w:t>Answer: a</w:t>
      </w:r>
    </w:p>
    <w:p>
      <w:r>
        <w:t>Solution: ✅ Correct Answer: a. Report fever or infection promptly and avoid live vaccines while immunosuppressed.</w:t>
      </w:r>
    </w:p>
    <w:p>
      <w:r>
        <w:t>🧠 Clinical Rationale: Steroids suppress immunity — early reporting of infection and avoiding live vaccines protects the immunosuppressed patient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Monitor blood glucose and bone density</w:t>
      </w:r>
    </w:p>
    <w:p>
      <w:r>
        <w:t>❌ Why Not Others: (b) Expect the steroids to prevent all future infections — not the best response for this situation; (c) Take the steroids only when symptoms become unbearable — not the best response for this situation; (d) Stop the drug abruptly once symptoms improve — not the best response for this situation.</w:t>
      </w:r>
    </w:p>
    <w:p>
      <w:r>
        <w:t>⚡ 5-Second Recall: Immunosuppression demands vigilance</w:t>
      </w:r>
    </w:p>
    <w:p>
      <w:r>
        <w:t>Question: A patient with steroid glucose monitoring diabetes link is admitted to the unit. Which nursing action should the nurse perform FIRST?</w:t>
      </w:r>
    </w:p>
    <w:p>
      <w:r>
        <w:t>(a) Glucose is unaffected by steroid therapy in diabetes</w:t>
      </w:r>
    </w:p>
    <w:p>
      <w:r>
        <w:t>(b) Steroids raise blood glucose and can require increased diabetic medication</w:t>
      </w:r>
    </w:p>
    <w:p>
      <w:r>
        <w:t>(c) Steroids lower glucose and cause hypoglycemia only</w:t>
      </w:r>
    </w:p>
    <w:p>
      <w:r>
        <w:t>(d) Steroids always cure diabetes completely</w:t>
      </w:r>
    </w:p>
    <w:p>
      <w:r>
        <w:t>Answer: b</w:t>
      </w:r>
    </w:p>
    <w:p>
      <w:r>
        <w:t>Solution: ✅ Correct Answer: b. Steroids raise blood glucose and can require increased diabetic medication.</w:t>
      </w:r>
    </w:p>
    <w:p>
      <w:r>
        <w:t>🧠 Clinical Rationale: Corticosteroids promote hyperglycemia and insulin resistance — diabetic patients typically need higher doses of their diabetes drugs while on steroids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Adjust diabetic therapy during steroid courses</w:t>
      </w:r>
    </w:p>
    <w:p>
      <w:r>
        <w:t>🛡️ Safety Link: Check two identifiers and allergy status before administration; never give a drug without a valid order 🛡️</w:t>
      </w:r>
    </w:p>
    <w:p>
      <w:r>
        <w:t>❌ Why Not Others: (a) Glucose is unaffected by steroid therapy in diabetes — not the best response for this situation; (c) Steroids lower glucose and cause hypoglycemia only — not the best response for this situation; (d) Steroids always cure diabetes completely — not the best response for this situation.</w:t>
      </w:r>
    </w:p>
    <w:p>
      <w:r>
        <w:t>⚡ 5-Second Recall: Steroid-induced hyperglycemia is common</w:t>
      </w:r>
    </w:p>
    <w:p>
      <w:r>
        <w:t>Question: A patient with steroid withdrawal taper rationale is admitted to the unit. Which nursing action should the nurse perform FIRST?</w:t>
      </w:r>
    </w:p>
    <w:p>
      <w:r>
        <w:t>(a) Gradual reduction lets the suppressed adrenal gland recover and prevents adrenal crisis</w:t>
      </w:r>
    </w:p>
    <w:p>
      <w:r>
        <w:t>(b) Sudden stopping causes an immediate overdose effect</w:t>
      </w:r>
    </w:p>
    <w:p>
      <w:r>
        <w:t>(c) Tapering makes the drug work more powerfully</w:t>
      </w:r>
    </w:p>
    <w:p>
      <w:r>
        <w:t>(d) Tapering is only done to save money on medication</w:t>
      </w:r>
    </w:p>
    <w:p>
      <w:r>
        <w:t>Answer: a</w:t>
      </w:r>
    </w:p>
    <w:p>
      <w:r>
        <w:t>Solution: ✅ Correct Answer: a. Gradual reduction lets the suppressed adrenal gland recover and prevents adrenal crisis.</w:t>
      </w:r>
    </w:p>
    <w:p>
      <w:r>
        <w:t>🧠 Clinical Rationale: Long-term steroids suppress the adrenals — tapering allows gradual recovery of cortisol production and avoids withdrawal crisis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Follow the tapering schedule exactly</w:t>
      </w:r>
    </w:p>
    <w:p>
      <w:r>
        <w:t>🛡️ Safety Link: Check two identifiers and allergy status before administration; never give a drug without a valid order 🛡️</w:t>
      </w:r>
    </w:p>
    <w:p>
      <w:r>
        <w:t>❌ Why Not Others: (b) Sudden stopping causes an immediate overdose effect — not the best response for this situation; (c) Tapering makes the drug work more powerfully — not the best response for this situation; (d) Tapering is only done to save money on medication — not the best response for this situation.</w:t>
      </w:r>
    </w:p>
    <w:p>
      <w:r>
        <w:t>⚡ 5-Second Recall: Never stop steroids abruptly</w:t>
      </w:r>
    </w:p>
    <w:p>
      <w:r>
        <w:t>Question: The nurse is caring for a patient with corticosteroid adverse effects monitoring. Which response is most appropriate?</w:t>
      </w:r>
    </w:p>
    <w:p>
      <w:r>
        <w:t>(a) Loss of the sense of smell with hearing changes only</w:t>
      </w:r>
    </w:p>
    <w:p>
      <w:r>
        <w:t>(b) Immediate cure of all autoimmune inflammation permanently</w:t>
      </w:r>
    </w:p>
    <w:p>
      <w:r>
        <w:t>(c) Hyperglycemia, osteoporosis, weight gain, infection risk and adrenal suppression</w:t>
      </w:r>
    </w:p>
    <w:p>
      <w:r>
        <w:t>(d) Complete protection from every infection forever</w:t>
      </w:r>
    </w:p>
    <w:p>
      <w:r>
        <w:t>Answer: c</w:t>
      </w:r>
    </w:p>
    <w:p>
      <w:r>
        <w:t>Solution: ✅ Correct Answer: c. Hyperglycemia, osteoporosis, weight gain, infection risk and adrenal suppression.</w:t>
      </w:r>
    </w:p>
    <w:p>
      <w:r>
        <w:t>🧠 Clinical Rationale: Chronic steroids cause glucose elevation, bone loss, weight gain, immune suppression and adrenal suppression — monitoring and preventive measures are essential</w:t>
      </w:r>
    </w:p>
    <w:p>
      <w:r>
        <w:t>🩺 Nursing Action: Use the lowest effective dose for the shortest time</w:t>
      </w:r>
    </w:p>
    <w:p>
      <w:r>
        <w:t>🛡️ Safety Link: Check two identifiers and allergy status before administration; never give a drug without a valid order 🛡️</w:t>
      </w:r>
    </w:p>
    <w:p>
      <w:r>
        <w:t>❌ Why Not Others: (a) Loss of the sense of smell with hearing changes only — not the best response for this situation; (b) Immediate cure of all autoimmune inflammation permanently — not the best response for this situation; (d) Complete protection from every infection forever — not the best response for this situation.</w:t>
      </w:r>
    </w:p>
    <w:p>
      <w:r>
        <w:t>⚡ 5-Second Recall: Steroids have many long-term effects</w:t>
      </w:r>
    </w:p>
    <w:p>
      <w:r>
        <w:t>Question: Which assessment finding in a patient with corticosteroid infection risk teaching is MOST concerning and requires immediate follow-up?</w:t>
      </w:r>
    </w:p>
    <w:p>
      <w:r>
        <w:t>(a) Take the steroids only when symptoms become unbearable</w:t>
      </w:r>
    </w:p>
    <w:p>
      <w:r>
        <w:t>(b) Expect the steroids to prevent all future infections</w:t>
      </w:r>
    </w:p>
    <w:p>
      <w:r>
        <w:t>(c) Stop the drug abruptly once symptoms improve</w:t>
      </w:r>
    </w:p>
    <w:p>
      <w:r>
        <w:t>(d) Report fever or infection promptly and avoid live vaccines while immunosuppressed</w:t>
      </w:r>
    </w:p>
    <w:p>
      <w:r>
        <w:t>Answer: d</w:t>
      </w:r>
    </w:p>
    <w:p>
      <w:r>
        <w:t>Solution: ✅ Correct Answer: d. Report fever or infection promptly and avoid live vaccines while immunosuppressed.</w:t>
      </w:r>
    </w:p>
    <w:p>
      <w:r>
        <w:t>🧠 Clinical Rationale: Steroids suppress immunity — early reporting of infection and avoiding live vaccines protects the immunosuppressed patient</w:t>
      </w:r>
    </w:p>
    <w:p>
      <w:r>
        <w:t>🔍 Key Clues: Steroids hide and worsen infections</w:t>
      </w:r>
    </w:p>
    <w:p>
      <w:r>
        <w:t>🩺 Nursing Action: Monitor blood glucose and bone density</w:t>
      </w:r>
    </w:p>
    <w:p>
      <w:r>
        <w:t>❌ Why Not Others: (a) Take the steroids only when symptoms become unbearable — not the best response for this situation; (b) Expect the steroids to prevent all future infections — not the best response for this situation; (c) Stop the drug abruptly once symptoms improve — not the best response for this situation.</w:t>
      </w:r>
    </w:p>
    <w:p>
      <w:r>
        <w:t>⚡ 5-Second Recall: Immunosuppression demands vigilance</w:t>
      </w:r>
    </w:p>
    <w:p>
      <w:r>
        <w:t>Question: The nurse is caring for a patient with steroid glucose monitoring diabetes link. Which response is most appropriate?</w:t>
      </w:r>
    </w:p>
    <w:p>
      <w:r>
        <w:t>(a) Steroids raise blood glucose and can require increased diabetic medication</w:t>
      </w:r>
    </w:p>
    <w:p>
      <w:r>
        <w:t>(b) Glucose is unaffected by steroid therapy in diabetes</w:t>
      </w:r>
    </w:p>
    <w:p>
      <w:r>
        <w:t>(c) Steroids always cure diabetes completely</w:t>
      </w:r>
    </w:p>
    <w:p>
      <w:r>
        <w:t>(d) Steroids lower glucose and cause hypoglycemia only</w:t>
      </w:r>
    </w:p>
    <w:p>
      <w:r>
        <w:t>Answer: a</w:t>
      </w:r>
    </w:p>
    <w:p>
      <w:r>
        <w:t>Solution: ✅ Correct Answer: a. Steroids raise blood glucose and can require increased diabetic medication.</w:t>
      </w:r>
    </w:p>
    <w:p>
      <w:r>
        <w:t>🧠 Clinical Rationale: Corticosteroids promote hyperglycemia and insulin resistance — diabetic patients typically need higher doses of their diabetes drugs while on steroids</w:t>
      </w:r>
    </w:p>
    <w:p>
      <w:r>
        <w:t>🩺 Nursing Action: Adjust diabetic therapy during steroid courses</w:t>
      </w:r>
    </w:p>
    <w:p>
      <w:r>
        <w:t>🛡️ Safety Link: Check two identifiers and allergy status before administration; never give a drug without a valid order 🛡️</w:t>
      </w:r>
    </w:p>
    <w:p>
      <w:r>
        <w:t>❌ Why Not Others: (b) Glucose is unaffected by steroid therapy in diabetes — not the best response for this situation; (c) Steroids always cure diabetes completely — not the best response for this situation; (d) Steroids lower glucose and cause hypoglycemia only — not the best response for this situation.</w:t>
      </w:r>
    </w:p>
    <w:p>
      <w:r>
        <w:t>⚡ 5-Second Recall: Steroid-induced hyperglycemia is common</w:t>
      </w:r>
    </w:p>
    <w:p>
      <w:r>
        <w:t>Question: The nurse is caring for a patient with steroid withdrawal taper rationale. Which response is most appropriate?</w:t>
      </w:r>
    </w:p>
    <w:p>
      <w:r>
        <w:t>(a) Tapering is only done to save money on medication</w:t>
      </w:r>
    </w:p>
    <w:p>
      <w:r>
        <w:t>(b) Gradual reduction lets the suppressed adrenal gland recover and prevents adrenal crisis</w:t>
      </w:r>
    </w:p>
    <w:p>
      <w:r>
        <w:t>(c) Tapering makes the drug work more powerfully</w:t>
      </w:r>
    </w:p>
    <w:p>
      <w:r>
        <w:t>(d) Sudden stopping causes an immediate overdose effect</w:t>
      </w:r>
    </w:p>
    <w:p>
      <w:r>
        <w:t>Answer: b</w:t>
      </w:r>
    </w:p>
    <w:p>
      <w:r>
        <w:t>Solution: ✅ Correct Answer: b. Gradual reduction lets the suppressed adrenal gland recover and prevents adrenal crisis.</w:t>
      </w:r>
    </w:p>
    <w:p>
      <w:r>
        <w:t>🧠 Clinical Rationale: Long-term steroids suppress the adrenals — tapering allows gradual recovery of cortisol production and avoids withdrawal crisis</w:t>
      </w:r>
    </w:p>
    <w:p>
      <w:r>
        <w:t>🩺 Nursing Action: Follow the tapering schedule exactly</w:t>
      </w:r>
    </w:p>
    <w:p>
      <w:r>
        <w:t>🛡️ Safety Link: Check two identifiers and allergy status before administration; never give a drug without a valid order 🛡️</w:t>
      </w:r>
    </w:p>
    <w:p>
      <w:r>
        <w:t>❌ Why Not Others: (a) Tapering is only done to save money on medication — not the best response for this situation; (c) Tapering makes the drug work more powerfully — not the best response for this situation; (d) Sudden stopping causes an immediate overdose effect — not the best response for this situation.</w:t>
      </w:r>
    </w:p>
    <w:p>
      <w:r>
        <w:t>⚡ 5-Second Recall: Never stop steroids abruptly</w:t>
      </w:r>
    </w:p>
    <w:p>
      <w:r>
        <w:t>Question: The nurse demonstrates correct understanding of corticosteroid adverse effects monitoring by identifying which response as appropriate?</w:t>
      </w:r>
    </w:p>
    <w:p>
      <w:r>
        <w:t>(a) Immediate cure of all autoimmune inflammation permanently</w:t>
      </w:r>
    </w:p>
    <w:p>
      <w:r>
        <w:t>(b) Loss of the sense of smell with hearing changes only</w:t>
      </w:r>
    </w:p>
    <w:p>
      <w:r>
        <w:t>(c) Hyperglycemia, osteoporosis, weight gain, infection risk and adrenal suppression</w:t>
      </w:r>
    </w:p>
    <w:p>
      <w:r>
        <w:t>(d) Complete protection from every infection forever</w:t>
      </w:r>
    </w:p>
    <w:p>
      <w:r>
        <w:t>Answer: c</w:t>
      </w:r>
    </w:p>
    <w:p>
      <w:r>
        <w:t>Solution: ✅ Correct Answer: c. Hyperglycemia, osteoporosis, weight gain, infection risk and adrenal suppression.</w:t>
      </w:r>
    </w:p>
    <w:p>
      <w:r>
        <w:t>🧠 Clinical Rationale: Chronic steroids cause glucose elevation, bone loss, weight gain, immune suppression and adrenal suppression — monitoring and preventive measures are essential</w:t>
      </w:r>
    </w:p>
    <w:p>
      <w:r>
        <w:t>🩺 Nursing Action: Use the lowest effective dose for the shortest time</w:t>
      </w:r>
    </w:p>
    <w:p>
      <w:r>
        <w:t>🛡️ Safety Link: Check two identifiers and allergy status before administration; never give a drug without a valid order 🛡️</w:t>
      </w:r>
    </w:p>
    <w:p>
      <w:r>
        <w:t>❌ Why Not Others: (a) Immediate cure of all autoimmune inflammation permanently — not the best response for this situation; (b) Loss of the sense of smell with hearing changes only — not the best response for this situation; (d) Complete protection from every infection forever — not the best response for this situation.</w:t>
      </w:r>
    </w:p>
    <w:p>
      <w:r>
        <w:t>⚡ 5-Second Recall: Steroids have many long-term effects</w:t>
      </w:r>
    </w:p>
    <w:p>
      <w:r>
        <w:t>Question: The nurse demonstrates correct understanding of corticosteroid infection risk teaching by identifying which response as appropriate?</w:t>
      </w:r>
    </w:p>
    <w:p>
      <w:r>
        <w:t>(a) Expect the steroids to prevent all future infections</w:t>
      </w:r>
    </w:p>
    <w:p>
      <w:r>
        <w:t>(b) Take the steroids only when symptoms become unbearable</w:t>
      </w:r>
    </w:p>
    <w:p>
      <w:r>
        <w:t>(c) Stop the drug abruptly once symptoms improve</w:t>
      </w:r>
    </w:p>
    <w:p>
      <w:r>
        <w:t>(d) Report fever or infection promptly and avoid live vaccines while immunosuppressed</w:t>
      </w:r>
    </w:p>
    <w:p>
      <w:r>
        <w:t>Answer: d</w:t>
      </w:r>
    </w:p>
    <w:p>
      <w:r>
        <w:t>Solution: ✅ Correct Answer: d. Report fever or infection promptly and avoid live vaccines while immunosuppressed.</w:t>
      </w:r>
    </w:p>
    <w:p>
      <w:r>
        <w:t>🧠 Clinical Rationale: Steroids suppress immunity — early reporting of infection and avoiding live vaccines protects the immunosuppressed patient</w:t>
      </w:r>
    </w:p>
    <w:p>
      <w:r>
        <w:t>🩺 Nursing Action: Monitor blood glucose and bone density</w:t>
      </w:r>
    </w:p>
    <w:p>
      <w:r>
        <w:t>❌ Why Not Others: (a) Expect the steroids to prevent all future infections — not the best response for this situation; (b) Take the steroids only when symptoms become unbearable — not the best response for this situation; (c) Stop the drug abruptly once symptoms improve — not the best response for this situation.</w:t>
      </w:r>
    </w:p>
    <w:p>
      <w:r>
        <w:t>⚡ 5-Second Recall: Immunosuppression demands vigilance</w:t>
      </w:r>
    </w:p>
    <w:p>
      <w:r>
        <w:t>Question: The nurse demonstrates correct understanding of steroid glucose monitoring diabetes link by identifying which response as appropriate?</w:t>
      </w:r>
    </w:p>
    <w:p>
      <w:r>
        <w:t>(a) Steroids always cure diabetes completely</w:t>
      </w:r>
    </w:p>
    <w:p>
      <w:r>
        <w:t>(b) Glucose is unaffected by steroid therapy in diabetes</w:t>
      </w:r>
    </w:p>
    <w:p>
      <w:r>
        <w:t>(c) Steroids raise blood glucose and can require increased diabetic medication</w:t>
      </w:r>
    </w:p>
    <w:p>
      <w:r>
        <w:t>(d) Steroids lower glucose and cause hypoglycemia only</w:t>
      </w:r>
    </w:p>
    <w:p>
      <w:r>
        <w:t>Answer: c</w:t>
      </w:r>
    </w:p>
    <w:p>
      <w:r>
        <w:t>Solution: ✅ Correct Answer: c. Steroids raise blood glucose and can require increased diabetic medication.</w:t>
      </w:r>
    </w:p>
    <w:p>
      <w:r>
        <w:t>🧠 Clinical Rationale: Corticosteroids promote hyperglycemia and insulin resistance — diabetic patients typically need higher doses of their diabetes drugs while on steroids</w:t>
      </w:r>
    </w:p>
    <w:p>
      <w:r>
        <w:t>🩺 Nursing Action: Adjust diabetic therapy during steroid courses</w:t>
      </w:r>
    </w:p>
    <w:p>
      <w:r>
        <w:t>🛡️ Safety Link: Check two identifiers and allergy status before administration; never give a drug without a valid order 🛡️</w:t>
      </w:r>
    </w:p>
    <w:p>
      <w:r>
        <w:t>❌ Why Not Others: (a) Steroids always cure diabetes completely — not the best response for this situation; (b) Glucose is unaffected by steroid therapy in diabetes — not the best response for this situation; (d) Steroids lower glucose and cause hypoglycemia only — not the best response for this situation.</w:t>
      </w:r>
    </w:p>
    <w:p>
      <w:r>
        <w:t>⚡ 5-Second Recall: Steroid-induced hyperglycemia is common</w:t>
      </w:r>
    </w:p>
    <w:p>
      <w:r>
        <w:t>Question: The nurse demonstrates correct understanding of steroid withdrawal taper rationale by identifying which response as appropriate?</w:t>
      </w:r>
    </w:p>
    <w:p>
      <w:r>
        <w:t>(a) Gradual reduction lets the suppressed adrenal gland recover and prevents adrenal crisis</w:t>
      </w:r>
    </w:p>
    <w:p>
      <w:r>
        <w:t>(b) Sudden stopping causes an immediate overdose effect</w:t>
      </w:r>
    </w:p>
    <w:p>
      <w:r>
        <w:t>(c) Tapering is only done to save money on medication</w:t>
      </w:r>
    </w:p>
    <w:p>
      <w:r>
        <w:t>(d) Tapering makes the drug work more powerfully</w:t>
      </w:r>
    </w:p>
    <w:p>
      <w:r>
        <w:t>Answer: a</w:t>
      </w:r>
    </w:p>
    <w:p>
      <w:r>
        <w:t>Solution: ✅ Correct Answer: a. Gradual reduction lets the suppressed adrenal gland recover and prevents adrenal crisis.</w:t>
      </w:r>
    </w:p>
    <w:p>
      <w:r>
        <w:t>🧠 Clinical Rationale: Long-term steroids suppress the adrenals — tapering allows gradual recovery of cortisol production and avoids withdrawal crisis</w:t>
      </w:r>
    </w:p>
    <w:p>
      <w:r>
        <w:t>🩺 Nursing Action: Follow the tapering schedule exactly</w:t>
      </w:r>
    </w:p>
    <w:p>
      <w:r>
        <w:t>🛡️ Safety Link: Check two identifiers and allergy status before administration; never give a drug without a valid order 🛡️</w:t>
      </w:r>
    </w:p>
    <w:p>
      <w:r>
        <w:t>❌ Why Not Others: (b) Sudden stopping causes an immediate overdose effect — not the best response for this situation; (c) Tapering is only done to save money on medication — not the best response for this situation; (d) Tapering makes the drug work more powerfully — not the best response for this situation.</w:t>
      </w:r>
    </w:p>
    <w:p>
      <w:r>
        <w:t>⚡ 5-Second Recall: Never stop steroids abruptly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