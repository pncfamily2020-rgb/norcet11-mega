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pulse is palpated on the lateral (thumb) side of the wrist?</w:t>
      </w:r>
    </w:p>
    <w:p>
      <w:r>
        <w:t>(a) Carotid pulse</w:t>
      </w:r>
    </w:p>
    <w:p>
      <w:r>
        <w:t>(b) Femoral pulse</w:t>
      </w:r>
    </w:p>
    <w:p>
      <w:r>
        <w:t>(c) Popliteal pulse</w:t>
      </w:r>
    </w:p>
    <w:p>
      <w:r>
        <w:t>(d) Radial pulse</w:t>
      </w:r>
    </w:p>
    <w:p>
      <w:r>
        <w:t>Answer: d</w:t>
      </w:r>
    </w:p>
    <w:p>
      <w:r>
        <w:t>Solution: ✅ Correct Answer: d. Radial pulse.</w:t>
      </w:r>
    </w:p>
    <w:p>
      <w:r>
        <w:t>🧠 Clinical Rationale: The radial pulse is felt on the lateral (thumb) side of the anterior wrist — the most commonly used pulse site for routine assessment</w:t>
      </w:r>
    </w:p>
    <w:p>
      <w:r>
        <w:t>🔍 Key Clues: Radial = thumb-side wrist</w:t>
      </w:r>
    </w:p>
    <w:p>
      <w:r>
        <w:t>🩺 Nursing Action: Palpate with 2-3 fingertips and compare both sides for rate, rhythm and strength</w:t>
      </w:r>
    </w:p>
    <w:p>
      <w:r>
        <w:t>❌ Why Not Others: (a) Carotid pulse — not the best response for this situation; (b) Femoral pulse — not the best response for this situation; (c) Popliteal pulse — not the best response for this situation.</w:t>
      </w:r>
    </w:p>
    <w:p>
      <w:r>
        <w:t>⚠️ Exam Trap: The carotid is in the neck and the femoral in the groin — the wrist lateral side is the radial pulse</w:t>
      </w:r>
    </w:p>
    <w:p>
      <w:r>
        <w:t>🌟 PNC Exam Pearl: The radial pulse count is taken for a full minute when the rhythm is irregular</w:t>
      </w:r>
    </w:p>
    <w:p>
      <w:r>
        <w:t>⚡ 5-Second Recall: Radial pulse = thumb side wrist</w:t>
      </w:r>
    </w:p>
    <w:p>
      <w:r>
        <w:t>Question: Which pulse site is used to assess circulation to the FOOT?</w:t>
      </w:r>
    </w:p>
    <w:p>
      <w:r>
        <w:t>(a) Temporal pulse only</w:t>
      </w:r>
    </w:p>
    <w:p>
      <w:r>
        <w:t>(b) Dorsalis pedis (dorsum of the foot)</w:t>
      </w:r>
    </w:p>
    <w:p>
      <w:r>
        <w:t>(c) Carotid pulse only</w:t>
      </w:r>
    </w:p>
    <w:p>
      <w:r>
        <w:t>(d) Brachial pulse only</w:t>
      </w:r>
    </w:p>
    <w:p>
      <w:r>
        <w:t>Answer: b</w:t>
      </w:r>
    </w:p>
    <w:p>
      <w:r>
        <w:t>Solution: ✅ Correct Answer: b. Dorsalis pedis (dorsum of the foot).</w:t>
      </w:r>
    </w:p>
    <w:p>
      <w:r>
        <w:t>🧠 Clinical Rationale: The dorsalis pedis pulse on the foot dorsum assesses distal lower-limb perfusion, with the posterior tibial pulse behind the medial malleolus</w:t>
      </w:r>
    </w:p>
    <w:p>
      <w:r>
        <w:t>🔍 Key Clues: Dorsalis pedis = foot perfusion pulse</w:t>
      </w:r>
    </w:p>
    <w:p>
      <w:r>
        <w:t>🩺 Nursing Action: Palpate DP and PT pulses during peripheral vascular assessment and after leg procedures</w:t>
      </w:r>
    </w:p>
    <w:p>
      <w:r>
        <w:t>❌ Why Not Others: (a) Temporal pulse only — not the best response for this situation; (c) Carotid pulse only — not the best response for this situation; (d) Brachial pulse only — not the best response for this situation.</w:t>
      </w:r>
    </w:p>
    <w:p>
      <w:r>
        <w:t>⚠️ Exam Trap: The brachial and carotid pulses are upper-body sites — foot perfusion is the DP/PT pulses</w:t>
      </w:r>
    </w:p>
    <w:p>
      <w:r>
        <w:t>🌟 PNC Exam Pearl: Absent foot pulses with a cool pale foot suggest acute limb ischemia</w:t>
      </w:r>
    </w:p>
    <w:p>
      <w:r>
        <w:t>⚡ 5-Second Recall: Foot pulses = DP + PT</w:t>
      </w:r>
    </w:p>
    <w:p>
      <w:r>
        <w:t>Question: A patient after cardiac catheterization via the femoral artery needs the site monitored. Which pulse should be checked in the affected leg?</w:t>
      </w:r>
    </w:p>
    <w:p>
      <w:r>
        <w:t>(a) Carotid pulse only</w:t>
      </w:r>
    </w:p>
    <w:p>
      <w:r>
        <w:t>(b) Temporal pulse only</w:t>
      </w:r>
    </w:p>
    <w:p>
      <w:r>
        <w:t>(c) Brachial pulse only</w:t>
      </w:r>
    </w:p>
    <w:p>
      <w:r>
        <w:t>(d) Dorsalis pedis and posterior tibial pulses (distal perfusion)</w:t>
      </w:r>
    </w:p>
    <w:p>
      <w:r>
        <w:t>Answer: d</w:t>
      </w:r>
    </w:p>
    <w:p>
      <w:r>
        <w:t>Solution: ✅ Correct Answer: d. Dorsalis pedis and posterior tibial pulses (distal perfusion).</w:t>
      </w:r>
    </w:p>
    <w:p>
      <w:r>
        <w:t>🧠 Clinical Rationale: After femoral catheterization, check distal pulses (DP and PT) in the affected leg to detect arterial occlusion from the access site</w:t>
      </w:r>
    </w:p>
    <w:p>
      <w:r>
        <w:t>🔍 Key Clues: Post-catheterization = check distal leg pulses</w:t>
      </w:r>
    </w:p>
    <w:p>
      <w:r>
        <w:t>🩺 Nursing Action: Compare pulses in both legs, mark the pulse site and check every 15 minutes initially</w:t>
      </w:r>
    </w:p>
    <w:p>
      <w:r>
        <w:t>❌ Why Not Others: (a) Carotid pulse only — not the best response for this situation; (b) Temporal pulse only — not the best response for this situation; (c) Brachial pulse only — not the best response for this situation.</w:t>
      </w:r>
    </w:p>
    <w:p>
      <w:r>
        <w:t>⚠️ Exam Trap: The affected limb's distal pulses confirm the femoral artery remains patent after sheath removal</w:t>
      </w:r>
    </w:p>
    <w:p>
      <w:r>
        <w:t>🌟 PNC Exam Pearl: Report absent or weak distal pulses, coolness, pallor or numbness immediately</w:t>
      </w:r>
    </w:p>
    <w:p>
      <w:r>
        <w:t>⚡ 5-Second Recall: Femoral access = DP/PT pulse checks</w:t>
      </w:r>
    </w:p>
    <w:p>
      <w:r>
        <w:t>Question: A patient asks the nurse about major pulse sites and palpable arteries. Which response by the nurse is correct?</w:t>
      </w:r>
    </w:p>
    <w:p>
      <w:r>
        <w:t>(a) Carotid pulse</w:t>
      </w:r>
    </w:p>
    <w:p>
      <w:r>
        <w:t>(b) Popliteal pulse</w:t>
      </w:r>
    </w:p>
    <w:p>
      <w:r>
        <w:t>(c) Femoral pulse</w:t>
      </w:r>
    </w:p>
    <w:p>
      <w:r>
        <w:t>(d) Radial pulse</w:t>
      </w:r>
    </w:p>
    <w:p>
      <w:r>
        <w:t>Answer: d</w:t>
      </w:r>
    </w:p>
    <w:p>
      <w:r>
        <w:t>Solution: ✅ Correct Answer: d. Radial pulse.</w:t>
      </w:r>
    </w:p>
    <w:p>
      <w:r>
        <w:t>🧠 Clinical Rationale: The radial pulse is felt on the lateral (thumb) side of the anterior wrist — the most commonly used pulse site for routine assessment</w:t>
      </w:r>
    </w:p>
    <w:p>
      <w:r>
        <w:t>🩺 Nursing Action: Palpate with 2-3 fingertips and compare both sides for rate, rhythm and strength</w:t>
      </w:r>
    </w:p>
    <w:p>
      <w:r>
        <w:t>❌ Why Not Others: (a) Carotid pulse — not the best response for this situation; (b) Popliteal pulse — not the best response for this situation; (c) Femoral pulse — not the best response for this situation.</w:t>
      </w:r>
    </w:p>
    <w:p>
      <w:r>
        <w:t>⚠️ Exam Trap: The carotid is in the neck and the femoral in the groin — the wrist lateral side is the radial pulse</w:t>
      </w:r>
    </w:p>
    <w:p>
      <w:r>
        <w:t>⚡ 5-Second Recall: Radial pulse = thumb side wrist</w:t>
      </w:r>
    </w:p>
    <w:p>
      <w:r>
        <w:t>Question: A patient asks the nurse about major pulse sites and palpable arteries. Which response by the nurse is correct?</w:t>
      </w:r>
    </w:p>
    <w:p>
      <w:r>
        <w:t>(a) Dorsalis pedis (dorsum of the foot)</w:t>
      </w:r>
    </w:p>
    <w:p>
      <w:r>
        <w:t>(b) Carotid pulse only</w:t>
      </w:r>
    </w:p>
    <w:p>
      <w:r>
        <w:t>(c) Temporal pulse only</w:t>
      </w:r>
    </w:p>
    <w:p>
      <w:r>
        <w:t>(d) Brachial pulse only</w:t>
      </w:r>
    </w:p>
    <w:p>
      <w:r>
        <w:t>Answer: a</w:t>
      </w:r>
    </w:p>
    <w:p>
      <w:r>
        <w:t>Solution: ✅ Correct Answer: a. Dorsalis pedis (dorsum of the foot).</w:t>
      </w:r>
    </w:p>
    <w:p>
      <w:r>
        <w:t>🧠 Clinical Rationale: The dorsalis pedis pulse on the foot dorsum assesses distal lower-limb perfusion, with the posterior tibial pulse behind the medial malleolus</w:t>
      </w:r>
    </w:p>
    <w:p>
      <w:r>
        <w:t>🩺 Nursing Action: Palpate DP and PT pulses during peripheral vascular assessment and after leg procedures</w:t>
      </w:r>
    </w:p>
    <w:p>
      <w:r>
        <w:t>❌ Why Not Others: (b) Carotid pulse only — not the best response for this situation; (c) Temporal pulse only — not the best response for this situation; (d) Brachial pulse only — not the best response for this situation.</w:t>
      </w:r>
    </w:p>
    <w:p>
      <w:r>
        <w:t>⚠️ Exam Trap: The brachial and carotid pulses are upper-body sites — foot perfusion is the DP/PT pulses</w:t>
      </w:r>
    </w:p>
    <w:p>
      <w:r>
        <w:t>⚡ 5-Second Recall: Foot pulses = DP + PT</w:t>
      </w:r>
    </w:p>
    <w:p>
      <w:r>
        <w:t>Question: The nurse is teaching a patient about major pulse sites and palpable arteries. Which statement by the patient indicates correct understanding?</w:t>
      </w:r>
    </w:p>
    <w:p>
      <w:r>
        <w:t>(a) Temporal pulse only</w:t>
      </w:r>
    </w:p>
    <w:p>
      <w:r>
        <w:t>(b) Brachial pulse only</w:t>
      </w:r>
    </w:p>
    <w:p>
      <w:r>
        <w:t>(c) Dorsalis pedis and posterior tibial pulses (distal perfusion)</w:t>
      </w:r>
    </w:p>
    <w:p>
      <w:r>
        <w:t>(d) Carotid pulse only</w:t>
      </w:r>
    </w:p>
    <w:p>
      <w:r>
        <w:t>Answer: c</w:t>
      </w:r>
    </w:p>
    <w:p>
      <w:r>
        <w:t>Solution: ✅ Correct Answer: c. Dorsalis pedis and posterior tibial pulses (distal perfusion).</w:t>
      </w:r>
    </w:p>
    <w:p>
      <w:r>
        <w:t>🧠 Clinical Rationale: After femoral catheterization, check distal pulses (DP and PT) in the affected leg to detect arterial occlusion from the access site</w:t>
      </w:r>
    </w:p>
    <w:p>
      <w:r>
        <w:t>🩺 Nursing Action: Compare pulses in both legs, mark the pulse site and check every 15 minutes initially</w:t>
      </w:r>
    </w:p>
    <w:p>
      <w:r>
        <w:t>❌ Why Not Others: (a) Temporal pulse only — not the best response for this situation; (b) Brachial pulse only — not the best response for this situation; (d) Carotid pulse only — not the best response for this situation.</w:t>
      </w:r>
    </w:p>
    <w:p>
      <w:r>
        <w:t>⚠️ Exam Trap: The affected limb's distal pulses confirm the femoral artery remains patent after sheath removal</w:t>
      </w:r>
    </w:p>
    <w:p>
      <w:r>
        <w:t>🌟 PNC Exam Pearl: Report absent or weak distal pulses, coolness, pallor or numbness immediately</w:t>
      </w:r>
    </w:p>
    <w:p>
      <w:r>
        <w:t>⚡ 5-Second Recall: Femoral access = DP/PT pulse checks</w:t>
      </w:r>
    </w:p>
    <w:p>
      <w:r>
        <w:t>Question: Which statement about major pulse sites and palpable arteries is correct?</w:t>
      </w:r>
    </w:p>
    <w:p>
      <w:r>
        <w:t>(a) Femoral pulse</w:t>
      </w:r>
    </w:p>
    <w:p>
      <w:r>
        <w:t>(b) Radial pulse</w:t>
      </w:r>
    </w:p>
    <w:p>
      <w:r>
        <w:t>(c) Carotid pulse</w:t>
      </w:r>
    </w:p>
    <w:p>
      <w:r>
        <w:t>(d) Popliteal pulse</w:t>
      </w:r>
    </w:p>
    <w:p>
      <w:r>
        <w:t>Answer: b</w:t>
      </w:r>
    </w:p>
    <w:p>
      <w:r>
        <w:t>Solution: ✅ Correct Answer: b. Radial pulse.</w:t>
      </w:r>
    </w:p>
    <w:p>
      <w:r>
        <w:t>🧠 Clinical Rationale: The radial pulse is felt on the lateral (thumb) side of the anterior wrist — the most commonly used pulse site for routine assessment</w:t>
      </w:r>
    </w:p>
    <w:p>
      <w:r>
        <w:t>🩺 Nursing Action: Palpate with 2-3 fingertips and compare both sides for rate, rhythm and strength</w:t>
      </w:r>
    </w:p>
    <w:p>
      <w:r>
        <w:t>❌ Why Not Others: (a) Femoral pulse — not the best response for this situation; (c) Carotid pulse — not the best response for this situation; (d) Popliteal pulse — not the best response for this situation.</w:t>
      </w:r>
    </w:p>
    <w:p>
      <w:r>
        <w:t>⚡ 5-Second Recall: Radial pulse = thumb side wrist</w:t>
      </w:r>
    </w:p>
    <w:p>
      <w:r>
        <w:t>Question: Which statement about major pulse sites and palpable arteries is correct?</w:t>
      </w:r>
    </w:p>
    <w:p>
      <w:r>
        <w:t>(a) Temporal pulse only</w:t>
      </w:r>
    </w:p>
    <w:p>
      <w:r>
        <w:t>(b) Dorsalis pedis (dorsum of the foot)</w:t>
      </w:r>
    </w:p>
    <w:p>
      <w:r>
        <w:t>(c) Brachial pulse only</w:t>
      </w:r>
    </w:p>
    <w:p>
      <w:r>
        <w:t>(d) Carotid pulse only</w:t>
      </w:r>
    </w:p>
    <w:p>
      <w:r>
        <w:t>Answer: b</w:t>
      </w:r>
    </w:p>
    <w:p>
      <w:r>
        <w:t>Solution: ✅ Correct Answer: b. Dorsalis pedis (dorsum of the foot).</w:t>
      </w:r>
    </w:p>
    <w:p>
      <w:r>
        <w:t>🧠 Clinical Rationale: The dorsalis pedis pulse on the foot dorsum assesses distal lower-limb perfusion, with the posterior tibial pulse behind the medial malleolus</w:t>
      </w:r>
    </w:p>
    <w:p>
      <w:r>
        <w:t>🩺 Nursing Action: Palpate DP and PT pulses during peripheral vascular assessment and after leg procedures</w:t>
      </w:r>
    </w:p>
    <w:p>
      <w:r>
        <w:t>❌ Why Not Others: (a) Temporal pulse only — not the best response for this situation; (c) Brachial pulse only — not the best response for this situation; (d) Carotid pulse only — not the best response for this situation.</w:t>
      </w:r>
    </w:p>
    <w:p>
      <w:r>
        <w:t>⚡ 5-Second Recall: Foot pulses = DP + PT</w:t>
      </w:r>
    </w:p>
    <w:p>
      <w:r>
        <w:t>Question: A patient needing care for major pulse sites and palpable arteries is admitted to the unit. Which nursing action should the nurse perform FIRST?</w:t>
      </w:r>
    </w:p>
    <w:p>
      <w:r>
        <w:t>(a) Dorsalis pedis and posterior tibial pulses (distal perfusion)</w:t>
      </w:r>
    </w:p>
    <w:p>
      <w:r>
        <w:t>(b) Brachial pulse only</w:t>
      </w:r>
    </w:p>
    <w:p>
      <w:r>
        <w:t>(c) Carotid pulse only</w:t>
      </w:r>
    </w:p>
    <w:p>
      <w:r>
        <w:t>(d) Temporal pulse only</w:t>
      </w:r>
    </w:p>
    <w:p>
      <w:r>
        <w:t>Answer: a</w:t>
      </w:r>
    </w:p>
    <w:p>
      <w:r>
        <w:t>Solution: ✅ Correct Answer: a. Dorsalis pedis and posterior tibial pulses (distal perfusion).</w:t>
      </w:r>
    </w:p>
    <w:p>
      <w:r>
        <w:t>🧠 Clinical Rationale: After femoral catheterization, check distal pulses (DP and PT) in the affected leg to detect arterial occlusion from the access site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Compare pulses in both legs, mark the pulse site and check every 15 minutes initially</w:t>
      </w:r>
    </w:p>
    <w:p>
      <w:r>
        <w:t>❌ Why Not Others: (b) Brachial pulse only — not the best response for this situation; (c) Carotid pulse only — not the best response for this situation; (d) Temporal pulse only — not the best response for this situation.</w:t>
      </w:r>
    </w:p>
    <w:p>
      <w:r>
        <w:t>⚡ 5-Second Recall: Femoral access = DP/PT pulse checks</w:t>
      </w:r>
    </w:p>
    <w:p>
      <w:r>
        <w:t>Question: The nurse is caring for a patient with major pulse sites and palpable arteries. Which response is most appropriate?</w:t>
      </w:r>
    </w:p>
    <w:p>
      <w:r>
        <w:t>(a) Carotid pulse</w:t>
      </w:r>
    </w:p>
    <w:p>
      <w:r>
        <w:t>(b) Popliteal pulse</w:t>
      </w:r>
    </w:p>
    <w:p>
      <w:r>
        <w:t>(c) Femoral pulse</w:t>
      </w:r>
    </w:p>
    <w:p>
      <w:r>
        <w:t>(d) Radial pulse</w:t>
      </w:r>
    </w:p>
    <w:p>
      <w:r>
        <w:t>Answer: d</w:t>
      </w:r>
    </w:p>
    <w:p>
      <w:r>
        <w:t>Solution: ✅ Correct Answer: d. Radial pulse.</w:t>
      </w:r>
    </w:p>
    <w:p>
      <w:r>
        <w:t>🧠 Clinical Rationale: The radial pulse is felt on the lateral (thumb) side of the anterior wrist — the most commonly used pulse site for routine assessment</w:t>
      </w:r>
    </w:p>
    <w:p>
      <w:r>
        <w:t>🩺 Nursing Action: Palpate with 2-3 fingertips and compare both sides for rate, rhythm and strength</w:t>
      </w:r>
    </w:p>
    <w:p>
      <w:r>
        <w:t>❌ Why Not Others: (a) Carotid pulse — not the best response for this situation; (b) Popliteal pulse — not the best response for this situation; (c) Femoral pulse — not the best response for this situation.</w:t>
      </w:r>
    </w:p>
    <w:p>
      <w:r>
        <w:t>⚡ 5-Second Recall: Radial pulse = thumb side wrist</w:t>
      </w:r>
    </w:p>
    <w:p>
      <w:r>
        <w:t>Question: The nurse is caring for a patient with major pulse sites and palpable arteries. Which response is most appropriate?</w:t>
      </w:r>
    </w:p>
    <w:p>
      <w:r>
        <w:t>(a) Dorsalis pedis (dorsum of the foot)</w:t>
      </w:r>
    </w:p>
    <w:p>
      <w:r>
        <w:t>(b) Carotid pulse only</w:t>
      </w:r>
    </w:p>
    <w:p>
      <w:r>
        <w:t>(c) Temporal pulse only</w:t>
      </w:r>
    </w:p>
    <w:p>
      <w:r>
        <w:t>(d) Brachial pulse only</w:t>
      </w:r>
    </w:p>
    <w:p>
      <w:r>
        <w:t>Answer: a</w:t>
      </w:r>
    </w:p>
    <w:p>
      <w:r>
        <w:t>Solution: ✅ Correct Answer: a. Dorsalis pedis (dorsum of the foot).</w:t>
      </w:r>
    </w:p>
    <w:p>
      <w:r>
        <w:t>🧠 Clinical Rationale: The dorsalis pedis pulse on the foot dorsum assesses distal lower-limb perfusion, with the posterior tibial pulse behind the medial malleolus</w:t>
      </w:r>
    </w:p>
    <w:p>
      <w:r>
        <w:t>🩺 Nursing Action: Palpate DP and PT pulses during peripheral vascular assessment and after leg procedures</w:t>
      </w:r>
    </w:p>
    <w:p>
      <w:r>
        <w:t>❌ Why Not Others: (b) Carotid pulse only — not the best response for this situation; (c) Temporal pulse only — not the best response for this situation; (d) Brachial pulse only — not the best response for this situation.</w:t>
      </w:r>
    </w:p>
    <w:p>
      <w:r>
        <w:t>⚡ 5-Second Recall: Foot pulses = DP + PT</w:t>
      </w:r>
    </w:p>
    <w:p>
      <w:r>
        <w:t>Question: Which assessment finding in a patient with major pulse sites and palpable arteries is MOST concerning and requires immediate follow-up?</w:t>
      </w:r>
    </w:p>
    <w:p>
      <w:r>
        <w:t>(a) Carotid pulse only</w:t>
      </w:r>
    </w:p>
    <w:p>
      <w:r>
        <w:t>(b) Dorsalis pedis and posterior tibial pulses (distal perfusion)</w:t>
      </w:r>
    </w:p>
    <w:p>
      <w:r>
        <w:t>(c) Temporal pulse only</w:t>
      </w:r>
    </w:p>
    <w:p>
      <w:r>
        <w:t>(d) Brachial pulse only</w:t>
      </w:r>
    </w:p>
    <w:p>
      <w:r>
        <w:t>Answer: b</w:t>
      </w:r>
    </w:p>
    <w:p>
      <w:r>
        <w:t>Solution: ✅ Correct Answer: b. Dorsalis pedis and posterior tibial pulses (distal perfusion).</w:t>
      </w:r>
    </w:p>
    <w:p>
      <w:r>
        <w:t>🧠 Clinical Rationale: After femoral catheterization, check distal pulses (DP and PT) in the affected leg to detect arterial occlusion from the access site</w:t>
      </w:r>
    </w:p>
    <w:p>
      <w:r>
        <w:t>🔍 Key Clues: Post-catheterization = check distal leg pulses</w:t>
      </w:r>
    </w:p>
    <w:p>
      <w:r>
        <w:t>🩺 Nursing Action: Compare pulses in both legs, mark the pulse site and check every 15 minutes initially</w:t>
      </w:r>
    </w:p>
    <w:p>
      <w:r>
        <w:t>❌ Why Not Others: (a) Carotid pulse only — not the best response for this situation; (c) Temporal pulse only — not the best response for this situation; (d) Brachial pulse only — not the best response for this situation.</w:t>
      </w:r>
    </w:p>
    <w:p>
      <w:r>
        <w:t>⚡ 5-Second Recall: Femoral access = DP/PT pulse checks</w:t>
      </w:r>
    </w:p>
    <w:p>
      <w:r>
        <w:t>Question: The nurse demonstrates correct understanding of major pulse sites and palpable arteries by identifying which response as appropriate?</w:t>
      </w:r>
    </w:p>
    <w:p>
      <w:r>
        <w:t>(a) Femoral pulse</w:t>
      </w:r>
    </w:p>
    <w:p>
      <w:r>
        <w:t>(b) Radial pulse</w:t>
      </w:r>
    </w:p>
    <w:p>
      <w:r>
        <w:t>(c) Carotid pulse</w:t>
      </w:r>
    </w:p>
    <w:p>
      <w:r>
        <w:t>(d) Popliteal pulse</w:t>
      </w:r>
    </w:p>
    <w:p>
      <w:r>
        <w:t>Answer: b</w:t>
      </w:r>
    </w:p>
    <w:p>
      <w:r>
        <w:t>Solution: ✅ Correct Answer: b. Radial pulse.</w:t>
      </w:r>
    </w:p>
    <w:p>
      <w:r>
        <w:t>🧠 Clinical Rationale: The radial pulse is felt on the lateral (thumb) side of the anterior wrist — the most commonly used pulse site for routine assessment</w:t>
      </w:r>
    </w:p>
    <w:p>
      <w:r>
        <w:t>🩺 Nursing Action: Palpate with 2-3 fingertips and compare both sides for rate, rhythm and strength</w:t>
      </w:r>
    </w:p>
    <w:p>
      <w:r>
        <w:t>❌ Why Not Others: (a) Femoral pulse — not the best response for this situation; (c) Carotid pulse — not the best response for this situation; (d) Popliteal pulse — not the best response for this situation.</w:t>
      </w:r>
    </w:p>
    <w:p>
      <w:r>
        <w:t>⚡ 5-Second Recall: Radial pulse = thumb side wrist</w:t>
      </w:r>
    </w:p>
    <w:p>
      <w:r>
        <w:t>Question: Blood pressure is measured over which artery at the antecubital fossa?</w:t>
      </w:r>
    </w:p>
    <w:p>
      <w:r>
        <w:t>(a) Radial artery</w:t>
      </w:r>
    </w:p>
    <w:p>
      <w:r>
        <w:t>(b) Brachial artery</w:t>
      </w:r>
    </w:p>
    <w:p>
      <w:r>
        <w:t>(c) Ulnar artery</w:t>
      </w:r>
    </w:p>
    <w:p>
      <w:r>
        <w:t>(d) Axillary artery</w:t>
      </w:r>
    </w:p>
    <w:p>
      <w:r>
        <w:t>Answer: b</w:t>
      </w:r>
    </w:p>
    <w:p>
      <w:r>
        <w:t>Solution: ✅ Correct Answer: b. Brachial artery.</w:t>
      </w:r>
    </w:p>
    <w:p>
      <w:r>
        <w:t>🧠 Clinical Rationale: The brachial artery in the antecubital fossa is the standard site for blood pressure measurement with the cuff and stethoscope</w:t>
      </w:r>
    </w:p>
    <w:p>
      <w:r>
        <w:t>🔍 Key Clues: Brachial artery = BP measurement site</w:t>
      </w:r>
    </w:p>
    <w:p>
      <w:r>
        <w:t>🩺 Nursing Action: Place the cuff 2-3 cm above the antecubital crease and the stethoscope over the brachial pulse</w:t>
      </w:r>
    </w:p>
    <w:p>
      <w:r>
        <w:t>❌ Why Not Others: (a) Radial artery — not the best response for this situation; (c) Ulnar artery — not the best response for this situation; (d) Axillary artery — not the best response for this situation.</w:t>
      </w:r>
    </w:p>
    <w:p>
      <w:r>
        <w:t>⚠️ Exam Trap: The radial artery is for pulse counting — the BP is auscultated over the brachial artery in the fossa</w:t>
      </w:r>
    </w:p>
    <w:p>
      <w:r>
        <w:t>🌟 PNC Exam Pearl: The cuff bladder should cover about 80% of the arm circumference</w:t>
      </w:r>
    </w:p>
    <w:p>
      <w:r>
        <w:t>⚡ 5-Second Recall: Brachial = BP auscultation site</w:t>
      </w:r>
    </w:p>
    <w:p>
      <w:r>
        <w:t>Question: A nurse obtains an unusually high blood pressure reading. Which step most improves accuracy?</w:t>
      </w:r>
    </w:p>
    <w:p>
      <w:r>
        <w:t>(a) Use the correct cuff size and position the arm at heart level with the cuff over the brachial artery</w:t>
      </w:r>
    </w:p>
    <w:p>
      <w:r>
        <w:t>(b) Take the reading through clothing</w:t>
      </w:r>
    </w:p>
    <w:p>
      <w:r>
        <w:t>(c) Use a smaller cuff to get a higher reading intentionally</w:t>
      </w:r>
    </w:p>
    <w:p>
      <w:r>
        <w:t>(d) Measure over the radial artery only</w:t>
      </w:r>
    </w:p>
    <w:p>
      <w:r>
        <w:t>Answer: a</w:t>
      </w:r>
    </w:p>
    <w:p>
      <w:r>
        <w:t>Solution: ✅ Correct Answer: a. Use the correct cuff size and position the arm at heart level with the cuff over the brachial artery.</w:t>
      </w:r>
    </w:p>
    <w:p>
      <w:r>
        <w:t>🧠 Clinical Rationale: Accurate BP requires a correctly sized cuff, the arm supported at heart level, and the cuff placed over the brachial artery — errors inflate readings</w:t>
      </w:r>
    </w:p>
    <w:p>
      <w:r>
        <w:t>🔍 Key Clues: Correct cuff size + arm at heart level = accurate BP</w:t>
      </w:r>
    </w:p>
    <w:p>
      <w:r>
        <w:t>🩺 Nursing Action: Choose the right cuff (bladder 80% of arm circumference), support the arm, and wait 5 minutes after activity</w:t>
      </w:r>
    </w:p>
    <w:p>
      <w:r>
        <w:t>❌ Why Not Others: (b) Take the reading through clothing — not the best response for this situation; (c) Use a smaller cuff to get a higher reading intentionally — not the best response for this situation; (d) Measure over the radial artery only — not the best response for this situation.</w:t>
      </w:r>
    </w:p>
    <w:p>
      <w:r>
        <w:t>⚠️ Exam Trap: A too-small cuff falsely RAISES the reading — cuff sizing is a classic accuracy point</w:t>
      </w:r>
    </w:p>
    <w:p>
      <w:r>
        <w:t>🌟 PNC Exam Pearl: Recheck in the other arm if the first reading is very high</w:t>
      </w:r>
    </w:p>
    <w:p>
      <w:r>
        <w:t>⚡ 5-Second Recall: Cuff size matters for BP accuracy</w:t>
      </w:r>
    </w:p>
    <w:p>
      <w:r>
        <w:t>Question: Which artery is palpated to locate the cuff position for blood pressure measurement in the upper arm?</w:t>
      </w:r>
    </w:p>
    <w:p>
      <w:r>
        <w:t>(a) Brachial artery (medial antecubital fossa, medial to the biceps tendon)</w:t>
      </w:r>
    </w:p>
    <w:p>
      <w:r>
        <w:t>(b) Posterior tibial artery</w:t>
      </w:r>
    </w:p>
    <w:p>
      <w:r>
        <w:t>(c) Popliteal artery</w:t>
      </w:r>
    </w:p>
    <w:p>
      <w:r>
        <w:t>(d) Femoral artery</w:t>
      </w:r>
    </w:p>
    <w:p>
      <w:r>
        <w:t>Answer: a</w:t>
      </w:r>
    </w:p>
    <w:p>
      <w:r>
        <w:t>Solution: ✅ Correct Answer: a. Brachial artery (medial antecubital fossa, medial to the biceps tendon).</w:t>
      </w:r>
    </w:p>
    <w:p>
      <w:r>
        <w:t>🧠 Clinical Rationale: The brachial artery is palpated in the antecubital fossa medial to the biceps tendon — the landmark for placing the stethoscope for BP auscultation</w:t>
      </w:r>
    </w:p>
    <w:p>
      <w:r>
        <w:t>🔍 Key Clues: Brachial = antecubital landmark for BP</w:t>
      </w:r>
    </w:p>
    <w:p>
      <w:r>
        <w:t>🩺 Nursing Action: Palpate the brachial pulse, center the stethoscope over it and inflate the cuff 30 mmHg above the palpated systolic</w:t>
      </w:r>
    </w:p>
    <w:p>
      <w:r>
        <w:t>❌ Why Not Others: (b) Posterior tibial artery — not the best response for this situation; (c) Popliteal artery — not the best response for this situation; (d) Femoral artery — not the best response for this situation.</w:t>
      </w:r>
    </w:p>
    <w:p>
      <w:r>
        <w:t>⚠️ Exam Trap: The brachial artery runs medial to the biceps tendon in the fossa — that is the auscultation landmark</w:t>
      </w:r>
    </w:p>
    <w:p>
      <w:r>
        <w:t>🌟 PNC Exam Pearl: Korotkoff sounds are heard over the brachial artery as the cuff deflates</w:t>
      </w:r>
    </w:p>
    <w:p>
      <w:r>
        <w:t>⚡ 5-Second Recall: Brachial = medial antecubital pulse</w:t>
      </w:r>
    </w:p>
    <w:p>
      <w:r>
        <w:t>Question: A patient asks the nurse about blood-pressure cuff artery landmark at antecubital fossa. Which response by the nurse is correct?</w:t>
      </w:r>
    </w:p>
    <w:p>
      <w:r>
        <w:t>(a) Ulnar artery</w:t>
      </w:r>
    </w:p>
    <w:p>
      <w:r>
        <w:t>(b) Radial artery</w:t>
      </w:r>
    </w:p>
    <w:p>
      <w:r>
        <w:t>(c) Axillary artery</w:t>
      </w:r>
    </w:p>
    <w:p>
      <w:r>
        <w:t>(d) Brachial artery</w:t>
      </w:r>
    </w:p>
    <w:p>
      <w:r>
        <w:t>Answer: d</w:t>
      </w:r>
    </w:p>
    <w:p>
      <w:r>
        <w:t>Solution: ✅ Correct Answer: d. Brachial artery.</w:t>
      </w:r>
    </w:p>
    <w:p>
      <w:r>
        <w:t>🧠 Clinical Rationale: The brachial artery in the antecubital fossa is the standard site for blood pressure measurement with the cuff and stethoscope</w:t>
      </w:r>
    </w:p>
    <w:p>
      <w:r>
        <w:t>🩺 Nursing Action: Place the cuff 2-3 cm above the antecubital crease and the stethoscope over the brachial pulse</w:t>
      </w:r>
    </w:p>
    <w:p>
      <w:r>
        <w:t>❌ Why Not Others: (a) Ulnar artery — not the best response for this situation; (b) Radial artery — not the best response for this situation; (c) Axillary artery — not the best response for this situation.</w:t>
      </w:r>
    </w:p>
    <w:p>
      <w:r>
        <w:t>⚠️ Exam Trap: The radial artery is for pulse counting — the BP is auscultated over the brachial artery in the fossa</w:t>
      </w:r>
    </w:p>
    <w:p>
      <w:r>
        <w:t>⚡ 5-Second Recall: Brachial = BP auscultation site</w:t>
      </w:r>
    </w:p>
    <w:p>
      <w:r>
        <w:t>Question: The nurse is teaching a patient about blood-pressure cuff artery landmark at antecubital fossa. Which statement by the patient indicates correct understanding?</w:t>
      </w:r>
    </w:p>
    <w:p>
      <w:r>
        <w:t>(a) Use the correct cuff size and position the arm at heart level with the cuff over the brachial artery</w:t>
      </w:r>
    </w:p>
    <w:p>
      <w:r>
        <w:t>(b) Measure over the radial artery only</w:t>
      </w:r>
    </w:p>
    <w:p>
      <w:r>
        <w:t>(c) Take the reading through clothing</w:t>
      </w:r>
    </w:p>
    <w:p>
      <w:r>
        <w:t>(d) Use a smaller cuff to get a higher reading intentionally</w:t>
      </w:r>
    </w:p>
    <w:p>
      <w:r>
        <w:t>Answer: a</w:t>
      </w:r>
    </w:p>
    <w:p>
      <w:r>
        <w:t>Solution: ✅ Correct Answer: a. Use the correct cuff size and position the arm at heart level with the cuff over the brachial artery.</w:t>
      </w:r>
    </w:p>
    <w:p>
      <w:r>
        <w:t>🧠 Clinical Rationale: Accurate BP requires a correctly sized cuff, the arm supported at heart level, and the cuff placed over the brachial artery — errors inflate readings</w:t>
      </w:r>
    </w:p>
    <w:p>
      <w:r>
        <w:t>🩺 Nursing Action: Choose the right cuff (bladder 80% of arm circumference), support the arm, and wait 5 minutes after activity</w:t>
      </w:r>
    </w:p>
    <w:p>
      <w:r>
        <w:t>❌ Why Not Others: (b) Measure over the radial artery only — not the best response for this situation; (c) Take the reading through clothing — not the best response for this situation; (d) Use a smaller cuff to get a higher reading intentionally — not the best response for this situation.</w:t>
      </w:r>
    </w:p>
    <w:p>
      <w:r>
        <w:t>⚠️ Exam Trap: A too-small cuff falsely RAISES the reading — cuff sizing is a classic accuracy point</w:t>
      </w:r>
    </w:p>
    <w:p>
      <w:r>
        <w:t>🌟 PNC Exam Pearl: Recheck in the other arm if the first reading is very high</w:t>
      </w:r>
    </w:p>
    <w:p>
      <w:r>
        <w:t>⚡ 5-Second Recall: Cuff size matters for BP accuracy</w:t>
      </w:r>
    </w:p>
    <w:p>
      <w:r>
        <w:t>Question: A patient asks the nurse about blood-pressure cuff artery landmark at antecubital fossa. Which response by the nurse is correct?</w:t>
      </w:r>
    </w:p>
    <w:p>
      <w:r>
        <w:t>(a) Posterior tibial artery</w:t>
      </w:r>
    </w:p>
    <w:p>
      <w:r>
        <w:t>(b) Popliteal artery</w:t>
      </w:r>
    </w:p>
    <w:p>
      <w:r>
        <w:t>(c) Brachial artery (medial antecubital fossa, medial to the biceps tendon)</w:t>
      </w:r>
    </w:p>
    <w:p>
      <w:r>
        <w:t>(d) Femoral artery</w:t>
      </w:r>
    </w:p>
    <w:p>
      <w:r>
        <w:t>Answer: c</w:t>
      </w:r>
    </w:p>
    <w:p>
      <w:r>
        <w:t>Solution: ✅ Correct Answer: c. Brachial artery (medial antecubital fossa, medial to the biceps tendon).</w:t>
      </w:r>
    </w:p>
    <w:p>
      <w:r>
        <w:t>🧠 Clinical Rationale: The brachial artery is palpated in the antecubital fossa medial to the biceps tendon — the landmark for placing the stethoscope for BP auscultation</w:t>
      </w:r>
    </w:p>
    <w:p>
      <w:r>
        <w:t>🩺 Nursing Action: Palpate the brachial pulse, center the stethoscope over it and inflate the cuff 30 mmHg above the palpated systolic</w:t>
      </w:r>
    </w:p>
    <w:p>
      <w:r>
        <w:t>❌ Why Not Others: (a) Posterior tibial artery — not the best response for this situation; (b) Popliteal artery — not the best response for this situation; (d) Femoral artery — not the best response for this situation.</w:t>
      </w:r>
    </w:p>
    <w:p>
      <w:r>
        <w:t>⚠️ Exam Trap: The brachial artery runs medial to the biceps tendon in the fossa — that is the auscultation landmark</w:t>
      </w:r>
    </w:p>
    <w:p>
      <w:r>
        <w:t>⚡ 5-Second Recall: Brachial = medial antecubital pulse</w:t>
      </w:r>
    </w:p>
    <w:p>
      <w:r>
        <w:t>Question: Which statement about blood-pressure cuff artery landmark at antecubital fossa is correct?</w:t>
      </w:r>
    </w:p>
    <w:p>
      <w:r>
        <w:t>(a) Axillary artery</w:t>
      </w:r>
    </w:p>
    <w:p>
      <w:r>
        <w:t>(b) Ulnar artery</w:t>
      </w:r>
    </w:p>
    <w:p>
      <w:r>
        <w:t>(c) Radial artery</w:t>
      </w:r>
    </w:p>
    <w:p>
      <w:r>
        <w:t>(d) Brachial artery</w:t>
      </w:r>
    </w:p>
    <w:p>
      <w:r>
        <w:t>Answer: d</w:t>
      </w:r>
    </w:p>
    <w:p>
      <w:r>
        <w:t>Solution: ✅ Correct Answer: d. Brachial artery.</w:t>
      </w:r>
    </w:p>
    <w:p>
      <w:r>
        <w:t>🧠 Clinical Rationale: The brachial artery in the antecubital fossa is the standard site for blood pressure measurement with the cuff and stethoscope</w:t>
      </w:r>
    </w:p>
    <w:p>
      <w:r>
        <w:t>🩺 Nursing Action: Place the cuff 2-3 cm above the antecubital crease and the stethoscope over the brachial pulse</w:t>
      </w:r>
    </w:p>
    <w:p>
      <w:r>
        <w:t>❌ Why Not Others: (a) Axillary artery — not the best response for this situation; (b) Ulnar artery — not the best response for this situation; (c) Radial artery — not the best response for this situation.</w:t>
      </w:r>
    </w:p>
    <w:p>
      <w:r>
        <w:t>⚡ 5-Second Recall: Brachial = BP auscultation site</w:t>
      </w:r>
    </w:p>
    <w:p>
      <w:r>
        <w:t>Question: A patient needing care for blood-pressure cuff artery landmark at antecubital fossa is admitted to the unit. Which nursing action should the nurse perform FIRST?</w:t>
      </w:r>
    </w:p>
    <w:p>
      <w:r>
        <w:t>(a) Take the reading through clothing</w:t>
      </w:r>
    </w:p>
    <w:p>
      <w:r>
        <w:t>(b) Measure over the radial artery only</w:t>
      </w:r>
    </w:p>
    <w:p>
      <w:r>
        <w:t>(c) Use a smaller cuff to get a higher reading intentionally</w:t>
      </w:r>
    </w:p>
    <w:p>
      <w:r>
        <w:t>(d) Use the correct cuff size and position the arm at heart level with the cuff over the brachial artery</w:t>
      </w:r>
    </w:p>
    <w:p>
      <w:r>
        <w:t>Answer: d</w:t>
      </w:r>
    </w:p>
    <w:p>
      <w:r>
        <w:t>Solution: ✅ Correct Answer: d. Use the correct cuff size and position the arm at heart level with the cuff over the brachial artery.</w:t>
      </w:r>
    </w:p>
    <w:p>
      <w:r>
        <w:t>🧠 Clinical Rationale: Accurate BP requires a correctly sized cuff, the arm supported at heart level, and the cuff placed over the brachial artery — errors inflate readings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Choose the right cuff (bladder 80% of arm circumference), support the arm, and wait 5 minutes after activity</w:t>
      </w:r>
    </w:p>
    <w:p>
      <w:r>
        <w:t>❌ Why Not Others: (a) Take the reading through clothing — not the best response for this situation; (b) Measure over the radial artery only — not the best response for this situation; (c) Use a smaller cuff to get a higher reading intentionally — not the best response for this situation.</w:t>
      </w:r>
    </w:p>
    <w:p>
      <w:r>
        <w:t>⚡ 5-Second Recall: Cuff size matters for BP accuracy</w:t>
      </w:r>
    </w:p>
    <w:p>
      <w:r>
        <w:t>Question: Which statement about blood-pressure cuff artery landmark at antecubital fossa is correct?</w:t>
      </w:r>
    </w:p>
    <w:p>
      <w:r>
        <w:t>(a) Femoral artery</w:t>
      </w:r>
    </w:p>
    <w:p>
      <w:r>
        <w:t>(b) Brachial artery (medial antecubital fossa, medial to the biceps tendon)</w:t>
      </w:r>
    </w:p>
    <w:p>
      <w:r>
        <w:t>(c) Popliteal artery</w:t>
      </w:r>
    </w:p>
    <w:p>
      <w:r>
        <w:t>(d) Posterior tibial artery</w:t>
      </w:r>
    </w:p>
    <w:p>
      <w:r>
        <w:t>Answer: b</w:t>
      </w:r>
    </w:p>
    <w:p>
      <w:r>
        <w:t>Solution: ✅ Correct Answer: b. Brachial artery (medial antecubital fossa, medial to the biceps tendon).</w:t>
      </w:r>
    </w:p>
    <w:p>
      <w:r>
        <w:t>🧠 Clinical Rationale: The brachial artery is palpated in the antecubital fossa medial to the biceps tendon — the landmark for placing the stethoscope for BP auscultation</w:t>
      </w:r>
    </w:p>
    <w:p>
      <w:r>
        <w:t>🩺 Nursing Action: Palpate the brachial pulse, center the stethoscope over it and inflate the cuff 30 mmHg above the palpated systolic</w:t>
      </w:r>
    </w:p>
    <w:p>
      <w:r>
        <w:t>❌ Why Not Others: (a) Femoral artery — not the best response for this situation; (c) Popliteal artery — not the best response for this situation; (d) Posterior tibial artery — not the best response for this situation.</w:t>
      </w:r>
    </w:p>
    <w:p>
      <w:r>
        <w:t>⚡ 5-Second Recall: Brachial = medial antecubital pulse</w:t>
      </w:r>
    </w:p>
    <w:p>
      <w:r>
        <w:t>Question: The nurse is caring for a patient with blood-pressure cuff artery landmark at antecubital fossa. Which response is most appropriate?</w:t>
      </w:r>
    </w:p>
    <w:p>
      <w:r>
        <w:t>(a) Radial artery</w:t>
      </w:r>
    </w:p>
    <w:p>
      <w:r>
        <w:t>(b) Axillary artery</w:t>
      </w:r>
    </w:p>
    <w:p>
      <w:r>
        <w:t>(c) Brachial artery</w:t>
      </w:r>
    </w:p>
    <w:p>
      <w:r>
        <w:t>(d) Ulnar artery</w:t>
      </w:r>
    </w:p>
    <w:p>
      <w:r>
        <w:t>Answer: c</w:t>
      </w:r>
    </w:p>
    <w:p>
      <w:r>
        <w:t>Solution: ✅ Correct Answer: c. Brachial artery.</w:t>
      </w:r>
    </w:p>
    <w:p>
      <w:r>
        <w:t>🧠 Clinical Rationale: The brachial artery in the antecubital fossa is the standard site for blood pressure measurement with the cuff and stethoscope</w:t>
      </w:r>
    </w:p>
    <w:p>
      <w:r>
        <w:t>🩺 Nursing Action: Place the cuff 2-3 cm above the antecubital crease and the stethoscope over the brachial pulse</w:t>
      </w:r>
    </w:p>
    <w:p>
      <w:r>
        <w:t>❌ Why Not Others: (a) Radial artery — not the best response for this situation; (b) Axillary artery — not the best response for this situation; (d) Ulnar artery — not the best response for this situation.</w:t>
      </w:r>
    </w:p>
    <w:p>
      <w:r>
        <w:t>⚡ 5-Second Recall: Brachial = BP auscultation site</w:t>
      </w:r>
    </w:p>
    <w:p>
      <w:r>
        <w:t>Question: Which assessment finding in a patient with blood-pressure cuff artery landmark at antecubital fossa is MOST concerning and requires immediate follow-up?</w:t>
      </w:r>
    </w:p>
    <w:p>
      <w:r>
        <w:t>(a) Use the correct cuff size and position the arm at heart level with the cuff over the brachial artery</w:t>
      </w:r>
    </w:p>
    <w:p>
      <w:r>
        <w:t>(b) Use a smaller cuff to get a higher reading intentionally</w:t>
      </w:r>
    </w:p>
    <w:p>
      <w:r>
        <w:t>(c) Take the reading through clothing</w:t>
      </w:r>
    </w:p>
    <w:p>
      <w:r>
        <w:t>(d) Measure over the radial artery only</w:t>
      </w:r>
    </w:p>
    <w:p>
      <w:r>
        <w:t>Answer: a</w:t>
      </w:r>
    </w:p>
    <w:p>
      <w:r>
        <w:t>Solution: ✅ Correct Answer: a. Use the correct cuff size and position the arm at heart level with the cuff over the brachial artery.</w:t>
      </w:r>
    </w:p>
    <w:p>
      <w:r>
        <w:t>🧠 Clinical Rationale: Accurate BP requires a correctly sized cuff, the arm supported at heart level, and the cuff placed over the brachial artery — errors inflate readings</w:t>
      </w:r>
    </w:p>
    <w:p>
      <w:r>
        <w:t>🔍 Key Clues: Correct cuff size + arm at heart level = accurate BP</w:t>
      </w:r>
    </w:p>
    <w:p>
      <w:r>
        <w:t>🩺 Nursing Action: Choose the right cuff (bladder 80% of arm circumference), support the arm, and wait 5 minutes after activity</w:t>
      </w:r>
    </w:p>
    <w:p>
      <w:r>
        <w:t>❌ Why Not Others: (b) Use a smaller cuff to get a higher reading intentionally — not the best response for this situation; (c) Take the reading through clothing — not the best response for this situation; (d) Measure over the radial artery only — not the best response for this situation.</w:t>
      </w:r>
    </w:p>
    <w:p>
      <w:r>
        <w:t>⚡ 5-Second Recall: Cuff size matters for BP accuracy</w:t>
      </w:r>
    </w:p>
    <w:p>
      <w:r>
        <w:t>Question: The nurse is caring for a patient with blood-pressure cuff artery landmark at antecubital fossa. Which response is most appropriate?</w:t>
      </w:r>
    </w:p>
    <w:p>
      <w:r>
        <w:t>(a) Brachial artery (medial antecubital fossa, medial to the biceps tendon)</w:t>
      </w:r>
    </w:p>
    <w:p>
      <w:r>
        <w:t>(b) Popliteal artery</w:t>
      </w:r>
    </w:p>
    <w:p>
      <w:r>
        <w:t>(c) Posterior tibial artery</w:t>
      </w:r>
    </w:p>
    <w:p>
      <w:r>
        <w:t>(d) Femoral artery</w:t>
      </w:r>
    </w:p>
    <w:p>
      <w:r>
        <w:t>Answer: a</w:t>
      </w:r>
    </w:p>
    <w:p>
      <w:r>
        <w:t>Solution: ✅ Correct Answer: a. Brachial artery (medial antecubital fossa, medial to the biceps tendon).</w:t>
      </w:r>
    </w:p>
    <w:p>
      <w:r>
        <w:t>🧠 Clinical Rationale: The brachial artery is palpated in the antecubital fossa medial to the biceps tendon — the landmark for placing the stethoscope for BP auscultation</w:t>
      </w:r>
    </w:p>
    <w:p>
      <w:r>
        <w:t>🩺 Nursing Action: Palpate the brachial pulse, center the stethoscope over it and inflate the cuff 30 mmHg above the palpated systolic</w:t>
      </w:r>
    </w:p>
    <w:p>
      <w:r>
        <w:t>❌ Why Not Others: (b) Popliteal artery — not the best response for this situation; (c) Posterior tibial artery — not the best response for this situation; (d) Femoral artery — not the best response for this situation.</w:t>
      </w:r>
    </w:p>
    <w:p>
      <w:r>
        <w:t>⚡ 5-Second Recall: Brachial = medial antecubital pulse</w:t>
      </w:r>
    </w:p>
    <w:p>
      <w:r>
        <w:t>Question: The nurse demonstrates correct understanding of blood-pressure cuff artery landmark at antecubital fossa by identifying which response as appropriate?</w:t>
      </w:r>
    </w:p>
    <w:p>
      <w:r>
        <w:t>(a) Axillary artery</w:t>
      </w:r>
    </w:p>
    <w:p>
      <w:r>
        <w:t>(b) Brachial artery</w:t>
      </w:r>
    </w:p>
    <w:p>
      <w:r>
        <w:t>(c) Radial artery</w:t>
      </w:r>
    </w:p>
    <w:p>
      <w:r>
        <w:t>(d) Ulnar artery</w:t>
      </w:r>
    </w:p>
    <w:p>
      <w:r>
        <w:t>Answer: b</w:t>
      </w:r>
    </w:p>
    <w:p>
      <w:r>
        <w:t>Solution: ✅ Correct Answer: b. Brachial artery.</w:t>
      </w:r>
    </w:p>
    <w:p>
      <w:r>
        <w:t>🧠 Clinical Rationale: The brachial artery in the antecubital fossa is the standard site for blood pressure measurement with the cuff and stethoscope</w:t>
      </w:r>
    </w:p>
    <w:p>
      <w:r>
        <w:t>🩺 Nursing Action: Place the cuff 2-3 cm above the antecubital crease and the stethoscope over the brachial pulse</w:t>
      </w:r>
    </w:p>
    <w:p>
      <w:r>
        <w:t>❌ Why Not Others: (a) Axillary artery — not the best response for this situation; (c) Radial artery — not the best response for this situation; (d) Ulnar artery — not the best response for this situation.</w:t>
      </w:r>
    </w:p>
    <w:p>
      <w:r>
        <w:t>⚡ 5-Second Recall: Brachial = BP auscultation site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