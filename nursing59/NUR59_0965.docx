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Adequate Intake (AI) is used when?</w:t>
      </w:r>
    </w:p>
    <w:p>
      <w:r>
        <w:t>(a) Evidence is insufficient to set an EAR/RDA, so AI is the observed adequate level</w:t>
      </w:r>
    </w:p>
    <w:p>
      <w:r>
        <w:t>(b) The nutrient is not essential</w:t>
      </w:r>
    </w:p>
    <w:p>
      <w:r>
        <w:t>(c) Data for toxicity are complete</w:t>
      </w:r>
    </w:p>
    <w:p>
      <w:r>
        <w:t>(d) The population is very small</w:t>
      </w:r>
    </w:p>
    <w:p>
      <w:r>
        <w:t>Answer: a</w:t>
      </w:r>
    </w:p>
    <w:p>
      <w:r>
        <w:t>Solution: ✅ Correct Answer: a. Evidence is insufficient to set an EAR/RDA, so AI is the observed adequate level.</w:t>
      </w:r>
    </w:p>
    <w:p>
      <w:r>
        <w:t>🧠 Clinical Rationale: AI is set when scientific evidence is insufficient to calculate EAR/RDA — it approximates the intake observed to maintain adequacy (e.g., for potassium and fibre)</w:t>
      </w:r>
    </w:p>
    <w:p>
      <w:r>
        <w:t>🔍 Key Clues: AI = no EAR/RDA yet — observed adequate intake</w:t>
      </w:r>
    </w:p>
    <w:p>
      <w:r>
        <w:t>🩺 Nursing Action: Use AI cautiously as a reference when no RDA exists for a nutrient</w:t>
      </w:r>
    </w:p>
    <w:p>
      <w:r>
        <w:t>❌ Why Not Others: (b) The nutrient is not essential — not the best response for this situation; (c) Data for toxicity are complete — not the best response for this situation; (d) The population is very small — not the best response for this situation.</w:t>
      </w:r>
    </w:p>
    <w:p>
      <w:r>
        <w:t>⚠️ Exam Trap: AI is not a toxicity value and not 'non-essential' — it is the evidence-limited reference</w:t>
      </w:r>
    </w:p>
    <w:p>
      <w:r>
        <w:t>🌟 PNC Exam Pearl: For nutrients with AI, intakes at or above AI suggest adequacy; below it, risk is uncertain</w:t>
      </w:r>
    </w:p>
    <w:p>
      <w:r>
        <w:t>⚡ 5-Second Recall: AI = substitute reference when RDA unknown</w:t>
      </w:r>
    </w:p>
    <w:p>
      <w:r>
        <w:t>Question: The Tolerable Upper Intake Level (UL) is?</w:t>
      </w:r>
    </w:p>
    <w:p>
      <w:r>
        <w:t>(a) The minimum daily requirement</w:t>
      </w:r>
    </w:p>
    <w:p>
      <w:r>
        <w:t>(b) The average food portion size</w:t>
      </w:r>
    </w:p>
    <w:p>
      <w:r>
        <w:t>(c) The amount causing guaranteed deficiency</w:t>
      </w:r>
    </w:p>
    <w:p>
      <w:r>
        <w:t>(d) The maximum daily intake unlikely to cause adverse effects</w:t>
      </w:r>
    </w:p>
    <w:p>
      <w:r>
        <w:t>Answer: d</w:t>
      </w:r>
    </w:p>
    <w:p>
      <w:r>
        <w:t>Solution: ✅ Correct Answer: d. The maximum daily intake unlikely to cause adverse effects.</w:t>
      </w:r>
    </w:p>
    <w:p>
      <w:r>
        <w:t>🧠 Clinical Rationale: UL is the highest daily nutrient intake unlikely to pose health risk — exceeding it (especially with supplements) risks toxicity</w:t>
      </w:r>
    </w:p>
    <w:p>
      <w:r>
        <w:t>🔍 Key Clues: UL = ceiling of safety</w:t>
      </w:r>
    </w:p>
    <w:p>
      <w:r>
        <w:t>🩺 Nursing Action: Caution patients against mega-dosing supplements above the UL for vitamins/minerals</w:t>
      </w:r>
    </w:p>
    <w:p>
      <w:r>
        <w:t>❌ Why Not Others: (a) The minimum daily requirement — not the best response for this situation; (b) The average food portion size — not the best response for this situation; (c) The amount causing guaranteed deficiency — not the best response for this situation.</w:t>
      </w:r>
    </w:p>
    <w:p>
      <w:r>
        <w:t>⚠️ Exam Trap: UL is a safety ceiling, not a goal — intakes between RDA and UL are generally fine</w:t>
      </w:r>
    </w:p>
    <w:p>
      <w:r>
        <w:t>🌟 PNC Exam Pearl: Long-term intake above the UL (e.g., vitamin A, iron) causes toxicity</w:t>
      </w:r>
    </w:p>
    <w:p>
      <w:r>
        <w:t>⚡ 5-Second Recall: UL = maximum safe intake</w:t>
      </w:r>
    </w:p>
    <w:p>
      <w:r>
        <w:t>Question: Which nutrient commonly has an AI instead of an RDA?</w:t>
      </w:r>
    </w:p>
    <w:p>
      <w:r>
        <w:t>(a) Potassium and dietary fibre</w:t>
      </w:r>
    </w:p>
    <w:p>
      <w:r>
        <w:t>(b) Iron</w:t>
      </w:r>
    </w:p>
    <w:p>
      <w:r>
        <w:t>(c) Vitamin A</w:t>
      </w:r>
    </w:p>
    <w:p>
      <w:r>
        <w:t>(d) Calcium</w:t>
      </w:r>
    </w:p>
    <w:p>
      <w:r>
        <w:t>Answer: a</w:t>
      </w:r>
    </w:p>
    <w:p>
      <w:r>
        <w:t>Solution: ✅ Correct Answer: a. Potassium and dietary fibre.</w:t>
      </w:r>
    </w:p>
    <w:p>
      <w:r>
        <w:t>🧠 Clinical Rationale: Potassium and fibre lack enough dose–response data for EAR/RDA — they are referenced by AI</w:t>
      </w:r>
    </w:p>
    <w:p>
      <w:r>
        <w:t>🔍 Key Clues: AI nutrients = potassium + fibre</w:t>
      </w:r>
    </w:p>
    <w:p>
      <w:r>
        <w:t>🩺 Nursing Action: Recognize AI-designated nutrients when counselling on potassium and fibre targets</w:t>
      </w:r>
    </w:p>
    <w:p>
      <w:r>
        <w:t>❌ Why Not Others: (b) Iron — not the best response for this situation; (c) Vitamin A — not the best response for this situation; (d) Calcium — not the best response for this situation.</w:t>
      </w:r>
    </w:p>
    <w:p>
      <w:r>
        <w:t>⚠️ Exam Trap: Vitamin A, calcium and iron have established RDAs — potassium and fibre are the AI examples</w:t>
      </w:r>
    </w:p>
    <w:p>
      <w:r>
        <w:t>🌟 PNC Exam Pearl: Water also has an AI — set to cover losses under moderate conditions</w:t>
      </w:r>
    </w:p>
    <w:p>
      <w:r>
        <w:t>⚡ 5-Second Recall: AI = potassium + fibre</w:t>
      </w:r>
    </w:p>
    <w:p>
      <w:r>
        <w:t>Question: A patient asks the nurse about adequate intake and tolerable upper limit concepts. Which response by the nurse is correct?</w:t>
      </w:r>
    </w:p>
    <w:p>
      <w:r>
        <w:t>(a) Evidence is insufficient to set an EAR/RDA, so AI is the observed adequate level</w:t>
      </w:r>
    </w:p>
    <w:p>
      <w:r>
        <w:t>(b) The population is very small</w:t>
      </w:r>
    </w:p>
    <w:p>
      <w:r>
        <w:t>(c) The nutrient is not essential</w:t>
      </w:r>
    </w:p>
    <w:p>
      <w:r>
        <w:t>(d) Data for toxicity are complete</w:t>
      </w:r>
    </w:p>
    <w:p>
      <w:r>
        <w:t>Answer: a</w:t>
      </w:r>
    </w:p>
    <w:p>
      <w:r>
        <w:t>Solution: ✅ Correct Answer: a. Evidence is insufficient to set an EAR/RDA, so AI is the observed adequate level.</w:t>
      </w:r>
    </w:p>
    <w:p>
      <w:r>
        <w:t>🧠 Clinical Rationale: AI is set when scientific evidence is insufficient to calculate EAR/RDA — it approximates the intake observed to maintain adequacy (e.g., for potassium and fibre)</w:t>
      </w:r>
    </w:p>
    <w:p>
      <w:r>
        <w:t>🩺 Nursing Action: Use AI cautiously as a reference when no RDA exists for a nutrient</w:t>
      </w:r>
    </w:p>
    <w:p>
      <w:r>
        <w:t>❌ Why Not Others: (b) The population is very small — not the best response for this situation; (c) The nutrient is not essential — not the best response for this situation; (d) Data for toxicity are complete — not the best response for this situation.</w:t>
      </w:r>
    </w:p>
    <w:p>
      <w:r>
        <w:t>⚠️ Exam Trap: AI is not a toxicity value and not 'non-essential' — it is the evidence-limited reference</w:t>
      </w:r>
    </w:p>
    <w:p>
      <w:r>
        <w:t>⚡ 5-Second Recall: AI = substitute reference when RDA unknown</w:t>
      </w:r>
    </w:p>
    <w:p>
      <w:r>
        <w:t>Question: A patient asks the nurse about adequate intake and tolerable upper limit concepts. Which response by the nurse is correct?</w:t>
      </w:r>
    </w:p>
    <w:p>
      <w:r>
        <w:t>(a) The minimum daily requirement</w:t>
      </w:r>
    </w:p>
    <w:p>
      <w:r>
        <w:t>(b) The average food portion size</w:t>
      </w:r>
    </w:p>
    <w:p>
      <w:r>
        <w:t>(c) The maximum daily intake unlikely to cause adverse effects</w:t>
      </w:r>
    </w:p>
    <w:p>
      <w:r>
        <w:t>(d) The amount causing guaranteed deficiency</w:t>
      </w:r>
    </w:p>
    <w:p>
      <w:r>
        <w:t>Answer: c</w:t>
      </w:r>
    </w:p>
    <w:p>
      <w:r>
        <w:t>Solution: ✅ Correct Answer: c. The maximum daily intake unlikely to cause adverse effects.</w:t>
      </w:r>
    </w:p>
    <w:p>
      <w:r>
        <w:t>🧠 Clinical Rationale: UL is the highest daily nutrient intake unlikely to pose health risk — exceeding it (especially with supplements) risks toxicity</w:t>
      </w:r>
    </w:p>
    <w:p>
      <w:r>
        <w:t>🩺 Nursing Action: Caution patients against mega-dosing supplements above the UL for vitamins/minerals</w:t>
      </w:r>
    </w:p>
    <w:p>
      <w:r>
        <w:t>❌ Why Not Others: (a) The minimum daily requirement — not the best response for this situation; (b) The average food portion size — not the best response for this situation; (d) The amount causing guaranteed deficiency — not the best response for this situation.</w:t>
      </w:r>
    </w:p>
    <w:p>
      <w:r>
        <w:t>⚠️ Exam Trap: UL is a safety ceiling, not a goal — intakes between RDA and UL are generally fine</w:t>
      </w:r>
    </w:p>
    <w:p>
      <w:r>
        <w:t>⚡ 5-Second Recall: UL = maximum safe intake</w:t>
      </w:r>
    </w:p>
    <w:p>
      <w:r>
        <w:t>Question: A patient asks the nurse about adequate intake and tolerable upper limit concepts. Which response by the nurse is correct?</w:t>
      </w:r>
    </w:p>
    <w:p>
      <w:r>
        <w:t>(a) Potassium and dietary fibre</w:t>
      </w:r>
    </w:p>
    <w:p>
      <w:r>
        <w:t>(b) Calcium</w:t>
      </w:r>
    </w:p>
    <w:p>
      <w:r>
        <w:t>(c) Vitamin A</w:t>
      </w:r>
    </w:p>
    <w:p>
      <w:r>
        <w:t>(d) Iron</w:t>
      </w:r>
    </w:p>
    <w:p>
      <w:r>
        <w:t>Answer: a</w:t>
      </w:r>
    </w:p>
    <w:p>
      <w:r>
        <w:t>Solution: ✅ Correct Answer: a. Potassium and dietary fibre.</w:t>
      </w:r>
    </w:p>
    <w:p>
      <w:r>
        <w:t>🧠 Clinical Rationale: Potassium and fibre lack enough dose–response data for EAR/RDA — they are referenced by AI</w:t>
      </w:r>
    </w:p>
    <w:p>
      <w:r>
        <w:t>🩺 Nursing Action: Recognize AI-designated nutrients when counselling on potassium and fibre targets</w:t>
      </w:r>
    </w:p>
    <w:p>
      <w:r>
        <w:t>❌ Why Not Others: (b) Calcium — not the best response for this situation; (c) Vitamin A — not the best response for this situation; (d) Iron — not the best response for this situation.</w:t>
      </w:r>
    </w:p>
    <w:p>
      <w:r>
        <w:t>⚠️ Exam Trap: Vitamin A, calcium and iron have established RDAs — potassium and fibre are the AI examples</w:t>
      </w:r>
    </w:p>
    <w:p>
      <w:r>
        <w:t>⚡ 5-Second Recall: AI = potassium + fibre</w:t>
      </w:r>
    </w:p>
    <w:p>
      <w:r>
        <w:t>Question: Which statement about adequate intake and tolerable upper limit concepts is correct?</w:t>
      </w:r>
    </w:p>
    <w:p>
      <w:r>
        <w:t>(a) Evidence is insufficient to set an EAR/RDA, so AI is the observed adequate level</w:t>
      </w:r>
    </w:p>
    <w:p>
      <w:r>
        <w:t>(b) Data for toxicity are complete</w:t>
      </w:r>
    </w:p>
    <w:p>
      <w:r>
        <w:t>(c) The nutrient is not essential</w:t>
      </w:r>
    </w:p>
    <w:p>
      <w:r>
        <w:t>(d) The population is very small</w:t>
      </w:r>
    </w:p>
    <w:p>
      <w:r>
        <w:t>Answer: a</w:t>
      </w:r>
    </w:p>
    <w:p>
      <w:r>
        <w:t>Solution: ✅ Correct Answer: a. Evidence is insufficient to set an EAR/RDA, so AI is the observed adequate level.</w:t>
      </w:r>
    </w:p>
    <w:p>
      <w:r>
        <w:t>🧠 Clinical Rationale: AI is set when scientific evidence is insufficient to calculate EAR/RDA — it approximates the intake observed to maintain adequacy (e.g., for potassium and fibre)</w:t>
      </w:r>
    </w:p>
    <w:p>
      <w:r>
        <w:t>🩺 Nursing Action: Use AI cautiously as a reference when no RDA exists for a nutrient</w:t>
      </w:r>
    </w:p>
    <w:p>
      <w:r>
        <w:t>❌ Why Not Others: (b) Data for toxicity are complete — not the best response for this situation; (c) The nutrient is not essential — not the best response for this situation; (d) The population is very small — not the best response for this situation.</w:t>
      </w:r>
    </w:p>
    <w:p>
      <w:r>
        <w:t>⚡ 5-Second Recall: AI = substitute reference when RDA unknown</w:t>
      </w:r>
    </w:p>
    <w:p>
      <w:r>
        <w:t>Question: Which statement about adequate intake and tolerable upper limit concepts is correct?</w:t>
      </w:r>
    </w:p>
    <w:p>
      <w:r>
        <w:t>(a) The maximum daily intake unlikely to cause adverse effects</w:t>
      </w:r>
    </w:p>
    <w:p>
      <w:r>
        <w:t>(b) The minimum daily requirement</w:t>
      </w:r>
    </w:p>
    <w:p>
      <w:r>
        <w:t>(c) The amount causing guaranteed deficiency</w:t>
      </w:r>
    </w:p>
    <w:p>
      <w:r>
        <w:t>(d) The average food portion size</w:t>
      </w:r>
    </w:p>
    <w:p>
      <w:r>
        <w:t>Answer: a</w:t>
      </w:r>
    </w:p>
    <w:p>
      <w:r>
        <w:t>Solution: ✅ Correct Answer: a. The maximum daily intake unlikely to cause adverse effects.</w:t>
      </w:r>
    </w:p>
    <w:p>
      <w:r>
        <w:t>🧠 Clinical Rationale: UL is the highest daily nutrient intake unlikely to pose health risk — exceeding it (especially with supplements) risks toxicity</w:t>
      </w:r>
    </w:p>
    <w:p>
      <w:r>
        <w:t>🩺 Nursing Action: Caution patients against mega-dosing supplements above the UL for vitamins/minerals</w:t>
      </w:r>
    </w:p>
    <w:p>
      <w:r>
        <w:t>❌ Why Not Others: (b) The minimum daily requirement — not the best response for this situation; (c) The amount causing guaranteed deficiency — not the best response for this situation; (d) The average food portion size — not the best response for this situation.</w:t>
      </w:r>
    </w:p>
    <w:p>
      <w:r>
        <w:t>⚡ 5-Second Recall: UL = maximum safe intake</w:t>
      </w:r>
    </w:p>
    <w:p>
      <w:r>
        <w:t>Question: Which statement about adequate intake and tolerable upper limit concepts is correct?</w:t>
      </w:r>
    </w:p>
    <w:p>
      <w:r>
        <w:t>(a) Potassium and dietary fibre</w:t>
      </w:r>
    </w:p>
    <w:p>
      <w:r>
        <w:t>(b) Calcium</w:t>
      </w:r>
    </w:p>
    <w:p>
      <w:r>
        <w:t>(c) Vitamin A</w:t>
      </w:r>
    </w:p>
    <w:p>
      <w:r>
        <w:t>(d) Iron</w:t>
      </w:r>
    </w:p>
    <w:p>
      <w:r>
        <w:t>Answer: a</w:t>
      </w:r>
    </w:p>
    <w:p>
      <w:r>
        <w:t>Solution: ✅ Correct Answer: a. Potassium and dietary fibre.</w:t>
      </w:r>
    </w:p>
    <w:p>
      <w:r>
        <w:t>🧠 Clinical Rationale: Potassium and fibre lack enough dose–response data for EAR/RDA — they are referenced by AI</w:t>
      </w:r>
    </w:p>
    <w:p>
      <w:r>
        <w:t>🩺 Nursing Action: Recognize AI-designated nutrients when counselling on potassium and fibre targets</w:t>
      </w:r>
    </w:p>
    <w:p>
      <w:r>
        <w:t>❌ Why Not Others: (b) Calcium — not the best response for this situation; (c) Vitamin A — not the best response for this situation; (d) Iron — not the best response for this situation.</w:t>
      </w:r>
    </w:p>
    <w:p>
      <w:r>
        <w:t>⚡ 5-Second Recall: AI = potassium + fibre</w:t>
      </w:r>
    </w:p>
    <w:p>
      <w:r>
        <w:t>Question: The nurse is caring for a patient with adequate intake and tolerable upper limit concepts. Which response is most appropriate?</w:t>
      </w:r>
    </w:p>
    <w:p>
      <w:r>
        <w:t>(a) Data for toxicity are complete</w:t>
      </w:r>
    </w:p>
    <w:p>
      <w:r>
        <w:t>(b) The nutrient is not essential</w:t>
      </w:r>
    </w:p>
    <w:p>
      <w:r>
        <w:t>(c) Evidence is insufficient to set an EAR/RDA, so AI is the observed adequate level</w:t>
      </w:r>
    </w:p>
    <w:p>
      <w:r>
        <w:t>(d) The population is very small</w:t>
      </w:r>
    </w:p>
    <w:p>
      <w:r>
        <w:t>Answer: c</w:t>
      </w:r>
    </w:p>
    <w:p>
      <w:r>
        <w:t>Solution: ✅ Correct Answer: c. Evidence is insufficient to set an EAR/RDA, so AI is the observed adequate level.</w:t>
      </w:r>
    </w:p>
    <w:p>
      <w:r>
        <w:t>🧠 Clinical Rationale: AI is set when scientific evidence is insufficient to calculate EAR/RDA — it approximates the intake observed to maintain adequacy (e.g., for potassium and fibre)</w:t>
      </w:r>
    </w:p>
    <w:p>
      <w:r>
        <w:t>🩺 Nursing Action: Use AI cautiously as a reference when no RDA exists for a nutrient</w:t>
      </w:r>
    </w:p>
    <w:p>
      <w:r>
        <w:t>❌ Why Not Others: (a) Data for toxicity are complete — not the best response for this situation; (b) The nutrient is not essential — not the best response for this situation; (d) The population is very small — not the best response for this situation.</w:t>
      </w:r>
    </w:p>
    <w:p>
      <w:r>
        <w:t>⚡ 5-Second Recall: AI = substitute reference when RDA unknown</w:t>
      </w:r>
    </w:p>
    <w:p>
      <w:r>
        <w:t>Question: The nurse is caring for a patient with adequate intake and tolerable upper limit concepts. Which response is most appropriate?</w:t>
      </w:r>
    </w:p>
    <w:p>
      <w:r>
        <w:t>(a) The amount causing guaranteed deficiency</w:t>
      </w:r>
    </w:p>
    <w:p>
      <w:r>
        <w:t>(b) The minimum daily requirement</w:t>
      </w:r>
    </w:p>
    <w:p>
      <w:r>
        <w:t>(c) The maximum daily intake unlikely to cause adverse effects</w:t>
      </w:r>
    </w:p>
    <w:p>
      <w:r>
        <w:t>(d) The average food portion size</w:t>
      </w:r>
    </w:p>
    <w:p>
      <w:r>
        <w:t>Answer: c</w:t>
      </w:r>
    </w:p>
    <w:p>
      <w:r>
        <w:t>Solution: ✅ Correct Answer: c. The maximum daily intake unlikely to cause adverse effects.</w:t>
      </w:r>
    </w:p>
    <w:p>
      <w:r>
        <w:t>🧠 Clinical Rationale: UL is the highest daily nutrient intake unlikely to pose health risk — exceeding it (especially with supplements) risks toxicity</w:t>
      </w:r>
    </w:p>
    <w:p>
      <w:r>
        <w:t>🩺 Nursing Action: Caution patients against mega-dosing supplements above the UL for vitamins/minerals</w:t>
      </w:r>
    </w:p>
    <w:p>
      <w:r>
        <w:t>❌ Why Not Others: (a) The amount causing guaranteed deficiency — not the best response for this situation; (b) The minimum daily requirement — not the best response for this situation; (d) The average food portion size — not the best response for this situation.</w:t>
      </w:r>
    </w:p>
    <w:p>
      <w:r>
        <w:t>⚡ 5-Second Recall: UL = maximum safe intake</w:t>
      </w:r>
    </w:p>
    <w:p>
      <w:r>
        <w:t>Question: The current Indian nutrient requirement reference values are published by?</w:t>
      </w:r>
    </w:p>
    <w:p>
      <w:r>
        <w:t>(a) FSSAI only</w:t>
      </w:r>
    </w:p>
    <w:p>
      <w:r>
        <w:t>(b) ICMR-NIN (National Institute of Nutrition)</w:t>
      </w:r>
    </w:p>
    <w:p>
      <w:r>
        <w:t>(c) WHO only</w:t>
      </w:r>
    </w:p>
    <w:p>
      <w:r>
        <w:t>(d) FAO only</w:t>
      </w:r>
    </w:p>
    <w:p>
      <w:r>
        <w:t>Answer: b</w:t>
      </w:r>
    </w:p>
    <w:p>
      <w:r>
        <w:t>Solution: ✅ Correct Answer: b. ICMR-NIN (National Institute of Nutrition).</w:t>
      </w:r>
    </w:p>
    <w:p>
      <w:r>
        <w:t>🧠 Clinical Rationale: The ICMR-NIN 'Nutrient Requirements for Indians 2020' report is India's official reference for RDAs and energy requirements</w:t>
      </w:r>
    </w:p>
    <w:p>
      <w:r>
        <w:t>🔍 Key Clues: ICMR-NIN 2020 = Indian reference</w:t>
      </w:r>
    </w:p>
    <w:p>
      <w:r>
        <w:t>🩺 Nursing Action: Cite ICMR-NIN 2020 values (not outdated 1989/2010 figures) when planning Indian diets</w:t>
      </w:r>
    </w:p>
    <w:p>
      <w:r>
        <w:t>❌ Why Not Others: (a) FSSAI only — not the best response for this situation; (c) WHO only — not the best response for this situation; (d) FAO only — not the best response for this situation.</w:t>
      </w:r>
    </w:p>
    <w:p>
      <w:r>
        <w:t>⚠️ Exam Trap: WHO/FAO give global guidance but India's national standards come from ICMR-NIN</w:t>
      </w:r>
    </w:p>
    <w:p>
      <w:r>
        <w:t>🌟 PNC Exam Pearl: The National Institute of Nutrition is at Hyderabad under ICMR</w:t>
      </w:r>
    </w:p>
    <w:p>
      <w:r>
        <w:t>⚡ 5-Second Recall: Indian RDAs = ICMR-NIN 2020</w:t>
      </w:r>
    </w:p>
    <w:p>
      <w:r>
        <w:t>Question: The 2020 ICMR-NIN framework revised adult energy requirements based on?</w:t>
      </w:r>
    </w:p>
    <w:p>
      <w:r>
        <w:t>(a) Colour of foods</w:t>
      </w:r>
    </w:p>
    <w:p>
      <w:r>
        <w:t>(b) Updated body weights, physical activity levels and newer data</w:t>
      </w:r>
    </w:p>
    <w:p>
      <w:r>
        <w:t>(c) 1970s farming methods</w:t>
      </w:r>
    </w:p>
    <w:p>
      <w:r>
        <w:t>(d) Food prices only</w:t>
      </w:r>
    </w:p>
    <w:p>
      <w:r>
        <w:t>Answer: b</w:t>
      </w:r>
    </w:p>
    <w:p>
      <w:r>
        <w:t>Solution: ✅ Correct Answer: b. Updated body weights, physical activity levels and newer data.</w:t>
      </w:r>
    </w:p>
    <w:p>
      <w:r>
        <w:t>🧠 Clinical Rationale: The 2020 revision updated energy and protein recommendations using current reference body weights, PAL categories and Indian data — older tables are outdated</w:t>
      </w:r>
    </w:p>
    <w:p>
      <w:r>
        <w:t>🔍 Key Clues: 2020 revision = updated weights + activity data</w:t>
      </w:r>
    </w:p>
    <w:p>
      <w:r>
        <w:t>🩺 Nursing Action: Use the 2020 reference weights (e.g., 60 kg man, 55 kg woman) in calculations and teaching</w:t>
      </w:r>
    </w:p>
    <w:p>
      <w:r>
        <w:t>❌ Why Not Others: (a) Colour of foods — not the best response for this situation; (c) 1970s farming methods — not the best response for this situation; (d) Food prices only — not the best response for this situation.</w:t>
      </w:r>
    </w:p>
    <w:p>
      <w:r>
        <w:t>⚠️ Exam Trap: Basing requirements on old weights or non-scientific factors is outdated — the 2020 data are the standard</w:t>
      </w:r>
    </w:p>
    <w:p>
      <w:r>
        <w:t>🌟 PNC Exam Pearl: RDA values also changed with the 2020 report — exam banks should quote the new figures</w:t>
      </w:r>
    </w:p>
    <w:p>
      <w:r>
        <w:t>⚡ 5-Second Recall: ICMR-NIN 2020 = current Indian standard</w:t>
      </w:r>
    </w:p>
    <w:p>
      <w:r>
        <w:t>Question: A student quotes the 1989 ICMR protein RDA in an assignment. What is the BEST correction?</w:t>
      </w:r>
    </w:p>
    <w:p>
      <w:r>
        <w:t>(a) Use the ICMR-NIN 2020 revised values which reflect current body weights and evidence</w:t>
      </w:r>
    </w:p>
    <w:p>
      <w:r>
        <w:t>(b) Keep 1989 values as they are official</w:t>
      </w:r>
    </w:p>
    <w:p>
      <w:r>
        <w:t>(c) Use WHO European values instead</w:t>
      </w:r>
    </w:p>
    <w:p>
      <w:r>
        <w:t>(d) Use no reference at all</w:t>
      </w:r>
    </w:p>
    <w:p>
      <w:r>
        <w:t>Answer: a</w:t>
      </w:r>
    </w:p>
    <w:p>
      <w:r>
        <w:t>Solution: ✅ Correct Answer: a. Use the ICMR-NIN 2020 revised values which reflect current body weights and evidence.</w:t>
      </w:r>
    </w:p>
    <w:p>
      <w:r>
        <w:t>🧠 Clinical Rationale: The ICMR-NIN 2020 report supersedes older figures — assignments and exam answers must use the current reference</w:t>
      </w:r>
    </w:p>
    <w:p>
      <w:r>
        <w:t>🔍 Key Clues: 2020 report supersedes old values</w:t>
      </w:r>
    </w:p>
    <w:p>
      <w:r>
        <w:t>🩺 Nursing Action: Always check the latest ICMR-NIN publication before quoting RDAs in care plans and education material</w:t>
      </w:r>
    </w:p>
    <w:p>
      <w:r>
        <w:t>❌ Why Not Others: (b) Keep 1989 values as they are official — not the best response for this situation; (c) Use WHO European values instead — not the best response for this situation; (d) Use no reference at all — not the best response for this situation.</w:t>
      </w:r>
    </w:p>
    <w:p>
      <w:r>
        <w:t>⚠️ Exam Trap: Old RDAs are outdated, not 'still official' — and foreign references do not replace Indian national values</w:t>
      </w:r>
    </w:p>
    <w:p>
      <w:r>
        <w:t>🌟 PNC Exam Pearl: The 2020 report also updated the Dietary Guidelines and recommended dietary patterns for Indians</w:t>
      </w:r>
    </w:p>
    <w:p>
      <w:r>
        <w:t>⚡ 5-Second Recall: Quote ICMR-NIN 2020 RDA values</w:t>
      </w:r>
    </w:p>
    <w:p>
      <w:r>
        <w:t>Question: A patient asks the nurse about ICMR-NIN Nutrient Requirements for Indians 2020 framework. Which response by the nurse is correct?</w:t>
      </w:r>
    </w:p>
    <w:p>
      <w:r>
        <w:t>(a) WHO only</w:t>
      </w:r>
    </w:p>
    <w:p>
      <w:r>
        <w:t>(b) FSSAI only</w:t>
      </w:r>
    </w:p>
    <w:p>
      <w:r>
        <w:t>(c) FAO only</w:t>
      </w:r>
    </w:p>
    <w:p>
      <w:r>
        <w:t>(d) ICMR-NIN (National Institute of Nutrition)</w:t>
      </w:r>
    </w:p>
    <w:p>
      <w:r>
        <w:t>Answer: d</w:t>
      </w:r>
    </w:p>
    <w:p>
      <w:r>
        <w:t>Solution: ✅ Correct Answer: d. ICMR-NIN (National Institute of Nutrition).</w:t>
      </w:r>
    </w:p>
    <w:p>
      <w:r>
        <w:t>🧠 Clinical Rationale: The ICMR-NIN 'Nutrient Requirements for Indians 2020' report is India's official reference for RDAs and energy requirements</w:t>
      </w:r>
    </w:p>
    <w:p>
      <w:r>
        <w:t>🩺 Nursing Action: Cite ICMR-NIN 2020 values (not outdated 1989/2010 figures) when planning Indian diets</w:t>
      </w:r>
    </w:p>
    <w:p>
      <w:r>
        <w:t>❌ Why Not Others: (a) WHO only — not the best response for this situation; (b) FSSAI only — not the best response for this situation; (c) FAO only — not the best response for this situation.</w:t>
      </w:r>
    </w:p>
    <w:p>
      <w:r>
        <w:t>⚠️ Exam Trap: WHO/FAO give global guidance but India's national standards come from ICMR-NIN</w:t>
      </w:r>
    </w:p>
    <w:p>
      <w:r>
        <w:t>⚡ 5-Second Recall: Indian RDAs = ICMR-NIN 2020</w:t>
      </w:r>
    </w:p>
    <w:p>
      <w:r>
        <w:t>Question: A patient asks the nurse about ICMR-NIN Nutrient Requirements for Indians 2020 framework. Which response by the nurse is correct?</w:t>
      </w:r>
    </w:p>
    <w:p>
      <w:r>
        <w:t>(a) Updated body weights, physical activity levels and newer data</w:t>
      </w:r>
    </w:p>
    <w:p>
      <w:r>
        <w:t>(b) 1970s farming methods</w:t>
      </w:r>
    </w:p>
    <w:p>
      <w:r>
        <w:t>(c) Colour of foods</w:t>
      </w:r>
    </w:p>
    <w:p>
      <w:r>
        <w:t>(d) Food prices only</w:t>
      </w:r>
    </w:p>
    <w:p>
      <w:r>
        <w:t>Answer: a</w:t>
      </w:r>
    </w:p>
    <w:p>
      <w:r>
        <w:t>Solution: ✅ Correct Answer: a. Updated body weights, physical activity levels and newer data.</w:t>
      </w:r>
    </w:p>
    <w:p>
      <w:r>
        <w:t>🧠 Clinical Rationale: The 2020 revision updated energy and protein recommendations using current reference body weights, PAL categories and Indian data — older tables are outdated</w:t>
      </w:r>
    </w:p>
    <w:p>
      <w:r>
        <w:t>🩺 Nursing Action: Use the 2020 reference weights (e.g., 60 kg man, 55 kg woman) in calculations and teaching</w:t>
      </w:r>
    </w:p>
    <w:p>
      <w:r>
        <w:t>❌ Why Not Others: (b) 1970s farming methods — not the best response for this situation; (c) Colour of foods — not the best response for this situation; (d) Food prices only — not the best response for this situation.</w:t>
      </w:r>
    </w:p>
    <w:p>
      <w:r>
        <w:t>⚠️ Exam Trap: Basing requirements on old weights or non-scientific factors is outdated — the 2020 data are the standard</w:t>
      </w:r>
    </w:p>
    <w:p>
      <w:r>
        <w:t>⚡ 5-Second Recall: ICMR-NIN 2020 = current Indian standard</w:t>
      </w:r>
    </w:p>
    <w:p>
      <w:r>
        <w:t>Question: The nurse is teaching a patient about ICMR-NIN Nutrient Requirements for Indians 2020 framework. Which statement by the patient indicates correct understanding?</w:t>
      </w:r>
    </w:p>
    <w:p>
      <w:r>
        <w:t>(a) Use no reference at all</w:t>
      </w:r>
    </w:p>
    <w:p>
      <w:r>
        <w:t>(b) Keep 1989 values as they are official</w:t>
      </w:r>
    </w:p>
    <w:p>
      <w:r>
        <w:t>(c) Use the ICMR-NIN 2020 revised values which reflect current body weights and evidence</w:t>
      </w:r>
    </w:p>
    <w:p>
      <w:r>
        <w:t>(d) Use WHO European values instead</w:t>
      </w:r>
    </w:p>
    <w:p>
      <w:r>
        <w:t>Answer: c</w:t>
      </w:r>
    </w:p>
    <w:p>
      <w:r>
        <w:t>Solution: ✅ Correct Answer: c. Use the ICMR-NIN 2020 revised values which reflect current body weights and evidence.</w:t>
      </w:r>
    </w:p>
    <w:p>
      <w:r>
        <w:t>🧠 Clinical Rationale: The ICMR-NIN 2020 report supersedes older figures — assignments and exam answers must use the current reference</w:t>
      </w:r>
    </w:p>
    <w:p>
      <w:r>
        <w:t>🩺 Nursing Action: Always check the latest ICMR-NIN publication before quoting RDAs in care plans and education material</w:t>
      </w:r>
    </w:p>
    <w:p>
      <w:r>
        <w:t>❌ Why Not Others: (a) Use no reference at all — not the best response for this situation; (b) Keep 1989 values as they are official — not the best response for this situation; (d) Use WHO European values instead — not the best response for this situation.</w:t>
      </w:r>
    </w:p>
    <w:p>
      <w:r>
        <w:t>⚠️ Exam Trap: Old RDAs are outdated, not 'still official' — and foreign references do not replace Indian national values</w:t>
      </w:r>
    </w:p>
    <w:p>
      <w:r>
        <w:t>🌟 PNC Exam Pearl: The 2020 report also updated the Dietary Guidelines and recommended dietary patterns for Indians</w:t>
      </w:r>
    </w:p>
    <w:p>
      <w:r>
        <w:t>⚡ 5-Second Recall: Quote ICMR-NIN 2020 RDA values</w:t>
      </w:r>
    </w:p>
    <w:p>
      <w:r>
        <w:t>Question: Which statement about ICMR-NIN Nutrient Requirements for Indians 2020 framework is correct?</w:t>
      </w:r>
    </w:p>
    <w:p>
      <w:r>
        <w:t>(a) FSSAI only</w:t>
      </w:r>
    </w:p>
    <w:p>
      <w:r>
        <w:t>(b) FAO only</w:t>
      </w:r>
    </w:p>
    <w:p>
      <w:r>
        <w:t>(c) WHO only</w:t>
      </w:r>
    </w:p>
    <w:p>
      <w:r>
        <w:t>(d) ICMR-NIN (National Institute of Nutrition)</w:t>
      </w:r>
    </w:p>
    <w:p>
      <w:r>
        <w:t>Answer: d</w:t>
      </w:r>
    </w:p>
    <w:p>
      <w:r>
        <w:t>Solution: ✅ Correct Answer: d. ICMR-NIN (National Institute of Nutrition).</w:t>
      </w:r>
    </w:p>
    <w:p>
      <w:r>
        <w:t>🧠 Clinical Rationale: The ICMR-NIN 'Nutrient Requirements for Indians 2020' report is India's official reference for RDAs and energy requirements</w:t>
      </w:r>
    </w:p>
    <w:p>
      <w:r>
        <w:t>🩺 Nursing Action: Cite ICMR-NIN 2020 values (not outdated 1989/2010 figures) when planning Indian diets</w:t>
      </w:r>
    </w:p>
    <w:p>
      <w:r>
        <w:t>❌ Why Not Others: (a) FSSAI only — not the best response for this situation; (b) FAO only — not the best response for this situation; (c) WHO only — not the best response for this situation.</w:t>
      </w:r>
    </w:p>
    <w:p>
      <w:r>
        <w:t>⚡ 5-Second Recall: Indian RDAs = ICMR-NIN 2020</w:t>
      </w:r>
    </w:p>
    <w:p>
      <w:r>
        <w:t>Question: Which statement about ICMR-NIN Nutrient Requirements for Indians 2020 framework is correct?</w:t>
      </w:r>
    </w:p>
    <w:p>
      <w:r>
        <w:t>(a) Food prices only</w:t>
      </w:r>
    </w:p>
    <w:p>
      <w:r>
        <w:t>(b) Colour of foods</w:t>
      </w:r>
    </w:p>
    <w:p>
      <w:r>
        <w:t>(c) Updated body weights, physical activity levels and newer data</w:t>
      </w:r>
    </w:p>
    <w:p>
      <w:r>
        <w:t>(d) 1970s farming methods</w:t>
      </w:r>
    </w:p>
    <w:p>
      <w:r>
        <w:t>Answer: c</w:t>
      </w:r>
    </w:p>
    <w:p>
      <w:r>
        <w:t>Solution: ✅ Correct Answer: c. Updated body weights, physical activity levels and newer data.</w:t>
      </w:r>
    </w:p>
    <w:p>
      <w:r>
        <w:t>🧠 Clinical Rationale: The 2020 revision updated energy and protein recommendations using current reference body weights, PAL categories and Indian data — older tables are outdated</w:t>
      </w:r>
    </w:p>
    <w:p>
      <w:r>
        <w:t>🩺 Nursing Action: Use the 2020 reference weights (e.g., 60 kg man, 55 kg woman) in calculations and teaching</w:t>
      </w:r>
    </w:p>
    <w:p>
      <w:r>
        <w:t>❌ Why Not Others: (a) Food prices only — not the best response for this situation; (b) Colour of foods — not the best response for this situation; (d) 1970s farming methods — not the best response for this situation.</w:t>
      </w:r>
    </w:p>
    <w:p>
      <w:r>
        <w:t>⚡ 5-Second Recall: ICMR-NIN 2020 = current Indian standard</w:t>
      </w:r>
    </w:p>
    <w:p>
      <w:r>
        <w:t>Question: A patient needing care for ICMR-NIN Nutrient Requirements for Indians 2020 framework is admitted to the unit. Which nursing action should the nurse perform FIRST?</w:t>
      </w:r>
    </w:p>
    <w:p>
      <w:r>
        <w:t>(a) Use the ICMR-NIN 2020 revised values which reflect current body weights and evidence</w:t>
      </w:r>
    </w:p>
    <w:p>
      <w:r>
        <w:t>(b) Use WHO European values instead</w:t>
      </w:r>
    </w:p>
    <w:p>
      <w:r>
        <w:t>(c) Keep 1989 values as they are official</w:t>
      </w:r>
    </w:p>
    <w:p>
      <w:r>
        <w:t>(d) Use no reference at all</w:t>
      </w:r>
    </w:p>
    <w:p>
      <w:r>
        <w:t>Answer: a</w:t>
      </w:r>
    </w:p>
    <w:p>
      <w:r>
        <w:t>Solution: ✅ Correct Answer: a. Use the ICMR-NIN 2020 revised values which reflect current body weights and evidence.</w:t>
      </w:r>
    </w:p>
    <w:p>
      <w:r>
        <w:t>🧠 Clinical Rationale: The ICMR-NIN 2020 report supersedes older figures — assignments and exam answers must use the current reference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Always check the latest ICMR-NIN publication before quoting RDAs in care plans and education material</w:t>
      </w:r>
    </w:p>
    <w:p>
      <w:r>
        <w:t>❌ Why Not Others: (b) Use WHO European values instead — not the best response for this situation; (c) Keep 1989 values as they are official — not the best response for this situation; (d) Use no reference at all — not the best response for this situation.</w:t>
      </w:r>
    </w:p>
    <w:p>
      <w:r>
        <w:t>⚡ 5-Second Recall: Quote ICMR-NIN 2020 RDA values</w:t>
      </w:r>
    </w:p>
    <w:p>
      <w:r>
        <w:t>Question: The nurse is caring for a patient with ICMR-NIN Nutrient Requirements for Indians 2020 framework. Which response is most appropriate?</w:t>
      </w:r>
    </w:p>
    <w:p>
      <w:r>
        <w:t>(a) FAO only</w:t>
      </w:r>
    </w:p>
    <w:p>
      <w:r>
        <w:t>(b) WHO only</w:t>
      </w:r>
    </w:p>
    <w:p>
      <w:r>
        <w:t>(c) FSSAI only</w:t>
      </w:r>
    </w:p>
    <w:p>
      <w:r>
        <w:t>(d) ICMR-NIN (National Institute of Nutrition)</w:t>
      </w:r>
    </w:p>
    <w:p>
      <w:r>
        <w:t>Answer: d</w:t>
      </w:r>
    </w:p>
    <w:p>
      <w:r>
        <w:t>Solution: ✅ Correct Answer: d. ICMR-NIN (National Institute of Nutrition).</w:t>
      </w:r>
    </w:p>
    <w:p>
      <w:r>
        <w:t>🧠 Clinical Rationale: The ICMR-NIN 'Nutrient Requirements for Indians 2020' report is India's official reference for RDAs and energy requirements</w:t>
      </w:r>
    </w:p>
    <w:p>
      <w:r>
        <w:t>🩺 Nursing Action: Cite ICMR-NIN 2020 values (not outdated 1989/2010 figures) when planning Indian diets</w:t>
      </w:r>
    </w:p>
    <w:p>
      <w:r>
        <w:t>❌ Why Not Others: (a) FAO only — not the best response for this situation; (b) WHO only — not the best response for this situation; (c) FSSAI only — not the best response for this situation.</w:t>
      </w:r>
    </w:p>
    <w:p>
      <w:r>
        <w:t>⚡ 5-Second Recall: Indian RDAs = ICMR-NIN 2020</w:t>
      </w:r>
    </w:p>
    <w:p>
      <w:r>
        <w:t>Question: The nurse is caring for a patient with ICMR-NIN Nutrient Requirements for Indians 2020 framework. Which response is most appropriate?</w:t>
      </w:r>
    </w:p>
    <w:p>
      <w:r>
        <w:t>(a) Food prices only</w:t>
      </w:r>
    </w:p>
    <w:p>
      <w:r>
        <w:t>(b) 1970s farming methods</w:t>
      </w:r>
    </w:p>
    <w:p>
      <w:r>
        <w:t>(c) Colour of foods</w:t>
      </w:r>
    </w:p>
    <w:p>
      <w:r>
        <w:t>(d) Updated body weights, physical activity levels and newer data</w:t>
      </w:r>
    </w:p>
    <w:p>
      <w:r>
        <w:t>Answer: d</w:t>
      </w:r>
    </w:p>
    <w:p>
      <w:r>
        <w:t>Solution: ✅ Correct Answer: d. Updated body weights, physical activity levels and newer data.</w:t>
      </w:r>
    </w:p>
    <w:p>
      <w:r>
        <w:t>🧠 Clinical Rationale: The 2020 revision updated energy and protein recommendations using current reference body weights, PAL categories and Indian data — older tables are outdated</w:t>
      </w:r>
    </w:p>
    <w:p>
      <w:r>
        <w:t>🩺 Nursing Action: Use the 2020 reference weights (e.g., 60 kg man, 55 kg woman) in calculations and teaching</w:t>
      </w:r>
    </w:p>
    <w:p>
      <w:r>
        <w:t>❌ Why Not Others: (a) Food prices only — not the best response for this situation; (b) 1970s farming methods — not the best response for this situation; (c) Colour of foods — not the best response for this situation.</w:t>
      </w:r>
    </w:p>
    <w:p>
      <w:r>
        <w:t>⚡ 5-Second Recall: ICMR-NIN 2020 = current Indian standard</w:t>
      </w:r>
    </w:p>
    <w:p>
      <w:r>
        <w:t>Question: Which assessment finding in a patient with ICMR-NIN Nutrient Requirements for Indians 2020 framework is MOST concerning and requires immediate follow-up?</w:t>
      </w:r>
    </w:p>
    <w:p>
      <w:r>
        <w:t>(a) Use WHO European values instead</w:t>
      </w:r>
    </w:p>
    <w:p>
      <w:r>
        <w:t>(b) Use no reference at all</w:t>
      </w:r>
    </w:p>
    <w:p>
      <w:r>
        <w:t>(c) Use the ICMR-NIN 2020 revised values which reflect current body weights and evidence</w:t>
      </w:r>
    </w:p>
    <w:p>
      <w:r>
        <w:t>(d) Keep 1989 values as they are official</w:t>
      </w:r>
    </w:p>
    <w:p>
      <w:r>
        <w:t>Answer: c</w:t>
      </w:r>
    </w:p>
    <w:p>
      <w:r>
        <w:t>Solution: ✅ Correct Answer: c. Use the ICMR-NIN 2020 revised values which reflect current body weights and evidence.</w:t>
      </w:r>
    </w:p>
    <w:p>
      <w:r>
        <w:t>🧠 Clinical Rationale: The ICMR-NIN 2020 report supersedes older figures — assignments and exam answers must use the current reference</w:t>
      </w:r>
    </w:p>
    <w:p>
      <w:r>
        <w:t>🔍 Key Clues: 2020 report supersedes old values</w:t>
      </w:r>
    </w:p>
    <w:p>
      <w:r>
        <w:t>🩺 Nursing Action: Always check the latest ICMR-NIN publication before quoting RDAs in care plans and education material</w:t>
      </w:r>
    </w:p>
    <w:p>
      <w:r>
        <w:t>❌ Why Not Others: (a) Use WHO European values instead — not the best response for this situation; (b) Use no reference at all — not the best response for this situation; (d) Keep 1989 values as they are official — not the best response for this situation.</w:t>
      </w:r>
    </w:p>
    <w:p>
      <w:r>
        <w:t>⚡ 5-Second Recall: Quote ICMR-NIN 2020 RDA values</w:t>
      </w:r>
    </w:p>
    <w:p>
      <w:r>
        <w:t>Question: The nurse demonstrates correct understanding of ICMR-NIN Nutrient Requirements for Indians 2020 framework by identifying which response as appropriate?</w:t>
      </w:r>
    </w:p>
    <w:p>
      <w:r>
        <w:t>(a) FSSAI only</w:t>
      </w:r>
    </w:p>
    <w:p>
      <w:r>
        <w:t>(b) FAO only</w:t>
      </w:r>
    </w:p>
    <w:p>
      <w:r>
        <w:t>(c) WHO only</w:t>
      </w:r>
    </w:p>
    <w:p>
      <w:r>
        <w:t>(d) ICMR-NIN (National Institute of Nutrition)</w:t>
      </w:r>
    </w:p>
    <w:p>
      <w:r>
        <w:t>Answer: d</w:t>
      </w:r>
    </w:p>
    <w:p>
      <w:r>
        <w:t>Solution: ✅ Correct Answer: d. ICMR-NIN (National Institute of Nutrition).</w:t>
      </w:r>
    </w:p>
    <w:p>
      <w:r>
        <w:t>🧠 Clinical Rationale: The ICMR-NIN 'Nutrient Requirements for Indians 2020' report is India's official reference for RDAs and energy requirements</w:t>
      </w:r>
    </w:p>
    <w:p>
      <w:r>
        <w:t>🩺 Nursing Action: Cite ICMR-NIN 2020 values (not outdated 1989/2010 figures) when planning Indian diets</w:t>
      </w:r>
    </w:p>
    <w:p>
      <w:r>
        <w:t>❌ Why Not Others: (a) FSSAI only — not the best response for this situation; (b) FAO only — not the best response for this situation; (c) WHO only — not the best response for this situation.</w:t>
      </w:r>
    </w:p>
    <w:p>
      <w:r>
        <w:t>⚡ 5-Second Recall: Indian RDAs = ICMR-NIN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