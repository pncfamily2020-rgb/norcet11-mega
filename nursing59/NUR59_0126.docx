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factor is a common cause of acute gastritis?</w:t>
      </w:r>
    </w:p>
    <w:p>
      <w:r>
        <w:t>(a) Cold weather exposure alone</w:t>
      </w:r>
    </w:p>
    <w:p>
      <w:r>
        <w:t>(b) Excess dietary fibre without other factors</w:t>
      </w:r>
    </w:p>
    <w:p>
      <w:r>
        <w:t>(c) Regular exercise with a balanced diet</w:t>
      </w:r>
    </w:p>
    <w:p>
      <w:r>
        <w:t>(d) NSAIDs, alcohol, stress and Helicobacter pylori infection</w:t>
      </w:r>
    </w:p>
    <w:p>
      <w:r>
        <w:t>Answer: d</w:t>
      </w:r>
    </w:p>
    <w:p>
      <w:r>
        <w:t>Solution: ✅ Correct Answer: d. NSAIDs, alcohol, stress and Helicobacter pylori infection.</w:t>
      </w:r>
    </w:p>
    <w:p>
      <w:r>
        <w:t>🧠 Clinical Rationale: NSAIDs and alcohol disrupt the gastric mucosal barrier while H. pylori infects it — the leading causes of gastritis</w:t>
      </w:r>
    </w:p>
    <w:p>
      <w:r>
        <w:t>🔍 Key Clues: NSAIDs, alcohol and H. pylori cause gastritis</w:t>
      </w:r>
    </w:p>
    <w:p>
      <w:r>
        <w:t>🩺 Nursing Action: Stop the offending agent to heal the mucosa</w:t>
      </w:r>
    </w:p>
    <w:p>
      <w:r>
        <w:t>❌ Why Not Others: (a) Cold weather exposure alone — not the best response for this situation; (b) Excess dietary fibre without other factors — not the best response for this situation; (c) Regular exercise with a balanced diet — not the best response for this situation.</w:t>
      </w:r>
    </w:p>
    <w:p>
      <w:r>
        <w:t>⚠️ Exam Trap: Gastritis ranges from mild irritation to bleeding erosions</w:t>
      </w:r>
    </w:p>
    <w:p>
      <w:r>
        <w:t>⚡ 5-Second Recall: NSAIDs injure the gastric lining</w:t>
      </w:r>
    </w:p>
    <w:p>
      <w:r>
        <w:t>Question: Which symptoms are typical of acute gastritis?</w:t>
      </w:r>
    </w:p>
    <w:p>
      <w:r>
        <w:t>(a) Right lower quadrant pain with rebound tenderness only</w:t>
      </w:r>
    </w:p>
    <w:p>
      <w:r>
        <w:t>(b) Steatorrhea with frothy foul stools only</w:t>
      </w:r>
    </w:p>
    <w:p>
      <w:r>
        <w:t>(c) Jaundice with pruritus and dark urine only</w:t>
      </w:r>
    </w:p>
    <w:p>
      <w:r>
        <w:t>(d) Epigastric pain, nausea, anorexia and possible haematemesis or melena</w:t>
      </w:r>
    </w:p>
    <w:p>
      <w:r>
        <w:t>Answer: d</w:t>
      </w:r>
    </w:p>
    <w:p>
      <w:r>
        <w:t>Solution: ✅ Correct Answer: d. Epigastric pain, nausea, anorexia and possible haematemesis or melena.</w:t>
      </w:r>
    </w:p>
    <w:p>
      <w:r>
        <w:t>🧠 Clinical Rationale: Inflamed gastric mucosa causes epigastric discomfort, nausea and bleeding — erosive gastritis can present with vomiting blood or black stools</w:t>
      </w:r>
    </w:p>
    <w:p>
      <w:r>
        <w:t>🔍 Key Clues: Epigastric pain + nausea = gastritis</w:t>
      </w:r>
    </w:p>
    <w:p>
      <w:r>
        <w:t>🩺 Nursing Action: Severe gastritis bleeds, turning stools black</w:t>
      </w:r>
    </w:p>
    <w:p>
      <w:r>
        <w:t>❌ Why Not Others: (a) Right lower quadrant pain with rebound tenderness only — not the best response for this situation; (b) Steatorrhea with frothy foul stools only — not the best response for this situation; (c) Jaundice with pruritus and dark urine only — not the best response for this situation.</w:t>
      </w:r>
    </w:p>
    <w:p>
      <w:r>
        <w:t>⚠️ Exam Trap: Remove the irritant and give acid suppression</w:t>
      </w:r>
    </w:p>
    <w:p>
      <w:r>
        <w:t>⚡ 5-Second Recall: Gastritis = epigastric distress and bleeding risk</w:t>
      </w:r>
    </w:p>
    <w:p>
      <w:r>
        <w:t>Question: Which instruction helps prevent recurrent gastritis in a patient using NSAIDs for arthritis?</w:t>
      </w:r>
    </w:p>
    <w:p>
      <w:r>
        <w:t>(a) Take the NSAID on a completely empty stomach daily</w:t>
      </w:r>
    </w:p>
    <w:p>
      <w:r>
        <w:t>(b) Use the lowest effective NSAID dose with a gastroprotective agent or alternative as prescribed</w:t>
      </w:r>
    </w:p>
    <w:p>
      <w:r>
        <w:t>(c) Double the NSAID dose when joint pain worsens</w:t>
      </w:r>
    </w:p>
    <w:p>
      <w:r>
        <w:t>(d) Combine two different NSAIDs for stronger relief</w:t>
      </w:r>
    </w:p>
    <w:p>
      <w:r>
        <w:t>Answer: b</w:t>
      </w:r>
    </w:p>
    <w:p>
      <w:r>
        <w:t>Solution: ✅ Correct Answer: b. Use the lowest effective NSAID dose with a gastroprotective agent or alternative as prescribed.</w:t>
      </w:r>
    </w:p>
    <w:p>
      <w:r>
        <w:t>🧠 Clinical Rationale: Minimizing NSAID exposure and adding gastroprotection (PPI or misoprostol) prevents mucosal injury while controlling arthritis pain</w:t>
      </w:r>
    </w:p>
    <w:p>
      <w:r>
        <w:t>🔍 Key Clues: Protect the stomach during NSAID therapy</w:t>
      </w:r>
    </w:p>
    <w:p>
      <w:r>
        <w:t>🩺 Nursing Action: Paracetamol may be an alternative for some pain</w:t>
      </w:r>
    </w:p>
    <w:p>
      <w:r>
        <w:t>❌ Why Not Others: (a) Take the NSAID on a completely empty stomach daily — not the best response for this situation; (c) Double the NSAID dose when joint pain worsens — not the best response for this situation; (d) Combine two different NSAIDs for stronger relief — not the best response for this situation.</w:t>
      </w:r>
    </w:p>
    <w:p>
      <w:r>
        <w:t>⚠️ Exam Trap: Report dark stools or vomiting blood immediately</w:t>
      </w:r>
    </w:p>
    <w:p>
      <w:r>
        <w:t>⚡ 5-Second Recall: Gastroprotection with NSAID use</w:t>
      </w:r>
    </w:p>
    <w:p>
      <w:r>
        <w:t>Question: Helicobacter pylori contributes to gastritis and ulcers by?</w:t>
      </w:r>
    </w:p>
    <w:p>
      <w:r>
        <w:t>(a) Protecting the stomach from aspirin damage</w:t>
      </w:r>
    </w:p>
    <w:p>
      <w:r>
        <w:t>(b) Colonizing the gastric mucosa and weakening its defences against acid</w:t>
      </w:r>
    </w:p>
    <w:p>
      <w:r>
        <w:t>(c) Strengthening the mucus layer over the stomach lining</w:t>
      </w:r>
    </w:p>
    <w:p>
      <w:r>
        <w:t>(d) Reducing acid production to harmless levels</w:t>
      </w:r>
    </w:p>
    <w:p>
      <w:r>
        <w:t>Answer: b</w:t>
      </w:r>
    </w:p>
    <w:p>
      <w:r>
        <w:t>Solution: ✅ Correct Answer: b. Colonizing the gastric mucosa and weakening its defences against acid.</w:t>
      </w:r>
    </w:p>
    <w:p>
      <w:r>
        <w:t>🧠 Clinical Rationale: H. pylori burrows into the gastric mucus and mucosa, causing chronic inflammation that predisposes to ulcer disease and gastric cancer</w:t>
      </w:r>
    </w:p>
    <w:p>
      <w:r>
        <w:t>🔍 Key Clues: H. pylori inflames the gastric lining</w:t>
      </w:r>
    </w:p>
    <w:p>
      <w:r>
        <w:t>🩺 Nursing Action: Eradication therapy heals H. pylori ulcers</w:t>
      </w:r>
    </w:p>
    <w:p>
      <w:r>
        <w:t>❌ Why Not Others: (a) Protecting the stomach from aspirin damage — not the best response for this situation; (c) Strengthening the mucus layer over the stomach lining — not the best response for this situation; (d) Reducing acid production to harmless levels — not the best response for this situation.</w:t>
      </w:r>
    </w:p>
    <w:p>
      <w:r>
        <w:t>⚠️ Exam Trap: Test for H. pylori in ulcer and gastritis patients</w:t>
      </w:r>
    </w:p>
    <w:p>
      <w:r>
        <w:t>⚡ 5-Second Recall: H. pylori = chronic gastric inflammation</w:t>
      </w:r>
    </w:p>
    <w:p>
      <w:r>
        <w:t>Question: A patient asks the nurse about gastritis causes. Which response by the nurse is correct?</w:t>
      </w:r>
    </w:p>
    <w:p>
      <w:r>
        <w:t>(a) Cold weather exposure alone</w:t>
      </w:r>
    </w:p>
    <w:p>
      <w:r>
        <w:t>(b) Regular exercise with a balanced diet</w:t>
      </w:r>
    </w:p>
    <w:p>
      <w:r>
        <w:t>(c) NSAIDs, alcohol, stress and Helicobacter pylori infection</w:t>
      </w:r>
    </w:p>
    <w:p>
      <w:r>
        <w:t>(d) Excess dietary fibre without other factors</w:t>
      </w:r>
    </w:p>
    <w:p>
      <w:r>
        <w:t>Answer: c</w:t>
      </w:r>
    </w:p>
    <w:p>
      <w:r>
        <w:t>Solution: ✅ Correct Answer: c. NSAIDs, alcohol, stress and Helicobacter pylori infection.</w:t>
      </w:r>
    </w:p>
    <w:p>
      <w:r>
        <w:t>🧠 Clinical Rationale: NSAIDs and alcohol disrupt the gastric mucosal barrier while H. pylori infects it — the leading causes of gastritis</w:t>
      </w:r>
    </w:p>
    <w:p>
      <w:r>
        <w:t>🩺 Nursing Action: Stop the offending agent to heal the mucosa</w:t>
      </w:r>
    </w:p>
    <w:p>
      <w:r>
        <w:t>❌ Why Not Others: (a) Cold weather exposure alone — not the best response for this situation; (b) Regular exercise with a balanced diet — not the best response for this situation; (d) Excess dietary fibre without other factors — not the best response for this situation.</w:t>
      </w:r>
    </w:p>
    <w:p>
      <w:r>
        <w:t>⚠️ Exam Trap: Gastritis ranges from mild irritation to bleeding erosions</w:t>
      </w:r>
    </w:p>
    <w:p>
      <w:r>
        <w:t>⚡ 5-Second Recall: NSAIDs injure the gastric lining</w:t>
      </w:r>
    </w:p>
    <w:p>
      <w:r>
        <w:t>Question: A patient asks the nurse about gastritis symptoms. Which response by the nurse is correct?</w:t>
      </w:r>
    </w:p>
    <w:p>
      <w:r>
        <w:t>(a) Jaundice with pruritus and dark urine only</w:t>
      </w:r>
    </w:p>
    <w:p>
      <w:r>
        <w:t>(b) Right lower quadrant pain with rebound tenderness only</w:t>
      </w:r>
    </w:p>
    <w:p>
      <w:r>
        <w:t>(c) Steatorrhea with frothy foul stools only</w:t>
      </w:r>
    </w:p>
    <w:p>
      <w:r>
        <w:t>(d) Epigastric pain, nausea, anorexia and possible haematemesis or melena</w:t>
      </w:r>
    </w:p>
    <w:p>
      <w:r>
        <w:t>Answer: d</w:t>
      </w:r>
    </w:p>
    <w:p>
      <w:r>
        <w:t>Solution: ✅ Correct Answer: d. Epigastric pain, nausea, anorexia and possible haematemesis or melena.</w:t>
      </w:r>
    </w:p>
    <w:p>
      <w:r>
        <w:t>🧠 Clinical Rationale: Inflamed gastric mucosa causes epigastric discomfort, nausea and bleeding — erosive gastritis can present with vomiting blood or black stools</w:t>
      </w:r>
    </w:p>
    <w:p>
      <w:r>
        <w:t>🩺 Nursing Action: Severe gastritis bleeds, turning stools black</w:t>
      </w:r>
    </w:p>
    <w:p>
      <w:r>
        <w:t>❌ Why Not Others: (a) Jaundice with pruritus and dark urine only — not the best response for this situation; (b) Right lower quadrant pain with rebound tenderness only — not the best response for this situation; (c) Steatorrhea with frothy foul stools only — not the best response for this situation.</w:t>
      </w:r>
    </w:p>
    <w:p>
      <w:r>
        <w:t>⚠️ Exam Trap: Remove the irritant and give acid suppression</w:t>
      </w:r>
    </w:p>
    <w:p>
      <w:r>
        <w:t>⚡ 5-Second Recall: Gastritis = epigastric distress and bleeding risk</w:t>
      </w:r>
    </w:p>
    <w:p>
      <w:r>
        <w:t>Question: The nurse is teaching a patient about gastritis management teaching. Which statement by the patient indicates correct understanding?</w:t>
      </w:r>
    </w:p>
    <w:p>
      <w:r>
        <w:t>(a) Double the NSAID dose when joint pain worsens</w:t>
      </w:r>
    </w:p>
    <w:p>
      <w:r>
        <w:t>(b) Take the NSAID on a completely empty stomach daily</w:t>
      </w:r>
    </w:p>
    <w:p>
      <w:r>
        <w:t>(c) Use the lowest effective NSAID dose with a gastroprotective agent or alternative as prescribed</w:t>
      </w:r>
    </w:p>
    <w:p>
      <w:r>
        <w:t>(d) Combine two different NSAIDs for stronger relief</w:t>
      </w:r>
    </w:p>
    <w:p>
      <w:r>
        <w:t>Answer: c</w:t>
      </w:r>
    </w:p>
    <w:p>
      <w:r>
        <w:t>Solution: ✅ Correct Answer: c. Use the lowest effective NSAID dose with a gastroprotective agent or alternative as prescribed.</w:t>
      </w:r>
    </w:p>
    <w:p>
      <w:r>
        <w:t>🧠 Clinical Rationale: Minimizing NSAID exposure and adding gastroprotection (PPI or misoprostol) prevents mucosal injury while controlling arthritis pain</w:t>
      </w:r>
    </w:p>
    <w:p>
      <w:r>
        <w:t>🩺 Nursing Action: Paracetamol may be an alternative for some pain</w:t>
      </w:r>
    </w:p>
    <w:p>
      <w:r>
        <w:t>❌ Why Not Others: (a) Double the NSAID dose when joint pain worsens — not the best response for this situation; (b) Take the NSAID on a completely empty stomach daily — not the best response for this situation; (d) Combine two different NSAIDs for stronger relief — not the best response for this situation.</w:t>
      </w:r>
    </w:p>
    <w:p>
      <w:r>
        <w:t>⚠️ Exam Trap: Report dark stools or vomiting blood immediately</w:t>
      </w:r>
    </w:p>
    <w:p>
      <w:r>
        <w:t>⚡ 5-Second Recall: Gastroprotection with NSAID use</w:t>
      </w:r>
    </w:p>
    <w:p>
      <w:r>
        <w:t>Question: A patient asks the nurse about H. pylori gastritis link. Which response by the nurse is correct?</w:t>
      </w:r>
    </w:p>
    <w:p>
      <w:r>
        <w:t>(a) Reducing acid production to harmless levels</w:t>
      </w:r>
    </w:p>
    <w:p>
      <w:r>
        <w:t>(b) Protecting the stomach from aspirin damage</w:t>
      </w:r>
    </w:p>
    <w:p>
      <w:r>
        <w:t>(c) Colonizing the gastric mucosa and weakening its defences against acid</w:t>
      </w:r>
    </w:p>
    <w:p>
      <w:r>
        <w:t>(d) Strengthening the mucus layer over the stomach lining</w:t>
      </w:r>
    </w:p>
    <w:p>
      <w:r>
        <w:t>Answer: c</w:t>
      </w:r>
    </w:p>
    <w:p>
      <w:r>
        <w:t>Solution: ✅ Correct Answer: c. Colonizing the gastric mucosa and weakening its defences against acid.</w:t>
      </w:r>
    </w:p>
    <w:p>
      <w:r>
        <w:t>🧠 Clinical Rationale: H. pylori burrows into the gastric mucus and mucosa, causing chronic inflammation that predisposes to ulcer disease and gastric cancer</w:t>
      </w:r>
    </w:p>
    <w:p>
      <w:r>
        <w:t>🩺 Nursing Action: Eradication therapy heals H. pylori ulcers</w:t>
      </w:r>
    </w:p>
    <w:p>
      <w:r>
        <w:t>❌ Why Not Others: (a) Reducing acid production to harmless levels — not the best response for this situation; (b) Protecting the stomach from aspirin damage — not the best response for this situation; (d) Strengthening the mucus layer over the stomach lining — not the best response for this situation.</w:t>
      </w:r>
    </w:p>
    <w:p>
      <w:r>
        <w:t>⚠️ Exam Trap: Test for H. pylori in ulcer and gastritis patients</w:t>
      </w:r>
    </w:p>
    <w:p>
      <w:r>
        <w:t>⚡ 5-Second Recall: H. pylori = chronic gastric inflammation</w:t>
      </w:r>
    </w:p>
    <w:p>
      <w:r>
        <w:t>Question: Which statement about gastritis causes is correct?</w:t>
      </w:r>
    </w:p>
    <w:p>
      <w:r>
        <w:t>(a) Regular exercise with a balanced diet</w:t>
      </w:r>
    </w:p>
    <w:p>
      <w:r>
        <w:t>(b) Excess dietary fibre without other factors</w:t>
      </w:r>
    </w:p>
    <w:p>
      <w:r>
        <w:t>(c) NSAIDs, alcohol, stress and Helicobacter pylori infection</w:t>
      </w:r>
    </w:p>
    <w:p>
      <w:r>
        <w:t>(d) Cold weather exposure alone</w:t>
      </w:r>
    </w:p>
    <w:p>
      <w:r>
        <w:t>Answer: c</w:t>
      </w:r>
    </w:p>
    <w:p>
      <w:r>
        <w:t>Solution: ✅ Correct Answer: c. NSAIDs, alcohol, stress and Helicobacter pylori infection.</w:t>
      </w:r>
    </w:p>
    <w:p>
      <w:r>
        <w:t>🧠 Clinical Rationale: NSAIDs and alcohol disrupt the gastric mucosal barrier while H. pylori infects it — the leading causes of gastritis</w:t>
      </w:r>
    </w:p>
    <w:p>
      <w:r>
        <w:t>🩺 Nursing Action: Stop the offending agent to heal the mucosa</w:t>
      </w:r>
    </w:p>
    <w:p>
      <w:r>
        <w:t>❌ Why Not Others: (a) Regular exercise with a balanced diet — not the best response for this situation; (b) Excess dietary fibre without other factors — not the best response for this situation; (d) Cold weather exposure alone — not the best response for this situation.</w:t>
      </w:r>
    </w:p>
    <w:p>
      <w:r>
        <w:t>⚡ 5-Second Recall: NSAIDs injure the gastric lining</w:t>
      </w:r>
    </w:p>
    <w:p>
      <w:r>
        <w:t>Question: Which statement about gastritis symptoms is correct?</w:t>
      </w:r>
    </w:p>
    <w:p>
      <w:r>
        <w:t>(a) Jaundice with pruritus and dark urine only</w:t>
      </w:r>
    </w:p>
    <w:p>
      <w:r>
        <w:t>(b) Steatorrhea with frothy foul stools only</w:t>
      </w:r>
    </w:p>
    <w:p>
      <w:r>
        <w:t>(c) Right lower quadrant pain with rebound tenderness only</w:t>
      </w:r>
    </w:p>
    <w:p>
      <w:r>
        <w:t>(d) Epigastric pain, nausea, anorexia and possible haematemesis or melena</w:t>
      </w:r>
    </w:p>
    <w:p>
      <w:r>
        <w:t>Answer: d</w:t>
      </w:r>
    </w:p>
    <w:p>
      <w:r>
        <w:t>Solution: ✅ Correct Answer: d. Epigastric pain, nausea, anorexia and possible haematemesis or melena.</w:t>
      </w:r>
    </w:p>
    <w:p>
      <w:r>
        <w:t>🧠 Clinical Rationale: Inflamed gastric mucosa causes epigastric discomfort, nausea and bleeding — erosive gastritis can present with vomiting blood or black stools</w:t>
      </w:r>
    </w:p>
    <w:p>
      <w:r>
        <w:t>🩺 Nursing Action: Severe gastritis bleeds, turning stools black</w:t>
      </w:r>
    </w:p>
    <w:p>
      <w:r>
        <w:t>❌ Why Not Others: (a) Jaundice with pruritus and dark urine only — not the best response for this situation; (b) Steatorrhea with frothy foul stools only — not the best response for this situation; (c) Right lower quadrant pain with rebound tenderness only — not the best response for this situation.</w:t>
      </w:r>
    </w:p>
    <w:p>
      <w:r>
        <w:t>⚡ 5-Second Recall: Gastritis = epigastric distress and bleeding risk</w:t>
      </w:r>
    </w:p>
    <w:p>
      <w:r>
        <w:t>Question: A patient with gastritis management teaching is admitted to the unit. Which nursing action should the nurse perform FIRST?</w:t>
      </w:r>
    </w:p>
    <w:p>
      <w:r>
        <w:t>(a) Take the NSAID on a completely empty stomach daily</w:t>
      </w:r>
    </w:p>
    <w:p>
      <w:r>
        <w:t>(b) Combine two different NSAIDs for stronger relief</w:t>
      </w:r>
    </w:p>
    <w:p>
      <w:r>
        <w:t>(c) Double the NSAID dose when joint pain worsens</w:t>
      </w:r>
    </w:p>
    <w:p>
      <w:r>
        <w:t>(d) Use the lowest effective NSAID dose with a gastroprotective agent or alternative as prescribed</w:t>
      </w:r>
    </w:p>
    <w:p>
      <w:r>
        <w:t>Answer: d</w:t>
      </w:r>
    </w:p>
    <w:p>
      <w:r>
        <w:t>Solution: ✅ Correct Answer: d. Use the lowest effective NSAID dose with a gastroprotective agent or alternative as prescribed.</w:t>
      </w:r>
    </w:p>
    <w:p>
      <w:r>
        <w:t>🧠 Clinical Rationale: Minimizing NSAID exposure and adding gastroprotection (PPI or misoprostol) prevents mucosal injury while controlling arthritis pain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Paracetamol may be an alternative for some pain</w:t>
      </w:r>
    </w:p>
    <w:p>
      <w:r>
        <w:t>❌ Why Not Others: (a) Take the NSAID on a completely empty stomach daily — not the best response for this situation; (b) Combine two different NSAIDs for stronger relief — not the best response for this situation; (c) Double the NSAID dose when joint pain worsens — not the best response for this situation.</w:t>
      </w:r>
    </w:p>
    <w:p>
      <w:r>
        <w:t>⚡ 5-Second Recall: Gastroprotection with NSAID use</w:t>
      </w:r>
    </w:p>
    <w:p>
      <w:r>
        <w:t>Question: Which statement about H. pylori gastritis link is correct?</w:t>
      </w:r>
    </w:p>
    <w:p>
      <w:r>
        <w:t>(a) Protecting the stomach from aspirin damage</w:t>
      </w:r>
    </w:p>
    <w:p>
      <w:r>
        <w:t>(b) Colonizing the gastric mucosa and weakening its defences against acid</w:t>
      </w:r>
    </w:p>
    <w:p>
      <w:r>
        <w:t>(c) Reducing acid production to harmless levels</w:t>
      </w:r>
    </w:p>
    <w:p>
      <w:r>
        <w:t>(d) Strengthening the mucus layer over the stomach lining</w:t>
      </w:r>
    </w:p>
    <w:p>
      <w:r>
        <w:t>Answer: b</w:t>
      </w:r>
    </w:p>
    <w:p>
      <w:r>
        <w:t>Solution: ✅ Correct Answer: b. Colonizing the gastric mucosa and weakening its defences against acid.</w:t>
      </w:r>
    </w:p>
    <w:p>
      <w:r>
        <w:t>🧠 Clinical Rationale: H. pylori burrows into the gastric mucus and mucosa, causing chronic inflammation that predisposes to ulcer disease and gastric cancer</w:t>
      </w:r>
    </w:p>
    <w:p>
      <w:r>
        <w:t>🩺 Nursing Action: Eradication therapy heals H. pylori ulcers</w:t>
      </w:r>
    </w:p>
    <w:p>
      <w:r>
        <w:t>❌ Why Not Others: (a) Protecting the stomach from aspirin damage — not the best response for this situation; (c) Reducing acid production to harmless levels — not the best response for this situation; (d) Strengthening the mucus layer over the stomach lining — not the best response for this situation.</w:t>
      </w:r>
    </w:p>
    <w:p>
      <w:r>
        <w:t>⚡ 5-Second Recall: H. pylori = chronic gastric inflammation</w:t>
      </w:r>
    </w:p>
    <w:p>
      <w:r>
        <w:t>Question: The nurse is caring for a patient with gastritis causes. Which response is most appropriate?</w:t>
      </w:r>
    </w:p>
    <w:p>
      <w:r>
        <w:t>(a) NSAIDs, alcohol, stress and Helicobacter pylori infection</w:t>
      </w:r>
    </w:p>
    <w:p>
      <w:r>
        <w:t>(b) Cold weather exposure alone</w:t>
      </w:r>
    </w:p>
    <w:p>
      <w:r>
        <w:t>(c) Excess dietary fibre without other factors</w:t>
      </w:r>
    </w:p>
    <w:p>
      <w:r>
        <w:t>(d) Regular exercise with a balanced diet</w:t>
      </w:r>
    </w:p>
    <w:p>
      <w:r>
        <w:t>Answer: a</w:t>
      </w:r>
    </w:p>
    <w:p>
      <w:r>
        <w:t>Solution: ✅ Correct Answer: a. NSAIDs, alcohol, stress and Helicobacter pylori infection.</w:t>
      </w:r>
    </w:p>
    <w:p>
      <w:r>
        <w:t>🧠 Clinical Rationale: NSAIDs and alcohol disrupt the gastric mucosal barrier while H. pylori infects it — the leading causes of gastritis</w:t>
      </w:r>
    </w:p>
    <w:p>
      <w:r>
        <w:t>🩺 Nursing Action: Stop the offending agent to heal the mucosa</w:t>
      </w:r>
    </w:p>
    <w:p>
      <w:r>
        <w:t>❌ Why Not Others: (b) Cold weather exposure alone — not the best response for this situation; (c) Excess dietary fibre without other factors — not the best response for this situation; (d) Regular exercise with a balanced diet — not the best response for this situation.</w:t>
      </w:r>
    </w:p>
    <w:p>
      <w:r>
        <w:t>⚡ 5-Second Recall: NSAIDs injure the gastric lining</w:t>
      </w:r>
    </w:p>
    <w:p>
      <w:r>
        <w:t>Question: Which assessment finding in a patient with gastritis symptoms is MOST concerning and requires immediate follow-up?</w:t>
      </w:r>
    </w:p>
    <w:p>
      <w:r>
        <w:t>(a) Right lower quadrant pain with rebound tenderness only</w:t>
      </w:r>
    </w:p>
    <w:p>
      <w:r>
        <w:t>(b) Steatorrhea with frothy foul stools only</w:t>
      </w:r>
    </w:p>
    <w:p>
      <w:r>
        <w:t>(c) Epigastric pain, nausea, anorexia and possible haematemesis or melena</w:t>
      </w:r>
    </w:p>
    <w:p>
      <w:r>
        <w:t>(d) Jaundice with pruritus and dark urine only</w:t>
      </w:r>
    </w:p>
    <w:p>
      <w:r>
        <w:t>Answer: c</w:t>
      </w:r>
    </w:p>
    <w:p>
      <w:r>
        <w:t>Solution: ✅ Correct Answer: c. Epigastric pain, nausea, anorexia and possible haematemesis or melena.</w:t>
      </w:r>
    </w:p>
    <w:p>
      <w:r>
        <w:t>🧠 Clinical Rationale: Inflamed gastric mucosa causes epigastric discomfort, nausea and bleeding — erosive gastritis can present with vomiting blood or black stools</w:t>
      </w:r>
    </w:p>
    <w:p>
      <w:r>
        <w:t>🔍 Key Clues: Epigastric pain + nausea = gastritis</w:t>
      </w:r>
    </w:p>
    <w:p>
      <w:r>
        <w:t>🩺 Nursing Action: Severe gastritis bleeds, turning stools black</w:t>
      </w:r>
    </w:p>
    <w:p>
      <w:r>
        <w:t>❌ Why Not Others: (a) Right lower quadrant pain with rebound tenderness only — not the best response for this situation; (b) Steatorrhea with frothy foul stools only — not the best response for this situation; (d) Jaundice with pruritus and dark urine only — not the best response for this situation.</w:t>
      </w:r>
    </w:p>
    <w:p>
      <w:r>
        <w:t>⚡ 5-Second Recall: Gastritis = epigastric distress and bleeding risk</w:t>
      </w:r>
    </w:p>
    <w:p>
      <w:r>
        <w:t>Question: Which assessment finding in a patient with gastritis management teaching is MOST concerning and requires immediate follow-up?</w:t>
      </w:r>
    </w:p>
    <w:p>
      <w:r>
        <w:t>(a) Double the NSAID dose when joint pain worsens</w:t>
      </w:r>
    </w:p>
    <w:p>
      <w:r>
        <w:t>(b) Use the lowest effective NSAID dose with a gastroprotective agent or alternative as prescribed</w:t>
      </w:r>
    </w:p>
    <w:p>
      <w:r>
        <w:t>(c) Take the NSAID on a completely empty stomach daily</w:t>
      </w:r>
    </w:p>
    <w:p>
      <w:r>
        <w:t>(d) Combine two different NSAIDs for stronger relief</w:t>
      </w:r>
    </w:p>
    <w:p>
      <w:r>
        <w:t>Answer: b</w:t>
      </w:r>
    </w:p>
    <w:p>
      <w:r>
        <w:t>Solution: ✅ Correct Answer: b. Use the lowest effective NSAID dose with a gastroprotective agent or alternative as prescribed.</w:t>
      </w:r>
    </w:p>
    <w:p>
      <w:r>
        <w:t>🧠 Clinical Rationale: Minimizing NSAID exposure and adding gastroprotection (PPI or misoprostol) prevents mucosal injury while controlling arthritis pain</w:t>
      </w:r>
    </w:p>
    <w:p>
      <w:r>
        <w:t>🔍 Key Clues: Protect the stomach during NSAID therapy</w:t>
      </w:r>
    </w:p>
    <w:p>
      <w:r>
        <w:t>🩺 Nursing Action: Paracetamol may be an alternative for some pain</w:t>
      </w:r>
    </w:p>
    <w:p>
      <w:r>
        <w:t>❌ Why Not Others: (a) Double the NSAID dose when joint pain worsens — not the best response for this situation; (c) Take the NSAID on a completely empty stomach daily — not the best response for this situation; (d) Combine two different NSAIDs for stronger relief — not the best response for this situation.</w:t>
      </w:r>
    </w:p>
    <w:p>
      <w:r>
        <w:t>⚡ 5-Second Recall: Gastroprotection with NSAID use</w:t>
      </w:r>
    </w:p>
    <w:p>
      <w:r>
        <w:t>Question: The nurse is caring for a patient with H. pylori gastritis link. Which response is most appropriate?</w:t>
      </w:r>
    </w:p>
    <w:p>
      <w:r>
        <w:t>(a) Colonizing the gastric mucosa and weakening its defences against acid</w:t>
      </w:r>
    </w:p>
    <w:p>
      <w:r>
        <w:t>(b) Protecting the stomach from aspirin damage</w:t>
      </w:r>
    </w:p>
    <w:p>
      <w:r>
        <w:t>(c) Strengthening the mucus layer over the stomach lining</w:t>
      </w:r>
    </w:p>
    <w:p>
      <w:r>
        <w:t>(d) Reducing acid production to harmless levels</w:t>
      </w:r>
    </w:p>
    <w:p>
      <w:r>
        <w:t>Answer: a</w:t>
      </w:r>
    </w:p>
    <w:p>
      <w:r>
        <w:t>Solution: ✅ Correct Answer: a. Colonizing the gastric mucosa and weakening its defences against acid.</w:t>
      </w:r>
    </w:p>
    <w:p>
      <w:r>
        <w:t>🧠 Clinical Rationale: H. pylori burrows into the gastric mucus and mucosa, causing chronic inflammation that predisposes to ulcer disease and gastric cancer</w:t>
      </w:r>
    </w:p>
    <w:p>
      <w:r>
        <w:t>🩺 Nursing Action: Eradication therapy heals H. pylori ulcers</w:t>
      </w:r>
    </w:p>
    <w:p>
      <w:r>
        <w:t>❌ Why Not Others: (b) Protecting the stomach from aspirin damage — not the best response for this situation; (c) Strengthening the mucus layer over the stomach lining — not the best response for this situation; (d) Reducing acid production to harmless levels — not the best response for this situation.</w:t>
      </w:r>
    </w:p>
    <w:p>
      <w:r>
        <w:t>⚡ 5-Second Recall: H. pylori = chronic gastric inflammation</w:t>
      </w:r>
    </w:p>
    <w:p>
      <w:r>
        <w:t>Question: The nurse demonstrates correct understanding of gastritis causes by identifying which response as appropriate?</w:t>
      </w:r>
    </w:p>
    <w:p>
      <w:r>
        <w:t>(a) Cold weather exposure alone</w:t>
      </w:r>
    </w:p>
    <w:p>
      <w:r>
        <w:t>(b) Excess dietary fibre without other factors</w:t>
      </w:r>
    </w:p>
    <w:p>
      <w:r>
        <w:t>(c) Regular exercise with a balanced diet</w:t>
      </w:r>
    </w:p>
    <w:p>
      <w:r>
        <w:t>(d) NSAIDs, alcohol, stress and Helicobacter pylori infection</w:t>
      </w:r>
    </w:p>
    <w:p>
      <w:r>
        <w:t>Answer: d</w:t>
      </w:r>
    </w:p>
    <w:p>
      <w:r>
        <w:t>Solution: ✅ Correct Answer: d. NSAIDs, alcohol, stress and Helicobacter pylori infection.</w:t>
      </w:r>
    </w:p>
    <w:p>
      <w:r>
        <w:t>🧠 Clinical Rationale: NSAIDs and alcohol disrupt the gastric mucosal barrier while H. pylori infects it — the leading causes of gastritis</w:t>
      </w:r>
    </w:p>
    <w:p>
      <w:r>
        <w:t>🩺 Nursing Action: Stop the offending agent to heal the mucosa</w:t>
      </w:r>
    </w:p>
    <w:p>
      <w:r>
        <w:t>❌ Why Not Others: (a) Cold weather exposure alone — not the best response for this situation; (b) Excess dietary fibre without other factors — not the best response for this situation; (c) Regular exercise with a balanced diet — not the best response for this situation.</w:t>
      </w:r>
    </w:p>
    <w:p>
      <w:r>
        <w:t>⚡ 5-Second Recall: NSAIDs injure the gastric lining</w:t>
      </w:r>
    </w:p>
    <w:p>
      <w:r>
        <w:t>Question: The nurse demonstrates correct understanding of gastritis symptoms by identifying which response as appropriate?</w:t>
      </w:r>
    </w:p>
    <w:p>
      <w:r>
        <w:t>(a) Right lower quadrant pain with rebound tenderness only</w:t>
      </w:r>
    </w:p>
    <w:p>
      <w:r>
        <w:t>(b) Epigastric pain, nausea, anorexia and possible haematemesis or melena</w:t>
      </w:r>
    </w:p>
    <w:p>
      <w:r>
        <w:t>(c) Steatorrhea with frothy foul stools only</w:t>
      </w:r>
    </w:p>
    <w:p>
      <w:r>
        <w:t>(d) Jaundice with pruritus and dark urine only</w:t>
      </w:r>
    </w:p>
    <w:p>
      <w:r>
        <w:t>Answer: b</w:t>
      </w:r>
    </w:p>
    <w:p>
      <w:r>
        <w:t>Solution: ✅ Correct Answer: b. Epigastric pain, nausea, anorexia and possible haematemesis or melena.</w:t>
      </w:r>
    </w:p>
    <w:p>
      <w:r>
        <w:t>🧠 Clinical Rationale: Inflamed gastric mucosa causes epigastric discomfort, nausea and bleeding — erosive gastritis can present with vomiting blood or black stools</w:t>
      </w:r>
    </w:p>
    <w:p>
      <w:r>
        <w:t>🩺 Nursing Action: Severe gastritis bleeds, turning stools black</w:t>
      </w:r>
    </w:p>
    <w:p>
      <w:r>
        <w:t>❌ Why Not Others: (a) Right lower quadrant pain with rebound tenderness only — not the best response for this situation; (c) Steatorrhea with frothy foul stools only — not the best response for this situation; (d) Jaundice with pruritus and dark urine only — not the best response for this situation.</w:t>
      </w:r>
    </w:p>
    <w:p>
      <w:r>
        <w:t>⚡ 5-Second Recall: Gastritis = epigastric distress and bleeding risk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