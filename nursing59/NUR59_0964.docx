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nutrient REQUIREMENT of an individual is?</w:t>
      </w:r>
    </w:p>
    <w:p>
      <w:r>
        <w:t>(a) The amount that causes toxicity</w:t>
      </w:r>
    </w:p>
    <w:p>
      <w:r>
        <w:t>(b) The amount everyone must eat regardless of age</w:t>
      </w:r>
    </w:p>
    <w:p>
      <w:r>
        <w:t>(c) The same for all populations</w:t>
      </w:r>
    </w:p>
    <w:p>
      <w:r>
        <w:t>(d) The minimum amount needed to maintain health and prevent deficiency</w:t>
      </w:r>
    </w:p>
    <w:p>
      <w:r>
        <w:t>Answer: d</w:t>
      </w:r>
    </w:p>
    <w:p>
      <w:r>
        <w:t>Solution: ✅ Correct Answer: d. The minimum amount needed to maintain health and prevent deficiency.</w:t>
      </w:r>
    </w:p>
    <w:p>
      <w:r>
        <w:t>🧠 Clinical Rationale: A requirement is the minimum intake of a nutrient that maintains physiological function and prevents deficiency — it varies between individuals</w:t>
      </w:r>
    </w:p>
    <w:p>
      <w:r>
        <w:t>🔍 Key Clues: Requirement = individual minimum for health</w:t>
      </w:r>
    </w:p>
    <w:p>
      <w:r>
        <w:t>🩺 Nursing Action: Use requirement vs recommendation when explaining why dietary advice is not a single universal number</w:t>
      </w:r>
    </w:p>
    <w:p>
      <w:r>
        <w:t>❌ Why Not Others: (a) The amount that causes toxicity — not the best response for this situation; (b) The amount everyone must eat regardless of age — not the best response for this situation; (c) The same for all populations — not the best response for this situation.</w:t>
      </w:r>
    </w:p>
    <w:p>
      <w:r>
        <w:t>⚠️ Exam Trap: Requirements vary by age, sex and physiology — 'one number for everyone' is the common misunderstanding</w:t>
      </w:r>
    </w:p>
    <w:p>
      <w:r>
        <w:t>🌟 PNC Exam Pearl: Recommendations are set ABOVE average requirements to cover most people</w:t>
      </w:r>
    </w:p>
    <w:p>
      <w:r>
        <w:t>⚡ 5-Second Recall: Requirement = individual minimum</w:t>
      </w:r>
    </w:p>
    <w:p>
      <w:r>
        <w:t>Question: A dietary RECOMMENDATION (e.g., RDA) is?</w:t>
      </w:r>
    </w:p>
    <w:p>
      <w:r>
        <w:t>(a) The minimum dose that causes toxicity</w:t>
      </w:r>
    </w:p>
    <w:p>
      <w:r>
        <w:t>(b) The energy from one food item</w:t>
      </w:r>
    </w:p>
    <w:p>
      <w:r>
        <w:t>(c) A value used only for athletes</w:t>
      </w:r>
    </w:p>
    <w:p>
      <w:r>
        <w:t>(d) The intake level that meets the needs of nearly all healthy individuals in a group</w:t>
      </w:r>
    </w:p>
    <w:p>
      <w:r>
        <w:t>Answer: d</w:t>
      </w:r>
    </w:p>
    <w:p>
      <w:r>
        <w:t>Solution: ✅ Correct Answer: d. The intake level that meets the needs of nearly all healthy individuals in a group.</w:t>
      </w:r>
    </w:p>
    <w:p>
      <w:r>
        <w:t>🧠 Clinical Rationale: A recommendation such as RDA is set high enough to cover the needs of nearly all (about 97.5%) healthy people in a population group</w:t>
      </w:r>
    </w:p>
    <w:p>
      <w:r>
        <w:t>🔍 Key Clues: Recommendation = covers ~97.5% of the group</w:t>
      </w:r>
    </w:p>
    <w:p>
      <w:r>
        <w:t>🩺 Nursing Action: Explain to patients that RDA is a planning target, not a toxicity or one-food value</w:t>
      </w:r>
    </w:p>
    <w:p>
      <w:r>
        <w:t>❌ Why Not Others: (a) The minimum dose that causes toxicity — not the best response for this situation; (b) The energy from one food item — not the best response for this situation; (c) A value used only for athletes — not the best response for this situation.</w:t>
      </w:r>
    </w:p>
    <w:p>
      <w:r>
        <w:t>⚠️ Exam Trap: RDA is not the toxic level and not an individual's exact minimum — it is the safe planning target</w:t>
      </w:r>
    </w:p>
    <w:p>
      <w:r>
        <w:t>🌟 PNC Exam Pearl: RDA is intentionally generous — it exceeds the requirement of most individuals</w:t>
      </w:r>
    </w:p>
    <w:p>
      <w:r>
        <w:t>⚡ 5-Second Recall: RDA &gt; average requirement</w:t>
      </w:r>
    </w:p>
    <w:p>
      <w:r>
        <w:t>Question: A patient asks whether the RDA is the exact amount HE needs. The nurse's BEST explanation is?</w:t>
      </w:r>
    </w:p>
    <w:p>
      <w:r>
        <w:t>(a) The RDA covers nearly all healthy people — his own need is likely lower, but RDA is a safe planning target</w:t>
      </w:r>
    </w:p>
    <w:p>
      <w:r>
        <w:t>(b) He needs exactly double the RDA</w:t>
      </w:r>
    </w:p>
    <w:p>
      <w:r>
        <w:t>(c) The RDA is the toxic limit</w:t>
      </w:r>
    </w:p>
    <w:p>
      <w:r>
        <w:t>(d) The RDA applies only to children</w:t>
      </w:r>
    </w:p>
    <w:p>
      <w:r>
        <w:t>Answer: a</w:t>
      </w:r>
    </w:p>
    <w:p>
      <w:r>
        <w:t>Solution: ✅ Correct Answer: a. The RDA covers nearly all healthy people — his own need is likely lower, but RDA is a safe planning target.</w:t>
      </w:r>
    </w:p>
    <w:p>
      <w:r>
        <w:t>🧠 Clinical Rationale: RDA is a population-planning standard covering ~97.5% of healthy individuals — an individual's true need is usually lower, but aiming at RDA is safe</w:t>
      </w:r>
    </w:p>
    <w:p>
      <w:r>
        <w:t>🔍 Key Clues: RDA = safe planning target, not exact individual need</w:t>
      </w:r>
    </w:p>
    <w:p>
      <w:r>
        <w:t>🩺 Nursing Action: Explain that needs vary (age, sex, activity, illness) and individual advice may differ from RDA</w:t>
      </w:r>
    </w:p>
    <w:p>
      <w:r>
        <w:t>❌ Why Not Others: (b) He needs exactly double the RDA — not the best response for this situation; (c) The RDA is the toxic limit — not the best response for this situation; (d) The RDA applies only to children — not the best response for this situation.</w:t>
      </w:r>
    </w:p>
    <w:p>
      <w:r>
        <w:t>⚠️ Exam Trap: Doubling, toxicity and child-only interpretations are all wrong — RDA is the generous population standard</w:t>
      </w:r>
    </w:p>
    <w:p>
      <w:r>
        <w:t>🌟 PNC Exam Pearl: Individual prescriptions (illness, pregnancy) are set by clinical assessment, not by RDA alone</w:t>
      </w:r>
    </w:p>
    <w:p>
      <w:r>
        <w:t>⚡ 5-Second Recall: RDA ≠ individual minimum</w:t>
      </w:r>
    </w:p>
    <w:p>
      <w:r>
        <w:t>Question: A patient asks the nurse about requirement vs recommendation concepts. Which response by the nurse is correct?</w:t>
      </w:r>
    </w:p>
    <w:p>
      <w:r>
        <w:t>(a) The same for all populations</w:t>
      </w:r>
    </w:p>
    <w:p>
      <w:r>
        <w:t>(b) The amount everyone must eat regardless of age</w:t>
      </w:r>
    </w:p>
    <w:p>
      <w:r>
        <w:t>(c) The minimum amount needed to maintain health and prevent deficiency</w:t>
      </w:r>
    </w:p>
    <w:p>
      <w:r>
        <w:t>(d) The amount that causes toxicity</w:t>
      </w:r>
    </w:p>
    <w:p>
      <w:r>
        <w:t>Answer: c</w:t>
      </w:r>
    </w:p>
    <w:p>
      <w:r>
        <w:t>Solution: ✅ Correct Answer: c. The minimum amount needed to maintain health and prevent deficiency.</w:t>
      </w:r>
    </w:p>
    <w:p>
      <w:r>
        <w:t>🧠 Clinical Rationale: A requirement is the minimum intake of a nutrient that maintains physiological function and prevents deficiency — it varies between individuals</w:t>
      </w:r>
    </w:p>
    <w:p>
      <w:r>
        <w:t>🩺 Nursing Action: Use requirement vs recommendation when explaining why dietary advice is not a single universal number</w:t>
      </w:r>
    </w:p>
    <w:p>
      <w:r>
        <w:t>❌ Why Not Others: (a) The same for all populations — not the best response for this situation; (b) The amount everyone must eat regardless of age — not the best response for this situation; (d) The amount that causes toxicity — not the best response for this situation.</w:t>
      </w:r>
    </w:p>
    <w:p>
      <w:r>
        <w:t>⚠️ Exam Trap: Requirements vary by age, sex and physiology — 'one number for everyone' is the common misunderstanding</w:t>
      </w:r>
    </w:p>
    <w:p>
      <w:r>
        <w:t>⚡ 5-Second Recall: Requirement = individual minimum</w:t>
      </w:r>
    </w:p>
    <w:p>
      <w:r>
        <w:t>Question: A patient asks the nurse about requirement vs recommendation concepts. Which response by the nurse is correct?</w:t>
      </w:r>
    </w:p>
    <w:p>
      <w:r>
        <w:t>(a) A value used only for athletes</w:t>
      </w:r>
    </w:p>
    <w:p>
      <w:r>
        <w:t>(b) The energy from one food item</w:t>
      </w:r>
    </w:p>
    <w:p>
      <w:r>
        <w:t>(c) The intake level that meets the needs of nearly all healthy individuals in a group</w:t>
      </w:r>
    </w:p>
    <w:p>
      <w:r>
        <w:t>(d) The minimum dose that causes toxicity</w:t>
      </w:r>
    </w:p>
    <w:p>
      <w:r>
        <w:t>Answer: c</w:t>
      </w:r>
    </w:p>
    <w:p>
      <w:r>
        <w:t>Solution: ✅ Correct Answer: c. The intake level that meets the needs of nearly all healthy individuals in a group.</w:t>
      </w:r>
    </w:p>
    <w:p>
      <w:r>
        <w:t>🧠 Clinical Rationale: A recommendation such as RDA is set high enough to cover the needs of nearly all (about 97.5%) healthy people in a population group</w:t>
      </w:r>
    </w:p>
    <w:p>
      <w:r>
        <w:t>🩺 Nursing Action: Explain to patients that RDA is a planning target, not a toxicity or one-food value</w:t>
      </w:r>
    </w:p>
    <w:p>
      <w:r>
        <w:t>❌ Why Not Others: (a) A value used only for athletes — not the best response for this situation; (b) The energy from one food item — not the best response for this situation; (d) The minimum dose that causes toxicity — not the best response for this situation.</w:t>
      </w:r>
    </w:p>
    <w:p>
      <w:r>
        <w:t>⚠️ Exam Trap: RDA is not the toxic level and not an individual's exact minimum — it is the safe planning target</w:t>
      </w:r>
    </w:p>
    <w:p>
      <w:r>
        <w:t>⚡ 5-Second Recall: RDA &gt; average requirement</w:t>
      </w:r>
    </w:p>
    <w:p>
      <w:r>
        <w:t>Question: The nurse is teaching a patient about requirement vs recommendation concepts. Which statement by the patient indicates correct understanding?</w:t>
      </w:r>
    </w:p>
    <w:p>
      <w:r>
        <w:t>(a) The RDA covers nearly all healthy people — his own need is likely lower, but RDA is a safe planning target</w:t>
      </w:r>
    </w:p>
    <w:p>
      <w:r>
        <w:t>(b) The RDA is the toxic limit</w:t>
      </w:r>
    </w:p>
    <w:p>
      <w:r>
        <w:t>(c) He needs exactly double the RDA</w:t>
      </w:r>
    </w:p>
    <w:p>
      <w:r>
        <w:t>(d) The RDA applies only to children</w:t>
      </w:r>
    </w:p>
    <w:p>
      <w:r>
        <w:t>Answer: a</w:t>
      </w:r>
    </w:p>
    <w:p>
      <w:r>
        <w:t>Solution: ✅ Correct Answer: a. The RDA covers nearly all healthy people — his own need is likely lower, but RDA is a safe planning target.</w:t>
      </w:r>
    </w:p>
    <w:p>
      <w:r>
        <w:t>🧠 Clinical Rationale: RDA is a population-planning standard covering ~97.5% of healthy individuals — an individual's true need is usually lower, but aiming at RDA is safe</w:t>
      </w:r>
    </w:p>
    <w:p>
      <w:r>
        <w:t>🩺 Nursing Action: Explain that needs vary (age, sex, activity, illness) and individual advice may differ from RDA</w:t>
      </w:r>
    </w:p>
    <w:p>
      <w:r>
        <w:t>❌ Why Not Others: (b) The RDA is the toxic limit — not the best response for this situation; (c) He needs exactly double the RDA — not the best response for this situation; (d) The RDA applies only to children — not the best response for this situation.</w:t>
      </w:r>
    </w:p>
    <w:p>
      <w:r>
        <w:t>⚠️ Exam Trap: Doubling, toxicity and child-only interpretations are all wrong — RDA is the generous population standard</w:t>
      </w:r>
    </w:p>
    <w:p>
      <w:r>
        <w:t>🌟 PNC Exam Pearl: Individual prescriptions (illness, pregnancy) are set by clinical assessment, not by RDA alone</w:t>
      </w:r>
    </w:p>
    <w:p>
      <w:r>
        <w:t>⚡ 5-Second Recall: RDA ≠ individual minimum</w:t>
      </w:r>
    </w:p>
    <w:p>
      <w:r>
        <w:t>Question: Which statement about requirement vs recommendation concepts is correct?</w:t>
      </w:r>
    </w:p>
    <w:p>
      <w:r>
        <w:t>(a) The amount that causes toxicity</w:t>
      </w:r>
    </w:p>
    <w:p>
      <w:r>
        <w:t>(b) The same for all populations</w:t>
      </w:r>
    </w:p>
    <w:p>
      <w:r>
        <w:t>(c) The amount everyone must eat regardless of age</w:t>
      </w:r>
    </w:p>
    <w:p>
      <w:r>
        <w:t>(d) The minimum amount needed to maintain health and prevent deficiency</w:t>
      </w:r>
    </w:p>
    <w:p>
      <w:r>
        <w:t>Answer: d</w:t>
      </w:r>
    </w:p>
    <w:p>
      <w:r>
        <w:t>Solution: ✅ Correct Answer: d. The minimum amount needed to maintain health and prevent deficiency.</w:t>
      </w:r>
    </w:p>
    <w:p>
      <w:r>
        <w:t>🧠 Clinical Rationale: A requirement is the minimum intake of a nutrient that maintains physiological function and prevents deficiency — it varies between individuals</w:t>
      </w:r>
    </w:p>
    <w:p>
      <w:r>
        <w:t>🩺 Nursing Action: Use requirement vs recommendation when explaining why dietary advice is not a single universal number</w:t>
      </w:r>
    </w:p>
    <w:p>
      <w:r>
        <w:t>❌ Why Not Others: (a) The amount that causes toxicity — not the best response for this situation; (b) The same for all populations — not the best response for this situation; (c) The amount everyone must eat regardless of age — not the best response for this situation.</w:t>
      </w:r>
    </w:p>
    <w:p>
      <w:r>
        <w:t>⚡ 5-Second Recall: Requirement = individual minimum</w:t>
      </w:r>
    </w:p>
    <w:p>
      <w:r>
        <w:t>Question: Which statement about requirement vs recommendation concepts is correct?</w:t>
      </w:r>
    </w:p>
    <w:p>
      <w:r>
        <w:t>(a) The minimum dose that causes toxicity</w:t>
      </w:r>
    </w:p>
    <w:p>
      <w:r>
        <w:t>(b) The energy from one food item</w:t>
      </w:r>
    </w:p>
    <w:p>
      <w:r>
        <w:t>(c) A value used only for athletes</w:t>
      </w:r>
    </w:p>
    <w:p>
      <w:r>
        <w:t>(d) The intake level that meets the needs of nearly all healthy individuals in a group</w:t>
      </w:r>
    </w:p>
    <w:p>
      <w:r>
        <w:t>Answer: d</w:t>
      </w:r>
    </w:p>
    <w:p>
      <w:r>
        <w:t>Solution: ✅ Correct Answer: d. The intake level that meets the needs of nearly all healthy individuals in a group.</w:t>
      </w:r>
    </w:p>
    <w:p>
      <w:r>
        <w:t>🧠 Clinical Rationale: A recommendation such as RDA is set high enough to cover the needs of nearly all (about 97.5%) healthy people in a population group</w:t>
      </w:r>
    </w:p>
    <w:p>
      <w:r>
        <w:t>🩺 Nursing Action: Explain to patients that RDA is a planning target, not a toxicity or one-food value</w:t>
      </w:r>
    </w:p>
    <w:p>
      <w:r>
        <w:t>❌ Why Not Others: (a) The minimum dose that causes toxicity — not the best response for this situation; (b) The energy from one food item — not the best response for this situation; (c) A value used only for athletes — not the best response for this situation.</w:t>
      </w:r>
    </w:p>
    <w:p>
      <w:r>
        <w:t>⚡ 5-Second Recall: RDA &gt; average requirement</w:t>
      </w:r>
    </w:p>
    <w:p>
      <w:r>
        <w:t>Question: A patient needing care for requirement vs recommendation concepts is admitted to the unit. Which nursing action should the nurse perform FIRST?</w:t>
      </w:r>
    </w:p>
    <w:p>
      <w:r>
        <w:t>(a) The RDA applies only to children</w:t>
      </w:r>
    </w:p>
    <w:p>
      <w:r>
        <w:t>(b) The RDA is the toxic limit</w:t>
      </w:r>
    </w:p>
    <w:p>
      <w:r>
        <w:t>(c) The RDA covers nearly all healthy people — his own need is likely lower, but RDA is a safe planning target</w:t>
      </w:r>
    </w:p>
    <w:p>
      <w:r>
        <w:t>(d) He needs exactly double the RDA</w:t>
      </w:r>
    </w:p>
    <w:p>
      <w:r>
        <w:t>Answer: c</w:t>
      </w:r>
    </w:p>
    <w:p>
      <w:r>
        <w:t>Solution: ✅ Correct Answer: c. The RDA covers nearly all healthy people — his own need is likely lower, but RDA is a safe planning target.</w:t>
      </w:r>
    </w:p>
    <w:p>
      <w:r>
        <w:t>🧠 Clinical Rationale: RDA is a population-planning standard covering ~97.5% of healthy individuals — an individual's true need is usually lower, but aiming at RDA is safe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that needs vary (age, sex, activity, illness) and individual advice may differ from RDA</w:t>
      </w:r>
    </w:p>
    <w:p>
      <w:r>
        <w:t>❌ Why Not Others: (a) The RDA applies only to children — not the best response for this situation; (b) The RDA is the toxic limit — not the best response for this situation; (d) He needs exactly double the RDA — not the best response for this situation.</w:t>
      </w:r>
    </w:p>
    <w:p>
      <w:r>
        <w:t>⚡ 5-Second Recall: RDA ≠ individual minimum</w:t>
      </w:r>
    </w:p>
    <w:p>
      <w:r>
        <w:t>Question: The nurse is caring for a patient with requirement vs recommendation concepts. Which response is most appropriate?</w:t>
      </w:r>
    </w:p>
    <w:p>
      <w:r>
        <w:t>(a) The minimum amount needed to maintain health and prevent deficiency</w:t>
      </w:r>
    </w:p>
    <w:p>
      <w:r>
        <w:t>(b) The amount everyone must eat regardless of age</w:t>
      </w:r>
    </w:p>
    <w:p>
      <w:r>
        <w:t>(c) The amount that causes toxicity</w:t>
      </w:r>
    </w:p>
    <w:p>
      <w:r>
        <w:t>(d) The same for all populations</w:t>
      </w:r>
    </w:p>
    <w:p>
      <w:r>
        <w:t>Answer: a</w:t>
      </w:r>
    </w:p>
    <w:p>
      <w:r>
        <w:t>Solution: ✅ Correct Answer: a. The minimum amount needed to maintain health and prevent deficiency.</w:t>
      </w:r>
    </w:p>
    <w:p>
      <w:r>
        <w:t>🧠 Clinical Rationale: A requirement is the minimum intake of a nutrient that maintains physiological function and prevents deficiency — it varies between individuals</w:t>
      </w:r>
    </w:p>
    <w:p>
      <w:r>
        <w:t>🩺 Nursing Action: Use requirement vs recommendation when explaining why dietary advice is not a single universal number</w:t>
      </w:r>
    </w:p>
    <w:p>
      <w:r>
        <w:t>❌ Why Not Others: (b) The amount everyone must eat regardless of age — not the best response for this situation; (c) The amount that causes toxicity — not the best response for this situation; (d) The same for all populations — not the best response for this situation.</w:t>
      </w:r>
    </w:p>
    <w:p>
      <w:r>
        <w:t>⚡ 5-Second Recall: Requirement = individual minimum</w:t>
      </w:r>
    </w:p>
    <w:p>
      <w:r>
        <w:t>Question: The nurse is caring for a patient with requirement vs recommendation concepts. Which response is most appropriate?</w:t>
      </w:r>
    </w:p>
    <w:p>
      <w:r>
        <w:t>(a) The energy from one food item</w:t>
      </w:r>
    </w:p>
    <w:p>
      <w:r>
        <w:t>(b) The intake level that meets the needs of nearly all healthy individuals in a group</w:t>
      </w:r>
    </w:p>
    <w:p>
      <w:r>
        <w:t>(c) A value used only for athletes</w:t>
      </w:r>
    </w:p>
    <w:p>
      <w:r>
        <w:t>(d) The minimum dose that causes toxicity</w:t>
      </w:r>
    </w:p>
    <w:p>
      <w:r>
        <w:t>Answer: b</w:t>
      </w:r>
    </w:p>
    <w:p>
      <w:r>
        <w:t>Solution: ✅ Correct Answer: b. The intake level that meets the needs of nearly all healthy individuals in a group.</w:t>
      </w:r>
    </w:p>
    <w:p>
      <w:r>
        <w:t>🧠 Clinical Rationale: A recommendation such as RDA is set high enough to cover the needs of nearly all (about 97.5%) healthy people in a population group</w:t>
      </w:r>
    </w:p>
    <w:p>
      <w:r>
        <w:t>🩺 Nursing Action: Explain to patients that RDA is a planning target, not a toxicity or one-food value</w:t>
      </w:r>
    </w:p>
    <w:p>
      <w:r>
        <w:t>❌ Why Not Others: (a) The energy from one food item — not the best response for this situation; (c) A value used only for athletes — not the best response for this situation; (d) The minimum dose that causes toxicity — not the best response for this situation.</w:t>
      </w:r>
    </w:p>
    <w:p>
      <w:r>
        <w:t>⚡ 5-Second Recall: RDA &gt; average requirement</w:t>
      </w:r>
    </w:p>
    <w:p>
      <w:r>
        <w:t>Question: Which assessment finding in a patient with requirement vs recommendation concepts is MOST concerning and requires immediate follow-up?</w:t>
      </w:r>
    </w:p>
    <w:p>
      <w:r>
        <w:t>(a) He needs exactly double the RDA</w:t>
      </w:r>
    </w:p>
    <w:p>
      <w:r>
        <w:t>(b) The RDA covers nearly all healthy people — his own need is likely lower, but RDA is a safe planning target</w:t>
      </w:r>
    </w:p>
    <w:p>
      <w:r>
        <w:t>(c) The RDA applies only to children</w:t>
      </w:r>
    </w:p>
    <w:p>
      <w:r>
        <w:t>(d) The RDA is the toxic limit</w:t>
      </w:r>
    </w:p>
    <w:p>
      <w:r>
        <w:t>Answer: b</w:t>
      </w:r>
    </w:p>
    <w:p>
      <w:r>
        <w:t>Solution: ✅ Correct Answer: b. The RDA covers nearly all healthy people — his own need is likely lower, but RDA is a safe planning target.</w:t>
      </w:r>
    </w:p>
    <w:p>
      <w:r>
        <w:t>🧠 Clinical Rationale: RDA is a population-planning standard covering ~97.5% of healthy individuals — an individual's true need is usually lower, but aiming at RDA is safe</w:t>
      </w:r>
    </w:p>
    <w:p>
      <w:r>
        <w:t>🔍 Key Clues: RDA = safe planning target, not exact individual need</w:t>
      </w:r>
    </w:p>
    <w:p>
      <w:r>
        <w:t>🩺 Nursing Action: Explain that needs vary (age, sex, activity, illness) and individual advice may differ from RDA</w:t>
      </w:r>
    </w:p>
    <w:p>
      <w:r>
        <w:t>❌ Why Not Others: (a) He needs exactly double the RDA — not the best response for this situation; (c) The RDA applies only to children — not the best response for this situation; (d) The RDA is the toxic limit — not the best response for this situation.</w:t>
      </w:r>
    </w:p>
    <w:p>
      <w:r>
        <w:t>⚡ 5-Second Recall: RDA ≠ individual minimum</w:t>
      </w:r>
    </w:p>
    <w:p>
      <w:r>
        <w:t>Question: The nurse demonstrates correct understanding of requirement vs recommendation concepts by identifying which response as appropriate?</w:t>
      </w:r>
    </w:p>
    <w:p>
      <w:r>
        <w:t>(a) The amount that causes toxicity</w:t>
      </w:r>
    </w:p>
    <w:p>
      <w:r>
        <w:t>(b) The amount everyone must eat regardless of age</w:t>
      </w:r>
    </w:p>
    <w:p>
      <w:r>
        <w:t>(c) The same for all populations</w:t>
      </w:r>
    </w:p>
    <w:p>
      <w:r>
        <w:t>(d) The minimum amount needed to maintain health and prevent deficiency</w:t>
      </w:r>
    </w:p>
    <w:p>
      <w:r>
        <w:t>Answer: d</w:t>
      </w:r>
    </w:p>
    <w:p>
      <w:r>
        <w:t>Solution: ✅ Correct Answer: d. The minimum amount needed to maintain health and prevent deficiency.</w:t>
      </w:r>
    </w:p>
    <w:p>
      <w:r>
        <w:t>🧠 Clinical Rationale: A requirement is the minimum intake of a nutrient that maintains physiological function and prevents deficiency — it varies between individuals</w:t>
      </w:r>
    </w:p>
    <w:p>
      <w:r>
        <w:t>🩺 Nursing Action: Use requirement vs recommendation when explaining why dietary advice is not a single universal number</w:t>
      </w:r>
    </w:p>
    <w:p>
      <w:r>
        <w:t>❌ Why Not Others: (a) The amount that causes toxicity — not the best response for this situation; (b) The amount everyone must eat regardless of age — not the best response for this situation; (c) The same for all populations — not the best response for this situation.</w:t>
      </w:r>
    </w:p>
    <w:p>
      <w:r>
        <w:t>⚡ 5-Second Recall: Requirement = individual minimum</w:t>
      </w:r>
    </w:p>
    <w:p>
      <w:r>
        <w:t>Question: The Estimated Average Requirement (EAR) is the intake that meets the needs of?</w:t>
      </w:r>
    </w:p>
    <w:p>
      <w:r>
        <w:t>(a) Only the sick</w:t>
      </w:r>
    </w:p>
    <w:p>
      <w:r>
        <w:t>(b) 100% of the population</w:t>
      </w:r>
    </w:p>
    <w:p>
      <w:r>
        <w:t>(c) The smallest individual only</w:t>
      </w:r>
    </w:p>
    <w:p>
      <w:r>
        <w:t>(d) 50% of healthy individuals in a group</w:t>
      </w:r>
    </w:p>
    <w:p>
      <w:r>
        <w:t>Answer: d</w:t>
      </w:r>
    </w:p>
    <w:p>
      <w:r>
        <w:t>Solution: ✅ Correct Answer: d. 50% of healthy individuals in a group.</w:t>
      </w:r>
    </w:p>
    <w:p>
      <w:r>
        <w:t>🧠 Clinical Rationale: EAR is the median requirement — the intake meeting the needs of 50% of healthy individuals; RDA is derived from EAR</w:t>
      </w:r>
    </w:p>
    <w:p>
      <w:r>
        <w:t>🔍 Key Clues: EAR = 50% of the population</w:t>
      </w:r>
    </w:p>
    <w:p>
      <w:r>
        <w:t>🩺 Nursing Action: Understand EAR vs RDA when interpreting nutrition surveys and planning for groups vs individuals</w:t>
      </w:r>
    </w:p>
    <w:p>
      <w:r>
        <w:t>❌ Why Not Others: (a) Only the sick — not the best response for this situation; (b) 100% of the population — not the best response for this situation; (c) The smallest individual only — not the best response for this situation.</w:t>
      </w:r>
    </w:p>
    <w:p>
      <w:r>
        <w:t>⚠️ Exam Trap: RDA covers ~97.5% — EAR covers half the population and is the research/assessment standard</w:t>
      </w:r>
    </w:p>
    <w:p>
      <w:r>
        <w:t>🌟 PNC Exam Pearl: RDA = EAR + 2 standard deviations</w:t>
      </w:r>
    </w:p>
    <w:p>
      <w:r>
        <w:t>⚡ 5-Second Recall: EAR = median (50%)</w:t>
      </w:r>
    </w:p>
    <w:p>
      <w:r>
        <w:t>Question: The RDA is calculated from EAR as?</w:t>
      </w:r>
    </w:p>
    <w:p>
      <w:r>
        <w:t>(a) Half the EAR</w:t>
      </w:r>
    </w:p>
    <w:p>
      <w:r>
        <w:t>(b) EAR + 2 SD (covering ~97.5% of the population)</w:t>
      </w:r>
    </w:p>
    <w:p>
      <w:r>
        <w:t>(c) Twice the EAR</w:t>
      </w:r>
    </w:p>
    <w:p>
      <w:r>
        <w:t>(d) EAR − 2 SD</w:t>
      </w:r>
    </w:p>
    <w:p>
      <w:r>
        <w:t>Answer: b</w:t>
      </w:r>
    </w:p>
    <w:p>
      <w:r>
        <w:t>Solution: ✅ Correct Answer: b. EAR + 2 SD (covering ~97.5% of the population).</w:t>
      </w:r>
    </w:p>
    <w:p>
      <w:r>
        <w:t>🧠 Clinical Rationale: RDA = EAR + 2 standard deviations of the requirement distribution — it covers about 97.5% of healthy individuals</w:t>
      </w:r>
    </w:p>
    <w:p>
      <w:r>
        <w:t>🔍 Key Clues: RDA = EAR + 2 SD</w:t>
      </w:r>
    </w:p>
    <w:p>
      <w:r>
        <w:t>🩺 Nursing Action: Recall the relationship when explaining why RDA exceeds most people's actual needs</w:t>
      </w:r>
    </w:p>
    <w:p>
      <w:r>
        <w:t>❌ Why Not Others: (a) Half the EAR — not the best response for this situation; (c) Twice the EAR — not the best response for this situation; (d) EAR − 2 SD — not the best response for this situation.</w:t>
      </w:r>
    </w:p>
    <w:p>
      <w:r>
        <w:t>⚠️ Exam Trap: Subtracting SD, halving or doubling the EAR are incorrect — the +2 SD formula defines RDA</w:t>
      </w:r>
    </w:p>
    <w:p>
      <w:r>
        <w:t>🌟 PNC Exam Pearl: If EAR for a nutrient is 50 mg and SD is 5 mg, RDA = 50 + 10 = 60 mg</w:t>
      </w:r>
    </w:p>
    <w:p>
      <w:r>
        <w:t>⚡ 5-Second Recall: RDA = EAR + 2 SD</w:t>
      </w:r>
    </w:p>
    <w:p>
      <w:r>
        <w:t>Question: A nutrition survey compares a population's average intake with the EAR. Why is EAR used instead of RDA for this assessment?</w:t>
      </w:r>
    </w:p>
    <w:p>
      <w:r>
        <w:t>(a) RDA is always lower than EAR</w:t>
      </w:r>
    </w:p>
    <w:p>
      <w:r>
        <w:t>(b) RDA cannot be calculated</w:t>
      </w:r>
    </w:p>
    <w:p>
      <w:r>
        <w:t>(c) EAR is the right benchmark for evaluating adequacy of group intakes</w:t>
      </w:r>
    </w:p>
    <w:p>
      <w:r>
        <w:t>(d) EAR is the toxic limit</w:t>
      </w:r>
    </w:p>
    <w:p>
      <w:r>
        <w:t>Answer: c</w:t>
      </w:r>
    </w:p>
    <w:p>
      <w:r>
        <w:t>Solution: ✅ Correct Answer: c. EAR is the right benchmark for evaluating adequacy of group intakes.</w:t>
      </w:r>
    </w:p>
    <w:p>
      <w:r>
        <w:t>🧠 Clinical Rationale: When assessing whether a GROUP's intake is adequate, mean intake is compared with EAR (the group's average requirement) — RDA is the planning target for individuals</w:t>
      </w:r>
    </w:p>
    <w:p>
      <w:r>
        <w:t>🔍 Key Clues: Group assessment = EAR benchmark</w:t>
      </w:r>
    </w:p>
    <w:p>
      <w:r>
        <w:t>🩺 Nursing Action: Explain the logic: if the group mean ≥ EAR, the prevalence of inadequacy is low; RDA is for planning individual diets</w:t>
      </w:r>
    </w:p>
    <w:p>
      <w:r>
        <w:t>❌ Why Not Others: (a) RDA is always lower than EAR — not the best response for this situation; (b) RDA cannot be calculated — not the best response for this situation; (d) EAR is the toxic limit — not the best response for this situation.</w:t>
      </w:r>
    </w:p>
    <w:p>
      <w:r>
        <w:t>⚠️ Exam Trap: Using RDA as the group benchmark overestimates inadequacy — EAR is the statistical comparison standard</w:t>
      </w:r>
    </w:p>
    <w:p>
      <w:r>
        <w:t>🌟 PNC Exam Pearl: RDA is for planning INDIVIDUAL intakes; EAR for evaluating population intake adequacy</w:t>
      </w:r>
    </w:p>
    <w:p>
      <w:r>
        <w:t>⚡ 5-Second Recall: Group surveys use EAR</w:t>
      </w:r>
    </w:p>
    <w:p>
      <w:r>
        <w:t>Question: A patient asks the nurse about EAR vs RDA. Which response by the nurse is correct?</w:t>
      </w:r>
    </w:p>
    <w:p>
      <w:r>
        <w:t>(a) The smallest individual only</w:t>
      </w:r>
    </w:p>
    <w:p>
      <w:r>
        <w:t>(b) 50% of healthy individuals in a group</w:t>
      </w:r>
    </w:p>
    <w:p>
      <w:r>
        <w:t>(c) 100% of the population</w:t>
      </w:r>
    </w:p>
    <w:p>
      <w:r>
        <w:t>(d) Only the sick</w:t>
      </w:r>
    </w:p>
    <w:p>
      <w:r>
        <w:t>Answer: b</w:t>
      </w:r>
    </w:p>
    <w:p>
      <w:r>
        <w:t>Solution: ✅ Correct Answer: b. 50% of healthy individuals in a group.</w:t>
      </w:r>
    </w:p>
    <w:p>
      <w:r>
        <w:t>🧠 Clinical Rationale: EAR is the median requirement — the intake meeting the needs of 50% of healthy individuals; RDA is derived from EAR</w:t>
      </w:r>
    </w:p>
    <w:p>
      <w:r>
        <w:t>🩺 Nursing Action: Understand EAR vs RDA when interpreting nutrition surveys and planning for groups vs individuals</w:t>
      </w:r>
    </w:p>
    <w:p>
      <w:r>
        <w:t>❌ Why Not Others: (a) The smallest individual only — not the best response for this situation; (c) 100% of the population — not the best response for this situation; (d) Only the sick — not the best response for this situation.</w:t>
      </w:r>
    </w:p>
    <w:p>
      <w:r>
        <w:t>⚠️ Exam Trap: RDA covers ~97.5% — EAR covers half the population and is the research/assessment standard</w:t>
      </w:r>
    </w:p>
    <w:p>
      <w:r>
        <w:t>⚡ 5-Second Recall: EAR = median (50%)</w:t>
      </w:r>
    </w:p>
    <w:p>
      <w:r>
        <w:t>Question: A patient asks the nurse about EAR vs RDA. Which response by the nurse is correct?</w:t>
      </w:r>
    </w:p>
    <w:p>
      <w:r>
        <w:t>(a) Twice the EAR</w:t>
      </w:r>
    </w:p>
    <w:p>
      <w:r>
        <w:t>(b) EAR + 2 SD (covering ~97.5% of the population)</w:t>
      </w:r>
    </w:p>
    <w:p>
      <w:r>
        <w:t>(c) EAR − 2 SD</w:t>
      </w:r>
    </w:p>
    <w:p>
      <w:r>
        <w:t>(d) Half the EAR</w:t>
      </w:r>
    </w:p>
    <w:p>
      <w:r>
        <w:t>Answer: b</w:t>
      </w:r>
    </w:p>
    <w:p>
      <w:r>
        <w:t>Solution: ✅ Correct Answer: b. EAR + 2 SD (covering ~97.5% of the population).</w:t>
      </w:r>
    </w:p>
    <w:p>
      <w:r>
        <w:t>🧠 Clinical Rationale: RDA = EAR + 2 standard deviations of the requirement distribution — it covers about 97.5% of healthy individuals</w:t>
      </w:r>
    </w:p>
    <w:p>
      <w:r>
        <w:t>🩺 Nursing Action: Recall the relationship when explaining why RDA exceeds most people's actual needs</w:t>
      </w:r>
    </w:p>
    <w:p>
      <w:r>
        <w:t>❌ Why Not Others: (a) Twice the EAR — not the best response for this situation; (c) EAR − 2 SD — not the best response for this situation; (d) Half the EAR — not the best response for this situation.</w:t>
      </w:r>
    </w:p>
    <w:p>
      <w:r>
        <w:t>⚠️ Exam Trap: Subtracting SD, halving or doubling the EAR are incorrect — the +2 SD formula defines RDA</w:t>
      </w:r>
    </w:p>
    <w:p>
      <w:r>
        <w:t>⚡ 5-Second Recall: RDA = EAR + 2 SD</w:t>
      </w:r>
    </w:p>
    <w:p>
      <w:r>
        <w:t>Question: The nurse is teaching a patient about EAR vs RDA. Which statement by the patient indicates correct understanding?</w:t>
      </w:r>
    </w:p>
    <w:p>
      <w:r>
        <w:t>(a) EAR is the toxic limit</w:t>
      </w:r>
    </w:p>
    <w:p>
      <w:r>
        <w:t>(b) RDA cannot be calculated</w:t>
      </w:r>
    </w:p>
    <w:p>
      <w:r>
        <w:t>(c) RDA is always lower than EAR</w:t>
      </w:r>
    </w:p>
    <w:p>
      <w:r>
        <w:t>(d) EAR is the right benchmark for evaluating adequacy of group intakes</w:t>
      </w:r>
    </w:p>
    <w:p>
      <w:r>
        <w:t>Answer: d</w:t>
      </w:r>
    </w:p>
    <w:p>
      <w:r>
        <w:t>Solution: ✅ Correct Answer: d. EAR is the right benchmark for evaluating adequacy of group intakes.</w:t>
      </w:r>
    </w:p>
    <w:p>
      <w:r>
        <w:t>🧠 Clinical Rationale: When assessing whether a GROUP's intake is adequate, mean intake is compared with EAR (the group's average requirement) — RDA is the planning target for individuals</w:t>
      </w:r>
    </w:p>
    <w:p>
      <w:r>
        <w:t>🩺 Nursing Action: Explain the logic: if the group mean ≥ EAR, the prevalence of inadequacy is low; RDA is for planning individual diets</w:t>
      </w:r>
    </w:p>
    <w:p>
      <w:r>
        <w:t>❌ Why Not Others: (a) EAR is the toxic limit — not the best response for this situation; (b) RDA cannot be calculated — not the best response for this situation; (c) RDA is always lower than EAR — not the best response for this situation.</w:t>
      </w:r>
    </w:p>
    <w:p>
      <w:r>
        <w:t>⚠️ Exam Trap: Using RDA as the group benchmark overestimates inadequacy — EAR is the statistical comparison standard</w:t>
      </w:r>
    </w:p>
    <w:p>
      <w:r>
        <w:t>🌟 PNC Exam Pearl: RDA is for planning INDIVIDUAL intakes; EAR for evaluating population intake adequacy</w:t>
      </w:r>
    </w:p>
    <w:p>
      <w:r>
        <w:t>⚡ 5-Second Recall: Group surveys use EAR</w:t>
      </w:r>
    </w:p>
    <w:p>
      <w:r>
        <w:t>Question: Which statement about EAR vs RDA is correct?</w:t>
      </w:r>
    </w:p>
    <w:p>
      <w:r>
        <w:t>(a) 50% of healthy individuals in a group</w:t>
      </w:r>
    </w:p>
    <w:p>
      <w:r>
        <w:t>(b) Only the sick</w:t>
      </w:r>
    </w:p>
    <w:p>
      <w:r>
        <w:t>(c) 100% of the population</w:t>
      </w:r>
    </w:p>
    <w:p>
      <w:r>
        <w:t>(d) The smallest individual only</w:t>
      </w:r>
    </w:p>
    <w:p>
      <w:r>
        <w:t>Answer: a</w:t>
      </w:r>
    </w:p>
    <w:p>
      <w:r>
        <w:t>Solution: ✅ Correct Answer: a. 50% of healthy individuals in a group.</w:t>
      </w:r>
    </w:p>
    <w:p>
      <w:r>
        <w:t>🧠 Clinical Rationale: EAR is the median requirement — the intake meeting the needs of 50% of healthy individuals; RDA is derived from EAR</w:t>
      </w:r>
    </w:p>
    <w:p>
      <w:r>
        <w:t>🩺 Nursing Action: Understand EAR vs RDA when interpreting nutrition surveys and planning for groups vs individuals</w:t>
      </w:r>
    </w:p>
    <w:p>
      <w:r>
        <w:t>❌ Why Not Others: (b) Only the sick — not the best response for this situation; (c) 100% of the population — not the best response for this situation; (d) The smallest individual only — not the best response for this situation.</w:t>
      </w:r>
    </w:p>
    <w:p>
      <w:r>
        <w:t>⚡ 5-Second Recall: EAR = median (50%)</w:t>
      </w:r>
    </w:p>
    <w:p>
      <w:r>
        <w:t>Question: Which statement about EAR vs RDA is correct?</w:t>
      </w:r>
    </w:p>
    <w:p>
      <w:r>
        <w:t>(a) Half the EAR</w:t>
      </w:r>
    </w:p>
    <w:p>
      <w:r>
        <w:t>(b) EAR − 2 SD</w:t>
      </w:r>
    </w:p>
    <w:p>
      <w:r>
        <w:t>(c) Twice the EAR</w:t>
      </w:r>
    </w:p>
    <w:p>
      <w:r>
        <w:t>(d) EAR + 2 SD (covering ~97.5% of the population)</w:t>
      </w:r>
    </w:p>
    <w:p>
      <w:r>
        <w:t>Answer: d</w:t>
      </w:r>
    </w:p>
    <w:p>
      <w:r>
        <w:t>Solution: ✅ Correct Answer: d. EAR + 2 SD (covering ~97.5% of the population).</w:t>
      </w:r>
    </w:p>
    <w:p>
      <w:r>
        <w:t>🧠 Clinical Rationale: RDA = EAR + 2 standard deviations of the requirement distribution — it covers about 97.5% of healthy individuals</w:t>
      </w:r>
    </w:p>
    <w:p>
      <w:r>
        <w:t>🩺 Nursing Action: Recall the relationship when explaining why RDA exceeds most people's actual needs</w:t>
      </w:r>
    </w:p>
    <w:p>
      <w:r>
        <w:t>❌ Why Not Others: (a) Half the EAR — not the best response for this situation; (b) EAR − 2 SD — not the best response for this situation; (c) Twice the EAR — not the best response for this situation.</w:t>
      </w:r>
    </w:p>
    <w:p>
      <w:r>
        <w:t>⚡ 5-Second Recall: RDA = EAR + 2 SD</w:t>
      </w:r>
    </w:p>
    <w:p>
      <w:r>
        <w:t>Question: A patient needing care for EAR vs RDA is admitted to the unit. Which nursing action should the nurse perform FIRST?</w:t>
      </w:r>
    </w:p>
    <w:p>
      <w:r>
        <w:t>(a) EAR is the right benchmark for evaluating adequacy of group intakes</w:t>
      </w:r>
    </w:p>
    <w:p>
      <w:r>
        <w:t>(b) EAR is the toxic limit</w:t>
      </w:r>
    </w:p>
    <w:p>
      <w:r>
        <w:t>(c) RDA cannot be calculated</w:t>
      </w:r>
    </w:p>
    <w:p>
      <w:r>
        <w:t>(d) RDA is always lower than EAR</w:t>
      </w:r>
    </w:p>
    <w:p>
      <w:r>
        <w:t>Answer: a</w:t>
      </w:r>
    </w:p>
    <w:p>
      <w:r>
        <w:t>Solution: ✅ Correct Answer: a. EAR is the right benchmark for evaluating adequacy of group intakes.</w:t>
      </w:r>
    </w:p>
    <w:p>
      <w:r>
        <w:t>🧠 Clinical Rationale: When assessing whether a GROUP's intake is adequate, mean intake is compared with EAR (the group's average requirement) — RDA is the planning target for individuals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the logic: if the group mean ≥ EAR, the prevalence of inadequacy is low; RDA is for planning individual diets</w:t>
      </w:r>
    </w:p>
    <w:p>
      <w:r>
        <w:t>❌ Why Not Others: (b) EAR is the toxic limit — not the best response for this situation; (c) RDA cannot be calculated — not the best response for this situation; (d) RDA is always lower than EAR — not the best response for this situation.</w:t>
      </w:r>
    </w:p>
    <w:p>
      <w:r>
        <w:t>⚡ 5-Second Recall: Group surveys use EAR</w:t>
      </w:r>
    </w:p>
    <w:p>
      <w:r>
        <w:t>Question: The nurse is caring for a patient with EAR vs RDA. Which response is most appropriate?</w:t>
      </w:r>
    </w:p>
    <w:p>
      <w:r>
        <w:t>(a) 50% of healthy individuals in a group</w:t>
      </w:r>
    </w:p>
    <w:p>
      <w:r>
        <w:t>(b) The smallest individual only</w:t>
      </w:r>
    </w:p>
    <w:p>
      <w:r>
        <w:t>(c) Only the sick</w:t>
      </w:r>
    </w:p>
    <w:p>
      <w:r>
        <w:t>(d) 100% of the population</w:t>
      </w:r>
    </w:p>
    <w:p>
      <w:r>
        <w:t>Answer: a</w:t>
      </w:r>
    </w:p>
    <w:p>
      <w:r>
        <w:t>Solution: ✅ Correct Answer: a. 50% of healthy individuals in a group.</w:t>
      </w:r>
    </w:p>
    <w:p>
      <w:r>
        <w:t>🧠 Clinical Rationale: EAR is the median requirement — the intake meeting the needs of 50% of healthy individuals; RDA is derived from EAR</w:t>
      </w:r>
    </w:p>
    <w:p>
      <w:r>
        <w:t>🩺 Nursing Action: Understand EAR vs RDA when interpreting nutrition surveys and planning for groups vs individuals</w:t>
      </w:r>
    </w:p>
    <w:p>
      <w:r>
        <w:t>❌ Why Not Others: (b) The smallest individual only — not the best response for this situation; (c) Only the sick — not the best response for this situation; (d) 100% of the population — not the best response for this situation.</w:t>
      </w:r>
    </w:p>
    <w:p>
      <w:r>
        <w:t>⚡ 5-Second Recall: EAR = median (50%)</w:t>
      </w:r>
    </w:p>
    <w:p>
      <w:r>
        <w:t>Question: The nurse is caring for a patient with EAR vs RDA. Which response is most appropriate?</w:t>
      </w:r>
    </w:p>
    <w:p>
      <w:r>
        <w:t>(a) Half the EAR</w:t>
      </w:r>
    </w:p>
    <w:p>
      <w:r>
        <w:t>(b) Twice the EAR</w:t>
      </w:r>
    </w:p>
    <w:p>
      <w:r>
        <w:t>(c) EAR − 2 SD</w:t>
      </w:r>
    </w:p>
    <w:p>
      <w:r>
        <w:t>(d) EAR + 2 SD (covering ~97.5% of the population)</w:t>
      </w:r>
    </w:p>
    <w:p>
      <w:r>
        <w:t>Answer: d</w:t>
      </w:r>
    </w:p>
    <w:p>
      <w:r>
        <w:t>Solution: ✅ Correct Answer: d. EAR + 2 SD (covering ~97.5% of the population).</w:t>
      </w:r>
    </w:p>
    <w:p>
      <w:r>
        <w:t>🧠 Clinical Rationale: RDA = EAR + 2 standard deviations of the requirement distribution — it covers about 97.5% of healthy individuals</w:t>
      </w:r>
    </w:p>
    <w:p>
      <w:r>
        <w:t>🩺 Nursing Action: Recall the relationship when explaining why RDA exceeds most people's actual needs</w:t>
      </w:r>
    </w:p>
    <w:p>
      <w:r>
        <w:t>❌ Why Not Others: (a) Half the EAR — not the best response for this situation; (b) Twice the EAR — not the best response for this situation; (c) EAR − 2 SD — not the best response for this situation.</w:t>
      </w:r>
    </w:p>
    <w:p>
      <w:r>
        <w:t>⚡ 5-Second Recall: RDA = EAR + 2 SD</w:t>
      </w:r>
    </w:p>
    <w:p>
      <w:r>
        <w:t>Question: Which assessment finding in a patient with EAR vs RDA is MOST concerning and requires immediate follow-up?</w:t>
      </w:r>
    </w:p>
    <w:p>
      <w:r>
        <w:t>(a) RDA is always lower than EAR</w:t>
      </w:r>
    </w:p>
    <w:p>
      <w:r>
        <w:t>(b) EAR is the toxic limit</w:t>
      </w:r>
    </w:p>
    <w:p>
      <w:r>
        <w:t>(c) RDA cannot be calculated</w:t>
      </w:r>
    </w:p>
    <w:p>
      <w:r>
        <w:t>(d) EAR is the right benchmark for evaluating adequacy of group intakes</w:t>
      </w:r>
    </w:p>
    <w:p>
      <w:r>
        <w:t>Answer: d</w:t>
      </w:r>
    </w:p>
    <w:p>
      <w:r>
        <w:t>Solution: ✅ Correct Answer: d. EAR is the right benchmark for evaluating adequacy of group intakes.</w:t>
      </w:r>
    </w:p>
    <w:p>
      <w:r>
        <w:t>🧠 Clinical Rationale: When assessing whether a GROUP's intake is adequate, mean intake is compared with EAR (the group's average requirement) — RDA is the planning target for individuals</w:t>
      </w:r>
    </w:p>
    <w:p>
      <w:r>
        <w:t>🔍 Key Clues: Group assessment = EAR benchmark</w:t>
      </w:r>
    </w:p>
    <w:p>
      <w:r>
        <w:t>🩺 Nursing Action: Explain the logic: if the group mean ≥ EAR, the prevalence of inadequacy is low; RDA is for planning individual diets</w:t>
      </w:r>
    </w:p>
    <w:p>
      <w:r>
        <w:t>❌ Why Not Others: (a) RDA is always lower than EAR — not the best response for this situation; (b) EAR is the toxic limit — not the best response for this situation; (c) RDA cannot be calculated — not the best response for this situation.</w:t>
      </w:r>
    </w:p>
    <w:p>
      <w:r>
        <w:t>⚡ 5-Second Recall: Group surveys use EAR</w:t>
      </w:r>
    </w:p>
    <w:p>
      <w:r>
        <w:t>Question: The nurse demonstrates correct understanding of EAR vs RDA by identifying which response as appropriate?</w:t>
      </w:r>
    </w:p>
    <w:p>
      <w:r>
        <w:t>(a) 100% of the population</w:t>
      </w:r>
    </w:p>
    <w:p>
      <w:r>
        <w:t>(b) The smallest individual only</w:t>
      </w:r>
    </w:p>
    <w:p>
      <w:r>
        <w:t>(c) Only the sick</w:t>
      </w:r>
    </w:p>
    <w:p>
      <w:r>
        <w:t>(d) 50% of healthy individuals in a group</w:t>
      </w:r>
    </w:p>
    <w:p>
      <w:r>
        <w:t>Answer: d</w:t>
      </w:r>
    </w:p>
    <w:p>
      <w:r>
        <w:t>Solution: ✅ Correct Answer: d. 50% of healthy individuals in a group.</w:t>
      </w:r>
    </w:p>
    <w:p>
      <w:r>
        <w:t>🧠 Clinical Rationale: EAR is the median requirement — the intake meeting the needs of 50% of healthy individuals; RDA is derived from EAR</w:t>
      </w:r>
    </w:p>
    <w:p>
      <w:r>
        <w:t>🩺 Nursing Action: Understand EAR vs RDA when interpreting nutrition surveys and planning for groups vs individuals</w:t>
      </w:r>
    </w:p>
    <w:p>
      <w:r>
        <w:t>❌ Why Not Others: (a) 100% of the population — not the best response for this situation; (b) The smallest individual only — not the best response for this situation; (c) Only the sick — not the best response for this situation.</w:t>
      </w:r>
    </w:p>
    <w:p>
      <w:r>
        <w:t>⚡ 5-Second Recall: EAR = median (50%)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