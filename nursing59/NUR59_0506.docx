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Moro (startle) reflex is elicited by?</w:t>
      </w:r>
    </w:p>
    <w:p>
      <w:r>
        <w:t>(a) A sudden change in head position or loud noise, causing arm extension then flexion toward the body</w:t>
      </w:r>
    </w:p>
    <w:p>
      <w:r>
        <w:t>(b) Placing a finger in the palm</w:t>
      </w:r>
    </w:p>
    <w:p>
      <w:r>
        <w:t>(c) Touching the cheek to turn the head</w:t>
      </w:r>
    </w:p>
    <w:p>
      <w:r>
        <w:t>(d) Touching the sole of the foot</w:t>
      </w:r>
    </w:p>
    <w:p>
      <w:r>
        <w:t>Answer: a</w:t>
      </w:r>
    </w:p>
    <w:p>
      <w:r>
        <w:t>Solution: ✅ Correct Answer: a. A sudden change in head position or loud noise, causing arm extension then flexion toward the body.</w:t>
      </w:r>
    </w:p>
    <w:p>
      <w:r>
        <w:t>🧠 Clinical Rationale: The Moro reflex — symmetric arm abduction/extension then adduction (embrace) — is triggered by sudden head movement or noise and disappears by about 3-4 months</w:t>
      </w:r>
    </w:p>
    <w:p>
      <w:r>
        <w:t>🔍 Key Clues: Moro = startle with symmetric arm movements</w:t>
      </w:r>
    </w:p>
    <w:p>
      <w:r>
        <w:t>🩺 Nursing Action: Asymmetric Moro suggests birth injury (e.g., clavicle fracture, Erb's palsy)</w:t>
      </w:r>
    </w:p>
    <w:p>
      <w:r>
        <w:t>❌ Why Not Others: (b) Placing a finger in the palm — not the best response for this situation; (c) Touching the cheek to turn the head — not the best response for this situation; (d) Touching the sole of the foot — not the best response for this situation.</w:t>
      </w:r>
    </w:p>
    <w:p>
      <w:r>
        <w:t>⚠️ Exam Trap: Moro disappears by 3-4 months</w:t>
      </w:r>
    </w:p>
    <w:p>
      <w:r>
        <w:t>⚡ 5-Second Recall: Moro = startle reflex</w:t>
      </w:r>
    </w:p>
    <w:p>
      <w:r>
        <w:t>Question: When the newborn's cheek is stroked, the baby turns toward the stimulus and opens the mouth. This is?</w:t>
      </w:r>
    </w:p>
    <w:p>
      <w:r>
        <w:t>(a) The stepping reflex</w:t>
      </w:r>
    </w:p>
    <w:p>
      <w:r>
        <w:t>(b) The rooting reflex, which helps the baby find the breast</w:t>
      </w:r>
    </w:p>
    <w:p>
      <w:r>
        <w:t>(c) The Moro reflex</w:t>
      </w:r>
    </w:p>
    <w:p>
      <w:r>
        <w:t>(d) A sign of brain damage</w:t>
      </w:r>
    </w:p>
    <w:p>
      <w:r>
        <w:t>Answer: b</w:t>
      </w:r>
    </w:p>
    <w:p>
      <w:r>
        <w:t>Solution: ✅ Correct Answer: b. The rooting reflex, which helps the baby find the breast.</w:t>
      </w:r>
    </w:p>
    <w:p>
      <w:r>
        <w:t>🧠 Clinical Rationale: Rooting — turning the head toward a cheek touch — helps the baby locate the nipple; it disappears around 3-4 months</w:t>
      </w:r>
    </w:p>
    <w:p>
      <w:r>
        <w:t>🔍 Key Clues: Rooting = feeding-seeking reflex</w:t>
      </w:r>
    </w:p>
    <w:p>
      <w:r>
        <w:t>🩺 Nursing Action: Use rooting cues to time breastfeeding initiation</w:t>
      </w:r>
    </w:p>
    <w:p>
      <w:r>
        <w:t>❌ Why Not Others: (a) The stepping reflex — not the best response for this situation; (c) The Moro reflex — not the best response for this situation; (d) A sign of brain damage — not the best response for this situation.</w:t>
      </w:r>
    </w:p>
    <w:p>
      <w:r>
        <w:t>⚠️ Exam Trap: Rooting fades as voluntary feeding develops</w:t>
      </w:r>
    </w:p>
    <w:p>
      <w:r>
        <w:t>⚡ 5-Second Recall: Rooting = search for food</w:t>
      </w:r>
    </w:p>
    <w:p>
      <w:r>
        <w:t>Question: The palmar grasp reflex is present when the newborn?</w:t>
      </w:r>
    </w:p>
    <w:p>
      <w:r>
        <w:t>(a) Holds a pencil correctly</w:t>
      </w:r>
    </w:p>
    <w:p>
      <w:r>
        <w:t>(b) Picks up small objects with thumb and forefinger</w:t>
      </w:r>
    </w:p>
    <w:p>
      <w:r>
        <w:t>(c) Points at objects with one finger</w:t>
      </w:r>
    </w:p>
    <w:p>
      <w:r>
        <w:t>(d) Firmly grasps a finger placed in the palm</w:t>
      </w:r>
    </w:p>
    <w:p>
      <w:r>
        <w:t>Answer: d</w:t>
      </w:r>
    </w:p>
    <w:p>
      <w:r>
        <w:t>Solution: ✅ Correct Answer: d. Firmly grasps a finger placed in the palm.</w:t>
      </w:r>
    </w:p>
    <w:p>
      <w:r>
        <w:t>🧠 Clinical Rationale: The palmar grasp reflex closes the fingers around an object placed in the palm; it disappears by about 3-4 months, giving way to voluntary grasp</w:t>
      </w:r>
    </w:p>
    <w:p>
      <w:r>
        <w:t>🔍 Key Clues: Palmar grasp = reflex grasp in palm</w:t>
      </w:r>
    </w:p>
    <w:p>
      <w:r>
        <w:t>🩺 Nursing Action: Distinguish reflex grasp from the later voluntary pincer grasp</w:t>
      </w:r>
    </w:p>
    <w:p>
      <w:r>
        <w:t>❌ Why Not Others: (a) Holds a pencil correctly — not the best response for this situation; (b) Picks up small objects with thumb and forefinger — not the best response for this situation; (c) Points at objects with one finger — not the best response for this situation.</w:t>
      </w:r>
    </w:p>
    <w:p>
      <w:r>
        <w:t>⚠️ Exam Trap: Both hands should grasp symmetrically</w:t>
      </w:r>
    </w:p>
    <w:p>
      <w:r>
        <w:t>⚡ 5-Second Recall: Palmar grasp disappears 3-4 months</w:t>
      </w:r>
    </w:p>
    <w:p>
      <w:r>
        <w:t>Question: The tonic neck (fencing) reflex in the newborn is demonstrated by?</w:t>
      </w:r>
    </w:p>
    <w:p>
      <w:r>
        <w:t>(a) No response to head turning</w:t>
      </w:r>
    </w:p>
    <w:p>
      <w:r>
        <w:t>(b) Flexion of both legs only</w:t>
      </w:r>
    </w:p>
    <w:p>
      <w:r>
        <w:t>(c) The arm extended on the side the head faces with the other arm flexed</w:t>
      </w:r>
    </w:p>
    <w:p>
      <w:r>
        <w:t>(d) Both arms extended forward symmetrically</w:t>
      </w:r>
    </w:p>
    <w:p>
      <w:r>
        <w:t>Answer: c</w:t>
      </w:r>
    </w:p>
    <w:p>
      <w:r>
        <w:t>Solution: ✅ Correct Answer: c. The arm extended on the side the head faces with the other arm flexed.</w:t>
      </w:r>
    </w:p>
    <w:p>
      <w:r>
        <w:t>🧠 Clinical Rationale: In the tonic neck reflex, turning the head extends the arm on that side and flexes the opposite arm — the fencing posture — disappearing by about 4-6 months</w:t>
      </w:r>
    </w:p>
    <w:p>
      <w:r>
        <w:t>🔍 Key Clues: Tonic neck = fencing posture</w:t>
      </w:r>
    </w:p>
    <w:p>
      <w:r>
        <w:t>🩺 Nursing Action: Assess during quiet alert states</w:t>
      </w:r>
    </w:p>
    <w:p>
      <w:r>
        <w:t>❌ Why Not Others: (a) No response to head turning — not the best response for this situation; (b) Flexion of both legs only — not the best response for this situation; (d) Both arms extended forward symmetrically — not the best response for this situation.</w:t>
      </w:r>
    </w:p>
    <w:p>
      <w:r>
        <w:t>⚠️ Exam Trap: Absence or persistence may signal neurological problems</w:t>
      </w:r>
    </w:p>
    <w:p>
      <w:r>
        <w:t>⚡ 5-Second Recall: Tonic neck = fencing</w:t>
      </w:r>
    </w:p>
    <w:p>
      <w:r>
        <w:t>Question: The sucking reflex is important for the newborn because it?</w:t>
      </w:r>
    </w:p>
    <w:p>
      <w:r>
        <w:t>(a) Causes choking in every baby</w:t>
      </w:r>
    </w:p>
    <w:p>
      <w:r>
        <w:t>(b) Disappears within the first hour permanently</w:t>
      </w:r>
    </w:p>
    <w:p>
      <w:r>
        <w:t>(c) Allows effective breastfeeding and is strongest right after birth</w:t>
      </w:r>
    </w:p>
    <w:p>
      <w:r>
        <w:t>(d) Prevents all infections forever</w:t>
      </w:r>
    </w:p>
    <w:p>
      <w:r>
        <w:t>Answer: c</w:t>
      </w:r>
    </w:p>
    <w:p>
      <w:r>
        <w:t>Solution: ✅ Correct Answer: c. Allows effective breastfeeding and is strongest right after birth.</w:t>
      </w:r>
    </w:p>
    <w:p>
      <w:r>
        <w:t>🧠 Clinical Rationale: Sucking, strongest in the first hour, enables effective breastfeeding and signals neurological maturity</w:t>
      </w:r>
    </w:p>
    <w:p>
      <w:r>
        <w:t>🔍 Key Clues: Sucking = feeding readiness</w:t>
      </w:r>
    </w:p>
    <w:p>
      <w:r>
        <w:t>🩺 Nursing Action: Put the baby to breast early to use the strong sucking reflex</w:t>
      </w:r>
    </w:p>
    <w:p>
      <w:r>
        <w:t>❌ Why Not Others: (a) Causes choking in every baby — not the best response for this situation; (b) Disappears within the first hour permanently — not the best response for this situation; (d) Prevents all infections forever — not the best response for this situation.</w:t>
      </w:r>
    </w:p>
    <w:p>
      <w:r>
        <w:t>⚠️ Exam Trap: Weak or absent sucking warrants evaluation</w:t>
      </w:r>
    </w:p>
    <w:p>
      <w:r>
        <w:t>⚡ 5-Second Recall: Sucking enables breastfeeding</w:t>
      </w:r>
    </w:p>
    <w:p>
      <w:r>
        <w:t>Question: A parent asks the nurse about Moro reflex assessment. Which response by the nurse is correct?</w:t>
      </w:r>
    </w:p>
    <w:p>
      <w:r>
        <w:t>(a) Touching the cheek to turn the head</w:t>
      </w:r>
    </w:p>
    <w:p>
      <w:r>
        <w:t>(b) A sudden change in head position or loud noise, causing arm extension then flexion toward the body</w:t>
      </w:r>
    </w:p>
    <w:p>
      <w:r>
        <w:t>(c) Placing a finger in the palm</w:t>
      </w:r>
    </w:p>
    <w:p>
      <w:r>
        <w:t>(d) Touching the sole of the foot</w:t>
      </w:r>
    </w:p>
    <w:p>
      <w:r>
        <w:t>Answer: b</w:t>
      </w:r>
    </w:p>
    <w:p>
      <w:r>
        <w:t>Solution: ✅ Correct Answer: b. A sudden change in head position or loud noise, causing arm extension then flexion toward the body.</w:t>
      </w:r>
    </w:p>
    <w:p>
      <w:r>
        <w:t>🧠 Clinical Rationale: The Moro reflex — symmetric arm abduction/extension then adduction (embrace) — is triggered by sudden head movement or noise and disappears by about 3-4 months</w:t>
      </w:r>
    </w:p>
    <w:p>
      <w:r>
        <w:t>🩺 Nursing Action: Asymmetric Moro suggests birth injury (e.g., clavicle fracture, Erb's palsy)</w:t>
      </w:r>
    </w:p>
    <w:p>
      <w:r>
        <w:t>❌ Why Not Others: (a) Touching the cheek to turn the head — not the best response for this situation; (c) Placing a finger in the palm — not the best response for this situation; (d) Touching the sole of the foot — not the best response for this situation.</w:t>
      </w:r>
    </w:p>
    <w:p>
      <w:r>
        <w:t>⚠️ Exam Trap: Moro disappears by 3-4 months</w:t>
      </w:r>
    </w:p>
    <w:p>
      <w:r>
        <w:t>⚡ 5-Second Recall: Moro = startle reflex</w:t>
      </w:r>
    </w:p>
    <w:p>
      <w:r>
        <w:t>Question: A parent asks the nurse about rooting reflex assessment. Which response by the nurse is correct?</w:t>
      </w:r>
    </w:p>
    <w:p>
      <w:r>
        <w:t>(a) The Moro reflex</w:t>
      </w:r>
    </w:p>
    <w:p>
      <w:r>
        <w:t>(b) The stepping reflex</w:t>
      </w:r>
    </w:p>
    <w:p>
      <w:r>
        <w:t>(c) The rooting reflex, which helps the baby find the breast</w:t>
      </w:r>
    </w:p>
    <w:p>
      <w:r>
        <w:t>(d) A sign of brain damage</w:t>
      </w:r>
    </w:p>
    <w:p>
      <w:r>
        <w:t>Answer: c</w:t>
      </w:r>
    </w:p>
    <w:p>
      <w:r>
        <w:t>Solution: ✅ Correct Answer: c. The rooting reflex, which helps the baby find the breast.</w:t>
      </w:r>
    </w:p>
    <w:p>
      <w:r>
        <w:t>🧠 Clinical Rationale: Rooting — turning the head toward a cheek touch — helps the baby locate the nipple; it disappears around 3-4 months</w:t>
      </w:r>
    </w:p>
    <w:p>
      <w:r>
        <w:t>🩺 Nursing Action: Use rooting cues to time breastfeeding initiation</w:t>
      </w:r>
    </w:p>
    <w:p>
      <w:r>
        <w:t>❌ Why Not Others: (a) The Moro reflex — not the best response for this situation; (b) The stepping reflex — not the best response for this situation; (d) A sign of brain damage — not the best response for this situation.</w:t>
      </w:r>
    </w:p>
    <w:p>
      <w:r>
        <w:t>⚠️ Exam Trap: Rooting fades as voluntary feeding develops</w:t>
      </w:r>
    </w:p>
    <w:p>
      <w:r>
        <w:t>⚡ 5-Second Recall: Rooting = search for food</w:t>
      </w:r>
    </w:p>
    <w:p>
      <w:r>
        <w:t>Question: A parent asks the nurse about palmar grasp reflex. Which response by the nurse is correct?</w:t>
      </w:r>
    </w:p>
    <w:p>
      <w:r>
        <w:t>(a) Picks up small objects with thumb and forefinger</w:t>
      </w:r>
    </w:p>
    <w:p>
      <w:r>
        <w:t>(b) Points at objects with one finger</w:t>
      </w:r>
    </w:p>
    <w:p>
      <w:r>
        <w:t>(c) Holds a pencil correctly</w:t>
      </w:r>
    </w:p>
    <w:p>
      <w:r>
        <w:t>(d) Firmly grasps a finger placed in the palm</w:t>
      </w:r>
    </w:p>
    <w:p>
      <w:r>
        <w:t>Answer: d</w:t>
      </w:r>
    </w:p>
    <w:p>
      <w:r>
        <w:t>Solution: ✅ Correct Answer: d. Firmly grasps a finger placed in the palm.</w:t>
      </w:r>
    </w:p>
    <w:p>
      <w:r>
        <w:t>🧠 Clinical Rationale: The palmar grasp reflex closes the fingers around an object placed in the palm; it disappears by about 3-4 months, giving way to voluntary grasp</w:t>
      </w:r>
    </w:p>
    <w:p>
      <w:r>
        <w:t>🩺 Nursing Action: Distinguish reflex grasp from the later voluntary pincer grasp</w:t>
      </w:r>
    </w:p>
    <w:p>
      <w:r>
        <w:t>❌ Why Not Others: (a) Picks up small objects with thumb and forefinger — not the best response for this situation; (b) Points at objects with one finger — not the best response for this situation; (c) Holds a pencil correctly — not the best response for this situation.</w:t>
      </w:r>
    </w:p>
    <w:p>
      <w:r>
        <w:t>⚠️ Exam Trap: Both hands should grasp symmetrically</w:t>
      </w:r>
    </w:p>
    <w:p>
      <w:r>
        <w:t>⚡ 5-Second Recall: Palmar grasp disappears 3-4 months</w:t>
      </w:r>
    </w:p>
    <w:p>
      <w:r>
        <w:t>Question: A parent asks the nurse about stepping and tonic neck reflexes. Which response by the nurse is correct?</w:t>
      </w:r>
    </w:p>
    <w:p>
      <w:r>
        <w:t>(a) No response to head turning</w:t>
      </w:r>
    </w:p>
    <w:p>
      <w:r>
        <w:t>(b) The arm extended on the side the head faces with the other arm flexed</w:t>
      </w:r>
    </w:p>
    <w:p>
      <w:r>
        <w:t>(c) Both arms extended forward symmetrically</w:t>
      </w:r>
    </w:p>
    <w:p>
      <w:r>
        <w:t>(d) Flexion of both legs only</w:t>
      </w:r>
    </w:p>
    <w:p>
      <w:r>
        <w:t>Answer: b</w:t>
      </w:r>
    </w:p>
    <w:p>
      <w:r>
        <w:t>Solution: ✅ Correct Answer: b. The arm extended on the side the head faces with the other arm flexed.</w:t>
      </w:r>
    </w:p>
    <w:p>
      <w:r>
        <w:t>🧠 Clinical Rationale: In the tonic neck reflex, turning the head extends the arm on that side and flexes the opposite arm — the fencing posture — disappearing by about 4-6 months</w:t>
      </w:r>
    </w:p>
    <w:p>
      <w:r>
        <w:t>🩺 Nursing Action: Assess during quiet alert states</w:t>
      </w:r>
    </w:p>
    <w:p>
      <w:r>
        <w:t>❌ Why Not Others: (a) No response to head turning — not the best response for this situation; (c) Both arms extended forward symmetrically — not the best response for this situation; (d) Flexion of both legs only — not the best response for this situation.</w:t>
      </w:r>
    </w:p>
    <w:p>
      <w:r>
        <w:t>⚠️ Exam Trap: Absence or persistence may signal neurological problems</w:t>
      </w:r>
    </w:p>
    <w:p>
      <w:r>
        <w:t>⚡ 5-Second Recall: Tonic neck = fencing</w:t>
      </w:r>
    </w:p>
    <w:p>
      <w:r>
        <w:t>Question: A parent asks the nurse about sucking reflex and feeding. Which response by the nurse is correct?</w:t>
      </w:r>
    </w:p>
    <w:p>
      <w:r>
        <w:t>(a) Causes choking in every baby</w:t>
      </w:r>
    </w:p>
    <w:p>
      <w:r>
        <w:t>(b) Prevents all infections forever</w:t>
      </w:r>
    </w:p>
    <w:p>
      <w:r>
        <w:t>(c) Allows effective breastfeeding and is strongest right after birth</w:t>
      </w:r>
    </w:p>
    <w:p>
      <w:r>
        <w:t>(d) Disappears within the first hour permanently</w:t>
      </w:r>
    </w:p>
    <w:p>
      <w:r>
        <w:t>Answer: c</w:t>
      </w:r>
    </w:p>
    <w:p>
      <w:r>
        <w:t>Solution: ✅ Correct Answer: c. Allows effective breastfeeding and is strongest right after birth.</w:t>
      </w:r>
    </w:p>
    <w:p>
      <w:r>
        <w:t>🧠 Clinical Rationale: Sucking, strongest in the first hour, enables effective breastfeeding and signals neurological maturity</w:t>
      </w:r>
    </w:p>
    <w:p>
      <w:r>
        <w:t>🩺 Nursing Action: Put the baby to breast early to use the strong sucking reflex</w:t>
      </w:r>
    </w:p>
    <w:p>
      <w:r>
        <w:t>❌ Why Not Others: (a) Causes choking in every baby — not the best response for this situation; (b) Prevents all infections forever — not the best response for this situation; (d) Disappears within the first hour permanently — not the best response for this situation.</w:t>
      </w:r>
    </w:p>
    <w:p>
      <w:r>
        <w:t>⚠️ Exam Trap: Weak or absent sucking warrants evaluation</w:t>
      </w:r>
    </w:p>
    <w:p>
      <w:r>
        <w:t>⚡ 5-Second Recall: Sucking enables breastfeeding</w:t>
      </w:r>
    </w:p>
    <w:p>
      <w:r>
        <w:t>Question: Which statement about Moro reflex assessment in children is correct?</w:t>
      </w:r>
    </w:p>
    <w:p>
      <w:r>
        <w:t>(a) Touching the cheek to turn the head</w:t>
      </w:r>
    </w:p>
    <w:p>
      <w:r>
        <w:t>(b) Touching the sole of the foot</w:t>
      </w:r>
    </w:p>
    <w:p>
      <w:r>
        <w:t>(c) A sudden change in head position or loud noise, causing arm extension then flexion toward the body</w:t>
      </w:r>
    </w:p>
    <w:p>
      <w:r>
        <w:t>(d) Placing a finger in the palm</w:t>
      </w:r>
    </w:p>
    <w:p>
      <w:r>
        <w:t>Answer: c</w:t>
      </w:r>
    </w:p>
    <w:p>
      <w:r>
        <w:t>Solution: ✅ Correct Answer: c. A sudden change in head position or loud noise, causing arm extension then flexion toward the body.</w:t>
      </w:r>
    </w:p>
    <w:p>
      <w:r>
        <w:t>🧠 Clinical Rationale: The Moro reflex — symmetric arm abduction/extension then adduction (embrace) — is triggered by sudden head movement or noise and disappears by about 3-4 months</w:t>
      </w:r>
    </w:p>
    <w:p>
      <w:r>
        <w:t>🩺 Nursing Action: Asymmetric Moro suggests birth injury (e.g., clavicle fracture, Erb's palsy)</w:t>
      </w:r>
    </w:p>
    <w:p>
      <w:r>
        <w:t>❌ Why Not Others: (a) Touching the cheek to turn the head — not the best response for this situation; (b) Touching the sole of the foot — not the best response for this situation; (d) Placing a finger in the palm — not the best response for this situation.</w:t>
      </w:r>
    </w:p>
    <w:p>
      <w:r>
        <w:t>⚡ 5-Second Recall: Moro = startle reflex</w:t>
      </w:r>
    </w:p>
    <w:p>
      <w:r>
        <w:t>Question: Which statement about rooting reflex assessment in children is correct?</w:t>
      </w:r>
    </w:p>
    <w:p>
      <w:r>
        <w:t>(a) The stepping reflex</w:t>
      </w:r>
    </w:p>
    <w:p>
      <w:r>
        <w:t>(b) The rooting reflex, which helps the baby find the breast</w:t>
      </w:r>
    </w:p>
    <w:p>
      <w:r>
        <w:t>(c) A sign of brain damage</w:t>
      </w:r>
    </w:p>
    <w:p>
      <w:r>
        <w:t>(d) The Moro reflex</w:t>
      </w:r>
    </w:p>
    <w:p>
      <w:r>
        <w:t>Answer: b</w:t>
      </w:r>
    </w:p>
    <w:p>
      <w:r>
        <w:t>Solution: ✅ Correct Answer: b. The rooting reflex, which helps the baby find the breast.</w:t>
      </w:r>
    </w:p>
    <w:p>
      <w:r>
        <w:t>🧠 Clinical Rationale: Rooting — turning the head toward a cheek touch — helps the baby locate the nipple; it disappears around 3-4 months</w:t>
      </w:r>
    </w:p>
    <w:p>
      <w:r>
        <w:t>🩺 Nursing Action: Use rooting cues to time breastfeeding initiation</w:t>
      </w:r>
    </w:p>
    <w:p>
      <w:r>
        <w:t>❌ Why Not Others: (a) The stepping reflex — not the best response for this situation; (c) A sign of brain damage — not the best response for this situation; (d) The Moro reflex — not the best response for this situation.</w:t>
      </w:r>
    </w:p>
    <w:p>
      <w:r>
        <w:t>⚡ 5-Second Recall: Rooting = search for food</w:t>
      </w:r>
    </w:p>
    <w:p>
      <w:r>
        <w:t>Question: Which statement about palmar grasp reflex in children is correct?</w:t>
      </w:r>
    </w:p>
    <w:p>
      <w:r>
        <w:t>(a) Picks up small objects with thumb and forefinger</w:t>
      </w:r>
    </w:p>
    <w:p>
      <w:r>
        <w:t>(b) Points at objects with one finger</w:t>
      </w:r>
    </w:p>
    <w:p>
      <w:r>
        <w:t>(c) Holds a pencil correctly</w:t>
      </w:r>
    </w:p>
    <w:p>
      <w:r>
        <w:t>(d) Firmly grasps a finger placed in the palm</w:t>
      </w:r>
    </w:p>
    <w:p>
      <w:r>
        <w:t>Answer: d</w:t>
      </w:r>
    </w:p>
    <w:p>
      <w:r>
        <w:t>Solution: ✅ Correct Answer: d. Firmly grasps a finger placed in the palm.</w:t>
      </w:r>
    </w:p>
    <w:p>
      <w:r>
        <w:t>🧠 Clinical Rationale: The palmar grasp reflex closes the fingers around an object placed in the palm; it disappears by about 3-4 months, giving way to voluntary grasp</w:t>
      </w:r>
    </w:p>
    <w:p>
      <w:r>
        <w:t>🩺 Nursing Action: Distinguish reflex grasp from the later voluntary pincer grasp</w:t>
      </w:r>
    </w:p>
    <w:p>
      <w:r>
        <w:t>❌ Why Not Others: (a) Picks up small objects with thumb and forefinger — not the best response for this situation; (b) Points at objects with one finger — not the best response for this situation; (c) Holds a pencil correctly — not the best response for this situation.</w:t>
      </w:r>
    </w:p>
    <w:p>
      <w:r>
        <w:t>⚡ 5-Second Recall: Palmar grasp disappears 3-4 months</w:t>
      </w:r>
    </w:p>
    <w:p>
      <w:r>
        <w:t>Question: Which statement about stepping and tonic neck reflexes in children is correct?</w:t>
      </w:r>
    </w:p>
    <w:p>
      <w:r>
        <w:t>(a) No response to head turning</w:t>
      </w:r>
    </w:p>
    <w:p>
      <w:r>
        <w:t>(b) Flexion of both legs only</w:t>
      </w:r>
    </w:p>
    <w:p>
      <w:r>
        <w:t>(c) The arm extended on the side the head faces with the other arm flexed</w:t>
      </w:r>
    </w:p>
    <w:p>
      <w:r>
        <w:t>(d) Both arms extended forward symmetrically</w:t>
      </w:r>
    </w:p>
    <w:p>
      <w:r>
        <w:t>Answer: c</w:t>
      </w:r>
    </w:p>
    <w:p>
      <w:r>
        <w:t>Solution: ✅ Correct Answer: c. The arm extended on the side the head faces with the other arm flexed.</w:t>
      </w:r>
    </w:p>
    <w:p>
      <w:r>
        <w:t>🧠 Clinical Rationale: In the tonic neck reflex, turning the head extends the arm on that side and flexes the opposite arm — the fencing posture — disappearing by about 4-6 months</w:t>
      </w:r>
    </w:p>
    <w:p>
      <w:r>
        <w:t>🩺 Nursing Action: Assess during quiet alert states</w:t>
      </w:r>
    </w:p>
    <w:p>
      <w:r>
        <w:t>❌ Why Not Others: (a) No response to head turning — not the best response for this situation; (b) Flexion of both legs only — not the best response for this situation; (d) Both arms extended forward symmetrically — not the best response for this situation.</w:t>
      </w:r>
    </w:p>
    <w:p>
      <w:r>
        <w:t>⚡ 5-Second Recall: Tonic neck = fencing</w:t>
      </w:r>
    </w:p>
    <w:p>
      <w:r>
        <w:t>Question: Which statement about sucking reflex and feeding in children is correct?</w:t>
      </w:r>
    </w:p>
    <w:p>
      <w:r>
        <w:t>(a) Allows effective breastfeeding and is strongest right after birth</w:t>
      </w:r>
    </w:p>
    <w:p>
      <w:r>
        <w:t>(b) Causes choking in every baby</w:t>
      </w:r>
    </w:p>
    <w:p>
      <w:r>
        <w:t>(c) Prevents all infections forever</w:t>
      </w:r>
    </w:p>
    <w:p>
      <w:r>
        <w:t>(d) Disappears within the first hour permanently</w:t>
      </w:r>
    </w:p>
    <w:p>
      <w:r>
        <w:t>Answer: a</w:t>
      </w:r>
    </w:p>
    <w:p>
      <w:r>
        <w:t>Solution: ✅ Correct Answer: a. Allows effective breastfeeding and is strongest right after birth.</w:t>
      </w:r>
    </w:p>
    <w:p>
      <w:r>
        <w:t>🧠 Clinical Rationale: Sucking, strongest in the first hour, enables effective breastfeeding and signals neurological maturity</w:t>
      </w:r>
    </w:p>
    <w:p>
      <w:r>
        <w:t>🩺 Nursing Action: Put the baby to breast early to use the strong sucking reflex</w:t>
      </w:r>
    </w:p>
    <w:p>
      <w:r>
        <w:t>❌ Why Not Others: (b) Causes choking in every baby — not the best response for this situation; (c) Prevents all infections forever — not the best response for this situation; (d) Disappears within the first hour permanently — not the best response for this situation.</w:t>
      </w:r>
    </w:p>
    <w:p>
      <w:r>
        <w:t>⚡ 5-Second Recall: Sucking enables breastfeeding</w:t>
      </w:r>
    </w:p>
    <w:p>
      <w:r>
        <w:t>Question: The nurse is caring for a child with Moro reflex assessment. Which response is most appropriate?</w:t>
      </w:r>
    </w:p>
    <w:p>
      <w:r>
        <w:t>(a) Touching the cheek to turn the head</w:t>
      </w:r>
    </w:p>
    <w:p>
      <w:r>
        <w:t>(b) Touching the sole of the foot</w:t>
      </w:r>
    </w:p>
    <w:p>
      <w:r>
        <w:t>(c) Placing a finger in the palm</w:t>
      </w:r>
    </w:p>
    <w:p>
      <w:r>
        <w:t>(d) A sudden change in head position or loud noise, causing arm extension then flexion toward the body</w:t>
      </w:r>
    </w:p>
    <w:p>
      <w:r>
        <w:t>Answer: d</w:t>
      </w:r>
    </w:p>
    <w:p>
      <w:r>
        <w:t>Solution: ✅ Correct Answer: d. A sudden change in head position or loud noise, causing arm extension then flexion toward the body.</w:t>
      </w:r>
    </w:p>
    <w:p>
      <w:r>
        <w:t>🧠 Clinical Rationale: The Moro reflex — symmetric arm abduction/extension then adduction (embrace) — is triggered by sudden head movement or noise and disappears by about 3-4 months</w:t>
      </w:r>
    </w:p>
    <w:p>
      <w:r>
        <w:t>🩺 Nursing Action: Asymmetric Moro suggests birth injury (e.g., clavicle fracture, Erb's palsy)</w:t>
      </w:r>
    </w:p>
    <w:p>
      <w:r>
        <w:t>❌ Why Not Others: (a) Touching the cheek to turn the head — not the best response for this situation; (b) Touching the sole of the foot — not the best response for this situation; (c) Placing a finger in the palm — not the best response for this situation.</w:t>
      </w:r>
    </w:p>
    <w:p>
      <w:r>
        <w:t>⚡ 5-Second Recall: Moro = startle reflex</w:t>
      </w:r>
    </w:p>
    <w:p>
      <w:r>
        <w:t>Question: The nurse is caring for a child with rooting reflex assessment. Which response is most appropriate?</w:t>
      </w:r>
    </w:p>
    <w:p>
      <w:r>
        <w:t>(a) The rooting reflex, which helps the baby find the breast</w:t>
      </w:r>
    </w:p>
    <w:p>
      <w:r>
        <w:t>(b) The stepping reflex</w:t>
      </w:r>
    </w:p>
    <w:p>
      <w:r>
        <w:t>(c) The Moro reflex</w:t>
      </w:r>
    </w:p>
    <w:p>
      <w:r>
        <w:t>(d) A sign of brain damage</w:t>
      </w:r>
    </w:p>
    <w:p>
      <w:r>
        <w:t>Answer: a</w:t>
      </w:r>
    </w:p>
    <w:p>
      <w:r>
        <w:t>Solution: ✅ Correct Answer: a. The rooting reflex, which helps the baby find the breast.</w:t>
      </w:r>
    </w:p>
    <w:p>
      <w:r>
        <w:t>🧠 Clinical Rationale: Rooting — turning the head toward a cheek touch — helps the baby locate the nipple; it disappears around 3-4 months</w:t>
      </w:r>
    </w:p>
    <w:p>
      <w:r>
        <w:t>🩺 Nursing Action: Use rooting cues to time breastfeeding initiation</w:t>
      </w:r>
    </w:p>
    <w:p>
      <w:r>
        <w:t>❌ Why Not Others: (b) The stepping reflex — not the best response for this situation; (c) The Moro reflex — not the best response for this situation; (d) A sign of brain damage — not the best response for this situation.</w:t>
      </w:r>
    </w:p>
    <w:p>
      <w:r>
        <w:t>⚡ 5-Second Recall: Rooting = search for food</w:t>
      </w:r>
    </w:p>
    <w:p>
      <w:r>
        <w:t>Question: The nurse is caring for a child with palmar grasp reflex. Which response is most appropriate?</w:t>
      </w:r>
    </w:p>
    <w:p>
      <w:r>
        <w:t>(a) Picks up small objects with thumb and forefinger</w:t>
      </w:r>
    </w:p>
    <w:p>
      <w:r>
        <w:t>(b) Holds a pencil correctly</w:t>
      </w:r>
    </w:p>
    <w:p>
      <w:r>
        <w:t>(c) Points at objects with one finger</w:t>
      </w:r>
    </w:p>
    <w:p>
      <w:r>
        <w:t>(d) Firmly grasps a finger placed in the palm</w:t>
      </w:r>
    </w:p>
    <w:p>
      <w:r>
        <w:t>Answer: d</w:t>
      </w:r>
    </w:p>
    <w:p>
      <w:r>
        <w:t>Solution: ✅ Correct Answer: d. Firmly grasps a finger placed in the palm.</w:t>
      </w:r>
    </w:p>
    <w:p>
      <w:r>
        <w:t>🧠 Clinical Rationale: The palmar grasp reflex closes the fingers around an object placed in the palm; it disappears by about 3-4 months, giving way to voluntary grasp</w:t>
      </w:r>
    </w:p>
    <w:p>
      <w:r>
        <w:t>🩺 Nursing Action: Distinguish reflex grasp from the later voluntary pincer grasp</w:t>
      </w:r>
    </w:p>
    <w:p>
      <w:r>
        <w:t>❌ Why Not Others: (a) Picks up small objects with thumb and forefinger — not the best response for this situation; (b) Holds a pencil correctly — not the best response for this situation; (c) Points at objects with one finger — not the best response for this situation.</w:t>
      </w:r>
    </w:p>
    <w:p>
      <w:r>
        <w:t>⚡ 5-Second Recall: Palmar grasp disappears 3-4 months</w:t>
      </w:r>
    </w:p>
    <w:p>
      <w:r>
        <w:t>Question: The nurse is caring for a child with stepping and tonic neck reflexes. Which response is most appropriate?</w:t>
      </w:r>
    </w:p>
    <w:p>
      <w:r>
        <w:t>(a) Flexion of both legs only</w:t>
      </w:r>
    </w:p>
    <w:p>
      <w:r>
        <w:t>(b) No response to head turning</w:t>
      </w:r>
    </w:p>
    <w:p>
      <w:r>
        <w:t>(c) Both arms extended forward symmetrically</w:t>
      </w:r>
    </w:p>
    <w:p>
      <w:r>
        <w:t>(d) The arm extended on the side the head faces with the other arm flexed</w:t>
      </w:r>
    </w:p>
    <w:p>
      <w:r>
        <w:t>Answer: d</w:t>
      </w:r>
    </w:p>
    <w:p>
      <w:r>
        <w:t>Solution: ✅ Correct Answer: d. The arm extended on the side the head faces with the other arm flexed.</w:t>
      </w:r>
    </w:p>
    <w:p>
      <w:r>
        <w:t>🧠 Clinical Rationale: In the tonic neck reflex, turning the head extends the arm on that side and flexes the opposite arm — the fencing posture — disappearing by about 4-6 months</w:t>
      </w:r>
    </w:p>
    <w:p>
      <w:r>
        <w:t>🩺 Nursing Action: Assess during quiet alert states</w:t>
      </w:r>
    </w:p>
    <w:p>
      <w:r>
        <w:t>❌ Why Not Others: (a) Flexion of both legs only — not the best response for this situation; (b) No response to head turning — not the best response for this situation; (c) Both arms extended forward symmetrically — not the best response for this situation.</w:t>
      </w:r>
    </w:p>
    <w:p>
      <w:r>
        <w:t>⚡ 5-Second Recall: Tonic neck = fencing</w:t>
      </w:r>
    </w:p>
    <w:p>
      <w:r>
        <w:t>Question: The nurse is caring for a child with sucking reflex and feeding. Which response is most appropriate?</w:t>
      </w:r>
    </w:p>
    <w:p>
      <w:r>
        <w:t>(a) Prevents all infections forever</w:t>
      </w:r>
    </w:p>
    <w:p>
      <w:r>
        <w:t>(b) Allows effective breastfeeding and is strongest right after birth</w:t>
      </w:r>
    </w:p>
    <w:p>
      <w:r>
        <w:t>(c) Causes choking in every baby</w:t>
      </w:r>
    </w:p>
    <w:p>
      <w:r>
        <w:t>(d) Disappears within the first hour permanently</w:t>
      </w:r>
    </w:p>
    <w:p>
      <w:r>
        <w:t>Answer: b</w:t>
      </w:r>
    </w:p>
    <w:p>
      <w:r>
        <w:t>Solution: ✅ Correct Answer: b. Allows effective breastfeeding and is strongest right after birth.</w:t>
      </w:r>
    </w:p>
    <w:p>
      <w:r>
        <w:t>🧠 Clinical Rationale: Sucking, strongest in the first hour, enables effective breastfeeding and signals neurological maturity</w:t>
      </w:r>
    </w:p>
    <w:p>
      <w:r>
        <w:t>🩺 Nursing Action: Put the baby to breast early to use the strong sucking reflex</w:t>
      </w:r>
    </w:p>
    <w:p>
      <w:r>
        <w:t>❌ Why Not Others: (a) Prevents all infections forever — not the best response for this situation; (c) Causes choking in every baby — not the best response for this situation; (d) Disappears within the first hour permanently — not the best response for this situation.</w:t>
      </w:r>
    </w:p>
    <w:p>
      <w:r>
        <w:t>⚡ 5-Second Recall: Sucking enables breastfeeding</w:t>
      </w:r>
    </w:p>
    <w:p>
      <w:r>
        <w:t>Question: The nurse demonstrates correct understanding of Moro reflex assessment by identifying which response as appropriate?</w:t>
      </w:r>
    </w:p>
    <w:p>
      <w:r>
        <w:t>(a) Touching the sole of the foot</w:t>
      </w:r>
    </w:p>
    <w:p>
      <w:r>
        <w:t>(b) A sudden change in head position or loud noise, causing arm extension then flexion toward the body</w:t>
      </w:r>
    </w:p>
    <w:p>
      <w:r>
        <w:t>(c) Touching the cheek to turn the head</w:t>
      </w:r>
    </w:p>
    <w:p>
      <w:r>
        <w:t>(d) Placing a finger in the palm</w:t>
      </w:r>
    </w:p>
    <w:p>
      <w:r>
        <w:t>Answer: b</w:t>
      </w:r>
    </w:p>
    <w:p>
      <w:r>
        <w:t>Solution: ✅ Correct Answer: b. A sudden change in head position or loud noise, causing arm extension then flexion toward the body.</w:t>
      </w:r>
    </w:p>
    <w:p>
      <w:r>
        <w:t>🧠 Clinical Rationale: The Moro reflex — symmetric arm abduction/extension then adduction (embrace) — is triggered by sudden head movement or noise and disappears by about 3-4 months</w:t>
      </w:r>
    </w:p>
    <w:p>
      <w:r>
        <w:t>🩺 Nursing Action: Asymmetric Moro suggests birth injury (e.g., clavicle fracture, Erb's palsy)</w:t>
      </w:r>
    </w:p>
    <w:p>
      <w:r>
        <w:t>❌ Why Not Others: (a) Touching the sole of the foot — not the best response for this situation; (c) Touching the cheek to turn the head — not the best response for this situation; (d) Placing a finger in the palm — not the best response for this situation.</w:t>
      </w:r>
    </w:p>
    <w:p>
      <w:r>
        <w:t>⚡ 5-Second Recall: Moro = startle reflex</w:t>
      </w:r>
    </w:p>
    <w:p>
      <w:r>
        <w:t>Question: The nurse demonstrates correct understanding of rooting reflex assessment by identifying which response as appropriate?</w:t>
      </w:r>
    </w:p>
    <w:p>
      <w:r>
        <w:t>(a) The Moro reflex</w:t>
      </w:r>
    </w:p>
    <w:p>
      <w:r>
        <w:t>(b) The stepping reflex</w:t>
      </w:r>
    </w:p>
    <w:p>
      <w:r>
        <w:t>(c) The rooting reflex, which helps the baby find the breast</w:t>
      </w:r>
    </w:p>
    <w:p>
      <w:r>
        <w:t>(d) A sign of brain damage</w:t>
      </w:r>
    </w:p>
    <w:p>
      <w:r>
        <w:t>Answer: c</w:t>
      </w:r>
    </w:p>
    <w:p>
      <w:r>
        <w:t>Solution: ✅ Correct Answer: c. The rooting reflex, which helps the baby find the breast.</w:t>
      </w:r>
    </w:p>
    <w:p>
      <w:r>
        <w:t>🧠 Clinical Rationale: Rooting — turning the head toward a cheek touch — helps the baby locate the nipple; it disappears around 3-4 months</w:t>
      </w:r>
    </w:p>
    <w:p>
      <w:r>
        <w:t>🩺 Nursing Action: Use rooting cues to time breastfeeding initiation</w:t>
      </w:r>
    </w:p>
    <w:p>
      <w:r>
        <w:t>❌ Why Not Others: (a) The Moro reflex — not the best response for this situation; (b) The stepping reflex — not the best response for this situation; (d) A sign of brain damage — not the best response for this situation.</w:t>
      </w:r>
    </w:p>
    <w:p>
      <w:r>
        <w:t>⚡ 5-Second Recall: Rooting = search for food</w:t>
      </w:r>
    </w:p>
    <w:p>
      <w:r>
        <w:t>Question: The nurse demonstrates correct understanding of palmar grasp reflex by identifying which response as appropriate?</w:t>
      </w:r>
    </w:p>
    <w:p>
      <w:r>
        <w:t>(a) Holds a pencil correctly</w:t>
      </w:r>
    </w:p>
    <w:p>
      <w:r>
        <w:t>(b) Points at objects with one finger</w:t>
      </w:r>
    </w:p>
    <w:p>
      <w:r>
        <w:t>(c) Firmly grasps a finger placed in the palm</w:t>
      </w:r>
    </w:p>
    <w:p>
      <w:r>
        <w:t>(d) Picks up small objects with thumb and forefinger</w:t>
      </w:r>
    </w:p>
    <w:p>
      <w:r>
        <w:t>Answer: c</w:t>
      </w:r>
    </w:p>
    <w:p>
      <w:r>
        <w:t>Solution: ✅ Correct Answer: c. Firmly grasps a finger placed in the palm.</w:t>
      </w:r>
    </w:p>
    <w:p>
      <w:r>
        <w:t>🧠 Clinical Rationale: The palmar grasp reflex closes the fingers around an object placed in the palm; it disappears by about 3-4 months, giving way to voluntary grasp</w:t>
      </w:r>
    </w:p>
    <w:p>
      <w:r>
        <w:t>🩺 Nursing Action: Distinguish reflex grasp from the later voluntary pincer grasp</w:t>
      </w:r>
    </w:p>
    <w:p>
      <w:r>
        <w:t>❌ Why Not Others: (a) Holds a pencil correctly — not the best response for this situation; (b) Points at objects with one finger — not the best response for this situation; (d) Picks up small objects with thumb and forefinger — not the best response for this situation.</w:t>
      </w:r>
    </w:p>
    <w:p>
      <w:r>
        <w:t>⚡ 5-Second Recall: Palmar grasp disappears 3-4 months</w:t>
      </w:r>
    </w:p>
    <w:p>
      <w:r>
        <w:t>Question: The nurse demonstrates correct understanding of stepping and tonic neck reflexes by identifying which response as appropriate?</w:t>
      </w:r>
    </w:p>
    <w:p>
      <w:r>
        <w:t>(a) Both arms extended forward symmetrically</w:t>
      </w:r>
    </w:p>
    <w:p>
      <w:r>
        <w:t>(b) No response to head turning</w:t>
      </w:r>
    </w:p>
    <w:p>
      <w:r>
        <w:t>(c) Flexion of both legs only</w:t>
      </w:r>
    </w:p>
    <w:p>
      <w:r>
        <w:t>(d) The arm extended on the side the head faces with the other arm flexed</w:t>
      </w:r>
    </w:p>
    <w:p>
      <w:r>
        <w:t>Answer: d</w:t>
      </w:r>
    </w:p>
    <w:p>
      <w:r>
        <w:t>Solution: ✅ Correct Answer: d. The arm extended on the side the head faces with the other arm flexed.</w:t>
      </w:r>
    </w:p>
    <w:p>
      <w:r>
        <w:t>🧠 Clinical Rationale: In the tonic neck reflex, turning the head extends the arm on that side and flexes the opposite arm — the fencing posture — disappearing by about 4-6 months</w:t>
      </w:r>
    </w:p>
    <w:p>
      <w:r>
        <w:t>🩺 Nursing Action: Assess during quiet alert states</w:t>
      </w:r>
    </w:p>
    <w:p>
      <w:r>
        <w:t>❌ Why Not Others: (a) Both arms extended forward symmetrically — not the best response for this situation; (b) No response to head turning — not the best response for this situation; (c) Flexion of both legs only — not the best response for this situation.</w:t>
      </w:r>
    </w:p>
    <w:p>
      <w:r>
        <w:t>⚡ 5-Second Recall: Tonic neck = fencing</w:t>
      </w:r>
    </w:p>
    <w:p>
      <w:r>
        <w:t>Question: The nurse demonstrates correct understanding of sucking reflex and feeding by identifying which response as appropriate?</w:t>
      </w:r>
    </w:p>
    <w:p>
      <w:r>
        <w:t>(a) Prevents all infections forever</w:t>
      </w:r>
    </w:p>
    <w:p>
      <w:r>
        <w:t>(b) Disappears within the first hour permanently</w:t>
      </w:r>
    </w:p>
    <w:p>
      <w:r>
        <w:t>(c) Allows effective breastfeeding and is strongest right after birth</w:t>
      </w:r>
    </w:p>
    <w:p>
      <w:r>
        <w:t>(d) Causes choking in every baby</w:t>
      </w:r>
    </w:p>
    <w:p>
      <w:r>
        <w:t>Answer: c</w:t>
      </w:r>
    </w:p>
    <w:p>
      <w:r>
        <w:t>Solution: ✅ Correct Answer: c. Allows effective breastfeeding and is strongest right after birth.</w:t>
      </w:r>
    </w:p>
    <w:p>
      <w:r>
        <w:t>🧠 Clinical Rationale: Sucking, strongest in the first hour, enables effective breastfeeding and signals neurological maturity</w:t>
      </w:r>
    </w:p>
    <w:p>
      <w:r>
        <w:t>🩺 Nursing Action: Put the baby to breast early to use the strong sucking reflex</w:t>
      </w:r>
    </w:p>
    <w:p>
      <w:r>
        <w:t>❌ Why Not Others: (a) Prevents all infections forever — not the best response for this situation; (b) Disappears within the first hour permanently — not the best response for this situation; (d) Causes choking in every baby — not the best response for this situation.</w:t>
      </w:r>
    </w:p>
    <w:p>
      <w:r>
        <w:t>⚡ 5-Second Recall: Sucking enables breastfeeding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