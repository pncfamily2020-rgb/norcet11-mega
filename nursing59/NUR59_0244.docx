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Milrinone strengthens cardiac contraction by which mechanism?</w:t>
      </w:r>
    </w:p>
    <w:p>
      <w:r>
        <w:t>(a) Blocking calcium channels in the heart</w:t>
      </w:r>
    </w:p>
    <w:p>
      <w:r>
        <w:t>(b) Inhibiting phosphodiesterase III, raising cyclic AMP in cardiac and vascular muscle</w:t>
      </w:r>
    </w:p>
    <w:p>
      <w:r>
        <w:t>(c) Inhibiting the sodium-potassium pump like digoxin</w:t>
      </w:r>
    </w:p>
    <w:p>
      <w:r>
        <w:t>(d) Blocking beta-1 receptors on the myocardium</w:t>
      </w:r>
    </w:p>
    <w:p>
      <w:r>
        <w:t>Answer: b</w:t>
      </w:r>
    </w:p>
    <w:p>
      <w:r>
        <w:t>Solution: ✅ Correct Answer: b. Inhibiting phosphodiesterase III, raising cyclic AMP in cardiac and vascular muscle.</w:t>
      </w:r>
    </w:p>
    <w:p>
      <w:r>
        <w:t>🧠 Clinical Rationale: PDE III inhibition raises cyclic AMP, increasing contractility and causing vasodilation, an inodilator effect distinct from beta-receptor stimulation</w:t>
      </w:r>
    </w:p>
    <w:p>
      <w:r>
        <w:t>🔍 Key Clues: Milrinone = PDE III inhibitor</w:t>
      </w:r>
    </w:p>
    <w:p>
      <w:r>
        <w:t>🩺 Nursing Action: It inodilates: stronger heart, relaxed vessels</w:t>
      </w:r>
    </w:p>
    <w:p>
      <w:r>
        <w:t>❌ Why Not Others: (a) Blocking calcium channels in the heart — not the correct answer; (c) Inhibiting the sodium-potassium pump like digoxin — not the correct answer; (d) Blocking beta-1 receptors on the myocardium — not the correct answer.</w:t>
      </w:r>
    </w:p>
    <w:p>
      <w:r>
        <w:t>⚠️ Exam Trap: Often reserved for advanced or refractory HF</w:t>
      </w:r>
    </w:p>
    <w:p>
      <w:r>
        <w:t>⚡ 5-Second Recall: Milrinone bypasses beta receptors</w:t>
      </w:r>
    </w:p>
    <w:p>
      <w:r>
        <w:t>Question: A patient starting milrinone develops hypotension and new atrial arrhythmias. What should the nurse do?</w:t>
      </w:r>
    </w:p>
    <w:p>
      <w:r>
        <w:t>(a) Stop all fluids to raise the pressure immediately</w:t>
      </w:r>
    </w:p>
    <w:p>
      <w:r>
        <w:t>(b) Reassure that arrhythmias always self-correct on milrinone</w:t>
      </w:r>
    </w:p>
    <w:p>
      <w:r>
        <w:t>(c) Report promptly because milrinone can vasodilate excessively and provoke arrhythmias, requiring dose adjustment</w:t>
      </w:r>
    </w:p>
    <w:p>
      <w:r>
        <w:t>(d) Give a large oral beta blocker dose without orders</w:t>
      </w:r>
    </w:p>
    <w:p>
      <w:r>
        <w:t>Answer: c</w:t>
      </w:r>
    </w:p>
    <w:p>
      <w:r>
        <w:t>Solution: ✅ Correct Answer: c. Report promptly because milrinone can vasodilate excessively and provoke arrhythmias, requiring dose adjustment.</w:t>
      </w:r>
    </w:p>
    <w:p>
      <w:r>
        <w:t>🧠 Clinical Rationale: Vasodilation can drop pressure and the raised cyclic AMP can trigger arrhythmias, so the infusion is titrated with close haemodynamic monitoring</w:t>
      </w:r>
    </w:p>
    <w:p>
      <w:r>
        <w:t>🔍 Key Clues: Watch pressure and rhythm on milrinone</w:t>
      </w:r>
    </w:p>
    <w:p>
      <w:r>
        <w:t>🩺 Nursing Action: Hypotension may need fluids or pressor support</w:t>
      </w:r>
    </w:p>
    <w:p>
      <w:r>
        <w:t>❌ Why Not Others: (a) Stop all fluids to raise the pressure immediately — not the correct answer; (b) Reassure that arrhythmias always self-correct on milrinone — not the correct answer; (d) Give a large oral beta blocker dose without orders — not the correct answer.</w:t>
      </w:r>
    </w:p>
    <w:p>
      <w:r>
        <w:t>⚠️ Exam Trap: Arrhythmias require dose review</w:t>
      </w:r>
    </w:p>
    <w:p>
      <w:r>
        <w:t>⚡ 5-Second Recall: Milrinone dilates and can disturb rhythm</w:t>
      </w:r>
    </w:p>
    <w:p>
      <w:r>
        <w:t>Question: Why must the milrinone dose be reduced in renal impairment?</w:t>
      </w:r>
    </w:p>
    <w:p>
      <w:r>
        <w:t>(a) Renal failure speeds up milrinone clearance completely</w:t>
      </w:r>
    </w:p>
    <w:p>
      <w:r>
        <w:t>(b) Milrinone is excreted renally, so impaired kidneys allow accumulation and toxicity</w:t>
      </w:r>
    </w:p>
    <w:p>
      <w:r>
        <w:t>(c) Milrinone is excreted only through the lungs in health</w:t>
      </w:r>
    </w:p>
    <w:p>
      <w:r>
        <w:t>(d) The liver clears milrinone, so kidneys never matter</w:t>
      </w:r>
    </w:p>
    <w:p>
      <w:r>
        <w:t>Answer: b</w:t>
      </w:r>
    </w:p>
    <w:p>
      <w:r>
        <w:t>Solution: ✅ Correct Answer: b. Milrinone is excreted renally, so impaired kidneys allow accumulation and toxicity.</w:t>
      </w:r>
    </w:p>
    <w:p>
      <w:r>
        <w:t>🧠 Clinical Rationale: Milrinone is eliminated largely by the kidneys, so renal dysfunction raises levels and demands dose adjustment</w:t>
      </w:r>
    </w:p>
    <w:p>
      <w:r>
        <w:t>🔍 Key Clues: Dose milrinone by renal function</w:t>
      </w:r>
    </w:p>
    <w:p>
      <w:r>
        <w:t>🩺 Nursing Action: Check creatinine before infusing</w:t>
      </w:r>
    </w:p>
    <w:p>
      <w:r>
        <w:t>❌ Why Not Others: (a) Renal failure speeds up milrinone clearance completely — not the correct answer; (c) Milrinone is excreted only through the lungs in health — not the correct answer; (d) The liver clears milrinone, so kidneys never matter — not the correct answer.</w:t>
      </w:r>
    </w:p>
    <w:p>
      <w:r>
        <w:t>⚠️ Exam Trap: Accumulation causes hypotension and arrhythmia</w:t>
      </w:r>
    </w:p>
    <w:p>
      <w:r>
        <w:t>⚡ 5-Second Recall: Renal dose adjustment applies</w:t>
      </w:r>
    </w:p>
    <w:p>
      <w:r>
        <w:t>Question: A patient asks the nurse about milrinone mechanism. Which response by the nurse is correct?</w:t>
      </w:r>
    </w:p>
    <w:p>
      <w:r>
        <w:t>(a) Blocking calcium channels in the heart</w:t>
      </w:r>
    </w:p>
    <w:p>
      <w:r>
        <w:t>(b) Inhibiting the sodium-potassium pump like digoxin</w:t>
      </w:r>
    </w:p>
    <w:p>
      <w:r>
        <w:t>(c) Inhibiting phosphodiesterase III, raising cyclic AMP in cardiac and vascular muscle</w:t>
      </w:r>
    </w:p>
    <w:p>
      <w:r>
        <w:t>(d) Blocking beta-1 receptors on the myocardium</w:t>
      </w:r>
    </w:p>
    <w:p>
      <w:r>
        <w:t>Answer: c</w:t>
      </w:r>
    </w:p>
    <w:p>
      <w:r>
        <w:t>Solution: ✅ Correct Answer: c. Inhibiting phosphodiesterase III, raising cyclic AMP in cardiac and vascular muscle.</w:t>
      </w:r>
    </w:p>
    <w:p>
      <w:r>
        <w:t>🧠 Clinical Rationale: PDE III inhibition raises cyclic AMP, increasing contractility and causing vasodilation, an inodilator effect distinct from beta-receptor stimulation</w:t>
      </w:r>
    </w:p>
    <w:p>
      <w:r>
        <w:t>🩺 Nursing Action: It inodilates: stronger heart, relaxed vessels</w:t>
      </w:r>
    </w:p>
    <w:p>
      <w:r>
        <w:t>❌ Why Not Others: (a) Blocking calcium channels in the heart — not the correct answer; (b) Inhibiting the sodium-potassium pump like digoxin — not the correct answer; (d) Blocking beta-1 receptors on the myocardium — not the correct answer.</w:t>
      </w:r>
    </w:p>
    <w:p>
      <w:r>
        <w:t>⚠️ Exam Trap: Often reserved for advanced or refractory HF</w:t>
      </w:r>
    </w:p>
    <w:p>
      <w:r>
        <w:t>⚡ 5-Second Recall: Milrinone bypasses beta receptors</w:t>
      </w:r>
    </w:p>
    <w:p>
      <w:r>
        <w:t>Question: The nurse is teaching a patient about milrinone hypotension and arrhythmia risk. Which statement by the patient indicates correct understanding?</w:t>
      </w:r>
    </w:p>
    <w:p>
      <w:r>
        <w:t>(a) Give a large oral beta blocker dose without orders</w:t>
      </w:r>
    </w:p>
    <w:p>
      <w:r>
        <w:t>(b) Reassure that arrhythmias always self-correct on milrinone</w:t>
      </w:r>
    </w:p>
    <w:p>
      <w:r>
        <w:t>(c) Stop all fluids to raise the pressure immediately</w:t>
      </w:r>
    </w:p>
    <w:p>
      <w:r>
        <w:t>(d) Report promptly because milrinone can vasodilate excessively and provoke arrhythmias, requiring dose adjustment</w:t>
      </w:r>
    </w:p>
    <w:p>
      <w:r>
        <w:t>Answer: d</w:t>
      </w:r>
    </w:p>
    <w:p>
      <w:r>
        <w:t>Solution: ✅ Correct Answer: d. Report promptly because milrinone can vasodilate excessively and provoke arrhythmias, requiring dose adjustment.</w:t>
      </w:r>
    </w:p>
    <w:p>
      <w:r>
        <w:t>🧠 Clinical Rationale: Vasodilation can drop pressure and the raised cyclic AMP can trigger arrhythmias, so the infusion is titrated with close haemodynamic monitoring</w:t>
      </w:r>
    </w:p>
    <w:p>
      <w:r>
        <w:t>🩺 Nursing Action: Hypotension may need fluids or pressor support</w:t>
      </w:r>
    </w:p>
    <w:p>
      <w:r>
        <w:t>❌ Why Not Others: (a) Give a large oral beta blocker dose without orders — not the correct answer; (b) Reassure that arrhythmias always self-correct on milrinone — not the correct answer; (c) Stop all fluids to raise the pressure immediately — not the correct answer.</w:t>
      </w:r>
    </w:p>
    <w:p>
      <w:r>
        <w:t>⚠️ Exam Trap: Arrhythmias require dose review</w:t>
      </w:r>
    </w:p>
    <w:p>
      <w:r>
        <w:t>⚡ 5-Second Recall: Milrinone dilates and can disturb rhythm</w:t>
      </w:r>
    </w:p>
    <w:p>
      <w:r>
        <w:t>Question: A patient asks the nurse about milrinone renal clearance. Which response by the nurse is correct?</w:t>
      </w:r>
    </w:p>
    <w:p>
      <w:r>
        <w:t>(a) Milrinone is excreted only through the lungs in health</w:t>
      </w:r>
    </w:p>
    <w:p>
      <w:r>
        <w:t>(b) Renal failure speeds up milrinone clearance completely</w:t>
      </w:r>
    </w:p>
    <w:p>
      <w:r>
        <w:t>(c) The liver clears milrinone, so kidneys never matter</w:t>
      </w:r>
    </w:p>
    <w:p>
      <w:r>
        <w:t>(d) Milrinone is excreted renally, so impaired kidneys allow accumulation and toxicity</w:t>
      </w:r>
    </w:p>
    <w:p>
      <w:r>
        <w:t>Answer: d</w:t>
      </w:r>
    </w:p>
    <w:p>
      <w:r>
        <w:t>Solution: ✅ Correct Answer: d. Milrinone is excreted renally, so impaired kidneys allow accumulation and toxicity.</w:t>
      </w:r>
    </w:p>
    <w:p>
      <w:r>
        <w:t>🧠 Clinical Rationale: Milrinone is eliminated largely by the kidneys, so renal dysfunction raises levels and demands dose adjustment</w:t>
      </w:r>
    </w:p>
    <w:p>
      <w:r>
        <w:t>🩺 Nursing Action: Check creatinine before infusing</w:t>
      </w:r>
    </w:p>
    <w:p>
      <w:r>
        <w:t>❌ Why Not Others: (a) Milrinone is excreted only through the lungs in health — not the correct answer; (b) Renal failure speeds up milrinone clearance completely — not the correct answer; (c) The liver clears milrinone, so kidneys never matter — not the correct answer.</w:t>
      </w:r>
    </w:p>
    <w:p>
      <w:r>
        <w:t>⚠️ Exam Trap: Accumulation causes hypotension and arrhythmia</w:t>
      </w:r>
    </w:p>
    <w:p>
      <w:r>
        <w:t>⚡ 5-Second Recall: Renal dose adjustment applies</w:t>
      </w:r>
    </w:p>
    <w:p>
      <w:r>
        <w:t>Question: Which statement about milrinone mechanism is correct?</w:t>
      </w:r>
    </w:p>
    <w:p>
      <w:r>
        <w:t>(a) Blocking beta-1 receptors on the myocardium</w:t>
      </w:r>
    </w:p>
    <w:p>
      <w:r>
        <w:t>(b) Blocking calcium channels in the heart</w:t>
      </w:r>
    </w:p>
    <w:p>
      <w:r>
        <w:t>(c) Inhibiting the sodium-potassium pump like digoxin</w:t>
      </w:r>
    </w:p>
    <w:p>
      <w:r>
        <w:t>(d) Inhibiting phosphodiesterase III, raising cyclic AMP in cardiac and vascular muscle</w:t>
      </w:r>
    </w:p>
    <w:p>
      <w:r>
        <w:t>Answer: d</w:t>
      </w:r>
    </w:p>
    <w:p>
      <w:r>
        <w:t>Solution: ✅ Correct Answer: d. Inhibiting phosphodiesterase III, raising cyclic AMP in cardiac and vascular muscle.</w:t>
      </w:r>
    </w:p>
    <w:p>
      <w:r>
        <w:t>🧠 Clinical Rationale: PDE III inhibition raises cyclic AMP, increasing contractility and causing vasodilation, an inodilator effect distinct from beta-receptor stimulation</w:t>
      </w:r>
    </w:p>
    <w:p>
      <w:r>
        <w:t>🩺 Nursing Action: It inodilates: stronger heart, relaxed vessels</w:t>
      </w:r>
    </w:p>
    <w:p>
      <w:r>
        <w:t>❌ Why Not Others: (a) Blocking beta-1 receptors on the myocardium — not the correct answer; (b) Blocking calcium channels in the heart — not the correct answer; (c) Inhibiting the sodium-potassium pump like digoxin — not the correct answer.</w:t>
      </w:r>
    </w:p>
    <w:p>
      <w:r>
        <w:t>⚡ 5-Second Recall: Milrinone bypasses beta receptors</w:t>
      </w:r>
    </w:p>
    <w:p>
      <w:r>
        <w:t>Question: A patient is receiving milrinone hypotension and arrhythmia risk. Which nursing action should the nurse perform FIRST?</w:t>
      </w:r>
    </w:p>
    <w:p>
      <w:r>
        <w:t>(a) Reassure that arrhythmias always self-correct on milrinone</w:t>
      </w:r>
    </w:p>
    <w:p>
      <w:r>
        <w:t>(b) Stop all fluids to raise the pressure immediately</w:t>
      </w:r>
    </w:p>
    <w:p>
      <w:r>
        <w:t>(c) Give a large oral beta blocker dose without orders</w:t>
      </w:r>
    </w:p>
    <w:p>
      <w:r>
        <w:t>(d) Report promptly because milrinone can vasodilate excessively and provoke arrhythmias, requiring dose adjustment</w:t>
      </w:r>
    </w:p>
    <w:p>
      <w:r>
        <w:t>Answer: d</w:t>
      </w:r>
    </w:p>
    <w:p>
      <w:r>
        <w:t>Solution: ✅ Correct Answer: d. Report promptly because milrinone can vasodilate excessively and provoke arrhythmias, requiring dose adjustment.</w:t>
      </w:r>
    </w:p>
    <w:p>
      <w:r>
        <w:t>🧠 Clinical Rationale: Vasodilation can drop pressure and the raised cyclic AMP can trigger arrhythmias, so the infusion is titrated with close haemodynamic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Hypotension may need fluids or pressor support</w:t>
      </w:r>
    </w:p>
    <w:p>
      <w:r>
        <w:t>❌ Why Not Others: (a) Reassure that arrhythmias always self-correct on milrinone — not the correct answer; (b) Stop all fluids to raise the pressure immediately — not the correct answer; (c) Give a large oral beta blocker dose without orders — not the correct answer.</w:t>
      </w:r>
    </w:p>
    <w:p>
      <w:r>
        <w:t>⚡ 5-Second Recall: Milrinone dilates and can disturb rhythm</w:t>
      </w:r>
    </w:p>
    <w:p>
      <w:r>
        <w:t>Question: Which statement about milrinone renal clearance is correct?</w:t>
      </w:r>
    </w:p>
    <w:p>
      <w:r>
        <w:t>(a) Milrinone is excreted renally, so impaired kidneys allow accumulation and toxicity</w:t>
      </w:r>
    </w:p>
    <w:p>
      <w:r>
        <w:t>(b) The liver clears milrinone, so kidneys never matter</w:t>
      </w:r>
    </w:p>
    <w:p>
      <w:r>
        <w:t>(c) Renal failure speeds up milrinone clearance completely</w:t>
      </w:r>
    </w:p>
    <w:p>
      <w:r>
        <w:t>(d) Milrinone is excreted only through the lungs in health</w:t>
      </w:r>
    </w:p>
    <w:p>
      <w:r>
        <w:t>Answer: a</w:t>
      </w:r>
    </w:p>
    <w:p>
      <w:r>
        <w:t>Solution: ✅ Correct Answer: a. Milrinone is excreted renally, so impaired kidneys allow accumulation and toxicity.</w:t>
      </w:r>
    </w:p>
    <w:p>
      <w:r>
        <w:t>🧠 Clinical Rationale: Milrinone is eliminated largely by the kidneys, so renal dysfunction raises levels and demands dose adjustment</w:t>
      </w:r>
    </w:p>
    <w:p>
      <w:r>
        <w:t>🩺 Nursing Action: Check creatinine before infusing</w:t>
      </w:r>
    </w:p>
    <w:p>
      <w:r>
        <w:t>❌ Why Not Others: (b) The liver clears milrinone, so kidneys never matter — not the correct answer; (c) Renal failure speeds up milrinone clearance completely — not the correct answer; (d) Milrinone is excreted only through the lungs in health — not the correct answer.</w:t>
      </w:r>
    </w:p>
    <w:p>
      <w:r>
        <w:t>⚡ 5-Second Recall: Renal dose adjustment applies</w:t>
      </w:r>
    </w:p>
    <w:p>
      <w:r>
        <w:t>Question: The nurse is caring for a patient receiving milrinone mechanism. Which response is most appropriate?</w:t>
      </w:r>
    </w:p>
    <w:p>
      <w:r>
        <w:t>(a) Inhibiting the sodium-potassium pump like digoxin</w:t>
      </w:r>
    </w:p>
    <w:p>
      <w:r>
        <w:t>(b) Inhibiting phosphodiesterase III, raising cyclic AMP in cardiac and vascular muscle</w:t>
      </w:r>
    </w:p>
    <w:p>
      <w:r>
        <w:t>(c) Blocking calcium channels in the heart</w:t>
      </w:r>
    </w:p>
    <w:p>
      <w:r>
        <w:t>(d) Blocking beta-1 receptors on the myocardium</w:t>
      </w:r>
    </w:p>
    <w:p>
      <w:r>
        <w:t>Answer: b</w:t>
      </w:r>
    </w:p>
    <w:p>
      <w:r>
        <w:t>Solution: ✅ Correct Answer: b. Inhibiting phosphodiesterase III, raising cyclic AMP in cardiac and vascular muscle.</w:t>
      </w:r>
    </w:p>
    <w:p>
      <w:r>
        <w:t>🧠 Clinical Rationale: PDE III inhibition raises cyclic AMP, increasing contractility and causing vasodilation, an inodilator effect distinct from beta-receptor stimulation</w:t>
      </w:r>
    </w:p>
    <w:p>
      <w:r>
        <w:t>🩺 Nursing Action: It inodilates: stronger heart, relaxed vessels</w:t>
      </w:r>
    </w:p>
    <w:p>
      <w:r>
        <w:t>❌ Why Not Others: (a) Inhibiting the sodium-potassium pump like digoxin — not the correct answer; (c) Blocking calcium channels in the heart — not the correct answer; (d) Blocking beta-1 receptors on the myocardium — not the correct answer.</w:t>
      </w:r>
    </w:p>
    <w:p>
      <w:r>
        <w:t>⚡ 5-Second Recall: Milrinone bypasses beta receptors</w:t>
      </w:r>
    </w:p>
    <w:p>
      <w:r>
        <w:t>Question: Which assessment finding in a patient receiving milrinone hypotension and arrhythmia risk is MOST concerning and requires immediate follow-up?</w:t>
      </w:r>
    </w:p>
    <w:p>
      <w:r>
        <w:t>(a) Report promptly because milrinone can vasodilate excessively and provoke arrhythmias, requiring dose adjustment</w:t>
      </w:r>
    </w:p>
    <w:p>
      <w:r>
        <w:t>(b) Reassure that arrhythmias always self-correct on milrinone</w:t>
      </w:r>
    </w:p>
    <w:p>
      <w:r>
        <w:t>(c) Give a large oral beta blocker dose without orders</w:t>
      </w:r>
    </w:p>
    <w:p>
      <w:r>
        <w:t>(d) Stop all fluids to raise the pressure immediately</w:t>
      </w:r>
    </w:p>
    <w:p>
      <w:r>
        <w:t>Answer: a</w:t>
      </w:r>
    </w:p>
    <w:p>
      <w:r>
        <w:t>Solution: ✅ Correct Answer: a. Report promptly because milrinone can vasodilate excessively and provoke arrhythmias, requiring dose adjustment.</w:t>
      </w:r>
    </w:p>
    <w:p>
      <w:r>
        <w:t>🧠 Clinical Rationale: Vasodilation can drop pressure and the raised cyclic AMP can trigger arrhythmias, so the infusion is titrated with close haemodynamic monitoring</w:t>
      </w:r>
    </w:p>
    <w:p>
      <w:r>
        <w:t>🔍 Key Clues: Watch pressure and rhythm on milrinone</w:t>
      </w:r>
    </w:p>
    <w:p>
      <w:r>
        <w:t>🩺 Nursing Action: Hypotension may need fluids or pressor support</w:t>
      </w:r>
    </w:p>
    <w:p>
      <w:r>
        <w:t>❌ Why Not Others: (b) Reassure that arrhythmias always self-correct on milrinone — not the correct answer; (c) Give a large oral beta blocker dose without orders — not the correct answer; (d) Stop all fluids to raise the pressure immediately — not the correct answer.</w:t>
      </w:r>
    </w:p>
    <w:p>
      <w:r>
        <w:t>⚡ 5-Second Recall: Milrinone dilates and can disturb rhythm</w:t>
      </w:r>
    </w:p>
    <w:p>
      <w:r>
        <w:t>Question: The nurse is caring for a patient receiving milrinone renal clearance. Which response is most appropriate?</w:t>
      </w:r>
    </w:p>
    <w:p>
      <w:r>
        <w:t>(a) The liver clears milrinone, so kidneys never matter</w:t>
      </w:r>
    </w:p>
    <w:p>
      <w:r>
        <w:t>(b) Milrinone is excreted renally, so impaired kidneys allow accumulation and toxicity</w:t>
      </w:r>
    </w:p>
    <w:p>
      <w:r>
        <w:t>(c) Renal failure speeds up milrinone clearance completely</w:t>
      </w:r>
    </w:p>
    <w:p>
      <w:r>
        <w:t>(d) Milrinone is excreted only through the lungs in health</w:t>
      </w:r>
    </w:p>
    <w:p>
      <w:r>
        <w:t>Answer: b</w:t>
      </w:r>
    </w:p>
    <w:p>
      <w:r>
        <w:t>Solution: ✅ Correct Answer: b. Milrinone is excreted renally, so impaired kidneys allow accumulation and toxicity.</w:t>
      </w:r>
    </w:p>
    <w:p>
      <w:r>
        <w:t>🧠 Clinical Rationale: Milrinone is eliminated largely by the kidneys, so renal dysfunction raises levels and demands dose adjustment</w:t>
      </w:r>
    </w:p>
    <w:p>
      <w:r>
        <w:t>🩺 Nursing Action: Check creatinine before infusing</w:t>
      </w:r>
    </w:p>
    <w:p>
      <w:r>
        <w:t>❌ Why Not Others: (a) The liver clears milrinone, so kidneys never matter — not the correct answer; (c) Renal failure speeds up milrinone clearance completely — not the correct answer; (d) Milrinone is excreted only through the lungs in health — not the correct answer.</w:t>
      </w:r>
    </w:p>
    <w:p>
      <w:r>
        <w:t>⚡ 5-Second Recall: Renal dose adjustment applies</w:t>
      </w:r>
    </w:p>
    <w:p>
      <w:r>
        <w:t>Question: The nurse demonstrates correct understanding of milrinone mechanism by identifying which response as appropriate?</w:t>
      </w:r>
    </w:p>
    <w:p>
      <w:r>
        <w:t>(a) Inhibiting the sodium-potassium pump like digoxin</w:t>
      </w:r>
    </w:p>
    <w:p>
      <w:r>
        <w:t>(b) Inhibiting phosphodiesterase III, raising cyclic AMP in cardiac and vascular muscle</w:t>
      </w:r>
    </w:p>
    <w:p>
      <w:r>
        <w:t>(c) Blocking beta-1 receptors on the myocardium</w:t>
      </w:r>
    </w:p>
    <w:p>
      <w:r>
        <w:t>(d) Blocking calcium channels in the heart</w:t>
      </w:r>
    </w:p>
    <w:p>
      <w:r>
        <w:t>Answer: b</w:t>
      </w:r>
    </w:p>
    <w:p>
      <w:r>
        <w:t>Solution: ✅ Correct Answer: b. Inhibiting phosphodiesterase III, raising cyclic AMP in cardiac and vascular muscle.</w:t>
      </w:r>
    </w:p>
    <w:p>
      <w:r>
        <w:t>🧠 Clinical Rationale: PDE III inhibition raises cyclic AMP, increasing contractility and causing vasodilation, an inodilator effect distinct from beta-receptor stimulation</w:t>
      </w:r>
    </w:p>
    <w:p>
      <w:r>
        <w:t>🩺 Nursing Action: It inodilates: stronger heart, relaxed vessels</w:t>
      </w:r>
    </w:p>
    <w:p>
      <w:r>
        <w:t>❌ Why Not Others: (a) Inhibiting the sodium-potassium pump like digoxin — not the correct answer; (c) Blocking beta-1 receptors on the myocardium — not the correct answer; (d) Blocking calcium channels in the heart — not the correct answer.</w:t>
      </w:r>
    </w:p>
    <w:p>
      <w:r>
        <w:t>⚡ 5-Second Recall: Milrinone bypasses beta receptors</w:t>
      </w:r>
    </w:p>
    <w:p>
      <w:r>
        <w:t>Question: The nurse demonstrates correct understanding of milrinone hypotension and arrhythmia risk by identifying which response as appropriate?</w:t>
      </w:r>
    </w:p>
    <w:p>
      <w:r>
        <w:t>(a) Give a large oral beta blocker dose without orders</w:t>
      </w:r>
    </w:p>
    <w:p>
      <w:r>
        <w:t>(b) Reassure that arrhythmias always self-correct on milrinone</w:t>
      </w:r>
    </w:p>
    <w:p>
      <w:r>
        <w:t>(c) Report promptly because milrinone can vasodilate excessively and provoke arrhythmias, requiring dose adjustment</w:t>
      </w:r>
    </w:p>
    <w:p>
      <w:r>
        <w:t>(d) Stop all fluids to raise the pressure immediately</w:t>
      </w:r>
    </w:p>
    <w:p>
      <w:r>
        <w:t>Answer: c</w:t>
      </w:r>
    </w:p>
    <w:p>
      <w:r>
        <w:t>Solution: ✅ Correct Answer: c. Report promptly because milrinone can vasodilate excessively and provoke arrhythmias, requiring dose adjustment.</w:t>
      </w:r>
    </w:p>
    <w:p>
      <w:r>
        <w:t>🧠 Clinical Rationale: Vasodilation can drop pressure and the raised cyclic AMP can trigger arrhythmias, so the infusion is titrated with close haemodynamic monitoring</w:t>
      </w:r>
    </w:p>
    <w:p>
      <w:r>
        <w:t>🩺 Nursing Action: Hypotension may need fluids or pressor support</w:t>
      </w:r>
    </w:p>
    <w:p>
      <w:r>
        <w:t>❌ Why Not Others: (a) Give a large oral beta blocker dose without orders — not the correct answer; (b) Reassure that arrhythmias always self-correct on milrinone — not the correct answer; (d) Stop all fluids to raise the pressure immediately — not the correct answer.</w:t>
      </w:r>
    </w:p>
    <w:p>
      <w:r>
        <w:t>⚡ 5-Second Recall: Milrinone dilates and can disturb rhythm</w:t>
      </w:r>
    </w:p>
    <w:p>
      <w:r>
        <w:t>Question: The nurse demonstrates correct understanding of milrinone renal clearance by identifying which response as appropriate?</w:t>
      </w:r>
    </w:p>
    <w:p>
      <w:r>
        <w:t>(a) Milrinone is excreted renally, so impaired kidneys allow accumulation and toxicity</w:t>
      </w:r>
    </w:p>
    <w:p>
      <w:r>
        <w:t>(b) Milrinone is excreted only through the lungs in health</w:t>
      </w:r>
    </w:p>
    <w:p>
      <w:r>
        <w:t>(c) The liver clears milrinone, so kidneys never matter</w:t>
      </w:r>
    </w:p>
    <w:p>
      <w:r>
        <w:t>(d) Renal failure speeds up milrinone clearance completely</w:t>
      </w:r>
    </w:p>
    <w:p>
      <w:r>
        <w:t>Answer: a</w:t>
      </w:r>
    </w:p>
    <w:p>
      <w:r>
        <w:t>Solution: ✅ Correct Answer: a. Milrinone is excreted renally, so impaired kidneys allow accumulation and toxicity.</w:t>
      </w:r>
    </w:p>
    <w:p>
      <w:r>
        <w:t>🧠 Clinical Rationale: Milrinone is eliminated largely by the kidneys, so renal dysfunction raises levels and demands dose adjustment</w:t>
      </w:r>
    </w:p>
    <w:p>
      <w:r>
        <w:t>🩺 Nursing Action: Check creatinine before infusing</w:t>
      </w:r>
    </w:p>
    <w:p>
      <w:r>
        <w:t>❌ Why Not Others: (b) Milrinone is excreted only through the lungs in health — not the correct answer; (c) The liver clears milrinone, so kidneys never matter — not the correct answer; (d) Renal failure speeds up milrinone clearance completely — not the correct answer.</w:t>
      </w:r>
    </w:p>
    <w:p>
      <w:r>
        <w:t>⚡ 5-Second Recall: Renal dose adjustment applies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