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finding suggests a clotted hemodialysis vascular access?</w:t>
      </w:r>
    </w:p>
    <w:p>
      <w:r>
        <w:t>(a) Normal dialysis flow with no changes at all</w:t>
      </w:r>
    </w:p>
    <w:p>
      <w:r>
        <w:t>(b) Loss of the thrill and bruit with a hard non-pulsatile graft</w:t>
      </w:r>
    </w:p>
    <w:p>
      <w:r>
        <w:t>(c) A strong thrill with a loud continuous bruit</w:t>
      </w:r>
    </w:p>
    <w:p>
      <w:r>
        <w:t>(d) Warm skin over the access with no symptoms</w:t>
      </w:r>
    </w:p>
    <w:p>
      <w:r>
        <w:t>Answer: b</w:t>
      </w:r>
    </w:p>
    <w:p>
      <w:r>
        <w:t>Solution: ✅ Correct Answer: b. Loss of the thrill and bruit with a hard non-pulsatile graft.</w:t>
      </w:r>
    </w:p>
    <w:p>
      <w:r>
        <w:t>🧠 Clinical Rationale: A missing thrill and bruit means the access has clotted — urgent intervention may salvage it</w:t>
      </w:r>
    </w:p>
    <w:p>
      <w:r>
        <w:t>🔍 Key Clues: Lost thrill = clotted access</w:t>
      </w:r>
    </w:p>
    <w:p>
      <w:r>
        <w:t>🩺 Nursing Action: Notify the provider immediately for declotting</w:t>
      </w:r>
    </w:p>
    <w:p>
      <w:r>
        <w:t>❌ Why Not Others: (a) Normal dialysis flow with no changes at all — not the best response for this situation; (c) A strong thrill with a loud continuous bruit — not the best response for this situation; (d) Warm skin over the access with no symptoms — not the best response for this situation.</w:t>
      </w:r>
    </w:p>
    <w:p>
      <w:r>
        <w:t>⚠️ Exam Trap: Do not use the clotted access for dialysis</w:t>
      </w:r>
    </w:p>
    <w:p>
      <w:r>
        <w:t>🌟 PNC Exam Pearl: A clotted access loses its thrill</w:t>
      </w:r>
    </w:p>
    <w:p>
      <w:r>
        <w:t>⚡ 5-Second Recall: Check the thrill daily</w:t>
      </w:r>
    </w:p>
    <w:p>
      <w:r>
        <w:t>Question: Which signs suggest infection of a hemodialysis access site?</w:t>
      </w:r>
    </w:p>
    <w:p>
      <w:r>
        <w:t>(a) Swelling of the whole arm without redness only</w:t>
      </w:r>
    </w:p>
    <w:p>
      <w:r>
        <w:t>(b) A cool pale hand with absent pulses only</w:t>
      </w:r>
    </w:p>
    <w:p>
      <w:r>
        <w:t>(c) A soft non-tender lump near the elbow only</w:t>
      </w:r>
    </w:p>
    <w:p>
      <w:r>
        <w:t>(d) Redness, warmth, pain and purulent drainage at the access</w:t>
      </w:r>
    </w:p>
    <w:p>
      <w:r>
        <w:t>Answer: d</w:t>
      </w:r>
    </w:p>
    <w:p>
      <w:r>
        <w:t>Solution: ✅ Correct Answer: d. Redness, warmth, pain and purulent drainage at the access.</w:t>
      </w:r>
    </w:p>
    <w:p>
      <w:r>
        <w:t>🧠 Clinical Rationale: Access infections present with local erythema, warmth and discharge — they are serious because they seed bacteremia in dialysis patients</w:t>
      </w:r>
    </w:p>
    <w:p>
      <w:r>
        <w:t>🔍 Key Clues: Redness and drainage at the access = infection</w:t>
      </w:r>
    </w:p>
    <w:p>
      <w:r>
        <w:t>🩺 Nursing Action: Notify the provider and obtain cultures</w:t>
      </w:r>
    </w:p>
    <w:p>
      <w:r>
        <w:t>❌ Why Not Others: (a) Swelling of the whole arm without redness only — not the best response for this situation; (b) A cool pale hand with absent pulses only — not the best response for this situation; (c) A soft non-tender lump near the elbow only — not the best response for this situation.</w:t>
      </w:r>
    </w:p>
    <w:p>
      <w:r>
        <w:t>⚠️ Exam Trap: Never cannulate an infected site for dialysis</w:t>
      </w:r>
    </w:p>
    <w:p>
      <w:r>
        <w:t>⚡ 5-Second Recall: Access infection needs prompt treatment</w:t>
      </w:r>
    </w:p>
    <w:p>
      <w:r>
        <w:t>Question: A patient becomes hypotensive and dizzy during hemodialysis. What should the nurse do first?</w:t>
      </w:r>
    </w:p>
    <w:p>
      <w:r>
        <w:t>(a) Give the patient a large salty meal immediately</w:t>
      </w:r>
    </w:p>
    <w:p>
      <w:r>
        <w:t>(b) Place the patient in Trendelenburg, decrease the ultrafiltration rate and give normal saline as prescribed</w:t>
      </w:r>
    </w:p>
    <w:p>
      <w:r>
        <w:t>(c) Increase the ultrafiltration rate to finish faster</w:t>
      </w:r>
    </w:p>
    <w:p>
      <w:r>
        <w:t>(d) Stop monitoring the blood pressure to reduce alarm fatigue</w:t>
      </w:r>
    </w:p>
    <w:p>
      <w:r>
        <w:t>Answer: b</w:t>
      </w:r>
    </w:p>
    <w:p>
      <w:r>
        <w:t>Solution: ✅ Correct Answer: b. Place the patient in Trendelenburg, decrease the ultrafiltration rate and give normal saline as prescribed.</w:t>
      </w:r>
    </w:p>
    <w:p>
      <w:r>
        <w:t>🧠 Clinical Rationale: Intradialytic hypotension is treated by reducing fluid removal, positioning and saline replacement while the blood pressure is reassessed</w:t>
      </w:r>
    </w:p>
    <w:p>
      <w:r>
        <w:t>🔍 Key Clues: Slow ultrafiltration and give saline for dialysis hypotension</w:t>
      </w:r>
    </w:p>
    <w:p>
      <w:r>
        <w:t>🩺 Nursing Action: Recheck the blood pressure after position change</w:t>
      </w:r>
    </w:p>
    <w:p>
      <w:r>
        <w:t>🛡️ Safety Link: Maintain strict asepsis; verify patient identity (two identifiers) before starting 🛡️</w:t>
      </w:r>
    </w:p>
    <w:p>
      <w:r>
        <w:t>❌ Why Not Others: (a) Give the patient a large salty meal immediately — not the best response for this situation; (c) Increase the ultrafiltration rate to finish faster — not the best response for this situation; (d) Stop monitoring the blood pressure to reduce alarm fatigue — not the best response for this situation.</w:t>
      </w:r>
    </w:p>
    <w:p>
      <w:r>
        <w:t>⚠️ Exam Trap: Document the response to treatment</w:t>
      </w:r>
    </w:p>
    <w:p>
      <w:r>
        <w:t>⚡ 5-Second Recall: Manage the pressure during dialysis</w:t>
      </w:r>
    </w:p>
    <w:p>
      <w:r>
        <w:t>Question: A patient asks the nurse about hemodialysis access complications clotting. Which response by the nurse is correct?</w:t>
      </w:r>
    </w:p>
    <w:p>
      <w:r>
        <w:t>(a) A strong thrill with a loud continuous bruit</w:t>
      </w:r>
    </w:p>
    <w:p>
      <w:r>
        <w:t>(b) Normal dialysis flow with no changes at all</w:t>
      </w:r>
    </w:p>
    <w:p>
      <w:r>
        <w:t>(c) Loss of the thrill and bruit with a hard non-pulsatile graft</w:t>
      </w:r>
    </w:p>
    <w:p>
      <w:r>
        <w:t>(d) Warm skin over the access with no symptoms</w:t>
      </w:r>
    </w:p>
    <w:p>
      <w:r>
        <w:t>Answer: c</w:t>
      </w:r>
    </w:p>
    <w:p>
      <w:r>
        <w:t>Solution: ✅ Correct Answer: c. Loss of the thrill and bruit with a hard non-pulsatile graft.</w:t>
      </w:r>
    </w:p>
    <w:p>
      <w:r>
        <w:t>🧠 Clinical Rationale: A missing thrill and bruit means the access has clotted — urgent intervention may salvage it</w:t>
      </w:r>
    </w:p>
    <w:p>
      <w:r>
        <w:t>🩺 Nursing Action: Notify the provider immediately for declotting</w:t>
      </w:r>
    </w:p>
    <w:p>
      <w:r>
        <w:t>❌ Why Not Others: (a) A strong thrill with a loud continuous bruit — not the best response for this situation; (b) Normal dialysis flow with no changes at all — not the best response for this situation; (d) Warm skin over the access with no symptoms — not the best response for this situation.</w:t>
      </w:r>
    </w:p>
    <w:p>
      <w:r>
        <w:t>⚠️ Exam Trap: Do not use the clotted access for dialysis</w:t>
      </w:r>
    </w:p>
    <w:p>
      <w:r>
        <w:t>⚡ 5-Second Recall: Check the thrill daily</w:t>
      </w:r>
    </w:p>
    <w:p>
      <w:r>
        <w:t>Question: A patient asks the nurse about dialysis access infection signs. Which response by the nurse is correct?</w:t>
      </w:r>
    </w:p>
    <w:p>
      <w:r>
        <w:t>(a) Swelling of the whole arm without redness only</w:t>
      </w:r>
    </w:p>
    <w:p>
      <w:r>
        <w:t>(b) Redness, warmth, pain and purulent drainage at the access</w:t>
      </w:r>
    </w:p>
    <w:p>
      <w:r>
        <w:t>(c) A cool pale hand with absent pulses only</w:t>
      </w:r>
    </w:p>
    <w:p>
      <w:r>
        <w:t>(d) A soft non-tender lump near the elbow only</w:t>
      </w:r>
    </w:p>
    <w:p>
      <w:r>
        <w:t>Answer: b</w:t>
      </w:r>
    </w:p>
    <w:p>
      <w:r>
        <w:t>Solution: ✅ Correct Answer: b. Redness, warmth, pain and purulent drainage at the access.</w:t>
      </w:r>
    </w:p>
    <w:p>
      <w:r>
        <w:t>🧠 Clinical Rationale: Access infections present with local erythema, warmth and discharge — they are serious because they seed bacteremia in dialysis patients</w:t>
      </w:r>
    </w:p>
    <w:p>
      <w:r>
        <w:t>🩺 Nursing Action: Notify the provider and obtain cultures</w:t>
      </w:r>
    </w:p>
    <w:p>
      <w:r>
        <w:t>❌ Why Not Others: (a) Swelling of the whole arm without redness only — not the best response for this situation; (c) A cool pale hand with absent pulses only — not the best response for this situation; (d) A soft non-tender lump near the elbow only — not the best response for this situation.</w:t>
      </w:r>
    </w:p>
    <w:p>
      <w:r>
        <w:t>⚠️ Exam Trap: Never cannulate an infected site for dialysis</w:t>
      </w:r>
    </w:p>
    <w:p>
      <w:r>
        <w:t>⚡ 5-Second Recall: Access infection needs prompt treatment</w:t>
      </w:r>
    </w:p>
    <w:p>
      <w:r>
        <w:t>Question: The nurse is teaching a patient about dialysis hypotension care during. Which statement by the patient indicates correct understanding?</w:t>
      </w:r>
    </w:p>
    <w:p>
      <w:r>
        <w:t>(a) Give the patient a large salty meal immediately</w:t>
      </w:r>
    </w:p>
    <w:p>
      <w:r>
        <w:t>(b) Place the patient in Trendelenburg, decrease the ultrafiltration rate and give normal saline as prescribed</w:t>
      </w:r>
    </w:p>
    <w:p>
      <w:r>
        <w:t>(c) Increase the ultrafiltration rate to finish faster</w:t>
      </w:r>
    </w:p>
    <w:p>
      <w:r>
        <w:t>(d) Stop monitoring the blood pressure to reduce alarm fatigue</w:t>
      </w:r>
    </w:p>
    <w:p>
      <w:r>
        <w:t>Answer: b</w:t>
      </w:r>
    </w:p>
    <w:p>
      <w:r>
        <w:t>Solution: ✅ Correct Answer: b. Place the patient in Trendelenburg, decrease the ultrafiltration rate and give normal saline as prescribed.</w:t>
      </w:r>
    </w:p>
    <w:p>
      <w:r>
        <w:t>🧠 Clinical Rationale: Intradialytic hypotension is treated by reducing fluid removal, positioning and saline replacement while the blood pressure is reassessed</w:t>
      </w:r>
    </w:p>
    <w:p>
      <w:r>
        <w:t>🩺 Nursing Action: Recheck the blood pressure after position change</w:t>
      </w:r>
    </w:p>
    <w:p>
      <w:r>
        <w:t>🛡️ Safety Link: Maintain strict asepsis; verify patient identity (two identifiers) before starting 🛡️</w:t>
      </w:r>
    </w:p>
    <w:p>
      <w:r>
        <w:t>❌ Why Not Others: (a) Give the patient a large salty meal immediately — not the best response for this situation; (c) Increase the ultrafiltration rate to finish faster — not the best response for this situation; (d) Stop monitoring the blood pressure to reduce alarm fatigue — not the best response for this situation.</w:t>
      </w:r>
    </w:p>
    <w:p>
      <w:r>
        <w:t>⚠️ Exam Trap: Document the response to treatment</w:t>
      </w:r>
    </w:p>
    <w:p>
      <w:r>
        <w:t>⚡ 5-Second Recall: Manage the pressure during dialysis</w:t>
      </w:r>
    </w:p>
    <w:p>
      <w:r>
        <w:t>Question: Which statement about hemodialysis access complications clotting is correct?</w:t>
      </w:r>
    </w:p>
    <w:p>
      <w:r>
        <w:t>(a) Normal dialysis flow with no changes at all</w:t>
      </w:r>
    </w:p>
    <w:p>
      <w:r>
        <w:t>(b) A strong thrill with a loud continuous bruit</w:t>
      </w:r>
    </w:p>
    <w:p>
      <w:r>
        <w:t>(c) Loss of the thrill and bruit with a hard non-pulsatile graft</w:t>
      </w:r>
    </w:p>
    <w:p>
      <w:r>
        <w:t>(d) Warm skin over the access with no symptoms</w:t>
      </w:r>
    </w:p>
    <w:p>
      <w:r>
        <w:t>Answer: c</w:t>
      </w:r>
    </w:p>
    <w:p>
      <w:r>
        <w:t>Solution: ✅ Correct Answer: c. Loss of the thrill and bruit with a hard non-pulsatile graft.</w:t>
      </w:r>
    </w:p>
    <w:p>
      <w:r>
        <w:t>🧠 Clinical Rationale: A missing thrill and bruit means the access has clotted — urgent intervention may salvage it</w:t>
      </w:r>
    </w:p>
    <w:p>
      <w:r>
        <w:t>🩺 Nursing Action: Notify the provider immediately for declotting</w:t>
      </w:r>
    </w:p>
    <w:p>
      <w:r>
        <w:t>❌ Why Not Others: (a) Normal dialysis flow with no changes at all — not the best response for this situation; (b) A strong thrill with a loud continuous bruit — not the best response for this situation; (d) Warm skin over the access with no symptoms — not the best response for this situation.</w:t>
      </w:r>
    </w:p>
    <w:p>
      <w:r>
        <w:t>⚡ 5-Second Recall: Check the thrill daily</w:t>
      </w:r>
    </w:p>
    <w:p>
      <w:r>
        <w:t>Question: Which statement about dialysis access infection signs is correct?</w:t>
      </w:r>
    </w:p>
    <w:p>
      <w:r>
        <w:t>(a) A soft non-tender lump near the elbow only</w:t>
      </w:r>
    </w:p>
    <w:p>
      <w:r>
        <w:t>(b) Redness, warmth, pain and purulent drainage at the access</w:t>
      </w:r>
    </w:p>
    <w:p>
      <w:r>
        <w:t>(c) A cool pale hand with absent pulses only</w:t>
      </w:r>
    </w:p>
    <w:p>
      <w:r>
        <w:t>(d) Swelling of the whole arm without redness only</w:t>
      </w:r>
    </w:p>
    <w:p>
      <w:r>
        <w:t>Answer: b</w:t>
      </w:r>
    </w:p>
    <w:p>
      <w:r>
        <w:t>Solution: ✅ Correct Answer: b. Redness, warmth, pain and purulent drainage at the access.</w:t>
      </w:r>
    </w:p>
    <w:p>
      <w:r>
        <w:t>🧠 Clinical Rationale: Access infections present with local erythema, warmth and discharge — they are serious because they seed bacteremia in dialysis patients</w:t>
      </w:r>
    </w:p>
    <w:p>
      <w:r>
        <w:t>🩺 Nursing Action: Notify the provider and obtain cultures</w:t>
      </w:r>
    </w:p>
    <w:p>
      <w:r>
        <w:t>❌ Why Not Others: (a) A soft non-tender lump near the elbow only — not the best response for this situation; (c) A cool pale hand with absent pulses only — not the best response for this situation; (d) Swelling of the whole arm without redness only — not the best response for this situation.</w:t>
      </w:r>
    </w:p>
    <w:p>
      <w:r>
        <w:t>⚡ 5-Second Recall: Access infection needs prompt treatment</w:t>
      </w:r>
    </w:p>
    <w:p>
      <w:r>
        <w:t>Question: A patient with dialysis hypotension care during is admitted to the unit. Which nursing action should the nurse perform FIRST?</w:t>
      </w:r>
    </w:p>
    <w:p>
      <w:r>
        <w:t>(a) Stop monitoring the blood pressure to reduce alarm fatigue</w:t>
      </w:r>
    </w:p>
    <w:p>
      <w:r>
        <w:t>(b) Increase the ultrafiltration rate to finish faster</w:t>
      </w:r>
    </w:p>
    <w:p>
      <w:r>
        <w:t>(c) Place the patient in Trendelenburg, decrease the ultrafiltration rate and give normal saline as prescribed</w:t>
      </w:r>
    </w:p>
    <w:p>
      <w:r>
        <w:t>(d) Give the patient a large salty meal immediately</w:t>
      </w:r>
    </w:p>
    <w:p>
      <w:r>
        <w:t>Answer: c</w:t>
      </w:r>
    </w:p>
    <w:p>
      <w:r>
        <w:t>Solution: ✅ Correct Answer: c. Place the patient in Trendelenburg, decrease the ultrafiltration rate and give normal saline as prescribed.</w:t>
      </w:r>
    </w:p>
    <w:p>
      <w:r>
        <w:t>🧠 Clinical Rationale: Intradialytic hypotension is treated by reducing fluid removal, positioning and saline replacement while the blood pressure is reassessed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Recheck the blood pressure after position change</w:t>
      </w:r>
    </w:p>
    <w:p>
      <w:r>
        <w:t>🛡️ Safety Link: Maintain strict asepsis; verify patient identity (two identifiers) before starting 🛡️</w:t>
      </w:r>
    </w:p>
    <w:p>
      <w:r>
        <w:t>❌ Why Not Others: (a) Stop monitoring the blood pressure to reduce alarm fatigue — not the best response for this situation; (b) Increase the ultrafiltration rate to finish faster — not the best response for this situation; (d) Give the patient a large salty meal immediately — not the best response for this situation.</w:t>
      </w:r>
    </w:p>
    <w:p>
      <w:r>
        <w:t>⚡ 5-Second Recall: Manage the pressure during dialysis</w:t>
      </w:r>
    </w:p>
    <w:p>
      <w:r>
        <w:t>Question: Which assessment finding in a patient with hemodialysis access complications clotting is MOST concerning and requires immediate follow-up?</w:t>
      </w:r>
    </w:p>
    <w:p>
      <w:r>
        <w:t>(a) A strong thrill with a loud continuous bruit</w:t>
      </w:r>
    </w:p>
    <w:p>
      <w:r>
        <w:t>(b) Warm skin over the access with no symptoms</w:t>
      </w:r>
    </w:p>
    <w:p>
      <w:r>
        <w:t>(c) Normal dialysis flow with no changes at all</w:t>
      </w:r>
    </w:p>
    <w:p>
      <w:r>
        <w:t>(d) Loss of the thrill and bruit with a hard non-pulsatile graft</w:t>
      </w:r>
    </w:p>
    <w:p>
      <w:r>
        <w:t>Answer: d</w:t>
      </w:r>
    </w:p>
    <w:p>
      <w:r>
        <w:t>Solution: ✅ Correct Answer: d. Loss of the thrill and bruit with a hard non-pulsatile graft.</w:t>
      </w:r>
    </w:p>
    <w:p>
      <w:r>
        <w:t>🧠 Clinical Rationale: A missing thrill and bruit means the access has clotted — urgent intervention may salvage it</w:t>
      </w:r>
    </w:p>
    <w:p>
      <w:r>
        <w:t>🔍 Key Clues: Lost thrill = clotted access</w:t>
      </w:r>
    </w:p>
    <w:p>
      <w:r>
        <w:t>🩺 Nursing Action: Notify the provider immediately for declotting</w:t>
      </w:r>
    </w:p>
    <w:p>
      <w:r>
        <w:t>❌ Why Not Others: (a) A strong thrill with a loud continuous bruit — not the best response for this situation; (b) Warm skin over the access with no symptoms — not the best response for this situation; (c) Normal dialysis flow with no changes at all — not the best response for this situation.</w:t>
      </w:r>
    </w:p>
    <w:p>
      <w:r>
        <w:t>⚡ 5-Second Recall: Check the thrill daily</w:t>
      </w:r>
    </w:p>
    <w:p>
      <w:r>
        <w:t>Question: Which assessment finding in a patient with dialysis access infection signs is MOST concerning and requires immediate follow-up?</w:t>
      </w:r>
    </w:p>
    <w:p>
      <w:r>
        <w:t>(a) Redness, warmth, pain and purulent drainage at the access</w:t>
      </w:r>
    </w:p>
    <w:p>
      <w:r>
        <w:t>(b) A soft non-tender lump near the elbow only</w:t>
      </w:r>
    </w:p>
    <w:p>
      <w:r>
        <w:t>(c) Swelling of the whole arm without redness only</w:t>
      </w:r>
    </w:p>
    <w:p>
      <w:r>
        <w:t>(d) A cool pale hand with absent pulses only</w:t>
      </w:r>
    </w:p>
    <w:p>
      <w:r>
        <w:t>Answer: a</w:t>
      </w:r>
    </w:p>
    <w:p>
      <w:r>
        <w:t>Solution: ✅ Correct Answer: a. Redness, warmth, pain and purulent drainage at the access.</w:t>
      </w:r>
    </w:p>
    <w:p>
      <w:r>
        <w:t>🧠 Clinical Rationale: Access infections present with local erythema, warmth and discharge — they are serious because they seed bacteremia in dialysis patients</w:t>
      </w:r>
    </w:p>
    <w:p>
      <w:r>
        <w:t>🔍 Key Clues: Redness and drainage at the access = infection</w:t>
      </w:r>
    </w:p>
    <w:p>
      <w:r>
        <w:t>🩺 Nursing Action: Notify the provider and obtain cultures</w:t>
      </w:r>
    </w:p>
    <w:p>
      <w:r>
        <w:t>❌ Why Not Others: (b) A soft non-tender lump near the elbow only — not the best response for this situation; (c) Swelling of the whole arm without redness only — not the best response for this situation; (d) A cool pale hand with absent pulses only — not the best response for this situation.</w:t>
      </w:r>
    </w:p>
    <w:p>
      <w:r>
        <w:t>⚡ 5-Second Recall: Access infection needs prompt treatment</w:t>
      </w:r>
    </w:p>
    <w:p>
      <w:r>
        <w:t>Question: The nurse is caring for a patient with dialysis hypotension care during. Which response is most appropriate?</w:t>
      </w:r>
    </w:p>
    <w:p>
      <w:r>
        <w:t>(a) Stop monitoring the blood pressure to reduce alarm fatigue</w:t>
      </w:r>
    </w:p>
    <w:p>
      <w:r>
        <w:t>(b) Place the patient in Trendelenburg, decrease the ultrafiltration rate and give normal saline as prescribed</w:t>
      </w:r>
    </w:p>
    <w:p>
      <w:r>
        <w:t>(c) Increase the ultrafiltration rate to finish faster</w:t>
      </w:r>
    </w:p>
    <w:p>
      <w:r>
        <w:t>(d) Give the patient a large salty meal immediately</w:t>
      </w:r>
    </w:p>
    <w:p>
      <w:r>
        <w:t>Answer: b</w:t>
      </w:r>
    </w:p>
    <w:p>
      <w:r>
        <w:t>Solution: ✅ Correct Answer: b. Place the patient in Trendelenburg, decrease the ultrafiltration rate and give normal saline as prescribed.</w:t>
      </w:r>
    </w:p>
    <w:p>
      <w:r>
        <w:t>🧠 Clinical Rationale: Intradialytic hypotension is treated by reducing fluid removal, positioning and saline replacement while the blood pressure is reassessed</w:t>
      </w:r>
    </w:p>
    <w:p>
      <w:r>
        <w:t>🩺 Nursing Action: Recheck the blood pressure after position change</w:t>
      </w:r>
    </w:p>
    <w:p>
      <w:r>
        <w:t>🛡️ Safety Link: Maintain strict asepsis; verify patient identity (two identifiers) before starting 🛡️</w:t>
      </w:r>
    </w:p>
    <w:p>
      <w:r>
        <w:t>❌ Why Not Others: (a) Stop monitoring the blood pressure to reduce alarm fatigue — not the best response for this situation; (c) Increase the ultrafiltration rate to finish faster — not the best response for this situation; (d) Give the patient a large salty meal immediately — not the best response for this situation.</w:t>
      </w:r>
    </w:p>
    <w:p>
      <w:r>
        <w:t>⚡ 5-Second Recall: Manage the pressure during dialysis</w:t>
      </w:r>
    </w:p>
    <w:p>
      <w:r>
        <w:t>Question: The nurse demonstrates correct understanding of hemodialysis access complications clotting by identifying which response as appropriate?</w:t>
      </w:r>
    </w:p>
    <w:p>
      <w:r>
        <w:t>(a) Loss of the thrill and bruit with a hard non-pulsatile graft</w:t>
      </w:r>
    </w:p>
    <w:p>
      <w:r>
        <w:t>(b) A strong thrill with a loud continuous bruit</w:t>
      </w:r>
    </w:p>
    <w:p>
      <w:r>
        <w:t>(c) Normal dialysis flow with no changes at all</w:t>
      </w:r>
    </w:p>
    <w:p>
      <w:r>
        <w:t>(d) Warm skin over the access with no symptoms</w:t>
      </w:r>
    </w:p>
    <w:p>
      <w:r>
        <w:t>Answer: a</w:t>
      </w:r>
    </w:p>
    <w:p>
      <w:r>
        <w:t>Solution: ✅ Correct Answer: a. Loss of the thrill and bruit with a hard non-pulsatile graft.</w:t>
      </w:r>
    </w:p>
    <w:p>
      <w:r>
        <w:t>🧠 Clinical Rationale: A missing thrill and bruit means the access has clotted — urgent intervention may salvage it</w:t>
      </w:r>
    </w:p>
    <w:p>
      <w:r>
        <w:t>🩺 Nursing Action: Notify the provider immediately for declotting</w:t>
      </w:r>
    </w:p>
    <w:p>
      <w:r>
        <w:t>❌ Why Not Others: (b) A strong thrill with a loud continuous bruit — not the best response for this situation; (c) Normal dialysis flow with no changes at all — not the best response for this situation; (d) Warm skin over the access with no symptoms — not the best response for this situation.</w:t>
      </w:r>
    </w:p>
    <w:p>
      <w:r>
        <w:t>⚡ 5-Second Recall: Check the thrill daily</w:t>
      </w:r>
    </w:p>
    <w:p>
      <w:r>
        <w:t>Question: The nurse demonstrates correct understanding of dialysis access infection signs by identifying which response as appropriate?</w:t>
      </w:r>
    </w:p>
    <w:p>
      <w:r>
        <w:t>(a) A soft non-tender lump near the elbow only</w:t>
      </w:r>
    </w:p>
    <w:p>
      <w:r>
        <w:t>(b) Redness, warmth, pain and purulent drainage at the access</w:t>
      </w:r>
    </w:p>
    <w:p>
      <w:r>
        <w:t>(c) A cool pale hand with absent pulses only</w:t>
      </w:r>
    </w:p>
    <w:p>
      <w:r>
        <w:t>(d) Swelling of the whole arm without redness only</w:t>
      </w:r>
    </w:p>
    <w:p>
      <w:r>
        <w:t>Answer: b</w:t>
      </w:r>
    </w:p>
    <w:p>
      <w:r>
        <w:t>Solution: ✅ Correct Answer: b. Redness, warmth, pain and purulent drainage at the access.</w:t>
      </w:r>
    </w:p>
    <w:p>
      <w:r>
        <w:t>🧠 Clinical Rationale: Access infections present with local erythema, warmth and discharge — they are serious because they seed bacteremia in dialysis patients</w:t>
      </w:r>
    </w:p>
    <w:p>
      <w:r>
        <w:t>🩺 Nursing Action: Notify the provider and obtain cultures</w:t>
      </w:r>
    </w:p>
    <w:p>
      <w:r>
        <w:t>❌ Why Not Others: (a) A soft non-tender lump near the elbow only — not the best response for this situation; (c) A cool pale hand with absent pulses only — not the best response for this situation; (d) Swelling of the whole arm without redness only — not the best response for this situation.</w:t>
      </w:r>
    </w:p>
    <w:p>
      <w:r>
        <w:t>⚡ 5-Second Recall: Access infection needs prompt treatment</w:t>
      </w:r>
    </w:p>
    <w:p>
      <w:r>
        <w:t>Question: The nurse demonstrates correct understanding of dialysis hypotension care during by identifying which response as appropriate?</w:t>
      </w:r>
    </w:p>
    <w:p>
      <w:r>
        <w:t>(a) Place the patient in Trendelenburg, decrease the ultrafiltration rate and give normal saline as prescribed</w:t>
      </w:r>
    </w:p>
    <w:p>
      <w:r>
        <w:t>(b) Give the patient a large salty meal immediately</w:t>
      </w:r>
    </w:p>
    <w:p>
      <w:r>
        <w:t>(c) Stop monitoring the blood pressure to reduce alarm fatigue</w:t>
      </w:r>
    </w:p>
    <w:p>
      <w:r>
        <w:t>(d) Increase the ultrafiltration rate to finish faster</w:t>
      </w:r>
    </w:p>
    <w:p>
      <w:r>
        <w:t>Answer: a</w:t>
      </w:r>
    </w:p>
    <w:p>
      <w:r>
        <w:t>Solution: ✅ Correct Answer: a. Place the patient in Trendelenburg, decrease the ultrafiltration rate and give normal saline as prescribed.</w:t>
      </w:r>
    </w:p>
    <w:p>
      <w:r>
        <w:t>🧠 Clinical Rationale: Intradialytic hypotension is treated by reducing fluid removal, positioning and saline replacement while the blood pressure is reassessed</w:t>
      </w:r>
    </w:p>
    <w:p>
      <w:r>
        <w:t>🩺 Nursing Action: Recheck the blood pressure after position change</w:t>
      </w:r>
    </w:p>
    <w:p>
      <w:r>
        <w:t>🛡️ Safety Link: Maintain strict asepsis; verify patient identity (two identifiers) before starting 🛡️</w:t>
      </w:r>
    </w:p>
    <w:p>
      <w:r>
        <w:t>❌ Why Not Others: (b) Give the patient a large salty meal immediately — not the best response for this situation; (c) Stop monitoring the blood pressure to reduce alarm fatigue — not the best response for this situation; (d) Increase the ultrafiltration rate to finish faster — not the best response for this situation.</w:t>
      </w:r>
    </w:p>
    <w:p>
      <w:r>
        <w:t>⚡ 5-Second Recall: Manage the pressure during dialysis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