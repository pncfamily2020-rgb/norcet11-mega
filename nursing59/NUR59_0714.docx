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muscle forms the 'six-pack' of the anterior abdominal wall?</w:t>
      </w:r>
    </w:p>
    <w:p>
      <w:r>
        <w:t>(a) Internal oblique</w:t>
      </w:r>
    </w:p>
    <w:p>
      <w:r>
        <w:t>(b) Rectus abdominis</w:t>
      </w:r>
    </w:p>
    <w:p>
      <w:r>
        <w:t>(c) Transversus abdominis</w:t>
      </w:r>
    </w:p>
    <w:p>
      <w:r>
        <w:t>(d) External oblique</w:t>
      </w:r>
    </w:p>
    <w:p>
      <w:r>
        <w:t>Answer: b</w:t>
      </w:r>
    </w:p>
    <w:p>
      <w:r>
        <w:t>Solution: ✅ Correct Answer: b. Rectus abdominis.</w:t>
      </w:r>
    </w:p>
    <w:p>
      <w:r>
        <w:t>🧠 Clinical Rationale: The rectus abdominis is the paired vertical muscle of the anterior abdominal wall, segmented by tendinous intersections that produce the 'six-pack' appearance</w:t>
      </w:r>
    </w:p>
    <w:p>
      <w:r>
        <w:t>🔍 Key Clues: Rectus abdominis = six-pack muscle</w:t>
      </w:r>
    </w:p>
    <w:p>
      <w:r>
        <w:t>🩺 Nursing Action: Assess abdominal wall integrity and use the rectus for landmarks in abdominal examination</w:t>
      </w:r>
    </w:p>
    <w:p>
      <w:r>
        <w:t>❌ Why Not Others: (a) Internal oblique — not the best response for this situation; (c) Transversus abdominis — not the best response for this situation; (d) External oblique — not the best response for this situation.</w:t>
      </w:r>
    </w:p>
    <w:p>
      <w:r>
        <w:t>⚠️ Exam Trap: The obliques run diagonally and the transversus runs horizontally — only the rectus is the vertical six-pack muscle</w:t>
      </w:r>
    </w:p>
    <w:p>
      <w:r>
        <w:t>🌟 PNC Exam Pearl: The rectus abdominis flexes the trunk and compresses the abdomen</w:t>
      </w:r>
    </w:p>
    <w:p>
      <w:r>
        <w:t>⚡ 5-Second Recall: Rectus abdominis = six-pack</w:t>
      </w:r>
    </w:p>
    <w:p>
      <w:r>
        <w:t>Question: The aponeuroses of the three flat abdominal muscles form which structure?</w:t>
      </w:r>
    </w:p>
    <w:p>
      <w:r>
        <w:t>(a) Inguinal ligament only</w:t>
      </w:r>
    </w:p>
    <w:p>
      <w:r>
        <w:t>(b) Rectus sheath</w:t>
      </w:r>
    </w:p>
    <w:p>
      <w:r>
        <w:t>(c) Thoracolumbar fascia</w:t>
      </w:r>
    </w:p>
    <w:p>
      <w:r>
        <w:t>(d) Linea alba only as midline</w:t>
      </w:r>
    </w:p>
    <w:p>
      <w:r>
        <w:t>Answer: b</w:t>
      </w:r>
    </w:p>
    <w:p>
      <w:r>
        <w:t>Solution: ✅ Correct Answer: b. Rectus sheath.</w:t>
      </w:r>
    </w:p>
    <w:p>
      <w:r>
        <w:t>🧠 Clinical Rationale: The rectus sheath is formed by the aponeuroses of the external oblique, internal oblique and transversus abdominis, enclosing the rectus abdominis; the linea alba is the midline fusion</w:t>
      </w:r>
    </w:p>
    <w:p>
      <w:r>
        <w:t>🔍 Key Clues: Rectus sheath = aponeurotic envelope of the rectus</w:t>
      </w:r>
    </w:p>
    <w:p>
      <w:r>
        <w:t>🩺 Nursing Action: Know the rectus sheath when planning abdominal incisions — midline (linea alba) incisions avoid cutting muscle</w:t>
      </w:r>
    </w:p>
    <w:p>
      <w:r>
        <w:t>❌ Why Not Others: (a) Inguinal ligament only — not the best response for this situation; (c) Thoracolumbar fascia — not the best response for this situation; (d) Linea alba only as midline — not the best response for this situation.</w:t>
      </w:r>
    </w:p>
    <w:p>
      <w:r>
        <w:t>⚠️ Exam Trap: The linea alba is the midline tendinous raphe, not the sheath itself — the sheath wraps the rectus</w:t>
      </w:r>
    </w:p>
    <w:p>
      <w:r>
        <w:t>🌟 PNC Exam Pearl: Incisional hernias can occur through weakened rectus sheath closures</w:t>
      </w:r>
    </w:p>
    <w:p>
      <w:r>
        <w:t>⚡ 5-Second Recall: Rectus sheath = flat muscle aponeuroses</w:t>
      </w:r>
    </w:p>
    <w:p>
      <w:r>
        <w:t>Question: A patient strains while lifting and develops a bulge in the groin that increases with coughing. The nurse suspects?</w:t>
      </w:r>
    </w:p>
    <w:p>
      <w:r>
        <w:t>(a) Appendicitis</w:t>
      </w:r>
    </w:p>
    <w:p>
      <w:r>
        <w:t>(b) Inguinal hernia related to weakness of the abdominal wall/groin canal</w:t>
      </w:r>
    </w:p>
    <w:p>
      <w:r>
        <w:t>(c) Pneumothorax</w:t>
      </w:r>
    </w:p>
    <w:p>
      <w:r>
        <w:t>(d) Rectus sheath hematoma only</w:t>
      </w:r>
    </w:p>
    <w:p>
      <w:r>
        <w:t>Answer: b</w:t>
      </w:r>
    </w:p>
    <w:p>
      <w:r>
        <w:t>Solution: ✅ Correct Answer: b. Inguinal hernia related to weakness of the abdominal wall/groin canal.</w:t>
      </w:r>
    </w:p>
    <w:p>
      <w:r>
        <w:t>🧠 Clinical Rationale: An inguinal hernia is a protrusion through a weak point in the lower abdominal wall (inguinal canal) — it bulges with increased intra-abdominal pressure (coughing, straining)</w:t>
      </w:r>
    </w:p>
    <w:p>
      <w:r>
        <w:t>🔍 Key Clues: Groin bulge with cough impulse = inguinal hernia</w:t>
      </w:r>
    </w:p>
    <w:p>
      <w:r>
        <w:t>🩺 Nursing Action: Assess for reducibility, tenderness and signs of strangulation (pain, vomiting, discoloration) and notify the surgeon</w:t>
      </w:r>
    </w:p>
    <w:p>
      <w:r>
        <w:t>❌ Why Not Others: (a) Appendicitis — not the best response for this situation; (c) Pneumothorax — not the best response for this situation; (d) Rectus sheath hematoma only — not the best response for this situation.</w:t>
      </w:r>
    </w:p>
    <w:p>
      <w:r>
        <w:t>⚠️ Exam Trap: Rectus sheath hematoma is a bruise over the rectus and appendicitis is RLQ pain — a reducible groin bulge with cough impulse is a hernia</w:t>
      </w:r>
    </w:p>
    <w:p>
      <w:r>
        <w:t>🌟 PNC Exam Pearl: Strangulated hernias are surgical emergencies — watch for tenderness, fever and obstruction</w:t>
      </w:r>
    </w:p>
    <w:p>
      <w:r>
        <w:t>⚡ 5-Second Recall: Groin bulge = hernia</w:t>
      </w:r>
    </w:p>
    <w:p>
      <w:r>
        <w:t>Question: A patient asks the nurse about abdominal wall muscles and rectus sheath basics. Which response by the nurse is correct?</w:t>
      </w:r>
    </w:p>
    <w:p>
      <w:r>
        <w:t>(a) External oblique</w:t>
      </w:r>
    </w:p>
    <w:p>
      <w:r>
        <w:t>(b) Internal oblique</w:t>
      </w:r>
    </w:p>
    <w:p>
      <w:r>
        <w:t>(c) Rectus abdominis</w:t>
      </w:r>
    </w:p>
    <w:p>
      <w:r>
        <w:t>(d) Transversus abdominis</w:t>
      </w:r>
    </w:p>
    <w:p>
      <w:r>
        <w:t>Answer: c</w:t>
      </w:r>
    </w:p>
    <w:p>
      <w:r>
        <w:t>Solution: ✅ Correct Answer: c. Rectus abdominis.</w:t>
      </w:r>
    </w:p>
    <w:p>
      <w:r>
        <w:t>🧠 Clinical Rationale: The rectus abdominis is the paired vertical muscle of the anterior abdominal wall, segmented by tendinous intersections that produce the 'six-pack' appearance</w:t>
      </w:r>
    </w:p>
    <w:p>
      <w:r>
        <w:t>🩺 Nursing Action: Assess abdominal wall integrity and use the rectus for landmarks in abdominal examination</w:t>
      </w:r>
    </w:p>
    <w:p>
      <w:r>
        <w:t>❌ Why Not Others: (a) External oblique — not the best response for this situation; (b) Internal oblique — not the best response for this situation; (d) Transversus abdominis — not the best response for this situation.</w:t>
      </w:r>
    </w:p>
    <w:p>
      <w:r>
        <w:t>⚠️ Exam Trap: The obliques run diagonally and the transversus runs horizontally — only the rectus is the vertical six-pack muscle</w:t>
      </w:r>
    </w:p>
    <w:p>
      <w:r>
        <w:t>⚡ 5-Second Recall: Rectus abdominis = six-pack</w:t>
      </w:r>
    </w:p>
    <w:p>
      <w:r>
        <w:t>Question: A patient asks the nurse about abdominal wall muscles and rectus sheath basics. Which response by the nurse is correct?</w:t>
      </w:r>
    </w:p>
    <w:p>
      <w:r>
        <w:t>(a) Thoracolumbar fascia</w:t>
      </w:r>
    </w:p>
    <w:p>
      <w:r>
        <w:t>(b) Rectus sheath</w:t>
      </w:r>
    </w:p>
    <w:p>
      <w:r>
        <w:t>(c) Linea alba only as midline</w:t>
      </w:r>
    </w:p>
    <w:p>
      <w:r>
        <w:t>(d) Inguinal ligament only</w:t>
      </w:r>
    </w:p>
    <w:p>
      <w:r>
        <w:t>Answer: b</w:t>
      </w:r>
    </w:p>
    <w:p>
      <w:r>
        <w:t>Solution: ✅ Correct Answer: b. Rectus sheath.</w:t>
      </w:r>
    </w:p>
    <w:p>
      <w:r>
        <w:t>🧠 Clinical Rationale: The rectus sheath is formed by the aponeuroses of the external oblique, internal oblique and transversus abdominis, enclosing the rectus abdominis; the linea alba is the midline fusion</w:t>
      </w:r>
    </w:p>
    <w:p>
      <w:r>
        <w:t>🩺 Nursing Action: Know the rectus sheath when planning abdominal incisions — midline (linea alba) incisions avoid cutting muscle</w:t>
      </w:r>
    </w:p>
    <w:p>
      <w:r>
        <w:t>❌ Why Not Others: (a) Thoracolumbar fascia — not the best response for this situation; (c) Linea alba only as midline — not the best response for this situation; (d) Inguinal ligament only — not the best response for this situation.</w:t>
      </w:r>
    </w:p>
    <w:p>
      <w:r>
        <w:t>⚠️ Exam Trap: The linea alba is the midline tendinous raphe, not the sheath itself — the sheath wraps the rectus</w:t>
      </w:r>
    </w:p>
    <w:p>
      <w:r>
        <w:t>⚡ 5-Second Recall: Rectus sheath = flat muscle aponeuroses</w:t>
      </w:r>
    </w:p>
    <w:p>
      <w:r>
        <w:t>Question: The nurse is teaching a patient about abdominal wall muscles and rectus sheath basics. Which statement by the patient indicates correct understanding?</w:t>
      </w:r>
    </w:p>
    <w:p>
      <w:r>
        <w:t>(a) Appendicitis</w:t>
      </w:r>
    </w:p>
    <w:p>
      <w:r>
        <w:t>(b) Rectus sheath hematoma only</w:t>
      </w:r>
    </w:p>
    <w:p>
      <w:r>
        <w:t>(c) Pneumothorax</w:t>
      </w:r>
    </w:p>
    <w:p>
      <w:r>
        <w:t>(d) Inguinal hernia related to weakness of the abdominal wall/groin canal</w:t>
      </w:r>
    </w:p>
    <w:p>
      <w:r>
        <w:t>Answer: d</w:t>
      </w:r>
    </w:p>
    <w:p>
      <w:r>
        <w:t>Solution: ✅ Correct Answer: d. Inguinal hernia related to weakness of the abdominal wall/groin canal.</w:t>
      </w:r>
    </w:p>
    <w:p>
      <w:r>
        <w:t>🧠 Clinical Rationale: An inguinal hernia is a protrusion through a weak point in the lower abdominal wall (inguinal canal) — it bulges with increased intra-abdominal pressure (coughing, straining)</w:t>
      </w:r>
    </w:p>
    <w:p>
      <w:r>
        <w:t>🩺 Nursing Action: Assess for reducibility, tenderness and signs of strangulation (pain, vomiting, discoloration) and notify the surgeon</w:t>
      </w:r>
    </w:p>
    <w:p>
      <w:r>
        <w:t>❌ Why Not Others: (a) Appendicitis — not the best response for this situation; (b) Rectus sheath hematoma only — not the best response for this situation; (c) Pneumothorax — not the best response for this situation.</w:t>
      </w:r>
    </w:p>
    <w:p>
      <w:r>
        <w:t>⚠️ Exam Trap: Rectus sheath hematoma is a bruise over the rectus and appendicitis is RLQ pain — a reducible groin bulge with cough impulse is a hernia</w:t>
      </w:r>
    </w:p>
    <w:p>
      <w:r>
        <w:t>🌟 PNC Exam Pearl: Strangulated hernias are surgical emergencies — watch for tenderness, fever and obstruction</w:t>
      </w:r>
    </w:p>
    <w:p>
      <w:r>
        <w:t>⚡ 5-Second Recall: Groin bulge = hernia</w:t>
      </w:r>
    </w:p>
    <w:p>
      <w:r>
        <w:t>Question: Which statement about abdominal wall muscles and rectus sheath basics is correct?</w:t>
      </w:r>
    </w:p>
    <w:p>
      <w:r>
        <w:t>(a) Transversus abdominis</w:t>
      </w:r>
    </w:p>
    <w:p>
      <w:r>
        <w:t>(b) External oblique</w:t>
      </w:r>
    </w:p>
    <w:p>
      <w:r>
        <w:t>(c) Internal oblique</w:t>
      </w:r>
    </w:p>
    <w:p>
      <w:r>
        <w:t>(d) Rectus abdominis</w:t>
      </w:r>
    </w:p>
    <w:p>
      <w:r>
        <w:t>Answer: d</w:t>
      </w:r>
    </w:p>
    <w:p>
      <w:r>
        <w:t>Solution: ✅ Correct Answer: d. Rectus abdominis.</w:t>
      </w:r>
    </w:p>
    <w:p>
      <w:r>
        <w:t>🧠 Clinical Rationale: The rectus abdominis is the paired vertical muscle of the anterior abdominal wall, segmented by tendinous intersections that produce the 'six-pack' appearance</w:t>
      </w:r>
    </w:p>
    <w:p>
      <w:r>
        <w:t>🩺 Nursing Action: Assess abdominal wall integrity and use the rectus for landmarks in abdominal examination</w:t>
      </w:r>
    </w:p>
    <w:p>
      <w:r>
        <w:t>❌ Why Not Others: (a) Transversus abdominis — not the best response for this situation; (b) External oblique — not the best response for this situation; (c) Internal oblique — not the best response for this situation.</w:t>
      </w:r>
    </w:p>
    <w:p>
      <w:r>
        <w:t>⚡ 5-Second Recall: Rectus abdominis = six-pack</w:t>
      </w:r>
    </w:p>
    <w:p>
      <w:r>
        <w:t>Question: Which statement about abdominal wall muscles and rectus sheath basics is correct?</w:t>
      </w:r>
    </w:p>
    <w:p>
      <w:r>
        <w:t>(a) Rectus sheath</w:t>
      </w:r>
    </w:p>
    <w:p>
      <w:r>
        <w:t>(b) Inguinal ligament only</w:t>
      </w:r>
    </w:p>
    <w:p>
      <w:r>
        <w:t>(c) Thoracolumbar fascia</w:t>
      </w:r>
    </w:p>
    <w:p>
      <w:r>
        <w:t>(d) Linea alba only as midline</w:t>
      </w:r>
    </w:p>
    <w:p>
      <w:r>
        <w:t>Answer: a</w:t>
      </w:r>
    </w:p>
    <w:p>
      <w:r>
        <w:t>Solution: ✅ Correct Answer: a. Rectus sheath.</w:t>
      </w:r>
    </w:p>
    <w:p>
      <w:r>
        <w:t>🧠 Clinical Rationale: The rectus sheath is formed by the aponeuroses of the external oblique, internal oblique and transversus abdominis, enclosing the rectus abdominis; the linea alba is the midline fusion</w:t>
      </w:r>
    </w:p>
    <w:p>
      <w:r>
        <w:t>🩺 Nursing Action: Know the rectus sheath when planning abdominal incisions — midline (linea alba) incisions avoid cutting muscle</w:t>
      </w:r>
    </w:p>
    <w:p>
      <w:r>
        <w:t>❌ Why Not Others: (b) Inguinal ligament only — not the best response for this situation; (c) Thoracolumbar fascia — not the best response for this situation; (d) Linea alba only as midline — not the best response for this situation.</w:t>
      </w:r>
    </w:p>
    <w:p>
      <w:r>
        <w:t>⚡ 5-Second Recall: Rectus sheath = flat muscle aponeuroses</w:t>
      </w:r>
    </w:p>
    <w:p>
      <w:r>
        <w:t>Question: A patient needing care for abdominal wall muscles and rectus sheath basics is admitted to the unit. Which nursing action should the nurse perform FIRST?</w:t>
      </w:r>
    </w:p>
    <w:p>
      <w:r>
        <w:t>(a) Appendicitis</w:t>
      </w:r>
    </w:p>
    <w:p>
      <w:r>
        <w:t>(b) Rectus sheath hematoma only</w:t>
      </w:r>
    </w:p>
    <w:p>
      <w:r>
        <w:t>(c) Pneumothorax</w:t>
      </w:r>
    </w:p>
    <w:p>
      <w:r>
        <w:t>(d) Inguinal hernia related to weakness of the abdominal wall/groin canal</w:t>
      </w:r>
    </w:p>
    <w:p>
      <w:r>
        <w:t>Answer: d</w:t>
      </w:r>
    </w:p>
    <w:p>
      <w:r>
        <w:t>Solution: ✅ Correct Answer: d. Inguinal hernia related to weakness of the abdominal wall/groin canal.</w:t>
      </w:r>
    </w:p>
    <w:p>
      <w:r>
        <w:t>🧠 Clinical Rationale: An inguinal hernia is a protrusion through a weak point in the lower abdominal wall (inguinal canal) — it bulges with increased intra-abdominal pressure (coughing, straining)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reducibility, tenderness and signs of strangulation (pain, vomiting, discoloration) and notify the surgeon</w:t>
      </w:r>
    </w:p>
    <w:p>
      <w:r>
        <w:t>❌ Why Not Others: (a) Appendicitis — not the best response for this situation; (b) Rectus sheath hematoma only — not the best response for this situation; (c) Pneumothorax — not the best response for this situation.</w:t>
      </w:r>
    </w:p>
    <w:p>
      <w:r>
        <w:t>⚡ 5-Second Recall: Groin bulge = hernia</w:t>
      </w:r>
    </w:p>
    <w:p>
      <w:r>
        <w:t>Question: The nurse is caring for a patient with abdominal wall muscles and rectus sheath basics. Which response is most appropriate?</w:t>
      </w:r>
    </w:p>
    <w:p>
      <w:r>
        <w:t>(a) Internal oblique</w:t>
      </w:r>
    </w:p>
    <w:p>
      <w:r>
        <w:t>(b) Rectus abdominis</w:t>
      </w:r>
    </w:p>
    <w:p>
      <w:r>
        <w:t>(c) External oblique</w:t>
      </w:r>
    </w:p>
    <w:p>
      <w:r>
        <w:t>(d) Transversus abdominis</w:t>
      </w:r>
    </w:p>
    <w:p>
      <w:r>
        <w:t>Answer: b</w:t>
      </w:r>
    </w:p>
    <w:p>
      <w:r>
        <w:t>Solution: ✅ Correct Answer: b. Rectus abdominis.</w:t>
      </w:r>
    </w:p>
    <w:p>
      <w:r>
        <w:t>🧠 Clinical Rationale: The rectus abdominis is the paired vertical muscle of the anterior abdominal wall, segmented by tendinous intersections that produce the 'six-pack' appearance</w:t>
      </w:r>
    </w:p>
    <w:p>
      <w:r>
        <w:t>🩺 Nursing Action: Assess abdominal wall integrity and use the rectus for landmarks in abdominal examination</w:t>
      </w:r>
    </w:p>
    <w:p>
      <w:r>
        <w:t>❌ Why Not Others: (a) Internal oblique — not the best response for this situation; (c) External oblique — not the best response for this situation; (d) Transversus abdominis — not the best response for this situation.</w:t>
      </w:r>
    </w:p>
    <w:p>
      <w:r>
        <w:t>⚡ 5-Second Recall: Rectus abdominis = six-pack</w:t>
      </w:r>
    </w:p>
    <w:p>
      <w:r>
        <w:t>Question: The nurse is caring for a patient with abdominal wall muscles and rectus sheath basics. Which response is most appropriate?</w:t>
      </w:r>
    </w:p>
    <w:p>
      <w:r>
        <w:t>(a) Rectus sheath</w:t>
      </w:r>
    </w:p>
    <w:p>
      <w:r>
        <w:t>(b) Linea alba only as midline</w:t>
      </w:r>
    </w:p>
    <w:p>
      <w:r>
        <w:t>(c) Thoracolumbar fascia</w:t>
      </w:r>
    </w:p>
    <w:p>
      <w:r>
        <w:t>(d) Inguinal ligament only</w:t>
      </w:r>
    </w:p>
    <w:p>
      <w:r>
        <w:t>Answer: a</w:t>
      </w:r>
    </w:p>
    <w:p>
      <w:r>
        <w:t>Solution: ✅ Correct Answer: a. Rectus sheath.</w:t>
      </w:r>
    </w:p>
    <w:p>
      <w:r>
        <w:t>🧠 Clinical Rationale: The rectus sheath is formed by the aponeuroses of the external oblique, internal oblique and transversus abdominis, enclosing the rectus abdominis; the linea alba is the midline fusion</w:t>
      </w:r>
    </w:p>
    <w:p>
      <w:r>
        <w:t>🩺 Nursing Action: Know the rectus sheath when planning abdominal incisions — midline (linea alba) incisions avoid cutting muscle</w:t>
      </w:r>
    </w:p>
    <w:p>
      <w:r>
        <w:t>❌ Why Not Others: (b) Linea alba only as midline — not the best response for this situation; (c) Thoracolumbar fascia — not the best response for this situation; (d) Inguinal ligament only — not the best response for this situation.</w:t>
      </w:r>
    </w:p>
    <w:p>
      <w:r>
        <w:t>⚡ 5-Second Recall: Rectus sheath = flat muscle aponeuroses</w:t>
      </w:r>
    </w:p>
    <w:p>
      <w:r>
        <w:t>Question: Which muscle group forms the main muscular sheet of the pelvic floor?</w:t>
      </w:r>
    </w:p>
    <w:p>
      <w:r>
        <w:t>(a) Rectus abdominis</w:t>
      </w:r>
    </w:p>
    <w:p>
      <w:r>
        <w:t>(b) Diaphragm</w:t>
      </w:r>
    </w:p>
    <w:p>
      <w:r>
        <w:t>(c) External intercostals</w:t>
      </w:r>
    </w:p>
    <w:p>
      <w:r>
        <w:t>(d) Levator ani</w:t>
      </w:r>
    </w:p>
    <w:p>
      <w:r>
        <w:t>Answer: d</w:t>
      </w:r>
    </w:p>
    <w:p>
      <w:r>
        <w:t>Solution: ✅ Correct Answer: d. Levator ani.</w:t>
      </w:r>
    </w:p>
    <w:p>
      <w:r>
        <w:t>🧠 Clinical Rationale: The levator ani is the principal muscle of the pelvic floor, supporting the pelvic organs and resisting increased intra-abdominal pressure</w:t>
      </w:r>
    </w:p>
    <w:p>
      <w:r>
        <w:t>🔍 Key Clues: Levator ani = main pelvic floor muscle</w:t>
      </w:r>
    </w:p>
    <w:p>
      <w:r>
        <w:t>🩺 Nursing Action: Teach Kegel exercises targeting the levator ani for pelvic organ support and continence</w:t>
      </w:r>
    </w:p>
    <w:p>
      <w:r>
        <w:t>❌ Why Not Others: (a) Rectus abdominis — not the best response for this situation; (b) Diaphragm — not the best response for this situation; (c) External intercostals — not the best response for this situation.</w:t>
      </w:r>
    </w:p>
    <w:p>
      <w:r>
        <w:t>⚠️ Exam Trap: The diaphragm is thoracic and the rectus abdominis is abdominal — only the levator ani forms the pelvic floor sheet</w:t>
      </w:r>
    </w:p>
    <w:p>
      <w:r>
        <w:t>🌟 PNC Exam Pearl: The levator ani includes the puborectalis, pubococcygeus and iliococcygeus</w:t>
      </w:r>
    </w:p>
    <w:p>
      <w:r>
        <w:t>⚡ 5-Second Recall: Levator ani = pelvic floor</w:t>
      </w:r>
    </w:p>
    <w:p>
      <w:r>
        <w:t>Question: A multiparous woman reports urinary incontinence on coughing. Pelvic floor weakness of which muscles best explains the symptom?</w:t>
      </w:r>
    </w:p>
    <w:p>
      <w:r>
        <w:t>(a) Gastrocnemius</w:t>
      </w:r>
    </w:p>
    <w:p>
      <w:r>
        <w:t>(b) Levator ani (pelvic floor) muscles</w:t>
      </w:r>
    </w:p>
    <w:p>
      <w:r>
        <w:t>(c) Sternocleidomastoid</w:t>
      </w:r>
    </w:p>
    <w:p>
      <w:r>
        <w:t>(d) Biceps brachii</w:t>
      </w:r>
    </w:p>
    <w:p>
      <w:r>
        <w:t>Answer: b</w:t>
      </w:r>
    </w:p>
    <w:p>
      <w:r>
        <w:t>Solution: ✅ Correct Answer: b. Levator ani (pelvic floor) muscles.</w:t>
      </w:r>
    </w:p>
    <w:p>
      <w:r>
        <w:t>🧠 Clinical Rationale: Weakness of the levator ani and pelvic floor muscles reduces urethral support, causing stress urinary incontinence with coughing or straining</w:t>
      </w:r>
    </w:p>
    <w:p>
      <w:r>
        <w:t>🔍 Key Clues: Stress incontinence = pelvic floor weakness</w:t>
      </w:r>
    </w:p>
    <w:p>
      <w:r>
        <w:t>🩺 Nursing Action: Teach Kegel (pelvic floor) exercises and refer for pelvic floor physiotherapy</w:t>
      </w:r>
    </w:p>
    <w:p>
      <w:r>
        <w:t>❌ Why Not Others: (a) Gastrocnemius — not the best response for this situation; (c) Sternocleidomastoid — not the best response for this situation; (d) Biceps brachii — not the best response for this situation.</w:t>
      </w:r>
    </w:p>
    <w:p>
      <w:r>
        <w:t>⚠️ Exam Trap: Coughing increases intra-abdominal pressure that the pelvic floor should resist — its weakness allows leakage</w:t>
      </w:r>
    </w:p>
    <w:p>
      <w:r>
        <w:t>🌟 PNC Exam Pearl: Stress incontinence is leakage with coughing, laughing or lifting</w:t>
      </w:r>
    </w:p>
    <w:p>
      <w:r>
        <w:t>⚡ 5-Second Recall: Pelvic floor weakness = stress incontinence</w:t>
      </w:r>
    </w:p>
    <w:p>
      <w:r>
        <w:t>Question: The levator ani is pierced by which structures?</w:t>
      </w:r>
    </w:p>
    <w:p>
      <w:r>
        <w:t>(a) Trachea and esophagus</w:t>
      </w:r>
    </w:p>
    <w:p>
      <w:r>
        <w:t>(b) Femoral vessels</w:t>
      </w:r>
    </w:p>
    <w:p>
      <w:r>
        <w:t>(c) Aorta and IVC</w:t>
      </w:r>
    </w:p>
    <w:p>
      <w:r>
        <w:t>(d) Urethra, vagina (in females) and anal canal</w:t>
      </w:r>
    </w:p>
    <w:p>
      <w:r>
        <w:t>Answer: d</w:t>
      </w:r>
    </w:p>
    <w:p>
      <w:r>
        <w:t>Solution: ✅ Correct Answer: d. Urethra, vagina (in females) and anal canal.</w:t>
      </w:r>
    </w:p>
    <w:p>
      <w:r>
        <w:t>🧠 Clinical Rationale: The levator ani has openings (hiatuses) for the urethra, the vagina in females and the anal canal to pass through the pelvic floor</w:t>
      </w:r>
    </w:p>
    <w:p>
      <w:r>
        <w:t>🔍 Key Clues: Levator ani = pierced by urethra, vagina, anal canal</w:t>
      </w:r>
    </w:p>
    <w:p>
      <w:r>
        <w:t>🩺 Nursing Action: Know these hiatuses when caring for patients with pelvic prolapse and after pelvic surgery</w:t>
      </w:r>
    </w:p>
    <w:p>
      <w:r>
        <w:t>❌ Why Not Others: (a) Trachea and esophagus — not the best response for this situation; (b) Femoral vessels — not the best response for this situation; (c) Aorta and IVC — not the best response for this situation.</w:t>
      </w:r>
    </w:p>
    <w:p>
      <w:r>
        <w:t>⚠️ Exam Trap: The aorta and trachea are thoracic/abdominal structures — the levator ani hiatuses serve pelvic viscera</w:t>
      </w:r>
    </w:p>
    <w:p>
      <w:r>
        <w:t>🌟 PNC Exam Pearl: The levator ani also contributes to fecal and urinary continence</w:t>
      </w:r>
    </w:p>
    <w:p>
      <w:r>
        <w:t>⚡ 5-Second Recall: Levator ani hiatus = urethra/vagina/anal canal</w:t>
      </w:r>
    </w:p>
    <w:p>
      <w:r>
        <w:t>Question: A patient asks the nurse about pelvic-floor muscles basics. Which response by the nurse is correct?</w:t>
      </w:r>
    </w:p>
    <w:p>
      <w:r>
        <w:t>(a) External intercostals</w:t>
      </w:r>
    </w:p>
    <w:p>
      <w:r>
        <w:t>(b) Diaphragm</w:t>
      </w:r>
    </w:p>
    <w:p>
      <w:r>
        <w:t>(c) Levator ani</w:t>
      </w:r>
    </w:p>
    <w:p>
      <w:r>
        <w:t>(d) Rectus abdominis</w:t>
      </w:r>
    </w:p>
    <w:p>
      <w:r>
        <w:t>Answer: c</w:t>
      </w:r>
    </w:p>
    <w:p>
      <w:r>
        <w:t>Solution: ✅ Correct Answer: c. Levator ani.</w:t>
      </w:r>
    </w:p>
    <w:p>
      <w:r>
        <w:t>🧠 Clinical Rationale: The levator ani is the principal muscle of the pelvic floor, supporting the pelvic organs and resisting increased intra-abdominal pressure</w:t>
      </w:r>
    </w:p>
    <w:p>
      <w:r>
        <w:t>🩺 Nursing Action: Teach Kegel exercises targeting the levator ani for pelvic organ support and continence</w:t>
      </w:r>
    </w:p>
    <w:p>
      <w:r>
        <w:t>❌ Why Not Others: (a) External intercostals — not the best response for this situation; (b) Diaphragm — not the best response for this situation; (d) Rectus abdominis — not the best response for this situation.</w:t>
      </w:r>
    </w:p>
    <w:p>
      <w:r>
        <w:t>⚠️ Exam Trap: The diaphragm is thoracic and the rectus abdominis is abdominal — only the levator ani forms the pelvic floor sheet</w:t>
      </w:r>
    </w:p>
    <w:p>
      <w:r>
        <w:t>⚡ 5-Second Recall: Levator ani = pelvic floor</w:t>
      </w:r>
    </w:p>
    <w:p>
      <w:r>
        <w:t>Question: The nurse is teaching a patient about pelvic-floor muscles basics. Which statement by the patient indicates correct understanding?</w:t>
      </w:r>
    </w:p>
    <w:p>
      <w:r>
        <w:t>(a) Sternocleidomastoid</w:t>
      </w:r>
    </w:p>
    <w:p>
      <w:r>
        <w:t>(b) Gastrocnemius</w:t>
      </w:r>
    </w:p>
    <w:p>
      <w:r>
        <w:t>(c) Levator ani (pelvic floor) muscles</w:t>
      </w:r>
    </w:p>
    <w:p>
      <w:r>
        <w:t>(d) Biceps brachii</w:t>
      </w:r>
    </w:p>
    <w:p>
      <w:r>
        <w:t>Answer: c</w:t>
      </w:r>
    </w:p>
    <w:p>
      <w:r>
        <w:t>Solution: ✅ Correct Answer: c. Levator ani (pelvic floor) muscles.</w:t>
      </w:r>
    </w:p>
    <w:p>
      <w:r>
        <w:t>🧠 Clinical Rationale: Weakness of the levator ani and pelvic floor muscles reduces urethral support, causing stress urinary incontinence with coughing or straining</w:t>
      </w:r>
    </w:p>
    <w:p>
      <w:r>
        <w:t>🩺 Nursing Action: Teach Kegel (pelvic floor) exercises and refer for pelvic floor physiotherapy</w:t>
      </w:r>
    </w:p>
    <w:p>
      <w:r>
        <w:t>❌ Why Not Others: (a) Sternocleidomastoid — not the best response for this situation; (b) Gastrocnemius — not the best response for this situation; (d) Biceps brachii — not the best response for this situation.</w:t>
      </w:r>
    </w:p>
    <w:p>
      <w:r>
        <w:t>⚠️ Exam Trap: Coughing increases intra-abdominal pressure that the pelvic floor should resist — its weakness allows leakage</w:t>
      </w:r>
    </w:p>
    <w:p>
      <w:r>
        <w:t>🌟 PNC Exam Pearl: Stress incontinence is leakage with coughing, laughing or lifting</w:t>
      </w:r>
    </w:p>
    <w:p>
      <w:r>
        <w:t>⚡ 5-Second Recall: Pelvic floor weakness = stress incontinence</w:t>
      </w:r>
    </w:p>
    <w:p>
      <w:r>
        <w:t>Question: A patient asks the nurse about pelvic-floor muscles basics. Which response by the nurse is correct?</w:t>
      </w:r>
    </w:p>
    <w:p>
      <w:r>
        <w:t>(a) Trachea and esophagus</w:t>
      </w:r>
    </w:p>
    <w:p>
      <w:r>
        <w:t>(b) Femoral vessels</w:t>
      </w:r>
    </w:p>
    <w:p>
      <w:r>
        <w:t>(c) Aorta and IVC</w:t>
      </w:r>
    </w:p>
    <w:p>
      <w:r>
        <w:t>(d) Urethra, vagina (in females) and anal canal</w:t>
      </w:r>
    </w:p>
    <w:p>
      <w:r>
        <w:t>Answer: d</w:t>
      </w:r>
    </w:p>
    <w:p>
      <w:r>
        <w:t>Solution: ✅ Correct Answer: d. Urethra, vagina (in females) and anal canal.</w:t>
      </w:r>
    </w:p>
    <w:p>
      <w:r>
        <w:t>🧠 Clinical Rationale: The levator ani has openings (hiatuses) for the urethra, the vagina in females and the anal canal to pass through the pelvic floor</w:t>
      </w:r>
    </w:p>
    <w:p>
      <w:r>
        <w:t>🩺 Nursing Action: Know these hiatuses when caring for patients with pelvic prolapse and after pelvic surgery</w:t>
      </w:r>
    </w:p>
    <w:p>
      <w:r>
        <w:t>❌ Why Not Others: (a) Trachea and esophagus — not the best response for this situation; (b) Femoral vessels — not the best response for this situation; (c) Aorta and IVC — not the best response for this situation.</w:t>
      </w:r>
    </w:p>
    <w:p>
      <w:r>
        <w:t>⚠️ Exam Trap: The aorta and trachea are thoracic/abdominal structures — the levator ani hiatuses serve pelvic viscera</w:t>
      </w:r>
    </w:p>
    <w:p>
      <w:r>
        <w:t>⚡ 5-Second Recall: Levator ani hiatus = urethra/vagina/anal canal</w:t>
      </w:r>
    </w:p>
    <w:p>
      <w:r>
        <w:t>Question: Which statement about pelvic-floor muscles basics is correct?</w:t>
      </w:r>
    </w:p>
    <w:p>
      <w:r>
        <w:t>(a) Diaphragm</w:t>
      </w:r>
    </w:p>
    <w:p>
      <w:r>
        <w:t>(b) Rectus abdominis</w:t>
      </w:r>
    </w:p>
    <w:p>
      <w:r>
        <w:t>(c) External intercostals</w:t>
      </w:r>
    </w:p>
    <w:p>
      <w:r>
        <w:t>(d) Levator ani</w:t>
      </w:r>
    </w:p>
    <w:p>
      <w:r>
        <w:t>Answer: d</w:t>
      </w:r>
    </w:p>
    <w:p>
      <w:r>
        <w:t>Solution: ✅ Correct Answer: d. Levator ani.</w:t>
      </w:r>
    </w:p>
    <w:p>
      <w:r>
        <w:t>🧠 Clinical Rationale: The levator ani is the principal muscle of the pelvic floor, supporting the pelvic organs and resisting increased intra-abdominal pressure</w:t>
      </w:r>
    </w:p>
    <w:p>
      <w:r>
        <w:t>🩺 Nursing Action: Teach Kegel exercises targeting the levator ani for pelvic organ support and continence</w:t>
      </w:r>
    </w:p>
    <w:p>
      <w:r>
        <w:t>❌ Why Not Others: (a) Diaphragm — not the best response for this situation; (b) Rectus abdominis — not the best response for this situation; (c) External intercostals — not the best response for this situation.</w:t>
      </w:r>
    </w:p>
    <w:p>
      <w:r>
        <w:t>⚡ 5-Second Recall: Levator ani = pelvic floor</w:t>
      </w:r>
    </w:p>
    <w:p>
      <w:r>
        <w:t>Question: A patient needing care for pelvic-floor muscles basics is admitted to the unit. Which nursing action should the nurse perform FIRST?</w:t>
      </w:r>
    </w:p>
    <w:p>
      <w:r>
        <w:t>(a) Sternocleidomastoid</w:t>
      </w:r>
    </w:p>
    <w:p>
      <w:r>
        <w:t>(b) Biceps brachii</w:t>
      </w:r>
    </w:p>
    <w:p>
      <w:r>
        <w:t>(c) Gastrocnemius</w:t>
      </w:r>
    </w:p>
    <w:p>
      <w:r>
        <w:t>(d) Levator ani (pelvic floor) muscles</w:t>
      </w:r>
    </w:p>
    <w:p>
      <w:r>
        <w:t>Answer: d</w:t>
      </w:r>
    </w:p>
    <w:p>
      <w:r>
        <w:t>Solution: ✅ Correct Answer: d. Levator ani (pelvic floor) muscles.</w:t>
      </w:r>
    </w:p>
    <w:p>
      <w:r>
        <w:t>🧠 Clinical Rationale: Weakness of the levator ani and pelvic floor muscles reduces urethral support, causing stress urinary incontinence with coughing or straining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Kegel (pelvic floor) exercises and refer for pelvic floor physiotherapy</w:t>
      </w:r>
    </w:p>
    <w:p>
      <w:r>
        <w:t>❌ Why Not Others: (a) Sternocleidomastoid — not the best response for this situation; (b) Biceps brachii — not the best response for this situation; (c) Gastrocnemius — not the best response for this situation.</w:t>
      </w:r>
    </w:p>
    <w:p>
      <w:r>
        <w:t>⚡ 5-Second Recall: Pelvic floor weakness = stress incontinence</w:t>
      </w:r>
    </w:p>
    <w:p>
      <w:r>
        <w:t>Question: Which statement about pelvic-floor muscles basics is correct?</w:t>
      </w:r>
    </w:p>
    <w:p>
      <w:r>
        <w:t>(a) Trachea and esophagus</w:t>
      </w:r>
    </w:p>
    <w:p>
      <w:r>
        <w:t>(b) Femoral vessels</w:t>
      </w:r>
    </w:p>
    <w:p>
      <w:r>
        <w:t>(c) Urethra, vagina (in females) and anal canal</w:t>
      </w:r>
    </w:p>
    <w:p>
      <w:r>
        <w:t>(d) Aorta and IVC</w:t>
      </w:r>
    </w:p>
    <w:p>
      <w:r>
        <w:t>Answer: c</w:t>
      </w:r>
    </w:p>
    <w:p>
      <w:r>
        <w:t>Solution: ✅ Correct Answer: c. Urethra, vagina (in females) and anal canal.</w:t>
      </w:r>
    </w:p>
    <w:p>
      <w:r>
        <w:t>🧠 Clinical Rationale: The levator ani has openings (hiatuses) for the urethra, the vagina in females and the anal canal to pass through the pelvic floor</w:t>
      </w:r>
    </w:p>
    <w:p>
      <w:r>
        <w:t>🩺 Nursing Action: Know these hiatuses when caring for patients with pelvic prolapse and after pelvic surgery</w:t>
      </w:r>
    </w:p>
    <w:p>
      <w:r>
        <w:t>❌ Why Not Others: (a) Trachea and esophagus — not the best response for this situation; (b) Femoral vessels — not the best response for this situation; (d) Aorta and IVC — not the best response for this situation.</w:t>
      </w:r>
    </w:p>
    <w:p>
      <w:r>
        <w:t>⚡ 5-Second Recall: Levator ani hiatus = urethra/vagina/anal canal</w:t>
      </w:r>
    </w:p>
    <w:p>
      <w:r>
        <w:t>Question: The nurse is caring for a patient with pelvic-floor muscles basics. Which response is most appropriate?</w:t>
      </w:r>
    </w:p>
    <w:p>
      <w:r>
        <w:t>(a) External intercostals</w:t>
      </w:r>
    </w:p>
    <w:p>
      <w:r>
        <w:t>(b) Levator ani</w:t>
      </w:r>
    </w:p>
    <w:p>
      <w:r>
        <w:t>(c) Rectus abdominis</w:t>
      </w:r>
    </w:p>
    <w:p>
      <w:r>
        <w:t>(d) Diaphragm</w:t>
      </w:r>
    </w:p>
    <w:p>
      <w:r>
        <w:t>Answer: b</w:t>
      </w:r>
    </w:p>
    <w:p>
      <w:r>
        <w:t>Solution: ✅ Correct Answer: b. Levator ani.</w:t>
      </w:r>
    </w:p>
    <w:p>
      <w:r>
        <w:t>🧠 Clinical Rationale: The levator ani is the principal muscle of the pelvic floor, supporting the pelvic organs and resisting increased intra-abdominal pressure</w:t>
      </w:r>
    </w:p>
    <w:p>
      <w:r>
        <w:t>🩺 Nursing Action: Teach Kegel exercises targeting the levator ani for pelvic organ support and continence</w:t>
      </w:r>
    </w:p>
    <w:p>
      <w:r>
        <w:t>❌ Why Not Others: (a) External intercostals — not the best response for this situation; (c) Rectus abdominis — not the best response for this situation; (d) Diaphragm — not the best response for this situation.</w:t>
      </w:r>
    </w:p>
    <w:p>
      <w:r>
        <w:t>⚡ 5-Second Recall: Levator ani = pelvic floor</w:t>
      </w:r>
    </w:p>
    <w:p>
      <w:r>
        <w:t>Question: Which assessment finding in a patient with pelvic-floor muscles basics is MOST concerning and requires immediate follow-up?</w:t>
      </w:r>
    </w:p>
    <w:p>
      <w:r>
        <w:t>(a) Gastrocnemius</w:t>
      </w:r>
    </w:p>
    <w:p>
      <w:r>
        <w:t>(b) Sternocleidomastoid</w:t>
      </w:r>
    </w:p>
    <w:p>
      <w:r>
        <w:t>(c) Levator ani (pelvic floor) muscles</w:t>
      </w:r>
    </w:p>
    <w:p>
      <w:r>
        <w:t>(d) Biceps brachii</w:t>
      </w:r>
    </w:p>
    <w:p>
      <w:r>
        <w:t>Answer: c</w:t>
      </w:r>
    </w:p>
    <w:p>
      <w:r>
        <w:t>Solution: ✅ Correct Answer: c. Levator ani (pelvic floor) muscles.</w:t>
      </w:r>
    </w:p>
    <w:p>
      <w:r>
        <w:t>🧠 Clinical Rationale: Weakness of the levator ani and pelvic floor muscles reduces urethral support, causing stress urinary incontinence with coughing or straining</w:t>
      </w:r>
    </w:p>
    <w:p>
      <w:r>
        <w:t>🔍 Key Clues: Stress incontinence = pelvic floor weakness</w:t>
      </w:r>
    </w:p>
    <w:p>
      <w:r>
        <w:t>🩺 Nursing Action: Teach Kegel (pelvic floor) exercises and refer for pelvic floor physiotherapy</w:t>
      </w:r>
    </w:p>
    <w:p>
      <w:r>
        <w:t>❌ Why Not Others: (a) Gastrocnemius — not the best response for this situation; (b) Sternocleidomastoid — not the best response for this situation; (d) Biceps brachii — not the best response for this situation.</w:t>
      </w:r>
    </w:p>
    <w:p>
      <w:r>
        <w:t>⚡ 5-Second Recall: Pelvic floor weakness = stress incontinence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