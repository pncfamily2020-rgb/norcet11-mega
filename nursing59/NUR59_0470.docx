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Vaccination produces immunity by?</w:t>
      </w:r>
    </w:p>
    <w:p>
      <w:r>
        <w:t>(a) Injecting antibiotics</w:t>
      </w:r>
    </w:p>
    <w:p>
      <w:r>
        <w:t>(b) Passively infecting the child mildly</w:t>
      </w:r>
    </w:p>
    <w:p>
      <w:r>
        <w:t>(c) Stimulating the body's own immune system to produce antibodies and memory cells (active immunity)</w:t>
      </w:r>
    </w:p>
    <w:p>
      <w:r>
        <w:t>(d) Transferring ready-made antibodies from another person</w:t>
      </w:r>
    </w:p>
    <w:p>
      <w:r>
        <w:t>Answer: c</w:t>
      </w:r>
    </w:p>
    <w:p>
      <w:r>
        <w:t>Solution: ✅ Correct Answer: c. Stimulating the body's own immune system to produce antibodies and memory cells (active immunity).</w:t>
      </w:r>
    </w:p>
    <w:p>
      <w:r>
        <w:t>🧠 Clinical Rationale: Vaccines contain antigens that trigger the child's immune system to produce antibodies and memory cells — active immunity that persists</w:t>
      </w:r>
    </w:p>
    <w:p>
      <w:r>
        <w:t>🔍 Key Clues: Vaccine = active immunity</w:t>
      </w:r>
    </w:p>
    <w:p>
      <w:r>
        <w:t>🩺 Nursing Action: Explain that the body 'learns' to fight the germ</w:t>
      </w:r>
    </w:p>
    <w:p>
      <w:r>
        <w:t>❌ Why Not Others: (a) Injecting antibiotics — not the best response for this situation; (b) Passively infecting the child mildly — not the best response for this situation; (d) Transferring ready-made antibodies from another person — not the best response for this situation.</w:t>
      </w:r>
    </w:p>
    <w:p>
      <w:r>
        <w:t>⚠️ Exam Trap: Passive immunity comes from transferred antibodies, not vaccination</w:t>
      </w:r>
    </w:p>
    <w:p>
      <w:r>
        <w:t>⚡ 5-Second Recall: Vaccination builds active immunity</w:t>
      </w:r>
    </w:p>
    <w:p>
      <w:r>
        <w:t>Question: Herd (community) immunity means?</w:t>
      </w:r>
    </w:p>
    <w:p>
      <w:r>
        <w:t>(a) High vaccine coverage protects even unvaccinated individuals by limiting spread</w:t>
      </w:r>
    </w:p>
    <w:p>
      <w:r>
        <w:t>(b) Every individual must be vaccinated individually with no community effect</w:t>
      </w:r>
    </w:p>
    <w:p>
      <w:r>
        <w:t>(c) Vaccines work only when given to adults</w:t>
      </w:r>
    </w:p>
    <w:p>
      <w:r>
        <w:t>(d) Immunity only develops in herds of animals</w:t>
      </w:r>
    </w:p>
    <w:p>
      <w:r>
        <w:t>Answer: a</w:t>
      </w:r>
    </w:p>
    <w:p>
      <w:r>
        <w:t>Solution: ✅ Correct Answer: a. High vaccine coverage protects even unvaccinated individuals by limiting spread.</w:t>
      </w:r>
    </w:p>
    <w:p>
      <w:r>
        <w:t>🧠 Clinical Rationale: When most of a population is immune, transmission is interrupted, protecting those who cannot be vaccinated (infants too young, immunocompromised) — herd immunity</w:t>
      </w:r>
    </w:p>
    <w:p>
      <w:r>
        <w:t>🔍 Key Clues: High coverage = protection for all</w:t>
      </w:r>
    </w:p>
    <w:p>
      <w:r>
        <w:t>🩺 Nursing Action: Maintain high coverage to protect vulnerable contacts</w:t>
      </w:r>
    </w:p>
    <w:p>
      <w:r>
        <w:t>❌ Why Not Others: (b) Every individual must be vaccinated individually with no community effect — not the best response for this situation; (c) Vaccines work only when given to adults — not the best response for this situation; (d) Immunity only develops in herds of animals — not the best response for this situation.</w:t>
      </w:r>
    </w:p>
    <w:p>
      <w:r>
        <w:t>⚠️ Exam Trap: Herd immunity fails when coverage drops</w:t>
      </w:r>
    </w:p>
    <w:p>
      <w:r>
        <w:t>⚡ 5-Second Recall: Herd immunity = community protection</w:t>
      </w:r>
    </w:p>
    <w:p>
      <w:r>
        <w:t>Question: The difference between vaccination and immunization is that?</w:t>
      </w:r>
    </w:p>
    <w:p>
      <w:r>
        <w:t>(a) Immunization requires surgery</w:t>
      </w:r>
    </w:p>
    <w:p>
      <w:r>
        <w:t>(b) Vaccination is giving the vaccine; immunization is the resulting immune protection</w:t>
      </w:r>
    </w:p>
    <w:p>
      <w:r>
        <w:t>(c) They are completely unrelated terms</w:t>
      </w:r>
    </w:p>
    <w:p>
      <w:r>
        <w:t>(d) Vaccination only applies to animals</w:t>
      </w:r>
    </w:p>
    <w:p>
      <w:r>
        <w:t>Answer: b</w:t>
      </w:r>
    </w:p>
    <w:p>
      <w:r>
        <w:t>Solution: ✅ Correct Answer: b. Vaccination is giving the vaccine; immunization is the resulting immune protection.</w:t>
      </w:r>
    </w:p>
    <w:p>
      <w:r>
        <w:t>🧠 Clinical Rationale: Vaccination is the administration of the vaccine, while immunization is the process and outcome of developing immunity</w:t>
      </w:r>
    </w:p>
    <w:p>
      <w:r>
        <w:t>🔍 Key Clues: Vaccination = giving; immunization = protection</w:t>
      </w:r>
    </w:p>
    <w:p>
      <w:r>
        <w:t>🩺 Nursing Action: Use the terms precisely in documentation and teaching</w:t>
      </w:r>
    </w:p>
    <w:p>
      <w:r>
        <w:t>❌ Why Not Others: (a) Immunization requires surgery — not the best response for this situation; (c) They are completely unrelated terms — not the best response for this situation; (d) Vaccination only applies to animals — not the best response for this situation.</w:t>
      </w:r>
    </w:p>
    <w:p>
      <w:r>
        <w:t>⚠️ Exam Trap: A vaccine may fail to immunize if stored or given wrongly</w:t>
      </w:r>
    </w:p>
    <w:p>
      <w:r>
        <w:t>⚡ 5-Second Recall: Vaccination = shot; immunization = protection</w:t>
      </w:r>
    </w:p>
    <w:p>
      <w:r>
        <w:t>Question: Why are multiple doses and boosters needed for many vaccines?</w:t>
      </w:r>
    </w:p>
    <w:p>
      <w:r>
        <w:t>(a) To build and then maintain protective immunity over time</w:t>
      </w:r>
    </w:p>
    <w:p>
      <w:r>
        <w:t>(b) To use up remaining stocks</w:t>
      </w:r>
    </w:p>
    <w:p>
      <w:r>
        <w:t>(c) Because single doses always cause severe reactions</w:t>
      </w:r>
    </w:p>
    <w:p>
      <w:r>
        <w:t>(d) To increase the cost of care</w:t>
      </w:r>
    </w:p>
    <w:p>
      <w:r>
        <w:t>Answer: a</w:t>
      </w:r>
    </w:p>
    <w:p>
      <w:r>
        <w:t>Solution: ✅ Correct Answer: a. To build and then maintain protective immunity over time.</w:t>
      </w:r>
    </w:p>
    <w:p>
      <w:r>
        <w:t>🧠 Clinical Rationale: Primary doses build the initial immune response and boosters reinforce waning immunity — the schedule is designed for durable protection</w:t>
      </w:r>
    </w:p>
    <w:p>
      <w:r>
        <w:t>🔍 Key Clues: Multiple doses + boosters = durable immunity</w:t>
      </w:r>
    </w:p>
    <w:p>
      <w:r>
        <w:t>🩺 Nursing Action: Follow the schedule and catch up missed doses without restarting</w:t>
      </w:r>
    </w:p>
    <w:p>
      <w:r>
        <w:t>❌ Why Not Others: (b) To use up remaining stocks — not the best response for this situation; (c) Because single doses always cause severe reactions — not the best response for this situation; (d) To increase the cost of care — not the best response for this situation.</w:t>
      </w:r>
    </w:p>
    <w:p>
      <w:r>
        <w:t>⚠️ Exam Trap: Skipping boosters leaves immunity incomplete</w:t>
      </w:r>
    </w:p>
    <w:p>
      <w:r>
        <w:t>⚡ 5-Second Recall: Doses and boosters sustain protection</w:t>
      </w:r>
    </w:p>
    <w:p>
      <w:r>
        <w:t>Question: Vaccines are not given before the recommended minimum age because?</w:t>
      </w:r>
    </w:p>
    <w:p>
      <w:r>
        <w:t>(a) It is too painful for newborns</w:t>
      </w:r>
    </w:p>
    <w:p>
      <w:r>
        <w:t>(b) Only cost reasons apply</w:t>
      </w:r>
    </w:p>
    <w:p>
      <w:r>
        <w:t>(c) Maternal antibodies and an immature immune system may blunt the response</w:t>
      </w:r>
    </w:p>
    <w:p>
      <w:r>
        <w:t>(d) They cause immediate anaphylaxis in all infants</w:t>
      </w:r>
    </w:p>
    <w:p>
      <w:r>
        <w:t>Answer: c</w:t>
      </w:r>
    </w:p>
    <w:p>
      <w:r>
        <w:t>Solution: ✅ Correct Answer: c. Maternal antibodies and an immature immune system may blunt the response.</w:t>
      </w:r>
    </w:p>
    <w:p>
      <w:r>
        <w:t>🧠 Clinical Rationale: Giving vaccines too early risks poor response due to maternal antibody interference and immune immaturity — minimum ages and intervals are set for efficacy and safety</w:t>
      </w:r>
    </w:p>
    <w:p>
      <w:r>
        <w:t>🔍 Key Clues: Minimum age = best immune response</w:t>
      </w:r>
    </w:p>
    <w:p>
      <w:r>
        <w:t>🩺 Nursing Action: Do not 'jump the gun' on schedule; record the true date of birth</w:t>
      </w:r>
    </w:p>
    <w:p>
      <w:r>
        <w:t>❌ Why Not Others: (a) It is too painful for newborns — not the best response for this situation; (b) Only cost reasons apply — not the best response for this situation; (d) They cause immediate anaphylaxis in all infants — not the best response for this situation.</w:t>
      </w:r>
    </w:p>
    <w:p>
      <w:r>
        <w:t>⚠️ Exam Trap: Early vaccination may not protect</w:t>
      </w:r>
    </w:p>
    <w:p>
      <w:r>
        <w:t>⚡ 5-Second Recall: Minimum age ensures efficacy</w:t>
      </w:r>
    </w:p>
    <w:p>
      <w:r>
        <w:t>Question: A parent asks the nurse about active immunity definition. Which response by the nurse is correct?</w:t>
      </w:r>
    </w:p>
    <w:p>
      <w:r>
        <w:t>(a) Passively infecting the child mildly</w:t>
      </w:r>
    </w:p>
    <w:p>
      <w:r>
        <w:t>(b) Injecting antibiotics</w:t>
      </w:r>
    </w:p>
    <w:p>
      <w:r>
        <w:t>(c) Stimulating the body's own immune system to produce antibodies and memory cells (active immunity)</w:t>
      </w:r>
    </w:p>
    <w:p>
      <w:r>
        <w:t>(d) Transferring ready-made antibodies from another person</w:t>
      </w:r>
    </w:p>
    <w:p>
      <w:r>
        <w:t>Answer: c</w:t>
      </w:r>
    </w:p>
    <w:p>
      <w:r>
        <w:t>Solution: ✅ Correct Answer: c. Stimulating the body's own immune system to produce antibodies and memory cells (active immunity).</w:t>
      </w:r>
    </w:p>
    <w:p>
      <w:r>
        <w:t>🧠 Clinical Rationale: Vaccines contain antigens that trigger the child's immune system to produce antibodies and memory cells — active immunity that persists</w:t>
      </w:r>
    </w:p>
    <w:p>
      <w:r>
        <w:t>🩺 Nursing Action: Explain that the body 'learns' to fight the germ</w:t>
      </w:r>
    </w:p>
    <w:p>
      <w:r>
        <w:t>❌ Why Not Others: (a) Passively infecting the child mildly — not the best response for this situation; (b) Injecting antibiotics — not the best response for this situation; (d) Transferring ready-made antibodies from another person — not the best response for this situation.</w:t>
      </w:r>
    </w:p>
    <w:p>
      <w:r>
        <w:t>⚠️ Exam Trap: Passive immunity comes from transferred antibodies, not vaccination</w:t>
      </w:r>
    </w:p>
    <w:p>
      <w:r>
        <w:t>⚡ 5-Second Recall: Vaccination builds active immunity</w:t>
      </w:r>
    </w:p>
    <w:p>
      <w:r>
        <w:t>Question: A parent asks the nurse about herd immunity concept. Which response by the nurse is correct?</w:t>
      </w:r>
    </w:p>
    <w:p>
      <w:r>
        <w:t>(a) Every individual must be vaccinated individually with no community effect</w:t>
      </w:r>
    </w:p>
    <w:p>
      <w:r>
        <w:t>(b) High vaccine coverage protects even unvaccinated individuals by limiting spread</w:t>
      </w:r>
    </w:p>
    <w:p>
      <w:r>
        <w:t>(c) Immunity only develops in herds of animals</w:t>
      </w:r>
    </w:p>
    <w:p>
      <w:r>
        <w:t>(d) Vaccines work only when given to adults</w:t>
      </w:r>
    </w:p>
    <w:p>
      <w:r>
        <w:t>Answer: b</w:t>
      </w:r>
    </w:p>
    <w:p>
      <w:r>
        <w:t>Solution: ✅ Correct Answer: b. High vaccine coverage protects even unvaccinated individuals by limiting spread.</w:t>
      </w:r>
    </w:p>
    <w:p>
      <w:r>
        <w:t>🧠 Clinical Rationale: When most of a population is immune, transmission is interrupted, protecting those who cannot be vaccinated (infants too young, immunocompromised) — herd immunity</w:t>
      </w:r>
    </w:p>
    <w:p>
      <w:r>
        <w:t>🩺 Nursing Action: Maintain high coverage to protect vulnerable contacts</w:t>
      </w:r>
    </w:p>
    <w:p>
      <w:r>
        <w:t>❌ Why Not Others: (a) Every individual must be vaccinated individually with no community effect — not the best response for this situation; (c) Immunity only develops in herds of animals — not the best response for this situation; (d) Vaccines work only when given to adults — not the best response for this situation.</w:t>
      </w:r>
    </w:p>
    <w:p>
      <w:r>
        <w:t>⚠️ Exam Trap: Herd immunity fails when coverage drops</w:t>
      </w:r>
    </w:p>
    <w:p>
      <w:r>
        <w:t>⚡ 5-Second Recall: Herd immunity = community protection</w:t>
      </w:r>
    </w:p>
    <w:p>
      <w:r>
        <w:t>Question: A parent asks the nurse about vaccination vs immunization. Which response by the nurse is correct?</w:t>
      </w:r>
    </w:p>
    <w:p>
      <w:r>
        <w:t>(a) They are completely unrelated terms</w:t>
      </w:r>
    </w:p>
    <w:p>
      <w:r>
        <w:t>(b) Vaccination only applies to animals</w:t>
      </w:r>
    </w:p>
    <w:p>
      <w:r>
        <w:t>(c) Immunization requires surgery</w:t>
      </w:r>
    </w:p>
    <w:p>
      <w:r>
        <w:t>(d) Vaccination is giving the vaccine; immunization is the resulting immune protection</w:t>
      </w:r>
    </w:p>
    <w:p>
      <w:r>
        <w:t>Answer: d</w:t>
      </w:r>
    </w:p>
    <w:p>
      <w:r>
        <w:t>Solution: ✅ Correct Answer: d. Vaccination is giving the vaccine; immunization is the resulting immune protection.</w:t>
      </w:r>
    </w:p>
    <w:p>
      <w:r>
        <w:t>🧠 Clinical Rationale: Vaccination is the administration of the vaccine, while immunization is the process and outcome of developing immunity</w:t>
      </w:r>
    </w:p>
    <w:p>
      <w:r>
        <w:t>🩺 Nursing Action: Use the terms precisely in documentation and teaching</w:t>
      </w:r>
    </w:p>
    <w:p>
      <w:r>
        <w:t>❌ Why Not Others: (a) They are completely unrelated terms — not the best response for this situation; (b) Vaccination only applies to animals — not the best response for this situation; (c) Immunization requires surgery — not the best response for this situation.</w:t>
      </w:r>
    </w:p>
    <w:p>
      <w:r>
        <w:t>⚠️ Exam Trap: A vaccine may fail to immunize if stored or given wrongly</w:t>
      </w:r>
    </w:p>
    <w:p>
      <w:r>
        <w:t>⚡ 5-Second Recall: Vaccination = shot; immunization = protection</w:t>
      </w:r>
    </w:p>
    <w:p>
      <w:r>
        <w:t>Question: A parent asks the nurse about primary series and boosters. Which response by the nurse is correct?</w:t>
      </w:r>
    </w:p>
    <w:p>
      <w:r>
        <w:t>(a) Because single doses always cause severe reactions</w:t>
      </w:r>
    </w:p>
    <w:p>
      <w:r>
        <w:t>(b) To increase the cost of care</w:t>
      </w:r>
    </w:p>
    <w:p>
      <w:r>
        <w:t>(c) To use up remaining stocks</w:t>
      </w:r>
    </w:p>
    <w:p>
      <w:r>
        <w:t>(d) To build and then maintain protective immunity over time</w:t>
      </w:r>
    </w:p>
    <w:p>
      <w:r>
        <w:t>Answer: d</w:t>
      </w:r>
    </w:p>
    <w:p>
      <w:r>
        <w:t>Solution: ✅ Correct Answer: d. To build and then maintain protective immunity over time.</w:t>
      </w:r>
    </w:p>
    <w:p>
      <w:r>
        <w:t>🧠 Clinical Rationale: Primary doses build the initial immune response and boosters reinforce waning immunity — the schedule is designed for durable protection</w:t>
      </w:r>
    </w:p>
    <w:p>
      <w:r>
        <w:t>🩺 Nursing Action: Follow the schedule and catch up missed doses without restarting</w:t>
      </w:r>
    </w:p>
    <w:p>
      <w:r>
        <w:t>❌ Why Not Others: (a) Because single doses always cause severe reactions — not the best response for this situation; (b) To increase the cost of care — not the best response for this situation; (c) To use up remaining stocks — not the best response for this situation.</w:t>
      </w:r>
    </w:p>
    <w:p>
      <w:r>
        <w:t>⚠️ Exam Trap: Skipping boosters leaves immunity incomplete</w:t>
      </w:r>
    </w:p>
    <w:p>
      <w:r>
        <w:t>⚡ 5-Second Recall: Doses and boosters sustain protection</w:t>
      </w:r>
    </w:p>
    <w:p>
      <w:r>
        <w:t>Question: A parent asks the nurse about minimum age for vaccines. Which response by the nurse is correct?</w:t>
      </w:r>
    </w:p>
    <w:p>
      <w:r>
        <w:t>(a) Maternal antibodies and an immature immune system may blunt the response</w:t>
      </w:r>
    </w:p>
    <w:p>
      <w:r>
        <w:t>(b) They cause immediate anaphylaxis in all infants</w:t>
      </w:r>
    </w:p>
    <w:p>
      <w:r>
        <w:t>(c) Only cost reasons apply</w:t>
      </w:r>
    </w:p>
    <w:p>
      <w:r>
        <w:t>(d) It is too painful for newborns</w:t>
      </w:r>
    </w:p>
    <w:p>
      <w:r>
        <w:t>Answer: a</w:t>
      </w:r>
    </w:p>
    <w:p>
      <w:r>
        <w:t>Solution: ✅ Correct Answer: a. Maternal antibodies and an immature immune system may blunt the response.</w:t>
      </w:r>
    </w:p>
    <w:p>
      <w:r>
        <w:t>🧠 Clinical Rationale: Giving vaccines too early risks poor response due to maternal antibody interference and immune immaturity — minimum ages and intervals are set for efficacy and safety</w:t>
      </w:r>
    </w:p>
    <w:p>
      <w:r>
        <w:t>🩺 Nursing Action: Do not 'jump the gun' on schedule; record the true date of birth</w:t>
      </w:r>
    </w:p>
    <w:p>
      <w:r>
        <w:t>❌ Why Not Others: (b) They cause immediate anaphylaxis in all infants — not the best response for this situation; (c) Only cost reasons apply — not the best response for this situation; (d) It is too painful for newborns — not the best response for this situation.</w:t>
      </w:r>
    </w:p>
    <w:p>
      <w:r>
        <w:t>⚠️ Exam Trap: Early vaccination may not protect</w:t>
      </w:r>
    </w:p>
    <w:p>
      <w:r>
        <w:t>⚡ 5-Second Recall: Minimum age ensures efficacy</w:t>
      </w:r>
    </w:p>
    <w:p>
      <w:r>
        <w:t>Question: Which statement about active immunity definition in children is correct?</w:t>
      </w:r>
    </w:p>
    <w:p>
      <w:r>
        <w:t>(a) Transferring ready-made antibodies from another person</w:t>
      </w:r>
    </w:p>
    <w:p>
      <w:r>
        <w:t>(b) Passively infecting the child mildly</w:t>
      </w:r>
    </w:p>
    <w:p>
      <w:r>
        <w:t>(c) Stimulating the body's own immune system to produce antibodies and memory cells (active immunity)</w:t>
      </w:r>
    </w:p>
    <w:p>
      <w:r>
        <w:t>(d) Injecting antibiotics</w:t>
      </w:r>
    </w:p>
    <w:p>
      <w:r>
        <w:t>Answer: c</w:t>
      </w:r>
    </w:p>
    <w:p>
      <w:r>
        <w:t>Solution: ✅ Correct Answer: c. Stimulating the body's own immune system to produce antibodies and memory cells (active immunity).</w:t>
      </w:r>
    </w:p>
    <w:p>
      <w:r>
        <w:t>🧠 Clinical Rationale: Vaccines contain antigens that trigger the child's immune system to produce antibodies and memory cells — active immunity that persists</w:t>
      </w:r>
    </w:p>
    <w:p>
      <w:r>
        <w:t>🩺 Nursing Action: Explain that the body 'learns' to fight the germ</w:t>
      </w:r>
    </w:p>
    <w:p>
      <w:r>
        <w:t>❌ Why Not Others: (a) Transferring ready-made antibodies from another person — not the best response for this situation; (b) Passively infecting the child mildly — not the best response for this situation; (d) Injecting antibiotics — not the best response for this situation.</w:t>
      </w:r>
    </w:p>
    <w:p>
      <w:r>
        <w:t>⚡ 5-Second Recall: Vaccination builds active immunity</w:t>
      </w:r>
    </w:p>
    <w:p>
      <w:r>
        <w:t>Question: Which statement about herd immunity concept in children is correct?</w:t>
      </w:r>
    </w:p>
    <w:p>
      <w:r>
        <w:t>(a) Immunity only develops in herds of animals</w:t>
      </w:r>
    </w:p>
    <w:p>
      <w:r>
        <w:t>(b) Vaccines work only when given to adults</w:t>
      </w:r>
    </w:p>
    <w:p>
      <w:r>
        <w:t>(c) High vaccine coverage protects even unvaccinated individuals by limiting spread</w:t>
      </w:r>
    </w:p>
    <w:p>
      <w:r>
        <w:t>(d) Every individual must be vaccinated individually with no community effect</w:t>
      </w:r>
    </w:p>
    <w:p>
      <w:r>
        <w:t>Answer: c</w:t>
      </w:r>
    </w:p>
    <w:p>
      <w:r>
        <w:t>Solution: ✅ Correct Answer: c. High vaccine coverage protects even unvaccinated individuals by limiting spread.</w:t>
      </w:r>
    </w:p>
    <w:p>
      <w:r>
        <w:t>🧠 Clinical Rationale: When most of a population is immune, transmission is interrupted, protecting those who cannot be vaccinated (infants too young, immunocompromised) — herd immunity</w:t>
      </w:r>
    </w:p>
    <w:p>
      <w:r>
        <w:t>🩺 Nursing Action: Maintain high coverage to protect vulnerable contacts</w:t>
      </w:r>
    </w:p>
    <w:p>
      <w:r>
        <w:t>❌ Why Not Others: (a) Immunity only develops in herds of animals — not the best response for this situation; (b) Vaccines work only when given to adults — not the best response for this situation; (d) Every individual must be vaccinated individually with no community effect — not the best response for this situation.</w:t>
      </w:r>
    </w:p>
    <w:p>
      <w:r>
        <w:t>⚡ 5-Second Recall: Herd immunity = community protection</w:t>
      </w:r>
    </w:p>
    <w:p>
      <w:r>
        <w:t>Question: Which statement about vaccination vs immunization in children is correct?</w:t>
      </w:r>
    </w:p>
    <w:p>
      <w:r>
        <w:t>(a) Vaccination only applies to animals</w:t>
      </w:r>
    </w:p>
    <w:p>
      <w:r>
        <w:t>(b) They are completely unrelated terms</w:t>
      </w:r>
    </w:p>
    <w:p>
      <w:r>
        <w:t>(c) Immunization requires surgery</w:t>
      </w:r>
    </w:p>
    <w:p>
      <w:r>
        <w:t>(d) Vaccination is giving the vaccine; immunization is the resulting immune protection</w:t>
      </w:r>
    </w:p>
    <w:p>
      <w:r>
        <w:t>Answer: d</w:t>
      </w:r>
    </w:p>
    <w:p>
      <w:r>
        <w:t>Solution: ✅ Correct Answer: d. Vaccination is giving the vaccine; immunization is the resulting immune protection.</w:t>
      </w:r>
    </w:p>
    <w:p>
      <w:r>
        <w:t>🧠 Clinical Rationale: Vaccination is the administration of the vaccine, while immunization is the process and outcome of developing immunity</w:t>
      </w:r>
    </w:p>
    <w:p>
      <w:r>
        <w:t>🩺 Nursing Action: Use the terms precisely in documentation and teaching</w:t>
      </w:r>
    </w:p>
    <w:p>
      <w:r>
        <w:t>❌ Why Not Others: (a) Vaccination only applies to animals — not the best response for this situation; (b) They are completely unrelated terms — not the best response for this situation; (c) Immunization requires surgery — not the best response for this situation.</w:t>
      </w:r>
    </w:p>
    <w:p>
      <w:r>
        <w:t>⚡ 5-Second Recall: Vaccination = shot; immunization = protection</w:t>
      </w:r>
    </w:p>
    <w:p>
      <w:r>
        <w:t>Question: Which statement about primary series and boosters in children is correct?</w:t>
      </w:r>
    </w:p>
    <w:p>
      <w:r>
        <w:t>(a) To build and then maintain protective immunity over time</w:t>
      </w:r>
    </w:p>
    <w:p>
      <w:r>
        <w:t>(b) To increase the cost of care</w:t>
      </w:r>
    </w:p>
    <w:p>
      <w:r>
        <w:t>(c) To use up remaining stocks</w:t>
      </w:r>
    </w:p>
    <w:p>
      <w:r>
        <w:t>(d) Because single doses always cause severe reactions</w:t>
      </w:r>
    </w:p>
    <w:p>
      <w:r>
        <w:t>Answer: a</w:t>
      </w:r>
    </w:p>
    <w:p>
      <w:r>
        <w:t>Solution: ✅ Correct Answer: a. To build and then maintain protective immunity over time.</w:t>
      </w:r>
    </w:p>
    <w:p>
      <w:r>
        <w:t>🧠 Clinical Rationale: Primary doses build the initial immune response and boosters reinforce waning immunity — the schedule is designed for durable protection</w:t>
      </w:r>
    </w:p>
    <w:p>
      <w:r>
        <w:t>🩺 Nursing Action: Follow the schedule and catch up missed doses without restarting</w:t>
      </w:r>
    </w:p>
    <w:p>
      <w:r>
        <w:t>❌ Why Not Others: (b) To increase the cost of care — not the best response for this situation; (c) To use up remaining stocks — not the best response for this situation; (d) Because single doses always cause severe reactions — not the best response for this situation.</w:t>
      </w:r>
    </w:p>
    <w:p>
      <w:r>
        <w:t>⚡ 5-Second Recall: Doses and boosters sustain protection</w:t>
      </w:r>
    </w:p>
    <w:p>
      <w:r>
        <w:t>Question: Which statement about minimum age for vaccines in children is correct?</w:t>
      </w:r>
    </w:p>
    <w:p>
      <w:r>
        <w:t>(a) Only cost reasons apply</w:t>
      </w:r>
    </w:p>
    <w:p>
      <w:r>
        <w:t>(b) Maternal antibodies and an immature immune system may blunt the response</w:t>
      </w:r>
    </w:p>
    <w:p>
      <w:r>
        <w:t>(c) It is too painful for newborns</w:t>
      </w:r>
    </w:p>
    <w:p>
      <w:r>
        <w:t>(d) They cause immediate anaphylaxis in all infants</w:t>
      </w:r>
    </w:p>
    <w:p>
      <w:r>
        <w:t>Answer: b</w:t>
      </w:r>
    </w:p>
    <w:p>
      <w:r>
        <w:t>Solution: ✅ Correct Answer: b. Maternal antibodies and an immature immune system may blunt the response.</w:t>
      </w:r>
    </w:p>
    <w:p>
      <w:r>
        <w:t>🧠 Clinical Rationale: Giving vaccines too early risks poor response due to maternal antibody interference and immune immaturity — minimum ages and intervals are set for efficacy and safety</w:t>
      </w:r>
    </w:p>
    <w:p>
      <w:r>
        <w:t>🩺 Nursing Action: Do not 'jump the gun' on schedule; record the true date of birth</w:t>
      </w:r>
    </w:p>
    <w:p>
      <w:r>
        <w:t>❌ Why Not Others: (a) Only cost reasons apply — not the best response for this situation; (c) It is too painful for newborns — not the best response for this situation; (d) They cause immediate anaphylaxis in all infants — not the best response for this situation.</w:t>
      </w:r>
    </w:p>
    <w:p>
      <w:r>
        <w:t>⚡ 5-Second Recall: Minimum age ensures efficacy</w:t>
      </w:r>
    </w:p>
    <w:p>
      <w:r>
        <w:t>Question: The nurse is caring for a child with active immunity definition. Which response is most appropriate?</w:t>
      </w:r>
    </w:p>
    <w:p>
      <w:r>
        <w:t>(a) Injecting antibiotics</w:t>
      </w:r>
    </w:p>
    <w:p>
      <w:r>
        <w:t>(b) Stimulating the body's own immune system to produce antibodies and memory cells (active immunity)</w:t>
      </w:r>
    </w:p>
    <w:p>
      <w:r>
        <w:t>(c) Transferring ready-made antibodies from another person</w:t>
      </w:r>
    </w:p>
    <w:p>
      <w:r>
        <w:t>(d) Passively infecting the child mildly</w:t>
      </w:r>
    </w:p>
    <w:p>
      <w:r>
        <w:t>Answer: b</w:t>
      </w:r>
    </w:p>
    <w:p>
      <w:r>
        <w:t>Solution: ✅ Correct Answer: b. Stimulating the body's own immune system to produce antibodies and memory cells (active immunity).</w:t>
      </w:r>
    </w:p>
    <w:p>
      <w:r>
        <w:t>🧠 Clinical Rationale: Vaccines contain antigens that trigger the child's immune system to produce antibodies and memory cells — active immunity that persists</w:t>
      </w:r>
    </w:p>
    <w:p>
      <w:r>
        <w:t>🩺 Nursing Action: Explain that the body 'learns' to fight the germ</w:t>
      </w:r>
    </w:p>
    <w:p>
      <w:r>
        <w:t>❌ Why Not Others: (a) Injecting antibiotics — not the best response for this situation; (c) Transferring ready-made antibodies from another person — not the best response for this situation; (d) Passively infecting the child mildly — not the best response for this situation.</w:t>
      </w:r>
    </w:p>
    <w:p>
      <w:r>
        <w:t>⚡ 5-Second Recall: Vaccination builds active immunity</w:t>
      </w:r>
    </w:p>
    <w:p>
      <w:r>
        <w:t>Question: The nurse is caring for a child with herd immunity concept. Which response is most appropriate?</w:t>
      </w:r>
    </w:p>
    <w:p>
      <w:r>
        <w:t>(a) Vaccines work only when given to adults</w:t>
      </w:r>
    </w:p>
    <w:p>
      <w:r>
        <w:t>(b) Immunity only develops in herds of animals</w:t>
      </w:r>
    </w:p>
    <w:p>
      <w:r>
        <w:t>(c) Every individual must be vaccinated individually with no community effect</w:t>
      </w:r>
    </w:p>
    <w:p>
      <w:r>
        <w:t>(d) High vaccine coverage protects even unvaccinated individuals by limiting spread</w:t>
      </w:r>
    </w:p>
    <w:p>
      <w:r>
        <w:t>Answer: d</w:t>
      </w:r>
    </w:p>
    <w:p>
      <w:r>
        <w:t>Solution: ✅ Correct Answer: d. High vaccine coverage protects even unvaccinated individuals by limiting spread.</w:t>
      </w:r>
    </w:p>
    <w:p>
      <w:r>
        <w:t>🧠 Clinical Rationale: When most of a population is immune, transmission is interrupted, protecting those who cannot be vaccinated (infants too young, immunocompromised) — herd immunity</w:t>
      </w:r>
    </w:p>
    <w:p>
      <w:r>
        <w:t>🩺 Nursing Action: Maintain high coverage to protect vulnerable contacts</w:t>
      </w:r>
    </w:p>
    <w:p>
      <w:r>
        <w:t>❌ Why Not Others: (a) Vaccines work only when given to adults — not the best response for this situation; (b) Immunity only develops in herds of animals — not the best response for this situation; (c) Every individual must be vaccinated individually with no community effect — not the best response for this situation.</w:t>
      </w:r>
    </w:p>
    <w:p>
      <w:r>
        <w:t>⚡ 5-Second Recall: Herd immunity = community protection</w:t>
      </w:r>
    </w:p>
    <w:p>
      <w:r>
        <w:t>Question: The nurse is caring for a child with vaccination vs immunization. Which response is most appropriate?</w:t>
      </w:r>
    </w:p>
    <w:p>
      <w:r>
        <w:t>(a) Immunization requires surgery</w:t>
      </w:r>
    </w:p>
    <w:p>
      <w:r>
        <w:t>(b) Vaccination only applies to animals</w:t>
      </w:r>
    </w:p>
    <w:p>
      <w:r>
        <w:t>(c) They are completely unrelated terms</w:t>
      </w:r>
    </w:p>
    <w:p>
      <w:r>
        <w:t>(d) Vaccination is giving the vaccine; immunization is the resulting immune protection</w:t>
      </w:r>
    </w:p>
    <w:p>
      <w:r>
        <w:t>Answer: d</w:t>
      </w:r>
    </w:p>
    <w:p>
      <w:r>
        <w:t>Solution: ✅ Correct Answer: d. Vaccination is giving the vaccine; immunization is the resulting immune protection.</w:t>
      </w:r>
    </w:p>
    <w:p>
      <w:r>
        <w:t>🧠 Clinical Rationale: Vaccination is the administration of the vaccine, while immunization is the process and outcome of developing immunity</w:t>
      </w:r>
    </w:p>
    <w:p>
      <w:r>
        <w:t>🩺 Nursing Action: Use the terms precisely in documentation and teaching</w:t>
      </w:r>
    </w:p>
    <w:p>
      <w:r>
        <w:t>❌ Why Not Others: (a) Immunization requires surgery — not the best response for this situation; (b) Vaccination only applies to animals — not the best response for this situation; (c) They are completely unrelated terms — not the best response for this situation.</w:t>
      </w:r>
    </w:p>
    <w:p>
      <w:r>
        <w:t>⚡ 5-Second Recall: Vaccination = shot; immunization = protection</w:t>
      </w:r>
    </w:p>
    <w:p>
      <w:r>
        <w:t>Question: The nurse is caring for a child with primary series and boosters. Which response is most appropriate?</w:t>
      </w:r>
    </w:p>
    <w:p>
      <w:r>
        <w:t>(a) To use up remaining stocks</w:t>
      </w:r>
    </w:p>
    <w:p>
      <w:r>
        <w:t>(b) To build and then maintain protective immunity over time</w:t>
      </w:r>
    </w:p>
    <w:p>
      <w:r>
        <w:t>(c) Because single doses always cause severe reactions</w:t>
      </w:r>
    </w:p>
    <w:p>
      <w:r>
        <w:t>(d) To increase the cost of care</w:t>
      </w:r>
    </w:p>
    <w:p>
      <w:r>
        <w:t>Answer: b</w:t>
      </w:r>
    </w:p>
    <w:p>
      <w:r>
        <w:t>Solution: ✅ Correct Answer: b. To build and then maintain protective immunity over time.</w:t>
      </w:r>
    </w:p>
    <w:p>
      <w:r>
        <w:t>🧠 Clinical Rationale: Primary doses build the initial immune response and boosters reinforce waning immunity — the schedule is designed for durable protection</w:t>
      </w:r>
    </w:p>
    <w:p>
      <w:r>
        <w:t>🩺 Nursing Action: Follow the schedule and catch up missed doses without restarting</w:t>
      </w:r>
    </w:p>
    <w:p>
      <w:r>
        <w:t>❌ Why Not Others: (a) To use up remaining stocks — not the best response for this situation; (c) Because single doses always cause severe reactions — not the best response for this situation; (d) To increase the cost of care — not the best response for this situation.</w:t>
      </w:r>
    </w:p>
    <w:p>
      <w:r>
        <w:t>⚡ 5-Second Recall: Doses and boosters sustain protection</w:t>
      </w:r>
    </w:p>
    <w:p>
      <w:r>
        <w:t>Question: The nurse is caring for a child with minimum age for vaccines. Which response is most appropriate?</w:t>
      </w:r>
    </w:p>
    <w:p>
      <w:r>
        <w:t>(a) They cause immediate anaphylaxis in all infants</w:t>
      </w:r>
    </w:p>
    <w:p>
      <w:r>
        <w:t>(b) Maternal antibodies and an immature immune system may blunt the response</w:t>
      </w:r>
    </w:p>
    <w:p>
      <w:r>
        <w:t>(c) It is too painful for newborns</w:t>
      </w:r>
    </w:p>
    <w:p>
      <w:r>
        <w:t>(d) Only cost reasons apply</w:t>
      </w:r>
    </w:p>
    <w:p>
      <w:r>
        <w:t>Answer: b</w:t>
      </w:r>
    </w:p>
    <w:p>
      <w:r>
        <w:t>Solution: ✅ Correct Answer: b. Maternal antibodies and an immature immune system may blunt the response.</w:t>
      </w:r>
    </w:p>
    <w:p>
      <w:r>
        <w:t>🧠 Clinical Rationale: Giving vaccines too early risks poor response due to maternal antibody interference and immune immaturity — minimum ages and intervals are set for efficacy and safety</w:t>
      </w:r>
    </w:p>
    <w:p>
      <w:r>
        <w:t>🩺 Nursing Action: Do not 'jump the gun' on schedule; record the true date of birth</w:t>
      </w:r>
    </w:p>
    <w:p>
      <w:r>
        <w:t>❌ Why Not Others: (a) They cause immediate anaphylaxis in all infants — not the best response for this situation; (c) It is too painful for newborns — not the best response for this situation; (d) Only cost reasons apply — not the best response for this situation.</w:t>
      </w:r>
    </w:p>
    <w:p>
      <w:r>
        <w:t>⚡ 5-Second Recall: Minimum age ensures efficacy</w:t>
      </w:r>
    </w:p>
    <w:p>
      <w:r>
        <w:t>Question: The nurse demonstrates correct understanding of active immunity definition by identifying which response as appropriate?</w:t>
      </w:r>
    </w:p>
    <w:p>
      <w:r>
        <w:t>(a) Injecting antibiotics</w:t>
      </w:r>
    </w:p>
    <w:p>
      <w:r>
        <w:t>(b) Transferring ready-made antibodies from another person</w:t>
      </w:r>
    </w:p>
    <w:p>
      <w:r>
        <w:t>(c) Passively infecting the child mildly</w:t>
      </w:r>
    </w:p>
    <w:p>
      <w:r>
        <w:t>(d) Stimulating the body's own immune system to produce antibodies and memory cells (active immunity)</w:t>
      </w:r>
    </w:p>
    <w:p>
      <w:r>
        <w:t>Answer: d</w:t>
      </w:r>
    </w:p>
    <w:p>
      <w:r>
        <w:t>Solution: ✅ Correct Answer: d. Stimulating the body's own immune system to produce antibodies and memory cells (active immunity).</w:t>
      </w:r>
    </w:p>
    <w:p>
      <w:r>
        <w:t>🧠 Clinical Rationale: Vaccines contain antigens that trigger the child's immune system to produce antibodies and memory cells — active immunity that persists</w:t>
      </w:r>
    </w:p>
    <w:p>
      <w:r>
        <w:t>🩺 Nursing Action: Explain that the body 'learns' to fight the germ</w:t>
      </w:r>
    </w:p>
    <w:p>
      <w:r>
        <w:t>❌ Why Not Others: (a) Injecting antibiotics — not the best response for this situation; (b) Transferring ready-made antibodies from another person — not the best response for this situation; (c) Passively infecting the child mildly — not the best response for this situation.</w:t>
      </w:r>
    </w:p>
    <w:p>
      <w:r>
        <w:t>⚡ 5-Second Recall: Vaccination builds active immunity</w:t>
      </w:r>
    </w:p>
    <w:p>
      <w:r>
        <w:t>Question: The nurse demonstrates correct understanding of herd immunity concept by identifying which response as appropriate?</w:t>
      </w:r>
    </w:p>
    <w:p>
      <w:r>
        <w:t>(a) High vaccine coverage protects even unvaccinated individuals by limiting spread</w:t>
      </w:r>
    </w:p>
    <w:p>
      <w:r>
        <w:t>(b) Immunity only develops in herds of animals</w:t>
      </w:r>
    </w:p>
    <w:p>
      <w:r>
        <w:t>(c) Every individual must be vaccinated individually with no community effect</w:t>
      </w:r>
    </w:p>
    <w:p>
      <w:r>
        <w:t>(d) Vaccines work only when given to adults</w:t>
      </w:r>
    </w:p>
    <w:p>
      <w:r>
        <w:t>Answer: a</w:t>
      </w:r>
    </w:p>
    <w:p>
      <w:r>
        <w:t>Solution: ✅ Correct Answer: a. High vaccine coverage protects even unvaccinated individuals by limiting spread.</w:t>
      </w:r>
    </w:p>
    <w:p>
      <w:r>
        <w:t>🧠 Clinical Rationale: When most of a population is immune, transmission is interrupted, protecting those who cannot be vaccinated (infants too young, immunocompromised) — herd immunity</w:t>
      </w:r>
    </w:p>
    <w:p>
      <w:r>
        <w:t>🩺 Nursing Action: Maintain high coverage to protect vulnerable contacts</w:t>
      </w:r>
    </w:p>
    <w:p>
      <w:r>
        <w:t>❌ Why Not Others: (b) Immunity only develops in herds of animals — not the best response for this situation; (c) Every individual must be vaccinated individually with no community effect — not the best response for this situation; (d) Vaccines work only when given to adults — not the best response for this situation.</w:t>
      </w:r>
    </w:p>
    <w:p>
      <w:r>
        <w:t>⚡ 5-Second Recall: Herd immunity = community protection</w:t>
      </w:r>
    </w:p>
    <w:p>
      <w:r>
        <w:t>Question: The nurse demonstrates correct understanding of vaccination vs immunization by identifying which response as appropriate?</w:t>
      </w:r>
    </w:p>
    <w:p>
      <w:r>
        <w:t>(a) They are completely unrelated terms</w:t>
      </w:r>
    </w:p>
    <w:p>
      <w:r>
        <w:t>(b) Immunization requires surgery</w:t>
      </w:r>
    </w:p>
    <w:p>
      <w:r>
        <w:t>(c) Vaccination only applies to animals</w:t>
      </w:r>
    </w:p>
    <w:p>
      <w:r>
        <w:t>(d) Vaccination is giving the vaccine; immunization is the resulting immune protection</w:t>
      </w:r>
    </w:p>
    <w:p>
      <w:r>
        <w:t>Answer: d</w:t>
      </w:r>
    </w:p>
    <w:p>
      <w:r>
        <w:t>Solution: ✅ Correct Answer: d. Vaccination is giving the vaccine; immunization is the resulting immune protection.</w:t>
      </w:r>
    </w:p>
    <w:p>
      <w:r>
        <w:t>🧠 Clinical Rationale: Vaccination is the administration of the vaccine, while immunization is the process and outcome of developing immunity</w:t>
      </w:r>
    </w:p>
    <w:p>
      <w:r>
        <w:t>🩺 Nursing Action: Use the terms precisely in documentation and teaching</w:t>
      </w:r>
    </w:p>
    <w:p>
      <w:r>
        <w:t>❌ Why Not Others: (a) They are completely unrelated terms — not the best response for this situation; (b) Immunization requires surgery — not the best response for this situation; (c) Vaccination only applies to animals — not the best response for this situation.</w:t>
      </w:r>
    </w:p>
    <w:p>
      <w:r>
        <w:t>⚡ 5-Second Recall: Vaccination = shot; immunization = protection</w:t>
      </w:r>
    </w:p>
    <w:p>
      <w:r>
        <w:t>Question: The nurse demonstrates correct understanding of primary series and boosters by identifying which response as appropriate?</w:t>
      </w:r>
    </w:p>
    <w:p>
      <w:r>
        <w:t>(a) Because single doses always cause severe reactions</w:t>
      </w:r>
    </w:p>
    <w:p>
      <w:r>
        <w:t>(b) To increase the cost of care</w:t>
      </w:r>
    </w:p>
    <w:p>
      <w:r>
        <w:t>(c) To use up remaining stocks</w:t>
      </w:r>
    </w:p>
    <w:p>
      <w:r>
        <w:t>(d) To build and then maintain protective immunity over time</w:t>
      </w:r>
    </w:p>
    <w:p>
      <w:r>
        <w:t>Answer: d</w:t>
      </w:r>
    </w:p>
    <w:p>
      <w:r>
        <w:t>Solution: ✅ Correct Answer: d. To build and then maintain protective immunity over time.</w:t>
      </w:r>
    </w:p>
    <w:p>
      <w:r>
        <w:t>🧠 Clinical Rationale: Primary doses build the initial immune response and boosters reinforce waning immunity — the schedule is designed for durable protection</w:t>
      </w:r>
    </w:p>
    <w:p>
      <w:r>
        <w:t>🩺 Nursing Action: Follow the schedule and catch up missed doses without restarting</w:t>
      </w:r>
    </w:p>
    <w:p>
      <w:r>
        <w:t>❌ Why Not Others: (a) Because single doses always cause severe reactions — not the best response for this situation; (b) To increase the cost of care — not the best response for this situation; (c) To use up remaining stocks — not the best response for this situation.</w:t>
      </w:r>
    </w:p>
    <w:p>
      <w:r>
        <w:t>⚡ 5-Second Recall: Doses and boosters sustain protection</w:t>
      </w:r>
    </w:p>
    <w:p>
      <w:r>
        <w:t>Question: The nurse demonstrates correct understanding of minimum age for vaccines by identifying which response as appropriate?</w:t>
      </w:r>
    </w:p>
    <w:p>
      <w:r>
        <w:t>(a) It is too painful for newborns</w:t>
      </w:r>
    </w:p>
    <w:p>
      <w:r>
        <w:t>(b) They cause immediate anaphylaxis in all infants</w:t>
      </w:r>
    </w:p>
    <w:p>
      <w:r>
        <w:t>(c) Maternal antibodies and an immature immune system may blunt the response</w:t>
      </w:r>
    </w:p>
    <w:p>
      <w:r>
        <w:t>(d) Only cost reasons apply</w:t>
      </w:r>
    </w:p>
    <w:p>
      <w:r>
        <w:t>Answer: c</w:t>
      </w:r>
    </w:p>
    <w:p>
      <w:r>
        <w:t>Solution: ✅ Correct Answer: c. Maternal antibodies and an immature immune system may blunt the response.</w:t>
      </w:r>
    </w:p>
    <w:p>
      <w:r>
        <w:t>🧠 Clinical Rationale: Giving vaccines too early risks poor response due to maternal antibody interference and immune immaturity — minimum ages and intervals are set for efficacy and safety</w:t>
      </w:r>
    </w:p>
    <w:p>
      <w:r>
        <w:t>🩺 Nursing Action: Do not 'jump the gun' on schedule; record the true date of birth</w:t>
      </w:r>
    </w:p>
    <w:p>
      <w:r>
        <w:t>❌ Why Not Others: (a) It is too painful for newborns — not the best response for this situation; (b) They cause immediate anaphylaxis in all infants — not the best response for this situation; (d) Only cost reasons apply — not the best response for this situation.</w:t>
      </w:r>
    </w:p>
    <w:p>
      <w:r>
        <w:t>⚡ 5-Second Recall: Minimum age ensures efficacy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