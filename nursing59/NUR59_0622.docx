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an older child, hydrocephalus may present with?</w:t>
      </w:r>
    </w:p>
    <w:p>
      <w:r>
        <w:t>(a) Headache, vomiting (especially morning), blurred vision, lethargy and personality changes</w:t>
      </w:r>
    </w:p>
    <w:p>
      <w:r>
        <w:t>(b) Rapid weight gain</w:t>
      </w:r>
    </w:p>
    <w:p>
      <w:r>
        <w:t>(c) Excellent vision with no headaches</w:t>
      </w:r>
    </w:p>
    <w:p>
      <w:r>
        <w:t>(d) No symptoms at all</w:t>
      </w:r>
    </w:p>
    <w:p>
      <w:r>
        <w:t>Answer: a</w:t>
      </w:r>
    </w:p>
    <w:p>
      <w:r>
        <w:t>Solution: ✅ Correct Answer: a. Headache, vomiting (especially morning), blurred vision, lethargy and personality changes.</w:t>
      </w:r>
    </w:p>
    <w:p>
      <w:r>
        <w:t>🧠 Clinical Rationale: Older children with hydrocephalus develop headache, vomiting, visual disturbance, lethargy and cognitive/behavioral changes from rising intracranial pressure</w:t>
      </w:r>
    </w:p>
    <w:p>
      <w:r>
        <w:t>🔍 Key Clues: Headache + vomiting + vision changes = hydrocephalus clues in older children</w:t>
      </w:r>
    </w:p>
    <w:p>
      <w:r>
        <w:t>🩺 Nursing Action: Check for papilledema on fundoscopy</w:t>
      </w:r>
    </w:p>
    <w:p>
      <w:r>
        <w:t>❌ Why Not Others: (b) Rapid weight gain — not the best response for this situation; (c) Excellent vision with no headaches — not the best response for this situation; (d) No symptoms at all — not the best response for this situation.</w:t>
      </w:r>
    </w:p>
    <w:p>
      <w:r>
        <w:t>⚠️ Exam Trap: Raised ICP signs need urgent imaging</w:t>
      </w:r>
    </w:p>
    <w:p>
      <w:r>
        <w:t>⚡ 5-Second Recall: Hydrocephalus = pressure on the brain</w:t>
      </w:r>
    </w:p>
    <w:p>
      <w:r>
        <w:t>Question: A child with a ventriculoperitoneal (VP) shunt is monitored for?</w:t>
      </w:r>
    </w:p>
    <w:p>
      <w:r>
        <w:t>(a) Shunt malfunction (headache, vomiting, lethargy) and infection (fever, redness along the shunt track)</w:t>
      </w:r>
    </w:p>
    <w:p>
      <w:r>
        <w:t>(b) Sleeping more in summer only</w:t>
      </w:r>
    </w:p>
    <w:p>
      <w:r>
        <w:t>(c) Weight gain only</w:t>
      </w:r>
    </w:p>
    <w:p>
      <w:r>
        <w:t>(d) Normal changes with no concerns</w:t>
      </w:r>
    </w:p>
    <w:p>
      <w:r>
        <w:t>Answer: a</w:t>
      </w:r>
    </w:p>
    <w:p>
      <w:r>
        <w:t>Solution: ✅ Correct Answer: a. Shunt malfunction (headache, vomiting, lethargy) and infection (fever, redness along the shunt track).</w:t>
      </w:r>
    </w:p>
    <w:p>
      <w:r>
        <w:t>🧠 Clinical Rationale: Shunt care focuses on malfunction and infection signs — headache, vomiting, lethargy, fever and redness along the track require urgent evaluation</w:t>
      </w:r>
    </w:p>
    <w:p>
      <w:r>
        <w:t>🔍 Key Clues: Watch for malfunction and infection signs</w:t>
      </w:r>
    </w:p>
    <w:p>
      <w:r>
        <w:t>🩺 Nursing Action: Do NOT pump the shunt reservoir</w:t>
      </w:r>
    </w:p>
    <w:p>
      <w:r>
        <w:t>❌ Why Not Others: (b) Sleeping more in summer only — not the best response for this situation; (c) Weight gain only — not the best response for this situation; (d) Normal changes with no concerns — not the best response for this situation.</w:t>
      </w:r>
    </w:p>
    <w:p>
      <w:r>
        <w:t>⚠️ Exam Trap: Urgent referral for any shunt concern</w:t>
      </w:r>
    </w:p>
    <w:p>
      <w:r>
        <w:t>⚡ 5-Second Recall: Shunt monitoring = malfunction + infection</w:t>
      </w:r>
    </w:p>
    <w:p>
      <w:r>
        <w:t>Question: A child with a VP shunt and fever with vomiting needs?</w:t>
      </w:r>
    </w:p>
    <w:p>
      <w:r>
        <w:t>(a) Observation at home with antipyretics only</w:t>
      </w:r>
    </w:p>
    <w:p>
      <w:r>
        <w:t>(b) No action until the fever lasts a week</w:t>
      </w:r>
    </w:p>
    <w:p>
      <w:r>
        <w:t>(c) Urgent evaluation for shunt infection, including cultures and neurosurgical review</w:t>
      </w:r>
    </w:p>
    <w:p>
      <w:r>
        <w:t>(d) A dental check-up</w:t>
      </w:r>
    </w:p>
    <w:p>
      <w:r>
        <w:t>Answer: c</w:t>
      </w:r>
    </w:p>
    <w:p>
      <w:r>
        <w:t>Solution: ✅ Correct Answer: c. Urgent evaluation for shunt infection, including cultures and neurosurgical review.</w:t>
      </w:r>
    </w:p>
    <w:p>
      <w:r>
        <w:t>🧠 Clinical Rationale: Fever with vomiting in a shunt child suggests shunt infection until proven otherwise — urgent evaluation and treatment are required</w:t>
      </w:r>
    </w:p>
    <w:p>
      <w:r>
        <w:t>🔍 Key Clues: Shunt + fever = rule out infection urgently</w:t>
      </w:r>
    </w:p>
    <w:p>
      <w:r>
        <w:t>🩺 Nursing Action: Prepare for blood/CSF cultures and neurosurgical assessment</w:t>
      </w:r>
    </w:p>
    <w:p>
      <w:r>
        <w:t>❌ Why Not Others: (a) Observation at home with antipyretics only — not the best response for this situation; (b) No action until the fever lasts a week — not the best response for this situation; (d) A dental check-up — not the best response for this situation.</w:t>
      </w:r>
    </w:p>
    <w:p>
      <w:r>
        <w:t>⚠️ Exam Trap: Antibiotics and possible shunt revision follow</w:t>
      </w:r>
    </w:p>
    <w:p>
      <w:r>
        <w:t>⚡ 5-Second Recall: Shunt infection = urgent care</w:t>
      </w:r>
    </w:p>
    <w:p>
      <w:r>
        <w:t>Question: After VP shunt placement, the nurse?</w:t>
      </w:r>
    </w:p>
    <w:p>
      <w:r>
        <w:t>(a) Allows unrestricted activity</w:t>
      </w:r>
    </w:p>
    <w:p>
      <w:r>
        <w:t>(b) Stops all monitoring once awake</w:t>
      </w:r>
    </w:p>
    <w:p>
      <w:r>
        <w:t>(c) Sits the child upright immediately always</w:t>
      </w:r>
    </w:p>
    <w:p>
      <w:r>
        <w:t>(d) Positions the child flat (or per orders), monitors the neuro status and surgical site, and manages pain</w:t>
      </w:r>
    </w:p>
    <w:p>
      <w:r>
        <w:t>Answer: d</w:t>
      </w:r>
    </w:p>
    <w:p>
      <w:r>
        <w:t>Solution: ✅ Correct Answer: d. Positions the child flat (or per orders), monitors the neuro status and surgical site, and manages pain.</w:t>
      </w:r>
    </w:p>
    <w:p>
      <w:r>
        <w:t>🧠 Clinical Rationale: Post-shunt care includes positioning per protocol, neurologic monitoring, surgical site observation and pain management, with gradual resumption of activity</w:t>
      </w:r>
    </w:p>
    <w:p>
      <w:r>
        <w:t>🔍 Key Clues: Position per protocol + neuro monitoring + site care</w:t>
      </w:r>
    </w:p>
    <w:p>
      <w:r>
        <w:t>🩺 Nursing Action: Watch for signs of raised ICP or infection</w:t>
      </w:r>
    </w:p>
    <w:p>
      <w:r>
        <w:t>❌ Why Not Others: (a) Allows unrestricted activity — not the best response for this situation; (b) Stops all monitoring once awake — not the best response for this situation; (c) Sits the child upright immediately always — not the best response for this situation.</w:t>
      </w:r>
    </w:p>
    <w:p>
      <w:r>
        <w:t>⚠️ Exam Trap: Keep the incision clean and dry</w:t>
      </w:r>
    </w:p>
    <w:p>
      <w:r>
        <w:t>⚡ 5-Second Recall: Careful post-shunt monitoring</w:t>
      </w:r>
    </w:p>
    <w:p>
      <w:r>
        <w:t>Question: In an infant with hydrocephalus, the nurse?</w:t>
      </w:r>
    </w:p>
    <w:p>
      <w:r>
        <w:t>(a) Relies on the parents' estimate of head size</w:t>
      </w:r>
    </w:p>
    <w:p>
      <w:r>
        <w:t>(b) Measures the head once per year only</w:t>
      </w:r>
    </w:p>
    <w:p>
      <w:r>
        <w:t>(c) Ignores head growth trends</w:t>
      </w:r>
    </w:p>
    <w:p>
      <w:r>
        <w:t>(d) Measures and plots the head circumference at every visit and checks the fontanel</w:t>
      </w:r>
    </w:p>
    <w:p>
      <w:r>
        <w:t>Answer: d</w:t>
      </w:r>
    </w:p>
    <w:p>
      <w:r>
        <w:t>Solution: ✅ Correct Answer: d. Measures and plots the head circumference at every visit and checks the fontanel.</w:t>
      </w:r>
    </w:p>
    <w:p>
      <w:r>
        <w:t>🧠 Clinical Rationale: Serial head circumference plotting detects accelerated growth — the key early sign of progressive hydrocephalus in infants</w:t>
      </w:r>
    </w:p>
    <w:p>
      <w:r>
        <w:t>🔍 Key Clues: Plot head circumference serially in hydrocephalus</w:t>
      </w:r>
    </w:p>
    <w:p>
      <w:r>
        <w:t>🩺 Nursing Action: Check the fontanel for tension and fullness</w:t>
      </w:r>
    </w:p>
    <w:p>
      <w:r>
        <w:t>❌ Why Not Others: (a) Relies on the parents' estimate of head size — not the best response for this situation; (b) Measures the head once per year only — not the best response for this situation; (c) Ignores head growth trends — not the best response for this situation.</w:t>
      </w:r>
    </w:p>
    <w:p>
      <w:r>
        <w:t>⚠️ Exam Trap: Rapid head growth triggers imaging and referral</w:t>
      </w:r>
    </w:p>
    <w:p>
      <w:r>
        <w:t>⚡ 5-Second Recall: Track head growth closely</w:t>
      </w:r>
    </w:p>
    <w:p>
      <w:r>
        <w:t>Question: The nurse is teaching the parent about hydrocephalus in older child signs. Which statement by the parent indicates correct understanding?</w:t>
      </w:r>
    </w:p>
    <w:p>
      <w:r>
        <w:t>(a) Rapid weight gain</w:t>
      </w:r>
    </w:p>
    <w:p>
      <w:r>
        <w:t>(b) No symptoms at all</w:t>
      </w:r>
    </w:p>
    <w:p>
      <w:r>
        <w:t>(c) Headache, vomiting (especially morning), blurred vision, lethargy and personality changes</w:t>
      </w:r>
    </w:p>
    <w:p>
      <w:r>
        <w:t>(d) Excellent vision with no headaches</w:t>
      </w:r>
    </w:p>
    <w:p>
      <w:r>
        <w:t>Answer: c</w:t>
      </w:r>
    </w:p>
    <w:p>
      <w:r>
        <w:t>Solution: ✅ Correct Answer: c. Headache, vomiting (especially morning), blurred vision, lethargy and personality changes.</w:t>
      </w:r>
    </w:p>
    <w:p>
      <w:r>
        <w:t>🧠 Clinical Rationale: Older children with hydrocephalus develop headache, vomiting, visual disturbance, lethargy and cognitive/behavioral changes from rising intracranial pressure</w:t>
      </w:r>
    </w:p>
    <w:p>
      <w:r>
        <w:t>🩺 Nursing Action: Check for papilledema on fundoscopy</w:t>
      </w:r>
    </w:p>
    <w:p>
      <w:r>
        <w:t>❌ Why Not Others: (a) Rapid weight gain — not the best response for this situation; (b) No symptoms at all — not the best response for this situation; (d) Excellent vision with no headaches — not the best response for this situation.</w:t>
      </w:r>
    </w:p>
    <w:p>
      <w:r>
        <w:t>⚠️ Exam Trap: Raised ICP signs need urgent imaging</w:t>
      </w:r>
    </w:p>
    <w:p>
      <w:r>
        <w:t>⚡ 5-Second Recall: Hydrocephalus = pressure on the brain</w:t>
      </w:r>
    </w:p>
    <w:p>
      <w:r>
        <w:t>Question: The nurse is teaching the parent about VP shunt care basics. Which statement by the parent indicates correct understanding?</w:t>
      </w:r>
    </w:p>
    <w:p>
      <w:r>
        <w:t>(a) Shunt malfunction (headache, vomiting, lethargy) and infection (fever, redness along the shunt track)</w:t>
      </w:r>
    </w:p>
    <w:p>
      <w:r>
        <w:t>(b) Normal changes with no concerns</w:t>
      </w:r>
    </w:p>
    <w:p>
      <w:r>
        <w:t>(c) Sleeping more in summer only</w:t>
      </w:r>
    </w:p>
    <w:p>
      <w:r>
        <w:t>(d) Weight gain only</w:t>
      </w:r>
    </w:p>
    <w:p>
      <w:r>
        <w:t>Answer: a</w:t>
      </w:r>
    </w:p>
    <w:p>
      <w:r>
        <w:t>Solution: ✅ Correct Answer: a. Shunt malfunction (headache, vomiting, lethargy) and infection (fever, redness along the shunt track).</w:t>
      </w:r>
    </w:p>
    <w:p>
      <w:r>
        <w:t>🧠 Clinical Rationale: Shunt care focuses on malfunction and infection signs — headache, vomiting, lethargy, fever and redness along the track require urgent evaluation</w:t>
      </w:r>
    </w:p>
    <w:p>
      <w:r>
        <w:t>🩺 Nursing Action: Do NOT pump the shunt reservoir</w:t>
      </w:r>
    </w:p>
    <w:p>
      <w:r>
        <w:t>❌ Why Not Others: (b) Normal changes with no concerns — not the best response for this situation; (c) Sleeping more in summer only — not the best response for this situation; (d) Weight gain only — not the best response for this situation.</w:t>
      </w:r>
    </w:p>
    <w:p>
      <w:r>
        <w:t>⚠️ Exam Trap: Urgent referral for any shunt concern</w:t>
      </w:r>
    </w:p>
    <w:p>
      <w:r>
        <w:t>⚡ 5-Second Recall: Shunt monitoring = malfunction + infection</w:t>
      </w:r>
    </w:p>
    <w:p>
      <w:r>
        <w:t>Question: The nurse is teaching the parent about shunt infection management. Which statement by the parent indicates correct understanding?</w:t>
      </w:r>
    </w:p>
    <w:p>
      <w:r>
        <w:t>(a) A dental check-up</w:t>
      </w:r>
    </w:p>
    <w:p>
      <w:r>
        <w:t>(b) No action until the fever lasts a week</w:t>
      </w:r>
    </w:p>
    <w:p>
      <w:r>
        <w:t>(c) Urgent evaluation for shunt infection, including cultures and neurosurgical review</w:t>
      </w:r>
    </w:p>
    <w:p>
      <w:r>
        <w:t>(d) Observation at home with antipyretics only</w:t>
      </w:r>
    </w:p>
    <w:p>
      <w:r>
        <w:t>Answer: c</w:t>
      </w:r>
    </w:p>
    <w:p>
      <w:r>
        <w:t>Solution: ✅ Correct Answer: c. Urgent evaluation for shunt infection, including cultures and neurosurgical review.</w:t>
      </w:r>
    </w:p>
    <w:p>
      <w:r>
        <w:t>🧠 Clinical Rationale: Fever with vomiting in a shunt child suggests shunt infection until proven otherwise — urgent evaluation and treatment are required</w:t>
      </w:r>
    </w:p>
    <w:p>
      <w:r>
        <w:t>🩺 Nursing Action: Prepare for blood/CSF cultures and neurosurgical assessment</w:t>
      </w:r>
    </w:p>
    <w:p>
      <w:r>
        <w:t>❌ Why Not Others: (a) A dental check-up — not the best response for this situation; (b) No action until the fever lasts a week — not the best response for this situation; (d) Observation at home with antipyretics only — not the best response for this situation.</w:t>
      </w:r>
    </w:p>
    <w:p>
      <w:r>
        <w:t>⚠️ Exam Trap: Antibiotics and possible shunt revision follow</w:t>
      </w:r>
    </w:p>
    <w:p>
      <w:r>
        <w:t>⚡ 5-Second Recall: Shunt infection = urgent care</w:t>
      </w:r>
    </w:p>
    <w:p>
      <w:r>
        <w:t>Question: The nurse is teaching the parent about postoperative care after shunt placement. Which statement by the parent indicates correct understanding?</w:t>
      </w:r>
    </w:p>
    <w:p>
      <w:r>
        <w:t>(a) Positions the child flat (or per orders), monitors the neuro status and surgical site, and manages pain</w:t>
      </w:r>
    </w:p>
    <w:p>
      <w:r>
        <w:t>(b) Allows unrestricted activity</w:t>
      </w:r>
    </w:p>
    <w:p>
      <w:r>
        <w:t>(c) Sits the child upright immediately always</w:t>
      </w:r>
    </w:p>
    <w:p>
      <w:r>
        <w:t>(d) Stops all monitoring once awake</w:t>
      </w:r>
    </w:p>
    <w:p>
      <w:r>
        <w:t>Answer: a</w:t>
      </w:r>
    </w:p>
    <w:p>
      <w:r>
        <w:t>Solution: ✅ Correct Answer: a. Positions the child flat (or per orders), monitors the neuro status and surgical site, and manages pain.</w:t>
      </w:r>
    </w:p>
    <w:p>
      <w:r>
        <w:t>🧠 Clinical Rationale: Post-shunt care includes positioning per protocol, neurologic monitoring, surgical site observation and pain management, with gradual resumption of activity</w:t>
      </w:r>
    </w:p>
    <w:p>
      <w:r>
        <w:t>🩺 Nursing Action: Watch for signs of raised ICP or infection</w:t>
      </w:r>
    </w:p>
    <w:p>
      <w:r>
        <w:t>❌ Why Not Others: (b) Allows unrestricted activity — not the best response for this situation; (c) Sits the child upright immediately always — not the best response for this situation; (d) Stops all monitoring once awake — not the best response for this situation.</w:t>
      </w:r>
    </w:p>
    <w:p>
      <w:r>
        <w:t>⚠️ Exam Trap: Keep the incision clean and dry</w:t>
      </w:r>
    </w:p>
    <w:p>
      <w:r>
        <w:t>⚡ 5-Second Recall: Careful post-shunt monitoring</w:t>
      </w:r>
    </w:p>
    <w:p>
      <w:r>
        <w:t>Question: The nurse is teaching the parent about hydrocephalus head circumference monitoring. Which statement by the parent indicates correct understanding?</w:t>
      </w:r>
    </w:p>
    <w:p>
      <w:r>
        <w:t>(a) Measures and plots the head circumference at every visit and checks the fontanel</w:t>
      </w:r>
    </w:p>
    <w:p>
      <w:r>
        <w:t>(b) Relies on the parents' estimate of head size</w:t>
      </w:r>
    </w:p>
    <w:p>
      <w:r>
        <w:t>(c) Measures the head once per year only</w:t>
      </w:r>
    </w:p>
    <w:p>
      <w:r>
        <w:t>(d) Ignores head growth trends</w:t>
      </w:r>
    </w:p>
    <w:p>
      <w:r>
        <w:t>Answer: a</w:t>
      </w:r>
    </w:p>
    <w:p>
      <w:r>
        <w:t>Solution: ✅ Correct Answer: a. Measures and plots the head circumference at every visit and checks the fontanel.</w:t>
      </w:r>
    </w:p>
    <w:p>
      <w:r>
        <w:t>🧠 Clinical Rationale: Serial head circumference plotting detects accelerated growth — the key early sign of progressive hydrocephalus in infants</w:t>
      </w:r>
    </w:p>
    <w:p>
      <w:r>
        <w:t>🩺 Nursing Action: Check the fontanel for tension and fullness</w:t>
      </w:r>
    </w:p>
    <w:p>
      <w:r>
        <w:t>❌ Why Not Others: (b) Relies on the parents' estimate of head size — not the best response for this situation; (c) Measures the head once per year only — not the best response for this situation; (d) Ignores head growth trends — not the best response for this situation.</w:t>
      </w:r>
    </w:p>
    <w:p>
      <w:r>
        <w:t>⚠️ Exam Trap: Rapid head growth triggers imaging and referral</w:t>
      </w:r>
    </w:p>
    <w:p>
      <w:r>
        <w:t>⚡ 5-Second Recall: Track head growth closely</w:t>
      </w:r>
    </w:p>
    <w:p>
      <w:r>
        <w:t>Question: A child needing care for hydrocephalus in older child signs is admitted to the pediatric unit. Which nursing action should the nurse perform FIRST?</w:t>
      </w:r>
    </w:p>
    <w:p>
      <w:r>
        <w:t>(a) Rapid weight gain</w:t>
      </w:r>
    </w:p>
    <w:p>
      <w:r>
        <w:t>(b) Headache, vomiting (especially morning), blurred vision, lethargy and personality changes</w:t>
      </w:r>
    </w:p>
    <w:p>
      <w:r>
        <w:t>(c) Excellent vision with no headaches</w:t>
      </w:r>
    </w:p>
    <w:p>
      <w:r>
        <w:t>(d) No symptoms at all</w:t>
      </w:r>
    </w:p>
    <w:p>
      <w:r>
        <w:t>Answer: b</w:t>
      </w:r>
    </w:p>
    <w:p>
      <w:r>
        <w:t>Solution: ✅ Correct Answer: b. Headache, vomiting (especially morning), blurred vision, lethargy and personality changes.</w:t>
      </w:r>
    </w:p>
    <w:p>
      <w:r>
        <w:t>🧠 Clinical Rationale: Older children with hydrocephalus develop headache, vomiting, visual disturbance, lethargy and cognitive/behavioral changes from rising intracranial pressure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for papilledema on fundoscopy</w:t>
      </w:r>
    </w:p>
    <w:p>
      <w:r>
        <w:t>❌ Why Not Others: (a) Rapid weight gain — not the best response for this situation; (c) Excellent vision with no headaches — not the best response for this situation; (d) No symptoms at all — not the best response for this situation.</w:t>
      </w:r>
    </w:p>
    <w:p>
      <w:r>
        <w:t>⚡ 5-Second Recall: Hydrocephalus = pressure on the brain</w:t>
      </w:r>
    </w:p>
    <w:p>
      <w:r>
        <w:t>Question: A child needing care for VP shunt care basics is admitted to the pediatric unit. Which nursing action should the nurse perform FIRST?</w:t>
      </w:r>
    </w:p>
    <w:p>
      <w:r>
        <w:t>(a) Shunt malfunction (headache, vomiting, lethargy) and infection (fever, redness along the shunt track)</w:t>
      </w:r>
    </w:p>
    <w:p>
      <w:r>
        <w:t>(b) Sleeping more in summer only</w:t>
      </w:r>
    </w:p>
    <w:p>
      <w:r>
        <w:t>(c) Normal changes with no concerns</w:t>
      </w:r>
    </w:p>
    <w:p>
      <w:r>
        <w:t>(d) Weight gain only</w:t>
      </w:r>
    </w:p>
    <w:p>
      <w:r>
        <w:t>Answer: a</w:t>
      </w:r>
    </w:p>
    <w:p>
      <w:r>
        <w:t>Solution: ✅ Correct Answer: a. Shunt malfunction (headache, vomiting, lethargy) and infection (fever, redness along the shunt track).</w:t>
      </w:r>
    </w:p>
    <w:p>
      <w:r>
        <w:t>🧠 Clinical Rationale: Shunt care focuses on malfunction and infection signs — headache, vomiting, lethargy, fever and redness along the track require urgent evaluation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pump the shunt reservoir</w:t>
      </w:r>
    </w:p>
    <w:p>
      <w:r>
        <w:t>❌ Why Not Others: (b) Sleeping more in summer only — not the best response for this situation; (c) Normal changes with no concerns — not the best response for this situation; (d) Weight gain only — not the best response for this situation.</w:t>
      </w:r>
    </w:p>
    <w:p>
      <w:r>
        <w:t>⚡ 5-Second Recall: Shunt monitoring = malfunction + infection</w:t>
      </w:r>
    </w:p>
    <w:p>
      <w:r>
        <w:t>Question: A child needing care for shunt infection management is admitted to the pediatric unit. Which nursing action should the nurse perform FIRST?</w:t>
      </w:r>
    </w:p>
    <w:p>
      <w:r>
        <w:t>(a) Observation at home with antipyretics only</w:t>
      </w:r>
    </w:p>
    <w:p>
      <w:r>
        <w:t>(b) A dental check-up</w:t>
      </w:r>
    </w:p>
    <w:p>
      <w:r>
        <w:t>(c) Urgent evaluation for shunt infection, including cultures and neurosurgical review</w:t>
      </w:r>
    </w:p>
    <w:p>
      <w:r>
        <w:t>(d) No action until the fever lasts a week</w:t>
      </w:r>
    </w:p>
    <w:p>
      <w:r>
        <w:t>Answer: c</w:t>
      </w:r>
    </w:p>
    <w:p>
      <w:r>
        <w:t>Solution: ✅ Correct Answer: c. Urgent evaluation for shunt infection, including cultures and neurosurgical review.</w:t>
      </w:r>
    </w:p>
    <w:p>
      <w:r>
        <w:t>🧠 Clinical Rationale: Fever with vomiting in a shunt child suggests shunt infection until proven otherwise — urgent evaluation and treatment are required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Prepare for blood/CSF cultures and neurosurgical assessment</w:t>
      </w:r>
    </w:p>
    <w:p>
      <w:r>
        <w:t>❌ Why Not Others: (a) Observation at home with antipyretics only — not the best response for this situation; (b) A dental check-up — not the best response for this situation; (d) No action until the fever lasts a week — not the best response for this situation.</w:t>
      </w:r>
    </w:p>
    <w:p>
      <w:r>
        <w:t>⚡ 5-Second Recall: Shunt infection = urgent care</w:t>
      </w:r>
    </w:p>
    <w:p>
      <w:r>
        <w:t>Question: A child needing care for postoperative care after shunt placement is admitted to the pediatric unit. Which nursing action should the nurse perform FIRST?</w:t>
      </w:r>
    </w:p>
    <w:p>
      <w:r>
        <w:t>(a) Sits the child upright immediately always</w:t>
      </w:r>
    </w:p>
    <w:p>
      <w:r>
        <w:t>(b) Positions the child flat (or per orders), monitors the neuro status and surgical site, and manages pain</w:t>
      </w:r>
    </w:p>
    <w:p>
      <w:r>
        <w:t>(c) Stops all monitoring once awake</w:t>
      </w:r>
    </w:p>
    <w:p>
      <w:r>
        <w:t>(d) Allows unrestricted activity</w:t>
      </w:r>
    </w:p>
    <w:p>
      <w:r>
        <w:t>Answer: b</w:t>
      </w:r>
    </w:p>
    <w:p>
      <w:r>
        <w:t>Solution: ✅ Correct Answer: b. Positions the child flat (or per orders), monitors the neuro status and surgical site, and manages pain.</w:t>
      </w:r>
    </w:p>
    <w:p>
      <w:r>
        <w:t>🧠 Clinical Rationale: Post-shunt care includes positioning per protocol, neurologic monitoring, surgical site observation and pain management, with gradual resumption of activity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signs of raised ICP or infection</w:t>
      </w:r>
    </w:p>
    <w:p>
      <w:r>
        <w:t>❌ Why Not Others: (a) Sits the child upright immediately always — not the best response for this situation; (c) Stops all monitoring once awake — not the best response for this situation; (d) Allows unrestricted activity — not the best response for this situation.</w:t>
      </w:r>
    </w:p>
    <w:p>
      <w:r>
        <w:t>⚡ 5-Second Recall: Careful post-shunt monitoring</w:t>
      </w:r>
    </w:p>
    <w:p>
      <w:r>
        <w:t>Question: A child needing care for hydrocephalus head circumference monitoring is admitted to the pediatric unit. Which nursing action should the nurse perform FIRST?</w:t>
      </w:r>
    </w:p>
    <w:p>
      <w:r>
        <w:t>(a) Relies on the parents' estimate of head size</w:t>
      </w:r>
    </w:p>
    <w:p>
      <w:r>
        <w:t>(b) Measures and plots the head circumference at every visit and checks the fontanel</w:t>
      </w:r>
    </w:p>
    <w:p>
      <w:r>
        <w:t>(c) Measures the head once per year only</w:t>
      </w:r>
    </w:p>
    <w:p>
      <w:r>
        <w:t>(d) Ignores head growth trends</w:t>
      </w:r>
    </w:p>
    <w:p>
      <w:r>
        <w:t>Answer: b</w:t>
      </w:r>
    </w:p>
    <w:p>
      <w:r>
        <w:t>Solution: ✅ Correct Answer: b. Measures and plots the head circumference at every visit and checks the fontanel.</w:t>
      </w:r>
    </w:p>
    <w:p>
      <w:r>
        <w:t>🧠 Clinical Rationale: Serial head circumference plotting detects accelerated growth — the key early sign of progressive hydrocephalus in infants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fontanel for tension and fullness</w:t>
      </w:r>
    </w:p>
    <w:p>
      <w:r>
        <w:t>❌ Why Not Others: (a) Relies on the parents' estimate of head size — not the best response for this situation; (c) Measures the head once per year only — not the best response for this situation; (d) Ignores head growth trends — not the best response for this situation.</w:t>
      </w:r>
    </w:p>
    <w:p>
      <w:r>
        <w:t>⚡ 5-Second Recall: Track head growth closely</w:t>
      </w:r>
    </w:p>
    <w:p>
      <w:r>
        <w:t>Question: Which assessment finding in a child with hydrocephalus in older child signs is MOST concerning and requires immediate follow-up?</w:t>
      </w:r>
    </w:p>
    <w:p>
      <w:r>
        <w:t>(a) No symptoms at all</w:t>
      </w:r>
    </w:p>
    <w:p>
      <w:r>
        <w:t>(b) Headache, vomiting (especially morning), blurred vision, lethargy and personality changes</w:t>
      </w:r>
    </w:p>
    <w:p>
      <w:r>
        <w:t>(c) Excellent vision with no headaches</w:t>
      </w:r>
    </w:p>
    <w:p>
      <w:r>
        <w:t>(d) Rapid weight gain</w:t>
      </w:r>
    </w:p>
    <w:p>
      <w:r>
        <w:t>Answer: b</w:t>
      </w:r>
    </w:p>
    <w:p>
      <w:r>
        <w:t>Solution: ✅ Correct Answer: b. Headache, vomiting (especially morning), blurred vision, lethargy and personality changes.</w:t>
      </w:r>
    </w:p>
    <w:p>
      <w:r>
        <w:t>🧠 Clinical Rationale: Older children with hydrocephalus develop headache, vomiting, visual disturbance, lethargy and cognitive/behavioral changes from rising intracranial pressure</w:t>
      </w:r>
    </w:p>
    <w:p>
      <w:r>
        <w:t>🔍 Key Clues: Headache + vomiting + vision changes = hydrocephalus clues in older children</w:t>
      </w:r>
    </w:p>
    <w:p>
      <w:r>
        <w:t>🩺 Nursing Action: Check for papilledema on fundoscopy</w:t>
      </w:r>
    </w:p>
    <w:p>
      <w:r>
        <w:t>❌ Why Not Others: (a) No symptoms at all — not the best response for this situation; (c) Excellent vision with no headaches — not the best response for this situation; (d) Rapid weight gain — not the best response for this situation.</w:t>
      </w:r>
    </w:p>
    <w:p>
      <w:r>
        <w:t>⚡ 5-Second Recall: Hydrocephalus = pressure on the brain</w:t>
      </w:r>
    </w:p>
    <w:p>
      <w:r>
        <w:t>Question: Which assessment finding in a child with VP shunt care basics is MOST concerning and requires immediate follow-up?</w:t>
      </w:r>
    </w:p>
    <w:p>
      <w:r>
        <w:t>(a) Weight gain only</w:t>
      </w:r>
    </w:p>
    <w:p>
      <w:r>
        <w:t>(b) Shunt malfunction (headache, vomiting, lethargy) and infection (fever, redness along the shunt track)</w:t>
      </w:r>
    </w:p>
    <w:p>
      <w:r>
        <w:t>(c) Normal changes with no concerns</w:t>
      </w:r>
    </w:p>
    <w:p>
      <w:r>
        <w:t>(d) Sleeping more in summer only</w:t>
      </w:r>
    </w:p>
    <w:p>
      <w:r>
        <w:t>Answer: b</w:t>
      </w:r>
    </w:p>
    <w:p>
      <w:r>
        <w:t>Solution: ✅ Correct Answer: b. Shunt malfunction (headache, vomiting, lethargy) and infection (fever, redness along the shunt track).</w:t>
      </w:r>
    </w:p>
    <w:p>
      <w:r>
        <w:t>🧠 Clinical Rationale: Shunt care focuses on malfunction and infection signs — headache, vomiting, lethargy, fever and redness along the track require urgent evaluation</w:t>
      </w:r>
    </w:p>
    <w:p>
      <w:r>
        <w:t>🔍 Key Clues: Watch for malfunction and infection signs</w:t>
      </w:r>
    </w:p>
    <w:p>
      <w:r>
        <w:t>🩺 Nursing Action: Do NOT pump the shunt reservoir</w:t>
      </w:r>
    </w:p>
    <w:p>
      <w:r>
        <w:t>❌ Why Not Others: (a) Weight gain only — not the best response for this situation; (c) Normal changes with no concerns — not the best response for this situation; (d) Sleeping more in summer only — not the best response for this situation.</w:t>
      </w:r>
    </w:p>
    <w:p>
      <w:r>
        <w:t>⚡ 5-Second Recall: Shunt monitoring = malfunction + infection</w:t>
      </w:r>
    </w:p>
    <w:p>
      <w:r>
        <w:t>Question: Which assessment finding in a child with shunt infection management is MOST concerning and requires immediate follow-up?</w:t>
      </w:r>
    </w:p>
    <w:p>
      <w:r>
        <w:t>(a) Observation at home with antipyretics only</w:t>
      </w:r>
    </w:p>
    <w:p>
      <w:r>
        <w:t>(b) A dental check-up</w:t>
      </w:r>
    </w:p>
    <w:p>
      <w:r>
        <w:t>(c) No action until the fever lasts a week</w:t>
      </w:r>
    </w:p>
    <w:p>
      <w:r>
        <w:t>(d) Urgent evaluation for shunt infection, including cultures and neurosurgical review</w:t>
      </w:r>
    </w:p>
    <w:p>
      <w:r>
        <w:t>Answer: d</w:t>
      </w:r>
    </w:p>
    <w:p>
      <w:r>
        <w:t>Solution: ✅ Correct Answer: d. Urgent evaluation for shunt infection, including cultures and neurosurgical review.</w:t>
      </w:r>
    </w:p>
    <w:p>
      <w:r>
        <w:t>🧠 Clinical Rationale: Fever with vomiting in a shunt child suggests shunt infection until proven otherwise — urgent evaluation and treatment are required</w:t>
      </w:r>
    </w:p>
    <w:p>
      <w:r>
        <w:t>🔍 Key Clues: Shunt + fever = rule out infection urgently</w:t>
      </w:r>
    </w:p>
    <w:p>
      <w:r>
        <w:t>🩺 Nursing Action: Prepare for blood/CSF cultures and neurosurgical assessment</w:t>
      </w:r>
    </w:p>
    <w:p>
      <w:r>
        <w:t>❌ Why Not Others: (a) Observation at home with antipyretics only — not the best response for this situation; (b) A dental check-up — not the best response for this situation; (c) No action until the fever lasts a week — not the best response for this situation.</w:t>
      </w:r>
    </w:p>
    <w:p>
      <w:r>
        <w:t>⚡ 5-Second Recall: Shunt infection = urgent care</w:t>
      </w:r>
    </w:p>
    <w:p>
      <w:r>
        <w:t>Question: Which assessment finding in a child with postoperative care after shunt placement is MOST concerning and requires immediate follow-up?</w:t>
      </w:r>
    </w:p>
    <w:p>
      <w:r>
        <w:t>(a) Stops all monitoring once awake</w:t>
      </w:r>
    </w:p>
    <w:p>
      <w:r>
        <w:t>(b) Sits the child upright immediately always</w:t>
      </w:r>
    </w:p>
    <w:p>
      <w:r>
        <w:t>(c) Allows unrestricted activity</w:t>
      </w:r>
    </w:p>
    <w:p>
      <w:r>
        <w:t>(d) Positions the child flat (or per orders), monitors the neuro status and surgical site, and manages pain</w:t>
      </w:r>
    </w:p>
    <w:p>
      <w:r>
        <w:t>Answer: d</w:t>
      </w:r>
    </w:p>
    <w:p>
      <w:r>
        <w:t>Solution: ✅ Correct Answer: d. Positions the child flat (or per orders), monitors the neuro status and surgical site, and manages pain.</w:t>
      </w:r>
    </w:p>
    <w:p>
      <w:r>
        <w:t>🧠 Clinical Rationale: Post-shunt care includes positioning per protocol, neurologic monitoring, surgical site observation and pain management, with gradual resumption of activity</w:t>
      </w:r>
    </w:p>
    <w:p>
      <w:r>
        <w:t>🔍 Key Clues: Position per protocol + neuro monitoring + site care</w:t>
      </w:r>
    </w:p>
    <w:p>
      <w:r>
        <w:t>🩺 Nursing Action: Watch for signs of raised ICP or infection</w:t>
      </w:r>
    </w:p>
    <w:p>
      <w:r>
        <w:t>❌ Why Not Others: (a) Stops all monitoring once awake — not the best response for this situation; (b) Sits the child upright immediately always — not the best response for this situation; (c) Allows unrestricted activity — not the best response for this situation.</w:t>
      </w:r>
    </w:p>
    <w:p>
      <w:r>
        <w:t>⚡ 5-Second Recall: Careful post-shunt monitoring</w:t>
      </w:r>
    </w:p>
    <w:p>
      <w:r>
        <w:t>Question: Which assessment finding in a child with hydrocephalus head circumference monitoring is MOST concerning and requires immediate follow-up?</w:t>
      </w:r>
    </w:p>
    <w:p>
      <w:r>
        <w:t>(a) Measures and plots the head circumference at every visit and checks the fontanel</w:t>
      </w:r>
    </w:p>
    <w:p>
      <w:r>
        <w:t>(b) Ignores head growth trends</w:t>
      </w:r>
    </w:p>
    <w:p>
      <w:r>
        <w:t>(c) Measures the head once per year only</w:t>
      </w:r>
    </w:p>
    <w:p>
      <w:r>
        <w:t>(d) Relies on the parents' estimate of head size</w:t>
      </w:r>
    </w:p>
    <w:p>
      <w:r>
        <w:t>Answer: a</w:t>
      </w:r>
    </w:p>
    <w:p>
      <w:r>
        <w:t>Solution: ✅ Correct Answer: a. Measures and plots the head circumference at every visit and checks the fontanel.</w:t>
      </w:r>
    </w:p>
    <w:p>
      <w:r>
        <w:t>🧠 Clinical Rationale: Serial head circumference plotting detects accelerated growth — the key early sign of progressive hydrocephalus in infants</w:t>
      </w:r>
    </w:p>
    <w:p>
      <w:r>
        <w:t>🔍 Key Clues: Plot head circumference serially in hydrocephalus</w:t>
      </w:r>
    </w:p>
    <w:p>
      <w:r>
        <w:t>🩺 Nursing Action: Check the fontanel for tension and fullness</w:t>
      </w:r>
    </w:p>
    <w:p>
      <w:r>
        <w:t>❌ Why Not Others: (b) Ignores head growth trends — not the best response for this situation; (c) Measures the head once per year only — not the best response for this situation; (d) Relies on the parents' estimate of head size — not the best response for this situation.</w:t>
      </w:r>
    </w:p>
    <w:p>
      <w:r>
        <w:t>⚡ 5-Second Recall: Track head growth closely</w:t>
      </w:r>
    </w:p>
    <w:p>
      <w:r>
        <w:t>Question: The nurse demonstrates correct understanding of hydrocephalus in older child signs by identifying which response as appropriate?</w:t>
      </w:r>
    </w:p>
    <w:p>
      <w:r>
        <w:t>(a) Headache, vomiting (especially morning), blurred vision, lethargy and personality changes</w:t>
      </w:r>
    </w:p>
    <w:p>
      <w:r>
        <w:t>(b) Excellent vision with no headaches</w:t>
      </w:r>
    </w:p>
    <w:p>
      <w:r>
        <w:t>(c) Rapid weight gain</w:t>
      </w:r>
    </w:p>
    <w:p>
      <w:r>
        <w:t>(d) No symptoms at all</w:t>
      </w:r>
    </w:p>
    <w:p>
      <w:r>
        <w:t>Answer: a</w:t>
      </w:r>
    </w:p>
    <w:p>
      <w:r>
        <w:t>Solution: ✅ Correct Answer: a. Headache, vomiting (especially morning), blurred vision, lethargy and personality changes.</w:t>
      </w:r>
    </w:p>
    <w:p>
      <w:r>
        <w:t>🧠 Clinical Rationale: Older children with hydrocephalus develop headache, vomiting, visual disturbance, lethargy and cognitive/behavioral changes from rising intracranial pressure</w:t>
      </w:r>
    </w:p>
    <w:p>
      <w:r>
        <w:t>🩺 Nursing Action: Check for papilledema on fundoscopy</w:t>
      </w:r>
    </w:p>
    <w:p>
      <w:r>
        <w:t>❌ Why Not Others: (b) Excellent vision with no headaches — not the best response for this situation; (c) Rapid weight gain — not the best response for this situation; (d) No symptoms at all — not the best response for this situation.</w:t>
      </w:r>
    </w:p>
    <w:p>
      <w:r>
        <w:t>⚡ 5-Second Recall: Hydrocephalus = pressure on the brain</w:t>
      </w:r>
    </w:p>
    <w:p>
      <w:r>
        <w:t>Question: The nurse demonstrates correct understanding of VP shunt care basics by identifying which response as appropriate?</w:t>
      </w:r>
    </w:p>
    <w:p>
      <w:r>
        <w:t>(a) Weight gain only</w:t>
      </w:r>
    </w:p>
    <w:p>
      <w:r>
        <w:t>(b) Normal changes with no concerns</w:t>
      </w:r>
    </w:p>
    <w:p>
      <w:r>
        <w:t>(c) Sleeping more in summer only</w:t>
      </w:r>
    </w:p>
    <w:p>
      <w:r>
        <w:t>(d) Shunt malfunction (headache, vomiting, lethargy) and infection (fever, redness along the shunt track)</w:t>
      </w:r>
    </w:p>
    <w:p>
      <w:r>
        <w:t>Answer: d</w:t>
      </w:r>
    </w:p>
    <w:p>
      <w:r>
        <w:t>Solution: ✅ Correct Answer: d. Shunt malfunction (headache, vomiting, lethargy) and infection (fever, redness along the shunt track).</w:t>
      </w:r>
    </w:p>
    <w:p>
      <w:r>
        <w:t>🧠 Clinical Rationale: Shunt care focuses on malfunction and infection signs — headache, vomiting, lethargy, fever and redness along the track require urgent evaluation</w:t>
      </w:r>
    </w:p>
    <w:p>
      <w:r>
        <w:t>🩺 Nursing Action: Do NOT pump the shunt reservoir</w:t>
      </w:r>
    </w:p>
    <w:p>
      <w:r>
        <w:t>❌ Why Not Others: (a) Weight gain only — not the best response for this situation; (b) Normal changes with no concerns — not the best response for this situation; (c) Sleeping more in summer only — not the best response for this situation.</w:t>
      </w:r>
    </w:p>
    <w:p>
      <w:r>
        <w:t>⚡ 5-Second Recall: Shunt monitoring = malfunction + infection</w:t>
      </w:r>
    </w:p>
    <w:p>
      <w:r>
        <w:t>Question: The nurse demonstrates correct understanding of shunt infection management by identifying which response as appropriate?</w:t>
      </w:r>
    </w:p>
    <w:p>
      <w:r>
        <w:t>(a) A dental check-up</w:t>
      </w:r>
    </w:p>
    <w:p>
      <w:r>
        <w:t>(b) No action until the fever lasts a week</w:t>
      </w:r>
    </w:p>
    <w:p>
      <w:r>
        <w:t>(c) Urgent evaluation for shunt infection, including cultures and neurosurgical review</w:t>
      </w:r>
    </w:p>
    <w:p>
      <w:r>
        <w:t>(d) Observation at home with antipyretics only</w:t>
      </w:r>
    </w:p>
    <w:p>
      <w:r>
        <w:t>Answer: c</w:t>
      </w:r>
    </w:p>
    <w:p>
      <w:r>
        <w:t>Solution: ✅ Correct Answer: c. Urgent evaluation for shunt infection, including cultures and neurosurgical review.</w:t>
      </w:r>
    </w:p>
    <w:p>
      <w:r>
        <w:t>🧠 Clinical Rationale: Fever with vomiting in a shunt child suggests shunt infection until proven otherwise — urgent evaluation and treatment are required</w:t>
      </w:r>
    </w:p>
    <w:p>
      <w:r>
        <w:t>🩺 Nursing Action: Prepare for blood/CSF cultures and neurosurgical assessment</w:t>
      </w:r>
    </w:p>
    <w:p>
      <w:r>
        <w:t>❌ Why Not Others: (a) A dental check-up — not the best response for this situation; (b) No action until the fever lasts a week — not the best response for this situation; (d) Observation at home with antipyretics only — not the best response for this situation.</w:t>
      </w:r>
    </w:p>
    <w:p>
      <w:r>
        <w:t>⚡ 5-Second Recall: Shunt infection = urgent care</w:t>
      </w:r>
    </w:p>
    <w:p>
      <w:r>
        <w:t>Question: The nurse demonstrates correct understanding of postoperative care after shunt placement by identifying which response as appropriate?</w:t>
      </w:r>
    </w:p>
    <w:p>
      <w:r>
        <w:t>(a) Stops all monitoring once awake</w:t>
      </w:r>
    </w:p>
    <w:p>
      <w:r>
        <w:t>(b) Allows unrestricted activity</w:t>
      </w:r>
    </w:p>
    <w:p>
      <w:r>
        <w:t>(c) Positions the child flat (or per orders), monitors the neuro status and surgical site, and manages pain</w:t>
      </w:r>
    </w:p>
    <w:p>
      <w:r>
        <w:t>(d) Sits the child upright immediately always</w:t>
      </w:r>
    </w:p>
    <w:p>
      <w:r>
        <w:t>Answer: c</w:t>
      </w:r>
    </w:p>
    <w:p>
      <w:r>
        <w:t>Solution: ✅ Correct Answer: c. Positions the child flat (or per orders), monitors the neuro status and surgical site, and manages pain.</w:t>
      </w:r>
    </w:p>
    <w:p>
      <w:r>
        <w:t>🧠 Clinical Rationale: Post-shunt care includes positioning per protocol, neurologic monitoring, surgical site observation and pain management, with gradual resumption of activity</w:t>
      </w:r>
    </w:p>
    <w:p>
      <w:r>
        <w:t>🩺 Nursing Action: Watch for signs of raised ICP or infection</w:t>
      </w:r>
    </w:p>
    <w:p>
      <w:r>
        <w:t>❌ Why Not Others: (a) Stops all monitoring once awake — not the best response for this situation; (b) Allows unrestricted activity — not the best response for this situation; (d) Sits the child upright immediately always — not the best response for this situation.</w:t>
      </w:r>
    </w:p>
    <w:p>
      <w:r>
        <w:t>⚡ 5-Second Recall: Careful post-shunt monitoring</w:t>
      </w:r>
    </w:p>
    <w:p>
      <w:r>
        <w:t>Question: The nurse demonstrates correct understanding of hydrocephalus head circumference monitoring by identifying which response as appropriate?</w:t>
      </w:r>
    </w:p>
    <w:p>
      <w:r>
        <w:t>(a) Measures the head once per year only</w:t>
      </w:r>
    </w:p>
    <w:p>
      <w:r>
        <w:t>(b) Ignores head growth trends</w:t>
      </w:r>
    </w:p>
    <w:p>
      <w:r>
        <w:t>(c) Measures and plots the head circumference at every visit and checks the fontanel</w:t>
      </w:r>
    </w:p>
    <w:p>
      <w:r>
        <w:t>(d) Relies on the parents' estimate of head size</w:t>
      </w:r>
    </w:p>
    <w:p>
      <w:r>
        <w:t>Answer: c</w:t>
      </w:r>
    </w:p>
    <w:p>
      <w:r>
        <w:t>Solution: ✅ Correct Answer: c. Measures and plots the head circumference at every visit and checks the fontanel.</w:t>
      </w:r>
    </w:p>
    <w:p>
      <w:r>
        <w:t>🧠 Clinical Rationale: Serial head circumference plotting detects accelerated growth — the key early sign of progressive hydrocephalus in infants</w:t>
      </w:r>
    </w:p>
    <w:p>
      <w:r>
        <w:t>🩺 Nursing Action: Check the fontanel for tension and fullness</w:t>
      </w:r>
    </w:p>
    <w:p>
      <w:r>
        <w:t>❌ Why Not Others: (a) Measures the head once per year only — not the best response for this situation; (b) Ignores head growth trends — not the best response for this situation; (d) Relies on the parents' estimate of head size — not the best response for this situation.</w:t>
      </w:r>
    </w:p>
    <w:p>
      <w:r>
        <w:t>⚡ 5-Second Recall: Track head growth closely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