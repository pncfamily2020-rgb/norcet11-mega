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Verapamil terminates supraventricular tachycardia by which mechanism?</w:t>
      </w:r>
    </w:p>
    <w:p>
      <w:r>
        <w:t>(a) Blocking sodium channels speeds the AV node</w:t>
      </w:r>
    </w:p>
    <w:p>
      <w:r>
        <w:t>(b) Blocking calcium channels slows AV nodal conduction and breaks the reentry loop</w:t>
      </w:r>
    </w:p>
    <w:p>
      <w:r>
        <w:t>(c) Stimulating calcium entry increases nodal firing</w:t>
      </w:r>
    </w:p>
    <w:p>
      <w:r>
        <w:t>(d) Blocking potassium channels lengthens the P wave only</w:t>
      </w:r>
    </w:p>
    <w:p>
      <w:r>
        <w:t>Answer: b</w:t>
      </w:r>
    </w:p>
    <w:p>
      <w:r>
        <w:t>Solution: ✅ Correct Answer: b. Blocking calcium channels slows AV nodal conduction and breaks the reentry loop.</w:t>
      </w:r>
    </w:p>
    <w:p>
      <w:r>
        <w:t>🧠 Clinical Rationale: Calcium channel blockade at the AV node slows conduction, interrupting the reentry circuit that drives many SVTs</w:t>
      </w:r>
    </w:p>
    <w:p>
      <w:r>
        <w:t>🔍 Key Clues: Verapamil breaks AV reentry</w:t>
      </w:r>
    </w:p>
    <w:p>
      <w:r>
        <w:t>🩺 Nursing Action: Diltiazem does the same at the AV node</w:t>
      </w:r>
    </w:p>
    <w:p>
      <w:r>
        <w:t>❌ Why Not Others: (a) Blocking sodium channels speeds the AV node — not the correct answer; (c) Stimulating calcium entry increases nodal firing — not the correct answer; (d) Blocking potassium channels lengthens the P wave only — not the correct answer.</w:t>
      </w:r>
    </w:p>
    <w:p>
      <w:r>
        <w:t>⚠️ Exam Trap: Avoid verapamil in heart failure and hypotension</w:t>
      </w:r>
    </w:p>
    <w:p>
      <w:r>
        <w:t>⚡ 5-Second Recall: Calcium block at the node terminates SVT</w:t>
      </w:r>
    </w:p>
    <w:p>
      <w:r>
        <w:t>Question: Why is IV verapamil dangerous in atrial fibrillation with Wolff-Parkinson-White syndrome?</w:t>
      </w:r>
    </w:p>
    <w:p>
      <w:r>
        <w:t>(a) It only causes a harmless rash in WPW patients</w:t>
      </w:r>
    </w:p>
    <w:p>
      <w:r>
        <w:t>(b) It slows accessory pathway conduction to a standstill</w:t>
      </w:r>
    </w:p>
    <w:p>
      <w:r>
        <w:t>(c) It can accelerate conduction down the accessory pathway and cause ventricular fibrillation</w:t>
      </w:r>
    </w:p>
    <w:p>
      <w:r>
        <w:t>(d) It always cures the accessory pathway safely</w:t>
      </w:r>
    </w:p>
    <w:p>
      <w:r>
        <w:t>Answer: c</w:t>
      </w:r>
    </w:p>
    <w:p>
      <w:r>
        <w:t>Solution: ✅ Correct Answer: c. It can accelerate conduction down the accessory pathway and cause ventricular fibrillation.</w:t>
      </w:r>
    </w:p>
    <w:p>
      <w:r>
        <w:t>🧠 Clinical Rationale: In WPW, blocking the AV node can push conduction down the accessory pathway, risking very fast ventricular rates and fibrillation, so AV-nodal blockers are avoided</w:t>
      </w:r>
    </w:p>
    <w:p>
      <w:r>
        <w:t>🔍 Key Clues: AV nodal blockers are unsafe in WPW-AF</w:t>
      </w:r>
    </w:p>
    <w:p>
      <w:r>
        <w:t>🩺 Nursing Action: Avoid verapamil, digoxin and adenosine in pre-excited AF</w:t>
      </w:r>
    </w:p>
    <w:p>
      <w:r>
        <w:t>❌ Why Not Others: (a) It only causes a harmless rash in WPW patients — not the correct answer; (b) It slows accessory pathway conduction to a standstill — not the correct answer; (d) It always cures the accessory pathway safely — not the correct answer.</w:t>
      </w:r>
    </w:p>
    <w:p>
      <w:r>
        <w:t>⚠️ Exam Trap: Pathway conduction accelerates dangerously</w:t>
      </w:r>
    </w:p>
    <w:p>
      <w:r>
        <w:t>⚡ 5-Second Recall: WPW-AF needs specialist management</w:t>
      </w:r>
    </w:p>
    <w:p>
      <w:r>
        <w:t>Question: For which purpose is diltiazem commonly used in atrial fibrillation?</w:t>
      </w:r>
    </w:p>
    <w:p>
      <w:r>
        <w:t>(a) Raising the ventricular rate to improve output</w:t>
      </w:r>
    </w:p>
    <w:p>
      <w:r>
        <w:t>(b) Chemical cardioversion to normal sinus rhythm instantly</w:t>
      </w:r>
    </w:p>
    <w:p>
      <w:r>
        <w:t>(c) Rate control by slowing AV nodal conduction</w:t>
      </w:r>
    </w:p>
    <w:p>
      <w:r>
        <w:t>(d) Blocking the sinus node completely forever</w:t>
      </w:r>
    </w:p>
    <w:p>
      <w:r>
        <w:t>Answer: c</w:t>
      </w:r>
    </w:p>
    <w:p>
      <w:r>
        <w:t>Solution: ✅ Correct Answer: c. Rate control by slowing AV nodal conduction.</w:t>
      </w:r>
    </w:p>
    <w:p>
      <w:r>
        <w:t>🧠 Clinical Rationale: Diltiazem slows AV nodal conduction, controlling the ventricular rate in atrial fibrillation</w:t>
      </w:r>
    </w:p>
    <w:p>
      <w:r>
        <w:t>🔍 Key Clues: Diltiazem controls the rate in AF</w:t>
      </w:r>
    </w:p>
    <w:p>
      <w:r>
        <w:t>🩺 Nursing Action: It is given orally for chronic control and IV for acute</w:t>
      </w:r>
    </w:p>
    <w:p>
      <w:r>
        <w:t>❌ Why Not Others: (a) Raising the ventricular rate to improve output — not the correct answer; (b) Chemical cardioversion to normal sinus rhythm instantly — not the correct answer; (d) Blocking the sinus node completely forever — not the correct answer.</w:t>
      </w:r>
    </w:p>
    <w:p>
      <w:r>
        <w:t>⚠️ Exam Trap: Watch blood pressure during IV dosing</w:t>
      </w:r>
    </w:p>
    <w:p>
      <w:r>
        <w:t>⚡ 5-Second Recall: Rate control is the diltiazem role</w:t>
      </w:r>
    </w:p>
    <w:p>
      <w:r>
        <w:t>Question: A patient asks the nurse about verapamil AV nodal block class IV. Which response by the nurse is correct?</w:t>
      </w:r>
    </w:p>
    <w:p>
      <w:r>
        <w:t>(a) Blocking calcium channels slows AV nodal conduction and breaks the reentry loop</w:t>
      </w:r>
    </w:p>
    <w:p>
      <w:r>
        <w:t>(b) Stimulating calcium entry increases nodal firing</w:t>
      </w:r>
    </w:p>
    <w:p>
      <w:r>
        <w:t>(c) Blocking potassium channels lengthens the P wave only</w:t>
      </w:r>
    </w:p>
    <w:p>
      <w:r>
        <w:t>(d) Blocking sodium channels speeds the AV node</w:t>
      </w:r>
    </w:p>
    <w:p>
      <w:r>
        <w:t>Answer: a</w:t>
      </w:r>
    </w:p>
    <w:p>
      <w:r>
        <w:t>Solution: ✅ Correct Answer: a. Blocking calcium channels slows AV nodal conduction and breaks the reentry loop.</w:t>
      </w:r>
    </w:p>
    <w:p>
      <w:r>
        <w:t>🧠 Clinical Rationale: Calcium channel blockade at the AV node slows conduction, interrupting the reentry circuit that drives many SVTs</w:t>
      </w:r>
    </w:p>
    <w:p>
      <w:r>
        <w:t>🩺 Nursing Action: Diltiazem does the same at the AV node</w:t>
      </w:r>
    </w:p>
    <w:p>
      <w:r>
        <w:t>❌ Why Not Others: (b) Stimulating calcium entry increases nodal firing — not the correct answer; (c) Blocking potassium channels lengthens the P wave only — not the correct answer; (d) Blocking sodium channels speeds the AV node — not the correct answer.</w:t>
      </w:r>
    </w:p>
    <w:p>
      <w:r>
        <w:t>⚠️ Exam Trap: Avoid verapamil in heart failure and hypotension</w:t>
      </w:r>
    </w:p>
    <w:p>
      <w:r>
        <w:t>⚡ 5-Second Recall: Calcium block at the node terminates SVT</w:t>
      </w:r>
    </w:p>
    <w:p>
      <w:r>
        <w:t>Question: A patient asks the nurse about verapamil contraindication Wolff Parkinson White AF. Which response by the nurse is correct?</w:t>
      </w:r>
    </w:p>
    <w:p>
      <w:r>
        <w:t>(a) It always cures the accessory pathway safely</w:t>
      </w:r>
    </w:p>
    <w:p>
      <w:r>
        <w:t>(b) It only causes a harmless rash in WPW patients</w:t>
      </w:r>
    </w:p>
    <w:p>
      <w:r>
        <w:t>(c) It can accelerate conduction down the accessory pathway and cause ventricular fibrillation</w:t>
      </w:r>
    </w:p>
    <w:p>
      <w:r>
        <w:t>(d) It slows accessory pathway conduction to a standstill</w:t>
      </w:r>
    </w:p>
    <w:p>
      <w:r>
        <w:t>Answer: c</w:t>
      </w:r>
    </w:p>
    <w:p>
      <w:r>
        <w:t>Solution: ✅ Correct Answer: c. It can accelerate conduction down the accessory pathway and cause ventricular fibrillation.</w:t>
      </w:r>
    </w:p>
    <w:p>
      <w:r>
        <w:t>🧠 Clinical Rationale: In WPW, blocking the AV node can push conduction down the accessory pathway, risking very fast ventricular rates and fibrillation, so AV-nodal blockers are avoided</w:t>
      </w:r>
    </w:p>
    <w:p>
      <w:r>
        <w:t>🩺 Nursing Action: Avoid verapamil, digoxin and adenosine in pre-excited AF</w:t>
      </w:r>
    </w:p>
    <w:p>
      <w:r>
        <w:t>❌ Why Not Others: (a) It always cures the accessory pathway safely — not the correct answer; (b) It only causes a harmless rash in WPW patients — not the correct answer; (d) It slows accessory pathway conduction to a standstill — not the correct answer.</w:t>
      </w:r>
    </w:p>
    <w:p>
      <w:r>
        <w:t>⚠️ Exam Trap: Pathway conduction accelerates dangerously</w:t>
      </w:r>
    </w:p>
    <w:p>
      <w:r>
        <w:t>⚡ 5-Second Recall: WPW-AF needs specialist management</w:t>
      </w:r>
    </w:p>
    <w:p>
      <w:r>
        <w:t>Question: A patient asks the nurse about diltiazem rate control use. Which response by the nurse is correct?</w:t>
      </w:r>
    </w:p>
    <w:p>
      <w:r>
        <w:t>(a) Blocking the sinus node completely forever</w:t>
      </w:r>
    </w:p>
    <w:p>
      <w:r>
        <w:t>(b) Rate control by slowing AV nodal conduction</w:t>
      </w:r>
    </w:p>
    <w:p>
      <w:r>
        <w:t>(c) Raising the ventricular rate to improve output</w:t>
      </w:r>
    </w:p>
    <w:p>
      <w:r>
        <w:t>(d) Chemical cardioversion to normal sinus rhythm instantly</w:t>
      </w:r>
    </w:p>
    <w:p>
      <w:r>
        <w:t>Answer: b</w:t>
      </w:r>
    </w:p>
    <w:p>
      <w:r>
        <w:t>Solution: ✅ Correct Answer: b. Rate control by slowing AV nodal conduction.</w:t>
      </w:r>
    </w:p>
    <w:p>
      <w:r>
        <w:t>🧠 Clinical Rationale: Diltiazem slows AV nodal conduction, controlling the ventricular rate in atrial fibrillation</w:t>
      </w:r>
    </w:p>
    <w:p>
      <w:r>
        <w:t>🩺 Nursing Action: It is given orally for chronic control and IV for acute</w:t>
      </w:r>
    </w:p>
    <w:p>
      <w:r>
        <w:t>❌ Why Not Others: (a) Blocking the sinus node completely forever — not the correct answer; (c) Raising the ventricular rate to improve output — not the correct answer; (d) Chemical cardioversion to normal sinus rhythm instantly — not the correct answer.</w:t>
      </w:r>
    </w:p>
    <w:p>
      <w:r>
        <w:t>⚠️ Exam Trap: Watch blood pressure during IV dosing</w:t>
      </w:r>
    </w:p>
    <w:p>
      <w:r>
        <w:t>⚡ 5-Second Recall: Rate control is the diltiazem role</w:t>
      </w:r>
    </w:p>
    <w:p>
      <w:r>
        <w:t>Question: Which statement about verapamil AV nodal block class IV is correct?</w:t>
      </w:r>
    </w:p>
    <w:p>
      <w:r>
        <w:t>(a) Blocking potassium channels lengthens the P wave only</w:t>
      </w:r>
    </w:p>
    <w:p>
      <w:r>
        <w:t>(b) Blocking sodium channels speeds the AV node</w:t>
      </w:r>
    </w:p>
    <w:p>
      <w:r>
        <w:t>(c) Stimulating calcium entry increases nodal firing</w:t>
      </w:r>
    </w:p>
    <w:p>
      <w:r>
        <w:t>(d) Blocking calcium channels slows AV nodal conduction and breaks the reentry loop</w:t>
      </w:r>
    </w:p>
    <w:p>
      <w:r>
        <w:t>Answer: d</w:t>
      </w:r>
    </w:p>
    <w:p>
      <w:r>
        <w:t>Solution: ✅ Correct Answer: d. Blocking calcium channels slows AV nodal conduction and breaks the reentry loop.</w:t>
      </w:r>
    </w:p>
    <w:p>
      <w:r>
        <w:t>🧠 Clinical Rationale: Calcium channel blockade at the AV node slows conduction, interrupting the reentry circuit that drives many SVTs</w:t>
      </w:r>
    </w:p>
    <w:p>
      <w:r>
        <w:t>🩺 Nursing Action: Diltiazem does the same at the AV node</w:t>
      </w:r>
    </w:p>
    <w:p>
      <w:r>
        <w:t>❌ Why Not Others: (a) Blocking potassium channels lengthens the P wave only — not the correct answer; (b) Blocking sodium channels speeds the AV node — not the correct answer; (c) Stimulating calcium entry increases nodal firing — not the correct answer.</w:t>
      </w:r>
    </w:p>
    <w:p>
      <w:r>
        <w:t>⚡ 5-Second Recall: Calcium block at the node terminates SVT</w:t>
      </w:r>
    </w:p>
    <w:p>
      <w:r>
        <w:t>Question: Which statement about verapamil contraindication Wolff Parkinson White AF is correct?</w:t>
      </w:r>
    </w:p>
    <w:p>
      <w:r>
        <w:t>(a) It can accelerate conduction down the accessory pathway and cause ventricular fibrillation</w:t>
      </w:r>
    </w:p>
    <w:p>
      <w:r>
        <w:t>(b) It always cures the accessory pathway safely</w:t>
      </w:r>
    </w:p>
    <w:p>
      <w:r>
        <w:t>(c) It slows accessory pathway conduction to a standstill</w:t>
      </w:r>
    </w:p>
    <w:p>
      <w:r>
        <w:t>(d) It only causes a harmless rash in WPW patients</w:t>
      </w:r>
    </w:p>
    <w:p>
      <w:r>
        <w:t>Answer: a</w:t>
      </w:r>
    </w:p>
    <w:p>
      <w:r>
        <w:t>Solution: ✅ Correct Answer: a. It can accelerate conduction down the accessory pathway and cause ventricular fibrillation.</w:t>
      </w:r>
    </w:p>
    <w:p>
      <w:r>
        <w:t>🧠 Clinical Rationale: In WPW, blocking the AV node can push conduction down the accessory pathway, risking very fast ventricular rates and fibrillation, so AV-nodal blockers are avoided</w:t>
      </w:r>
    </w:p>
    <w:p>
      <w:r>
        <w:t>🩺 Nursing Action: Avoid verapamil, digoxin and adenosine in pre-excited AF</w:t>
      </w:r>
    </w:p>
    <w:p>
      <w:r>
        <w:t>❌ Why Not Others: (b) It always cures the accessory pathway safely — not the correct answer; (c) It slows accessory pathway conduction to a standstill — not the correct answer; (d) It only causes a harmless rash in WPW patients — not the correct answer.</w:t>
      </w:r>
    </w:p>
    <w:p>
      <w:r>
        <w:t>⚡ 5-Second Recall: WPW-AF needs specialist management</w:t>
      </w:r>
    </w:p>
    <w:p>
      <w:r>
        <w:t>Question: Which statement about diltiazem rate control use is correct?</w:t>
      </w:r>
    </w:p>
    <w:p>
      <w:r>
        <w:t>(a) Rate control by slowing AV nodal conduction</w:t>
      </w:r>
    </w:p>
    <w:p>
      <w:r>
        <w:t>(b) Raising the ventricular rate to improve output</w:t>
      </w:r>
    </w:p>
    <w:p>
      <w:r>
        <w:t>(c) Blocking the sinus node completely forever</w:t>
      </w:r>
    </w:p>
    <w:p>
      <w:r>
        <w:t>(d) Chemical cardioversion to normal sinus rhythm instantly</w:t>
      </w:r>
    </w:p>
    <w:p>
      <w:r>
        <w:t>Answer: a</w:t>
      </w:r>
    </w:p>
    <w:p>
      <w:r>
        <w:t>Solution: ✅ Correct Answer: a. Rate control by slowing AV nodal conduction.</w:t>
      </w:r>
    </w:p>
    <w:p>
      <w:r>
        <w:t>🧠 Clinical Rationale: Diltiazem slows AV nodal conduction, controlling the ventricular rate in atrial fibrillation</w:t>
      </w:r>
    </w:p>
    <w:p>
      <w:r>
        <w:t>🩺 Nursing Action: It is given orally for chronic control and IV for acute</w:t>
      </w:r>
    </w:p>
    <w:p>
      <w:r>
        <w:t>❌ Why Not Others: (b) Raising the ventricular rate to improve output — not the correct answer; (c) Blocking the sinus node completely forever — not the correct answer; (d) Chemical cardioversion to normal sinus rhythm instantly — not the correct answer.</w:t>
      </w:r>
    </w:p>
    <w:p>
      <w:r>
        <w:t>⚡ 5-Second Recall: Rate control is the diltiazem role</w:t>
      </w:r>
    </w:p>
    <w:p>
      <w:r>
        <w:t>Question: The nurse is caring for a patient receiving verapamil AV nodal block class IV. Which response is most appropriate?</w:t>
      </w:r>
    </w:p>
    <w:p>
      <w:r>
        <w:t>(a) Blocking calcium channels slows AV nodal conduction and breaks the reentry loop</w:t>
      </w:r>
    </w:p>
    <w:p>
      <w:r>
        <w:t>(b) Stimulating calcium entry increases nodal firing</w:t>
      </w:r>
    </w:p>
    <w:p>
      <w:r>
        <w:t>(c) Blocking potassium channels lengthens the P wave only</w:t>
      </w:r>
    </w:p>
    <w:p>
      <w:r>
        <w:t>(d) Blocking sodium channels speeds the AV node</w:t>
      </w:r>
    </w:p>
    <w:p>
      <w:r>
        <w:t>Answer: a</w:t>
      </w:r>
    </w:p>
    <w:p>
      <w:r>
        <w:t>Solution: ✅ Correct Answer: a. Blocking calcium channels slows AV nodal conduction and breaks the reentry loop.</w:t>
      </w:r>
    </w:p>
    <w:p>
      <w:r>
        <w:t>🧠 Clinical Rationale: Calcium channel blockade at the AV node slows conduction, interrupting the reentry circuit that drives many SVTs</w:t>
      </w:r>
    </w:p>
    <w:p>
      <w:r>
        <w:t>🩺 Nursing Action: Diltiazem does the same at the AV node</w:t>
      </w:r>
    </w:p>
    <w:p>
      <w:r>
        <w:t>❌ Why Not Others: (b) Stimulating calcium entry increases nodal firing — not the correct answer; (c) Blocking potassium channels lengthens the P wave only — not the correct answer; (d) Blocking sodium channels speeds the AV node — not the correct answer.</w:t>
      </w:r>
    </w:p>
    <w:p>
      <w:r>
        <w:t>⚡ 5-Second Recall: Calcium block at the node terminates SVT</w:t>
      </w:r>
    </w:p>
    <w:p>
      <w:r>
        <w:t>Question: The nurse is caring for a patient receiving verapamil contraindication Wolff Parkinson White AF. Which response is most appropriate?</w:t>
      </w:r>
    </w:p>
    <w:p>
      <w:r>
        <w:t>(a) It slows accessory pathway conduction to a standstill</w:t>
      </w:r>
    </w:p>
    <w:p>
      <w:r>
        <w:t>(b) It can accelerate conduction down the accessory pathway and cause ventricular fibrillation</w:t>
      </w:r>
    </w:p>
    <w:p>
      <w:r>
        <w:t>(c) It only causes a harmless rash in WPW patients</w:t>
      </w:r>
    </w:p>
    <w:p>
      <w:r>
        <w:t>(d) It always cures the accessory pathway safely</w:t>
      </w:r>
    </w:p>
    <w:p>
      <w:r>
        <w:t>Answer: b</w:t>
      </w:r>
    </w:p>
    <w:p>
      <w:r>
        <w:t>Solution: ✅ Correct Answer: b. It can accelerate conduction down the accessory pathway and cause ventricular fibrillation.</w:t>
      </w:r>
    </w:p>
    <w:p>
      <w:r>
        <w:t>🧠 Clinical Rationale: In WPW, blocking the AV node can push conduction down the accessory pathway, risking very fast ventricular rates and fibrillation, so AV-nodal blockers are avoided</w:t>
      </w:r>
    </w:p>
    <w:p>
      <w:r>
        <w:t>🩺 Nursing Action: Avoid verapamil, digoxin and adenosine in pre-excited AF</w:t>
      </w:r>
    </w:p>
    <w:p>
      <w:r>
        <w:t>❌ Why Not Others: (a) It slows accessory pathway conduction to a standstill — not the correct answer; (c) It only causes a harmless rash in WPW patients — not the correct answer; (d) It always cures the accessory pathway safely — not the correct answer.</w:t>
      </w:r>
    </w:p>
    <w:p>
      <w:r>
        <w:t>⚡ 5-Second Recall: WPW-AF needs specialist management</w:t>
      </w:r>
    </w:p>
    <w:p>
      <w:r>
        <w:t>Question: The nurse is caring for a patient receiving diltiazem rate control use. Which response is most appropriate?</w:t>
      </w:r>
    </w:p>
    <w:p>
      <w:r>
        <w:t>(a) Chemical cardioversion to normal sinus rhythm instantly</w:t>
      </w:r>
    </w:p>
    <w:p>
      <w:r>
        <w:t>(b) Raising the ventricular rate to improve output</w:t>
      </w:r>
    </w:p>
    <w:p>
      <w:r>
        <w:t>(c) Rate control by slowing AV nodal conduction</w:t>
      </w:r>
    </w:p>
    <w:p>
      <w:r>
        <w:t>(d) Blocking the sinus node completely forever</w:t>
      </w:r>
    </w:p>
    <w:p>
      <w:r>
        <w:t>Answer: c</w:t>
      </w:r>
    </w:p>
    <w:p>
      <w:r>
        <w:t>Solution: ✅ Correct Answer: c. Rate control by slowing AV nodal conduction.</w:t>
      </w:r>
    </w:p>
    <w:p>
      <w:r>
        <w:t>🧠 Clinical Rationale: Diltiazem slows AV nodal conduction, controlling the ventricular rate in atrial fibrillation</w:t>
      </w:r>
    </w:p>
    <w:p>
      <w:r>
        <w:t>🩺 Nursing Action: It is given orally for chronic control and IV for acute</w:t>
      </w:r>
    </w:p>
    <w:p>
      <w:r>
        <w:t>❌ Why Not Others: (a) Chemical cardioversion to normal sinus rhythm instantly — not the correct answer; (b) Raising the ventricular rate to improve output — not the correct answer; (d) Blocking the sinus node completely forever — not the correct answer.</w:t>
      </w:r>
    </w:p>
    <w:p>
      <w:r>
        <w:t>⚡ 5-Second Recall: Rate control is the diltiazem role</w:t>
      </w:r>
    </w:p>
    <w:p>
      <w:r>
        <w:t>Question: The nurse demonstrates correct understanding of verapamil AV nodal block class IV by identifying which response as appropriate?</w:t>
      </w:r>
    </w:p>
    <w:p>
      <w:r>
        <w:t>(a) Blocking calcium channels slows AV nodal conduction and breaks the reentry loop</w:t>
      </w:r>
    </w:p>
    <w:p>
      <w:r>
        <w:t>(b) Blocking potassium channels lengthens the P wave only</w:t>
      </w:r>
    </w:p>
    <w:p>
      <w:r>
        <w:t>(c) Stimulating calcium entry increases nodal firing</w:t>
      </w:r>
    </w:p>
    <w:p>
      <w:r>
        <w:t>(d) Blocking sodium channels speeds the AV node</w:t>
      </w:r>
    </w:p>
    <w:p>
      <w:r>
        <w:t>Answer: a</w:t>
      </w:r>
    </w:p>
    <w:p>
      <w:r>
        <w:t>Solution: ✅ Correct Answer: a. Blocking calcium channels slows AV nodal conduction and breaks the reentry loop.</w:t>
      </w:r>
    </w:p>
    <w:p>
      <w:r>
        <w:t>🧠 Clinical Rationale: Calcium channel blockade at the AV node slows conduction, interrupting the reentry circuit that drives many SVTs</w:t>
      </w:r>
    </w:p>
    <w:p>
      <w:r>
        <w:t>🩺 Nursing Action: Diltiazem does the same at the AV node</w:t>
      </w:r>
    </w:p>
    <w:p>
      <w:r>
        <w:t>❌ Why Not Others: (b) Blocking potassium channels lengthens the P wave only — not the correct answer; (c) Stimulating calcium entry increases nodal firing — not the correct answer; (d) Blocking sodium channels speeds the AV node — not the correct answer.</w:t>
      </w:r>
    </w:p>
    <w:p>
      <w:r>
        <w:t>⚡ 5-Second Recall: Calcium block at the node terminates SVT</w:t>
      </w:r>
    </w:p>
    <w:p>
      <w:r>
        <w:t>Question: The nurse demonstrates correct understanding of verapamil contraindication Wolff Parkinson White AF by identifying which response as appropriate?</w:t>
      </w:r>
    </w:p>
    <w:p>
      <w:r>
        <w:t>(a) It always cures the accessory pathway safely</w:t>
      </w:r>
    </w:p>
    <w:p>
      <w:r>
        <w:t>(b) It can accelerate conduction down the accessory pathway and cause ventricular fibrillation</w:t>
      </w:r>
    </w:p>
    <w:p>
      <w:r>
        <w:t>(c) It only causes a harmless rash in WPW patients</w:t>
      </w:r>
    </w:p>
    <w:p>
      <w:r>
        <w:t>(d) It slows accessory pathway conduction to a standstill</w:t>
      </w:r>
    </w:p>
    <w:p>
      <w:r>
        <w:t>Answer: b</w:t>
      </w:r>
    </w:p>
    <w:p>
      <w:r>
        <w:t>Solution: ✅ Correct Answer: b. It can accelerate conduction down the accessory pathway and cause ventricular fibrillation.</w:t>
      </w:r>
    </w:p>
    <w:p>
      <w:r>
        <w:t>🧠 Clinical Rationale: In WPW, blocking the AV node can push conduction down the accessory pathway, risking very fast ventricular rates and fibrillation, so AV-nodal blockers are avoided</w:t>
      </w:r>
    </w:p>
    <w:p>
      <w:r>
        <w:t>🩺 Nursing Action: Avoid verapamil, digoxin and adenosine in pre-excited AF</w:t>
      </w:r>
    </w:p>
    <w:p>
      <w:r>
        <w:t>❌ Why Not Others: (a) It always cures the accessory pathway safely — not the correct answer; (c) It only causes a harmless rash in WPW patients — not the correct answer; (d) It slows accessory pathway conduction to a standstill — not the correct answer.</w:t>
      </w:r>
    </w:p>
    <w:p>
      <w:r>
        <w:t>⚡ 5-Second Recall: WPW-AF needs specialist management</w:t>
      </w:r>
    </w:p>
    <w:p>
      <w:r>
        <w:t>Question: The nurse demonstrates correct understanding of diltiazem rate control use by identifying which response as appropriate?</w:t>
      </w:r>
    </w:p>
    <w:p>
      <w:r>
        <w:t>(a) Rate control by slowing AV nodal conduction</w:t>
      </w:r>
    </w:p>
    <w:p>
      <w:r>
        <w:t>(b) Blocking the sinus node completely forever</w:t>
      </w:r>
    </w:p>
    <w:p>
      <w:r>
        <w:t>(c) Raising the ventricular rate to improve output</w:t>
      </w:r>
    </w:p>
    <w:p>
      <w:r>
        <w:t>(d) Chemical cardioversion to normal sinus rhythm instantly</w:t>
      </w:r>
    </w:p>
    <w:p>
      <w:r>
        <w:t>Answer: a</w:t>
      </w:r>
    </w:p>
    <w:p>
      <w:r>
        <w:t>Solution: ✅ Correct Answer: a. Rate control by slowing AV nodal conduction.</w:t>
      </w:r>
    </w:p>
    <w:p>
      <w:r>
        <w:t>🧠 Clinical Rationale: Diltiazem slows AV nodal conduction, controlling the ventricular rate in atrial fibrillation</w:t>
      </w:r>
    </w:p>
    <w:p>
      <w:r>
        <w:t>🩺 Nursing Action: It is given orally for chronic control and IV for acute</w:t>
      </w:r>
    </w:p>
    <w:p>
      <w:r>
        <w:t>❌ Why Not Others: (b) Blocking the sinus node completely forever — not the correct answer; (c) Raising the ventricular rate to improve output — not the correct answer; (d) Chemical cardioversion to normal sinus rhythm instantly — not the correct answer.</w:t>
      </w:r>
    </w:p>
    <w:p>
      <w:r>
        <w:t>⚡ 5-Second Recall: Rate control is the diltiazem role</w:t>
      </w:r>
    </w:p>
    <w:p>
      <w:r>
        <w:t>Question: Adenosine terminates paroxysmal supraventricular tachycardia by which action?</w:t>
      </w:r>
    </w:p>
    <w:p>
      <w:r>
        <w:t>(a) Stimulating beta receptors to reset the node</w:t>
      </w:r>
    </w:p>
    <w:p>
      <w:r>
        <w:t>(b) Blocking sodium channels in the atria only</w:t>
      </w:r>
    </w:p>
    <w:p>
      <w:r>
        <w:t>(c) Blocking calcium channels permanently</w:t>
      </w:r>
    </w:p>
    <w:p>
      <w:r>
        <w:t>(d) Slowing AV nodal conduction through its specific receptors to break the reentry loop</w:t>
      </w:r>
    </w:p>
    <w:p>
      <w:r>
        <w:t>Answer: d</w:t>
      </w:r>
    </w:p>
    <w:p>
      <w:r>
        <w:t>Solution: ✅ Correct Answer: d. Slowing AV nodal conduction through its specific receptors to break the reentry loop.</w:t>
      </w:r>
    </w:p>
    <w:p>
      <w:r>
        <w:t>🧠 Clinical Rationale: Adenosine acts on purine receptors at the AV node, causing transient block that interrupts AV reentry tachycardia</w:t>
      </w:r>
    </w:p>
    <w:p>
      <w:r>
        <w:t>🔍 Key Clues: Adenosine breaks AV reentry</w:t>
      </w:r>
    </w:p>
    <w:p>
      <w:r>
        <w:t>🩺 Nursing Action: It has an ultrashort half-life of seconds</w:t>
      </w:r>
    </w:p>
    <w:p>
      <w:r>
        <w:t>❌ Why Not Others: (a) Stimulating beta receptors to reset the node — not the correct answer; (b) Blocking sodium channels in the atria only — not the correct answer; (c) Blocking calcium channels permanently — not the correct answer.</w:t>
      </w:r>
    </w:p>
    <w:p>
      <w:r>
        <w:t>⚠️ Exam Trap: Given as a rapid IV push with immediate flush</w:t>
      </w:r>
    </w:p>
    <w:p>
      <w:r>
        <w:t>⚡ 5-Second Recall: Adenosine stops SVT briefly</w:t>
      </w:r>
    </w:p>
    <w:p>
      <w:r>
        <w:t>Question: How should adenosine be administered for SVT?</w:t>
      </w:r>
    </w:p>
    <w:p>
      <w:r>
        <w:t>(a) Intramuscular injection into the deltoid muscle</w:t>
      </w:r>
    </w:p>
    <w:p>
      <w:r>
        <w:t>(b) Slow infusion over thirty minutes through a drip chamber</w:t>
      </w:r>
    </w:p>
    <w:p>
      <w:r>
        <w:t>(c) Rapid IV push as close to the vein as possible, followed immediately by a fast saline flush</w:t>
      </w:r>
    </w:p>
    <w:p>
      <w:r>
        <w:t>(d) Mixing it with the maintenance fluid at low rate</w:t>
      </w:r>
    </w:p>
    <w:p>
      <w:r>
        <w:t>Answer: c</w:t>
      </w:r>
    </w:p>
    <w:p>
      <w:r>
        <w:t>Solution: ✅ Correct Answer: c. Rapid IV push as close to the vein as possible, followed immediately by a fast saline flush.</w:t>
      </w:r>
    </w:p>
    <w:p>
      <w:r>
        <w:t>🧠 Clinical Rationale: Adenosine's seconds-long half-life demands a very rapid push with an immediate flush so the drug reaches the heart before it is destroyed</w:t>
      </w:r>
    </w:p>
    <w:p>
      <w:r>
        <w:t>🔍 Key Clues: Rapid push and flush are essential</w:t>
      </w:r>
    </w:p>
    <w:p>
      <w:r>
        <w:t>🩺 Nursing Action: Warn the patient about transient chest tightness and flushing</w:t>
      </w:r>
    </w:p>
    <w:p>
      <w:r>
        <w:t>🛡️ Safety Link: Maintain strict asepsis; verify patient identity (two identifiers) before starting 🛡️</w:t>
      </w:r>
    </w:p>
    <w:p>
      <w:r>
        <w:t>❌ Why Not Others: (a) Intramuscular injection into the deltoid muscle — not the correct answer; (b) Slow infusion over thirty minutes through a drip chamber — not the correct answer; (d) Mixing it with the maintenance fluid at low rate — not the correct answer.</w:t>
      </w:r>
    </w:p>
    <w:p>
      <w:r>
        <w:t>⚠️ Exam Trap: Document rhythm changes during administration</w:t>
      </w:r>
    </w:p>
    <w:p>
      <w:r>
        <w:t>⚡ 5-Second Recall: Push fast, flush fast</w:t>
      </w:r>
    </w:p>
    <w:p>
      <w:r>
        <w:t>Question: A patient given adenosine for SVT briefly develops asystole for a few seconds then resumes a normal rhythm. What is the correct interpretation?</w:t>
      </w:r>
    </w:p>
    <w:p>
      <w:r>
        <w:t>(a) Transient asystole is an expected effect of adenosine as it interrupts the circuit; continue monitoring</w:t>
      </w:r>
    </w:p>
    <w:p>
      <w:r>
        <w:t>(b) Permanent heart block has occurred and pacing is required forever</w:t>
      </w:r>
    </w:p>
    <w:p>
      <w:r>
        <w:t>(c) The drug failed completely and the patient needs immediate defibrillation</w:t>
      </w:r>
    </w:p>
    <w:p>
      <w:r>
        <w:t>(d) Anaphylaxis has developed and needs intramuscular adrenaline now</w:t>
      </w:r>
    </w:p>
    <w:p>
      <w:r>
        <w:t>Answer: a</w:t>
      </w:r>
    </w:p>
    <w:p>
      <w:r>
        <w:t>Solution: ✅ Correct Answer: a. Transient asystole is an expected effect of adenosine as it interrupts the circuit; continue monitoring.</w:t>
      </w:r>
    </w:p>
    <w:p>
      <w:r>
        <w:t>🧠 Clinical Rationale: Adenosine transiently stops AV conduction, so a brief pause or asystole is expected before sinus rhythm returns; continuous monitoring and reassurance are appropriate</w:t>
      </w:r>
    </w:p>
    <w:p>
      <w:r>
        <w:t>🔍 Key Clues: Brief pauses are normal after adenosine</w:t>
      </w:r>
    </w:p>
    <w:p>
      <w:r>
        <w:t>🩺 Nursing Action: Sinus rhythm usually follows within seconds</w:t>
      </w:r>
    </w:p>
    <w:p>
      <w:r>
        <w:t>❌ Why Not Others: (b) Permanent heart block has occurred and pacing is required forever — not the correct answer; (c) The drug failed completely and the patient needs immediate defibrillation — not the correct answer; (d) Anaphylaxis has developed and needs intramuscular adrenaline now — not the correct answer.</w:t>
      </w:r>
    </w:p>
    <w:p>
      <w:r>
        <w:t>⚠️ Exam Trap: Defibrillation is not needed for the transient pause</w:t>
      </w:r>
    </w:p>
    <w:p>
      <w:r>
        <w:t>⚡ 5-Second Recall: Expect a pause, then rhythm</w:t>
      </w:r>
    </w:p>
    <w:p>
      <w:r>
        <w:t>Question: A patient asks the nurse about adenosine mechanism and use. Which response by the nurse is correct?</w:t>
      </w:r>
    </w:p>
    <w:p>
      <w:r>
        <w:t>(a) Slowing AV nodal conduction through its specific receptors to break the reentry loop</w:t>
      </w:r>
    </w:p>
    <w:p>
      <w:r>
        <w:t>(b) Blocking sodium channels in the atria only</w:t>
      </w:r>
    </w:p>
    <w:p>
      <w:r>
        <w:t>(c) Stimulating beta receptors to reset the node</w:t>
      </w:r>
    </w:p>
    <w:p>
      <w:r>
        <w:t>(d) Blocking calcium channels permanently</w:t>
      </w:r>
    </w:p>
    <w:p>
      <w:r>
        <w:t>Answer: a</w:t>
      </w:r>
    </w:p>
    <w:p>
      <w:r>
        <w:t>Solution: ✅ Correct Answer: a. Slowing AV nodal conduction through its specific receptors to break the reentry loop.</w:t>
      </w:r>
    </w:p>
    <w:p>
      <w:r>
        <w:t>🧠 Clinical Rationale: Adenosine acts on purine receptors at the AV node, causing transient block that interrupts AV reentry tachycardia</w:t>
      </w:r>
    </w:p>
    <w:p>
      <w:r>
        <w:t>🩺 Nursing Action: It has an ultrashort half-life of seconds</w:t>
      </w:r>
    </w:p>
    <w:p>
      <w:r>
        <w:t>❌ Why Not Others: (b) Blocking sodium channels in the atria only — not the correct answer; (c) Stimulating beta receptors to reset the node — not the correct answer; (d) Blocking calcium channels permanently — not the correct answer.</w:t>
      </w:r>
    </w:p>
    <w:p>
      <w:r>
        <w:t>⚠️ Exam Trap: Given as a rapid IV push with immediate flush</w:t>
      </w:r>
    </w:p>
    <w:p>
      <w:r>
        <w:t>⚡ 5-Second Recall: Adenosine stops SVT briefly</w:t>
      </w:r>
    </w:p>
    <w:p>
      <w:r>
        <w:t>Question: The nurse is teaching a patient about adenosine administration rapid push technique. Which statement by the patient indicates correct understanding?</w:t>
      </w:r>
    </w:p>
    <w:p>
      <w:r>
        <w:t>(a) Slow infusion over thirty minutes through a drip chamber</w:t>
      </w:r>
    </w:p>
    <w:p>
      <w:r>
        <w:t>(b) Rapid IV push as close to the vein as possible, followed immediately by a fast saline flush</w:t>
      </w:r>
    </w:p>
    <w:p>
      <w:r>
        <w:t>(c) Mixing it with the maintenance fluid at low rate</w:t>
      </w:r>
    </w:p>
    <w:p>
      <w:r>
        <w:t>(d) Intramuscular injection into the deltoid muscle</w:t>
      </w:r>
    </w:p>
    <w:p>
      <w:r>
        <w:t>Answer: b</w:t>
      </w:r>
    </w:p>
    <w:p>
      <w:r>
        <w:t>Solution: ✅ Correct Answer: b. Rapid IV push as close to the vein as possible, followed immediately by a fast saline flush.</w:t>
      </w:r>
    </w:p>
    <w:p>
      <w:r>
        <w:t>🧠 Clinical Rationale: Adenosine's seconds-long half-life demands a very rapid push with an immediate flush so the drug reaches the heart before it is destroyed</w:t>
      </w:r>
    </w:p>
    <w:p>
      <w:r>
        <w:t>🩺 Nursing Action: Warn the patient about transient chest tightness and flushing</w:t>
      </w:r>
    </w:p>
    <w:p>
      <w:r>
        <w:t>🛡️ Safety Link: Maintain strict asepsis; verify patient identity (two identifiers) before starting 🛡️</w:t>
      </w:r>
    </w:p>
    <w:p>
      <w:r>
        <w:t>❌ Why Not Others: (a) Slow infusion over thirty minutes through a drip chamber — not the correct answer; (c) Mixing it with the maintenance fluid at low rate — not the correct answer; (d) Intramuscular injection into the deltoid muscle — not the correct answer.</w:t>
      </w:r>
    </w:p>
    <w:p>
      <w:r>
        <w:t>⚠️ Exam Trap: Document rhythm changes during administration</w:t>
      </w:r>
    </w:p>
    <w:p>
      <w:r>
        <w:t>⚡ 5-Second Recall: Push fast, flush fast</w:t>
      </w:r>
    </w:p>
    <w:p>
      <w:r>
        <w:t>Question: The nurse is teaching a patient about adenosine transient asystole warning. Which statement by the patient indicates correct understanding?</w:t>
      </w:r>
    </w:p>
    <w:p>
      <w:r>
        <w:t>(a) The drug failed completely and the patient needs immediate defibrillation</w:t>
      </w:r>
    </w:p>
    <w:p>
      <w:r>
        <w:t>(b) Permanent heart block has occurred and pacing is required forever</w:t>
      </w:r>
    </w:p>
    <w:p>
      <w:r>
        <w:t>(c) Anaphylaxis has developed and needs intramuscular adrenaline now</w:t>
      </w:r>
    </w:p>
    <w:p>
      <w:r>
        <w:t>(d) Transient asystole is an expected effect of adenosine as it interrupts the circuit; continue monitoring</w:t>
      </w:r>
    </w:p>
    <w:p>
      <w:r>
        <w:t>Answer: d</w:t>
      </w:r>
    </w:p>
    <w:p>
      <w:r>
        <w:t>Solution: ✅ Correct Answer: d. Transient asystole is an expected effect of adenosine as it interrupts the circuit; continue monitoring.</w:t>
      </w:r>
    </w:p>
    <w:p>
      <w:r>
        <w:t>🧠 Clinical Rationale: Adenosine transiently stops AV conduction, so a brief pause or asystole is expected before sinus rhythm returns; continuous monitoring and reassurance are appropriate</w:t>
      </w:r>
    </w:p>
    <w:p>
      <w:r>
        <w:t>🩺 Nursing Action: Sinus rhythm usually follows within seconds</w:t>
      </w:r>
    </w:p>
    <w:p>
      <w:r>
        <w:t>❌ Why Not Others: (a) The drug failed completely and the patient needs immediate defibrillation — not the correct answer; (b) Permanent heart block has occurred and pacing is required forever — not the correct answer; (c) Anaphylaxis has developed and needs intramuscular adrenaline now — not the correct answer.</w:t>
      </w:r>
    </w:p>
    <w:p>
      <w:r>
        <w:t>⚠️ Exam Trap: Defibrillation is not needed for the transient pause</w:t>
      </w:r>
    </w:p>
    <w:p>
      <w:r>
        <w:t>⚡ 5-Second Recall: Expect a pause, then rhythm</w:t>
      </w:r>
    </w:p>
    <w:p>
      <w:r>
        <w:t>Question: Which statement about adenosine mechanism and use is correct?</w:t>
      </w:r>
    </w:p>
    <w:p>
      <w:r>
        <w:t>(a) Slowing AV nodal conduction through its specific receptors to break the reentry loop</w:t>
      </w:r>
    </w:p>
    <w:p>
      <w:r>
        <w:t>(b) Stimulating beta receptors to reset the node</w:t>
      </w:r>
    </w:p>
    <w:p>
      <w:r>
        <w:t>(c) Blocking calcium channels permanently</w:t>
      </w:r>
    </w:p>
    <w:p>
      <w:r>
        <w:t>(d) Blocking sodium channels in the atria only</w:t>
      </w:r>
    </w:p>
    <w:p>
      <w:r>
        <w:t>Answer: a</w:t>
      </w:r>
    </w:p>
    <w:p>
      <w:r>
        <w:t>Solution: ✅ Correct Answer: a. Slowing AV nodal conduction through its specific receptors to break the reentry loop.</w:t>
      </w:r>
    </w:p>
    <w:p>
      <w:r>
        <w:t>🧠 Clinical Rationale: Adenosine acts on purine receptors at the AV node, causing transient block that interrupts AV reentry tachycardia</w:t>
      </w:r>
    </w:p>
    <w:p>
      <w:r>
        <w:t>🩺 Nursing Action: It has an ultrashort half-life of seconds</w:t>
      </w:r>
    </w:p>
    <w:p>
      <w:r>
        <w:t>❌ Why Not Others: (b) Stimulating beta receptors to reset the node — not the correct answer; (c) Blocking calcium channels permanently — not the correct answer; (d) Blocking sodium channels in the atria only — not the correct answer.</w:t>
      </w:r>
    </w:p>
    <w:p>
      <w:r>
        <w:t>⚡ 5-Second Recall: Adenosine stops SVT briefly</w:t>
      </w:r>
    </w:p>
    <w:p>
      <w:r>
        <w:t>Question: A patient is receiving adenosine administration rapid push technique. Which nursing action should the nurse perform FIRST?</w:t>
      </w:r>
    </w:p>
    <w:p>
      <w:r>
        <w:t>(a) Slow infusion over thirty minutes through a drip chamber</w:t>
      </w:r>
    </w:p>
    <w:p>
      <w:r>
        <w:t>(b) Intramuscular injection into the deltoid muscle</w:t>
      </w:r>
    </w:p>
    <w:p>
      <w:r>
        <w:t>(c) Mixing it with the maintenance fluid at low rate</w:t>
      </w:r>
    </w:p>
    <w:p>
      <w:r>
        <w:t>(d) Rapid IV push as close to the vein as possible, followed immediately by a fast saline flush</w:t>
      </w:r>
    </w:p>
    <w:p>
      <w:r>
        <w:t>Answer: d</w:t>
      </w:r>
    </w:p>
    <w:p>
      <w:r>
        <w:t>Solution: ✅ Correct Answer: d. Rapid IV push as close to the vein as possible, followed immediately by a fast saline flush.</w:t>
      </w:r>
    </w:p>
    <w:p>
      <w:r>
        <w:t>🧠 Clinical Rationale: Adenosine's seconds-long half-life demands a very rapid push with an immediate flush so the drug reaches the heart before it is destroyed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Warn the patient about transient chest tightness and flushing</w:t>
      </w:r>
    </w:p>
    <w:p>
      <w:r>
        <w:t>🛡️ Safety Link: Maintain strict asepsis; verify patient identity (two identifiers) before starting 🛡️</w:t>
      </w:r>
    </w:p>
    <w:p>
      <w:r>
        <w:t>❌ Why Not Others: (a) Slow infusion over thirty minutes through a drip chamber — not the correct answer; (b) Intramuscular injection into the deltoid muscle — not the correct answer; (c) Mixing it with the maintenance fluid at low rate — not the correct answer.</w:t>
      </w:r>
    </w:p>
    <w:p>
      <w:r>
        <w:t>⚡ 5-Second Recall: Push fast, flush fast</w:t>
      </w:r>
    </w:p>
    <w:p>
      <w:r>
        <w:t>Question: A patient is receiving adenosine transient asystole warning. Which nursing action should the nurse perform FIRST?</w:t>
      </w:r>
    </w:p>
    <w:p>
      <w:r>
        <w:t>(a) Permanent heart block has occurred and pacing is required forever</w:t>
      </w:r>
    </w:p>
    <w:p>
      <w:r>
        <w:t>(b) The drug failed completely and the patient needs immediate defibrillation</w:t>
      </w:r>
    </w:p>
    <w:p>
      <w:r>
        <w:t>(c) Anaphylaxis has developed and needs intramuscular adrenaline now</w:t>
      </w:r>
    </w:p>
    <w:p>
      <w:r>
        <w:t>(d) Transient asystole is an expected effect of adenosine as it interrupts the circuit; continue monitoring</w:t>
      </w:r>
    </w:p>
    <w:p>
      <w:r>
        <w:t>Answer: d</w:t>
      </w:r>
    </w:p>
    <w:p>
      <w:r>
        <w:t>Solution: ✅ Correct Answer: d. Transient asystole is an expected effect of adenosine as it interrupts the circuit; continue monitoring.</w:t>
      </w:r>
    </w:p>
    <w:p>
      <w:r>
        <w:t>🧠 Clinical Rationale: Adenosine transiently stops AV conduction, so a brief pause or asystole is expected before sinus rhythm returns; continuous monitoring and reassurance are appropriate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Sinus rhythm usually follows within seconds</w:t>
      </w:r>
    </w:p>
    <w:p>
      <w:r>
        <w:t>❌ Why Not Others: (a) Permanent heart block has occurred and pacing is required forever — not the correct answer; (b) The drug failed completely and the patient needs immediate defibrillation — not the correct answer; (c) Anaphylaxis has developed and needs intramuscular adrenaline now — not the correct answer.</w:t>
      </w:r>
    </w:p>
    <w:p>
      <w:r>
        <w:t>⚡ 5-Second Recall: Expect a pause, then rhythm</w:t>
      </w:r>
    </w:p>
    <w:p>
      <w:r>
        <w:t>Question: The nurse is caring for a patient receiving adenosine mechanism and use. Which response is most appropriate?</w:t>
      </w:r>
    </w:p>
    <w:p>
      <w:r>
        <w:t>(a) Blocking sodium channels in the atria only</w:t>
      </w:r>
    </w:p>
    <w:p>
      <w:r>
        <w:t>(b) Slowing AV nodal conduction through its specific receptors to break the reentry loop</w:t>
      </w:r>
    </w:p>
    <w:p>
      <w:r>
        <w:t>(c) Stimulating beta receptors to reset the node</w:t>
      </w:r>
    </w:p>
    <w:p>
      <w:r>
        <w:t>(d) Blocking calcium channels permanently</w:t>
      </w:r>
    </w:p>
    <w:p>
      <w:r>
        <w:t>Answer: b</w:t>
      </w:r>
    </w:p>
    <w:p>
      <w:r>
        <w:t>Solution: ✅ Correct Answer: b. Slowing AV nodal conduction through its specific receptors to break the reentry loop.</w:t>
      </w:r>
    </w:p>
    <w:p>
      <w:r>
        <w:t>🧠 Clinical Rationale: Adenosine acts on purine receptors at the AV node, causing transient block that interrupts AV reentry tachycardia</w:t>
      </w:r>
    </w:p>
    <w:p>
      <w:r>
        <w:t>🩺 Nursing Action: It has an ultrashort half-life of seconds</w:t>
      </w:r>
    </w:p>
    <w:p>
      <w:r>
        <w:t>❌ Why Not Others: (a) Blocking sodium channels in the atria only — not the correct answer; (c) Stimulating beta receptors to reset the node — not the correct answer; (d) Blocking calcium channels permanently — not the correct answer.</w:t>
      </w:r>
    </w:p>
    <w:p>
      <w:r>
        <w:t>⚡ 5-Second Recall: Adenosine stops SVT briefly</w:t>
      </w:r>
    </w:p>
    <w:p>
      <w:r>
        <w:t>Question: The nurse is caring for a patient receiving adenosine administration rapid push technique. Which response is most appropriate?</w:t>
      </w:r>
    </w:p>
    <w:p>
      <w:r>
        <w:t>(a) Mixing it with the maintenance fluid at low rate</w:t>
      </w:r>
    </w:p>
    <w:p>
      <w:r>
        <w:t>(b) Intramuscular injection into the deltoid muscle</w:t>
      </w:r>
    </w:p>
    <w:p>
      <w:r>
        <w:t>(c) Rapid IV push as close to the vein as possible, followed immediately by a fast saline flush</w:t>
      </w:r>
    </w:p>
    <w:p>
      <w:r>
        <w:t>(d) Slow infusion over thirty minutes through a drip chamber</w:t>
      </w:r>
    </w:p>
    <w:p>
      <w:r>
        <w:t>Answer: c</w:t>
      </w:r>
    </w:p>
    <w:p>
      <w:r>
        <w:t>Solution: ✅ Correct Answer: c. Rapid IV push as close to the vein as possible, followed immediately by a fast saline flush.</w:t>
      </w:r>
    </w:p>
    <w:p>
      <w:r>
        <w:t>🧠 Clinical Rationale: Adenosine's seconds-long half-life demands a very rapid push with an immediate flush so the drug reaches the heart before it is destroyed</w:t>
      </w:r>
    </w:p>
    <w:p>
      <w:r>
        <w:t>🩺 Nursing Action: Warn the patient about transient chest tightness and flushing</w:t>
      </w:r>
    </w:p>
    <w:p>
      <w:r>
        <w:t>🛡️ Safety Link: Maintain strict asepsis; verify patient identity (two identifiers) before starting 🛡️</w:t>
      </w:r>
    </w:p>
    <w:p>
      <w:r>
        <w:t>❌ Why Not Others: (a) Mixing it with the maintenance fluid at low rate — not the correct answer; (b) Intramuscular injection into the deltoid muscle — not the correct answer; (d) Slow infusion over thirty minutes through a drip chamber — not the correct answer.</w:t>
      </w:r>
    </w:p>
    <w:p>
      <w:r>
        <w:t>⚡ 5-Second Recall: Push fast, flush fast</w:t>
      </w:r>
    </w:p>
    <w:p>
      <w:r>
        <w:t>Question: Which assessment finding in a patient receiving adenosine transient asystole warning is MOST concerning and requires immediate follow-up?</w:t>
      </w:r>
    </w:p>
    <w:p>
      <w:r>
        <w:t>(a) Anaphylaxis has developed and needs intramuscular adrenaline now</w:t>
      </w:r>
    </w:p>
    <w:p>
      <w:r>
        <w:t>(b) Permanent heart block has occurred and pacing is required forever</w:t>
      </w:r>
    </w:p>
    <w:p>
      <w:r>
        <w:t>(c) The drug failed completely and the patient needs immediate defibrillation</w:t>
      </w:r>
    </w:p>
    <w:p>
      <w:r>
        <w:t>(d) Transient asystole is an expected effect of adenosine as it interrupts the circuit; continue monitoring</w:t>
      </w:r>
    </w:p>
    <w:p>
      <w:r>
        <w:t>Answer: d</w:t>
      </w:r>
    </w:p>
    <w:p>
      <w:r>
        <w:t>Solution: ✅ Correct Answer: d. Transient asystole is an expected effect of adenosine as it interrupts the circuit; continue monitoring.</w:t>
      </w:r>
    </w:p>
    <w:p>
      <w:r>
        <w:t>🧠 Clinical Rationale: Adenosine transiently stops AV conduction, so a brief pause or asystole is expected before sinus rhythm returns; continuous monitoring and reassurance are appropriate</w:t>
      </w:r>
    </w:p>
    <w:p>
      <w:r>
        <w:t>🔍 Key Clues: Brief pauses are normal after adenosine</w:t>
      </w:r>
    </w:p>
    <w:p>
      <w:r>
        <w:t>🩺 Nursing Action: Sinus rhythm usually follows within seconds</w:t>
      </w:r>
    </w:p>
    <w:p>
      <w:r>
        <w:t>❌ Why Not Others: (a) Anaphylaxis has developed and needs intramuscular adrenaline now — not the correct answer; (b) Permanent heart block has occurred and pacing is required forever — not the correct answer; (c) The drug failed completely and the patient needs immediate defibrillation — not the correct answer.</w:t>
      </w:r>
    </w:p>
    <w:p>
      <w:r>
        <w:t>⚡ 5-Second Recall: Expect a pause, then rhythm</w:t>
      </w:r>
    </w:p>
    <w:p>
      <w:r>
        <w:t>Question: The nurse demonstrates correct understanding of adenosine mechanism and use by identifying which response as appropriate?</w:t>
      </w:r>
    </w:p>
    <w:p>
      <w:r>
        <w:t>(a) Stimulating beta receptors to reset the node</w:t>
      </w:r>
    </w:p>
    <w:p>
      <w:r>
        <w:t>(b) Blocking sodium channels in the atria only</w:t>
      </w:r>
    </w:p>
    <w:p>
      <w:r>
        <w:t>(c) Blocking calcium channels permanently</w:t>
      </w:r>
    </w:p>
    <w:p>
      <w:r>
        <w:t>(d) Slowing AV nodal conduction through its specific receptors to break the reentry loop</w:t>
      </w:r>
    </w:p>
    <w:p>
      <w:r>
        <w:t>Answer: d</w:t>
      </w:r>
    </w:p>
    <w:p>
      <w:r>
        <w:t>Solution: ✅ Correct Answer: d. Slowing AV nodal conduction through its specific receptors to break the reentry loop.</w:t>
      </w:r>
    </w:p>
    <w:p>
      <w:r>
        <w:t>🧠 Clinical Rationale: Adenosine acts on purine receptors at the AV node, causing transient block that interrupts AV reentry tachycardia</w:t>
      </w:r>
    </w:p>
    <w:p>
      <w:r>
        <w:t>🩺 Nursing Action: It has an ultrashort half-life of seconds</w:t>
      </w:r>
    </w:p>
    <w:p>
      <w:r>
        <w:t>❌ Why Not Others: (a) Stimulating beta receptors to reset the node — not the correct answer; (b) Blocking sodium channels in the atria only — not the correct answer; (c) Blocking calcium channels permanently — not the correct answer.</w:t>
      </w:r>
    </w:p>
    <w:p>
      <w:r>
        <w:t>⚡ 5-Second Recall: Adenosine stops SVT briefly</w:t>
      </w:r>
    </w:p>
    <w:p>
      <w:r>
        <w:t>Question: The nurse demonstrates correct understanding of adenosine administration rapid push technique by identifying which response as appropriate?</w:t>
      </w:r>
    </w:p>
    <w:p>
      <w:r>
        <w:t>(a) Slow infusion over thirty minutes through a drip chamber</w:t>
      </w:r>
    </w:p>
    <w:p>
      <w:r>
        <w:t>(b) Intramuscular injection into the deltoid muscle</w:t>
      </w:r>
    </w:p>
    <w:p>
      <w:r>
        <w:t>(c) Rapid IV push as close to the vein as possible, followed immediately by a fast saline flush</w:t>
      </w:r>
    </w:p>
    <w:p>
      <w:r>
        <w:t>(d) Mixing it with the maintenance fluid at low rate</w:t>
      </w:r>
    </w:p>
    <w:p>
      <w:r>
        <w:t>Answer: c</w:t>
      </w:r>
    </w:p>
    <w:p>
      <w:r>
        <w:t>Solution: ✅ Correct Answer: c. Rapid IV push as close to the vein as possible, followed immediately by a fast saline flush.</w:t>
      </w:r>
    </w:p>
    <w:p>
      <w:r>
        <w:t>🧠 Clinical Rationale: Adenosine's seconds-long half-life demands a very rapid push with an immediate flush so the drug reaches the heart before it is destroyed</w:t>
      </w:r>
    </w:p>
    <w:p>
      <w:r>
        <w:t>🩺 Nursing Action: Warn the patient about transient chest tightness and flushing</w:t>
      </w:r>
    </w:p>
    <w:p>
      <w:r>
        <w:t>🛡️ Safety Link: Maintain strict asepsis; verify patient identity (two identifiers) before starting 🛡️</w:t>
      </w:r>
    </w:p>
    <w:p>
      <w:r>
        <w:t>❌ Why Not Others: (a) Slow infusion over thirty minutes through a drip chamber — not the correct answer; (b) Intramuscular injection into the deltoid muscle — not the correct answer; (d) Mixing it with the maintenance fluid at low rate — not the correct answer.</w:t>
      </w:r>
    </w:p>
    <w:p>
      <w:r>
        <w:t>⚡ 5-Second Recall: Push fast, flush fast</w:t>
      </w:r>
    </w:p>
    <w:p>
      <w:r>
        <w:t>Question: The nurse demonstrates correct understanding of adenosine transient asystole warning by identifying which response as appropriate?</w:t>
      </w:r>
    </w:p>
    <w:p>
      <w:r>
        <w:t>(a) Anaphylaxis has developed and needs intramuscular adrenaline now</w:t>
      </w:r>
    </w:p>
    <w:p>
      <w:r>
        <w:t>(b) The drug failed completely and the patient needs immediate defibrillation</w:t>
      </w:r>
    </w:p>
    <w:p>
      <w:r>
        <w:t>(c) Permanent heart block has occurred and pacing is required forever</w:t>
      </w:r>
    </w:p>
    <w:p>
      <w:r>
        <w:t>(d) Transient asystole is an expected effect of adenosine as it interrupts the circuit; continue monitoring</w:t>
      </w:r>
    </w:p>
    <w:p>
      <w:r>
        <w:t>Answer: d</w:t>
      </w:r>
    </w:p>
    <w:p>
      <w:r>
        <w:t>Solution: ✅ Correct Answer: d. Transient asystole is an expected effect of adenosine as it interrupts the circuit; continue monitoring.</w:t>
      </w:r>
    </w:p>
    <w:p>
      <w:r>
        <w:t>🧠 Clinical Rationale: Adenosine transiently stops AV conduction, so a brief pause or asystole is expected before sinus rhythm returns; continuous monitoring and reassurance are appropriate</w:t>
      </w:r>
    </w:p>
    <w:p>
      <w:r>
        <w:t>🩺 Nursing Action: Sinus rhythm usually follows within seconds</w:t>
      </w:r>
    </w:p>
    <w:p>
      <w:r>
        <w:t>❌ Why Not Others: (a) Anaphylaxis has developed and needs intramuscular adrenaline now — not the correct answer; (b) The drug failed completely and the patient needs immediate defibrillation — not the correct answer; (c) Permanent heart block has occurred and pacing is required forever — not the correct answer.</w:t>
      </w:r>
    </w:p>
    <w:p>
      <w:r>
        <w:t>⚡ 5-Second Recall: Expect a pause, then rhythm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