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earliest signs of shock in a child include?</w:t>
      </w:r>
    </w:p>
    <w:p>
      <w:r>
        <w:t>(a) Hypotension as the first sign</w:t>
      </w:r>
    </w:p>
    <w:p>
      <w:r>
        <w:t>(b) Bradycardia and hypertension</w:t>
      </w:r>
    </w:p>
    <w:p>
      <w:r>
        <w:t>(c) Tachycardia, poor capillary refill and cool extremities with normal blood pressure</w:t>
      </w:r>
    </w:p>
    <w:p>
      <w:r>
        <w:t>(d) Warm dry skin with bounding pulses</w:t>
      </w:r>
    </w:p>
    <w:p>
      <w:r>
        <w:t>Answer: c</w:t>
      </w:r>
    </w:p>
    <w:p>
      <w:r>
        <w:t>Solution: ✅ Correct Answer: c. Tachycardia, poor capillary refill and cool extremities with normal blood pressure.</w:t>
      </w:r>
    </w:p>
    <w:p>
      <w:r>
        <w:t>🧠 Clinical Rationale: Children compensate for shock with tachycardia and vasoconstriction — poor perfusion and fast heart rate appear before blood pressure falls</w:t>
      </w:r>
    </w:p>
    <w:p>
      <w:r>
        <w:t>🔍 Key Clues: Tachycardia + poor perfusion = early shock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HR, capillary refill, pulses and mental state together</w:t>
      </w:r>
    </w:p>
    <w:p>
      <w:r>
        <w:t>❌ Why Not Others: (a) Hypotension as the first sign — not the best response for this situation; (b) Bradycardia and hypertension — not the best response for this situation; (d) Warm dry skin with bounding pulses — not the best response for this situation.</w:t>
      </w:r>
    </w:p>
    <w:p>
      <w:r>
        <w:t>⚠️ Exam Trap: Hypotension is a late, ominous sign in children</w:t>
      </w:r>
    </w:p>
    <w:p>
      <w:r>
        <w:t>⚡ 5-Second Recall: Tachycardia first in pediatric shock</w:t>
      </w:r>
    </w:p>
    <w:p>
      <w:r>
        <w:t>Question: A capillary refill time of 4 seconds in a sick child suggests?</w:t>
      </w:r>
    </w:p>
    <w:p>
      <w:r>
        <w:t>(a) Poor perfusion, possibly shock — assess further and act promptly</w:t>
      </w:r>
    </w:p>
    <w:p>
      <w:r>
        <w:t>(b) A muscular child with excellent circulation</w:t>
      </w:r>
    </w:p>
    <w:p>
      <w:r>
        <w:t>(c) Normal circulation</w:t>
      </w:r>
    </w:p>
    <w:p>
      <w:r>
        <w:t>(d) Overhydration</w:t>
      </w:r>
    </w:p>
    <w:p>
      <w:r>
        <w:t>Answer: a</w:t>
      </w:r>
    </w:p>
    <w:p>
      <w:r>
        <w:t>Solution: ✅ Correct Answer: a. Poor perfusion, possibly shock — assess further and act promptly.</w:t>
      </w:r>
    </w:p>
    <w:p>
      <w:r>
        <w:t>🧠 Clinical Rationale: Refill longer than 2-3 seconds indicates poor peripheral perfusion and is a red flag for shock, especially with tachycardia and weak pulses</w:t>
      </w:r>
    </w:p>
    <w:p>
      <w:r>
        <w:t>🔍 Key Clues: Refill &gt; 3 s = poor perfusion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Press and release, then time the color return</w:t>
      </w:r>
    </w:p>
    <w:p>
      <w:r>
        <w:t>❌ Why Not Others: (b) A muscular child with excellent circulation — not the best response for this situation; (c) Normal circulation — not the best response for this situation; (d) Overhydration — not the best response for this situation.</w:t>
      </w:r>
    </w:p>
    <w:p>
      <w:r>
        <w:t>⚠️ Exam Trap: Reassess after any fluid bolus</w:t>
      </w:r>
    </w:p>
    <w:p>
      <w:r>
        <w:t>⚡ 5-Second Recall: Slow refill = shock warning</w:t>
      </w:r>
    </w:p>
    <w:p>
      <w:r>
        <w:t>Question: A previously alert child with diarrhea is now lethargic and difficult to arouse. This indicates?</w:t>
      </w:r>
    </w:p>
    <w:p>
      <w:r>
        <w:t>(a) Normal tiredness after play</w:t>
      </w:r>
    </w:p>
    <w:p>
      <w:r>
        <w:t>(b) A need for more sleep</w:t>
      </w:r>
    </w:p>
    <w:p>
      <w:r>
        <w:t>(c) Severe illness — likely severe dehydration or shock needing urgent treatment</w:t>
      </w:r>
    </w:p>
    <w:p>
      <w:r>
        <w:t>(d) That the child is simply bored</w:t>
      </w:r>
    </w:p>
    <w:p>
      <w:r>
        <w:t>Answer: c</w:t>
      </w:r>
    </w:p>
    <w:p>
      <w:r>
        <w:t>Solution: ✅ Correct Answer: c. Severe illness — likely severe dehydration or shock needing urgent treatment.</w:t>
      </w:r>
    </w:p>
    <w:p>
      <w:r>
        <w:t>🧠 Clinical Rationale: Altered mental state in a sick child reflects reduced brain perfusion — a danger sign requiring immediate intervention</w:t>
      </w:r>
    </w:p>
    <w:p>
      <w:r>
        <w:t>🔍 Key Clues: Lethargy = brain perfusion warning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ABCs, perfusion and glucose urgently</w:t>
      </w:r>
    </w:p>
    <w:p>
      <w:r>
        <w:t>❌ Why Not Others: (a) Normal tiredness after play — not the best response for this situation; (b) A need for more sleep — not the best response for this situation; (d) That the child is simply bored — not the best response for this situation.</w:t>
      </w:r>
    </w:p>
    <w:p>
      <w:r>
        <w:t>⚠️ Exam Trap: Never dismiss lethargy as 'just tired' in a sick child</w:t>
      </w:r>
    </w:p>
    <w:p>
      <w:r>
        <w:t>⚡ 5-Second Recall: Lethargy in shock = emergency</w:t>
      </w:r>
    </w:p>
    <w:p>
      <w:r>
        <w:t>Question: A child with severe dehydration in shock from diarrhea needs?</w:t>
      </w:r>
    </w:p>
    <w:p>
      <w:r>
        <w:t>(a) No fluids until tests return</w:t>
      </w:r>
    </w:p>
    <w:p>
      <w:r>
        <w:t>(b) Only oral fluids</w:t>
      </w:r>
    </w:p>
    <w:p>
      <w:r>
        <w:t>(c) Immediate IV fluid resuscitation, then reassessment</w:t>
      </w:r>
    </w:p>
    <w:p>
      <w:r>
        <w:t>(d) A single small sip of ORS per hour</w:t>
      </w:r>
    </w:p>
    <w:p>
      <w:r>
        <w:t>Answer: c</w:t>
      </w:r>
    </w:p>
    <w:p>
      <w:r>
        <w:t>Solution: ✅ Correct Answer: c. Immediate IV fluid resuscitation, then reassessment.</w:t>
      </w:r>
    </w:p>
    <w:p>
      <w:r>
        <w:t>🧠 Clinical Rationale: Severe dehydration with shock requires rapid IV resuscitation (Plan C), usually 20 mL/kg isotonic fluid, with reassessment after each bolus</w:t>
      </w:r>
    </w:p>
    <w:p>
      <w:r>
        <w:t>🔍 Key Clues: Shock = IV resuscitation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the IV bolus and reassess circulation</w:t>
      </w:r>
    </w:p>
    <w:p>
      <w:r>
        <w:t>❌ Why Not Others: (a) No fluids until tests return — not the best response for this situation; (b) Only oral fluids — not the best response for this situation; (d) A single small sip of ORS per hour — not the best response for this situation.</w:t>
      </w:r>
    </w:p>
    <w:p>
      <w:r>
        <w:t>⚠️ Exam Trap: Oral fluids are unsafe when the child is in shock</w:t>
      </w:r>
    </w:p>
    <w:p>
      <w:r>
        <w:t>⚡ 5-Second Recall: IV bolus for shock</w:t>
      </w:r>
    </w:p>
    <w:p>
      <w:r>
        <w:t>Question: The nurse is teaching the parent about early shock signs in children. Which statement by the parent indicates correct understanding?</w:t>
      </w:r>
    </w:p>
    <w:p>
      <w:r>
        <w:t>(a) Bradycardia and hypertension</w:t>
      </w:r>
    </w:p>
    <w:p>
      <w:r>
        <w:t>(b) Warm dry skin with bounding pulses</w:t>
      </w:r>
    </w:p>
    <w:p>
      <w:r>
        <w:t>(c) Hypotension as the first sign</w:t>
      </w:r>
    </w:p>
    <w:p>
      <w:r>
        <w:t>(d) Tachycardia, poor capillary refill and cool extremities with normal blood pressure</w:t>
      </w:r>
    </w:p>
    <w:p>
      <w:r>
        <w:t>Answer: d</w:t>
      </w:r>
    </w:p>
    <w:p>
      <w:r>
        <w:t>Solution: ✅ Correct Answer: d. Tachycardia, poor capillary refill and cool extremities with normal blood pressure.</w:t>
      </w:r>
    </w:p>
    <w:p>
      <w:r>
        <w:t>🧠 Clinical Rationale: Children compensate for shock with tachycardia and vasoconstriction — poor perfusion and fast heart rate appear before blood pressure falls</w:t>
      </w:r>
    </w:p>
    <w:p>
      <w:r>
        <w:t>🩺 Nursing Action: Assess HR, capillary refill, pulses and mental state together</w:t>
      </w:r>
    </w:p>
    <w:p>
      <w:r>
        <w:t>❌ Why Not Others: (a) Bradycardia and hypertension — not the best response for this situation; (b) Warm dry skin with bounding pulses — not the best response for this situation; (c) Hypotension as the first sign — not the best response for this situation.</w:t>
      </w:r>
    </w:p>
    <w:p>
      <w:r>
        <w:t>⚠️ Exam Trap: Hypotension is a late, ominous sign in children</w:t>
      </w:r>
    </w:p>
    <w:p>
      <w:r>
        <w:t>⚡ 5-Second Recall: Tachycardia first in pediatric shock</w:t>
      </w:r>
    </w:p>
    <w:p>
      <w:r>
        <w:t>Question: The nurse is teaching the parent about capillary refill in shock. Which statement by the parent indicates correct understanding?</w:t>
      </w:r>
    </w:p>
    <w:p>
      <w:r>
        <w:t>(a) Overhydration</w:t>
      </w:r>
    </w:p>
    <w:p>
      <w:r>
        <w:t>(b) Poor perfusion, possibly shock — assess further and act promptly</w:t>
      </w:r>
    </w:p>
    <w:p>
      <w:r>
        <w:t>(c) A muscular child with excellent circulation</w:t>
      </w:r>
    </w:p>
    <w:p>
      <w:r>
        <w:t>(d) Normal circulation</w:t>
      </w:r>
    </w:p>
    <w:p>
      <w:r>
        <w:t>Answer: b</w:t>
      </w:r>
    </w:p>
    <w:p>
      <w:r>
        <w:t>Solution: ✅ Correct Answer: b. Poor perfusion, possibly shock — assess further and act promptly.</w:t>
      </w:r>
    </w:p>
    <w:p>
      <w:r>
        <w:t>🧠 Clinical Rationale: Refill longer than 2-3 seconds indicates poor peripheral perfusion and is a red flag for shock, especially with tachycardia and weak pulses</w:t>
      </w:r>
    </w:p>
    <w:p>
      <w:r>
        <w:t>🩺 Nursing Action: Press and release, then time the color return</w:t>
      </w:r>
    </w:p>
    <w:p>
      <w:r>
        <w:t>❌ Why Not Others: (a) Overhydration — not the best response for this situation; (c) A muscular child with excellent circulation — not the best response for this situation; (d) Normal circulation — not the best response for this situation.</w:t>
      </w:r>
    </w:p>
    <w:p>
      <w:r>
        <w:t>⚠️ Exam Trap: Reassess after any fluid bolus</w:t>
      </w:r>
    </w:p>
    <w:p>
      <w:r>
        <w:t>⚡ 5-Second Recall: Slow refill = shock warning</w:t>
      </w:r>
    </w:p>
    <w:p>
      <w:r>
        <w:t>Question: The nurse is teaching the parent about mental status in shock. Which statement by the parent indicates correct understanding?</w:t>
      </w:r>
    </w:p>
    <w:p>
      <w:r>
        <w:t>(a) A need for more sleep</w:t>
      </w:r>
    </w:p>
    <w:p>
      <w:r>
        <w:t>(b) That the child is simply bored</w:t>
      </w:r>
    </w:p>
    <w:p>
      <w:r>
        <w:t>(c) Normal tiredness after play</w:t>
      </w:r>
    </w:p>
    <w:p>
      <w:r>
        <w:t>(d) Severe illness — likely severe dehydration or shock needing urgent treatment</w:t>
      </w:r>
    </w:p>
    <w:p>
      <w:r>
        <w:t>Answer: d</w:t>
      </w:r>
    </w:p>
    <w:p>
      <w:r>
        <w:t>Solution: ✅ Correct Answer: d. Severe illness — likely severe dehydration or shock needing urgent treatment.</w:t>
      </w:r>
    </w:p>
    <w:p>
      <w:r>
        <w:t>🧠 Clinical Rationale: Altered mental state in a sick child reflects reduced brain perfusion — a danger sign requiring immediate intervention</w:t>
      </w:r>
    </w:p>
    <w:p>
      <w:r>
        <w:t>🩺 Nursing Action: Assess ABCs, perfusion and glucose urgently</w:t>
      </w:r>
    </w:p>
    <w:p>
      <w:r>
        <w:t>❌ Why Not Others: (a) A need for more sleep — not the best response for this situation; (b) That the child is simply bored — not the best response for this situation; (c) Normal tiredness after play — not the best response for this situation.</w:t>
      </w:r>
    </w:p>
    <w:p>
      <w:r>
        <w:t>⚠️ Exam Trap: Never dismiss lethargy as 'just tired' in a sick child</w:t>
      </w:r>
    </w:p>
    <w:p>
      <w:r>
        <w:t>⚡ 5-Second Recall: Lethargy in shock = emergency</w:t>
      </w:r>
    </w:p>
    <w:p>
      <w:r>
        <w:t>Question: The nurse is teaching the parent about shock in diarrhea. Which statement by the parent indicates correct understanding?</w:t>
      </w:r>
    </w:p>
    <w:p>
      <w:r>
        <w:t>(a) A single small sip of ORS per hour</w:t>
      </w:r>
    </w:p>
    <w:p>
      <w:r>
        <w:t>(b) Immediate IV fluid resuscitation, then reassessment</w:t>
      </w:r>
    </w:p>
    <w:p>
      <w:r>
        <w:t>(c) No fluids until tests return</w:t>
      </w:r>
    </w:p>
    <w:p>
      <w:r>
        <w:t>(d) Only oral fluids</w:t>
      </w:r>
    </w:p>
    <w:p>
      <w:r>
        <w:t>Answer: b</w:t>
      </w:r>
    </w:p>
    <w:p>
      <w:r>
        <w:t>Solution: ✅ Correct Answer: b. Immediate IV fluid resuscitation, then reassessment.</w:t>
      </w:r>
    </w:p>
    <w:p>
      <w:r>
        <w:t>🧠 Clinical Rationale: Severe dehydration with shock requires rapid IV resuscitation (Plan C), usually 20 mL/kg isotonic fluid, with reassessment after each bolus</w:t>
      </w:r>
    </w:p>
    <w:p>
      <w:r>
        <w:t>🩺 Nursing Action: Start the IV bolus and reassess circulation</w:t>
      </w:r>
    </w:p>
    <w:p>
      <w:r>
        <w:t>❌ Why Not Others: (a) A single small sip of ORS per hour — not the best response for this situation; (c) No fluids until tests return — not the best response for this situation; (d) Only oral fluids — not the best response for this situation.</w:t>
      </w:r>
    </w:p>
    <w:p>
      <w:r>
        <w:t>⚠️ Exam Trap: Oral fluids are unsafe when the child is in shock</w:t>
      </w:r>
    </w:p>
    <w:p>
      <w:r>
        <w:t>⚡ 5-Second Recall: IV bolus for shock</w:t>
      </w:r>
    </w:p>
    <w:p>
      <w:r>
        <w:t>Question: A child needing care for early shock signs in children is admitted to the pediatric unit. Which nursing action should the nurse perform FIRST?</w:t>
      </w:r>
    </w:p>
    <w:p>
      <w:r>
        <w:t>(a) Bradycardia and hypertension</w:t>
      </w:r>
    </w:p>
    <w:p>
      <w:r>
        <w:t>(b) Tachycardia, poor capillary refill and cool extremities with normal blood pressure</w:t>
      </w:r>
    </w:p>
    <w:p>
      <w:r>
        <w:t>(c) Hypotension as the first sign</w:t>
      </w:r>
    </w:p>
    <w:p>
      <w:r>
        <w:t>(d) Warm dry skin with bounding pulses</w:t>
      </w:r>
    </w:p>
    <w:p>
      <w:r>
        <w:t>Answer: b</w:t>
      </w:r>
    </w:p>
    <w:p>
      <w:r>
        <w:t>Solution: ✅ Correct Answer: b. Tachycardia, poor capillary refill and cool extremities with normal blood pressure.</w:t>
      </w:r>
    </w:p>
    <w:p>
      <w:r>
        <w:t>🧠 Clinical Rationale: Children compensate for shock with tachycardia and vasoconstriction — poor perfusion and fast heart rate appear before blood pressure falls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HR, capillary refill, pulses and mental state together</w:t>
      </w:r>
    </w:p>
    <w:p>
      <w:r>
        <w:t>❌ Why Not Others: (a) Bradycardia and hypertension — not the best response for this situation; (c) Hypotension as the first sign — not the best response for this situation; (d) Warm dry skin with bounding pulses — not the best response for this situation.</w:t>
      </w:r>
    </w:p>
    <w:p>
      <w:r>
        <w:t>⚡ 5-Second Recall: Tachycardia first in pediatric shock</w:t>
      </w:r>
    </w:p>
    <w:p>
      <w:r>
        <w:t>Question: A child needing care for capillary refill in shock is admitted to the pediatric unit. Which nursing action should the nurse perform FIRST?</w:t>
      </w:r>
    </w:p>
    <w:p>
      <w:r>
        <w:t>(a) Overhydration</w:t>
      </w:r>
    </w:p>
    <w:p>
      <w:r>
        <w:t>(b) Poor perfusion, possibly shock — assess further and act promptly</w:t>
      </w:r>
    </w:p>
    <w:p>
      <w:r>
        <w:t>(c) Normal circulation</w:t>
      </w:r>
    </w:p>
    <w:p>
      <w:r>
        <w:t>(d) A muscular child with excellent circulation</w:t>
      </w:r>
    </w:p>
    <w:p>
      <w:r>
        <w:t>Answer: b</w:t>
      </w:r>
    </w:p>
    <w:p>
      <w:r>
        <w:t>Solution: ✅ Correct Answer: b. Poor perfusion, possibly shock — assess further and act promptly.</w:t>
      </w:r>
    </w:p>
    <w:p>
      <w:r>
        <w:t>🧠 Clinical Rationale: Refill longer than 2-3 seconds indicates poor peripheral perfusion and is a red flag for shock, especially with tachycardia and weak pulses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Press and release, then time the color return</w:t>
      </w:r>
    </w:p>
    <w:p>
      <w:r>
        <w:t>❌ Why Not Others: (a) Overhydration — not the best response for this situation; (c) Normal circulation — not the best response for this situation; (d) A muscular child with excellent circulation — not the best response for this situation.</w:t>
      </w:r>
    </w:p>
    <w:p>
      <w:r>
        <w:t>⚡ 5-Second Recall: Slow refill = shock warning</w:t>
      </w:r>
    </w:p>
    <w:p>
      <w:r>
        <w:t>Question: A child needing care for mental status in shock is admitted to the pediatric unit. Which nursing action should the nurse perform FIRST?</w:t>
      </w:r>
    </w:p>
    <w:p>
      <w:r>
        <w:t>(a) Normal tiredness after play</w:t>
      </w:r>
    </w:p>
    <w:p>
      <w:r>
        <w:t>(b) A need for more sleep</w:t>
      </w:r>
    </w:p>
    <w:p>
      <w:r>
        <w:t>(c) That the child is simply bored</w:t>
      </w:r>
    </w:p>
    <w:p>
      <w:r>
        <w:t>(d) Severe illness — likely severe dehydration or shock needing urgent treatment</w:t>
      </w:r>
    </w:p>
    <w:p>
      <w:r>
        <w:t>Answer: d</w:t>
      </w:r>
    </w:p>
    <w:p>
      <w:r>
        <w:t>Solution: ✅ Correct Answer: d. Severe illness — likely severe dehydration or shock needing urgent treatment.</w:t>
      </w:r>
    </w:p>
    <w:p>
      <w:r>
        <w:t>🧠 Clinical Rationale: Altered mental state in a sick child reflects reduced brain perfusion — a danger sign requiring immediate intervention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ABCs, perfusion and glucose urgently</w:t>
      </w:r>
    </w:p>
    <w:p>
      <w:r>
        <w:t>❌ Why Not Others: (a) Normal tiredness after play — not the best response for this situation; (b) A need for more sleep — not the best response for this situation; (c) That the child is simply bored — not the best response for this situation.</w:t>
      </w:r>
    </w:p>
    <w:p>
      <w:r>
        <w:t>⚡ 5-Second Recall: Lethargy in shock = emergency</w:t>
      </w:r>
    </w:p>
    <w:p>
      <w:r>
        <w:t>Question: A child needing care for shock in diarrhea is admitted to the pediatric unit. Which nursing action should the nurse perform FIRST?</w:t>
      </w:r>
    </w:p>
    <w:p>
      <w:r>
        <w:t>(a) Immediate IV fluid resuscitation, then reassessment</w:t>
      </w:r>
    </w:p>
    <w:p>
      <w:r>
        <w:t>(b) A single small sip of ORS per hour</w:t>
      </w:r>
    </w:p>
    <w:p>
      <w:r>
        <w:t>(c) Only oral fluids</w:t>
      </w:r>
    </w:p>
    <w:p>
      <w:r>
        <w:t>(d) No fluids until tests return</w:t>
      </w:r>
    </w:p>
    <w:p>
      <w:r>
        <w:t>Answer: a</w:t>
      </w:r>
    </w:p>
    <w:p>
      <w:r>
        <w:t>Solution: ✅ Correct Answer: a. Immediate IV fluid resuscitation, then reassessment.</w:t>
      </w:r>
    </w:p>
    <w:p>
      <w:r>
        <w:t>🧠 Clinical Rationale: Severe dehydration with shock requires rapid IV resuscitation (Plan C), usually 20 mL/kg isotonic fluid, with reassessment after each bolus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the IV bolus and reassess circulation</w:t>
      </w:r>
    </w:p>
    <w:p>
      <w:r>
        <w:t>❌ Why Not Others: (b) A single small sip of ORS per hour — not the best response for this situation; (c) Only oral fluids — not the best response for this situation; (d) No fluids until tests return — not the best response for this situation.</w:t>
      </w:r>
    </w:p>
    <w:p>
      <w:r>
        <w:t>⚡ 5-Second Recall: IV bolus for shock</w:t>
      </w:r>
    </w:p>
    <w:p>
      <w:r>
        <w:t>Question: The nurse is caring for a child with early shock signs in children. Which response is most appropriate?</w:t>
      </w:r>
    </w:p>
    <w:p>
      <w:r>
        <w:t>(a) Warm dry skin with bounding pulses</w:t>
      </w:r>
    </w:p>
    <w:p>
      <w:r>
        <w:t>(b) Bradycardia and hypertension</w:t>
      </w:r>
    </w:p>
    <w:p>
      <w:r>
        <w:t>(c) Hypotension as the first sign</w:t>
      </w:r>
    </w:p>
    <w:p>
      <w:r>
        <w:t>(d) Tachycardia, poor capillary refill and cool extremities with normal blood pressure</w:t>
      </w:r>
    </w:p>
    <w:p>
      <w:r>
        <w:t>Answer: d</w:t>
      </w:r>
    </w:p>
    <w:p>
      <w:r>
        <w:t>Solution: ✅ Correct Answer: d. Tachycardia, poor capillary refill and cool extremities with normal blood pressure.</w:t>
      </w:r>
    </w:p>
    <w:p>
      <w:r>
        <w:t>🧠 Clinical Rationale: Children compensate for shock with tachycardia and vasoconstriction — poor perfusion and fast heart rate appear before blood pressure falls</w:t>
      </w:r>
    </w:p>
    <w:p>
      <w:r>
        <w:t>🩺 Nursing Action: Assess HR, capillary refill, pulses and mental state together</w:t>
      </w:r>
    </w:p>
    <w:p>
      <w:r>
        <w:t>❌ Why Not Others: (a) Warm dry skin with bounding pulses — not the best response for this situation; (b) Bradycardia and hypertension — not the best response for this situation; (c) Hypotension as the first sign — not the best response for this situation.</w:t>
      </w:r>
    </w:p>
    <w:p>
      <w:r>
        <w:t>⚡ 5-Second Recall: Tachycardia first in pediatric shock</w:t>
      </w:r>
    </w:p>
    <w:p>
      <w:r>
        <w:t>Question: The nurse is caring for a child with capillary refill in shock. Which response is most appropriate?</w:t>
      </w:r>
    </w:p>
    <w:p>
      <w:r>
        <w:t>(a) Overhydration</w:t>
      </w:r>
    </w:p>
    <w:p>
      <w:r>
        <w:t>(b) A muscular child with excellent circulation</w:t>
      </w:r>
    </w:p>
    <w:p>
      <w:r>
        <w:t>(c) Normal circulation</w:t>
      </w:r>
    </w:p>
    <w:p>
      <w:r>
        <w:t>(d) Poor perfusion, possibly shock — assess further and act promptly</w:t>
      </w:r>
    </w:p>
    <w:p>
      <w:r>
        <w:t>Answer: d</w:t>
      </w:r>
    </w:p>
    <w:p>
      <w:r>
        <w:t>Solution: ✅ Correct Answer: d. Poor perfusion, possibly shock — assess further and act promptly.</w:t>
      </w:r>
    </w:p>
    <w:p>
      <w:r>
        <w:t>🧠 Clinical Rationale: Refill longer than 2-3 seconds indicates poor peripheral perfusion and is a red flag for shock, especially with tachycardia and weak pulses</w:t>
      </w:r>
    </w:p>
    <w:p>
      <w:r>
        <w:t>🩺 Nursing Action: Press and release, then time the color return</w:t>
      </w:r>
    </w:p>
    <w:p>
      <w:r>
        <w:t>❌ Why Not Others: (a) Overhydration — not the best response for this situation; (b) A muscular child with excellent circulation — not the best response for this situation; (c) Normal circulation — not the best response for this situation.</w:t>
      </w:r>
    </w:p>
    <w:p>
      <w:r>
        <w:t>⚡ 5-Second Recall: Slow refill = shock warning</w:t>
      </w:r>
    </w:p>
    <w:p>
      <w:r>
        <w:t>Question: The nurse is caring for a child with mental status in shock. Which response is most appropriate?</w:t>
      </w:r>
    </w:p>
    <w:p>
      <w:r>
        <w:t>(a) A need for more sleep</w:t>
      </w:r>
    </w:p>
    <w:p>
      <w:r>
        <w:t>(b) Normal tiredness after play</w:t>
      </w:r>
    </w:p>
    <w:p>
      <w:r>
        <w:t>(c) Severe illness — likely severe dehydration or shock needing urgent treatment</w:t>
      </w:r>
    </w:p>
    <w:p>
      <w:r>
        <w:t>(d) That the child is simply bored</w:t>
      </w:r>
    </w:p>
    <w:p>
      <w:r>
        <w:t>Answer: c</w:t>
      </w:r>
    </w:p>
    <w:p>
      <w:r>
        <w:t>Solution: ✅ Correct Answer: c. Severe illness — likely severe dehydration or shock needing urgent treatment.</w:t>
      </w:r>
    </w:p>
    <w:p>
      <w:r>
        <w:t>🧠 Clinical Rationale: Altered mental state in a sick child reflects reduced brain perfusion — a danger sign requiring immediate intervention</w:t>
      </w:r>
    </w:p>
    <w:p>
      <w:r>
        <w:t>🩺 Nursing Action: Assess ABCs, perfusion and glucose urgently</w:t>
      </w:r>
    </w:p>
    <w:p>
      <w:r>
        <w:t>❌ Why Not Others: (a) A need for more sleep — not the best response for this situation; (b) Normal tiredness after play — not the best response for this situation; (d) That the child is simply bored — not the best response for this situation.</w:t>
      </w:r>
    </w:p>
    <w:p>
      <w:r>
        <w:t>⚡ 5-Second Recall: Lethargy in shock = emergency</w:t>
      </w:r>
    </w:p>
    <w:p>
      <w:r>
        <w:t>Question: The nurse is caring for a child with shock in diarrhea. Which response is most appropriate?</w:t>
      </w:r>
    </w:p>
    <w:p>
      <w:r>
        <w:t>(a) No fluids until tests return</w:t>
      </w:r>
    </w:p>
    <w:p>
      <w:r>
        <w:t>(b) Immediate IV fluid resuscitation, then reassessment</w:t>
      </w:r>
    </w:p>
    <w:p>
      <w:r>
        <w:t>(c) A single small sip of ORS per hour</w:t>
      </w:r>
    </w:p>
    <w:p>
      <w:r>
        <w:t>(d) Only oral fluids</w:t>
      </w:r>
    </w:p>
    <w:p>
      <w:r>
        <w:t>Answer: b</w:t>
      </w:r>
    </w:p>
    <w:p>
      <w:r>
        <w:t>Solution: ✅ Correct Answer: b. Immediate IV fluid resuscitation, then reassessment.</w:t>
      </w:r>
    </w:p>
    <w:p>
      <w:r>
        <w:t>🧠 Clinical Rationale: Severe dehydration with shock requires rapid IV resuscitation (Plan C), usually 20 mL/kg isotonic fluid, with reassessment after each bolus</w:t>
      </w:r>
    </w:p>
    <w:p>
      <w:r>
        <w:t>🩺 Nursing Action: Start the IV bolus and reassess circulation</w:t>
      </w:r>
    </w:p>
    <w:p>
      <w:r>
        <w:t>❌ Why Not Others: (a) No fluids until tests return — not the best response for this situation; (c) A single small sip of ORS per hour — not the best response for this situation; (d) Only oral fluids — not the best response for this situation.</w:t>
      </w:r>
    </w:p>
    <w:p>
      <w:r>
        <w:t>⚡ 5-Second Recall: IV bolus for shock</w:t>
      </w:r>
    </w:p>
    <w:p>
      <w:r>
        <w:t>Question: The nurse demonstrates correct understanding of early shock signs in children by identifying which response as appropriate?</w:t>
      </w:r>
    </w:p>
    <w:p>
      <w:r>
        <w:t>(a) Hypotension as the first sign</w:t>
      </w:r>
    </w:p>
    <w:p>
      <w:r>
        <w:t>(b) Tachycardia, poor capillary refill and cool extremities with normal blood pressure</w:t>
      </w:r>
    </w:p>
    <w:p>
      <w:r>
        <w:t>(c) Bradycardia and hypertension</w:t>
      </w:r>
    </w:p>
    <w:p>
      <w:r>
        <w:t>(d) Warm dry skin with bounding pulses</w:t>
      </w:r>
    </w:p>
    <w:p>
      <w:r>
        <w:t>Answer: b</w:t>
      </w:r>
    </w:p>
    <w:p>
      <w:r>
        <w:t>Solution: ✅ Correct Answer: b. Tachycardia, poor capillary refill and cool extremities with normal blood pressure.</w:t>
      </w:r>
    </w:p>
    <w:p>
      <w:r>
        <w:t>🧠 Clinical Rationale: Children compensate for shock with tachycardia and vasoconstriction — poor perfusion and fast heart rate appear before blood pressure falls</w:t>
      </w:r>
    </w:p>
    <w:p>
      <w:r>
        <w:t>🩺 Nursing Action: Assess HR, capillary refill, pulses and mental state together</w:t>
      </w:r>
    </w:p>
    <w:p>
      <w:r>
        <w:t>❌ Why Not Others: (a) Hypotension as the first sign — not the best response for this situation; (c) Bradycardia and hypertension — not the best response for this situation; (d) Warm dry skin with bounding pulses — not the best response for this situation.</w:t>
      </w:r>
    </w:p>
    <w:p>
      <w:r>
        <w:t>⚡ 5-Second Recall: Tachycardia first in pediatric shock</w:t>
      </w:r>
    </w:p>
    <w:p>
      <w:r>
        <w:t>Question: The nurse demonstrates correct understanding of capillary refill in shock by identifying which response as appropriate?</w:t>
      </w:r>
    </w:p>
    <w:p>
      <w:r>
        <w:t>(a) A muscular child with excellent circulation</w:t>
      </w:r>
    </w:p>
    <w:p>
      <w:r>
        <w:t>(b) Overhydration</w:t>
      </w:r>
    </w:p>
    <w:p>
      <w:r>
        <w:t>(c) Normal circulation</w:t>
      </w:r>
    </w:p>
    <w:p>
      <w:r>
        <w:t>(d) Poor perfusion, possibly shock — assess further and act promptly</w:t>
      </w:r>
    </w:p>
    <w:p>
      <w:r>
        <w:t>Answer: d</w:t>
      </w:r>
    </w:p>
    <w:p>
      <w:r>
        <w:t>Solution: ✅ Correct Answer: d. Poor perfusion, possibly shock — assess further and act promptly.</w:t>
      </w:r>
    </w:p>
    <w:p>
      <w:r>
        <w:t>🧠 Clinical Rationale: Refill longer than 2-3 seconds indicates poor peripheral perfusion and is a red flag for shock, especially with tachycardia and weak pulses</w:t>
      </w:r>
    </w:p>
    <w:p>
      <w:r>
        <w:t>🩺 Nursing Action: Press and release, then time the color return</w:t>
      </w:r>
    </w:p>
    <w:p>
      <w:r>
        <w:t>❌ Why Not Others: (a) A muscular child with excellent circulation — not the best response for this situation; (b) Overhydration — not the best response for this situation; (c) Normal circulation — not the best response for this situation.</w:t>
      </w:r>
    </w:p>
    <w:p>
      <w:r>
        <w:t>⚡ 5-Second Recall: Slow refill = shock warning</w:t>
      </w:r>
    </w:p>
    <w:p>
      <w:r>
        <w:t>Question: The nurse demonstrates correct understanding of mental status in shock by identifying which response as appropriate?</w:t>
      </w:r>
    </w:p>
    <w:p>
      <w:r>
        <w:t>(a) Normal tiredness after play</w:t>
      </w:r>
    </w:p>
    <w:p>
      <w:r>
        <w:t>(b) Severe illness — likely severe dehydration or shock needing urgent treatment</w:t>
      </w:r>
    </w:p>
    <w:p>
      <w:r>
        <w:t>(c) A need for more sleep</w:t>
      </w:r>
    </w:p>
    <w:p>
      <w:r>
        <w:t>(d) That the child is simply bored</w:t>
      </w:r>
    </w:p>
    <w:p>
      <w:r>
        <w:t>Answer: b</w:t>
      </w:r>
    </w:p>
    <w:p>
      <w:r>
        <w:t>Solution: ✅ Correct Answer: b. Severe illness — likely severe dehydration or shock needing urgent treatment.</w:t>
      </w:r>
    </w:p>
    <w:p>
      <w:r>
        <w:t>🧠 Clinical Rationale: Altered mental state in a sick child reflects reduced brain perfusion — a danger sign requiring immediate intervention</w:t>
      </w:r>
    </w:p>
    <w:p>
      <w:r>
        <w:t>🩺 Nursing Action: Assess ABCs, perfusion and glucose urgently</w:t>
      </w:r>
    </w:p>
    <w:p>
      <w:r>
        <w:t>❌ Why Not Others: (a) Normal tiredness after play — not the best response for this situation; (c) A need for more sleep — not the best response for this situation; (d) That the child is simply bored — not the best response for this situation.</w:t>
      </w:r>
    </w:p>
    <w:p>
      <w:r>
        <w:t>⚡ 5-Second Recall: Lethargy in shock = emergency</w:t>
      </w:r>
    </w:p>
    <w:p>
      <w:r>
        <w:t>Question: The nurse demonstrates correct understanding of shock in diarrhea by identifying which response as appropriate?</w:t>
      </w:r>
    </w:p>
    <w:p>
      <w:r>
        <w:t>(a) A single small sip of ORS per hour</w:t>
      </w:r>
    </w:p>
    <w:p>
      <w:r>
        <w:t>(b) Only oral fluids</w:t>
      </w:r>
    </w:p>
    <w:p>
      <w:r>
        <w:t>(c) No fluids until tests return</w:t>
      </w:r>
    </w:p>
    <w:p>
      <w:r>
        <w:t>(d) Immediate IV fluid resuscitation, then reassessment</w:t>
      </w:r>
    </w:p>
    <w:p>
      <w:r>
        <w:t>Answer: d</w:t>
      </w:r>
    </w:p>
    <w:p>
      <w:r>
        <w:t>Solution: ✅ Correct Answer: d. Immediate IV fluid resuscitation, then reassessment.</w:t>
      </w:r>
    </w:p>
    <w:p>
      <w:r>
        <w:t>🧠 Clinical Rationale: Severe dehydration with shock requires rapid IV resuscitation (Plan C), usually 20 mL/kg isotonic fluid, with reassessment after each bolus</w:t>
      </w:r>
    </w:p>
    <w:p>
      <w:r>
        <w:t>🩺 Nursing Action: Start the IV bolus and reassess circulation</w:t>
      </w:r>
    </w:p>
    <w:p>
      <w:r>
        <w:t>❌ Why Not Others: (a) A single small sip of ORS per hour — not the best response for this situation; (b) Only oral fluids — not the best response for this situation; (c) No fluids until tests return — not the best response for this situation.</w:t>
      </w:r>
    </w:p>
    <w:p>
      <w:r>
        <w:t>⚡ 5-Second Recall: IV bolus for shock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