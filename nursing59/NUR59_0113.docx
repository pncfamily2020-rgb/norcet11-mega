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factor can precipitate a sickle cell vaso-occlusive crisis?</w:t>
      </w:r>
    </w:p>
    <w:p>
      <w:r>
        <w:t>(a) Excess fluid intake with normal oxygen levels</w:t>
      </w:r>
    </w:p>
    <w:p>
      <w:r>
        <w:t>(b) Adequate rest and minimal stress only</w:t>
      </w:r>
    </w:p>
    <w:p>
      <w:r>
        <w:t>(c) Warm environment with adequate hydration</w:t>
      </w:r>
    </w:p>
    <w:p>
      <w:r>
        <w:t>(d) Dehydration, hypoxia, infection, cold and stress</w:t>
      </w:r>
    </w:p>
    <w:p>
      <w:r>
        <w:t>Answer: d</w:t>
      </w:r>
    </w:p>
    <w:p>
      <w:r>
        <w:t>Solution: ✅ Correct Answer: d.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🔍 Key Clues: Dehydration and infection trigger crises</w:t>
      </w:r>
    </w:p>
    <w:p>
      <w:r>
        <w:t>🩺 Nursing Action: Hydration, warmth and infection prevention reduce crises</w:t>
      </w:r>
    </w:p>
    <w:p>
      <w:r>
        <w:t>❌ Why Not Others: (a) Excess fluid intake with normal oxygen levels — not the best response for this situation; (b) Adequate rest and minimal stress only — not the best response for this situation; (c) Warm environment with adequate hydration — not the best response for this situation.</w:t>
      </w:r>
    </w:p>
    <w:p>
      <w:r>
        <w:t>⚠️ Exam Trap: Avoid hypoxia during any illness or travel</w:t>
      </w:r>
    </w:p>
    <w:p>
      <w:r>
        <w:t>⚡ 5-Second Recall: Crises follow dehydration and stress</w:t>
      </w:r>
    </w:p>
    <w:p>
      <w:r>
        <w:t>Question: A patient in a sickle cell vaso-occlusive crisis has severe bone and joint pain. What is the priority nursing action?</w:t>
      </w:r>
    </w:p>
    <w:p>
      <w:r>
        <w:t>(a) Restrict fluids to reduce the blood volume</w:t>
      </w:r>
    </w:p>
    <w:p>
      <w:r>
        <w:t>(b) Apply ice to the painful joints continuously</w:t>
      </w:r>
    </w:p>
    <w:p>
      <w:r>
        <w:t>(c) Give the prescribed analgesics promptly and treat the pain aggressively</w:t>
      </w:r>
    </w:p>
    <w:p>
      <w:r>
        <w:t>(d) Withhold all pain relief to avoid addiction concerns</w:t>
      </w:r>
    </w:p>
    <w:p>
      <w:r>
        <w:t>Answer: c</w:t>
      </w:r>
    </w:p>
    <w:p>
      <w:r>
        <w:t>Solution: ✅ Correct Answer: c.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🔍 Key Clues: Treat sickle crisis pain aggressively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with IV fluids and give oxygen only if hypoxic</w:t>
      </w:r>
    </w:p>
    <w:p>
      <w:r>
        <w:t>❌ Why Not Others: (a) Restrict fluids to reduce the blood volume — not the best response for this situation; (b) Apply ice to the painful joints continuously — not the best response for this situation; (d) Withhold all pain relief to avoid addiction concerns — not the best response for this situation.</w:t>
      </w:r>
    </w:p>
    <w:p>
      <w:r>
        <w:t>⚠️ Exam Trap: Warmth, not ice, soothes the painful areas</w:t>
      </w:r>
    </w:p>
    <w:p>
      <w:r>
        <w:t>⚡ 5-Second Recall: Pain control is priority in crises</w:t>
      </w:r>
    </w:p>
    <w:p>
      <w:r>
        <w:t>Question: Why are children with sickle cell disease vulnerable to severe infections?</w:t>
      </w:r>
    </w:p>
    <w:p>
      <w:r>
        <w:t>(a) They make too many white blood cells to fight infection</w:t>
      </w:r>
    </w:p>
    <w:p>
      <w:r>
        <w:t>(b) Infection never affects patients with sickle cell disease</w:t>
      </w:r>
    </w:p>
    <w:p>
      <w:r>
        <w:t>(c) Splenic dysfunction from sickling removes the organ's filtering and immune role</w:t>
      </w:r>
    </w:p>
    <w:p>
      <w:r>
        <w:t>(d) Sickling strengthens the immune response to bacteria</w:t>
      </w:r>
    </w:p>
    <w:p>
      <w:r>
        <w:t>Answer: c</w:t>
      </w:r>
    </w:p>
    <w:p>
      <w:r>
        <w:t>Solution: ✅ Correct Answer: c. Splenic dysfunction from sickling removes the organ's filtering and immune role.</w:t>
      </w:r>
    </w:p>
    <w:p>
      <w:r>
        <w:t>🧠 Clinical Rationale: Repeated splenic infarction destroys splenic function, leaving these patients at high risk for encapsulated bacterial infections such as pneumococcus</w:t>
      </w:r>
    </w:p>
    <w:p>
      <w:r>
        <w:t>🔍 Key Clues: Sickled spleen = lost immunity</w:t>
      </w:r>
    </w:p>
    <w:p>
      <w:r>
        <w:t>🩺 Nursing Action: Penicillin prophylaxis and vaccination protect sickle patients</w:t>
      </w:r>
    </w:p>
    <w:p>
      <w:r>
        <w:t>❌ Why Not Others: (a) They make too many white blood cells to fight infection — not the best response for this situation; (b) Infection never affects patients with sickle cell disease — not the best response for this situation; (d) Sickling strengthens the immune response to bacteria — not the best response for this situation.</w:t>
      </w:r>
    </w:p>
    <w:p>
      <w:r>
        <w:t>⚠️ Exam Trap: Teach families to report fever promptly</w:t>
      </w:r>
    </w:p>
    <w:p>
      <w:r>
        <w:t>⚡ 5-Second Recall: Splenic failure raises infection risk</w:t>
      </w:r>
    </w:p>
    <w:p>
      <w:r>
        <w:t>Question: A sickle cell patient develops sudden chest pain, fever and dyspnea with a new infiltrate. Which complication should be suspected?</w:t>
      </w:r>
    </w:p>
    <w:p>
      <w:r>
        <w:t>(a) Simple seasonal allergies without any lung involvement</w:t>
      </w:r>
    </w:p>
    <w:p>
      <w:r>
        <w:t>(b) A urinary tract infection with no respiratory signs</w:t>
      </w:r>
    </w:p>
    <w:p>
      <w:r>
        <w:t>(c) Muscle strain from overexertion during exercise</w:t>
      </w:r>
    </w:p>
    <w:p>
      <w:r>
        <w:t>(d) Acute chest syndrome — a life-threatening pulmonary complication of sickle cell disease</w:t>
      </w:r>
    </w:p>
    <w:p>
      <w:r>
        <w:t>Answer: d</w:t>
      </w:r>
    </w:p>
    <w:p>
      <w:r>
        <w:t>Solution: ✅ Correct Answer: d.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🔍 Key Clues: Chest pain + fever + infiltrate = acute chest syndrome</w:t>
      </w:r>
    </w:p>
    <w:p>
      <w:r>
        <w:t>🩺 Nursing Action: Give oxygen, notify the provider and prepare for exchange transfusion if severe</w:t>
      </w:r>
    </w:p>
    <w:p>
      <w:r>
        <w:t>❌ Why Not Others: (a) Simple seasonal allergies without any lung involvement — not the best response for this situation; (b) A urinary tract infection with no respiratory signs — not the best response for this situation; (c) Muscle strain from overexertion during exercise — not the best response for this situation.</w:t>
      </w:r>
    </w:p>
    <w:p>
      <w:r>
        <w:t>⚠️ Exam Trap: Acute chest syndrome is a top killer in sickle cell disease</w:t>
      </w:r>
    </w:p>
    <w:p>
      <w:r>
        <w:t>⚡ 5-Second Recall: Acute chest syndrome = emergency</w:t>
      </w:r>
    </w:p>
    <w:p>
      <w:r>
        <w:t>Question: A patient asks the nurse about sickle cell crisis trigger. Which response by the nurse is correct?</w:t>
      </w:r>
    </w:p>
    <w:p>
      <w:r>
        <w:t>(a) Warm environment with adequate hydration</w:t>
      </w:r>
    </w:p>
    <w:p>
      <w:r>
        <w:t>(b) Dehydration, hypoxia, infection, cold and stress</w:t>
      </w:r>
    </w:p>
    <w:p>
      <w:r>
        <w:t>(c) Excess fluid intake with normal oxygen levels</w:t>
      </w:r>
    </w:p>
    <w:p>
      <w:r>
        <w:t>(d) Adequate rest and minimal stress only</w:t>
      </w:r>
    </w:p>
    <w:p>
      <w:r>
        <w:t>Answer: b</w:t>
      </w:r>
    </w:p>
    <w:p>
      <w:r>
        <w:t>Solution: ✅ Correct Answer: b.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🩺 Nursing Action: Hydration, warmth and infection prevention reduce crises</w:t>
      </w:r>
    </w:p>
    <w:p>
      <w:r>
        <w:t>❌ Why Not Others: (a) Warm environment with adequate hydration — not the best response for this situation; (c) Excess fluid intake with normal oxygen levels — not the best response for this situation; (d) Adequate rest and minimal stress only — not the best response for this situation.</w:t>
      </w:r>
    </w:p>
    <w:p>
      <w:r>
        <w:t>⚠️ Exam Trap: Avoid hypoxia during any illness or travel</w:t>
      </w:r>
    </w:p>
    <w:p>
      <w:r>
        <w:t>⚡ 5-Second Recall: Crises follow dehydration and stress</w:t>
      </w:r>
    </w:p>
    <w:p>
      <w:r>
        <w:t>Question: A patient asks the nurse about sickle crisis pain priority. Which response by the nurse is correct?</w:t>
      </w:r>
    </w:p>
    <w:p>
      <w:r>
        <w:t>(a) Give the prescribed analgesics promptly and treat the pain aggressively</w:t>
      </w:r>
    </w:p>
    <w:p>
      <w:r>
        <w:t>(b) Withhold all pain relief to avoid addiction concerns</w:t>
      </w:r>
    </w:p>
    <w:p>
      <w:r>
        <w:t>(c) Apply ice to the painful joints continuously</w:t>
      </w:r>
    </w:p>
    <w:p>
      <w:r>
        <w:t>(d) Restrict fluids to reduce the blood volume</w:t>
      </w:r>
    </w:p>
    <w:p>
      <w:r>
        <w:t>Answer: a</w:t>
      </w:r>
    </w:p>
    <w:p>
      <w:r>
        <w:t>Solution: ✅ Correct Answer: a.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🩺 Nursing Action: Hydrate with IV fluids and give oxygen only if hypoxic</w:t>
      </w:r>
    </w:p>
    <w:p>
      <w:r>
        <w:t>❌ Why Not Others: (b) Withhold all pain relief to avoid addiction concerns — not the best response for this situation; (c) Apply ice to the painful joints continuously — not the best response for this situation; (d) Restrict fluids to reduce the blood volume — not the best response for this situation.</w:t>
      </w:r>
    </w:p>
    <w:p>
      <w:r>
        <w:t>⚠️ Exam Trap: Warmth, not ice, soothes the painful areas</w:t>
      </w:r>
    </w:p>
    <w:p>
      <w:r>
        <w:t>⚡ 5-Second Recall: Pain control is priority in crises</w:t>
      </w:r>
    </w:p>
    <w:p>
      <w:r>
        <w:t>Question: A patient asks the nurse about sickle cell infection risk prevention. Which response by the nurse is correct?</w:t>
      </w:r>
    </w:p>
    <w:p>
      <w:r>
        <w:t>(a) Splenic dysfunction from sickling removes the organ's filtering and immune role</w:t>
      </w:r>
    </w:p>
    <w:p>
      <w:r>
        <w:t>(b) Sickling strengthens the immune response to bacteria</w:t>
      </w:r>
    </w:p>
    <w:p>
      <w:r>
        <w:t>(c) Infection never affects patients with sickle cell disease</w:t>
      </w:r>
    </w:p>
    <w:p>
      <w:r>
        <w:t>(d) They make too many white blood cells to fight infection</w:t>
      </w:r>
    </w:p>
    <w:p>
      <w:r>
        <w:t>Answer: a</w:t>
      </w:r>
    </w:p>
    <w:p>
      <w:r>
        <w:t>Solution: ✅ Correct Answer: a. Splenic dysfunction from sickling removes the organ's filtering and immune role.</w:t>
      </w:r>
    </w:p>
    <w:p>
      <w:r>
        <w:t>🧠 Clinical Rationale: Repeated splenic infarction destroys splenic function, leaving these patients at high risk for encapsulated bacterial infections such as pneumococcus</w:t>
      </w:r>
    </w:p>
    <w:p>
      <w:r>
        <w:t>🩺 Nursing Action: Penicillin prophylaxis and vaccination protect sickle patients</w:t>
      </w:r>
    </w:p>
    <w:p>
      <w:r>
        <w:t>❌ Why Not Others: (b) Sickling strengthens the immune response to bacteria — not the best response for this situation; (c) Infection never affects patients with sickle cell disease — not the best response for this situation; (d) They make too many white blood cells to fight infection — not the best response for this situation.</w:t>
      </w:r>
    </w:p>
    <w:p>
      <w:r>
        <w:t>⚠️ Exam Trap: Teach families to report fever promptly</w:t>
      </w:r>
    </w:p>
    <w:p>
      <w:r>
        <w:t>⚡ 5-Second Recall: Splenic failure raises infection risk</w:t>
      </w:r>
    </w:p>
    <w:p>
      <w:r>
        <w:t>Question: A patient asks the nurse about acute chest syndrome signs. Which response by the nurse is correct?</w:t>
      </w:r>
    </w:p>
    <w:p>
      <w:r>
        <w:t>(a) A urinary tract infection with no respiratory signs</w:t>
      </w:r>
    </w:p>
    <w:p>
      <w:r>
        <w:t>(b) Muscle strain from overexertion during exercise</w:t>
      </w:r>
    </w:p>
    <w:p>
      <w:r>
        <w:t>(c) Simple seasonal allergies without any lung involvement</w:t>
      </w:r>
    </w:p>
    <w:p>
      <w:r>
        <w:t>(d) Acute chest syndrome — a life-threatening pulmonary complication of sickle cell disease</w:t>
      </w:r>
    </w:p>
    <w:p>
      <w:r>
        <w:t>Answer: d</w:t>
      </w:r>
    </w:p>
    <w:p>
      <w:r>
        <w:t>Solution: ✅ Correct Answer: d.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🩺 Nursing Action: Give oxygen, notify the provider and prepare for exchange transfusion if severe</w:t>
      </w:r>
    </w:p>
    <w:p>
      <w:r>
        <w:t>❌ Why Not Others: (a) A urinary tract infection with no respiratory signs — not the best response for this situation; (b) Muscle strain from overexertion during exercise — not the best response for this situation; (c) Simple seasonal allergies without any lung involvement — not the best response for this situation.</w:t>
      </w:r>
    </w:p>
    <w:p>
      <w:r>
        <w:t>⚠️ Exam Trap: Acute chest syndrome is a top killer in sickle cell disease</w:t>
      </w:r>
    </w:p>
    <w:p>
      <w:r>
        <w:t>⚡ 5-Second Recall: Acute chest syndrome = emergency</w:t>
      </w:r>
    </w:p>
    <w:p>
      <w:r>
        <w:t>Question: Which statement about sickle cell crisis trigger is correct?</w:t>
      </w:r>
    </w:p>
    <w:p>
      <w:r>
        <w:t>(a) Adequate rest and minimal stress only</w:t>
      </w:r>
    </w:p>
    <w:p>
      <w:r>
        <w:t>(b) Dehydration, hypoxia, infection, cold and stress</w:t>
      </w:r>
    </w:p>
    <w:p>
      <w:r>
        <w:t>(c) Warm environment with adequate hydration</w:t>
      </w:r>
    </w:p>
    <w:p>
      <w:r>
        <w:t>(d) Excess fluid intake with normal oxygen levels</w:t>
      </w:r>
    </w:p>
    <w:p>
      <w:r>
        <w:t>Answer: b</w:t>
      </w:r>
    </w:p>
    <w:p>
      <w:r>
        <w:t>Solution: ✅ Correct Answer: b.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🩺 Nursing Action: Hydration, warmth and infection prevention reduce crises</w:t>
      </w:r>
    </w:p>
    <w:p>
      <w:r>
        <w:t>❌ Why Not Others: (a) Adequate rest and minimal stress only — not the best response for this situation; (c) Warm environment with adequate hydration — not the best response for this situation; (d) Excess fluid intake with normal oxygen levels — not the best response for this situation.</w:t>
      </w:r>
    </w:p>
    <w:p>
      <w:r>
        <w:t>⚡ 5-Second Recall: Crises follow dehydration and stress</w:t>
      </w:r>
    </w:p>
    <w:p>
      <w:r>
        <w:t>Question: A patient with sickle crisis pain priority is admitted to the unit. Which nursing action should the nurse perform FIRST?</w:t>
      </w:r>
    </w:p>
    <w:p>
      <w:r>
        <w:t>(a) Restrict fluids to reduce the blood volume</w:t>
      </w:r>
    </w:p>
    <w:p>
      <w:r>
        <w:t>(b) Withhold all pain relief to avoid addiction concerns</w:t>
      </w:r>
    </w:p>
    <w:p>
      <w:r>
        <w:t>(c) Apply ice to the painful joints continuously</w:t>
      </w:r>
    </w:p>
    <w:p>
      <w:r>
        <w:t>(d) Give the prescribed analgesics promptly and treat the pain aggressively</w:t>
      </w:r>
    </w:p>
    <w:p>
      <w:r>
        <w:t>Answer: d</w:t>
      </w:r>
    </w:p>
    <w:p>
      <w:r>
        <w:t>Solution: ✅ Correct Answer: d.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with IV fluids and give oxygen only if hypoxic</w:t>
      </w:r>
    </w:p>
    <w:p>
      <w:r>
        <w:t>❌ Why Not Others: (a) Restrict fluids to reduce the blood volume — not the best response for this situation; (b) Withhold all pain relief to avoid addiction concerns — not the best response for this situation; (c) Apply ice to the painful joints continuously — not the best response for this situation.</w:t>
      </w:r>
    </w:p>
    <w:p>
      <w:r>
        <w:t>⚡ 5-Second Recall: Pain control is priority in crises</w:t>
      </w:r>
    </w:p>
    <w:p>
      <w:r>
        <w:t>Question: Which statement about sickle cell infection risk prevention is correct?</w:t>
      </w:r>
    </w:p>
    <w:p>
      <w:r>
        <w:t>(a) Splenic dysfunction from sickling removes the organ's filtering and immune role</w:t>
      </w:r>
    </w:p>
    <w:p>
      <w:r>
        <w:t>(b) Infection never affects patients with sickle cell disease</w:t>
      </w:r>
    </w:p>
    <w:p>
      <w:r>
        <w:t>(c) Sickling strengthens the immune response to bacteria</w:t>
      </w:r>
    </w:p>
    <w:p>
      <w:r>
        <w:t>(d) They make too many white blood cells to fight infection</w:t>
      </w:r>
    </w:p>
    <w:p>
      <w:r>
        <w:t>Answer: a</w:t>
      </w:r>
    </w:p>
    <w:p>
      <w:r>
        <w:t>Solution: ✅ Correct Answer: a. Splenic dysfunction from sickling removes the organ's filtering and immune role.</w:t>
      </w:r>
    </w:p>
    <w:p>
      <w:r>
        <w:t>🧠 Clinical Rationale: Repeated splenic infarction destroys splenic function, leaving these patients at high risk for encapsulated bacterial infections such as pneumococcus</w:t>
      </w:r>
    </w:p>
    <w:p>
      <w:r>
        <w:t>🩺 Nursing Action: Penicillin prophylaxis and vaccination protect sickle patients</w:t>
      </w:r>
    </w:p>
    <w:p>
      <w:r>
        <w:t>❌ Why Not Others: (b) Infection never affects patients with sickle cell disease — not the best response for this situation; (c) Sickling strengthens the immune response to bacteria — not the best response for this situation; (d) They make too many white blood cells to fight infection — not the best response for this situation.</w:t>
      </w:r>
    </w:p>
    <w:p>
      <w:r>
        <w:t>⚡ 5-Second Recall: Splenic failure raises infection risk</w:t>
      </w:r>
    </w:p>
    <w:p>
      <w:r>
        <w:t>Question: Which statement about acute chest syndrome signs is correct?</w:t>
      </w:r>
    </w:p>
    <w:p>
      <w:r>
        <w:t>(a) Simple seasonal allergies without any lung involvement</w:t>
      </w:r>
    </w:p>
    <w:p>
      <w:r>
        <w:t>(b) Muscle strain from overexertion during exercise</w:t>
      </w:r>
    </w:p>
    <w:p>
      <w:r>
        <w:t>(c) Acute chest syndrome — a life-threatening pulmonary complication of sickle cell disease</w:t>
      </w:r>
    </w:p>
    <w:p>
      <w:r>
        <w:t>(d) A urinary tract infection with no respiratory signs</w:t>
      </w:r>
    </w:p>
    <w:p>
      <w:r>
        <w:t>Answer: c</w:t>
      </w:r>
    </w:p>
    <w:p>
      <w:r>
        <w:t>Solution: ✅ Correct Answer: c.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🩺 Nursing Action: Give oxygen, notify the provider and prepare for exchange transfusion if severe</w:t>
      </w:r>
    </w:p>
    <w:p>
      <w:r>
        <w:t>❌ Why Not Others: (a) Simple seasonal allergies without any lung involvement — not the best response for this situation; (b) Muscle strain from overexertion during exercise — not the best response for this situation; (d) A urinary tract infection with no respiratory signs — not the best response for this situation.</w:t>
      </w:r>
    </w:p>
    <w:p>
      <w:r>
        <w:t>⚡ 5-Second Recall: Acute chest syndrome = emergency</w:t>
      </w:r>
    </w:p>
    <w:p>
      <w:r>
        <w:t>Question: The nurse is caring for a patient with sickle cell crisis trigger. Which response is most appropriate?</w:t>
      </w:r>
    </w:p>
    <w:p>
      <w:r>
        <w:t>(a) Dehydration, hypoxia, infection, cold and stress</w:t>
      </w:r>
    </w:p>
    <w:p>
      <w:r>
        <w:t>(b) Excess fluid intake with normal oxygen levels</w:t>
      </w:r>
    </w:p>
    <w:p>
      <w:r>
        <w:t>(c) Adequate rest and minimal stress only</w:t>
      </w:r>
    </w:p>
    <w:p>
      <w:r>
        <w:t>(d) Warm environment with adequate hydration</w:t>
      </w:r>
    </w:p>
    <w:p>
      <w:r>
        <w:t>Answer: a</w:t>
      </w:r>
    </w:p>
    <w:p>
      <w:r>
        <w:t>Solution: ✅ Correct Answer: a.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🩺 Nursing Action: Hydration, warmth and infection prevention reduce crises</w:t>
      </w:r>
    </w:p>
    <w:p>
      <w:r>
        <w:t>❌ Why Not Others: (b) Excess fluid intake with normal oxygen levels — not the best response for this situation; (c) Adequate rest and minimal stress only — not the best response for this situation; (d) Warm environment with adequate hydration — not the best response for this situation.</w:t>
      </w:r>
    </w:p>
    <w:p>
      <w:r>
        <w:t>⚡ 5-Second Recall: Crises follow dehydration and stress</w:t>
      </w:r>
    </w:p>
    <w:p>
      <w:r>
        <w:t>Question: The nurse is caring for a patient with sickle crisis pain priority. Which response is most appropriate?</w:t>
      </w:r>
    </w:p>
    <w:p>
      <w:r>
        <w:t>(a) Restrict fluids to reduce the blood volume</w:t>
      </w:r>
    </w:p>
    <w:p>
      <w:r>
        <w:t>(b) Apply ice to the painful joints continuously</w:t>
      </w:r>
    </w:p>
    <w:p>
      <w:r>
        <w:t>(c) Give the prescribed analgesics promptly and treat the pain aggressively</w:t>
      </w:r>
    </w:p>
    <w:p>
      <w:r>
        <w:t>(d) Withhold all pain relief to avoid addiction concerns</w:t>
      </w:r>
    </w:p>
    <w:p>
      <w:r>
        <w:t>Answer: c</w:t>
      </w:r>
    </w:p>
    <w:p>
      <w:r>
        <w:t>Solution: ✅ Correct Answer: c.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🩺 Nursing Action: Hydrate with IV fluids and give oxygen only if hypoxic</w:t>
      </w:r>
    </w:p>
    <w:p>
      <w:r>
        <w:t>❌ Why Not Others: (a) Restrict fluids to reduce the blood volume — not the best response for this situation; (b) Apply ice to the painful joints continuously — not the best response for this situation; (d) Withhold all pain relief to avoid addiction concerns — not the best response for this situation.</w:t>
      </w:r>
    </w:p>
    <w:p>
      <w:r>
        <w:t>⚡ 5-Second Recall: Pain control is priority in crises</w:t>
      </w:r>
    </w:p>
    <w:p>
      <w:r>
        <w:t>Question: The nurse is caring for a patient with sickle cell infection risk prevention. Which response is most appropriate?</w:t>
      </w:r>
    </w:p>
    <w:p>
      <w:r>
        <w:t>(a) Splenic dysfunction from sickling removes the organ's filtering and immune role</w:t>
      </w:r>
    </w:p>
    <w:p>
      <w:r>
        <w:t>(b) They make too many white blood cells to fight infection</w:t>
      </w:r>
    </w:p>
    <w:p>
      <w:r>
        <w:t>(c) Infection never affects patients with sickle cell disease</w:t>
      </w:r>
    </w:p>
    <w:p>
      <w:r>
        <w:t>(d) Sickling strengthens the immune response to bacteria</w:t>
      </w:r>
    </w:p>
    <w:p>
      <w:r>
        <w:t>Answer: a</w:t>
      </w:r>
    </w:p>
    <w:p>
      <w:r>
        <w:t>Solution: ✅ Correct Answer: a. Splenic dysfunction from sickling removes the organ's filtering and immune role.</w:t>
      </w:r>
    </w:p>
    <w:p>
      <w:r>
        <w:t>🧠 Clinical Rationale: Repeated splenic infarction destroys splenic function, leaving these patients at high risk for encapsulated bacterial infections such as pneumococcus</w:t>
      </w:r>
    </w:p>
    <w:p>
      <w:r>
        <w:t>🩺 Nursing Action: Penicillin prophylaxis and vaccination protect sickle patients</w:t>
      </w:r>
    </w:p>
    <w:p>
      <w:r>
        <w:t>❌ Why Not Others: (b) They make too many white blood cells to fight infection — not the best response for this situation; (c) Infection never affects patients with sickle cell disease — not the best response for this situation; (d) Sickling strengthens the immune response to bacteria — not the best response for this situation.</w:t>
      </w:r>
    </w:p>
    <w:p>
      <w:r>
        <w:t>⚡ 5-Second Recall: Splenic failure raises infection risk</w:t>
      </w:r>
    </w:p>
    <w:p>
      <w:r>
        <w:t>Question: Which assessment finding in a patient with acute chest syndrome signs is MOST concerning and requires immediate follow-up?</w:t>
      </w:r>
    </w:p>
    <w:p>
      <w:r>
        <w:t>(a) Acute chest syndrome — a life-threatening pulmonary complication of sickle cell disease</w:t>
      </w:r>
    </w:p>
    <w:p>
      <w:r>
        <w:t>(b) Muscle strain from overexertion during exercise</w:t>
      </w:r>
    </w:p>
    <w:p>
      <w:r>
        <w:t>(c) Simple seasonal allergies without any lung involvement</w:t>
      </w:r>
    </w:p>
    <w:p>
      <w:r>
        <w:t>(d) A urinary tract infection with no respiratory signs</w:t>
      </w:r>
    </w:p>
    <w:p>
      <w:r>
        <w:t>Answer: a</w:t>
      </w:r>
    </w:p>
    <w:p>
      <w:r>
        <w:t>Solution: ✅ Correct Answer: a.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🔍 Key Clues: Chest pain + fever + infiltrate = acute chest syndrome</w:t>
      </w:r>
    </w:p>
    <w:p>
      <w:r>
        <w:t>🩺 Nursing Action: Give oxygen, notify the provider and prepare for exchange transfusion if severe</w:t>
      </w:r>
    </w:p>
    <w:p>
      <w:r>
        <w:t>❌ Why Not Others: (b) Muscle strain from overexertion during exercise — not the best response for this situation; (c) Simple seasonal allergies without any lung involvement — not the best response for this situation; (d) A urinary tract infection with no respiratory signs — not the best response for this situation.</w:t>
      </w:r>
    </w:p>
    <w:p>
      <w:r>
        <w:t>⚡ 5-Second Recall: Acute chest syndrome = emergency</w:t>
      </w:r>
    </w:p>
    <w:p>
      <w:r>
        <w:t>Question: The nurse demonstrates correct understanding of sickle cell crisis trigger by identifying which response as appropriate?</w:t>
      </w:r>
    </w:p>
    <w:p>
      <w:r>
        <w:t>(a) Excess fluid intake with normal oxygen levels</w:t>
      </w:r>
    </w:p>
    <w:p>
      <w:r>
        <w:t>(b) Warm environment with adequate hydration</w:t>
      </w:r>
    </w:p>
    <w:p>
      <w:r>
        <w:t>(c) Adequate rest and minimal stress only</w:t>
      </w:r>
    </w:p>
    <w:p>
      <w:r>
        <w:t>(d) Dehydration, hypoxia, infection, cold and stress</w:t>
      </w:r>
    </w:p>
    <w:p>
      <w:r>
        <w:t>Answer: d</w:t>
      </w:r>
    </w:p>
    <w:p>
      <w:r>
        <w:t>Solution: ✅ Correct Answer: d.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🩺 Nursing Action: Hydration, warmth and infection prevention reduce crises</w:t>
      </w:r>
    </w:p>
    <w:p>
      <w:r>
        <w:t>❌ Why Not Others: (a) Excess fluid intake with normal oxygen levels — not the best response for this situation; (b) Warm environment with adequate hydration — not the best response for this situation; (c) Adequate rest and minimal stress only — not the best response for this situation.</w:t>
      </w:r>
    </w:p>
    <w:p>
      <w:r>
        <w:t>⚡ 5-Second Recall: Crises follow dehydration and stress</w:t>
      </w:r>
    </w:p>
    <w:p>
      <w:r>
        <w:t>Question: The nurse demonstrates correct understanding of sickle crisis pain priority by identifying which response as appropriate?</w:t>
      </w:r>
    </w:p>
    <w:p>
      <w:r>
        <w:t>(a) Withhold all pain relief to avoid addiction concerns</w:t>
      </w:r>
    </w:p>
    <w:p>
      <w:r>
        <w:t>(b) Apply ice to the painful joints continuously</w:t>
      </w:r>
    </w:p>
    <w:p>
      <w:r>
        <w:t>(c) Give the prescribed analgesics promptly and treat the pain aggressively</w:t>
      </w:r>
    </w:p>
    <w:p>
      <w:r>
        <w:t>(d) Restrict fluids to reduce the blood volume</w:t>
      </w:r>
    </w:p>
    <w:p>
      <w:r>
        <w:t>Answer: c</w:t>
      </w:r>
    </w:p>
    <w:p>
      <w:r>
        <w:t>Solution: ✅ Correct Answer: c.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🩺 Nursing Action: Hydrate with IV fluids and give oxygen only if hypoxic</w:t>
      </w:r>
    </w:p>
    <w:p>
      <w:r>
        <w:t>❌ Why Not Others: (a) Withhold all pain relief to avoid addiction concerns — not the best response for this situation; (b) Apply ice to the painful joints continuously — not the best response for this situation; (d) Restrict fluids to reduce the blood volume — not the best response for this situation.</w:t>
      </w:r>
    </w:p>
    <w:p>
      <w:r>
        <w:t>⚡ 5-Second Recall: Pain control is priority in crises</w:t>
      </w:r>
    </w:p>
    <w:p>
      <w:r>
        <w:t>Question: The nurse demonstrates correct understanding of sickle cell infection risk prevention by identifying which response as appropriate?</w:t>
      </w:r>
    </w:p>
    <w:p>
      <w:r>
        <w:t>(a) They make too many white blood cells to fight infection</w:t>
      </w:r>
    </w:p>
    <w:p>
      <w:r>
        <w:t>(b) Sickling strengthens the immune response to bacteria</w:t>
      </w:r>
    </w:p>
    <w:p>
      <w:r>
        <w:t>(c) Infection never affects patients with sickle cell disease</w:t>
      </w:r>
    </w:p>
    <w:p>
      <w:r>
        <w:t>(d) Splenic dysfunction from sickling removes the organ's filtering and immune role</w:t>
      </w:r>
    </w:p>
    <w:p>
      <w:r>
        <w:t>Answer: d</w:t>
      </w:r>
    </w:p>
    <w:p>
      <w:r>
        <w:t>Solution: ✅ Correct Answer: d. Splenic dysfunction from sickling removes the organ's filtering and immune role.</w:t>
      </w:r>
    </w:p>
    <w:p>
      <w:r>
        <w:t>🧠 Clinical Rationale: Repeated splenic infarction destroys splenic function, leaving these patients at high risk for encapsulated bacterial infections such as pneumococcus</w:t>
      </w:r>
    </w:p>
    <w:p>
      <w:r>
        <w:t>🩺 Nursing Action: Penicillin prophylaxis and vaccination protect sickle patients</w:t>
      </w:r>
    </w:p>
    <w:p>
      <w:r>
        <w:t>❌ Why Not Others: (a) They make too many white blood cells to fight infection — not the best response for this situation; (b) Sickling strengthens the immune response to bacteria — not the best response for this situation; (c) Infection never affects patients with sickle cell disease — not the best response for this situation.</w:t>
      </w:r>
    </w:p>
    <w:p>
      <w:r>
        <w:t>⚡ 5-Second Recall: Splenic failure raises infection risk</w:t>
      </w:r>
    </w:p>
    <w:p>
      <w:r>
        <w:t>Question: The nurse demonstrates correct understanding of acute chest syndrome signs by identifying which response as appropriate?</w:t>
      </w:r>
    </w:p>
    <w:p>
      <w:r>
        <w:t>(a) A urinary tract infection with no respiratory signs</w:t>
      </w:r>
    </w:p>
    <w:p>
      <w:r>
        <w:t>(b) Acute chest syndrome — a life-threatening pulmonary complication of sickle cell disease</w:t>
      </w:r>
    </w:p>
    <w:p>
      <w:r>
        <w:t>(c) Muscle strain from overexertion during exercise</w:t>
      </w:r>
    </w:p>
    <w:p>
      <w:r>
        <w:t>(d) Simple seasonal allergies without any lung involvement</w:t>
      </w:r>
    </w:p>
    <w:p>
      <w:r>
        <w:t>Answer: b</w:t>
      </w:r>
    </w:p>
    <w:p>
      <w:r>
        <w:t>Solution: ✅ Correct Answer: b.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🩺 Nursing Action: Give oxygen, notify the provider and prepare for exchange transfusion if severe</w:t>
      </w:r>
    </w:p>
    <w:p>
      <w:r>
        <w:t>❌ Why Not Others: (a) A urinary tract infection with no respiratory signs — not the best response for this situation; (c) Muscle strain from overexertion during exercise — not the best response for this situation; (d) Simple seasonal allergies without any lung involvement — not the best response for this situation.</w:t>
      </w:r>
    </w:p>
    <w:p>
      <w:r>
        <w:t>⚡ 5-Second Recall: Acute chest syndrome =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