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most chemotherapy drugs damage rapidly dividing cells more than resting cells?</w:t>
      </w:r>
    </w:p>
    <w:p>
      <w:r>
        <w:t>(a) Resting cells divide faster than active cancer cells always</w:t>
      </w:r>
    </w:p>
    <w:p>
      <w:r>
        <w:t>(b) Chemotherapy has no preference for dividing cells at all</w:t>
      </w:r>
    </w:p>
    <w:p>
      <w:r>
        <w:t>(c) They only enter cells that are completely resting</w:t>
      </w:r>
    </w:p>
    <w:p>
      <w:r>
        <w:t>(d) They target processes such as DNA synthesis and mitosis that active dividing cells use constantly</w:t>
      </w:r>
    </w:p>
    <w:p>
      <w:r>
        <w:t>Answer: d</w:t>
      </w:r>
    </w:p>
    <w:p>
      <w:r>
        <w:t>Solution: ✅ Correct Answer: d.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🔍 Key Clues: Dividing cells are the chemotherapy target</w:t>
      </w:r>
    </w:p>
    <w:p>
      <w:r>
        <w:t>🩺 Nursing Action: Marrow, gut and hair suffer most</w:t>
      </w:r>
    </w:p>
    <w:p>
      <w:r>
        <w:t>❌ Why Not Others: (a) Resting cells divide faster than active cancer cells always — not the correct answer; (b) Chemotherapy has no preference for dividing cells at all — not the correct answer; (c) They only enter cells that are completely resting — not the correct answer.</w:t>
      </w:r>
    </w:p>
    <w:p>
      <w:r>
        <w:t>⚠️ Exam Trap: Cell-cycle specificity drives the side effects</w:t>
      </w:r>
    </w:p>
    <w:p>
      <w:r>
        <w:t>⚡ 5-Second Recall: Fast-growing cells take the hit</w:t>
      </w:r>
    </w:p>
    <w:p>
      <w:r>
        <w:t>Question: Why are anticancer drugs usually given in combinations?</w:t>
      </w:r>
    </w:p>
    <w:p>
      <w:r>
        <w:t>(a) More drugs always cause resistance to develop faster</w:t>
      </w:r>
    </w:p>
    <w:p>
      <w:r>
        <w:t>(b) One drug always cures every cancer with no side effects</w:t>
      </w:r>
    </w:p>
    <w:p>
      <w:r>
        <w:t>(c) Different mechanisms attack cancer from several angles, reducing resistance and improving response</w:t>
      </w:r>
    </w:p>
    <w:p>
      <w:r>
        <w:t>(d) Combinations are given only to reduce the total cost of care</w:t>
      </w:r>
    </w:p>
    <w:p>
      <w:r>
        <w:t>Answer: c</w:t>
      </w:r>
    </w:p>
    <w:p>
      <w:r>
        <w:t>Solution: ✅ Correct Answer: c.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🔍 Key Clues: Combinations fight resistance</w:t>
      </w:r>
    </w:p>
    <w:p>
      <w:r>
        <w:t>🩺 Nursing Action: Different drugs, different targets</w:t>
      </w:r>
    </w:p>
    <w:p>
      <w:r>
        <w:t>❌ Why Not Others: (a) More drugs always cause resistance to develop faster — not the correct answer; (b) One drug always cures every cancer with no side effects — not the correct answer; (d) Combinations are given only to reduce the total cost of care — not the correct answer.</w:t>
      </w:r>
    </w:p>
    <w:p>
      <w:r>
        <w:t>⚠️ Exam Trap: Toxicity is spread across systems</w:t>
      </w:r>
    </w:p>
    <w:p>
      <w:r>
        <w:t>⚡ 5-Second Recall: Multi-drug regimens improve cure rates</w:t>
      </w:r>
    </w:p>
    <w:p>
      <w:r>
        <w:t>Question: How are most chemotherapy doses calculated?</w:t>
      </w:r>
    </w:p>
    <w:p>
      <w:r>
        <w:t>(a) By a fixed standard dose for every adult</w:t>
      </w:r>
    </w:p>
    <w:p>
      <w:r>
        <w:t>(b) By the patient's age in years divided by ten</w:t>
      </w:r>
    </w:p>
    <w:p>
      <w:r>
        <w:t>(c) By the white cell count on the day of treatment</w:t>
      </w:r>
    </w:p>
    <w:p>
      <w:r>
        <w:t>(d) By body surface area from height and weight</w:t>
      </w:r>
    </w:p>
    <w:p>
      <w:r>
        <w:t>Answer: d</w:t>
      </w:r>
    </w:p>
    <w:p>
      <w:r>
        <w:t>Solution: ✅ Correct Answer: d.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🔍 Key Clues: BSA dosing is standard in oncology</w:t>
      </w:r>
    </w:p>
    <w:p>
      <w:r>
        <w:t>🩺 Nursing Action: Height and weight drive the calculation</w:t>
      </w:r>
    </w:p>
    <w:p>
      <w:r>
        <w:t>❌ Why Not Others: (a) By a fixed standard dose for every adult — not the correct answer; (b) By the patient's age in years divided by ten — not the correct answer; (c) By the white cell count on the day of treatment — not the correct answer.</w:t>
      </w:r>
    </w:p>
    <w:p>
      <w:r>
        <w:t>⚠️ Exam Trap: Dose changes with the BSA</w:t>
      </w:r>
    </w:p>
    <w:p>
      <w:r>
        <w:t>⚡ 5-Second Recall: Individualised dosing matters</w:t>
      </w:r>
    </w:p>
    <w:p>
      <w:r>
        <w:t>Question: Which safety steps apply before administering chemotherapy?</w:t>
      </w:r>
    </w:p>
    <w:p>
      <w:r>
        <w:t>(a) Independent double checks of the order, dose and patient, with verification by a second trained nurse</w:t>
      </w:r>
    </w:p>
    <w:p>
      <w:r>
        <w:t>(b) Administering the drug without confirming the patient's identity</w:t>
      </w:r>
    </w:p>
    <w:p>
      <w:r>
        <w:t>(c) A single nurse checking the label quickly before infusion</w:t>
      </w:r>
    </w:p>
    <w:p>
      <w:r>
        <w:t>(d) Checking only the drug name, never the dose</w:t>
      </w:r>
    </w:p>
    <w:p>
      <w:r>
        <w:t>Answer: a</w:t>
      </w:r>
    </w:p>
    <w:p>
      <w:r>
        <w:t>Solution: ✅ Correct Answer: a. Independent double checks of the order, dose and patient, with verification by a second trained nurse.</w:t>
      </w:r>
    </w:p>
    <w:p>
      <w:r>
        <w:t>🧠 Clinical Rationale: Chemotherapy errors are catastrophic, so orders, doses and patient identity are independently verified by two trained people before administration</w:t>
      </w:r>
    </w:p>
    <w:p>
      <w:r>
        <w:t>🔍 Key Clues: Double check chemotherapy independently</w:t>
      </w:r>
    </w:p>
    <w:p>
      <w:r>
        <w:t>🩺 Nursing Action: Verify the patient with two identifiers</w:t>
      </w:r>
    </w:p>
    <w:p>
      <w:r>
        <w:t>🛡️ Safety Link: Maintain strict asepsis; verify patient identity (two identifiers) before starting 🛡️</w:t>
      </w:r>
    </w:p>
    <w:p>
      <w:r>
        <w:t>❌ Why Not Others: (b) Administering the drug without confirming the patient's identity — not the correct answer; (c) A single nurse checking the label quickly before infusion — not the correct answer; (d) Checking only the drug name, never the dose — not the correct answer.</w:t>
      </w:r>
    </w:p>
    <w:p>
      <w:r>
        <w:t>⚠️ Exam Trap: Confirm dose and route against the order</w:t>
      </w:r>
    </w:p>
    <w:p>
      <w:r>
        <w:t>⚡ 5-Second Recall: Two-person verification prevents errors</w:t>
      </w:r>
    </w:p>
    <w:p>
      <w:r>
        <w:t>Question: A patient asks the nurse about chemotherapy cell cycle concepts. Which response by the nurse is correct?</w:t>
      </w:r>
    </w:p>
    <w:p>
      <w:r>
        <w:t>(a) Resting cells divide faster than active cancer cells always</w:t>
      </w:r>
    </w:p>
    <w:p>
      <w:r>
        <w:t>(b) Chemotherapy has no preference for dividing cells at all</w:t>
      </w:r>
    </w:p>
    <w:p>
      <w:r>
        <w:t>(c) They target processes such as DNA synthesis and mitosis that active dividing cells use constantly</w:t>
      </w:r>
    </w:p>
    <w:p>
      <w:r>
        <w:t>(d) They only enter cells that are completely resting</w:t>
      </w:r>
    </w:p>
    <w:p>
      <w:r>
        <w:t>Answer: c</w:t>
      </w:r>
    </w:p>
    <w:p>
      <w:r>
        <w:t>Solution: ✅ Correct Answer: c.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🩺 Nursing Action: Marrow, gut and hair suffer most</w:t>
      </w:r>
    </w:p>
    <w:p>
      <w:r>
        <w:t>❌ Why Not Others: (a) Resting cells divide faster than active cancer cells always — not the correct answer; (b) Chemotherapy has no preference for dividing cells at all — not the correct answer; (d) They only enter cells that are completely resting — not the correct answer.</w:t>
      </w:r>
    </w:p>
    <w:p>
      <w:r>
        <w:t>⚠️ Exam Trap: Cell-cycle specificity drives the side effects</w:t>
      </w:r>
    </w:p>
    <w:p>
      <w:r>
        <w:t>⚡ 5-Second Recall: Fast-growing cells take the hit</w:t>
      </w:r>
    </w:p>
    <w:p>
      <w:r>
        <w:t>Question: A patient asks the nurse about chemotherapy combination therapy rationale. Which response by the nurse is correct?</w:t>
      </w:r>
    </w:p>
    <w:p>
      <w:r>
        <w:t>(a) Combinations are given only to reduce the total cost of care</w:t>
      </w:r>
    </w:p>
    <w:p>
      <w:r>
        <w:t>(b) More drugs always cause resistance to develop faster</w:t>
      </w:r>
    </w:p>
    <w:p>
      <w:r>
        <w:t>(c) Different mechanisms attack cancer from several angles, reducing resistance and improving response</w:t>
      </w:r>
    </w:p>
    <w:p>
      <w:r>
        <w:t>(d) One drug always cures every cancer with no side effects</w:t>
      </w:r>
    </w:p>
    <w:p>
      <w:r>
        <w:t>Answer: c</w:t>
      </w:r>
    </w:p>
    <w:p>
      <w:r>
        <w:t>Solution: ✅ Correct Answer: c.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🩺 Nursing Action: Different drugs, different targets</w:t>
      </w:r>
    </w:p>
    <w:p>
      <w:r>
        <w:t>❌ Why Not Others: (a) Combinations are given only to reduce the total cost of care — not the correct answer; (b) More drugs always cause resistance to develop faster — not the correct answer; (d) One drug always cures every cancer with no side effects — not the correct answer.</w:t>
      </w:r>
    </w:p>
    <w:p>
      <w:r>
        <w:t>⚠️ Exam Trap: Toxicity is spread across systems</w:t>
      </w:r>
    </w:p>
    <w:p>
      <w:r>
        <w:t>⚡ 5-Second Recall: Multi-drug regimens improve cure rates</w:t>
      </w:r>
    </w:p>
    <w:p>
      <w:r>
        <w:t>Question: A patient asks the nurse about chemotherapy dose calculation BSA. Which response by the nurse is correct?</w:t>
      </w:r>
    </w:p>
    <w:p>
      <w:r>
        <w:t>(a) By the white cell count on the day of treatment</w:t>
      </w:r>
    </w:p>
    <w:p>
      <w:r>
        <w:t>(b) By body surface area from height and weight</w:t>
      </w:r>
    </w:p>
    <w:p>
      <w:r>
        <w:t>(c) By the patient's age in years divided by ten</w:t>
      </w:r>
    </w:p>
    <w:p>
      <w:r>
        <w:t>(d) By a fixed standard dose for every adult</w:t>
      </w:r>
    </w:p>
    <w:p>
      <w:r>
        <w:t>Answer: b</w:t>
      </w:r>
    </w:p>
    <w:p>
      <w:r>
        <w:t>Solution: ✅ Correct Answer: b.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🩺 Nursing Action: Height and weight drive the calculation</w:t>
      </w:r>
    </w:p>
    <w:p>
      <w:r>
        <w:t>❌ Why Not Others: (a) By the white cell count on the day of treatment — not the correct answer; (c) By the patient's age in years divided by ten — not the correct answer; (d) By a fixed standard dose for every adult — not the correct answer.</w:t>
      </w:r>
    </w:p>
    <w:p>
      <w:r>
        <w:t>⚠️ Exam Trap: Dose changes with the BSA</w:t>
      </w:r>
    </w:p>
    <w:p>
      <w:r>
        <w:t>⚡ 5-Second Recall: Individualised dosing matters</w:t>
      </w:r>
    </w:p>
    <w:p>
      <w:r>
        <w:t>Question: The nurse is teaching a patient about chemotherapy administration safety double check. Which statement by the patient indicates correct understanding?</w:t>
      </w:r>
    </w:p>
    <w:p>
      <w:r>
        <w:t>(a) A single nurse checking the label quickly before infusion</w:t>
      </w:r>
    </w:p>
    <w:p>
      <w:r>
        <w:t>(b) Administering the drug without confirming the patient's identity</w:t>
      </w:r>
    </w:p>
    <w:p>
      <w:r>
        <w:t>(c) Independent double checks of the order, dose and patient, with verification by a second trained nurse</w:t>
      </w:r>
    </w:p>
    <w:p>
      <w:r>
        <w:t>(d) Checking only the drug name, never the dose</w:t>
      </w:r>
    </w:p>
    <w:p>
      <w:r>
        <w:t>Answer: c</w:t>
      </w:r>
    </w:p>
    <w:p>
      <w:r>
        <w:t>Solution: ✅ Correct Answer: c. Independent double checks of the order, dose and patient, with verification by a second trained nurse.</w:t>
      </w:r>
    </w:p>
    <w:p>
      <w:r>
        <w:t>🧠 Clinical Rationale: Chemotherapy errors are catastrophic, so orders, doses and patient identity are independently verified by two trained people before administration</w:t>
      </w:r>
    </w:p>
    <w:p>
      <w:r>
        <w:t>🩺 Nursing Action: Verify the patient with two identifiers</w:t>
      </w:r>
    </w:p>
    <w:p>
      <w:r>
        <w:t>🛡️ Safety Link: Maintain strict asepsis; verify patient identity (two identifiers) before starting 🛡️</w:t>
      </w:r>
    </w:p>
    <w:p>
      <w:r>
        <w:t>❌ Why Not Others: (a) A single nurse checking the label quickly before infusion — not the correct answer; (b) Administering the drug without confirming the patient's identity — not the correct answer; (d) Checking only the drug name, never the dose — not the correct answer.</w:t>
      </w:r>
    </w:p>
    <w:p>
      <w:r>
        <w:t>⚠️ Exam Trap: Confirm dose and route against the order</w:t>
      </w:r>
    </w:p>
    <w:p>
      <w:r>
        <w:t>⚡ 5-Second Recall: Two-person verification prevents errors</w:t>
      </w:r>
    </w:p>
    <w:p>
      <w:r>
        <w:t>Question: Which statement about chemotherapy cell cycle concepts is correct?</w:t>
      </w:r>
    </w:p>
    <w:p>
      <w:r>
        <w:t>(a) They only enter cells that are completely resting</w:t>
      </w:r>
    </w:p>
    <w:p>
      <w:r>
        <w:t>(b) Chemotherapy has no preference for dividing cells at all</w:t>
      </w:r>
    </w:p>
    <w:p>
      <w:r>
        <w:t>(c) Resting cells divide faster than active cancer cells always</w:t>
      </w:r>
    </w:p>
    <w:p>
      <w:r>
        <w:t>(d) They target processes such as DNA synthesis and mitosis that active dividing cells use constantly</w:t>
      </w:r>
    </w:p>
    <w:p>
      <w:r>
        <w:t>Answer: d</w:t>
      </w:r>
    </w:p>
    <w:p>
      <w:r>
        <w:t>Solution: ✅ Correct Answer: d.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🩺 Nursing Action: Marrow, gut and hair suffer most</w:t>
      </w:r>
    </w:p>
    <w:p>
      <w:r>
        <w:t>❌ Why Not Others: (a) They only enter cells that are completely resting — not the correct answer; (b) Chemotherapy has no preference for dividing cells at all — not the correct answer; (c) Resting cells divide faster than active cancer cells always — not the correct answer.</w:t>
      </w:r>
    </w:p>
    <w:p>
      <w:r>
        <w:t>⚡ 5-Second Recall: Fast-growing cells take the hit</w:t>
      </w:r>
    </w:p>
    <w:p>
      <w:r>
        <w:t>Question: Which statement about chemotherapy combination therapy rationale is correct?</w:t>
      </w:r>
    </w:p>
    <w:p>
      <w:r>
        <w:t>(a) One drug always cures every cancer with no side effects</w:t>
      </w:r>
    </w:p>
    <w:p>
      <w:r>
        <w:t>(b) Different mechanisms attack cancer from several angles, reducing resistance and improving response</w:t>
      </w:r>
    </w:p>
    <w:p>
      <w:r>
        <w:t>(c) More drugs always cause resistance to develop faster</w:t>
      </w:r>
    </w:p>
    <w:p>
      <w:r>
        <w:t>(d) Combinations are given only to reduce the total cost of care</w:t>
      </w:r>
    </w:p>
    <w:p>
      <w:r>
        <w:t>Answer: b</w:t>
      </w:r>
    </w:p>
    <w:p>
      <w:r>
        <w:t>Solution: ✅ Correct Answer: b.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🩺 Nursing Action: Different drugs, different targets</w:t>
      </w:r>
    </w:p>
    <w:p>
      <w:r>
        <w:t>❌ Why Not Others: (a) One drug always cures every cancer with no side effects — not the correct answer; (c) More drugs always cause resistance to develop faster — not the correct answer; (d) Combinations are given only to reduce the total cost of care — not the correct answer.</w:t>
      </w:r>
    </w:p>
    <w:p>
      <w:r>
        <w:t>⚡ 5-Second Recall: Multi-drug regimens improve cure rates</w:t>
      </w:r>
    </w:p>
    <w:p>
      <w:r>
        <w:t>Question: Which statement about chemotherapy dose calculation BSA is correct?</w:t>
      </w:r>
    </w:p>
    <w:p>
      <w:r>
        <w:t>(a) By body surface area from height and weight</w:t>
      </w:r>
    </w:p>
    <w:p>
      <w:r>
        <w:t>(b) By the patient's age in years divided by ten</w:t>
      </w:r>
    </w:p>
    <w:p>
      <w:r>
        <w:t>(c) By a fixed standard dose for every adult</w:t>
      </w:r>
    </w:p>
    <w:p>
      <w:r>
        <w:t>(d) By the white cell count on the day of treatment</w:t>
      </w:r>
    </w:p>
    <w:p>
      <w:r>
        <w:t>Answer: a</w:t>
      </w:r>
    </w:p>
    <w:p>
      <w:r>
        <w:t>Solution: ✅ Correct Answer: a.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🩺 Nursing Action: Height and weight drive the calculation</w:t>
      </w:r>
    </w:p>
    <w:p>
      <w:r>
        <w:t>❌ Why Not Others: (b) By the patient's age in years divided by ten — not the correct answer; (c) By a fixed standard dose for every adult — not the correct answer; (d) By the white cell count on the day of treatment — not the correct answer.</w:t>
      </w:r>
    </w:p>
    <w:p>
      <w:r>
        <w:t>⚡ 5-Second Recall: Individualised dosing matters</w:t>
      </w:r>
    </w:p>
    <w:p>
      <w:r>
        <w:t>Question: A patient is receiving chemotherapy administration safety double check. Which nursing action should the nurse perform FIRST?</w:t>
      </w:r>
    </w:p>
    <w:p>
      <w:r>
        <w:t>(a) Independent double checks of the order, dose and patient, with verification by a second trained nurse</w:t>
      </w:r>
    </w:p>
    <w:p>
      <w:r>
        <w:t>(b) Checking only the drug name, never the dose</w:t>
      </w:r>
    </w:p>
    <w:p>
      <w:r>
        <w:t>(c) A single nurse checking the label quickly before infusion</w:t>
      </w:r>
    </w:p>
    <w:p>
      <w:r>
        <w:t>(d) Administering the drug without confirming the patient's identity</w:t>
      </w:r>
    </w:p>
    <w:p>
      <w:r>
        <w:t>Answer: a</w:t>
      </w:r>
    </w:p>
    <w:p>
      <w:r>
        <w:t>Solution: ✅ Correct Answer: a. Independent double checks of the order, dose and patient, with verification by a second trained nurse.</w:t>
      </w:r>
    </w:p>
    <w:p>
      <w:r>
        <w:t>🧠 Clinical Rationale: Chemotherapy errors are catastrophic, so orders, doses and patient identity are independently verified by two trained people before administration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patient with two identifiers</w:t>
      </w:r>
    </w:p>
    <w:p>
      <w:r>
        <w:t>🛡️ Safety Link: Maintain strict asepsis; verify patient identity (two identifiers) before starting 🛡️</w:t>
      </w:r>
    </w:p>
    <w:p>
      <w:r>
        <w:t>❌ Why Not Others: (b) Checking only the drug name, never the dose — not the correct answer; (c) A single nurse checking the label quickly before infusion — not the correct answer; (d) Administering the drug without confirming the patient's identity — not the correct answer.</w:t>
      </w:r>
    </w:p>
    <w:p>
      <w:r>
        <w:t>⚡ 5-Second Recall: Two-person verification prevents errors</w:t>
      </w:r>
    </w:p>
    <w:p>
      <w:r>
        <w:t>Question: The nurse is caring for a patient receiving chemotherapy cell cycle concepts. Which response is most appropriate?</w:t>
      </w:r>
    </w:p>
    <w:p>
      <w:r>
        <w:t>(a) They target processes such as DNA synthesis and mitosis that active dividing cells use constantly</w:t>
      </w:r>
    </w:p>
    <w:p>
      <w:r>
        <w:t>(b) They only enter cells that are completely resting</w:t>
      </w:r>
    </w:p>
    <w:p>
      <w:r>
        <w:t>(c) Resting cells divide faster than active cancer cells always</w:t>
      </w:r>
    </w:p>
    <w:p>
      <w:r>
        <w:t>(d) Chemotherapy has no preference for dividing cells at all</w:t>
      </w:r>
    </w:p>
    <w:p>
      <w:r>
        <w:t>Answer: a</w:t>
      </w:r>
    </w:p>
    <w:p>
      <w:r>
        <w:t>Solution: ✅ Correct Answer: a.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🩺 Nursing Action: Marrow, gut and hair suffer most</w:t>
      </w:r>
    </w:p>
    <w:p>
      <w:r>
        <w:t>❌ Why Not Others: (b) They only enter cells that are completely resting — not the correct answer; (c) Resting cells divide faster than active cancer cells always — not the correct answer; (d) Chemotherapy has no preference for dividing cells at all — not the correct answer.</w:t>
      </w:r>
    </w:p>
    <w:p>
      <w:r>
        <w:t>⚡ 5-Second Recall: Fast-growing cells take the hit</w:t>
      </w:r>
    </w:p>
    <w:p>
      <w:r>
        <w:t>Question: The nurse is caring for a patient receiving chemotherapy combination therapy rationale. Which response is most appropriate?</w:t>
      </w:r>
    </w:p>
    <w:p>
      <w:r>
        <w:t>(a) More drugs always cause resistance to develop faster</w:t>
      </w:r>
    </w:p>
    <w:p>
      <w:r>
        <w:t>(b) Different mechanisms attack cancer from several angles, reducing resistance and improving response</w:t>
      </w:r>
    </w:p>
    <w:p>
      <w:r>
        <w:t>(c) Combinations are given only to reduce the total cost of care</w:t>
      </w:r>
    </w:p>
    <w:p>
      <w:r>
        <w:t>(d) One drug always cures every cancer with no side effects</w:t>
      </w:r>
    </w:p>
    <w:p>
      <w:r>
        <w:t>Answer: b</w:t>
      </w:r>
    </w:p>
    <w:p>
      <w:r>
        <w:t>Solution: ✅ Correct Answer: b.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🩺 Nursing Action: Different drugs, different targets</w:t>
      </w:r>
    </w:p>
    <w:p>
      <w:r>
        <w:t>❌ Why Not Others: (a) More drugs always cause resistance to develop faster — not the correct answer; (c) Combinations are given only to reduce the total cost of care — not the correct answer; (d) One drug always cures every cancer with no side effects — not the correct answer.</w:t>
      </w:r>
    </w:p>
    <w:p>
      <w:r>
        <w:t>⚡ 5-Second Recall: Multi-drug regimens improve cure rates</w:t>
      </w:r>
    </w:p>
    <w:p>
      <w:r>
        <w:t>Question: The nurse is caring for a patient receiving chemotherapy dose calculation BSA. Which response is most appropriate?</w:t>
      </w:r>
    </w:p>
    <w:p>
      <w:r>
        <w:t>(a) By the patient's age in years divided by ten</w:t>
      </w:r>
    </w:p>
    <w:p>
      <w:r>
        <w:t>(b) By body surface area from height and weight</w:t>
      </w:r>
    </w:p>
    <w:p>
      <w:r>
        <w:t>(c) By the white cell count on the day of treatment</w:t>
      </w:r>
    </w:p>
    <w:p>
      <w:r>
        <w:t>(d) By a fixed standard dose for every adult</w:t>
      </w:r>
    </w:p>
    <w:p>
      <w:r>
        <w:t>Answer: b</w:t>
      </w:r>
    </w:p>
    <w:p>
      <w:r>
        <w:t>Solution: ✅ Correct Answer: b.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🩺 Nursing Action: Height and weight drive the calculation</w:t>
      </w:r>
    </w:p>
    <w:p>
      <w:r>
        <w:t>❌ Why Not Others: (a) By the patient's age in years divided by ten — not the correct answer; (c) By the white cell count on the day of treatment — not the correct answer; (d) By a fixed standard dose for every adult — not the correct answer.</w:t>
      </w:r>
    </w:p>
    <w:p>
      <w:r>
        <w:t>⚡ 5-Second Recall: Individualised dosing matters</w:t>
      </w:r>
    </w:p>
    <w:p>
      <w:r>
        <w:t>Question: The nurse is caring for a patient receiving chemotherapy administration safety double check. Which response is most appropriate?</w:t>
      </w:r>
    </w:p>
    <w:p>
      <w:r>
        <w:t>(a) Checking only the drug name, never the dose</w:t>
      </w:r>
    </w:p>
    <w:p>
      <w:r>
        <w:t>(b) Administering the drug without confirming the patient's identity</w:t>
      </w:r>
    </w:p>
    <w:p>
      <w:r>
        <w:t>(c) A single nurse checking the label quickly before infusion</w:t>
      </w:r>
    </w:p>
    <w:p>
      <w:r>
        <w:t>(d) Independent double checks of the order, dose and patient, with verification by a second trained nurse</w:t>
      </w:r>
    </w:p>
    <w:p>
      <w:r>
        <w:t>Answer: d</w:t>
      </w:r>
    </w:p>
    <w:p>
      <w:r>
        <w:t>Solution: ✅ Correct Answer: d. Independent double checks of the order, dose and patient, with verification by a second trained nurse.</w:t>
      </w:r>
    </w:p>
    <w:p>
      <w:r>
        <w:t>🧠 Clinical Rationale: Chemotherapy errors are catastrophic, so orders, doses and patient identity are independently verified by two trained people before administration</w:t>
      </w:r>
    </w:p>
    <w:p>
      <w:r>
        <w:t>🩺 Nursing Action: Verify the patient with two identifiers</w:t>
      </w:r>
    </w:p>
    <w:p>
      <w:r>
        <w:t>🛡️ Safety Link: Maintain strict asepsis; verify patient identity (two identifiers) before starting 🛡️</w:t>
      </w:r>
    </w:p>
    <w:p>
      <w:r>
        <w:t>❌ Why Not Others: (a) Checking only the drug name, never the dose — not the correct answer; (b) Administering the drug without confirming the patient's identity — not the correct answer; (c) A single nurse checking the label quickly before infusion — not the correct answer.</w:t>
      </w:r>
    </w:p>
    <w:p>
      <w:r>
        <w:t>⚡ 5-Second Recall: Two-person verification prevents errors</w:t>
      </w:r>
    </w:p>
    <w:p>
      <w:r>
        <w:t>Question: The nurse demonstrates correct understanding of chemotherapy cell cycle concepts by identifying which response as appropriate?</w:t>
      </w:r>
    </w:p>
    <w:p>
      <w:r>
        <w:t>(a) They target processes such as DNA synthesis and mitosis that active dividing cells use constantly</w:t>
      </w:r>
    </w:p>
    <w:p>
      <w:r>
        <w:t>(b) Chemotherapy has no preference for dividing cells at all</w:t>
      </w:r>
    </w:p>
    <w:p>
      <w:r>
        <w:t>(c) They only enter cells that are completely resting</w:t>
      </w:r>
    </w:p>
    <w:p>
      <w:r>
        <w:t>(d) Resting cells divide faster than active cancer cells always</w:t>
      </w:r>
    </w:p>
    <w:p>
      <w:r>
        <w:t>Answer: a</w:t>
      </w:r>
    </w:p>
    <w:p>
      <w:r>
        <w:t>Solution: ✅ Correct Answer: a.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🩺 Nursing Action: Marrow, gut and hair suffer most</w:t>
      </w:r>
    </w:p>
    <w:p>
      <w:r>
        <w:t>❌ Why Not Others: (b) Chemotherapy has no preference for dividing cells at all — not the correct answer; (c) They only enter cells that are completely resting — not the correct answer; (d) Resting cells divide faster than active cancer cells always — not the correct answer.</w:t>
      </w:r>
    </w:p>
    <w:p>
      <w:r>
        <w:t>⚡ 5-Second Recall: Fast-growing cells take the hit</w:t>
      </w:r>
    </w:p>
    <w:p>
      <w:r>
        <w:t>Question: The nurse demonstrates correct understanding of chemotherapy combination therapy rationale by identifying which response as appropriate?</w:t>
      </w:r>
    </w:p>
    <w:p>
      <w:r>
        <w:t>(a) One drug always cures every cancer with no side effects</w:t>
      </w:r>
    </w:p>
    <w:p>
      <w:r>
        <w:t>(b) More drugs always cause resistance to develop faster</w:t>
      </w:r>
    </w:p>
    <w:p>
      <w:r>
        <w:t>(c) Different mechanisms attack cancer from several angles, reducing resistance and improving response</w:t>
      </w:r>
    </w:p>
    <w:p>
      <w:r>
        <w:t>(d) Combinations are given only to reduce the total cost of care</w:t>
      </w:r>
    </w:p>
    <w:p>
      <w:r>
        <w:t>Answer: c</w:t>
      </w:r>
    </w:p>
    <w:p>
      <w:r>
        <w:t>Solution: ✅ Correct Answer: c.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🩺 Nursing Action: Different drugs, different targets</w:t>
      </w:r>
    </w:p>
    <w:p>
      <w:r>
        <w:t>❌ Why Not Others: (a) One drug always cures every cancer with no side effects — not the correct answer; (b) More drugs always cause resistance to develop faster — not the correct answer; (d) Combinations are given only to reduce the total cost of care — not the correct answer.</w:t>
      </w:r>
    </w:p>
    <w:p>
      <w:r>
        <w:t>⚡ 5-Second Recall: Multi-drug regimens improve cure rates</w:t>
      </w:r>
    </w:p>
    <w:p>
      <w:r>
        <w:t>Question: The nurse demonstrates correct understanding of chemotherapy dose calculation BSA by identifying which response as appropriate?</w:t>
      </w:r>
    </w:p>
    <w:p>
      <w:r>
        <w:t>(a) By a fixed standard dose for every adult</w:t>
      </w:r>
    </w:p>
    <w:p>
      <w:r>
        <w:t>(b) By the patient's age in years divided by ten</w:t>
      </w:r>
    </w:p>
    <w:p>
      <w:r>
        <w:t>(c) By the white cell count on the day of treatment</w:t>
      </w:r>
    </w:p>
    <w:p>
      <w:r>
        <w:t>(d) By body surface area from height and weight</w:t>
      </w:r>
    </w:p>
    <w:p>
      <w:r>
        <w:t>Answer: d</w:t>
      </w:r>
    </w:p>
    <w:p>
      <w:r>
        <w:t>Solution: ✅ Correct Answer: d. By body surface area from height and weight.</w:t>
      </w:r>
    </w:p>
    <w:p>
      <w:r>
        <w:t>🧠 Clinical Rationale: Chemotherapy doses are usually calculated from body surface area, which better predicts drug distribution than weight alone</w:t>
      </w:r>
    </w:p>
    <w:p>
      <w:r>
        <w:t>🩺 Nursing Action: Height and weight drive the calculation</w:t>
      </w:r>
    </w:p>
    <w:p>
      <w:r>
        <w:t>❌ Why Not Others: (a) By a fixed standard dose for every adult — not the correct answer; (b) By the patient's age in years divided by ten — not the correct answer; (c) By the white cell count on the day of treatment — not the correct answer.</w:t>
      </w:r>
    </w:p>
    <w:p>
      <w:r>
        <w:t>⚡ 5-Second Recall: Individualised dosing matters</w:t>
      </w:r>
    </w:p>
    <w:p>
      <w:r>
        <w:t>Question: The nurse demonstrates correct understanding of chemotherapy administration safety double check by identifying which response as appropriate?</w:t>
      </w:r>
    </w:p>
    <w:p>
      <w:r>
        <w:t>(a) A single nurse checking the label quickly before infusion</w:t>
      </w:r>
    </w:p>
    <w:p>
      <w:r>
        <w:t>(b) Independent double checks of the order, dose and patient, with verification by a second trained nurse</w:t>
      </w:r>
    </w:p>
    <w:p>
      <w:r>
        <w:t>(c) Administering the drug without confirming the patient's identity</w:t>
      </w:r>
    </w:p>
    <w:p>
      <w:r>
        <w:t>(d) Checking only the drug name, never the dose</w:t>
      </w:r>
    </w:p>
    <w:p>
      <w:r>
        <w:t>Answer: b</w:t>
      </w:r>
    </w:p>
    <w:p>
      <w:r>
        <w:t>Solution: ✅ Correct Answer: b. Independent double checks of the order, dose and patient, with verification by a second trained nurse.</w:t>
      </w:r>
    </w:p>
    <w:p>
      <w:r>
        <w:t>🧠 Clinical Rationale: Chemotherapy errors are catastrophic, so orders, doses and patient identity are independently verified by two trained people before administration</w:t>
      </w:r>
    </w:p>
    <w:p>
      <w:r>
        <w:t>🩺 Nursing Action: Verify the patient with two identifiers</w:t>
      </w:r>
    </w:p>
    <w:p>
      <w:r>
        <w:t>🛡️ Safety Link: Maintain strict asepsis; verify patient identity (two identifiers) before starting 🛡️</w:t>
      </w:r>
    </w:p>
    <w:p>
      <w:r>
        <w:t>❌ Why Not Others: (a) A single nurse checking the label quickly before infusion — not the correct answer; (c) Administering the drug without confirming the patient's identity — not the correct answer; (d) Checking only the drug name, never the dose — not the correct answer.</w:t>
      </w:r>
    </w:p>
    <w:p>
      <w:r>
        <w:t>⚡ 5-Second Recall: Two-person verification prevents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