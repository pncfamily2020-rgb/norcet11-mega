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After percutaneous coronary intervention through the femoral artery, which nursing care is essential?</w:t>
      </w:r>
    </w:p>
    <w:p>
      <w:r>
        <w:t>(a) Applying a heating pad to the puncture site for comfort</w:t>
      </w:r>
    </w:p>
    <w:p>
      <w:r>
        <w:t>(b) Immediate ambulation to the bathroom without help</w:t>
      </w:r>
    </w:p>
    <w:p>
      <w:r>
        <w:t>(c) Bed rest with the leg straight, site checks for bleeding and frequent distal pulse assessment</w:t>
      </w:r>
    </w:p>
    <w:p>
      <w:r>
        <w:t>(d) Sitting up with the knee bent tightly over the site</w:t>
      </w:r>
    </w:p>
    <w:p>
      <w:r>
        <w:t>Answer: c</w:t>
      </w:r>
    </w:p>
    <w:p>
      <w:r>
        <w:t>Solution: ✅ Correct Answer: c.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🔍 Key Clues: Post-PCI = straight leg and site checks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(a) Applying a heating pad to the puncture site for comfort — not the best response for this situation; (b) Immediate ambulation to the bathroom without help — not the best response for this situation; (d) Sitting up with the knee bent tightly over the site — not the best response for this situation.</w:t>
      </w:r>
    </w:p>
    <w:p>
      <w:r>
        <w:t>⚠️ Exam Trap: Monitor for contrast nephropathy with hydration and urine output</w:t>
      </w:r>
    </w:p>
    <w:p>
      <w:r>
        <w:t>⚡ 5-Second Recall: PCI access site = watch closely</w:t>
      </w:r>
    </w:p>
    <w:p>
      <w:r>
        <w:t>Question: A patient returns from PCI with contrast. Which finding requires immediate reporting?</w:t>
      </w:r>
    </w:p>
    <w:p>
      <w:r>
        <w:t>(a) Clear urine with no flank discomfort</w:t>
      </w:r>
    </w:p>
    <w:p>
      <w:r>
        <w:t>(b) Decreased urine output with rising creatinine suggesting contrast nephropathy</w:t>
      </w:r>
    </w:p>
    <w:p>
      <w:r>
        <w:t>(c) Mild thirst that resolves with drinking water</w:t>
      </w:r>
    </w:p>
    <w:p>
      <w:r>
        <w:t>(d) A normal urine output with stable creatinine</w:t>
      </w:r>
    </w:p>
    <w:p>
      <w:r>
        <w:t>Answer: b</w:t>
      </w:r>
    </w:p>
    <w:p>
      <w:r>
        <w:t>Solution: ✅ Correct Answer: b.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🔍 Key Clues: Watch urine output and creatinine after contrast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Clear urine with no flank discomfort — not the best response for this situation; (c) Mild thirst that resolves with drinking water — not the best response for this situation; (d) A normal urine output with stable creatinine — not the best response for this situation.</w:t>
      </w:r>
    </w:p>
    <w:p>
      <w:r>
        <w:t>⚠️ Exam Trap: Hold nephrotoxic drugs and metformin around the study</w:t>
      </w:r>
    </w:p>
    <w:p>
      <w:r>
        <w:t>⚡ 5-Second Recall: Contrast nephropathy = declining renal function</w:t>
      </w:r>
    </w:p>
    <w:p>
      <w:r>
        <w:t>Question: Which statement by a patient after PCI indicates correct discharge understanding?</w:t>
      </w:r>
    </w:p>
    <w:p>
      <w:r>
        <w:t>(a) I will skip follow-up appointments if I feel completely fine</w:t>
      </w:r>
    </w:p>
    <w:p>
      <w:r>
        <w:t>(b) I will take aspirin and the antiplatelet as prescribed and call about any bleeding</w:t>
      </w:r>
    </w:p>
    <w:p>
      <w:r>
        <w:t>(c) I will stop all cardiac drugs once my chest pain is gone</w:t>
      </w:r>
    </w:p>
    <w:p>
      <w:r>
        <w:t>(d) I can resume smoking because the stent protects my artery</w:t>
      </w:r>
    </w:p>
    <w:p>
      <w:r>
        <w:t>Answer: b</w:t>
      </w:r>
    </w:p>
    <w:p>
      <w:r>
        <w:t>Solution: ✅ Correct Answer: b.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🔍 Key Clues: Aspirin and antiplatelet = lifelong after stent</w:t>
      </w:r>
    </w:p>
    <w:p>
      <w:r>
        <w:t>🩺 Nursing Action: Do not stop antiplatelets without the provider's advice</w:t>
      </w:r>
    </w:p>
    <w:p>
      <w:r>
        <w:t>❌ Why Not Others: (a) I will skip follow-up appointments if I feel completely fine — not the best response for this situation; (c) I will stop all cardiac drugs once my chest pain is gone — not the best response for this situation; (d) I can resume smoking because the stent protects my artery — not the best response for this situation.</w:t>
      </w:r>
    </w:p>
    <w:p>
      <w:r>
        <w:t>⚠️ Exam Trap: Smoking cessation and lipid control remain essential</w:t>
      </w:r>
    </w:p>
    <w:p>
      <w:r>
        <w:t>⚡ 5-Second Recall: Post-PCI = drugs and follow-up</w:t>
      </w:r>
    </w:p>
    <w:p>
      <w:r>
        <w:t>Question: Which complication is specifically monitored after PCI through the radial artery?</w:t>
      </w:r>
    </w:p>
    <w:p>
      <w:r>
        <w:t>(a) Pneumothorax from the neck approach only</w:t>
      </w:r>
    </w:p>
    <w:p>
      <w:r>
        <w:t>(b) Deep vein thrombosis of the thigh veins</w:t>
      </w:r>
    </w:p>
    <w:p>
      <w:r>
        <w:t>(c) Bowel obstruction from lying flat</w:t>
      </w:r>
    </w:p>
    <w:p>
      <w:r>
        <w:t>(d) Bleeding or haematoma at the wrist with a patent radial artery check</w:t>
      </w:r>
    </w:p>
    <w:p>
      <w:r>
        <w:t>Answer: d</w:t>
      </w:r>
    </w:p>
    <w:p>
      <w:r>
        <w:t>Solution: ✅ Correct Answer: d.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🔍 Key Clues: Watch the wrist after radial PCI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(a) Pneumothorax from the neck approach only — not the best response for this situation; (b) Deep vein thrombosis of the thigh veins — not the best response for this situation; (c) Bowel obstruction from lying flat — not the best response for this situation.</w:t>
      </w:r>
    </w:p>
    <w:p>
      <w:r>
        <w:t>⚠️ Exam Trap: Report hand pain, pallor or numbness immediately</w:t>
      </w:r>
    </w:p>
    <w:p>
      <w:r>
        <w:t>⚡ 5-Second Recall: Radial site = bleeding and hand perfusion</w:t>
      </w:r>
    </w:p>
    <w:p>
      <w:r>
        <w:t>Question: The nurse is teaching a patient about PCI post care sheath. Which statement by the patient indicates correct understanding?</w:t>
      </w:r>
    </w:p>
    <w:p>
      <w:r>
        <w:t>(a) Sitting up with the knee bent tightly over the site</w:t>
      </w:r>
    </w:p>
    <w:p>
      <w:r>
        <w:t>(b) Bed rest with the leg straight, site checks for bleeding and frequent distal pulse assessment</w:t>
      </w:r>
    </w:p>
    <w:p>
      <w:r>
        <w:t>(c) Immediate ambulation to the bathroom without help</w:t>
      </w:r>
    </w:p>
    <w:p>
      <w:r>
        <w:t>(d) Applying a heating pad to the puncture site for comfort</w:t>
      </w:r>
    </w:p>
    <w:p>
      <w:r>
        <w:t>Answer: b</w:t>
      </w:r>
    </w:p>
    <w:p>
      <w:r>
        <w:t>Solution: ✅ Correct Answer: b.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(a) Sitting up with the knee bent tightly over the site — not the best response for this situation; (c) Immediate ambulation to the bathroom without help — not the best response for this situation; (d) Applying a heating pad to the puncture site for comfort — not the best response for this situation.</w:t>
      </w:r>
    </w:p>
    <w:p>
      <w:r>
        <w:t>⚠️ Exam Trap: Monitor for contrast nephropathy with hydration and urine output</w:t>
      </w:r>
    </w:p>
    <w:p>
      <w:r>
        <w:t>⚡ 5-Second Recall: PCI access site = watch closely</w:t>
      </w:r>
    </w:p>
    <w:p>
      <w:r>
        <w:t>Question: The nurse is teaching a patient about PCI contrast monitoring. Which statement by the patient indicates correct understanding?</w:t>
      </w:r>
    </w:p>
    <w:p>
      <w:r>
        <w:t>(a) Mild thirst that resolves with drinking water</w:t>
      </w:r>
    </w:p>
    <w:p>
      <w:r>
        <w:t>(b) A normal urine output with stable creatinine</w:t>
      </w:r>
    </w:p>
    <w:p>
      <w:r>
        <w:t>(c) Clear urine with no flank discomfort</w:t>
      </w:r>
    </w:p>
    <w:p>
      <w:r>
        <w:t>(d) Decreased urine output with rising creatinine suggesting contrast nephropathy</w:t>
      </w:r>
    </w:p>
    <w:p>
      <w:r>
        <w:t>Answer: d</w:t>
      </w:r>
    </w:p>
    <w:p>
      <w:r>
        <w:t>Solution: ✅ Correct Answer: d.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Mild thirst that resolves with drinking water — not the best response for this situation; (b) A normal urine output with stable creatinine — not the best response for this situation; (c) Clear urine with no flank discomfort — not the best response for this situation.</w:t>
      </w:r>
    </w:p>
    <w:p>
      <w:r>
        <w:t>⚠️ Exam Trap: Hold nephrotoxic drugs and metformin around the study</w:t>
      </w:r>
    </w:p>
    <w:p>
      <w:r>
        <w:t>⚡ 5-Second Recall: Contrast nephropathy = declining renal function</w:t>
      </w:r>
    </w:p>
    <w:p>
      <w:r>
        <w:t>Question: The nurse is teaching a patient about PCI teaching discharge. Which statement by the patient indicates correct understanding?</w:t>
      </w:r>
    </w:p>
    <w:p>
      <w:r>
        <w:t>(a) I will stop all cardiac drugs once my chest pain is gone</w:t>
      </w:r>
    </w:p>
    <w:p>
      <w:r>
        <w:t>(b) I will skip follow-up appointments if I feel completely fine</w:t>
      </w:r>
    </w:p>
    <w:p>
      <w:r>
        <w:t>(c) I can resume smoking because the stent protects my artery</w:t>
      </w:r>
    </w:p>
    <w:p>
      <w:r>
        <w:t>(d) I will take aspirin and the antiplatelet as prescribed and call about any bleeding</w:t>
      </w:r>
    </w:p>
    <w:p>
      <w:r>
        <w:t>Answer: d</w:t>
      </w:r>
    </w:p>
    <w:p>
      <w:r>
        <w:t>Solution: ✅ Correct Answer: d.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🩺 Nursing Action: Do not stop antiplatelets without the provider's advice</w:t>
      </w:r>
    </w:p>
    <w:p>
      <w:r>
        <w:t>❌ Why Not Others: (a) I will stop all cardiac drugs once my chest pain is gone — not the best response for this situation; (b) I will skip follow-up appointments if I feel completely fine — not the best response for this situation; (c) I can resume smoking because the stent protects my artery — not the best response for this situation.</w:t>
      </w:r>
    </w:p>
    <w:p>
      <w:r>
        <w:t>⚠️ Exam Trap: Smoking cessation and lipid control remain essential</w:t>
      </w:r>
    </w:p>
    <w:p>
      <w:r>
        <w:t>⚡ 5-Second Recall: Post-PCI = drugs and follow-up</w:t>
      </w:r>
    </w:p>
    <w:p>
      <w:r>
        <w:t>Question: The nurse is teaching a patient about radial PCI post care. Which statement by the patient indicates correct understanding?</w:t>
      </w:r>
    </w:p>
    <w:p>
      <w:r>
        <w:t>(a) Pneumothorax from the neck approach only</w:t>
      </w:r>
    </w:p>
    <w:p>
      <w:r>
        <w:t>(b) Bleeding or haematoma at the wrist with a patent radial artery check</w:t>
      </w:r>
    </w:p>
    <w:p>
      <w:r>
        <w:t>(c) Deep vein thrombosis of the thigh veins</w:t>
      </w:r>
    </w:p>
    <w:p>
      <w:r>
        <w:t>(d) Bowel obstruction from lying flat</w:t>
      </w:r>
    </w:p>
    <w:p>
      <w:r>
        <w:t>Answer: b</w:t>
      </w:r>
    </w:p>
    <w:p>
      <w:r>
        <w:t>Solution: ✅ Correct Answer: b.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(a) Pneumothorax from the neck approach only — not the best response for this situation; (c) Deep vein thrombosis of the thigh veins — not the best response for this situation; (d) Bowel obstruction from lying flat — not the best response for this situation.</w:t>
      </w:r>
    </w:p>
    <w:p>
      <w:r>
        <w:t>⚠️ Exam Trap: Report hand pain, pallor or numbness immediately</w:t>
      </w:r>
    </w:p>
    <w:p>
      <w:r>
        <w:t>⚡ 5-Second Recall: Radial site = bleeding and hand perfusion</w:t>
      </w:r>
    </w:p>
    <w:p>
      <w:r>
        <w:t>Question: A patient with PCI post care sheath is admitted to the unit. Which nursing action should the nurse perform FIRST?</w:t>
      </w:r>
    </w:p>
    <w:p>
      <w:r>
        <w:t>(a) Applying a heating pad to the puncture site for comfort</w:t>
      </w:r>
    </w:p>
    <w:p>
      <w:r>
        <w:t>(b) Bed rest with the leg straight, site checks for bleeding and frequent distal pulse assessment</w:t>
      </w:r>
    </w:p>
    <w:p>
      <w:r>
        <w:t>(c) Immediate ambulation to the bathroom without help</w:t>
      </w:r>
    </w:p>
    <w:p>
      <w:r>
        <w:t>(d) Sitting up with the knee bent tightly over the site</w:t>
      </w:r>
    </w:p>
    <w:p>
      <w:r>
        <w:t>Answer: b</w:t>
      </w:r>
    </w:p>
    <w:p>
      <w:r>
        <w:t>Solution: ✅ Correct Answer: b.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(a) Applying a heating pad to the puncture site for comfort — not the best response for this situation; (c) Immediate ambulation to the bathroom without help — not the best response for this situation; (d) Sitting up with the knee bent tightly over the site — not the best response for this situation.</w:t>
      </w:r>
    </w:p>
    <w:p>
      <w:r>
        <w:t>⚡ 5-Second Recall: PCI access site = watch closely</w:t>
      </w:r>
    </w:p>
    <w:p>
      <w:r>
        <w:t>Question: A patient with PCI contrast monitoring is admitted to the unit. Which nursing action should the nurse perform FIRST?</w:t>
      </w:r>
    </w:p>
    <w:p>
      <w:r>
        <w:t>(a) A normal urine output with stable creatinine</w:t>
      </w:r>
    </w:p>
    <w:p>
      <w:r>
        <w:t>(b) Clear urine with no flank discomfort</w:t>
      </w:r>
    </w:p>
    <w:p>
      <w:r>
        <w:t>(c) Mild thirst that resolves with drinking water</w:t>
      </w:r>
    </w:p>
    <w:p>
      <w:r>
        <w:t>(d) Decreased urine output with rising creatinine suggesting contrast nephropathy</w:t>
      </w:r>
    </w:p>
    <w:p>
      <w:r>
        <w:t>Answer: d</w:t>
      </w:r>
    </w:p>
    <w:p>
      <w:r>
        <w:t>Solution: ✅ Correct Answer: d.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normal urine output with stable creatinine — not the best response for this situation; (b) Clear urine with no flank discomfort — not the best response for this situation; (c) Mild thirst that resolves with drinking water — not the best response for this situation.</w:t>
      </w:r>
    </w:p>
    <w:p>
      <w:r>
        <w:t>⚡ 5-Second Recall: Contrast nephropathy = declining renal function</w:t>
      </w:r>
    </w:p>
    <w:p>
      <w:r>
        <w:t>Question: A patient with PCI teaching discharge is admitted to the unit. Which nursing action should the nurse perform FIRST?</w:t>
      </w:r>
    </w:p>
    <w:p>
      <w:r>
        <w:t>(a) I will take aspirin and the antiplatelet as prescribed and call about any bleeding</w:t>
      </w:r>
    </w:p>
    <w:p>
      <w:r>
        <w:t>(b) I will stop all cardiac drugs once my chest pain is gone</w:t>
      </w:r>
    </w:p>
    <w:p>
      <w:r>
        <w:t>(c) I can resume smoking because the stent protects my artery</w:t>
      </w:r>
    </w:p>
    <w:p>
      <w:r>
        <w:t>(d) I will skip follow-up appointments if I feel completely fine</w:t>
      </w:r>
    </w:p>
    <w:p>
      <w:r>
        <w:t>Answer: a</w:t>
      </w:r>
    </w:p>
    <w:p>
      <w:r>
        <w:t>Solution: ✅ Correct Answer: a.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stop antiplatelets without the provider's advice</w:t>
      </w:r>
    </w:p>
    <w:p>
      <w:r>
        <w:t>❌ Why Not Others: (b) I will stop all cardiac drugs once my chest pain is gone — not the best response for this situation; (c) I can resume smoking because the stent protects my artery — not the best response for this situation; (d) I will skip follow-up appointments if I feel completely fine — not the best response for this situation.</w:t>
      </w:r>
    </w:p>
    <w:p>
      <w:r>
        <w:t>⚡ 5-Second Recall: Post-PCI = drugs and follow-up</w:t>
      </w:r>
    </w:p>
    <w:p>
      <w:r>
        <w:t>Question: A patient with radial PCI post care is admitted to the unit. Which nursing action should the nurse perform FIRST?</w:t>
      </w:r>
    </w:p>
    <w:p>
      <w:r>
        <w:t>(a) Pneumothorax from the neck approach only</w:t>
      </w:r>
    </w:p>
    <w:p>
      <w:r>
        <w:t>(b) Bowel obstruction from lying flat</w:t>
      </w:r>
    </w:p>
    <w:p>
      <w:r>
        <w:t>(c) Bleeding or haematoma at the wrist with a patent radial artery check</w:t>
      </w:r>
    </w:p>
    <w:p>
      <w:r>
        <w:t>(d) Deep vein thrombosis of the thigh veins</w:t>
      </w:r>
    </w:p>
    <w:p>
      <w:r>
        <w:t>Answer: c</w:t>
      </w:r>
    </w:p>
    <w:p>
      <w:r>
        <w:t>Solution: ✅ Correct Answer: c.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(a) Pneumothorax from the neck approach only — not the best response for this situation; (b) Bowel obstruction from lying flat — not the best response for this situation; (d) Deep vein thrombosis of the thigh veins — not the best response for this situation.</w:t>
      </w:r>
    </w:p>
    <w:p>
      <w:r>
        <w:t>⚡ 5-Second Recall: Radial site = bleeding and hand perfusion</w:t>
      </w:r>
    </w:p>
    <w:p>
      <w:r>
        <w:t>Question: The nurse is caring for a patient with PCI post care sheath. Which response is most appropriate?</w:t>
      </w:r>
    </w:p>
    <w:p>
      <w:r>
        <w:t>(a) Applying a heating pad to the puncture site for comfort</w:t>
      </w:r>
    </w:p>
    <w:p>
      <w:r>
        <w:t>(b) Bed rest with the leg straight, site checks for bleeding and frequent distal pulse assessment</w:t>
      </w:r>
    </w:p>
    <w:p>
      <w:r>
        <w:t>(c) Immediate ambulation to the bathroom without help</w:t>
      </w:r>
    </w:p>
    <w:p>
      <w:r>
        <w:t>(d) Sitting up with the knee bent tightly over the site</w:t>
      </w:r>
    </w:p>
    <w:p>
      <w:r>
        <w:t>Answer: b</w:t>
      </w:r>
    </w:p>
    <w:p>
      <w:r>
        <w:t>Solution: ✅ Correct Answer: b.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(a) Applying a heating pad to the puncture site for comfort — not the best response for this situation; (c) Immediate ambulation to the bathroom without help — not the best response for this situation; (d) Sitting up with the knee bent tightly over the site — not the best response for this situation.</w:t>
      </w:r>
    </w:p>
    <w:p>
      <w:r>
        <w:t>⚡ 5-Second Recall: PCI access site = watch closely</w:t>
      </w:r>
    </w:p>
    <w:p>
      <w:r>
        <w:t>Question: The nurse is caring for a patient with PCI contrast monitoring. Which response is most appropriate?</w:t>
      </w:r>
    </w:p>
    <w:p>
      <w:r>
        <w:t>(a) Mild thirst that resolves with drinking water</w:t>
      </w:r>
    </w:p>
    <w:p>
      <w:r>
        <w:t>(b) A normal urine output with stable creatinine</w:t>
      </w:r>
    </w:p>
    <w:p>
      <w:r>
        <w:t>(c) Decreased urine output with rising creatinine suggesting contrast nephropathy</w:t>
      </w:r>
    </w:p>
    <w:p>
      <w:r>
        <w:t>(d) Clear urine with no flank discomfort</w:t>
      </w:r>
    </w:p>
    <w:p>
      <w:r>
        <w:t>Answer: c</w:t>
      </w:r>
    </w:p>
    <w:p>
      <w:r>
        <w:t>Solution: ✅ Correct Answer: c.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Mild thirst that resolves with drinking water — not the best response for this situation; (b) A normal urine output with stable creatinine — not the best response for this situation; (d) Clear urine with no flank discomfort — not the best response for this situation.</w:t>
      </w:r>
    </w:p>
    <w:p>
      <w:r>
        <w:t>⚡ 5-Second Recall: Contrast nephropathy = declining renal function</w:t>
      </w:r>
    </w:p>
    <w:p>
      <w:r>
        <w:t>Question: Which assessment finding in a patient with PCI teaching discharge is MOST concerning and requires immediate follow-up?</w:t>
      </w:r>
    </w:p>
    <w:p>
      <w:r>
        <w:t>(a) I will skip follow-up appointments if I feel completely fine</w:t>
      </w:r>
    </w:p>
    <w:p>
      <w:r>
        <w:t>(b) I will stop all cardiac drugs once my chest pain is gone</w:t>
      </w:r>
    </w:p>
    <w:p>
      <w:r>
        <w:t>(c) I can resume smoking because the stent protects my artery</w:t>
      </w:r>
    </w:p>
    <w:p>
      <w:r>
        <w:t>(d) I will take aspirin and the antiplatelet as prescribed and call about any bleeding</w:t>
      </w:r>
    </w:p>
    <w:p>
      <w:r>
        <w:t>Answer: d</w:t>
      </w:r>
    </w:p>
    <w:p>
      <w:r>
        <w:t>Solution: ✅ Correct Answer: d.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🔍 Key Clues: Aspirin and antiplatelet = lifelong after stent</w:t>
      </w:r>
    </w:p>
    <w:p>
      <w:r>
        <w:t>🩺 Nursing Action: Do not stop antiplatelets without the provider's advice</w:t>
      </w:r>
    </w:p>
    <w:p>
      <w:r>
        <w:t>❌ Why Not Others: (a) I will skip follow-up appointments if I feel completely fine — not the best response for this situation; (b) I will stop all cardiac drugs once my chest pain is gone — not the best response for this situation; (c) I can resume smoking because the stent protects my artery — not the best response for this situation.</w:t>
      </w:r>
    </w:p>
    <w:p>
      <w:r>
        <w:t>⚡ 5-Second Recall: Post-PCI = drugs and follow-up</w:t>
      </w:r>
    </w:p>
    <w:p>
      <w:r>
        <w:t>Question: The nurse is caring for a patient with radial PCI post care. Which response is most appropriate?</w:t>
      </w:r>
    </w:p>
    <w:p>
      <w:r>
        <w:t>(a) Bleeding or haematoma at the wrist with a patent radial artery check</w:t>
      </w:r>
    </w:p>
    <w:p>
      <w:r>
        <w:t>(b) Pneumothorax from the neck approach only</w:t>
      </w:r>
    </w:p>
    <w:p>
      <w:r>
        <w:t>(c) Bowel obstruction from lying flat</w:t>
      </w:r>
    </w:p>
    <w:p>
      <w:r>
        <w:t>(d) Deep vein thrombosis of the thigh veins</w:t>
      </w:r>
    </w:p>
    <w:p>
      <w:r>
        <w:t>Answer: a</w:t>
      </w:r>
    </w:p>
    <w:p>
      <w:r>
        <w:t>Solution: ✅ Correct Answer: a.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(b) Pneumothorax from the neck approach only — not the best response for this situation; (c) Bowel obstruction from lying flat — not the best response for this situation; (d) Deep vein thrombosis of the thigh veins — not the best response for this situation.</w:t>
      </w:r>
    </w:p>
    <w:p>
      <w:r>
        <w:t>⚡ 5-Second Recall: Radial site = bleeding and hand perfusion</w:t>
      </w:r>
    </w:p>
    <w:p>
      <w:r>
        <w:t>Question: The nurse demonstrates correct understanding of PCI post care sheath by identifying which response as appropriate?</w:t>
      </w:r>
    </w:p>
    <w:p>
      <w:r>
        <w:t>(a) Sitting up with the knee bent tightly over the site</w:t>
      </w:r>
    </w:p>
    <w:p>
      <w:r>
        <w:t>(b) Bed rest with the leg straight, site checks for bleeding and frequent distal pulse assessment</w:t>
      </w:r>
    </w:p>
    <w:p>
      <w:r>
        <w:t>(c) Applying a heating pad to the puncture site for comfort</w:t>
      </w:r>
    </w:p>
    <w:p>
      <w:r>
        <w:t>(d) Immediate ambulation to the bathroom without help</w:t>
      </w:r>
    </w:p>
    <w:p>
      <w:r>
        <w:t>Answer: b</w:t>
      </w:r>
    </w:p>
    <w:p>
      <w:r>
        <w:t>Solution: ✅ Correct Answer: b.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(a) Sitting up with the knee bent tightly over the site — not the best response for this situation; (c) Applying a heating pad to the puncture site for comfort — not the best response for this situation; (d) Immediate ambulation to the bathroom without help — not the best response for this situation.</w:t>
      </w:r>
    </w:p>
    <w:p>
      <w:r>
        <w:t>⚡ 5-Second Recall: PCI access site = watch closely</w:t>
      </w:r>
    </w:p>
    <w:p>
      <w:r>
        <w:t>Question: The nurse demonstrates correct understanding of PCI contrast monitoring by identifying which response as appropriate?</w:t>
      </w:r>
    </w:p>
    <w:p>
      <w:r>
        <w:t>(a) Clear urine with no flank discomfort</w:t>
      </w:r>
    </w:p>
    <w:p>
      <w:r>
        <w:t>(b) A normal urine output with stable creatinine</w:t>
      </w:r>
    </w:p>
    <w:p>
      <w:r>
        <w:t>(c) Decreased urine output with rising creatinine suggesting contrast nephropathy</w:t>
      </w:r>
    </w:p>
    <w:p>
      <w:r>
        <w:t>(d) Mild thirst that resolves with drinking water</w:t>
      </w:r>
    </w:p>
    <w:p>
      <w:r>
        <w:t>Answer: c</w:t>
      </w:r>
    </w:p>
    <w:p>
      <w:r>
        <w:t>Solution: ✅ Correct Answer: c.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Clear urine with no flank discomfort — not the best response for this situation; (b) A normal urine output with stable creatinine — not the best response for this situation; (d) Mild thirst that resolves with drinking water — not the best response for this situation.</w:t>
      </w:r>
    </w:p>
    <w:p>
      <w:r>
        <w:t>⚡ 5-Second Recall: Contrast nephropathy = declining renal function</w:t>
      </w:r>
    </w:p>
    <w:p>
      <w:r>
        <w:t>Question: The nurse demonstrates correct understanding of PCI teaching discharge by identifying which response as appropriate?</w:t>
      </w:r>
    </w:p>
    <w:p>
      <w:r>
        <w:t>(a) I will skip follow-up appointments if I feel completely fine</w:t>
      </w:r>
    </w:p>
    <w:p>
      <w:r>
        <w:t>(b) I will take aspirin and the antiplatelet as prescribed and call about any bleeding</w:t>
      </w:r>
    </w:p>
    <w:p>
      <w:r>
        <w:t>(c) I will stop all cardiac drugs once my chest pain is gone</w:t>
      </w:r>
    </w:p>
    <w:p>
      <w:r>
        <w:t>(d) I can resume smoking because the stent protects my artery</w:t>
      </w:r>
    </w:p>
    <w:p>
      <w:r>
        <w:t>Answer: b</w:t>
      </w:r>
    </w:p>
    <w:p>
      <w:r>
        <w:t>Solution: ✅ Correct Answer: b.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🩺 Nursing Action: Do not stop antiplatelets without the provider's advice</w:t>
      </w:r>
    </w:p>
    <w:p>
      <w:r>
        <w:t>❌ Why Not Others: (a) I will skip follow-up appointments if I feel completely fine — not the best response for this situation; (c) I will stop all cardiac drugs once my chest pain is gone — not the best response for this situation; (d) I can resume smoking because the stent protects my artery — not the best response for this situation.</w:t>
      </w:r>
    </w:p>
    <w:p>
      <w:r>
        <w:t>⚡ 5-Second Recall: Post-PCI = drugs and follow-up</w:t>
      </w:r>
    </w:p>
    <w:p>
      <w:r>
        <w:t>Question: The nurse demonstrates correct understanding of radial PCI post care by identifying which response as appropriate?</w:t>
      </w:r>
    </w:p>
    <w:p>
      <w:r>
        <w:t>(a) Bowel obstruction from lying flat</w:t>
      </w:r>
    </w:p>
    <w:p>
      <w:r>
        <w:t>(b) Bleeding or haematoma at the wrist with a patent radial artery check</w:t>
      </w:r>
    </w:p>
    <w:p>
      <w:r>
        <w:t>(c) Pneumothorax from the neck approach only</w:t>
      </w:r>
    </w:p>
    <w:p>
      <w:r>
        <w:t>(d) Deep vein thrombosis of the thigh veins</w:t>
      </w:r>
    </w:p>
    <w:p>
      <w:r>
        <w:t>Answer: b</w:t>
      </w:r>
    </w:p>
    <w:p>
      <w:r>
        <w:t>Solution: ✅ Correct Answer: b.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(a) Bowel obstruction from lying flat — not the best response for this situation; (c) Pneumothorax from the neck approach only — not the best response for this situation; (d) Deep vein thrombosis of the thigh veins — not the best response for this situation.</w:t>
      </w:r>
    </w:p>
    <w:p>
      <w:r>
        <w:t>⚡ 5-Second Recall: Radial site = bleeding and hand perfusion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