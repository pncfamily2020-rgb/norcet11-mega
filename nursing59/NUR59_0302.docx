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mainly distinguishes atypical antipsychotics such as risperidone from typical agents?</w:t>
      </w:r>
    </w:p>
    <w:p>
      <w:r>
        <w:t>(a) They work without touching any brain receptor at all</w:t>
      </w:r>
    </w:p>
    <w:p>
      <w:r>
        <w:t>(b) They combine dopamine blockade with serotonin 5-HT2 antagonism, lowering EPS risk</w:t>
      </w:r>
    </w:p>
    <w:p>
      <w:r>
        <w:t>(c) They stimulate dopamine release in the reward centre</w:t>
      </w:r>
    </w:p>
    <w:p>
      <w:r>
        <w:t>(d) They block only serotonin receptors with no dopamine action</w:t>
      </w:r>
    </w:p>
    <w:p>
      <w:r>
        <w:t>Answer: b</w:t>
      </w:r>
    </w:p>
    <w:p>
      <w:r>
        <w:t>Solution: ✅ Correct Answer: b. They combine dopamine blockade with serotonin 5-HT2 antagonism, lowering EPS risk.</w:t>
      </w:r>
    </w:p>
    <w:p>
      <w:r>
        <w:t>🧠 Clinical Rationale: Atypicals block both dopamine and 5-HT2 receptors, a profile linked to fewer extrapyramidal effects and broader symptom coverage</w:t>
      </w:r>
    </w:p>
    <w:p>
      <w:r>
        <w:t>🔍 Key Clues: Atypicals add serotonin blockade</w:t>
      </w:r>
    </w:p>
    <w:p>
      <w:r>
        <w:t>🩺 Nursing Action: Lower EPS risk is a key advantage</w:t>
      </w:r>
    </w:p>
    <w:p>
      <w:r>
        <w:t>❌ Why Not Others: (a) They work without touching any brain receptor at all — not the correct answer; (c) They stimulate dopamine release in the reward centre — not the correct answer; (d) They block only serotonin receptors with no dopamine action — not the correct answer.</w:t>
      </w:r>
    </w:p>
    <w:p>
      <w:r>
        <w:t>⚠️ Exam Trap: They also treat negative and mood symptoms</w:t>
      </w:r>
    </w:p>
    <w:p>
      <w:r>
        <w:t>⚡ 5-Second Recall: Dual receptor blockade defines atypicals</w:t>
      </w:r>
    </w:p>
    <w:p>
      <w:r>
        <w:t>Question: A patient on olanzapine gains significant weight over months. Which monitoring is essential?</w:t>
      </w:r>
    </w:p>
    <w:p>
      <w:r>
        <w:t>(a) Weight, blood glucose, lipids and blood pressure for metabolic syndrome</w:t>
      </w:r>
    </w:p>
    <w:p>
      <w:r>
        <w:t>(b) Thyroid ultrasound at every appointment</w:t>
      </w:r>
    </w:p>
    <w:p>
      <w:r>
        <w:t>(c) Dental enamel checks with each review</w:t>
      </w:r>
    </w:p>
    <w:p>
      <w:r>
        <w:t>(d) Hearing and balance testing every visit only</w:t>
      </w:r>
    </w:p>
    <w:p>
      <w:r>
        <w:t>Answer: a</w:t>
      </w:r>
    </w:p>
    <w:p>
      <w:r>
        <w:t>Solution: ✅ Correct Answer: a. Weight, blood glucose, lipids and blood pressure for metabolic syndrome.</w:t>
      </w:r>
    </w:p>
    <w:p>
      <w:r>
        <w:t>🧠 Clinical Rationale: Atypicals such as olanzapine and clozapine cause weight gain, hyperglycemia and dyslipidemia, so metabolic parameters are monitored regularly</w:t>
      </w:r>
    </w:p>
    <w:p>
      <w:r>
        <w:t>🔍 Key Clues: Atypical antipsychotics drive metabolic syndrome</w:t>
      </w:r>
    </w:p>
    <w:p>
      <w:r>
        <w:t>🩺 Nursing Action: Baseline and periodic glucose and lipids are needed</w:t>
      </w:r>
    </w:p>
    <w:p>
      <w:r>
        <w:t>❌ Why Not Others: (b) Thyroid ultrasound at every appointment — not the correct answer; (c) Dental enamel checks with each review — not the correct answer; (d) Hearing and balance testing every visit only — not the correct answer.</w:t>
      </w:r>
    </w:p>
    <w:p>
      <w:r>
        <w:t>⚠️ Exam Trap: Weight gain warrants early intervention</w:t>
      </w:r>
    </w:p>
    <w:p>
      <w:r>
        <w:t>⚡ 5-Second Recall: Monitor the metabolic side effects</w:t>
      </w:r>
    </w:p>
    <w:p>
      <w:r>
        <w:t>Question: Why might an ECG be checked before starting an atypical antipsychotic such as ziprasidone?</w:t>
      </w:r>
    </w:p>
    <w:p>
      <w:r>
        <w:t>(a) Some atypicals prolong the QT interval, raising arrhythmia risk in vulnerable patients</w:t>
      </w:r>
    </w:p>
    <w:p>
      <w:r>
        <w:t>(b) The drug only affects the heart rhythm in children under two</w:t>
      </w:r>
    </w:p>
    <w:p>
      <w:r>
        <w:t>(c) ECGs are never needed with any psychotropic drug</w:t>
      </w:r>
    </w:p>
    <w:p>
      <w:r>
        <w:t>(d) QT changes never occur with any antipsychotic class</w:t>
      </w:r>
    </w:p>
    <w:p>
      <w:r>
        <w:t>Answer: a</w:t>
      </w:r>
    </w:p>
    <w:p>
      <w:r>
        <w:t>Solution: ✅ Correct Answer: a. Some atypicals prolong the QT interval, raising arrhythmia risk in vulnerable patients.</w:t>
      </w:r>
    </w:p>
    <w:p>
      <w:r>
        <w:t>🧠 Clinical Rationale: QT prolongation with risk of torsades is possible with some atypicals, so baseline and follow-up ECGs are considered in at-risk patients</w:t>
      </w:r>
    </w:p>
    <w:p>
      <w:r>
        <w:t>🔍 Key Clues: QT prolongation is a class caution</w:t>
      </w:r>
    </w:p>
    <w:p>
      <w:r>
        <w:t>🩺 Nursing Action: Check baseline cardiac risk factors</w:t>
      </w:r>
    </w:p>
    <w:p>
      <w:r>
        <w:t>❌ Why Not Others: (b) The drug only affects the heart rhythm in children under two — not the correct answer; (c) ECGs are never needed with any psychotropic drug — not the correct answer; (d) QT changes never occur with any antipsychotic class — not the correct answer.</w:t>
      </w:r>
    </w:p>
    <w:p>
      <w:r>
        <w:t>⚠️ Exam Trap: Report palpitations or fainting</w:t>
      </w:r>
    </w:p>
    <w:p>
      <w:r>
        <w:t>⚡ 5-Second Recall: Some atypicals lengthen the QT interval</w:t>
      </w:r>
    </w:p>
    <w:p>
      <w:r>
        <w:t>Question: A patient asks the nurse about atypical antipsychotic mechanism serotonin dopamine. Which response by the nurse is correct?</w:t>
      </w:r>
    </w:p>
    <w:p>
      <w:r>
        <w:t>(a) They combine dopamine blockade with serotonin 5-HT2 antagonism, lowering EPS risk</w:t>
      </w:r>
    </w:p>
    <w:p>
      <w:r>
        <w:t>(b) They stimulate dopamine release in the reward centre</w:t>
      </w:r>
    </w:p>
    <w:p>
      <w:r>
        <w:t>(c) They work without touching any brain receptor at all</w:t>
      </w:r>
    </w:p>
    <w:p>
      <w:r>
        <w:t>(d) They block only serotonin receptors with no dopamine action</w:t>
      </w:r>
    </w:p>
    <w:p>
      <w:r>
        <w:t>Answer: a</w:t>
      </w:r>
    </w:p>
    <w:p>
      <w:r>
        <w:t>Solution: ✅ Correct Answer: a. They combine dopamine blockade with serotonin 5-HT2 antagonism, lowering EPS risk.</w:t>
      </w:r>
    </w:p>
    <w:p>
      <w:r>
        <w:t>🧠 Clinical Rationale: Atypicals block both dopamine and 5-HT2 receptors, a profile linked to fewer extrapyramidal effects and broader symptom coverage</w:t>
      </w:r>
    </w:p>
    <w:p>
      <w:r>
        <w:t>🩺 Nursing Action: Lower EPS risk is a key advantage</w:t>
      </w:r>
    </w:p>
    <w:p>
      <w:r>
        <w:t>❌ Why Not Others: (b) They stimulate dopamine release in the reward centre — not the correct answer; (c) They work without touching any brain receptor at all — not the correct answer; (d) They block only serotonin receptors with no dopamine action — not the correct answer.</w:t>
      </w:r>
    </w:p>
    <w:p>
      <w:r>
        <w:t>⚠️ Exam Trap: They also treat negative and mood symptoms</w:t>
      </w:r>
    </w:p>
    <w:p>
      <w:r>
        <w:t>⚡ 5-Second Recall: Dual receptor blockade defines atypicals</w:t>
      </w:r>
    </w:p>
    <w:p>
      <w:r>
        <w:t>Question: The nurse is teaching a patient about atypical antipsychotic metabolic syndrome monitoring. Which statement by the patient indicates correct understanding?</w:t>
      </w:r>
    </w:p>
    <w:p>
      <w:r>
        <w:t>(a) Weight, blood glucose, lipids and blood pressure for metabolic syndrome</w:t>
      </w:r>
    </w:p>
    <w:p>
      <w:r>
        <w:t>(b) Thyroid ultrasound at every appointment</w:t>
      </w:r>
    </w:p>
    <w:p>
      <w:r>
        <w:t>(c) Hearing and balance testing every visit only</w:t>
      </w:r>
    </w:p>
    <w:p>
      <w:r>
        <w:t>(d) Dental enamel checks with each review</w:t>
      </w:r>
    </w:p>
    <w:p>
      <w:r>
        <w:t>Answer: a</w:t>
      </w:r>
    </w:p>
    <w:p>
      <w:r>
        <w:t>Solution: ✅ Correct Answer: a. Weight, blood glucose, lipids and blood pressure for metabolic syndrome.</w:t>
      </w:r>
    </w:p>
    <w:p>
      <w:r>
        <w:t>🧠 Clinical Rationale: Atypicals such as olanzapine and clozapine cause weight gain, hyperglycemia and dyslipidemia, so metabolic parameters are monitored regularly</w:t>
      </w:r>
    </w:p>
    <w:p>
      <w:r>
        <w:t>🩺 Nursing Action: Baseline and periodic glucose and lipids are needed</w:t>
      </w:r>
    </w:p>
    <w:p>
      <w:r>
        <w:t>❌ Why Not Others: (b) Thyroid ultrasound at every appointment — not the correct answer; (c) Hearing and balance testing every visit only — not the correct answer; (d) Dental enamel checks with each review — not the correct answer.</w:t>
      </w:r>
    </w:p>
    <w:p>
      <w:r>
        <w:t>⚠️ Exam Trap: Weight gain warrants early intervention</w:t>
      </w:r>
    </w:p>
    <w:p>
      <w:r>
        <w:t>⚡ 5-Second Recall: Monitor the metabolic side effects</w:t>
      </w:r>
    </w:p>
    <w:p>
      <w:r>
        <w:t>Question: The nurse is teaching a patient about atypical antipsychotic QT prolongation. Which statement by the patient indicates correct understanding?</w:t>
      </w:r>
    </w:p>
    <w:p>
      <w:r>
        <w:t>(a) Some atypicals prolong the QT interval, raising arrhythmia risk in vulnerable patients</w:t>
      </w:r>
    </w:p>
    <w:p>
      <w:r>
        <w:t>(b) The drug only affects the heart rhythm in children under two</w:t>
      </w:r>
    </w:p>
    <w:p>
      <w:r>
        <w:t>(c) ECGs are never needed with any psychotropic drug</w:t>
      </w:r>
    </w:p>
    <w:p>
      <w:r>
        <w:t>(d) QT changes never occur with any antipsychotic class</w:t>
      </w:r>
    </w:p>
    <w:p>
      <w:r>
        <w:t>Answer: a</w:t>
      </w:r>
    </w:p>
    <w:p>
      <w:r>
        <w:t>Solution: ✅ Correct Answer: a. Some atypicals prolong the QT interval, raising arrhythmia risk in vulnerable patients.</w:t>
      </w:r>
    </w:p>
    <w:p>
      <w:r>
        <w:t>🧠 Clinical Rationale: QT prolongation with risk of torsades is possible with some atypicals, so baseline and follow-up ECGs are considered in at-risk patients</w:t>
      </w:r>
    </w:p>
    <w:p>
      <w:r>
        <w:t>🩺 Nursing Action: Check baseline cardiac risk factors</w:t>
      </w:r>
    </w:p>
    <w:p>
      <w:r>
        <w:t>❌ Why Not Others: (b) The drug only affects the heart rhythm in children under two — not the correct answer; (c) ECGs are never needed with any psychotropic drug — not the correct answer; (d) QT changes never occur with any antipsychotic class — not the correct answer.</w:t>
      </w:r>
    </w:p>
    <w:p>
      <w:r>
        <w:t>⚠️ Exam Trap: Report palpitations or fainting</w:t>
      </w:r>
    </w:p>
    <w:p>
      <w:r>
        <w:t>⚡ 5-Second Recall: Some atypicals lengthen the QT interval</w:t>
      </w:r>
    </w:p>
    <w:p>
      <w:r>
        <w:t>Question: Which statement about atypical antipsychotic mechanism serotonin dopamine is correct?</w:t>
      </w:r>
    </w:p>
    <w:p>
      <w:r>
        <w:t>(a) They work without touching any brain receptor at all</w:t>
      </w:r>
    </w:p>
    <w:p>
      <w:r>
        <w:t>(b) They combine dopamine blockade with serotonin 5-HT2 antagonism, lowering EPS risk</w:t>
      </w:r>
    </w:p>
    <w:p>
      <w:r>
        <w:t>(c) They block only serotonin receptors with no dopamine action</w:t>
      </w:r>
    </w:p>
    <w:p>
      <w:r>
        <w:t>(d) They stimulate dopamine release in the reward centre</w:t>
      </w:r>
    </w:p>
    <w:p>
      <w:r>
        <w:t>Answer: b</w:t>
      </w:r>
    </w:p>
    <w:p>
      <w:r>
        <w:t>Solution: ✅ Correct Answer: b. They combine dopamine blockade with serotonin 5-HT2 antagonism, lowering EPS risk.</w:t>
      </w:r>
    </w:p>
    <w:p>
      <w:r>
        <w:t>🧠 Clinical Rationale: Atypicals block both dopamine and 5-HT2 receptors, a profile linked to fewer extrapyramidal effects and broader symptom coverage</w:t>
      </w:r>
    </w:p>
    <w:p>
      <w:r>
        <w:t>🩺 Nursing Action: Lower EPS risk is a key advantage</w:t>
      </w:r>
    </w:p>
    <w:p>
      <w:r>
        <w:t>❌ Why Not Others: (a) They work without touching any brain receptor at all — not the correct answer; (c) They block only serotonin receptors with no dopamine action — not the correct answer; (d) They stimulate dopamine release in the reward centre — not the correct answer.</w:t>
      </w:r>
    </w:p>
    <w:p>
      <w:r>
        <w:t>⚡ 5-Second Recall: Dual receptor blockade defines atypicals</w:t>
      </w:r>
    </w:p>
    <w:p>
      <w:r>
        <w:t>Question: A patient is receiving atypical antipsychotic metabolic syndrome monitoring. Which nursing action should the nurse perform FIRST?</w:t>
      </w:r>
    </w:p>
    <w:p>
      <w:r>
        <w:t>(a) Weight, blood glucose, lipids and blood pressure for metabolic syndrome</w:t>
      </w:r>
    </w:p>
    <w:p>
      <w:r>
        <w:t>(b) Thyroid ultrasound at every appointment</w:t>
      </w:r>
    </w:p>
    <w:p>
      <w:r>
        <w:t>(c) Dental enamel checks with each review</w:t>
      </w:r>
    </w:p>
    <w:p>
      <w:r>
        <w:t>(d) Hearing and balance testing every visit only</w:t>
      </w:r>
    </w:p>
    <w:p>
      <w:r>
        <w:t>Answer: a</w:t>
      </w:r>
    </w:p>
    <w:p>
      <w:r>
        <w:t>Solution: ✅ Correct Answer: a. Weight, blood glucose, lipids and blood pressure for metabolic syndrome.</w:t>
      </w:r>
    </w:p>
    <w:p>
      <w:r>
        <w:t>🧠 Clinical Rationale: Atypicals such as olanzapine and clozapine cause weight gain, hyperglycemia and dyslipidemia, so metabolic parameters are monitored regularly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Baseline and periodic glucose and lipids are needed</w:t>
      </w:r>
    </w:p>
    <w:p>
      <w:r>
        <w:t>❌ Why Not Others: (b) Thyroid ultrasound at every appointment — not the correct answer; (c) Dental enamel checks with each review — not the correct answer; (d) Hearing and balance testing every visit only — not the correct answer.</w:t>
      </w:r>
    </w:p>
    <w:p>
      <w:r>
        <w:t>⚡ 5-Second Recall: Monitor the metabolic side effects</w:t>
      </w:r>
    </w:p>
    <w:p>
      <w:r>
        <w:t>Question: A patient is receiving atypical antipsychotic QT prolongation. Which nursing action should the nurse perform FIRST?</w:t>
      </w:r>
    </w:p>
    <w:p>
      <w:r>
        <w:t>(a) ECGs are never needed with any psychotropic drug</w:t>
      </w:r>
    </w:p>
    <w:p>
      <w:r>
        <w:t>(b) QT changes never occur with any antipsychotic class</w:t>
      </w:r>
    </w:p>
    <w:p>
      <w:r>
        <w:t>(c) The drug only affects the heart rhythm in children under two</w:t>
      </w:r>
    </w:p>
    <w:p>
      <w:r>
        <w:t>(d) Some atypicals prolong the QT interval, raising arrhythmia risk in vulnerable patients</w:t>
      </w:r>
    </w:p>
    <w:p>
      <w:r>
        <w:t>Answer: d</w:t>
      </w:r>
    </w:p>
    <w:p>
      <w:r>
        <w:t>Solution: ✅ Correct Answer: d. Some atypicals prolong the QT interval, raising arrhythmia risk in vulnerable patients.</w:t>
      </w:r>
    </w:p>
    <w:p>
      <w:r>
        <w:t>🧠 Clinical Rationale: QT prolongation with risk of torsades is possible with some atypicals, so baseline and follow-up ECGs are considered in at-risk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baseline cardiac risk factors</w:t>
      </w:r>
    </w:p>
    <w:p>
      <w:r>
        <w:t>❌ Why Not Others: (a) ECGs are never needed with any psychotropic drug — not the correct answer; (b) QT changes never occur with any antipsychotic class — not the correct answer; (c) The drug only affects the heart rhythm in children under two — not the correct answer.</w:t>
      </w:r>
    </w:p>
    <w:p>
      <w:r>
        <w:t>⚡ 5-Second Recall: Some atypicals lengthen the QT interval</w:t>
      </w:r>
    </w:p>
    <w:p>
      <w:r>
        <w:t>Question: The nurse is caring for a patient receiving atypical antipsychotic mechanism serotonin dopamine. Which response is most appropriate?</w:t>
      </w:r>
    </w:p>
    <w:p>
      <w:r>
        <w:t>(a) They combine dopamine blockade with serotonin 5-HT2 antagonism, lowering EPS risk</w:t>
      </w:r>
    </w:p>
    <w:p>
      <w:r>
        <w:t>(b) They block only serotonin receptors with no dopamine action</w:t>
      </w:r>
    </w:p>
    <w:p>
      <w:r>
        <w:t>(c) They work without touching any brain receptor at all</w:t>
      </w:r>
    </w:p>
    <w:p>
      <w:r>
        <w:t>(d) They stimulate dopamine release in the reward centre</w:t>
      </w:r>
    </w:p>
    <w:p>
      <w:r>
        <w:t>Answer: a</w:t>
      </w:r>
    </w:p>
    <w:p>
      <w:r>
        <w:t>Solution: ✅ Correct Answer: a. They combine dopamine blockade with serotonin 5-HT2 antagonism, lowering EPS risk.</w:t>
      </w:r>
    </w:p>
    <w:p>
      <w:r>
        <w:t>🧠 Clinical Rationale: Atypicals block both dopamine and 5-HT2 receptors, a profile linked to fewer extrapyramidal effects and broader symptom coverage</w:t>
      </w:r>
    </w:p>
    <w:p>
      <w:r>
        <w:t>🩺 Nursing Action: Lower EPS risk is a key advantage</w:t>
      </w:r>
    </w:p>
    <w:p>
      <w:r>
        <w:t>❌ Why Not Others: (b) They block only serotonin receptors with no dopamine action — not the correct answer; (c) They work without touching any brain receptor at all — not the correct answer; (d) They stimulate dopamine release in the reward centre — not the correct answer.</w:t>
      </w:r>
    </w:p>
    <w:p>
      <w:r>
        <w:t>⚡ 5-Second Recall: Dual receptor blockade defines atypicals</w:t>
      </w:r>
    </w:p>
    <w:p>
      <w:r>
        <w:t>Question: Which assessment finding in a patient receiving atypical antipsychotic metabolic syndrome monitoring is MOST concerning and requires immediate follow-up?</w:t>
      </w:r>
    </w:p>
    <w:p>
      <w:r>
        <w:t>(a) Dental enamel checks with each review</w:t>
      </w:r>
    </w:p>
    <w:p>
      <w:r>
        <w:t>(b) Thyroid ultrasound at every appointment</w:t>
      </w:r>
    </w:p>
    <w:p>
      <w:r>
        <w:t>(c) Hearing and balance testing every visit only</w:t>
      </w:r>
    </w:p>
    <w:p>
      <w:r>
        <w:t>(d) Weight, blood glucose, lipids and blood pressure for metabolic syndrome</w:t>
      </w:r>
    </w:p>
    <w:p>
      <w:r>
        <w:t>Answer: d</w:t>
      </w:r>
    </w:p>
    <w:p>
      <w:r>
        <w:t>Solution: ✅ Correct Answer: d. Weight, blood glucose, lipids and blood pressure for metabolic syndrome.</w:t>
      </w:r>
    </w:p>
    <w:p>
      <w:r>
        <w:t>🧠 Clinical Rationale: Atypicals such as olanzapine and clozapine cause weight gain, hyperglycemia and dyslipidemia, so metabolic parameters are monitored regularly</w:t>
      </w:r>
    </w:p>
    <w:p>
      <w:r>
        <w:t>🔍 Key Clues: Atypical antipsychotics drive metabolic syndrome</w:t>
      </w:r>
    </w:p>
    <w:p>
      <w:r>
        <w:t>🩺 Nursing Action: Baseline and periodic glucose and lipids are needed</w:t>
      </w:r>
    </w:p>
    <w:p>
      <w:r>
        <w:t>❌ Why Not Others: (a) Dental enamel checks with each review — not the correct answer; (b) Thyroid ultrasound at every appointment — not the correct answer; (c) Hearing and balance testing every visit only — not the correct answer.</w:t>
      </w:r>
    </w:p>
    <w:p>
      <w:r>
        <w:t>⚡ 5-Second Recall: Monitor the metabolic side effects</w:t>
      </w:r>
    </w:p>
    <w:p>
      <w:r>
        <w:t>Question: Which assessment finding in a patient receiving atypical antipsychotic QT prolongation is MOST concerning and requires immediate follow-up?</w:t>
      </w:r>
    </w:p>
    <w:p>
      <w:r>
        <w:t>(a) Some atypicals prolong the QT interval, raising arrhythmia risk in vulnerable patients</w:t>
      </w:r>
    </w:p>
    <w:p>
      <w:r>
        <w:t>(b) The drug only affects the heart rhythm in children under two</w:t>
      </w:r>
    </w:p>
    <w:p>
      <w:r>
        <w:t>(c) QT changes never occur with any antipsychotic class</w:t>
      </w:r>
    </w:p>
    <w:p>
      <w:r>
        <w:t>(d) ECGs are never needed with any psychotropic drug</w:t>
      </w:r>
    </w:p>
    <w:p>
      <w:r>
        <w:t>Answer: a</w:t>
      </w:r>
    </w:p>
    <w:p>
      <w:r>
        <w:t>Solution: ✅ Correct Answer: a. Some atypicals prolong the QT interval, raising arrhythmia risk in vulnerable patients.</w:t>
      </w:r>
    </w:p>
    <w:p>
      <w:r>
        <w:t>🧠 Clinical Rationale: QT prolongation with risk of torsades is possible with some atypicals, so baseline and follow-up ECGs are considered in at-risk patients</w:t>
      </w:r>
    </w:p>
    <w:p>
      <w:r>
        <w:t>🔍 Key Clues: QT prolongation is a class caution</w:t>
      </w:r>
    </w:p>
    <w:p>
      <w:r>
        <w:t>🩺 Nursing Action: Check baseline cardiac risk factors</w:t>
      </w:r>
    </w:p>
    <w:p>
      <w:r>
        <w:t>❌ Why Not Others: (b) The drug only affects the heart rhythm in children under two — not the correct answer; (c) QT changes never occur with any antipsychotic class — not the correct answer; (d) ECGs are never needed with any psychotropic drug — not the correct answer.</w:t>
      </w:r>
    </w:p>
    <w:p>
      <w:r>
        <w:t>⚡ 5-Second Recall: Some atypicals lengthen the QT interval</w:t>
      </w:r>
    </w:p>
    <w:p>
      <w:r>
        <w:t>Question: The nurse demonstrates correct understanding of atypical antipsychotic mechanism serotonin dopamine by identifying which response as appropriate?</w:t>
      </w:r>
    </w:p>
    <w:p>
      <w:r>
        <w:t>(a) They block only serotonin receptors with no dopamine action</w:t>
      </w:r>
    </w:p>
    <w:p>
      <w:r>
        <w:t>(b) They work without touching any brain receptor at all</w:t>
      </w:r>
    </w:p>
    <w:p>
      <w:r>
        <w:t>(c) They stimulate dopamine release in the reward centre</w:t>
      </w:r>
    </w:p>
    <w:p>
      <w:r>
        <w:t>(d) They combine dopamine blockade with serotonin 5-HT2 antagonism, lowering EPS risk</w:t>
      </w:r>
    </w:p>
    <w:p>
      <w:r>
        <w:t>Answer: d</w:t>
      </w:r>
    </w:p>
    <w:p>
      <w:r>
        <w:t>Solution: ✅ Correct Answer: d. They combine dopamine blockade with serotonin 5-HT2 antagonism, lowering EPS risk.</w:t>
      </w:r>
    </w:p>
    <w:p>
      <w:r>
        <w:t>🧠 Clinical Rationale: Atypicals block both dopamine and 5-HT2 receptors, a profile linked to fewer extrapyramidal effects and broader symptom coverage</w:t>
      </w:r>
    </w:p>
    <w:p>
      <w:r>
        <w:t>🩺 Nursing Action: Lower EPS risk is a key advantage</w:t>
      </w:r>
    </w:p>
    <w:p>
      <w:r>
        <w:t>❌ Why Not Others: (a) They block only serotonin receptors with no dopamine action — not the correct answer; (b) They work without touching any brain receptor at all — not the correct answer; (c) They stimulate dopamine release in the reward centre — not the correct answer.</w:t>
      </w:r>
    </w:p>
    <w:p>
      <w:r>
        <w:t>⚡ 5-Second Recall: Dual receptor blockade defines atypicals</w:t>
      </w:r>
    </w:p>
    <w:p>
      <w:r>
        <w:t>Question: The nurse demonstrates correct understanding of atypical antipsychotic metabolic syndrome monitoring by identifying which response as appropriate?</w:t>
      </w:r>
    </w:p>
    <w:p>
      <w:r>
        <w:t>(a) Weight, blood glucose, lipids and blood pressure for metabolic syndrome</w:t>
      </w:r>
    </w:p>
    <w:p>
      <w:r>
        <w:t>(b) Thyroid ultrasound at every appointment</w:t>
      </w:r>
    </w:p>
    <w:p>
      <w:r>
        <w:t>(c) Dental enamel checks with each review</w:t>
      </w:r>
    </w:p>
    <w:p>
      <w:r>
        <w:t>(d) Hearing and balance testing every visit only</w:t>
      </w:r>
    </w:p>
    <w:p>
      <w:r>
        <w:t>Answer: a</w:t>
      </w:r>
    </w:p>
    <w:p>
      <w:r>
        <w:t>Solution: ✅ Correct Answer: a. Weight, blood glucose, lipids and blood pressure for metabolic syndrome.</w:t>
      </w:r>
    </w:p>
    <w:p>
      <w:r>
        <w:t>🧠 Clinical Rationale: Atypicals such as olanzapine and clozapine cause weight gain, hyperglycemia and dyslipidemia, so metabolic parameters are monitored regularly</w:t>
      </w:r>
    </w:p>
    <w:p>
      <w:r>
        <w:t>🩺 Nursing Action: Baseline and periodic glucose and lipids are needed</w:t>
      </w:r>
    </w:p>
    <w:p>
      <w:r>
        <w:t>❌ Why Not Others: (b) Thyroid ultrasound at every appointment — not the correct answer; (c) Dental enamel checks with each review — not the correct answer; (d) Hearing and balance testing every visit only — not the correct answer.</w:t>
      </w:r>
    </w:p>
    <w:p>
      <w:r>
        <w:t>⚡ 5-Second Recall: Monitor the metabolic side effects</w:t>
      </w:r>
    </w:p>
    <w:p>
      <w:r>
        <w:t>Question: The nurse demonstrates correct understanding of atypical antipsychotic QT prolongation by identifying which response as appropriate?</w:t>
      </w:r>
    </w:p>
    <w:p>
      <w:r>
        <w:t>(a) QT changes never occur with any antipsychotic class</w:t>
      </w:r>
    </w:p>
    <w:p>
      <w:r>
        <w:t>(b) The drug only affects the heart rhythm in children under two</w:t>
      </w:r>
    </w:p>
    <w:p>
      <w:r>
        <w:t>(c) Some atypicals prolong the QT interval, raising arrhythmia risk in vulnerable patients</w:t>
      </w:r>
    </w:p>
    <w:p>
      <w:r>
        <w:t>(d) ECGs are never needed with any psychotropic drug</w:t>
      </w:r>
    </w:p>
    <w:p>
      <w:r>
        <w:t>Answer: c</w:t>
      </w:r>
    </w:p>
    <w:p>
      <w:r>
        <w:t>Solution: ✅ Correct Answer: c. Some atypicals prolong the QT interval, raising arrhythmia risk in vulnerable patients.</w:t>
      </w:r>
    </w:p>
    <w:p>
      <w:r>
        <w:t>🧠 Clinical Rationale: QT prolongation with risk of torsades is possible with some atypicals, so baseline and follow-up ECGs are considered in at-risk patients</w:t>
      </w:r>
    </w:p>
    <w:p>
      <w:r>
        <w:t>🩺 Nursing Action: Check baseline cardiac risk factors</w:t>
      </w:r>
    </w:p>
    <w:p>
      <w:r>
        <w:t>❌ Why Not Others: (a) QT changes never occur with any antipsychotic class — not the correct answer; (b) The drug only affects the heart rhythm in children under two — not the correct answer; (d) ECGs are never needed with any psychotropic drug — not the correct answer.</w:t>
      </w:r>
    </w:p>
    <w:p>
      <w:r>
        <w:t>⚡ 5-Second Recall: Some atypicals lengthen the QT interval</w:t>
      </w:r>
    </w:p>
    <w:p>
      <w:r>
        <w:t>Question: A patient given an antipsychotic develops sudden neck spasm and upward eye rolling. What is the priority?</w:t>
      </w:r>
    </w:p>
    <w:p>
      <w:r>
        <w:t>(a) Give another antipsychotic dose to relax the spasm</w:t>
      </w:r>
    </w:p>
    <w:p>
      <w:r>
        <w:t>(b) Call for a CT scan before giving any medication</w:t>
      </w:r>
    </w:p>
    <w:p>
      <w:r>
        <w:t>(c) Reassure that eye rolling is a normal drug effect</w:t>
      </w:r>
    </w:p>
    <w:p>
      <w:r>
        <w:t>(d) Recognise acute dystonia and give the ordered anticholinergic such as benztropine or diphenhydramine</w:t>
      </w:r>
    </w:p>
    <w:p>
      <w:r>
        <w:t>Answer: d</w:t>
      </w:r>
    </w:p>
    <w:p>
      <w:r>
        <w:t>Solution: ✅ Correct Answer: d. Recognise acute dystonia and give the ordered anticholinergic such as benztropine or diphenhydramine.</w:t>
      </w:r>
    </w:p>
    <w:p>
      <w:r>
        <w:t>🧠 Clinical Rationale: Acute dystonia is an EPS emergency treated with antimuscarinic agents such as benztropine or diphenhydramine, usually IM or IV</w:t>
      </w:r>
    </w:p>
    <w:p>
      <w:r>
        <w:t>🔍 Key Clues: Dystonia responds to anticholinergics</w:t>
      </w:r>
    </w:p>
    <w:p>
      <w:r>
        <w:t>🩺 Nursing Action: Airway and breathing support come first if severe</w:t>
      </w:r>
    </w:p>
    <w:p>
      <w:r>
        <w:t>❌ Why Not Others: (a) Give another antipsychotic dose to relax the spasm — not the correct answer; (b) Call for a CT scan before giving any medication — not the correct answer; (c) Reassure that eye rolling is a normal drug effect — not the correct answer.</w:t>
      </w:r>
    </w:p>
    <w:p>
      <w:r>
        <w:t>⚠️ Exam Trap: EPS requires prompt drug treatment</w:t>
      </w:r>
    </w:p>
    <w:p>
      <w:r>
        <w:t>⚡ 5-Second Recall: Benztropine reverses dystonia</w:t>
      </w:r>
    </w:p>
    <w:p>
      <w:r>
        <w:t>Question: A patient on an antipsychotic paces constantly and reports unbearable inner restlessness. What is this and what helps?</w:t>
      </w:r>
    </w:p>
    <w:p>
      <w:r>
        <w:t>(a) A manic episode needing higher antipsychotic doses</w:t>
      </w:r>
    </w:p>
    <w:p>
      <w:r>
        <w:t>(b) Sedation from the drug making the patient sleepy</w:t>
      </w:r>
    </w:p>
    <w:p>
      <w:r>
        <w:t>(c) Akathisia, an EPS that may respond to dose adjustment or specific treatments</w:t>
      </w:r>
    </w:p>
    <w:p>
      <w:r>
        <w:t>(d) Normal exercise habits that need no intervention</w:t>
      </w:r>
    </w:p>
    <w:p>
      <w:r>
        <w:t>Answer: c</w:t>
      </w:r>
    </w:p>
    <w:p>
      <w:r>
        <w:t>Solution: ✅ Correct Answer: c. Akathisia, an EPS that may respond to dose adjustment or specific treatments.</w:t>
      </w:r>
    </w:p>
    <w:p>
      <w:r>
        <w:t>🧠 Clinical Rationale: Akathisia is distressing motor restlessness from antipsychotic dopamine blockade, managed by dose review and sometimes beta blockers or other agents</w:t>
      </w:r>
    </w:p>
    <w:p>
      <w:r>
        <w:t>🔍 Key Clues: Akathisia = restless distress</w:t>
      </w:r>
    </w:p>
    <w:p>
      <w:r>
        <w:t>🩺 Nursing Action: Do not mistake it for worsening psychosis</w:t>
      </w:r>
    </w:p>
    <w:p>
      <w:r>
        <w:t>❌ Why Not Others: (a) A manic episode needing higher antipsychotic doses — not the correct answer; (b) Sedation from the drug making the patient sleepy — not the correct answer; (d) Normal exercise habits that need no intervention — not the correct answer.</w:t>
      </w:r>
    </w:p>
    <w:p>
      <w:r>
        <w:t>⚠️ Exam Trap: Reducing the dose may help</w:t>
      </w:r>
    </w:p>
    <w:p>
      <w:r>
        <w:t>⚡ 5-Second Recall: Recognise and treat akathisia</w:t>
      </w:r>
    </w:p>
    <w:p>
      <w:r>
        <w:t>Question: A patient on long-term antipsychotic therapy develops repetitive lip smacking and tongue movements. What is the priority concern?</w:t>
      </w:r>
    </w:p>
    <w:p>
      <w:r>
        <w:t>(a) Lip smacking from dry mouth that will never need attention</w:t>
      </w:r>
    </w:p>
    <w:p>
      <w:r>
        <w:t>(b) A new food preference that needs encouragement</w:t>
      </w:r>
    </w:p>
    <w:p>
      <w:r>
        <w:t>(c) Dental decay requiring only fluoride treatment</w:t>
      </w:r>
    </w:p>
    <w:p>
      <w:r>
        <w:t>(d) Possible tardive dyskinesia, a potentially irreversible movement disorder requiring early detection and review</w:t>
      </w:r>
    </w:p>
    <w:p>
      <w:r>
        <w:t>Answer: d</w:t>
      </w:r>
    </w:p>
    <w:p>
      <w:r>
        <w:t>Solution: ✅ Correct Answer: d. Possible tardive dyskinesia, a potentially irreversible movement disorder requiring early detection and review.</w:t>
      </w:r>
    </w:p>
    <w:p>
      <w:r>
        <w:t>🧠 Clinical Rationale: Tardive dyskinesia features involuntary orofacial movements after prolonged antipsychotic exposure and may be irreversible, so early detection and dose review matter</w:t>
      </w:r>
    </w:p>
    <w:p>
      <w:r>
        <w:t>🔍 Key Clues: TD is often irreversible</w:t>
      </w:r>
    </w:p>
    <w:p>
      <w:r>
        <w:t>🩺 Nursing Action: Use rating scales to detect early signs</w:t>
      </w:r>
    </w:p>
    <w:p>
      <w:r>
        <w:t>❌ Why Not Others: (a) Lip smacking from dry mouth that will never need attention — not the correct answer; (b) A new food preference that needs encouragement — not the correct answer; (c) Dental decay requiring only fluoride treatment — not the correct answer.</w:t>
      </w:r>
    </w:p>
    <w:p>
      <w:r>
        <w:t>⚠️ Exam Trap: Report abnormal mouth movements promptly</w:t>
      </w:r>
    </w:p>
    <w:p>
      <w:r>
        <w:t>⚡ 5-Second Recall: Early action limits the damage</w:t>
      </w:r>
    </w:p>
    <w:p>
      <w:r>
        <w:t>Question: The nurse is teaching a patient about acute dystonia management anticholinergic. Which statement by the patient indicates correct understanding?</w:t>
      </w:r>
    </w:p>
    <w:p>
      <w:r>
        <w:t>(a) Call for a CT scan before giving any medication</w:t>
      </w:r>
    </w:p>
    <w:p>
      <w:r>
        <w:t>(b) Give another antipsychotic dose to relax the spasm</w:t>
      </w:r>
    </w:p>
    <w:p>
      <w:r>
        <w:t>(c) Reassure that eye rolling is a normal drug effect</w:t>
      </w:r>
    </w:p>
    <w:p>
      <w:r>
        <w:t>(d) Recognise acute dystonia and give the ordered anticholinergic such as benztropine or diphenhydramine</w:t>
      </w:r>
    </w:p>
    <w:p>
      <w:r>
        <w:t>Answer: d</w:t>
      </w:r>
    </w:p>
    <w:p>
      <w:r>
        <w:t>Solution: ✅ Correct Answer: d. Recognise acute dystonia and give the ordered anticholinergic such as benztropine or diphenhydramine.</w:t>
      </w:r>
    </w:p>
    <w:p>
      <w:r>
        <w:t>🧠 Clinical Rationale: Acute dystonia is an EPS emergency treated with antimuscarinic agents such as benztropine or diphenhydramine, usually IM or IV</w:t>
      </w:r>
    </w:p>
    <w:p>
      <w:r>
        <w:t>🩺 Nursing Action: Airway and breathing support come first if severe</w:t>
      </w:r>
    </w:p>
    <w:p>
      <w:r>
        <w:t>❌ Why Not Others: (a) Call for a CT scan before giving any medication — not the correct answer; (b) Give another antipsychotic dose to relax the spasm — not the correct answer; (c) Reassure that eye rolling is a normal drug effect — not the correct answer.</w:t>
      </w:r>
    </w:p>
    <w:p>
      <w:r>
        <w:t>⚠️ Exam Trap: EPS requires prompt drug treatment</w:t>
      </w:r>
    </w:p>
    <w:p>
      <w:r>
        <w:t>⚡ 5-Second Recall: Benztropine reverses dystonia</w:t>
      </w:r>
    </w:p>
    <w:p>
      <w:r>
        <w:t>Question: The nurse is teaching a patient about akathisia antipsychotic inner restlessness. Which statement by the patient indicates correct understanding?</w:t>
      </w:r>
    </w:p>
    <w:p>
      <w:r>
        <w:t>(a) Akathisia, an EPS that may respond to dose adjustment or specific treatments</w:t>
      </w:r>
    </w:p>
    <w:p>
      <w:r>
        <w:t>(b) A manic episode needing higher antipsychotic doses</w:t>
      </w:r>
    </w:p>
    <w:p>
      <w:r>
        <w:t>(c) Normal exercise habits that need no intervention</w:t>
      </w:r>
    </w:p>
    <w:p>
      <w:r>
        <w:t>(d) Sedation from the drug making the patient sleepy</w:t>
      </w:r>
    </w:p>
    <w:p>
      <w:r>
        <w:t>Answer: a</w:t>
      </w:r>
    </w:p>
    <w:p>
      <w:r>
        <w:t>Solution: ✅ Correct Answer: a. Akathisia, an EPS that may respond to dose adjustment or specific treatments.</w:t>
      </w:r>
    </w:p>
    <w:p>
      <w:r>
        <w:t>🧠 Clinical Rationale: Akathisia is distressing motor restlessness from antipsychotic dopamine blockade, managed by dose review and sometimes beta blockers or other agents</w:t>
      </w:r>
    </w:p>
    <w:p>
      <w:r>
        <w:t>🩺 Nursing Action: Do not mistake it for worsening psychosis</w:t>
      </w:r>
    </w:p>
    <w:p>
      <w:r>
        <w:t>❌ Why Not Others: (b) A manic episode needing higher antipsychotic doses — not the correct answer; (c) Normal exercise habits that need no intervention — not the correct answer; (d) Sedation from the drug making the patient sleepy — not the correct answer.</w:t>
      </w:r>
    </w:p>
    <w:p>
      <w:r>
        <w:t>⚠️ Exam Trap: Reducing the dose may help</w:t>
      </w:r>
    </w:p>
    <w:p>
      <w:r>
        <w:t>⚡ 5-Second Recall: Recognise and treat akathisia</w:t>
      </w:r>
    </w:p>
    <w:p>
      <w:r>
        <w:t>Question: The nurse is teaching a patient about tardive dyskinesia irreversible orofacial movements. Which statement by the patient indicates correct understanding?</w:t>
      </w:r>
    </w:p>
    <w:p>
      <w:r>
        <w:t>(a) A new food preference that needs encouragement</w:t>
      </w:r>
    </w:p>
    <w:p>
      <w:r>
        <w:t>(b) Dental decay requiring only fluoride treatment</w:t>
      </w:r>
    </w:p>
    <w:p>
      <w:r>
        <w:t>(c) Possible tardive dyskinesia, a potentially irreversible movement disorder requiring early detection and review</w:t>
      </w:r>
    </w:p>
    <w:p>
      <w:r>
        <w:t>(d) Lip smacking from dry mouth that will never need attention</w:t>
      </w:r>
    </w:p>
    <w:p>
      <w:r>
        <w:t>Answer: c</w:t>
      </w:r>
    </w:p>
    <w:p>
      <w:r>
        <w:t>Solution: ✅ Correct Answer: c. Possible tardive dyskinesia, a potentially irreversible movement disorder requiring early detection and review.</w:t>
      </w:r>
    </w:p>
    <w:p>
      <w:r>
        <w:t>🧠 Clinical Rationale: Tardive dyskinesia features involuntary orofacial movements after prolonged antipsychotic exposure and may be irreversible, so early detection and dose review matter</w:t>
      </w:r>
    </w:p>
    <w:p>
      <w:r>
        <w:t>🩺 Nursing Action: Use rating scales to detect early signs</w:t>
      </w:r>
    </w:p>
    <w:p>
      <w:r>
        <w:t>❌ Why Not Others: (a) A new food preference that needs encouragement — not the correct answer; (b) Dental decay requiring only fluoride treatment — not the correct answer; (d) Lip smacking from dry mouth that will never need attention — not the correct answer.</w:t>
      </w:r>
    </w:p>
    <w:p>
      <w:r>
        <w:t>⚠️ Exam Trap: Report abnormal mouth movements promptly</w:t>
      </w:r>
    </w:p>
    <w:p>
      <w:r>
        <w:t>⚡ 5-Second Recall: Early action limits the damage</w:t>
      </w:r>
    </w:p>
    <w:p>
      <w:r>
        <w:t>Question: A patient is receiving acute dystonia management anticholinergic. Which nursing action should the nurse perform FIRST?</w:t>
      </w:r>
    </w:p>
    <w:p>
      <w:r>
        <w:t>(a) Reassure that eye rolling is a normal drug effect</w:t>
      </w:r>
    </w:p>
    <w:p>
      <w:r>
        <w:t>(b) Recognise acute dystonia and give the ordered anticholinergic such as benztropine or diphenhydramine</w:t>
      </w:r>
    </w:p>
    <w:p>
      <w:r>
        <w:t>(c) Give another antipsychotic dose to relax the spasm</w:t>
      </w:r>
    </w:p>
    <w:p>
      <w:r>
        <w:t>(d) Call for a CT scan before giving any medication</w:t>
      </w:r>
    </w:p>
    <w:p>
      <w:r>
        <w:t>Answer: b</w:t>
      </w:r>
    </w:p>
    <w:p>
      <w:r>
        <w:t>Solution: ✅ Correct Answer: b. Recognise acute dystonia and give the ordered anticholinergic such as benztropine or diphenhydramine.</w:t>
      </w:r>
    </w:p>
    <w:p>
      <w:r>
        <w:t>🧠 Clinical Rationale: Acute dystonia is an EPS emergency treated with antimuscarinic agents such as benztropine or diphenhydramine, usually IM or IV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Airway and breathing support come first if severe</w:t>
      </w:r>
    </w:p>
    <w:p>
      <w:r>
        <w:t>❌ Why Not Others: (a) Reassure that eye rolling is a normal drug effect — not the correct answer; (c) Give another antipsychotic dose to relax the spasm — not the correct answer; (d) Call for a CT scan before giving any medication — not the correct answer.</w:t>
      </w:r>
    </w:p>
    <w:p>
      <w:r>
        <w:t>⚡ 5-Second Recall: Benztropine reverses dystonia</w:t>
      </w:r>
    </w:p>
    <w:p>
      <w:r>
        <w:t>Question: A patient is receiving akathisia antipsychotic inner restlessness. Which nursing action should the nurse perform FIRST?</w:t>
      </w:r>
    </w:p>
    <w:p>
      <w:r>
        <w:t>(a) Sedation from the drug making the patient sleepy</w:t>
      </w:r>
    </w:p>
    <w:p>
      <w:r>
        <w:t>(b) Normal exercise habits that need no intervention</w:t>
      </w:r>
    </w:p>
    <w:p>
      <w:r>
        <w:t>(c) A manic episode needing higher antipsychotic doses</w:t>
      </w:r>
    </w:p>
    <w:p>
      <w:r>
        <w:t>(d) Akathisia, an EPS that may respond to dose adjustment or specific treatments</w:t>
      </w:r>
    </w:p>
    <w:p>
      <w:r>
        <w:t>Answer: d</w:t>
      </w:r>
    </w:p>
    <w:p>
      <w:r>
        <w:t>Solution: ✅ Correct Answer: d. Akathisia, an EPS that may respond to dose adjustment or specific treatments.</w:t>
      </w:r>
    </w:p>
    <w:p>
      <w:r>
        <w:t>🧠 Clinical Rationale: Akathisia is distressing motor restlessness from antipsychotic dopamine blockade, managed by dose review and sometimes beta blockers or other agents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mistake it for worsening psychosis</w:t>
      </w:r>
    </w:p>
    <w:p>
      <w:r>
        <w:t>❌ Why Not Others: (a) Sedation from the drug making the patient sleepy — not the correct answer; (b) Normal exercise habits that need no intervention — not the correct answer; (c) A manic episode needing higher antipsychotic doses — not the correct answer.</w:t>
      </w:r>
    </w:p>
    <w:p>
      <w:r>
        <w:t>⚡ 5-Second Recall: Recognise and treat akathisia</w:t>
      </w:r>
    </w:p>
    <w:p>
      <w:r>
        <w:t>Question: A patient is receiving tardive dyskinesia irreversible orofacial movements. Which nursing action should the nurse perform FIRST?</w:t>
      </w:r>
    </w:p>
    <w:p>
      <w:r>
        <w:t>(a) Lip smacking from dry mouth that will never need attention</w:t>
      </w:r>
    </w:p>
    <w:p>
      <w:r>
        <w:t>(b) A new food preference that needs encouragement</w:t>
      </w:r>
    </w:p>
    <w:p>
      <w:r>
        <w:t>(c) Possible tardive dyskinesia, a potentially irreversible movement disorder requiring early detection and review</w:t>
      </w:r>
    </w:p>
    <w:p>
      <w:r>
        <w:t>(d) Dental decay requiring only fluoride treatment</w:t>
      </w:r>
    </w:p>
    <w:p>
      <w:r>
        <w:t>Answer: c</w:t>
      </w:r>
    </w:p>
    <w:p>
      <w:r>
        <w:t>Solution: ✅ Correct Answer: c. Possible tardive dyskinesia, a potentially irreversible movement disorder requiring early detection and review.</w:t>
      </w:r>
    </w:p>
    <w:p>
      <w:r>
        <w:t>🧠 Clinical Rationale: Tardive dyskinesia features involuntary orofacial movements after prolonged antipsychotic exposure and may be irreversible, so early detection and dose review matter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rating scales to detect early signs</w:t>
      </w:r>
    </w:p>
    <w:p>
      <w:r>
        <w:t>❌ Why Not Others: (a) Lip smacking from dry mouth that will never need attention — not the correct answer; (b) A new food preference that needs encouragement — not the correct answer; (d) Dental decay requiring only fluoride treatment — not the correct answer.</w:t>
      </w:r>
    </w:p>
    <w:p>
      <w:r>
        <w:t>⚡ 5-Second Recall: Early action limits the damage</w:t>
      </w:r>
    </w:p>
    <w:p>
      <w:r>
        <w:t>Question: Which assessment finding in a patient receiving acute dystonia management anticholinergic is MOST concerning and requires immediate follow-up?</w:t>
      </w:r>
    </w:p>
    <w:p>
      <w:r>
        <w:t>(a) Give another antipsychotic dose to relax the spasm</w:t>
      </w:r>
    </w:p>
    <w:p>
      <w:r>
        <w:t>(b) Call for a CT scan before giving any medication</w:t>
      </w:r>
    </w:p>
    <w:p>
      <w:r>
        <w:t>(c) Reassure that eye rolling is a normal drug effect</w:t>
      </w:r>
    </w:p>
    <w:p>
      <w:r>
        <w:t>(d) Recognise acute dystonia and give the ordered anticholinergic such as benztropine or diphenhydramine</w:t>
      </w:r>
    </w:p>
    <w:p>
      <w:r>
        <w:t>Answer: d</w:t>
      </w:r>
    </w:p>
    <w:p>
      <w:r>
        <w:t>Solution: ✅ Correct Answer: d. Recognise acute dystonia and give the ordered anticholinergic such as benztropine or diphenhydramine.</w:t>
      </w:r>
    </w:p>
    <w:p>
      <w:r>
        <w:t>🧠 Clinical Rationale: Acute dystonia is an EPS emergency treated with antimuscarinic agents such as benztropine or diphenhydramine, usually IM or IV</w:t>
      </w:r>
    </w:p>
    <w:p>
      <w:r>
        <w:t>🔍 Key Clues: Dystonia responds to anticholinergics</w:t>
      </w:r>
    </w:p>
    <w:p>
      <w:r>
        <w:t>🩺 Nursing Action: Airway and breathing support come first if severe</w:t>
      </w:r>
    </w:p>
    <w:p>
      <w:r>
        <w:t>❌ Why Not Others: (a) Give another antipsychotic dose to relax the spasm — not the correct answer; (b) Call for a CT scan before giving any medication — not the correct answer; (c) Reassure that eye rolling is a normal drug effect — not the correct answer.</w:t>
      </w:r>
    </w:p>
    <w:p>
      <w:r>
        <w:t>⚡ 5-Second Recall: Benztropine reverses dystonia</w:t>
      </w:r>
    </w:p>
    <w:p>
      <w:r>
        <w:t>Question: Which assessment finding in a patient receiving akathisia antipsychotic inner restlessness is MOST concerning and requires immediate follow-up?</w:t>
      </w:r>
    </w:p>
    <w:p>
      <w:r>
        <w:t>(a) Akathisia, an EPS that may respond to dose adjustment or specific treatments</w:t>
      </w:r>
    </w:p>
    <w:p>
      <w:r>
        <w:t>(b) Sedation from the drug making the patient sleepy</w:t>
      </w:r>
    </w:p>
    <w:p>
      <w:r>
        <w:t>(c) Normal exercise habits that need no intervention</w:t>
      </w:r>
    </w:p>
    <w:p>
      <w:r>
        <w:t>(d) A manic episode needing higher antipsychotic doses</w:t>
      </w:r>
    </w:p>
    <w:p>
      <w:r>
        <w:t>Answer: a</w:t>
      </w:r>
    </w:p>
    <w:p>
      <w:r>
        <w:t>Solution: ✅ Correct Answer: a. Akathisia, an EPS that may respond to dose adjustment or specific treatments.</w:t>
      </w:r>
    </w:p>
    <w:p>
      <w:r>
        <w:t>🧠 Clinical Rationale: Akathisia is distressing motor restlessness from antipsychotic dopamine blockade, managed by dose review and sometimes beta blockers or other agents</w:t>
      </w:r>
    </w:p>
    <w:p>
      <w:r>
        <w:t>🔍 Key Clues: Akathisia = restless distress</w:t>
      </w:r>
    </w:p>
    <w:p>
      <w:r>
        <w:t>🩺 Nursing Action: Do not mistake it for worsening psychosis</w:t>
      </w:r>
    </w:p>
    <w:p>
      <w:r>
        <w:t>❌ Why Not Others: (b) Sedation from the drug making the patient sleepy — not the correct answer; (c) Normal exercise habits that need no intervention — not the correct answer; (d) A manic episode needing higher antipsychotic doses — not the correct answer.</w:t>
      </w:r>
    </w:p>
    <w:p>
      <w:r>
        <w:t>⚡ 5-Second Recall: Recognise and treat akathisia</w:t>
      </w:r>
    </w:p>
    <w:p>
      <w:r>
        <w:t>Question: Which assessment finding in a patient receiving tardive dyskinesia irreversible orofacial movements is MOST concerning and requires immediate follow-up?</w:t>
      </w:r>
    </w:p>
    <w:p>
      <w:r>
        <w:t>(a) A new food preference that needs encouragement</w:t>
      </w:r>
    </w:p>
    <w:p>
      <w:r>
        <w:t>(b) Possible tardive dyskinesia, a potentially irreversible movement disorder requiring early detection and review</w:t>
      </w:r>
    </w:p>
    <w:p>
      <w:r>
        <w:t>(c) Dental decay requiring only fluoride treatment</w:t>
      </w:r>
    </w:p>
    <w:p>
      <w:r>
        <w:t>(d) Lip smacking from dry mouth that will never need attention</w:t>
      </w:r>
    </w:p>
    <w:p>
      <w:r>
        <w:t>Answer: b</w:t>
      </w:r>
    </w:p>
    <w:p>
      <w:r>
        <w:t>Solution: ✅ Correct Answer: b. Possible tardive dyskinesia, a potentially irreversible movement disorder requiring early detection and review.</w:t>
      </w:r>
    </w:p>
    <w:p>
      <w:r>
        <w:t>🧠 Clinical Rationale: Tardive dyskinesia features involuntary orofacial movements after prolonged antipsychotic exposure and may be irreversible, so early detection and dose review matter</w:t>
      </w:r>
    </w:p>
    <w:p>
      <w:r>
        <w:t>🔍 Key Clues: TD is often irreversible</w:t>
      </w:r>
    </w:p>
    <w:p>
      <w:r>
        <w:t>🩺 Nursing Action: Use rating scales to detect early signs</w:t>
      </w:r>
    </w:p>
    <w:p>
      <w:r>
        <w:t>❌ Why Not Others: (a) A new food preference that needs encouragement — not the correct answer; (c) Dental decay requiring only fluoride treatment — not the correct answer; (d) Lip smacking from dry mouth that will never need attention — not the correct answer.</w:t>
      </w:r>
    </w:p>
    <w:p>
      <w:r>
        <w:t>⚡ 5-Second Recall: Early action limits the damage</w:t>
      </w:r>
    </w:p>
    <w:p>
      <w:r>
        <w:t>Question: The nurse demonstrates correct understanding of acute dystonia management anticholinergic by identifying which response as appropriate?</w:t>
      </w:r>
    </w:p>
    <w:p>
      <w:r>
        <w:t>(a) Recognise acute dystonia and give the ordered anticholinergic such as benztropine or diphenhydramine</w:t>
      </w:r>
    </w:p>
    <w:p>
      <w:r>
        <w:t>(b) Give another antipsychotic dose to relax the spasm</w:t>
      </w:r>
    </w:p>
    <w:p>
      <w:r>
        <w:t>(c) Call for a CT scan before giving any medication</w:t>
      </w:r>
    </w:p>
    <w:p>
      <w:r>
        <w:t>(d) Reassure that eye rolling is a normal drug effect</w:t>
      </w:r>
    </w:p>
    <w:p>
      <w:r>
        <w:t>Answer: a</w:t>
      </w:r>
    </w:p>
    <w:p>
      <w:r>
        <w:t>Solution: ✅ Correct Answer: a. Recognise acute dystonia and give the ordered anticholinergic such as benztropine or diphenhydramine.</w:t>
      </w:r>
    </w:p>
    <w:p>
      <w:r>
        <w:t>🧠 Clinical Rationale: Acute dystonia is an EPS emergency treated with antimuscarinic agents such as benztropine or diphenhydramine, usually IM or IV</w:t>
      </w:r>
    </w:p>
    <w:p>
      <w:r>
        <w:t>🩺 Nursing Action: Airway and breathing support come first if severe</w:t>
      </w:r>
    </w:p>
    <w:p>
      <w:r>
        <w:t>❌ Why Not Others: (b) Give another antipsychotic dose to relax the spasm — not the correct answer; (c) Call for a CT scan before giving any medication — not the correct answer; (d) Reassure that eye rolling is a normal drug effect — not the correct answer.</w:t>
      </w:r>
    </w:p>
    <w:p>
      <w:r>
        <w:t>⚡ 5-Second Recall: Benztropine reverses dystonia</w:t>
      </w:r>
    </w:p>
    <w:p>
      <w:r>
        <w:t>Question: The nurse demonstrates correct understanding of akathisia antipsychotic inner restlessness by identifying which response as appropriate?</w:t>
      </w:r>
    </w:p>
    <w:p>
      <w:r>
        <w:t>(a) Normal exercise habits that need no intervention</w:t>
      </w:r>
    </w:p>
    <w:p>
      <w:r>
        <w:t>(b) Akathisia, an EPS that may respond to dose adjustment or specific treatments</w:t>
      </w:r>
    </w:p>
    <w:p>
      <w:r>
        <w:t>(c) A manic episode needing higher antipsychotic doses</w:t>
      </w:r>
    </w:p>
    <w:p>
      <w:r>
        <w:t>(d) Sedation from the drug making the patient sleepy</w:t>
      </w:r>
    </w:p>
    <w:p>
      <w:r>
        <w:t>Answer: b</w:t>
      </w:r>
    </w:p>
    <w:p>
      <w:r>
        <w:t>Solution: ✅ Correct Answer: b. Akathisia, an EPS that may respond to dose adjustment or specific treatments.</w:t>
      </w:r>
    </w:p>
    <w:p>
      <w:r>
        <w:t>🧠 Clinical Rationale: Akathisia is distressing motor restlessness from antipsychotic dopamine blockade, managed by dose review and sometimes beta blockers or other agents</w:t>
      </w:r>
    </w:p>
    <w:p>
      <w:r>
        <w:t>🩺 Nursing Action: Do not mistake it for worsening psychosis</w:t>
      </w:r>
    </w:p>
    <w:p>
      <w:r>
        <w:t>❌ Why Not Others: (a) Normal exercise habits that need no intervention — not the correct answer; (c) A manic episode needing higher antipsychotic doses — not the correct answer; (d) Sedation from the drug making the patient sleepy — not the correct answer.</w:t>
      </w:r>
    </w:p>
    <w:p>
      <w:r>
        <w:t>⚡ 5-Second Recall: Recognise and treat akathisia</w:t>
      </w:r>
    </w:p>
    <w:p>
      <w:r>
        <w:t>Question: The nurse demonstrates correct understanding of tardive dyskinesia irreversible orofacial movements by identifying which response as appropriate?</w:t>
      </w:r>
    </w:p>
    <w:p>
      <w:r>
        <w:t>(a) Dental decay requiring only fluoride treatment</w:t>
      </w:r>
    </w:p>
    <w:p>
      <w:r>
        <w:t>(b) Lip smacking from dry mouth that will never need attention</w:t>
      </w:r>
    </w:p>
    <w:p>
      <w:r>
        <w:t>(c) Possible tardive dyskinesia, a potentially irreversible movement disorder requiring early detection and review</w:t>
      </w:r>
    </w:p>
    <w:p>
      <w:r>
        <w:t>(d) A new food preference that needs encouragement</w:t>
      </w:r>
    </w:p>
    <w:p>
      <w:r>
        <w:t>Answer: c</w:t>
      </w:r>
    </w:p>
    <w:p>
      <w:r>
        <w:t>Solution: ✅ Correct Answer: c. Possible tardive dyskinesia, a potentially irreversible movement disorder requiring early detection and review.</w:t>
      </w:r>
    </w:p>
    <w:p>
      <w:r>
        <w:t>🧠 Clinical Rationale: Tardive dyskinesia features involuntary orofacial movements after prolonged antipsychotic exposure and may be irreversible, so early detection and dose review matter</w:t>
      </w:r>
    </w:p>
    <w:p>
      <w:r>
        <w:t>🩺 Nursing Action: Use rating scales to detect early signs</w:t>
      </w:r>
    </w:p>
    <w:p>
      <w:r>
        <w:t>❌ Why Not Others: (a) Dental decay requiring only fluoride treatment — not the correct answer; (b) Lip smacking from dry mouth that will never need attention — not the correct answer; (d) A new food preference that needs encouragement — not the correct answer.</w:t>
      </w:r>
    </w:p>
    <w:p>
      <w:r>
        <w:t>⚡ 5-Second Recall: Early action limits the damage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