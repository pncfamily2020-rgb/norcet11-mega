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Once an advanced airway is placed during CPR, how often are ventilations given?</w:t>
      </w:r>
    </w:p>
    <w:p>
      <w:r>
        <w:t>(a) One breath every 6 seconds without pausing compressions</w:t>
      </w:r>
    </w:p>
    <w:p>
      <w:r>
        <w:t>(b) Two breaths between every single compression</w:t>
      </w:r>
    </w:p>
    <w:p>
      <w:r>
        <w:t>(c) A breath with every compression without a pause only</w:t>
      </w:r>
    </w:p>
    <w:p>
      <w:r>
        <w:t>(d) Ventilations are stopped completely after intubation</w:t>
      </w:r>
    </w:p>
    <w:p>
      <w:r>
        <w:t>Answer: a</w:t>
      </w:r>
    </w:p>
    <w:p>
      <w:r>
        <w:t>Solution: ✅ Correct Answer: a.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🔍 Key Clues: Advanced airway = 1 breath every 6 seconds</w:t>
      </w:r>
    </w:p>
    <w:p>
      <w:r>
        <w:t>🩺 Nursing Action: Compressions never pause for breaths once the airway is secured</w:t>
      </w:r>
    </w:p>
    <w:p>
      <w:r>
        <w:t>❌ Why Not Others: (b) Two breaths between every single compression — not the best response for this situation; (c) A breath with every compression without a pause only — not the best response for this situation; (d) Ventilations are stopped completely after intubation — not the best response for this situation.</w:t>
      </w:r>
    </w:p>
    <w:p>
      <w:r>
        <w:t>⚠️ Exam Trap: Continuous compressions maintain perfusion</w:t>
      </w:r>
    </w:p>
    <w:p>
      <w:r>
        <w:t>⚡ 5-Second Recall: Ventilate every 6 seconds with an airway</w:t>
      </w:r>
    </w:p>
    <w:p>
      <w:r>
        <w:t>Question: Why does the rescuer perform the head tilt-chin lift before giving ventilations?</w:t>
      </w:r>
    </w:p>
    <w:p>
      <w:r>
        <w:t>(a) It raises the blood pressure before the breaths</w:t>
      </w:r>
    </w:p>
    <w:p>
      <w:r>
        <w:t>(b) It prevents vomiting during resuscitation</w:t>
      </w:r>
    </w:p>
    <w:p>
      <w:r>
        <w:t>(c) It relaxes the jaw muscles for easier breathing only</w:t>
      </w:r>
    </w:p>
    <w:p>
      <w:r>
        <w:t>(d) It opens the airway by lifting the tongue from the back of the throat</w:t>
      </w:r>
    </w:p>
    <w:p>
      <w:r>
        <w:t>Answer: d</w:t>
      </w:r>
    </w:p>
    <w:p>
      <w:r>
        <w:t>Solution: ✅ Correct Answer: d.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🔍 Key Clues: Head tilt-chin lift opens the airway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(a) It raises the blood pressure before the breaths — not the best response for this situation; (b) It prevents vomiting during resuscitation — not the best response for this situation; (c) It relaxes the jaw muscles for easier breathing only — not the best response for this situation.</w:t>
      </w:r>
    </w:p>
    <w:p>
      <w:r>
        <w:t>⚠️ Exam Trap: Look, listen and feel for breathing after opening the airway</w:t>
      </w:r>
    </w:p>
    <w:p>
      <w:r>
        <w:t>⚡ 5-Second Recall: The tongue obstructs the unconscious airway</w:t>
      </w:r>
    </w:p>
    <w:p>
      <w:r>
        <w:t>Question: Why do healthcare rescuers use a barrier device or bag-mask for ventilations?</w:t>
      </w:r>
    </w:p>
    <w:p>
      <w:r>
        <w:t>(a) A barrier is required to keep the chest compressions effective</w:t>
      </w:r>
    </w:p>
    <w:p>
      <w:r>
        <w:t>(b) Ventilation devices are used only for cosmetic reasons</w:t>
      </w:r>
    </w:p>
    <w:p>
      <w:r>
        <w:t>(c) Barriers make the breaths more forceful than mouth-to-mouth</w:t>
      </w:r>
    </w:p>
    <w:p>
      <w:r>
        <w:t>(d) To reduce the risk of disease transmission during rescue breathing</w:t>
      </w:r>
    </w:p>
    <w:p>
      <w:r>
        <w:t>Answer: d</w:t>
      </w:r>
    </w:p>
    <w:p>
      <w:r>
        <w:t>Solution: ✅ Correct Answer: d.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🔍 Key Clues: Barriers reduce infection risk in rescue breathing</w:t>
      </w:r>
    </w:p>
    <w:p>
      <w:r>
        <w:t>🩺 Nursing Action: Use the bag-mask with a tight seal and visible chest rise</w:t>
      </w:r>
    </w:p>
    <w:p>
      <w:r>
        <w:t>❌ Why Not Others: (a) A barrier is required to keep the chest compressions effective — not the best response for this situation; (b) Ventilation devices are used only for cosmetic reasons — not the best response for this situation; (c) Barriers make the breaths more forceful than mouth-to-mouth — not the best response for this situation.</w:t>
      </w:r>
    </w:p>
    <w:p>
      <w:r>
        <w:t>⚠️ Exam Trap: Standard precautions apply during resuscitation</w:t>
      </w:r>
    </w:p>
    <w:p>
      <w:r>
        <w:t>⚡ 5-Second Recall: Protect the rescuer during ventilations</w:t>
      </w:r>
    </w:p>
    <w:p>
      <w:r>
        <w:t>Question: What is the key to effective bag-mask ventilation during CPR?</w:t>
      </w:r>
    </w:p>
    <w:p>
      <w:r>
        <w:t>(a) Squeezing the bag as fast as possible without a seal</w:t>
      </w:r>
    </w:p>
    <w:p>
      <w:r>
        <w:t>(b) Using the smallest possible tidal volume every time</w:t>
      </w:r>
    </w:p>
    <w:p>
      <w:r>
        <w:t>(c) Ventilating only while the chest is being compressed</w:t>
      </w:r>
    </w:p>
    <w:p>
      <w:r>
        <w:t>(d) A tight seal with the mask while squeezing the bag to produce visible chest rise</w:t>
      </w:r>
    </w:p>
    <w:p>
      <w:r>
        <w:t>Answer: d</w:t>
      </w:r>
    </w:p>
    <w:p>
      <w:r>
        <w:t>Solution: ✅ Correct Answer: d. A tight seal with the mask while squeezing the bag to produce visible chest rise.</w:t>
      </w:r>
    </w:p>
    <w:p>
      <w:r>
        <w:t>🧠 Clinical Rationale: Effective bag-mask ventilation needs a good mask seal and enough volume to make the chest rise visibly</w:t>
      </w:r>
    </w:p>
    <w:p>
      <w:r>
        <w:t>🔍 Key Clues: Visible chest rise = adequate ventilation</w:t>
      </w:r>
    </w:p>
    <w:p>
      <w:r>
        <w:t>🩺 Nursing Action: Use the two-handed seal technique when possible</w:t>
      </w:r>
    </w:p>
    <w:p>
      <w:r>
        <w:t>🛡️ Safety Link: Maintain strict asepsis; verify patient identity (two identifiers) before starting 🛡️</w:t>
      </w:r>
    </w:p>
    <w:p>
      <w:r>
        <w:t>❌ Why Not Others: (a) Squeezing the bag as fast as possible without a seal — not the best response for this situation; (b) Using the smallest possible tidal volume every time — not the best response for this situation; (c) Ventilating only while the chest is being compressed — not the best response for this situation.</w:t>
      </w:r>
    </w:p>
    <w:p>
      <w:r>
        <w:t>⚠️ Exam Trap: Deliver each breath over about one second</w:t>
      </w:r>
    </w:p>
    <w:p>
      <w:r>
        <w:t>⚡ 5-Second Recall: Seal and chest rise confirm ventilation</w:t>
      </w:r>
    </w:p>
    <w:p>
      <w:r>
        <w:t>Question: A patient asks the nurse about rescue breathing rate advanced airway. Which response by the nurse is correct?</w:t>
      </w:r>
    </w:p>
    <w:p>
      <w:r>
        <w:t>(a) A breath with every compression without a pause only</w:t>
      </w:r>
    </w:p>
    <w:p>
      <w:r>
        <w:t>(b) Ventilations are stopped completely after intubation</w:t>
      </w:r>
    </w:p>
    <w:p>
      <w:r>
        <w:t>(c) One breath every 6 seconds without pausing compressions</w:t>
      </w:r>
    </w:p>
    <w:p>
      <w:r>
        <w:t>(d) Two breaths between every single compression</w:t>
      </w:r>
    </w:p>
    <w:p>
      <w:r>
        <w:t>Answer: c</w:t>
      </w:r>
    </w:p>
    <w:p>
      <w:r>
        <w:t>Solution: ✅ Correct Answer: c.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🩺 Nursing Action: Compressions never pause for breaths once the airway is secured</w:t>
      </w:r>
    </w:p>
    <w:p>
      <w:r>
        <w:t>❌ Why Not Others: (a) A breath with every compression without a pause only — not the best response for this situation; (b) Ventilations are stopped completely after intubation — not the best response for this situation; (d) Two breaths between every single compression — not the best response for this situation.</w:t>
      </w:r>
    </w:p>
    <w:p>
      <w:r>
        <w:t>⚠️ Exam Trap: Continuous compressions maintain perfusion</w:t>
      </w:r>
    </w:p>
    <w:p>
      <w:r>
        <w:t>⚡ 5-Second Recall: Ventilate every 6 seconds with an airway</w:t>
      </w:r>
    </w:p>
    <w:p>
      <w:r>
        <w:t>Question: The nurse is teaching a patient about head tilt chin lift purpose. Which statement by the patient indicates correct understanding?</w:t>
      </w:r>
    </w:p>
    <w:p>
      <w:r>
        <w:t>(a) It raises the blood pressure before the breaths</w:t>
      </w:r>
    </w:p>
    <w:p>
      <w:r>
        <w:t>(b) It relaxes the jaw muscles for easier breathing only</w:t>
      </w:r>
    </w:p>
    <w:p>
      <w:r>
        <w:t>(c) It opens the airway by lifting the tongue from the back of the throat</w:t>
      </w:r>
    </w:p>
    <w:p>
      <w:r>
        <w:t>(d) It prevents vomiting during resuscitation</w:t>
      </w:r>
    </w:p>
    <w:p>
      <w:r>
        <w:t>Answer: c</w:t>
      </w:r>
    </w:p>
    <w:p>
      <w:r>
        <w:t>Solution: ✅ Correct Answer: c.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(a) It raises the blood pressure before the breaths — not the best response for this situation; (b) It relaxes the jaw muscles for easier breathing only — not the best response for this situation; (d) It prevents vomiting during resuscitation — not the best response for this situation.</w:t>
      </w:r>
    </w:p>
    <w:p>
      <w:r>
        <w:t>⚠️ Exam Trap: Look, listen and feel for breathing after opening the airway</w:t>
      </w:r>
    </w:p>
    <w:p>
      <w:r>
        <w:t>⚡ 5-Second Recall: The tongue obstructs the unconscious airway</w:t>
      </w:r>
    </w:p>
    <w:p>
      <w:r>
        <w:t>Question: A patient asks the nurse about mouth to mouth ventilation barrier infection risk. Which response by the nurse is correct?</w:t>
      </w:r>
    </w:p>
    <w:p>
      <w:r>
        <w:t>(a) Ventilation devices are used only for cosmetic reasons</w:t>
      </w:r>
    </w:p>
    <w:p>
      <w:r>
        <w:t>(b) To reduce the risk of disease transmission during rescue breathing</w:t>
      </w:r>
    </w:p>
    <w:p>
      <w:r>
        <w:t>(c) A barrier is required to keep the chest compressions effective</w:t>
      </w:r>
    </w:p>
    <w:p>
      <w:r>
        <w:t>(d) Barriers make the breaths more forceful than mouth-to-mouth</w:t>
      </w:r>
    </w:p>
    <w:p>
      <w:r>
        <w:t>Answer: b</w:t>
      </w:r>
    </w:p>
    <w:p>
      <w:r>
        <w:t>Solution: ✅ Correct Answer: b.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🩺 Nursing Action: Use the bag-mask with a tight seal and visible chest rise</w:t>
      </w:r>
    </w:p>
    <w:p>
      <w:r>
        <w:t>❌ Why Not Others: (a) Ventilation devices are used only for cosmetic reasons — not the best response for this situation; (c) A barrier is required to keep the chest compressions effective — not the best response for this situation; (d) Barriers make the breaths more forceful than mouth-to-mouth — not the best response for this situation.</w:t>
      </w:r>
    </w:p>
    <w:p>
      <w:r>
        <w:t>⚠️ Exam Trap: Standard precautions apply during resuscitation</w:t>
      </w:r>
    </w:p>
    <w:p>
      <w:r>
        <w:t>⚡ 5-Second Recall: Protect the rescuer during ventilations</w:t>
      </w:r>
    </w:p>
    <w:p>
      <w:r>
        <w:t>Question: The nurse is teaching a patient about bag mask ventilation technique seal. Which statement by the patient indicates correct understanding?</w:t>
      </w:r>
    </w:p>
    <w:p>
      <w:r>
        <w:t>(a) Ventilating only while the chest is being compressed</w:t>
      </w:r>
    </w:p>
    <w:p>
      <w:r>
        <w:t>(b) Using the smallest possible tidal volume every time</w:t>
      </w:r>
    </w:p>
    <w:p>
      <w:r>
        <w:t>(c) A tight seal with the mask while squeezing the bag to produce visible chest rise</w:t>
      </w:r>
    </w:p>
    <w:p>
      <w:r>
        <w:t>(d) Squeezing the bag as fast as possible without a seal</w:t>
      </w:r>
    </w:p>
    <w:p>
      <w:r>
        <w:t>Answer: c</w:t>
      </w:r>
    </w:p>
    <w:p>
      <w:r>
        <w:t>Solution: ✅ Correct Answer: c. A tight seal with the mask while squeezing the bag to produce visible chest rise.</w:t>
      </w:r>
    </w:p>
    <w:p>
      <w:r>
        <w:t>🧠 Clinical Rationale: Effective bag-mask ventilation needs a good mask seal and enough volume to make the chest rise visibly</w:t>
      </w:r>
    </w:p>
    <w:p>
      <w:r>
        <w:t>🩺 Nursing Action: Use the two-handed seal technique when possible</w:t>
      </w:r>
    </w:p>
    <w:p>
      <w:r>
        <w:t>🛡️ Safety Link: Maintain strict asepsis; verify patient identity (two identifiers) before starting 🛡️</w:t>
      </w:r>
    </w:p>
    <w:p>
      <w:r>
        <w:t>❌ Why Not Others: (a) Ventilating only while the chest is being compressed — not the best response for this situation; (b) Using the smallest possible tidal volume every time — not the best response for this situation; (d) Squeezing the bag as fast as possible without a seal — not the best response for this situation.</w:t>
      </w:r>
    </w:p>
    <w:p>
      <w:r>
        <w:t>⚠️ Exam Trap: Deliver each breath over about one second</w:t>
      </w:r>
    </w:p>
    <w:p>
      <w:r>
        <w:t>⚡ 5-Second Recall: Seal and chest rise confirm ventilation</w:t>
      </w:r>
    </w:p>
    <w:p>
      <w:r>
        <w:t>Question: Which statement about rescue breathing rate advanced airway is correct?</w:t>
      </w:r>
    </w:p>
    <w:p>
      <w:r>
        <w:t>(a) A breath with every compression without a pause only</w:t>
      </w:r>
    </w:p>
    <w:p>
      <w:r>
        <w:t>(b) Two breaths between every single compression</w:t>
      </w:r>
    </w:p>
    <w:p>
      <w:r>
        <w:t>(c) Ventilations are stopped completely after intubation</w:t>
      </w:r>
    </w:p>
    <w:p>
      <w:r>
        <w:t>(d) One breath every 6 seconds without pausing compressions</w:t>
      </w:r>
    </w:p>
    <w:p>
      <w:r>
        <w:t>Answer: d</w:t>
      </w:r>
    </w:p>
    <w:p>
      <w:r>
        <w:t>Solution: ✅ Correct Answer: d.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🩺 Nursing Action: Compressions never pause for breaths once the airway is secured</w:t>
      </w:r>
    </w:p>
    <w:p>
      <w:r>
        <w:t>❌ Why Not Others: (a) A breath with every compression without a pause only — not the best response for this situation; (b) Two breaths between every single compression — not the best response for this situation; (c) Ventilations are stopped completely after intubation — not the best response for this situation.</w:t>
      </w:r>
    </w:p>
    <w:p>
      <w:r>
        <w:t>⚡ 5-Second Recall: Ventilate every 6 seconds with an airway</w:t>
      </w:r>
    </w:p>
    <w:p>
      <w:r>
        <w:t>Question: A patient with head tilt chin lift purpose is admitted to the unit. Which nursing action should the nurse perform FIRST?</w:t>
      </w:r>
    </w:p>
    <w:p>
      <w:r>
        <w:t>(a) It relaxes the jaw muscles for easier breathing only</w:t>
      </w:r>
    </w:p>
    <w:p>
      <w:r>
        <w:t>(b) It prevents vomiting during resuscitation</w:t>
      </w:r>
    </w:p>
    <w:p>
      <w:r>
        <w:t>(c) It raises the blood pressure before the breaths</w:t>
      </w:r>
    </w:p>
    <w:p>
      <w:r>
        <w:t>(d) It opens the airway by lifting the tongue from the back of the throat</w:t>
      </w:r>
    </w:p>
    <w:p>
      <w:r>
        <w:t>Answer: d</w:t>
      </w:r>
    </w:p>
    <w:p>
      <w:r>
        <w:t>Solution: ✅ Correct Answer: d.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(a) It relaxes the jaw muscles for easier breathing only — not the best response for this situation; (b) It prevents vomiting during resuscitation — not the best response for this situation; (c) It raises the blood pressure before the breaths — not the best response for this situation.</w:t>
      </w:r>
    </w:p>
    <w:p>
      <w:r>
        <w:t>⚡ 5-Second Recall: The tongue obstructs the unconscious airway</w:t>
      </w:r>
    </w:p>
    <w:p>
      <w:r>
        <w:t>Question: Which statement about mouth to mouth ventilation barrier infection risk is correct?</w:t>
      </w:r>
    </w:p>
    <w:p>
      <w:r>
        <w:t>(a) Ventilation devices are used only for cosmetic reasons</w:t>
      </w:r>
    </w:p>
    <w:p>
      <w:r>
        <w:t>(b) To reduce the risk of disease transmission during rescue breathing</w:t>
      </w:r>
    </w:p>
    <w:p>
      <w:r>
        <w:t>(c) A barrier is required to keep the chest compressions effective</w:t>
      </w:r>
    </w:p>
    <w:p>
      <w:r>
        <w:t>(d) Barriers make the breaths more forceful than mouth-to-mouth</w:t>
      </w:r>
    </w:p>
    <w:p>
      <w:r>
        <w:t>Answer: b</w:t>
      </w:r>
    </w:p>
    <w:p>
      <w:r>
        <w:t>Solution: ✅ Correct Answer: b.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🩺 Nursing Action: Use the bag-mask with a tight seal and visible chest rise</w:t>
      </w:r>
    </w:p>
    <w:p>
      <w:r>
        <w:t>❌ Why Not Others: (a) Ventilation devices are used only for cosmetic reasons — not the best response for this situation; (c) A barrier is required to keep the chest compressions effective — not the best response for this situation; (d) Barriers make the breaths more forceful than mouth-to-mouth — not the best response for this situation.</w:t>
      </w:r>
    </w:p>
    <w:p>
      <w:r>
        <w:t>⚡ 5-Second Recall: Protect the rescuer during ventilations</w:t>
      </w:r>
    </w:p>
    <w:p>
      <w:r>
        <w:t>Question: A patient with bag mask ventilation technique seal is admitted to the unit. Which nursing action should the nurse perform FIRST?</w:t>
      </w:r>
    </w:p>
    <w:p>
      <w:r>
        <w:t>(a) Ventilating only while the chest is being compressed</w:t>
      </w:r>
    </w:p>
    <w:p>
      <w:r>
        <w:t>(b) A tight seal with the mask while squeezing the bag to produce visible chest rise</w:t>
      </w:r>
    </w:p>
    <w:p>
      <w:r>
        <w:t>(c) Using the smallest possible tidal volume every time</w:t>
      </w:r>
    </w:p>
    <w:p>
      <w:r>
        <w:t>(d) Squeezing the bag as fast as possible without a seal</w:t>
      </w:r>
    </w:p>
    <w:p>
      <w:r>
        <w:t>Answer: b</w:t>
      </w:r>
    </w:p>
    <w:p>
      <w:r>
        <w:t>Solution: ✅ Correct Answer: b. A tight seal with the mask while squeezing the bag to produce visible chest rise.</w:t>
      </w:r>
    </w:p>
    <w:p>
      <w:r>
        <w:t>🧠 Clinical Rationale: Effective bag-mask ventilation needs a good mask seal and enough volume to make the chest rise visibly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two-handed seal technique when possible</w:t>
      </w:r>
    </w:p>
    <w:p>
      <w:r>
        <w:t>🛡️ Safety Link: Maintain strict asepsis; verify patient identity (two identifiers) before starting 🛡️</w:t>
      </w:r>
    </w:p>
    <w:p>
      <w:r>
        <w:t>❌ Why Not Others: (a) Ventilating only while the chest is being compressed — not the best response for this situation; (c) Using the smallest possible tidal volume every time — not the best response for this situation; (d) Squeezing the bag as fast as possible without a seal — not the best response for this situation.</w:t>
      </w:r>
    </w:p>
    <w:p>
      <w:r>
        <w:t>⚡ 5-Second Recall: Seal and chest rise confirm ventilation</w:t>
      </w:r>
    </w:p>
    <w:p>
      <w:r>
        <w:t>Question: The nurse is caring for a patient with rescue breathing rate advanced airway. Which response is most appropriate?</w:t>
      </w:r>
    </w:p>
    <w:p>
      <w:r>
        <w:t>(a) One breath every 6 seconds without pausing compressions</w:t>
      </w:r>
    </w:p>
    <w:p>
      <w:r>
        <w:t>(b) A breath with every compression without a pause only</w:t>
      </w:r>
    </w:p>
    <w:p>
      <w:r>
        <w:t>(c) Two breaths between every single compression</w:t>
      </w:r>
    </w:p>
    <w:p>
      <w:r>
        <w:t>(d) Ventilations are stopped completely after intubation</w:t>
      </w:r>
    </w:p>
    <w:p>
      <w:r>
        <w:t>Answer: a</w:t>
      </w:r>
    </w:p>
    <w:p>
      <w:r>
        <w:t>Solution: ✅ Correct Answer: a.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🩺 Nursing Action: Compressions never pause for breaths once the airway is secured</w:t>
      </w:r>
    </w:p>
    <w:p>
      <w:r>
        <w:t>❌ Why Not Others: (b) A breath with every compression without a pause only — not the best response for this situation; (c) Two breaths between every single compression — not the best response for this situation; (d) Ventilations are stopped completely after intubation — not the best response for this situation.</w:t>
      </w:r>
    </w:p>
    <w:p>
      <w:r>
        <w:t>⚡ 5-Second Recall: Ventilate every 6 seconds with an airway</w:t>
      </w:r>
    </w:p>
    <w:p>
      <w:r>
        <w:t>Question: The nurse is caring for a patient with head tilt chin lift purpose. Which response is most appropriate?</w:t>
      </w:r>
    </w:p>
    <w:p>
      <w:r>
        <w:t>(a) It opens the airway by lifting the tongue from the back of the throat</w:t>
      </w:r>
    </w:p>
    <w:p>
      <w:r>
        <w:t>(b) It prevents vomiting during resuscitation</w:t>
      </w:r>
    </w:p>
    <w:p>
      <w:r>
        <w:t>(c) It relaxes the jaw muscles for easier breathing only</w:t>
      </w:r>
    </w:p>
    <w:p>
      <w:r>
        <w:t>(d) It raises the blood pressure before the breaths</w:t>
      </w:r>
    </w:p>
    <w:p>
      <w:r>
        <w:t>Answer: a</w:t>
      </w:r>
    </w:p>
    <w:p>
      <w:r>
        <w:t>Solution: ✅ Correct Answer: a.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(b) It prevents vomiting during resuscitation — not the best response for this situation; (c) It relaxes the jaw muscles for easier breathing only — not the best response for this situation; (d) It raises the blood pressure before the breaths — not the best response for this situation.</w:t>
      </w:r>
    </w:p>
    <w:p>
      <w:r>
        <w:t>⚡ 5-Second Recall: The tongue obstructs the unconscious airway</w:t>
      </w:r>
    </w:p>
    <w:p>
      <w:r>
        <w:t>Question: The nurse is caring for a patient with mouth to mouth ventilation barrier infection risk. Which response is most appropriate?</w:t>
      </w:r>
    </w:p>
    <w:p>
      <w:r>
        <w:t>(a) Barriers make the breaths more forceful than mouth-to-mouth</w:t>
      </w:r>
    </w:p>
    <w:p>
      <w:r>
        <w:t>(b) To reduce the risk of disease transmission during rescue breathing</w:t>
      </w:r>
    </w:p>
    <w:p>
      <w:r>
        <w:t>(c) A barrier is required to keep the chest compressions effective</w:t>
      </w:r>
    </w:p>
    <w:p>
      <w:r>
        <w:t>(d) Ventilation devices are used only for cosmetic reasons</w:t>
      </w:r>
    </w:p>
    <w:p>
      <w:r>
        <w:t>Answer: b</w:t>
      </w:r>
    </w:p>
    <w:p>
      <w:r>
        <w:t>Solution: ✅ Correct Answer: b.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🩺 Nursing Action: Use the bag-mask with a tight seal and visible chest rise</w:t>
      </w:r>
    </w:p>
    <w:p>
      <w:r>
        <w:t>❌ Why Not Others: (a) Barriers make the breaths more forceful than mouth-to-mouth — not the best response for this situation; (c) A barrier is required to keep the chest compressions effective — not the best response for this situation; (d) Ventilation devices are used only for cosmetic reasons — not the best response for this situation.</w:t>
      </w:r>
    </w:p>
    <w:p>
      <w:r>
        <w:t>⚡ 5-Second Recall: Protect the rescuer during ventilations</w:t>
      </w:r>
    </w:p>
    <w:p>
      <w:r>
        <w:t>Question: The nurse is caring for a patient with bag mask ventilation technique seal. Which response is most appropriate?</w:t>
      </w:r>
    </w:p>
    <w:p>
      <w:r>
        <w:t>(a) Squeezing the bag as fast as possible without a seal</w:t>
      </w:r>
    </w:p>
    <w:p>
      <w:r>
        <w:t>(b) Using the smallest possible tidal volume every time</w:t>
      </w:r>
    </w:p>
    <w:p>
      <w:r>
        <w:t>(c) A tight seal with the mask while squeezing the bag to produce visible chest rise</w:t>
      </w:r>
    </w:p>
    <w:p>
      <w:r>
        <w:t>(d) Ventilating only while the chest is being compressed</w:t>
      </w:r>
    </w:p>
    <w:p>
      <w:r>
        <w:t>Answer: c</w:t>
      </w:r>
    </w:p>
    <w:p>
      <w:r>
        <w:t>Solution: ✅ Correct Answer: c. A tight seal with the mask while squeezing the bag to produce visible chest rise.</w:t>
      </w:r>
    </w:p>
    <w:p>
      <w:r>
        <w:t>🧠 Clinical Rationale: Effective bag-mask ventilation needs a good mask seal and enough volume to make the chest rise visibly</w:t>
      </w:r>
    </w:p>
    <w:p>
      <w:r>
        <w:t>🩺 Nursing Action: Use the two-handed seal technique when possible</w:t>
      </w:r>
    </w:p>
    <w:p>
      <w:r>
        <w:t>🛡️ Safety Link: Maintain strict asepsis; verify patient identity (two identifiers) before starting 🛡️</w:t>
      </w:r>
    </w:p>
    <w:p>
      <w:r>
        <w:t>❌ Why Not Others: (a) Squeezing the bag as fast as possible without a seal — not the best response for this situation; (b) Using the smallest possible tidal volume every time — not the best response for this situation; (d) Ventilating only while the chest is being compressed — not the best response for this situation.</w:t>
      </w:r>
    </w:p>
    <w:p>
      <w:r>
        <w:t>⚡ 5-Second Recall: Seal and chest rise confirm ventilation</w:t>
      </w:r>
    </w:p>
    <w:p>
      <w:r>
        <w:t>Question: The nurse demonstrates correct understanding of rescue breathing rate advanced airway by identifying which response as appropriate?</w:t>
      </w:r>
    </w:p>
    <w:p>
      <w:r>
        <w:t>(a) A breath with every compression without a pause only</w:t>
      </w:r>
    </w:p>
    <w:p>
      <w:r>
        <w:t>(b) One breath every 6 seconds without pausing compressions</w:t>
      </w:r>
    </w:p>
    <w:p>
      <w:r>
        <w:t>(c) Two breaths between every single compression</w:t>
      </w:r>
    </w:p>
    <w:p>
      <w:r>
        <w:t>(d) Ventilations are stopped completely after intubation</w:t>
      </w:r>
    </w:p>
    <w:p>
      <w:r>
        <w:t>Answer: b</w:t>
      </w:r>
    </w:p>
    <w:p>
      <w:r>
        <w:t>Solution: ✅ Correct Answer: b.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🩺 Nursing Action: Compressions never pause for breaths once the airway is secured</w:t>
      </w:r>
    </w:p>
    <w:p>
      <w:r>
        <w:t>❌ Why Not Others: (a) A breath with every compression without a pause only — not the best response for this situation; (c) Two breaths between every single compression — not the best response for this situation; (d) Ventilations are stopped completely after intubation — not the best response for this situation.</w:t>
      </w:r>
    </w:p>
    <w:p>
      <w:r>
        <w:t>⚡ 5-Second Recall: Ventilate every 6 seconds with an airway</w:t>
      </w:r>
    </w:p>
    <w:p>
      <w:r>
        <w:t>Question: The nurse demonstrates correct understanding of head tilt chin lift purpose by identifying which response as appropriate?</w:t>
      </w:r>
    </w:p>
    <w:p>
      <w:r>
        <w:t>(a) It relaxes the jaw muscles for easier breathing only</w:t>
      </w:r>
    </w:p>
    <w:p>
      <w:r>
        <w:t>(b) It raises the blood pressure before the breaths</w:t>
      </w:r>
    </w:p>
    <w:p>
      <w:r>
        <w:t>(c) It opens the airway by lifting the tongue from the back of the throat</w:t>
      </w:r>
    </w:p>
    <w:p>
      <w:r>
        <w:t>(d) It prevents vomiting during resuscitation</w:t>
      </w:r>
    </w:p>
    <w:p>
      <w:r>
        <w:t>Answer: c</w:t>
      </w:r>
    </w:p>
    <w:p>
      <w:r>
        <w:t>Solution: ✅ Correct Answer: c.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(a) It relaxes the jaw muscles for easier breathing only — not the best response for this situation; (b) It raises the blood pressure before the breaths — not the best response for this situation; (d) It prevents vomiting during resuscitation — not the best response for this situation.</w:t>
      </w:r>
    </w:p>
    <w:p>
      <w:r>
        <w:t>⚡ 5-Second Recall: The tongue obstructs the unconscious airway</w:t>
      </w:r>
    </w:p>
    <w:p>
      <w:r>
        <w:t>Question: The nurse demonstrates correct understanding of mouth to mouth ventilation barrier infection risk by identifying which response as appropriate?</w:t>
      </w:r>
    </w:p>
    <w:p>
      <w:r>
        <w:t>(a) Ventilation devices are used only for cosmetic reasons</w:t>
      </w:r>
    </w:p>
    <w:p>
      <w:r>
        <w:t>(b) A barrier is required to keep the chest compressions effective</w:t>
      </w:r>
    </w:p>
    <w:p>
      <w:r>
        <w:t>(c) Barriers make the breaths more forceful than mouth-to-mouth</w:t>
      </w:r>
    </w:p>
    <w:p>
      <w:r>
        <w:t>(d) To reduce the risk of disease transmission during rescue breathing</w:t>
      </w:r>
    </w:p>
    <w:p>
      <w:r>
        <w:t>Answer: d</w:t>
      </w:r>
    </w:p>
    <w:p>
      <w:r>
        <w:t>Solution: ✅ Correct Answer: d.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🩺 Nursing Action: Use the bag-mask with a tight seal and visible chest rise</w:t>
      </w:r>
    </w:p>
    <w:p>
      <w:r>
        <w:t>❌ Why Not Others: (a) Ventilation devices are used only for cosmetic reasons — not the best response for this situation; (b) A barrier is required to keep the chest compressions effective — not the best response for this situation; (c) Barriers make the breaths more forceful than mouth-to-mouth — not the best response for this situation.</w:t>
      </w:r>
    </w:p>
    <w:p>
      <w:r>
        <w:t>⚡ 5-Second Recall: Protect the rescuer during ventilations</w:t>
      </w:r>
    </w:p>
    <w:p>
      <w:r>
        <w:t>Question: The nurse demonstrates correct understanding of bag mask ventilation technique seal by identifying which response as appropriate?</w:t>
      </w:r>
    </w:p>
    <w:p>
      <w:r>
        <w:t>(a) Using the smallest possible tidal volume every time</w:t>
      </w:r>
    </w:p>
    <w:p>
      <w:r>
        <w:t>(b) Ventilating only while the chest is being compressed</w:t>
      </w:r>
    </w:p>
    <w:p>
      <w:r>
        <w:t>(c) A tight seal with the mask while squeezing the bag to produce visible chest rise</w:t>
      </w:r>
    </w:p>
    <w:p>
      <w:r>
        <w:t>(d) Squeezing the bag as fast as possible without a seal</w:t>
      </w:r>
    </w:p>
    <w:p>
      <w:r>
        <w:t>Answer: c</w:t>
      </w:r>
    </w:p>
    <w:p>
      <w:r>
        <w:t>Solution: ✅ Correct Answer: c. A tight seal with the mask while squeezing the bag to produce visible chest rise.</w:t>
      </w:r>
    </w:p>
    <w:p>
      <w:r>
        <w:t>🧠 Clinical Rationale: Effective bag-mask ventilation needs a good mask seal and enough volume to make the chest rise visibly</w:t>
      </w:r>
    </w:p>
    <w:p>
      <w:r>
        <w:t>🩺 Nursing Action: Use the two-handed seal technique when possible</w:t>
      </w:r>
    </w:p>
    <w:p>
      <w:r>
        <w:t>🛡️ Safety Link: Maintain strict asepsis; verify patient identity (two identifiers) before starting 🛡️</w:t>
      </w:r>
    </w:p>
    <w:p>
      <w:r>
        <w:t>❌ Why Not Others: (a) Using the smallest possible tidal volume every time — not the best response for this situation; (b) Ventilating only while the chest is being compressed — not the best response for this situation; (d) Squeezing the bag as fast as possible without a seal — not the best response for this situation.</w:t>
      </w:r>
    </w:p>
    <w:p>
      <w:r>
        <w:t>⚡ 5-Second Recall: Seal and chest rise confirm ventilation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