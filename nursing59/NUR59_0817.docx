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Hemoglobin consists of?</w:t>
      </w:r>
    </w:p>
    <w:p>
      <w:r>
        <w:t>(a) Only porphyrin rings</w:t>
      </w:r>
    </w:p>
    <w:p>
      <w:r>
        <w:t>(b) Two globin chains only</w:t>
      </w:r>
    </w:p>
    <w:p>
      <w:r>
        <w:t>(c) Four globin chains each with a heme group containing iron</w:t>
      </w:r>
    </w:p>
    <w:p>
      <w:r>
        <w:t>(d) Only iron without protein</w:t>
      </w:r>
    </w:p>
    <w:p>
      <w:r>
        <w:t>Answer: c</w:t>
      </w:r>
    </w:p>
    <w:p>
      <w:r>
        <w:t>Solution: ✅ Correct Answer: c. Four globin chains each with a heme group containing iron.</w:t>
      </w:r>
    </w:p>
    <w:p>
      <w:r>
        <w:t>🧠 Clinical Rationale: Hemoglobin is a tetramer — four globin chains, each binding a heme group with a central iron atom that binds one oxygen molecule</w:t>
      </w:r>
    </w:p>
    <w:p>
      <w:r>
        <w:t>🔍 Key Clues: Hb = 4 globin chains + 4 heme (Fe)</w:t>
      </w:r>
    </w:p>
    <w:p>
      <w:r>
        <w:t>🩺 Nursing Action: Understand Hb structure when explaining anemia types and oxygen-carrying capacity</w:t>
      </w:r>
    </w:p>
    <w:p>
      <w:r>
        <w:t>❌ Why Not Others: (a) Only porphyrin rings — not the best response for this situation; (b) Two globin chains only — not the best response for this situation; (d) Only iron without protein — not the best response for this situation.</w:t>
      </w:r>
    </w:p>
    <w:p>
      <w:r>
        <w:t>⚠️ Exam Trap: Each of the four heme groups binds one O2 — hemoglobin carries up to four oxygen molecules</w:t>
      </w:r>
    </w:p>
    <w:p>
      <w:r>
        <w:t>🌟 PNC Exam Pearl: One hemoglobin molecule carries up to 4 oxygen molecules</w:t>
      </w:r>
    </w:p>
    <w:p>
      <w:r>
        <w:t>⚡ 5-Second Recall: Hb = 4 O2 binding sites</w:t>
      </w:r>
    </w:p>
    <w:p>
      <w:r>
        <w:t>Question: Which mineral is essential for hemoglobin oxygen binding?</w:t>
      </w:r>
    </w:p>
    <w:p>
      <w:r>
        <w:t>(a) Iron (in the heme group)</w:t>
      </w:r>
    </w:p>
    <w:p>
      <w:r>
        <w:t>(b) Magnesium</w:t>
      </w:r>
    </w:p>
    <w:p>
      <w:r>
        <w:t>(c) Calcium</w:t>
      </w:r>
    </w:p>
    <w:p>
      <w:r>
        <w:t>(d) Zinc</w:t>
      </w:r>
    </w:p>
    <w:p>
      <w:r>
        <w:t>Answer: a</w:t>
      </w:r>
    </w:p>
    <w:p>
      <w:r>
        <w:t>Solution: ✅ Correct Answer: a. Iron (in the heme group).</w:t>
      </w:r>
    </w:p>
    <w:p>
      <w:r>
        <w:t>🧠 Clinical Rationale: Iron in the heme group binds oxygen — iron deficiency reduces hemoglobin synthesis and oxygen-carrying capacity (iron deficiency anemia)</w:t>
      </w:r>
    </w:p>
    <w:p>
      <w:r>
        <w:t>🔍 Key Clues: Iron = Hb oxygen binding</w:t>
      </w:r>
    </w:p>
    <w:p>
      <w:r>
        <w:t>🩺 Nursing Action: Assess iron studies (ferritin) in anemia and teach iron-rich diet and absorption</w:t>
      </w:r>
    </w:p>
    <w:p>
      <w:r>
        <w:t>❌ Why Not Others: (b) Magnesium — not the best response for this situation; (c) Calcium — not the best response for this situation; (d) Zinc — not the best response for this situation.</w:t>
      </w:r>
    </w:p>
    <w:p>
      <w:r>
        <w:t>⚠️ Exam Trap: Calcium and magnesium are not in heme — the oxygen-binding atom is iron</w:t>
      </w:r>
    </w:p>
    <w:p>
      <w:r>
        <w:t>🌟 PNC Exam Pearl: Iron deficiency anemia is microcytic and hypochromic</w:t>
      </w:r>
    </w:p>
    <w:p>
      <w:r>
        <w:t>⚡ 5-Second Recall: Iron = oxygen binding</w:t>
      </w:r>
    </w:p>
    <w:p>
      <w:r>
        <w:t>Question: A patient with carbon monoxide poisoning has cherry-red skin and severe hypoxia with a normal PaO2. Which mechanism explains this?</w:t>
      </w:r>
    </w:p>
    <w:p>
      <w:r>
        <w:t>(a) The heart cannot pump</w:t>
      </w:r>
    </w:p>
    <w:p>
      <w:r>
        <w:t>(b) Platelets are abnormal</w:t>
      </w:r>
    </w:p>
    <w:p>
      <w:r>
        <w:t>(c) The lungs cannot ventilate</w:t>
      </w:r>
    </w:p>
    <w:p>
      <w:r>
        <w:t>(d) CO binds hemoglobin with higher affinity than oxygen, blocking O2 transport</w:t>
      </w:r>
    </w:p>
    <w:p>
      <w:r>
        <w:t>Answer: d</w:t>
      </w:r>
    </w:p>
    <w:p>
      <w:r>
        <w:t>Solution: ✅ Correct Answer: d. CO binds hemoglobin with higher affinity than oxygen, blocking O2 transport.</w:t>
      </w:r>
    </w:p>
    <w:p>
      <w:r>
        <w:t>🧠 Clinical Rationale: Carbon monoxide binds hemoglobin about 200-250 times more avidly than oxygen — O2 carriage is blocked despite a normal dissolved PaO2, causing tissue hypoxia with cherry-red color</w:t>
      </w:r>
    </w:p>
    <w:p>
      <w:r>
        <w:t>🔍 Key Clues: CO poisoning = Hb blocked by CO (normal PaO2, low O2 content)</w:t>
      </w:r>
    </w:p>
    <w:p>
      <w:r>
        <w:t>🩺 Nursing Action: Give 100% oxygen or hyperbaric oxygen to displace CO from hemoglobin</w:t>
      </w:r>
    </w:p>
    <w:p>
      <w:r>
        <w:t>❌ Why Not Others: (a) The heart cannot pump — not the best response for this situation; (b) Platelets are abnormal — not the best response for this situation; (c) The lungs cannot ventilate — not the best response for this situation.</w:t>
      </w:r>
    </w:p>
    <w:p>
      <w:r>
        <w:t>⚠️ Exam Trap: PaO2 measures DISSOLVED oxygen — CO reduces Hb-bound oxygen, not dissolved O2, explaining the normal PaO2</w:t>
      </w:r>
    </w:p>
    <w:p>
      <w:r>
        <w:t>🌟 PNC Exam Pearl: Pulse oximetry may read falsely high in CO poisoning (carboxyhemoglobin)</w:t>
      </w:r>
    </w:p>
    <w:p>
      <w:r>
        <w:t>⚡ 5-Second Recall: CO = Hb oxygen blockade</w:t>
      </w:r>
    </w:p>
    <w:p>
      <w:r>
        <w:t>Question: A patient asks the nurse about hemoglobin structure/function and oxygen binding basics. Which response by the nurse is correct?</w:t>
      </w:r>
    </w:p>
    <w:p>
      <w:r>
        <w:t>(a) Two globin chains only</w:t>
      </w:r>
    </w:p>
    <w:p>
      <w:r>
        <w:t>(b) Four globin chains each with a heme group containing iron</w:t>
      </w:r>
    </w:p>
    <w:p>
      <w:r>
        <w:t>(c) Only porphyrin rings</w:t>
      </w:r>
    </w:p>
    <w:p>
      <w:r>
        <w:t>(d) Only iron without protein</w:t>
      </w:r>
    </w:p>
    <w:p>
      <w:r>
        <w:t>Answer: b</w:t>
      </w:r>
    </w:p>
    <w:p>
      <w:r>
        <w:t>Solution: ✅ Correct Answer: b. Four globin chains each with a heme group containing iron.</w:t>
      </w:r>
    </w:p>
    <w:p>
      <w:r>
        <w:t>🧠 Clinical Rationale: Hemoglobin is a tetramer — four globin chains, each binding a heme group with a central iron atom that binds one oxygen molecule</w:t>
      </w:r>
    </w:p>
    <w:p>
      <w:r>
        <w:t>🩺 Nursing Action: Understand Hb structure when explaining anemia types and oxygen-carrying capacity</w:t>
      </w:r>
    </w:p>
    <w:p>
      <w:r>
        <w:t>❌ Why Not Others: (a) Two globin chains only — not the best response for this situation; (c) Only porphyrin rings — not the best response for this situation; (d) Only iron without protein — not the best response for this situation.</w:t>
      </w:r>
    </w:p>
    <w:p>
      <w:r>
        <w:t>⚠️ Exam Trap: Each of the four heme groups binds one O2 — hemoglobin carries up to four oxygen molecules</w:t>
      </w:r>
    </w:p>
    <w:p>
      <w:r>
        <w:t>⚡ 5-Second Recall: Hb = 4 O2 binding sites</w:t>
      </w:r>
    </w:p>
    <w:p>
      <w:r>
        <w:t>Question: A patient asks the nurse about hemoglobin structure/function and oxygen binding basics. Which response by the nurse is correct?</w:t>
      </w:r>
    </w:p>
    <w:p>
      <w:r>
        <w:t>(a) Iron (in the heme group)</w:t>
      </w:r>
    </w:p>
    <w:p>
      <w:r>
        <w:t>(b) Magnesium</w:t>
      </w:r>
    </w:p>
    <w:p>
      <w:r>
        <w:t>(c) Zinc</w:t>
      </w:r>
    </w:p>
    <w:p>
      <w:r>
        <w:t>(d) Calcium</w:t>
      </w:r>
    </w:p>
    <w:p>
      <w:r>
        <w:t>Answer: a</w:t>
      </w:r>
    </w:p>
    <w:p>
      <w:r>
        <w:t>Solution: ✅ Correct Answer: a. Iron (in the heme group).</w:t>
      </w:r>
    </w:p>
    <w:p>
      <w:r>
        <w:t>🧠 Clinical Rationale: Iron in the heme group binds oxygen — iron deficiency reduces hemoglobin synthesis and oxygen-carrying capacity (iron deficiency anemia)</w:t>
      </w:r>
    </w:p>
    <w:p>
      <w:r>
        <w:t>🩺 Nursing Action: Assess iron studies (ferritin) in anemia and teach iron-rich diet and absorption</w:t>
      </w:r>
    </w:p>
    <w:p>
      <w:r>
        <w:t>❌ Why Not Others: (b) Magnesium — not the best response for this situation; (c) Zinc — not the best response for this situation; (d) Calcium — not the best response for this situation.</w:t>
      </w:r>
    </w:p>
    <w:p>
      <w:r>
        <w:t>⚠️ Exam Trap: Calcium and magnesium are not in heme — the oxygen-binding atom is iron</w:t>
      </w:r>
    </w:p>
    <w:p>
      <w:r>
        <w:t>⚡ 5-Second Recall: Iron = oxygen binding</w:t>
      </w:r>
    </w:p>
    <w:p>
      <w:r>
        <w:t>Question: The nurse is teaching a patient about hemoglobin structure/function and oxygen binding basics. Which statement by the patient indicates correct understanding?</w:t>
      </w:r>
    </w:p>
    <w:p>
      <w:r>
        <w:t>(a) CO binds hemoglobin with higher affinity than oxygen, blocking O2 transport</w:t>
      </w:r>
    </w:p>
    <w:p>
      <w:r>
        <w:t>(b) Platelets are abnormal</w:t>
      </w:r>
    </w:p>
    <w:p>
      <w:r>
        <w:t>(c) The lungs cannot ventilate</w:t>
      </w:r>
    </w:p>
    <w:p>
      <w:r>
        <w:t>(d) The heart cannot pump</w:t>
      </w:r>
    </w:p>
    <w:p>
      <w:r>
        <w:t>Answer: a</w:t>
      </w:r>
    </w:p>
    <w:p>
      <w:r>
        <w:t>Solution: ✅ Correct Answer: a. CO binds hemoglobin with higher affinity than oxygen, blocking O2 transport.</w:t>
      </w:r>
    </w:p>
    <w:p>
      <w:r>
        <w:t>🧠 Clinical Rationale: Carbon monoxide binds hemoglobin about 200-250 times more avidly than oxygen — O2 carriage is blocked despite a normal dissolved PaO2, causing tissue hypoxia with cherry-red color</w:t>
      </w:r>
    </w:p>
    <w:p>
      <w:r>
        <w:t>🩺 Nursing Action: Give 100% oxygen or hyperbaric oxygen to displace CO from hemoglobin</w:t>
      </w:r>
    </w:p>
    <w:p>
      <w:r>
        <w:t>❌ Why Not Others: (b) Platelets are abnormal — not the best response for this situation; (c) The lungs cannot ventilate — not the best response for this situation; (d) The heart cannot pump — not the best response for this situation.</w:t>
      </w:r>
    </w:p>
    <w:p>
      <w:r>
        <w:t>⚠️ Exam Trap: PaO2 measures DISSOLVED oxygen — CO reduces Hb-bound oxygen, not dissolved O2, explaining the normal PaO2</w:t>
      </w:r>
    </w:p>
    <w:p>
      <w:r>
        <w:t>🌟 PNC Exam Pearl: Pulse oximetry may read falsely high in CO poisoning (carboxyhemoglobin)</w:t>
      </w:r>
    </w:p>
    <w:p>
      <w:r>
        <w:t>⚡ 5-Second Recall: CO = Hb oxygen blockade</w:t>
      </w:r>
    </w:p>
    <w:p>
      <w:r>
        <w:t>Question: Which statement about hemoglobin structure/function and oxygen binding basics is correct?</w:t>
      </w:r>
    </w:p>
    <w:p>
      <w:r>
        <w:t>(a) Only porphyrin rings</w:t>
      </w:r>
    </w:p>
    <w:p>
      <w:r>
        <w:t>(b) Two globin chains only</w:t>
      </w:r>
    </w:p>
    <w:p>
      <w:r>
        <w:t>(c) Only iron without protein</w:t>
      </w:r>
    </w:p>
    <w:p>
      <w:r>
        <w:t>(d) Four globin chains each with a heme group containing iron</w:t>
      </w:r>
    </w:p>
    <w:p>
      <w:r>
        <w:t>Answer: d</w:t>
      </w:r>
    </w:p>
    <w:p>
      <w:r>
        <w:t>Solution: ✅ Correct Answer: d. Four globin chains each with a heme group containing iron.</w:t>
      </w:r>
    </w:p>
    <w:p>
      <w:r>
        <w:t>🧠 Clinical Rationale: Hemoglobin is a tetramer — four globin chains, each binding a heme group with a central iron atom that binds one oxygen molecule</w:t>
      </w:r>
    </w:p>
    <w:p>
      <w:r>
        <w:t>🩺 Nursing Action: Understand Hb structure when explaining anemia types and oxygen-carrying capacity</w:t>
      </w:r>
    </w:p>
    <w:p>
      <w:r>
        <w:t>❌ Why Not Others: (a) Only porphyrin rings — not the best response for this situation; (b) Two globin chains only — not the best response for this situation; (c) Only iron without protein — not the best response for this situation.</w:t>
      </w:r>
    </w:p>
    <w:p>
      <w:r>
        <w:t>⚡ 5-Second Recall: Hb = 4 O2 binding sites</w:t>
      </w:r>
    </w:p>
    <w:p>
      <w:r>
        <w:t>Question: Which statement about hemoglobin structure/function and oxygen binding basics is correct?</w:t>
      </w:r>
    </w:p>
    <w:p>
      <w:r>
        <w:t>(a) Magnesium</w:t>
      </w:r>
    </w:p>
    <w:p>
      <w:r>
        <w:t>(b) Calcium</w:t>
      </w:r>
    </w:p>
    <w:p>
      <w:r>
        <w:t>(c) Zinc</w:t>
      </w:r>
    </w:p>
    <w:p>
      <w:r>
        <w:t>(d) Iron (in the heme group)</w:t>
      </w:r>
    </w:p>
    <w:p>
      <w:r>
        <w:t>Answer: d</w:t>
      </w:r>
    </w:p>
    <w:p>
      <w:r>
        <w:t>Solution: ✅ Correct Answer: d. Iron (in the heme group).</w:t>
      </w:r>
    </w:p>
    <w:p>
      <w:r>
        <w:t>🧠 Clinical Rationale: Iron in the heme group binds oxygen — iron deficiency reduces hemoglobin synthesis and oxygen-carrying capacity (iron deficiency anemia)</w:t>
      </w:r>
    </w:p>
    <w:p>
      <w:r>
        <w:t>🩺 Nursing Action: Assess iron studies (ferritin) in anemia and teach iron-rich diet and absorption</w:t>
      </w:r>
    </w:p>
    <w:p>
      <w:r>
        <w:t>❌ Why Not Others: (a) Magnesium — not the best response for this situation; (b) Calcium — not the best response for this situation; (c) Zinc — not the best response for this situation.</w:t>
      </w:r>
    </w:p>
    <w:p>
      <w:r>
        <w:t>⚡ 5-Second Recall: Iron = oxygen binding</w:t>
      </w:r>
    </w:p>
    <w:p>
      <w:r>
        <w:t>Question: A patient needing care for hemoglobin structure/function and oxygen binding basics is admitted to the unit. Which nursing action should the nurse perform FIRST?</w:t>
      </w:r>
    </w:p>
    <w:p>
      <w:r>
        <w:t>(a) Platelets are abnormal</w:t>
      </w:r>
    </w:p>
    <w:p>
      <w:r>
        <w:t>(b) The heart cannot pump</w:t>
      </w:r>
    </w:p>
    <w:p>
      <w:r>
        <w:t>(c) The lungs cannot ventilate</w:t>
      </w:r>
    </w:p>
    <w:p>
      <w:r>
        <w:t>(d) CO binds hemoglobin with higher affinity than oxygen, blocking O2 transport</w:t>
      </w:r>
    </w:p>
    <w:p>
      <w:r>
        <w:t>Answer: d</w:t>
      </w:r>
    </w:p>
    <w:p>
      <w:r>
        <w:t>Solution: ✅ Correct Answer: d. CO binds hemoglobin with higher affinity than oxygen, blocking O2 transport.</w:t>
      </w:r>
    </w:p>
    <w:p>
      <w:r>
        <w:t>🧠 Clinical Rationale: Carbon monoxide binds hemoglobin about 200-250 times more avidly than oxygen — O2 carriage is blocked despite a normal dissolved PaO2, causing tissue hypoxia with cherry-red color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100% oxygen or hyperbaric oxygen to displace CO from hemoglobin</w:t>
      </w:r>
    </w:p>
    <w:p>
      <w:r>
        <w:t>❌ Why Not Others: (a) Platelets are abnormal — not the best response for this situation; (b) The heart cannot pump — not the best response for this situation; (c) The lungs cannot ventilate — not the best response for this situation.</w:t>
      </w:r>
    </w:p>
    <w:p>
      <w:r>
        <w:t>⚡ 5-Second Recall: CO = Hb oxygen blockade</w:t>
      </w:r>
    </w:p>
    <w:p>
      <w:r>
        <w:t>Question: The nurse is caring for a patient with hemoglobin structure/function and oxygen binding basics. Which response is most appropriate?</w:t>
      </w:r>
    </w:p>
    <w:p>
      <w:r>
        <w:t>(a) Two globin chains only</w:t>
      </w:r>
    </w:p>
    <w:p>
      <w:r>
        <w:t>(b) Four globin chains each with a heme group containing iron</w:t>
      </w:r>
    </w:p>
    <w:p>
      <w:r>
        <w:t>(c) Only porphyrin rings</w:t>
      </w:r>
    </w:p>
    <w:p>
      <w:r>
        <w:t>(d) Only iron without protein</w:t>
      </w:r>
    </w:p>
    <w:p>
      <w:r>
        <w:t>Answer: b</w:t>
      </w:r>
    </w:p>
    <w:p>
      <w:r>
        <w:t>Solution: ✅ Correct Answer: b. Four globin chains each with a heme group containing iron.</w:t>
      </w:r>
    </w:p>
    <w:p>
      <w:r>
        <w:t>🧠 Clinical Rationale: Hemoglobin is a tetramer — four globin chains, each binding a heme group with a central iron atom that binds one oxygen molecule</w:t>
      </w:r>
    </w:p>
    <w:p>
      <w:r>
        <w:t>🩺 Nursing Action: Understand Hb structure when explaining anemia types and oxygen-carrying capacity</w:t>
      </w:r>
    </w:p>
    <w:p>
      <w:r>
        <w:t>❌ Why Not Others: (a) Two globin chains only — not the best response for this situation; (c) Only porphyrin rings — not the best response for this situation; (d) Only iron without protein — not the best response for this situation.</w:t>
      </w:r>
    </w:p>
    <w:p>
      <w:r>
        <w:t>⚡ 5-Second Recall: Hb = 4 O2 binding sites</w:t>
      </w:r>
    </w:p>
    <w:p>
      <w:r>
        <w:t>Question: The nurse is caring for a patient with hemoglobin structure/function and oxygen binding basics. Which response is most appropriate?</w:t>
      </w:r>
    </w:p>
    <w:p>
      <w:r>
        <w:t>(a) Calcium</w:t>
      </w:r>
    </w:p>
    <w:p>
      <w:r>
        <w:t>(b) Zinc</w:t>
      </w:r>
    </w:p>
    <w:p>
      <w:r>
        <w:t>(c) Iron (in the heme group)</w:t>
      </w:r>
    </w:p>
    <w:p>
      <w:r>
        <w:t>(d) Magnesium</w:t>
      </w:r>
    </w:p>
    <w:p>
      <w:r>
        <w:t>Answer: c</w:t>
      </w:r>
    </w:p>
    <w:p>
      <w:r>
        <w:t>Solution: ✅ Correct Answer: c. Iron (in the heme group).</w:t>
      </w:r>
    </w:p>
    <w:p>
      <w:r>
        <w:t>🧠 Clinical Rationale: Iron in the heme group binds oxygen — iron deficiency reduces hemoglobin synthesis and oxygen-carrying capacity (iron deficiency anemia)</w:t>
      </w:r>
    </w:p>
    <w:p>
      <w:r>
        <w:t>🩺 Nursing Action: Assess iron studies (ferritin) in anemia and teach iron-rich diet and absorption</w:t>
      </w:r>
    </w:p>
    <w:p>
      <w:r>
        <w:t>❌ Why Not Others: (a) Calcium — not the best response for this situation; (b) Zinc — not the best response for this situation; (d) Magnesium — not the best response for this situation.</w:t>
      </w:r>
    </w:p>
    <w:p>
      <w:r>
        <w:t>⚡ 5-Second Recall: Iron = oxygen binding</w:t>
      </w:r>
    </w:p>
    <w:p>
      <w:r>
        <w:t>Question: Which assessment finding in a patient with hemoglobin structure/function and oxygen binding basics is MOST concerning and requires immediate follow-up?</w:t>
      </w:r>
    </w:p>
    <w:p>
      <w:r>
        <w:t>(a) The lungs cannot ventilate</w:t>
      </w:r>
    </w:p>
    <w:p>
      <w:r>
        <w:t>(b) The heart cannot pump</w:t>
      </w:r>
    </w:p>
    <w:p>
      <w:r>
        <w:t>(c) Platelets are abnormal</w:t>
      </w:r>
    </w:p>
    <w:p>
      <w:r>
        <w:t>(d) CO binds hemoglobin with higher affinity than oxygen, blocking O2 transport</w:t>
      </w:r>
    </w:p>
    <w:p>
      <w:r>
        <w:t>Answer: d</w:t>
      </w:r>
    </w:p>
    <w:p>
      <w:r>
        <w:t>Solution: ✅ Correct Answer: d. CO binds hemoglobin with higher affinity than oxygen, blocking O2 transport.</w:t>
      </w:r>
    </w:p>
    <w:p>
      <w:r>
        <w:t>🧠 Clinical Rationale: Carbon monoxide binds hemoglobin about 200-250 times more avidly than oxygen — O2 carriage is blocked despite a normal dissolved PaO2, causing tissue hypoxia with cherry-red color</w:t>
      </w:r>
    </w:p>
    <w:p>
      <w:r>
        <w:t>🔍 Key Clues: CO poisoning = Hb blocked by CO (normal PaO2, low O2 content)</w:t>
      </w:r>
    </w:p>
    <w:p>
      <w:r>
        <w:t>🩺 Nursing Action: Give 100% oxygen or hyperbaric oxygen to displace CO from hemoglobin</w:t>
      </w:r>
    </w:p>
    <w:p>
      <w:r>
        <w:t>❌ Why Not Others: (a) The lungs cannot ventilate — not the best response for this situation; (b) The heart cannot pump — not the best response for this situation; (c) Platelets are abnormal — not the best response for this situation.</w:t>
      </w:r>
    </w:p>
    <w:p>
      <w:r>
        <w:t>⚡ 5-Second Recall: CO = Hb oxygen blockade</w:t>
      </w:r>
    </w:p>
    <w:p>
      <w:r>
        <w:t>Question: The nurse demonstrates correct understanding of hemoglobin structure/function and oxygen binding basics by identifying which response as appropriate?</w:t>
      </w:r>
    </w:p>
    <w:p>
      <w:r>
        <w:t>(a) Two globin chains only</w:t>
      </w:r>
    </w:p>
    <w:p>
      <w:r>
        <w:t>(b) Only porphyrin rings</w:t>
      </w:r>
    </w:p>
    <w:p>
      <w:r>
        <w:t>(c) Four globin chains each with a heme group containing iron</w:t>
      </w:r>
    </w:p>
    <w:p>
      <w:r>
        <w:t>(d) Only iron without protein</w:t>
      </w:r>
    </w:p>
    <w:p>
      <w:r>
        <w:t>Answer: c</w:t>
      </w:r>
    </w:p>
    <w:p>
      <w:r>
        <w:t>Solution: ✅ Correct Answer: c. Four globin chains each with a heme group containing iron.</w:t>
      </w:r>
    </w:p>
    <w:p>
      <w:r>
        <w:t>🧠 Clinical Rationale: Hemoglobin is a tetramer — four globin chains, each binding a heme group with a central iron atom that binds one oxygen molecule</w:t>
      </w:r>
    </w:p>
    <w:p>
      <w:r>
        <w:t>🩺 Nursing Action: Understand Hb structure when explaining anemia types and oxygen-carrying capacity</w:t>
      </w:r>
    </w:p>
    <w:p>
      <w:r>
        <w:t>❌ Why Not Others: (a) Two globin chains only — not the best response for this situation; (b) Only porphyrin rings — not the best response for this situation; (d) Only iron without protein — not the best response for this situation.</w:t>
      </w:r>
    </w:p>
    <w:p>
      <w:r>
        <w:t>⚡ 5-Second Recall: Hb = 4 O2 binding sites</w:t>
      </w:r>
    </w:p>
    <w:p>
      <w:r>
        <w:t>Question: Hematocrit is defined as?</w:t>
      </w:r>
    </w:p>
    <w:p>
      <w:r>
        <w:t>(a) Percentage of blood volume occupied by red blood cells</w:t>
      </w:r>
    </w:p>
    <w:p>
      <w:r>
        <w:t>(b) Total hemoglobin concentration</w:t>
      </w:r>
    </w:p>
    <w:p>
      <w:r>
        <w:t>(c) White blood cell count</w:t>
      </w:r>
    </w:p>
    <w:p>
      <w:r>
        <w:t>(d) Platelet count</w:t>
      </w:r>
    </w:p>
    <w:p>
      <w:r>
        <w:t>Answer: a</w:t>
      </w:r>
    </w:p>
    <w:p>
      <w:r>
        <w:t>Solution: ✅ Correct Answer: a. Percentage of blood volume occupied by red blood cells.</w:t>
      </w:r>
    </w:p>
    <w:p>
      <w:r>
        <w:t>🧠 Clinical Rationale: Hematocrit is the percentage of blood volume made up of RBCs — normal about 40-54% in men, 37-47% in women</w:t>
      </w:r>
    </w:p>
    <w:p>
      <w:r>
        <w:t>🔍 Key Clues: Hematocrit = % RBC volume</w:t>
      </w:r>
    </w:p>
    <w:p>
      <w:r>
        <w:t>🩺 Nursing Action: Use hematocrit to assess anemia, polycythemia and dehydration (hemoconcentration)</w:t>
      </w:r>
    </w:p>
    <w:p>
      <w:r>
        <w:t>❌ Why Not Others: (b) Total hemoglobin concentration — not the best response for this situation; (c) White blood cell count — not the best response for this situation; (d) Platelet count — not the best response for this situation.</w:t>
      </w:r>
    </w:p>
    <w:p>
      <w:r>
        <w:t>⚠️ Exam Trap: Hemoglobin is measured in g/dL — the hematocrit is the RBC volume fraction</w:t>
      </w:r>
    </w:p>
    <w:p>
      <w:r>
        <w:t>🌟 PNC Exam Pearl: Hematocrit is approximately 3× the hemoglobin (e.g., Hb 15 → Hct 45%)</w:t>
      </w:r>
    </w:p>
    <w:p>
      <w:r>
        <w:t>⚡ 5-Second Recall: Hematocrit = RBC volume %</w:t>
      </w:r>
    </w:p>
    <w:p>
      <w:r>
        <w:t>Question: Dehydration causes the hematocrit to?</w:t>
      </w:r>
    </w:p>
    <w:p>
      <w:r>
        <w:t>(a) Become zero</w:t>
      </w:r>
    </w:p>
    <w:p>
      <w:r>
        <w:t>(b) Stay unchanged</w:t>
      </w:r>
    </w:p>
    <w:p>
      <w:r>
        <w:t>(c) Fall</w:t>
      </w:r>
    </w:p>
    <w:p>
      <w:r>
        <w:t>(d) Rise (hemoconcentration — relatively more cells)</w:t>
      </w:r>
    </w:p>
    <w:p>
      <w:r>
        <w:t>Answer: d</w:t>
      </w:r>
    </w:p>
    <w:p>
      <w:r>
        <w:t>Solution: ✅ Correct Answer: d. Rise (hemoconcentration — relatively more cells).</w:t>
      </w:r>
    </w:p>
    <w:p>
      <w:r>
        <w:t>🧠 Clinical Rationale: Dehydration reduces plasma volume, concentrating the blood — hematocrit rises even though RBC mass is unchanged (relative polycythemia)</w:t>
      </w:r>
    </w:p>
    <w:p>
      <w:r>
        <w:t>🔍 Key Clues: Dehydration → high hematocrit (hemoconcentration)</w:t>
      </w:r>
    </w:p>
    <w:p>
      <w:r>
        <w:t>🩺 Nursing Action: Interpret hematocrit with hydration status — a high value may be dehydration, not true polycythemia</w:t>
      </w:r>
    </w:p>
    <w:p>
      <w:r>
        <w:t>❌ Why Not Others: (a) Become zero — not the best response for this situation; (b) Stay unchanged — not the best response for this situation; (c) Fall — not the best response for this situation.</w:t>
      </w:r>
    </w:p>
    <w:p>
      <w:r>
        <w:t>⚠️ Exam Trap: Fluid loss concentrates cells — the hematocrit rises without increased RBC production</w:t>
      </w:r>
    </w:p>
    <w:p>
      <w:r>
        <w:t>🌟 PNC Exam Pearl: Hemodilution from pregnancy or IV fluids LOWERS the hematocrit</w:t>
      </w:r>
    </w:p>
    <w:p>
      <w:r>
        <w:t>⚡ 5-Second Recall: Dehydration = high Hct</w:t>
      </w:r>
    </w:p>
    <w:p>
      <w:r>
        <w:t>Question: A patient at high altitude has an elevated hematocrit. Which physiologic adaptation explains this?</w:t>
      </w:r>
    </w:p>
    <w:p>
      <w:r>
        <w:t>(a) Increased erythropoietin from hypoxia raises RBC production</w:t>
      </w:r>
    </w:p>
    <w:p>
      <w:r>
        <w:t>(b) Blood loss only</w:t>
      </w:r>
    </w:p>
    <w:p>
      <w:r>
        <w:t>(c) Iron deficiency only</w:t>
      </w:r>
    </w:p>
    <w:p>
      <w:r>
        <w:t>(d) Dehydration only</w:t>
      </w:r>
    </w:p>
    <w:p>
      <w:r>
        <w:t>Answer: a</w:t>
      </w:r>
    </w:p>
    <w:p>
      <w:r>
        <w:t>Solution: ✅ Correct Answer: a. Increased erythropoietin from hypoxia raises RBC production.</w:t>
      </w:r>
    </w:p>
    <w:p>
      <w:r>
        <w:t>🧠 Clinical Rationale: At altitude, hypoxia stimulates EPO, increasing RBC production and hematocrit — an oxygen-carrying adaptation</w:t>
      </w:r>
    </w:p>
    <w:p>
      <w:r>
        <w:t>🔍 Key Clues: Altitude → EPO → polycythemia</w:t>
      </w:r>
    </w:p>
    <w:p>
      <w:r>
        <w:t>🩺 Nursing Action: Advise altitude visitors about acclimatization and monitor for symptoms of polycythemia</w:t>
      </w:r>
    </w:p>
    <w:p>
      <w:r>
        <w:t>❌ Why Not Others: (b) Blood loss only — not the best response for this situation; (c) Iron deficiency only — not the best response for this situation; (d) Dehydration only — not the best response for this situation.</w:t>
      </w:r>
    </w:p>
    <w:p>
      <w:r>
        <w:t>⚠️ Exam Trap: The elevated Hct reflects TRUE increased RBC mass from EPO, not dehydration</w:t>
      </w:r>
    </w:p>
    <w:p>
      <w:r>
        <w:t>🌟 PNC Exam Pearl: Chronic hypoxemia from lung disease also raises hematocrit</w:t>
      </w:r>
    </w:p>
    <w:p>
      <w:r>
        <w:t>⚡ 5-Second Recall: Altitude = EPO-driven polycythemia</w:t>
      </w:r>
    </w:p>
    <w:p>
      <w:r>
        <w:t>Question: A patient asks the nurse about physiologic causes of hematocrit variation. Which response by the nurse is correct?</w:t>
      </w:r>
    </w:p>
    <w:p>
      <w:r>
        <w:t>(a) Percentage of blood volume occupied by red blood cells</w:t>
      </w:r>
    </w:p>
    <w:p>
      <w:r>
        <w:t>(b) White blood cell count</w:t>
      </w:r>
    </w:p>
    <w:p>
      <w:r>
        <w:t>(c) Total hemoglobin concentration</w:t>
      </w:r>
    </w:p>
    <w:p>
      <w:r>
        <w:t>(d) Platelet count</w:t>
      </w:r>
    </w:p>
    <w:p>
      <w:r>
        <w:t>Answer: a</w:t>
      </w:r>
    </w:p>
    <w:p>
      <w:r>
        <w:t>Solution: ✅ Correct Answer: a. Percentage of blood volume occupied by red blood cells.</w:t>
      </w:r>
    </w:p>
    <w:p>
      <w:r>
        <w:t>🧠 Clinical Rationale: Hematocrit is the percentage of blood volume made up of RBCs — normal about 40-54% in men, 37-47% in women</w:t>
      </w:r>
    </w:p>
    <w:p>
      <w:r>
        <w:t>🩺 Nursing Action: Use hematocrit to assess anemia, polycythemia and dehydration (hemoconcentration)</w:t>
      </w:r>
    </w:p>
    <w:p>
      <w:r>
        <w:t>❌ Why Not Others: (b) White blood cell count — not the best response for this situation; (c) Total hemoglobin concentration — not the best response for this situation; (d) Platelet count — not the best response for this situation.</w:t>
      </w:r>
    </w:p>
    <w:p>
      <w:r>
        <w:t>⚠️ Exam Trap: Hemoglobin is measured in g/dL — the hematocrit is the RBC volume fraction</w:t>
      </w:r>
    </w:p>
    <w:p>
      <w:r>
        <w:t>⚡ 5-Second Recall: Hematocrit = RBC volume %</w:t>
      </w:r>
    </w:p>
    <w:p>
      <w:r>
        <w:t>Question: A patient asks the nurse about physiologic causes of hematocrit variation. Which response by the nurse is correct?</w:t>
      </w:r>
    </w:p>
    <w:p>
      <w:r>
        <w:t>(a) Fall</w:t>
      </w:r>
    </w:p>
    <w:p>
      <w:r>
        <w:t>(b) Become zero</w:t>
      </w:r>
    </w:p>
    <w:p>
      <w:r>
        <w:t>(c) Stay unchanged</w:t>
      </w:r>
    </w:p>
    <w:p>
      <w:r>
        <w:t>(d) Rise (hemoconcentration — relatively more cells)</w:t>
      </w:r>
    </w:p>
    <w:p>
      <w:r>
        <w:t>Answer: d</w:t>
      </w:r>
    </w:p>
    <w:p>
      <w:r>
        <w:t>Solution: ✅ Correct Answer: d. Rise (hemoconcentration — relatively more cells).</w:t>
      </w:r>
    </w:p>
    <w:p>
      <w:r>
        <w:t>🧠 Clinical Rationale: Dehydration reduces plasma volume, concentrating the blood — hematocrit rises even though RBC mass is unchanged (relative polycythemia)</w:t>
      </w:r>
    </w:p>
    <w:p>
      <w:r>
        <w:t>🩺 Nursing Action: Interpret hematocrit with hydration status — a high value may be dehydration, not true polycythemia</w:t>
      </w:r>
    </w:p>
    <w:p>
      <w:r>
        <w:t>❌ Why Not Others: (a) Fall — not the best response for this situation; (b) Become zero — not the best response for this situation; (c) Stay unchanged — not the best response for this situation.</w:t>
      </w:r>
    </w:p>
    <w:p>
      <w:r>
        <w:t>⚠️ Exam Trap: Fluid loss concentrates cells — the hematocrit rises without increased RBC production</w:t>
      </w:r>
    </w:p>
    <w:p>
      <w:r>
        <w:t>⚡ 5-Second Recall: Dehydration = high Hct</w:t>
      </w:r>
    </w:p>
    <w:p>
      <w:r>
        <w:t>Question: The nurse is teaching a patient about physiologic causes of hematocrit variation. Which statement by the patient indicates correct understanding?</w:t>
      </w:r>
    </w:p>
    <w:p>
      <w:r>
        <w:t>(a) Blood loss only</w:t>
      </w:r>
    </w:p>
    <w:p>
      <w:r>
        <w:t>(b) Iron deficiency only</w:t>
      </w:r>
    </w:p>
    <w:p>
      <w:r>
        <w:t>(c) Dehydration only</w:t>
      </w:r>
    </w:p>
    <w:p>
      <w:r>
        <w:t>(d) Increased erythropoietin from hypoxia raises RBC production</w:t>
      </w:r>
    </w:p>
    <w:p>
      <w:r>
        <w:t>Answer: d</w:t>
      </w:r>
    </w:p>
    <w:p>
      <w:r>
        <w:t>Solution: ✅ Correct Answer: d. Increased erythropoietin from hypoxia raises RBC production.</w:t>
      </w:r>
    </w:p>
    <w:p>
      <w:r>
        <w:t>🧠 Clinical Rationale: At altitude, hypoxia stimulates EPO, increasing RBC production and hematocrit — an oxygen-carrying adaptation</w:t>
      </w:r>
    </w:p>
    <w:p>
      <w:r>
        <w:t>🩺 Nursing Action: Advise altitude visitors about acclimatization and monitor for symptoms of polycythemia</w:t>
      </w:r>
    </w:p>
    <w:p>
      <w:r>
        <w:t>❌ Why Not Others: (a) Blood loss only — not the best response for this situation; (b) Iron deficiency only — not the best response for this situation; (c) Dehydration only — not the best response for this situation.</w:t>
      </w:r>
    </w:p>
    <w:p>
      <w:r>
        <w:t>⚠️ Exam Trap: The elevated Hct reflects TRUE increased RBC mass from EPO, not dehydration</w:t>
      </w:r>
    </w:p>
    <w:p>
      <w:r>
        <w:t>🌟 PNC Exam Pearl: Chronic hypoxemia from lung disease also raises hematocrit</w:t>
      </w:r>
    </w:p>
    <w:p>
      <w:r>
        <w:t>⚡ 5-Second Recall: Altitude = EPO-driven polycythemia</w:t>
      </w:r>
    </w:p>
    <w:p>
      <w:r>
        <w:t>Question: Which statement about physiologic causes of hematocrit variation is correct?</w:t>
      </w:r>
    </w:p>
    <w:p>
      <w:r>
        <w:t>(a) Total hemoglobin concentration</w:t>
      </w:r>
    </w:p>
    <w:p>
      <w:r>
        <w:t>(b) Percentage of blood volume occupied by red blood cells</w:t>
      </w:r>
    </w:p>
    <w:p>
      <w:r>
        <w:t>(c) Platelet count</w:t>
      </w:r>
    </w:p>
    <w:p>
      <w:r>
        <w:t>(d) White blood cell count</w:t>
      </w:r>
    </w:p>
    <w:p>
      <w:r>
        <w:t>Answer: b</w:t>
      </w:r>
    </w:p>
    <w:p>
      <w:r>
        <w:t>Solution: ✅ Correct Answer: b. Percentage of blood volume occupied by red blood cells.</w:t>
      </w:r>
    </w:p>
    <w:p>
      <w:r>
        <w:t>🧠 Clinical Rationale: Hematocrit is the percentage of blood volume made up of RBCs — normal about 40-54% in men, 37-47% in women</w:t>
      </w:r>
    </w:p>
    <w:p>
      <w:r>
        <w:t>🩺 Nursing Action: Use hematocrit to assess anemia, polycythemia and dehydration (hemoconcentration)</w:t>
      </w:r>
    </w:p>
    <w:p>
      <w:r>
        <w:t>❌ Why Not Others: (a) Total hemoglobin concentration — not the best response for this situation; (c) Platelet count — not the best response for this situation; (d) White blood cell count — not the best response for this situation.</w:t>
      </w:r>
    </w:p>
    <w:p>
      <w:r>
        <w:t>⚡ 5-Second Recall: Hematocrit = RBC volume %</w:t>
      </w:r>
    </w:p>
    <w:p>
      <w:r>
        <w:t>Question: Which statement about physiologic causes of hematocrit variation is correct?</w:t>
      </w:r>
    </w:p>
    <w:p>
      <w:r>
        <w:t>(a) Rise (hemoconcentration — relatively more cells)</w:t>
      </w:r>
    </w:p>
    <w:p>
      <w:r>
        <w:t>(b) Fall</w:t>
      </w:r>
    </w:p>
    <w:p>
      <w:r>
        <w:t>(c) Become zero</w:t>
      </w:r>
    </w:p>
    <w:p>
      <w:r>
        <w:t>(d) Stay unchanged</w:t>
      </w:r>
    </w:p>
    <w:p>
      <w:r>
        <w:t>Answer: a</w:t>
      </w:r>
    </w:p>
    <w:p>
      <w:r>
        <w:t>Solution: ✅ Correct Answer: a. Rise (hemoconcentration — relatively more cells).</w:t>
      </w:r>
    </w:p>
    <w:p>
      <w:r>
        <w:t>🧠 Clinical Rationale: Dehydration reduces plasma volume, concentrating the blood — hematocrit rises even though RBC mass is unchanged (relative polycythemia)</w:t>
      </w:r>
    </w:p>
    <w:p>
      <w:r>
        <w:t>🩺 Nursing Action: Interpret hematocrit with hydration status — a high value may be dehydration, not true polycythemia</w:t>
      </w:r>
    </w:p>
    <w:p>
      <w:r>
        <w:t>❌ Why Not Others: (b) Fall — not the best response for this situation; (c) Become zero — not the best response for this situation; (d) Stay unchanged — not the best response for this situation.</w:t>
      </w:r>
    </w:p>
    <w:p>
      <w:r>
        <w:t>⚡ 5-Second Recall: Dehydration = high Hct</w:t>
      </w:r>
    </w:p>
    <w:p>
      <w:r>
        <w:t>Question: A patient needing care for physiologic causes of hematocrit variation is admitted to the unit. Which nursing action should the nurse perform FIRST?</w:t>
      </w:r>
    </w:p>
    <w:p>
      <w:r>
        <w:t>(a) Blood loss only</w:t>
      </w:r>
    </w:p>
    <w:p>
      <w:r>
        <w:t>(b) Iron deficiency only</w:t>
      </w:r>
    </w:p>
    <w:p>
      <w:r>
        <w:t>(c) Increased erythropoietin from hypoxia raises RBC production</w:t>
      </w:r>
    </w:p>
    <w:p>
      <w:r>
        <w:t>(d) Dehydration only</w:t>
      </w:r>
    </w:p>
    <w:p>
      <w:r>
        <w:t>Answer: c</w:t>
      </w:r>
    </w:p>
    <w:p>
      <w:r>
        <w:t>Solution: ✅ Correct Answer: c. Increased erythropoietin from hypoxia raises RBC production.</w:t>
      </w:r>
    </w:p>
    <w:p>
      <w:r>
        <w:t>🧠 Clinical Rationale: At altitude, hypoxia stimulates EPO, increasing RBC production and hematocrit — an oxygen-carrying adaptation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altitude visitors about acclimatization and monitor for symptoms of polycythemia</w:t>
      </w:r>
    </w:p>
    <w:p>
      <w:r>
        <w:t>❌ Why Not Others: (a) Blood loss only — not the best response for this situation; (b) Iron deficiency only — not the best response for this situation; (d) Dehydration only — not the best response for this situation.</w:t>
      </w:r>
    </w:p>
    <w:p>
      <w:r>
        <w:t>⚡ 5-Second Recall: Altitude = EPO-driven polycythemia</w:t>
      </w:r>
    </w:p>
    <w:p>
      <w:r>
        <w:t>Question: The nurse is caring for a patient with physiologic causes of hematocrit variation. Which response is most appropriate?</w:t>
      </w:r>
    </w:p>
    <w:p>
      <w:r>
        <w:t>(a) Total hemoglobin concentration</w:t>
      </w:r>
    </w:p>
    <w:p>
      <w:r>
        <w:t>(b) Percentage of blood volume occupied by red blood cells</w:t>
      </w:r>
    </w:p>
    <w:p>
      <w:r>
        <w:t>(c) White blood cell count</w:t>
      </w:r>
    </w:p>
    <w:p>
      <w:r>
        <w:t>(d) Platelet count</w:t>
      </w:r>
    </w:p>
    <w:p>
      <w:r>
        <w:t>Answer: b</w:t>
      </w:r>
    </w:p>
    <w:p>
      <w:r>
        <w:t>Solution: ✅ Correct Answer: b. Percentage of blood volume occupied by red blood cells.</w:t>
      </w:r>
    </w:p>
    <w:p>
      <w:r>
        <w:t>🧠 Clinical Rationale: Hematocrit is the percentage of blood volume made up of RBCs — normal about 40-54% in men, 37-47% in women</w:t>
      </w:r>
    </w:p>
    <w:p>
      <w:r>
        <w:t>🩺 Nursing Action: Use hematocrit to assess anemia, polycythemia and dehydration (hemoconcentration)</w:t>
      </w:r>
    </w:p>
    <w:p>
      <w:r>
        <w:t>❌ Why Not Others: (a) Total hemoglobin concentration — not the best response for this situation; (c) White blood cell count — not the best response for this situation; (d) Platelet count — not the best response for this situation.</w:t>
      </w:r>
    </w:p>
    <w:p>
      <w:r>
        <w:t>⚡ 5-Second Recall: Hematocrit = RBC volume %</w:t>
      </w:r>
    </w:p>
    <w:p>
      <w:r>
        <w:t>Question: The nurse is caring for a patient with physiologic causes of hematocrit variation. Which response is most appropriate?</w:t>
      </w:r>
    </w:p>
    <w:p>
      <w:r>
        <w:t>(a) Fall</w:t>
      </w:r>
    </w:p>
    <w:p>
      <w:r>
        <w:t>(b) Stay unchanged</w:t>
      </w:r>
    </w:p>
    <w:p>
      <w:r>
        <w:t>(c) Become zero</w:t>
      </w:r>
    </w:p>
    <w:p>
      <w:r>
        <w:t>(d) Rise (hemoconcentration — relatively more cells)</w:t>
      </w:r>
    </w:p>
    <w:p>
      <w:r>
        <w:t>Answer: d</w:t>
      </w:r>
    </w:p>
    <w:p>
      <w:r>
        <w:t>Solution: ✅ Correct Answer: d. Rise (hemoconcentration — relatively more cells).</w:t>
      </w:r>
    </w:p>
    <w:p>
      <w:r>
        <w:t>🧠 Clinical Rationale: Dehydration reduces plasma volume, concentrating the blood — hematocrit rises even though RBC mass is unchanged (relative polycythemia)</w:t>
      </w:r>
    </w:p>
    <w:p>
      <w:r>
        <w:t>🩺 Nursing Action: Interpret hematocrit with hydration status — a high value may be dehydration, not true polycythemia</w:t>
      </w:r>
    </w:p>
    <w:p>
      <w:r>
        <w:t>❌ Why Not Others: (a) Fall — not the best response for this situation; (b) Stay unchanged — not the best response for this situation; (c) Become zero — not the best response for this situation.</w:t>
      </w:r>
    </w:p>
    <w:p>
      <w:r>
        <w:t>⚡ 5-Second Recall: Dehydration = high Hct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