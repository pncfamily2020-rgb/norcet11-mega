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empyema?</w:t>
      </w:r>
    </w:p>
    <w:p>
      <w:r>
        <w:t>(a) Pus in the pleural space</w:t>
      </w:r>
    </w:p>
    <w:p>
      <w:r>
        <w:t>(b) Blood in the pleural space only</w:t>
      </w:r>
    </w:p>
    <w:p>
      <w:r>
        <w:t>(c) Fluid in the alveoli without infection</w:t>
      </w:r>
    </w:p>
    <w:p>
      <w:r>
        <w:t>(d) Air in the pleural space only</w:t>
      </w:r>
    </w:p>
    <w:p>
      <w:r>
        <w:t>Answer: a</w:t>
      </w:r>
    </w:p>
    <w:p>
      <w:r>
        <w:t>Solution: ✅ Correct Answer: a. Pus in the pleural space.</w:t>
      </w:r>
    </w:p>
    <w:p>
      <w:r>
        <w:t>🧠 Clinical Rationale: Empyema is infected pus collecting in the pleural space, usually complicating pneumonia or thoracic surgery</w:t>
      </w:r>
    </w:p>
    <w:p>
      <w:r>
        <w:t>🔍 Key Clues: Pus in the pleural cavity = empyema</w:t>
      </w:r>
    </w:p>
    <w:p>
      <w:r>
        <w:t>🩺 Nursing Action: Distinguish empyema from simple pleural effusion (sterile fluid) and pneumothorax (air)</w:t>
      </w:r>
    </w:p>
    <w:p>
      <w:r>
        <w:t>❌ Why Not Others: (b) Blood in the pleural space only — not the best response for this situation; (c) Fluid in the alveoli without infection — not the best response for this situation; (d) Air in the pleural space only — not the best response for this situation.</w:t>
      </w:r>
    </w:p>
    <w:p>
      <w:r>
        <w:t>⚠️ Exam Trap: Empyema needs drainage as well as antibiotics</w:t>
      </w:r>
    </w:p>
    <w:p>
      <w:r>
        <w:t>⚡ 5-Second Recall: Empyema = pus in the pleura</w:t>
      </w:r>
    </w:p>
    <w:p>
      <w:r>
        <w:t>Question: Which treatment is usually required for empyema?</w:t>
      </w:r>
    </w:p>
    <w:p>
      <w:r>
        <w:t>(a) Chest physiotherapy with no drainage at all</w:t>
      </w:r>
    </w:p>
    <w:p>
      <w:r>
        <w:t>(b) Antibiotic therapy alone without any drainage</w:t>
      </w:r>
    </w:p>
    <w:p>
      <w:r>
        <w:t>(c) Observation without treatment for six months</w:t>
      </w:r>
    </w:p>
    <w:p>
      <w:r>
        <w:t>(d) Drainage of the pleural pus with a chest tube plus antibiotics</w:t>
      </w:r>
    </w:p>
    <w:p>
      <w:r>
        <w:t>Answer: d</w:t>
      </w:r>
    </w:p>
    <w:p>
      <w:r>
        <w:t>Solution: ✅ Correct Answer: d. Drainage of the pleural pus with a chest tube plus antibiotics.</w:t>
      </w:r>
    </w:p>
    <w:p>
      <w:r>
        <w:t>🧠 Clinical Rationale: Thick infected pus cannot be cleared by antibiotics alone — the pleural space is drained, often with a chest tube, while antibiotics treat the organism</w:t>
      </w:r>
    </w:p>
    <w:p>
      <w:r>
        <w:t>🔍 Key Clues: Empyema = drain the pus and give antibiotics</w:t>
      </w:r>
    </w:p>
    <w:p>
      <w:r>
        <w:t>🩺 Nursing Action: Assist with thoracentesis or chest tube insertion</w:t>
      </w:r>
    </w:p>
    <w:p>
      <w:r>
        <w:t>❌ Why Not Others: (a) Chest physiotherapy with no drainage at all — not the best response for this situation; (b) Antibiotic therapy alone without any drainage — not the best response for this situation; (c) Observation without treatment for six months — not the best response for this situation.</w:t>
      </w:r>
    </w:p>
    <w:p>
      <w:r>
        <w:t>⚠️ Exam Trap: Monitor drainage output and the patient's temperature trend</w:t>
      </w:r>
    </w:p>
    <w:p>
      <w:r>
        <w:t>⚡ 5-Second Recall: Empyema needs drainage</w:t>
      </w:r>
    </w:p>
    <w:p>
      <w:r>
        <w:t>Question: A patient recovering from pneumonia develops high fever, chest pain and dyspnea with dullness at the lung base. Which complication is suspected?</w:t>
      </w:r>
    </w:p>
    <w:p>
      <w:r>
        <w:t>(a) Empyema with pus in the pleural space</w:t>
      </w:r>
    </w:p>
    <w:p>
      <w:r>
        <w:t>(b) Pulmonary embolism without lung findings</w:t>
      </w:r>
    </w:p>
    <w:p>
      <w:r>
        <w:t>(c) Laryngeal oedema with stridor</w:t>
      </w:r>
    </w:p>
    <w:p>
      <w:r>
        <w:t>(d) Spontaneous pneumothorax with hyperresonance</w:t>
      </w:r>
    </w:p>
    <w:p>
      <w:r>
        <w:t>Answer: a</w:t>
      </w:r>
    </w:p>
    <w:p>
      <w:r>
        <w:t>Solution: ✅ Correct Answer: a. Empyema with pus in the pleural space.</w:t>
      </w:r>
    </w:p>
    <w:p>
      <w:r>
        <w:t>🧠 Clinical Rationale: Worsening fever and dyspnea with basal dullness after pneumonia signal pus accumulating in the pleural space — an empyema</w:t>
      </w:r>
    </w:p>
    <w:p>
      <w:r>
        <w:t>🔍 Key Clues: Pneumonia that worsens = suspect empyema</w:t>
      </w:r>
    </w:p>
    <w:p>
      <w:r>
        <w:t>🩺 Nursing Action: Notify the provider and prepare for imaging and thoracentesis</w:t>
      </w:r>
    </w:p>
    <w:p>
      <w:r>
        <w:t>❌ Why Not Others: (b) Pulmonary embolism without lung findings — not the best response for this situation; (c) Laryngeal oedema with stridor — not the best response for this situation; (d) Spontaneous pneumothorax with hyperresonance — not the best response for this situation.</w:t>
      </w:r>
    </w:p>
    <w:p>
      <w:r>
        <w:t>⚠️ Exam Trap: Percussion dullness fits fluid or pus, not air</w:t>
      </w:r>
    </w:p>
    <w:p>
      <w:r>
        <w:t>⚡ 5-Second Recall: Worsening pneumonia with dullness = empyema</w:t>
      </w:r>
    </w:p>
    <w:p>
      <w:r>
        <w:t>Question: A patient asks the nurse about empyema definition. Which response by the nurse is correct?</w:t>
      </w:r>
    </w:p>
    <w:p>
      <w:r>
        <w:t>(a) Pus in the pleural space</w:t>
      </w:r>
    </w:p>
    <w:p>
      <w:r>
        <w:t>(b) Blood in the pleural space only</w:t>
      </w:r>
    </w:p>
    <w:p>
      <w:r>
        <w:t>(c) Air in the pleural space only</w:t>
      </w:r>
    </w:p>
    <w:p>
      <w:r>
        <w:t>(d) Fluid in the alveoli without infection</w:t>
      </w:r>
    </w:p>
    <w:p>
      <w:r>
        <w:t>Answer: a</w:t>
      </w:r>
    </w:p>
    <w:p>
      <w:r>
        <w:t>Solution: ✅ Correct Answer: a. Pus in the pleural space.</w:t>
      </w:r>
    </w:p>
    <w:p>
      <w:r>
        <w:t>🧠 Clinical Rationale: Empyema is infected pus collecting in the pleural space, usually complicating pneumonia or thoracic surgery</w:t>
      </w:r>
    </w:p>
    <w:p>
      <w:r>
        <w:t>🩺 Nursing Action: Distinguish empyema from simple pleural effusion (sterile fluid) and pneumothorax (air)</w:t>
      </w:r>
    </w:p>
    <w:p>
      <w:r>
        <w:t>❌ Why Not Others: (b) Blood in the pleural space only — not the best response for this situation; (c) Air in the pleural space only — not the best response for this situation; (d) Fluid in the alveoli without infection — not the best response for this situation.</w:t>
      </w:r>
    </w:p>
    <w:p>
      <w:r>
        <w:t>⚠️ Exam Trap: Empyema needs drainage as well as antibiotics</w:t>
      </w:r>
    </w:p>
    <w:p>
      <w:r>
        <w:t>⚡ 5-Second Recall: Empyema = pus in the pleura</w:t>
      </w:r>
    </w:p>
    <w:p>
      <w:r>
        <w:t>Question: The nurse is teaching a patient about empyema management. Which statement by the patient indicates correct understanding?</w:t>
      </w:r>
    </w:p>
    <w:p>
      <w:r>
        <w:t>(a) Antibiotic therapy alone without any drainage</w:t>
      </w:r>
    </w:p>
    <w:p>
      <w:r>
        <w:t>(b) Chest physiotherapy with no drainage at all</w:t>
      </w:r>
    </w:p>
    <w:p>
      <w:r>
        <w:t>(c) Observation without treatment for six months</w:t>
      </w:r>
    </w:p>
    <w:p>
      <w:r>
        <w:t>(d) Drainage of the pleural pus with a chest tube plus antibiotics</w:t>
      </w:r>
    </w:p>
    <w:p>
      <w:r>
        <w:t>Answer: d</w:t>
      </w:r>
    </w:p>
    <w:p>
      <w:r>
        <w:t>Solution: ✅ Correct Answer: d. Drainage of the pleural pus with a chest tube plus antibiotics.</w:t>
      </w:r>
    </w:p>
    <w:p>
      <w:r>
        <w:t>🧠 Clinical Rationale: Thick infected pus cannot be cleared by antibiotics alone — the pleural space is drained, often with a chest tube, while antibiotics treat the organism</w:t>
      </w:r>
    </w:p>
    <w:p>
      <w:r>
        <w:t>🩺 Nursing Action: Assist with thoracentesis or chest tube insertion</w:t>
      </w:r>
    </w:p>
    <w:p>
      <w:r>
        <w:t>❌ Why Not Others: (a) Antibiotic therapy alone without any drainage — not the best response for this situation; (b) Chest physiotherapy with no drainage at all — not the best response for this situation; (c) Observation without treatment for six months — not the best response for this situation.</w:t>
      </w:r>
    </w:p>
    <w:p>
      <w:r>
        <w:t>⚠️ Exam Trap: Monitor drainage output and the patient's temperature trend</w:t>
      </w:r>
    </w:p>
    <w:p>
      <w:r>
        <w:t>⚡ 5-Second Recall: Empyema needs drainage</w:t>
      </w:r>
    </w:p>
    <w:p>
      <w:r>
        <w:t>Question: A patient asks the nurse about empyema signs. Which response by the nurse is correct?</w:t>
      </w:r>
    </w:p>
    <w:p>
      <w:r>
        <w:t>(a) Empyema with pus in the pleural space</w:t>
      </w:r>
    </w:p>
    <w:p>
      <w:r>
        <w:t>(b) Pulmonary embolism without lung findings</w:t>
      </w:r>
    </w:p>
    <w:p>
      <w:r>
        <w:t>(c) Laryngeal oedema with stridor</w:t>
      </w:r>
    </w:p>
    <w:p>
      <w:r>
        <w:t>(d) Spontaneous pneumothorax with hyperresonance</w:t>
      </w:r>
    </w:p>
    <w:p>
      <w:r>
        <w:t>Answer: a</w:t>
      </w:r>
    </w:p>
    <w:p>
      <w:r>
        <w:t>Solution: ✅ Correct Answer: a. Empyema with pus in the pleural space.</w:t>
      </w:r>
    </w:p>
    <w:p>
      <w:r>
        <w:t>🧠 Clinical Rationale: Worsening fever and dyspnea with basal dullness after pneumonia signal pus accumulating in the pleural space — an empyema</w:t>
      </w:r>
    </w:p>
    <w:p>
      <w:r>
        <w:t>🩺 Nursing Action: Notify the provider and prepare for imaging and thoracentesis</w:t>
      </w:r>
    </w:p>
    <w:p>
      <w:r>
        <w:t>❌ Why Not Others: (b) Pulmonary embolism without lung findings — not the best response for this situation; (c) Laryngeal oedema with stridor — not the best response for this situation; (d) Spontaneous pneumothorax with hyperresonance — not the best response for this situation.</w:t>
      </w:r>
    </w:p>
    <w:p>
      <w:r>
        <w:t>⚠️ Exam Trap: Percussion dullness fits fluid or pus, not air</w:t>
      </w:r>
    </w:p>
    <w:p>
      <w:r>
        <w:t>⚡ 5-Second Recall: Worsening pneumonia with dullness = empyema</w:t>
      </w:r>
    </w:p>
    <w:p>
      <w:r>
        <w:t>Question: Which statement about empyema definition is correct?</w:t>
      </w:r>
    </w:p>
    <w:p>
      <w:r>
        <w:t>(a) Pus in the pleural space</w:t>
      </w:r>
    </w:p>
    <w:p>
      <w:r>
        <w:t>(b) Blood in the pleural space only</w:t>
      </w:r>
    </w:p>
    <w:p>
      <w:r>
        <w:t>(c) Air in the pleural space only</w:t>
      </w:r>
    </w:p>
    <w:p>
      <w:r>
        <w:t>(d) Fluid in the alveoli without infection</w:t>
      </w:r>
    </w:p>
    <w:p>
      <w:r>
        <w:t>Answer: a</w:t>
      </w:r>
    </w:p>
    <w:p>
      <w:r>
        <w:t>Solution: ✅ Correct Answer: a. Pus in the pleural space.</w:t>
      </w:r>
    </w:p>
    <w:p>
      <w:r>
        <w:t>🧠 Clinical Rationale: Empyema is infected pus collecting in the pleural space, usually complicating pneumonia or thoracic surgery</w:t>
      </w:r>
    </w:p>
    <w:p>
      <w:r>
        <w:t>🩺 Nursing Action: Distinguish empyema from simple pleural effusion (sterile fluid) and pneumothorax (air)</w:t>
      </w:r>
    </w:p>
    <w:p>
      <w:r>
        <w:t>❌ Why Not Others: (b) Blood in the pleural space only — not the best response for this situation; (c) Air in the pleural space only — not the best response for this situation; (d) Fluid in the alveoli without infection — not the best response for this situation.</w:t>
      </w:r>
    </w:p>
    <w:p>
      <w:r>
        <w:t>⚡ 5-Second Recall: Empyema = pus in the pleura</w:t>
      </w:r>
    </w:p>
    <w:p>
      <w:r>
        <w:t>Question: A patient with empyema management is admitted to the unit. Which nursing action should the nurse perform FIRST?</w:t>
      </w:r>
    </w:p>
    <w:p>
      <w:r>
        <w:t>(a) Antibiotic therapy alone without any drainage</w:t>
      </w:r>
    </w:p>
    <w:p>
      <w:r>
        <w:t>(b) Drainage of the pleural pus with a chest tube plus antibiotics</w:t>
      </w:r>
    </w:p>
    <w:p>
      <w:r>
        <w:t>(c) Observation without treatment for six months</w:t>
      </w:r>
    </w:p>
    <w:p>
      <w:r>
        <w:t>(d) Chest physiotherapy with no drainage at all</w:t>
      </w:r>
    </w:p>
    <w:p>
      <w:r>
        <w:t>Answer: b</w:t>
      </w:r>
    </w:p>
    <w:p>
      <w:r>
        <w:t>Solution: ✅ Correct Answer: b. Drainage of the pleural pus with a chest tube plus antibiotics.</w:t>
      </w:r>
    </w:p>
    <w:p>
      <w:r>
        <w:t>🧠 Clinical Rationale: Thick infected pus cannot be cleared by antibiotics alone — the pleural space is drained, often with a chest tube, while antibiotics treat the organism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Assist with thoracentesis or chest tube insertion</w:t>
      </w:r>
    </w:p>
    <w:p>
      <w:r>
        <w:t>❌ Why Not Others: (a) Antibiotic therapy alone without any drainage — not the best response for this situation; (c) Observation without treatment for six months — not the best response for this situation; (d) Chest physiotherapy with no drainage at all — not the best response for this situation.</w:t>
      </w:r>
    </w:p>
    <w:p>
      <w:r>
        <w:t>⚡ 5-Second Recall: Empyema needs drainage</w:t>
      </w:r>
    </w:p>
    <w:p>
      <w:r>
        <w:t>Question: Which statement about empyema signs is correct?</w:t>
      </w:r>
    </w:p>
    <w:p>
      <w:r>
        <w:t>(a) Empyema with pus in the pleural space</w:t>
      </w:r>
    </w:p>
    <w:p>
      <w:r>
        <w:t>(b) Laryngeal oedema with stridor</w:t>
      </w:r>
    </w:p>
    <w:p>
      <w:r>
        <w:t>(c) Pulmonary embolism without lung findings</w:t>
      </w:r>
    </w:p>
    <w:p>
      <w:r>
        <w:t>(d) Spontaneous pneumothorax with hyperresonance</w:t>
      </w:r>
    </w:p>
    <w:p>
      <w:r>
        <w:t>Answer: a</w:t>
      </w:r>
    </w:p>
    <w:p>
      <w:r>
        <w:t>Solution: ✅ Correct Answer: a. Empyema with pus in the pleural space.</w:t>
      </w:r>
    </w:p>
    <w:p>
      <w:r>
        <w:t>🧠 Clinical Rationale: Worsening fever and dyspnea with basal dullness after pneumonia signal pus accumulating in the pleural space — an empyema</w:t>
      </w:r>
    </w:p>
    <w:p>
      <w:r>
        <w:t>🩺 Nursing Action: Notify the provider and prepare for imaging and thoracentesis</w:t>
      </w:r>
    </w:p>
    <w:p>
      <w:r>
        <w:t>❌ Why Not Others: (b) Laryngeal oedema with stridor — not the best response for this situation; (c) Pulmonary embolism without lung findings — not the best response for this situation; (d) Spontaneous pneumothorax with hyperresonance — not the best response for this situation.</w:t>
      </w:r>
    </w:p>
    <w:p>
      <w:r>
        <w:t>⚡ 5-Second Recall: Worsening pneumonia with dullness = empyema</w:t>
      </w:r>
    </w:p>
    <w:p>
      <w:r>
        <w:t>Question: The nurse is caring for a patient with empyema definition. Which response is most appropriate?</w:t>
      </w:r>
    </w:p>
    <w:p>
      <w:r>
        <w:t>(a) Fluid in the alveoli without infection</w:t>
      </w:r>
    </w:p>
    <w:p>
      <w:r>
        <w:t>(b) Blood in the pleural space only</w:t>
      </w:r>
    </w:p>
    <w:p>
      <w:r>
        <w:t>(c) Pus in the pleural space</w:t>
      </w:r>
    </w:p>
    <w:p>
      <w:r>
        <w:t>(d) Air in the pleural space only</w:t>
      </w:r>
    </w:p>
    <w:p>
      <w:r>
        <w:t>Answer: c</w:t>
      </w:r>
    </w:p>
    <w:p>
      <w:r>
        <w:t>Solution: ✅ Correct Answer: c. Pus in the pleural space.</w:t>
      </w:r>
    </w:p>
    <w:p>
      <w:r>
        <w:t>🧠 Clinical Rationale: Empyema is infected pus collecting in the pleural space, usually complicating pneumonia or thoracic surgery</w:t>
      </w:r>
    </w:p>
    <w:p>
      <w:r>
        <w:t>🩺 Nursing Action: Distinguish empyema from simple pleural effusion (sterile fluid) and pneumothorax (air)</w:t>
      </w:r>
    </w:p>
    <w:p>
      <w:r>
        <w:t>❌ Why Not Others: (a) Fluid in the alveoli without infection — not the best response for this situation; (b) Blood in the pleural space only — not the best response for this situation; (d) Air in the pleural space only — not the best response for this situation.</w:t>
      </w:r>
    </w:p>
    <w:p>
      <w:r>
        <w:t>⚡ 5-Second Recall: Empyema = pus in the pleura</w:t>
      </w:r>
    </w:p>
    <w:p>
      <w:r>
        <w:t>Question: Which assessment finding in a patient with empyema management is MOST concerning and requires immediate follow-up?</w:t>
      </w:r>
    </w:p>
    <w:p>
      <w:r>
        <w:t>(a) Drainage of the pleural pus with a chest tube plus antibiotics</w:t>
      </w:r>
    </w:p>
    <w:p>
      <w:r>
        <w:t>(b) Observation without treatment for six months</w:t>
      </w:r>
    </w:p>
    <w:p>
      <w:r>
        <w:t>(c) Antibiotic therapy alone without any drainage</w:t>
      </w:r>
    </w:p>
    <w:p>
      <w:r>
        <w:t>(d) Chest physiotherapy with no drainage at all</w:t>
      </w:r>
    </w:p>
    <w:p>
      <w:r>
        <w:t>Answer: a</w:t>
      </w:r>
    </w:p>
    <w:p>
      <w:r>
        <w:t>Solution: ✅ Correct Answer: a. Drainage of the pleural pus with a chest tube plus antibiotics.</w:t>
      </w:r>
    </w:p>
    <w:p>
      <w:r>
        <w:t>🧠 Clinical Rationale: Thick infected pus cannot be cleared by antibiotics alone — the pleural space is drained, often with a chest tube, while antibiotics treat the organism</w:t>
      </w:r>
    </w:p>
    <w:p>
      <w:r>
        <w:t>🔍 Key Clues: Empyema = drain the pus and give antibiotics</w:t>
      </w:r>
    </w:p>
    <w:p>
      <w:r>
        <w:t>🩺 Nursing Action: Assist with thoracentesis or chest tube insertion</w:t>
      </w:r>
    </w:p>
    <w:p>
      <w:r>
        <w:t>❌ Why Not Others: (b) Observation without treatment for six months — not the best response for this situation; (c) Antibiotic therapy alone without any drainage — not the best response for this situation; (d) Chest physiotherapy with no drainage at all — not the best response for this situation.</w:t>
      </w:r>
    </w:p>
    <w:p>
      <w:r>
        <w:t>⚡ 5-Second Recall: Empyema needs drainage</w:t>
      </w:r>
    </w:p>
    <w:p>
      <w:r>
        <w:t>Question: Which assessment finding in a patient with empyema signs is MOST concerning and requires immediate follow-up?</w:t>
      </w:r>
    </w:p>
    <w:p>
      <w:r>
        <w:t>(a) Empyema with pus in the pleural space</w:t>
      </w:r>
    </w:p>
    <w:p>
      <w:r>
        <w:t>(b) Spontaneous pneumothorax with hyperresonance</w:t>
      </w:r>
    </w:p>
    <w:p>
      <w:r>
        <w:t>(c) Pulmonary embolism without lung findings</w:t>
      </w:r>
    </w:p>
    <w:p>
      <w:r>
        <w:t>(d) Laryngeal oedema with stridor</w:t>
      </w:r>
    </w:p>
    <w:p>
      <w:r>
        <w:t>Answer: a</w:t>
      </w:r>
    </w:p>
    <w:p>
      <w:r>
        <w:t>Solution: ✅ Correct Answer: a. Empyema with pus in the pleural space.</w:t>
      </w:r>
    </w:p>
    <w:p>
      <w:r>
        <w:t>🧠 Clinical Rationale: Worsening fever and dyspnea with basal dullness after pneumonia signal pus accumulating in the pleural space — an empyema</w:t>
      </w:r>
    </w:p>
    <w:p>
      <w:r>
        <w:t>🔍 Key Clues: Pneumonia that worsens = suspect empyema</w:t>
      </w:r>
    </w:p>
    <w:p>
      <w:r>
        <w:t>🩺 Nursing Action: Notify the provider and prepare for imaging and thoracentesis</w:t>
      </w:r>
    </w:p>
    <w:p>
      <w:r>
        <w:t>❌ Why Not Others: (b) Spontaneous pneumothorax with hyperresonance — not the best response for this situation; (c) Pulmonary embolism without lung findings — not the best response for this situation; (d) Laryngeal oedema with stridor — not the best response for this situation.</w:t>
      </w:r>
    </w:p>
    <w:p>
      <w:r>
        <w:t>⚡ 5-Second Recall: Worsening pneumonia with dullness = empyema</w:t>
      </w:r>
    </w:p>
    <w:p>
      <w:r>
        <w:t>Question: The nurse demonstrates correct understanding of empyema definition by identifying which response as appropriate?</w:t>
      </w:r>
    </w:p>
    <w:p>
      <w:r>
        <w:t>(a) Blood in the pleural space only</w:t>
      </w:r>
    </w:p>
    <w:p>
      <w:r>
        <w:t>(b) Pus in the pleural space</w:t>
      </w:r>
    </w:p>
    <w:p>
      <w:r>
        <w:t>(c) Fluid in the alveoli without infection</w:t>
      </w:r>
    </w:p>
    <w:p>
      <w:r>
        <w:t>(d) Air in the pleural space only</w:t>
      </w:r>
    </w:p>
    <w:p>
      <w:r>
        <w:t>Answer: b</w:t>
      </w:r>
    </w:p>
    <w:p>
      <w:r>
        <w:t>Solution: ✅ Correct Answer: b. Pus in the pleural space.</w:t>
      </w:r>
    </w:p>
    <w:p>
      <w:r>
        <w:t>🧠 Clinical Rationale: Empyema is infected pus collecting in the pleural space, usually complicating pneumonia or thoracic surgery</w:t>
      </w:r>
    </w:p>
    <w:p>
      <w:r>
        <w:t>🩺 Nursing Action: Distinguish empyema from simple pleural effusion (sterile fluid) and pneumothorax (air)</w:t>
      </w:r>
    </w:p>
    <w:p>
      <w:r>
        <w:t>❌ Why Not Others: (a) Blood in the pleural space only — not the best response for this situation; (c) Fluid in the alveoli without infection — not the best response for this situation; (d) Air in the pleural space only — not the best response for this situation.</w:t>
      </w:r>
    </w:p>
    <w:p>
      <w:r>
        <w:t>⚡ 5-Second Recall: Empyema = pus in the pleura</w:t>
      </w:r>
    </w:p>
    <w:p>
      <w:r>
        <w:t>Question: The nurse demonstrates correct understanding of empyema management by identifying which response as appropriate?</w:t>
      </w:r>
    </w:p>
    <w:p>
      <w:r>
        <w:t>(a) Observation without treatment for six months</w:t>
      </w:r>
    </w:p>
    <w:p>
      <w:r>
        <w:t>(b) Antibiotic therapy alone without any drainage</w:t>
      </w:r>
    </w:p>
    <w:p>
      <w:r>
        <w:t>(c) Drainage of the pleural pus with a chest tube plus antibiotics</w:t>
      </w:r>
    </w:p>
    <w:p>
      <w:r>
        <w:t>(d) Chest physiotherapy with no drainage at all</w:t>
      </w:r>
    </w:p>
    <w:p>
      <w:r>
        <w:t>Answer: c</w:t>
      </w:r>
    </w:p>
    <w:p>
      <w:r>
        <w:t>Solution: ✅ Correct Answer: c. Drainage of the pleural pus with a chest tube plus antibiotics.</w:t>
      </w:r>
    </w:p>
    <w:p>
      <w:r>
        <w:t>🧠 Clinical Rationale: Thick infected pus cannot be cleared by antibiotics alone — the pleural space is drained, often with a chest tube, while antibiotics treat the organism</w:t>
      </w:r>
    </w:p>
    <w:p>
      <w:r>
        <w:t>🩺 Nursing Action: Assist with thoracentesis or chest tube insertion</w:t>
      </w:r>
    </w:p>
    <w:p>
      <w:r>
        <w:t>❌ Why Not Others: (a) Observation without treatment for six months — not the best response for this situation; (b) Antibiotic therapy alone without any drainage — not the best response for this situation; (d) Chest physiotherapy with no drainage at all — not the best response for this situation.</w:t>
      </w:r>
    </w:p>
    <w:p>
      <w:r>
        <w:t>⚡ 5-Second Recall: Empyema needs drainage</w:t>
      </w:r>
    </w:p>
    <w:p>
      <w:r>
        <w:t>Question: The nurse demonstrates correct understanding of empyema signs by identifying which response as appropriate?</w:t>
      </w:r>
    </w:p>
    <w:p>
      <w:r>
        <w:t>(a) Laryngeal oedema with stridor</w:t>
      </w:r>
    </w:p>
    <w:p>
      <w:r>
        <w:t>(b) Spontaneous pneumothorax with hyperresonance</w:t>
      </w:r>
    </w:p>
    <w:p>
      <w:r>
        <w:t>(c) Empyema with pus in the pleural space</w:t>
      </w:r>
    </w:p>
    <w:p>
      <w:r>
        <w:t>(d) Pulmonary embolism without lung findings</w:t>
      </w:r>
    </w:p>
    <w:p>
      <w:r>
        <w:t>Answer: c</w:t>
      </w:r>
    </w:p>
    <w:p>
      <w:r>
        <w:t>Solution: ✅ Correct Answer: c. Empyema with pus in the pleural space.</w:t>
      </w:r>
    </w:p>
    <w:p>
      <w:r>
        <w:t>🧠 Clinical Rationale: Worsening fever and dyspnea with basal dullness after pneumonia signal pus accumulating in the pleural space — an empyema</w:t>
      </w:r>
    </w:p>
    <w:p>
      <w:r>
        <w:t>🩺 Nursing Action: Notify the provider and prepare for imaging and thoracentesis</w:t>
      </w:r>
    </w:p>
    <w:p>
      <w:r>
        <w:t>❌ Why Not Others: (a) Laryngeal oedema with stridor — not the best response for this situation; (b) Spontaneous pneumothorax with hyperresonance — not the best response for this situation; (d) Pulmonary embolism without lung findings — not the best response for this situation.</w:t>
      </w:r>
    </w:p>
    <w:p>
      <w:r>
        <w:t>⚡ 5-Second Recall: Worsening pneumonia with dullness = empyema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