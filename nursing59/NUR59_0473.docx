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set contains only live attenuated vaccines?</w:t>
      </w:r>
    </w:p>
    <w:p>
      <w:r>
        <w:t>(a) Tetanus toxoid and pneumococcal</w:t>
      </w:r>
    </w:p>
    <w:p>
      <w:r>
        <w:t>(b) DPT, IPV and hepatitis B</w:t>
      </w:r>
    </w:p>
    <w:p>
      <w:r>
        <w:t>(c) Hib and HPV</w:t>
      </w:r>
    </w:p>
    <w:p>
      <w:r>
        <w:t>(d) BCG, OPV, rotavirus, MR/measles and varicella</w:t>
      </w:r>
    </w:p>
    <w:p>
      <w:r>
        <w:t>Answer: d</w:t>
      </w:r>
    </w:p>
    <w:p>
      <w:r>
        <w:t>Solution: ✅ Correct Answer: d. BCG, OPV, rotavirus, MR/measles and varicella.</w:t>
      </w:r>
    </w:p>
    <w:p>
      <w:r>
        <w:t>🧠 Clinical Rationale: Live attenuated vaccines include BCG, OPV, rotavirus, MR (measles-rubella), varicella and MMR; they contain weakened living organisms</w:t>
      </w:r>
    </w:p>
    <w:p>
      <w:r>
        <w:t>🔍 Key Clues: Live = BCG, OPV, rotavirus, MR, varicella</w:t>
      </w:r>
    </w:p>
    <w:p>
      <w:r>
        <w:t>🩺 Nursing Action: Identify live vaccines when assessing contraindications (immunosuppression, pregnancy)</w:t>
      </w:r>
    </w:p>
    <w:p>
      <w:r>
        <w:t>❌ Why Not Others: (a) Tetanus toxoid and pneumococcal — not the best response for this situation; (b) DPT, IPV and hepatitis B — not the best response for this situation; (c) Hib and HPV — not the best response for this situation.</w:t>
      </w:r>
    </w:p>
    <w:p>
      <w:r>
        <w:t>⚠️ Exam Trap: Live vaccines produce strong, durable immunity</w:t>
      </w:r>
    </w:p>
    <w:p>
      <w:r>
        <w:t>⚡ 5-Second Recall: BCG, OPV, rotavirus, MR are live</w:t>
      </w:r>
    </w:p>
    <w:p>
      <w:r>
        <w:t>Question: Which vaccines are inactivated (killed) rather than live?</w:t>
      </w:r>
    </w:p>
    <w:p>
      <w:r>
        <w:t>(a) MMR and varicella</w:t>
      </w:r>
    </w:p>
    <w:p>
      <w:r>
        <w:t>(b) OPV and rotavirus</w:t>
      </w:r>
    </w:p>
    <w:p>
      <w:r>
        <w:t>(c) BCG and measles</w:t>
      </w:r>
    </w:p>
    <w:p>
      <w:r>
        <w:t>(d) IPV, DPT, hepatitis B, Hib and pneumococcal</w:t>
      </w:r>
    </w:p>
    <w:p>
      <w:r>
        <w:t>Answer: d</w:t>
      </w:r>
    </w:p>
    <w:p>
      <w:r>
        <w:t>Solution: ✅ Correct Answer: d. IPV, DPT, hepatitis B, Hib and pneumococcal.</w:t>
      </w:r>
    </w:p>
    <w:p>
      <w:r>
        <w:t>🧠 Clinical Rationale: Inactivated vaccines include IPV, DPT, hepatitis B, Hib, pneumococcal and HPV — made from killed organisms or components, safe in immunosuppression</w:t>
      </w:r>
    </w:p>
    <w:p>
      <w:r>
        <w:t>🔍 Key Clues: Inactivated = IPV, DPT, Hep-B, Hib, pneumococcal</w:t>
      </w:r>
    </w:p>
    <w:p>
      <w:r>
        <w:t>🩺 Nursing Action: Inactivated vaccines are safe for immunocompromised children</w:t>
      </w:r>
    </w:p>
    <w:p>
      <w:r>
        <w:t>❌ Why Not Others: (a) MMR and varicella — not the best response for this situation; (b) OPV and rotavirus — not the best response for this situation; (c) BCG and measles — not the best response for this situation.</w:t>
      </w:r>
    </w:p>
    <w:p>
      <w:r>
        <w:t>⚠️ Exam Trap: Live vaccines are avoided in severe immunosuppression</w:t>
      </w:r>
    </w:p>
    <w:p>
      <w:r>
        <w:t>⚡ 5-Second Recall: IPV, DPT, Hep-B = inactivated</w:t>
      </w:r>
    </w:p>
    <w:p>
      <w:r>
        <w:t>Question: Live vaccines are generally contraindicated during pregnancy because?</w:t>
      </w:r>
    </w:p>
    <w:p>
      <w:r>
        <w:t>(a) They do not work in women</w:t>
      </w:r>
    </w:p>
    <w:p>
      <w:r>
        <w:t>(b) Of the theoretical risk of harm to the fetus</w:t>
      </w:r>
    </w:p>
    <w:p>
      <w:r>
        <w:t>(c) They cause immediate abortion in every case</w:t>
      </w:r>
    </w:p>
    <w:p>
      <w:r>
        <w:t>(d) They are too expensive during pregnancy</w:t>
      </w:r>
    </w:p>
    <w:p>
      <w:r>
        <w:t>Answer: b</w:t>
      </w:r>
    </w:p>
    <w:p>
      <w:r>
        <w:t>Solution: ✅ Correct Answer: b. Of the theoretical risk of harm to the fetus.</w:t>
      </w:r>
    </w:p>
    <w:p>
      <w:r>
        <w:t>🧠 Clinical Rationale: Live vaccines carry a theoretical risk to the fetus, so they are avoided in pregnancy; inactivated vaccines like Td are preferred</w:t>
      </w:r>
    </w:p>
    <w:p>
      <w:r>
        <w:t>🔍 Key Clues: Live vaccines avoided in pregnancy</w:t>
      </w:r>
    </w:p>
    <w:p>
      <w:r>
        <w:t>🩺 Nursing Action: Give Td/Tdap in pregnancy for tetanus and pertussis protection</w:t>
      </w:r>
    </w:p>
    <w:p>
      <w:r>
        <w:t>❌ Why Not Others: (a) They do not work in women — not the best response for this situation; (c) They cause immediate abortion in every case — not the best response for this situation; (d) They are too expensive during pregnancy — not the best response for this situation.</w:t>
      </w:r>
    </w:p>
    <w:p>
      <w:r>
        <w:t>⚠️ Exam Trap: Pregnancy = inactivated vaccines only</w:t>
      </w:r>
    </w:p>
    <w:p>
      <w:r>
        <w:t>⚡ 5-Second Recall: No live vaccines in pregnancy</w:t>
      </w:r>
    </w:p>
    <w:p>
      <w:r>
        <w:t>Question: Live vaccines are generally contraindicated in children with?</w:t>
      </w:r>
    </w:p>
    <w:p>
      <w:r>
        <w:t>(a) Well-controlled asthma</w:t>
      </w:r>
    </w:p>
    <w:p>
      <w:r>
        <w:t>(b) Breastfed infants</w:t>
      </w:r>
    </w:p>
    <w:p>
      <w:r>
        <w:t>(c) Mild common colds</w:t>
      </w:r>
    </w:p>
    <w:p>
      <w:r>
        <w:t>(d) Severe immunodeficiency or on immunosuppressive therapy</w:t>
      </w:r>
    </w:p>
    <w:p>
      <w:r>
        <w:t>Answer: d</w:t>
      </w:r>
    </w:p>
    <w:p>
      <w:r>
        <w:t>Solution: ✅ Correct Answer: d. Severe immunodeficiency or on immunosuppressive therapy.</w:t>
      </w:r>
    </w:p>
    <w:p>
      <w:r>
        <w:t>🧠 Clinical Rationale: Live vaccines can cause disease in severely immunocompromised children (e.g., on chemotherapy or with severe primary immunodeficiency), so they are contraindicated</w:t>
      </w:r>
    </w:p>
    <w:p>
      <w:r>
        <w:t>🔍 Key Clues: Severe immunosuppression = no live vaccines</w:t>
      </w:r>
    </w:p>
    <w:p>
      <w:r>
        <w:t>🩺 Nursing Action: Inactivated vaccines are preferred for these children</w:t>
      </w:r>
    </w:p>
    <w:p>
      <w:r>
        <w:t>❌ Why Not Others: (a) Well-controlled asthma — not the best response for this situation; (b) Breastfed infants — not the best response for this situation; (c) Mild common colds — not the best response for this situation.</w:t>
      </w:r>
    </w:p>
    <w:p>
      <w:r>
        <w:t>⚠️ Exam Trap: Mild illness is NOT a contraindication</w:t>
      </w:r>
    </w:p>
    <w:p>
      <w:r>
        <w:t>⚡ 5-Second Recall: No live vaccines if severely immunosuppressed</w:t>
      </w:r>
    </w:p>
    <w:p>
      <w:r>
        <w:t>Question: Live attenuated vaccines generally produce?</w:t>
      </w:r>
    </w:p>
    <w:p>
      <w:r>
        <w:t>(a) Only temporary allergy</w:t>
      </w:r>
    </w:p>
    <w:p>
      <w:r>
        <w:t>(b) No immunity at all</w:t>
      </w:r>
    </w:p>
    <w:p>
      <w:r>
        <w:t>(c) Strong, long-lasting immunity often with fewer doses than inactivated vaccines</w:t>
      </w:r>
    </w:p>
    <w:p>
      <w:r>
        <w:t>(d) Weaker immunity requiring yearly doses</w:t>
      </w:r>
    </w:p>
    <w:p>
      <w:r>
        <w:t>Answer: c</w:t>
      </w:r>
    </w:p>
    <w:p>
      <w:r>
        <w:t>Solution: ✅ Correct Answer: c. Strong, long-lasting immunity often with fewer doses than inactivated vaccines.</w:t>
      </w:r>
    </w:p>
    <w:p>
      <w:r>
        <w:t>🧠 Clinical Rationale: Live vaccines replicate in the host, mimicking natural infection and producing robust, durable immunity, often in fewer doses</w:t>
      </w:r>
    </w:p>
    <w:p>
      <w:r>
        <w:t>🔍 Key Clues: Live vaccines = strong durable immunity</w:t>
      </w:r>
    </w:p>
    <w:p>
      <w:r>
        <w:t>🩺 Nursing Action: This is why OPV/BCG schedules are short</w:t>
      </w:r>
    </w:p>
    <w:p>
      <w:r>
        <w:t>❌ Why Not Others: (a) Only temporary allergy — not the best response for this situation; (b) No immunity at all — not the best response for this situation; (d) Weaker immunity requiring yearly doses — not the best response for this situation.</w:t>
      </w:r>
    </w:p>
    <w:p>
      <w:r>
        <w:t>⚠️ Exam Trap: Inactivated vaccines often need more doses and boosters</w:t>
      </w:r>
    </w:p>
    <w:p>
      <w:r>
        <w:t>⚡ 5-Second Recall: Live vaccines give durable protection</w:t>
      </w:r>
    </w:p>
    <w:p>
      <w:r>
        <w:t>Question: A parent asks the nurse about live attenuated vaccines list. Which response by the nurse is correct?</w:t>
      </w:r>
    </w:p>
    <w:p>
      <w:r>
        <w:t>(a) Tetanus toxoid and pneumococcal</w:t>
      </w:r>
    </w:p>
    <w:p>
      <w:r>
        <w:t>(b) DPT, IPV and hepatitis B</w:t>
      </w:r>
    </w:p>
    <w:p>
      <w:r>
        <w:t>(c) BCG, OPV, rotavirus, MR/measles and varicella</w:t>
      </w:r>
    </w:p>
    <w:p>
      <w:r>
        <w:t>(d) Hib and HPV</w:t>
      </w:r>
    </w:p>
    <w:p>
      <w:r>
        <w:t>Answer: c</w:t>
      </w:r>
    </w:p>
    <w:p>
      <w:r>
        <w:t>Solution: ✅ Correct Answer: c. BCG, OPV, rotavirus, MR/measles and varicella.</w:t>
      </w:r>
    </w:p>
    <w:p>
      <w:r>
        <w:t>🧠 Clinical Rationale: Live attenuated vaccines include BCG, OPV, rotavirus, MR (measles-rubella), varicella and MMR; they contain weakened living organisms</w:t>
      </w:r>
    </w:p>
    <w:p>
      <w:r>
        <w:t>🩺 Nursing Action: Identify live vaccines when assessing contraindications (immunosuppression, pregnancy)</w:t>
      </w:r>
    </w:p>
    <w:p>
      <w:r>
        <w:t>❌ Why Not Others: (a) Tetanus toxoid and pneumococcal — not the best response for this situation; (b) DPT, IPV and hepatitis B — not the best response for this situation; (d) Hib and HPV — not the best response for this situation.</w:t>
      </w:r>
    </w:p>
    <w:p>
      <w:r>
        <w:t>⚠️ Exam Trap: Live vaccines produce strong, durable immunity</w:t>
      </w:r>
    </w:p>
    <w:p>
      <w:r>
        <w:t>⚡ 5-Second Recall: BCG, OPV, rotavirus, MR are live</w:t>
      </w:r>
    </w:p>
    <w:p>
      <w:r>
        <w:t>Question: A parent asks the nurse about inactivated vaccines list. Which response by the nurse is correct?</w:t>
      </w:r>
    </w:p>
    <w:p>
      <w:r>
        <w:t>(a) BCG and measles</w:t>
      </w:r>
    </w:p>
    <w:p>
      <w:r>
        <w:t>(b) OPV and rotavirus</w:t>
      </w:r>
    </w:p>
    <w:p>
      <w:r>
        <w:t>(c) MMR and varicella</w:t>
      </w:r>
    </w:p>
    <w:p>
      <w:r>
        <w:t>(d) IPV, DPT, hepatitis B, Hib and pneumococcal</w:t>
      </w:r>
    </w:p>
    <w:p>
      <w:r>
        <w:t>Answer: d</w:t>
      </w:r>
    </w:p>
    <w:p>
      <w:r>
        <w:t>Solution: ✅ Correct Answer: d. IPV, DPT, hepatitis B, Hib and pneumococcal.</w:t>
      </w:r>
    </w:p>
    <w:p>
      <w:r>
        <w:t>🧠 Clinical Rationale: Inactivated vaccines include IPV, DPT, hepatitis B, Hib, pneumococcal and HPV — made from killed organisms or components, safe in immunosuppression</w:t>
      </w:r>
    </w:p>
    <w:p>
      <w:r>
        <w:t>🩺 Nursing Action: Inactivated vaccines are safe for immunocompromised children</w:t>
      </w:r>
    </w:p>
    <w:p>
      <w:r>
        <w:t>❌ Why Not Others: (a) BCG and measles — not the best response for this situation; (b) OPV and rotavirus — not the best response for this situation; (c) MMR and varicella — not the best response for this situation.</w:t>
      </w:r>
    </w:p>
    <w:p>
      <w:r>
        <w:t>⚠️ Exam Trap: Live vaccines are avoided in severe immunosuppression</w:t>
      </w:r>
    </w:p>
    <w:p>
      <w:r>
        <w:t>⚡ 5-Second Recall: IPV, DPT, Hep-B = inactivated</w:t>
      </w:r>
    </w:p>
    <w:p>
      <w:r>
        <w:t>Question: A parent asks the nurse about live vaccines in pregnancy. Which response by the nurse is correct?</w:t>
      </w:r>
    </w:p>
    <w:p>
      <w:r>
        <w:t>(a) They cause immediate abortion in every case</w:t>
      </w:r>
    </w:p>
    <w:p>
      <w:r>
        <w:t>(b) Of the theoretical risk of harm to the fetus</w:t>
      </w:r>
    </w:p>
    <w:p>
      <w:r>
        <w:t>(c) They are too expensive during pregnancy</w:t>
      </w:r>
    </w:p>
    <w:p>
      <w:r>
        <w:t>(d) They do not work in women</w:t>
      </w:r>
    </w:p>
    <w:p>
      <w:r>
        <w:t>Answer: b</w:t>
      </w:r>
    </w:p>
    <w:p>
      <w:r>
        <w:t>Solution: ✅ Correct Answer: b. Of the theoretical risk of harm to the fetus.</w:t>
      </w:r>
    </w:p>
    <w:p>
      <w:r>
        <w:t>🧠 Clinical Rationale: Live vaccines carry a theoretical risk to the fetus, so they are avoided in pregnancy; inactivated vaccines like Td are preferred</w:t>
      </w:r>
    </w:p>
    <w:p>
      <w:r>
        <w:t>🩺 Nursing Action: Give Td/Tdap in pregnancy for tetanus and pertussis protection</w:t>
      </w:r>
    </w:p>
    <w:p>
      <w:r>
        <w:t>❌ Why Not Others: (a) They cause immediate abortion in every case — not the best response for this situation; (c) They are too expensive during pregnancy — not the best response for this situation; (d) They do not work in women — not the best response for this situation.</w:t>
      </w:r>
    </w:p>
    <w:p>
      <w:r>
        <w:t>⚠️ Exam Trap: Pregnancy = inactivated vaccines only</w:t>
      </w:r>
    </w:p>
    <w:p>
      <w:r>
        <w:t>⚡ 5-Second Recall: No live vaccines in pregnancy</w:t>
      </w:r>
    </w:p>
    <w:p>
      <w:r>
        <w:t>Question: A parent asks the nurse about live vaccines in immunosuppression. Which response by the nurse is correct?</w:t>
      </w:r>
    </w:p>
    <w:p>
      <w:r>
        <w:t>(a) Breastfed infants</w:t>
      </w:r>
    </w:p>
    <w:p>
      <w:r>
        <w:t>(b) Well-controlled asthma</w:t>
      </w:r>
    </w:p>
    <w:p>
      <w:r>
        <w:t>(c) Mild common colds</w:t>
      </w:r>
    </w:p>
    <w:p>
      <w:r>
        <w:t>(d) Severe immunodeficiency or on immunosuppressive therapy</w:t>
      </w:r>
    </w:p>
    <w:p>
      <w:r>
        <w:t>Answer: d</w:t>
      </w:r>
    </w:p>
    <w:p>
      <w:r>
        <w:t>Solution: ✅ Correct Answer: d. Severe immunodeficiency or on immunosuppressive therapy.</w:t>
      </w:r>
    </w:p>
    <w:p>
      <w:r>
        <w:t>🧠 Clinical Rationale: Live vaccines can cause disease in severely immunocompromised children (e.g., on chemotherapy or with severe primary immunodeficiency), so they are contraindicated</w:t>
      </w:r>
    </w:p>
    <w:p>
      <w:r>
        <w:t>🩺 Nursing Action: Inactivated vaccines are preferred for these children</w:t>
      </w:r>
    </w:p>
    <w:p>
      <w:r>
        <w:t>❌ Why Not Others: (a) Breastfed infants — not the best response for this situation; (b) Well-controlled asthma — not the best response for this situation; (c) Mild common colds — not the best response for this situation.</w:t>
      </w:r>
    </w:p>
    <w:p>
      <w:r>
        <w:t>⚠️ Exam Trap: Mild illness is NOT a contraindication</w:t>
      </w:r>
    </w:p>
    <w:p>
      <w:r>
        <w:t>⚡ 5-Second Recall: No live vaccines if severely immunosuppressed</w:t>
      </w:r>
    </w:p>
    <w:p>
      <w:r>
        <w:t>Question: A parent asks the nurse about immunogenicity of live vaccines. Which response by the nurse is correct?</w:t>
      </w:r>
    </w:p>
    <w:p>
      <w:r>
        <w:t>(a) No immunity at all</w:t>
      </w:r>
    </w:p>
    <w:p>
      <w:r>
        <w:t>(b) Strong, long-lasting immunity often with fewer doses than inactivated vaccines</w:t>
      </w:r>
    </w:p>
    <w:p>
      <w:r>
        <w:t>(c) Only temporary allergy</w:t>
      </w:r>
    </w:p>
    <w:p>
      <w:r>
        <w:t>(d) Weaker immunity requiring yearly doses</w:t>
      </w:r>
    </w:p>
    <w:p>
      <w:r>
        <w:t>Answer: b</w:t>
      </w:r>
    </w:p>
    <w:p>
      <w:r>
        <w:t>Solution: ✅ Correct Answer: b. Strong, long-lasting immunity often with fewer doses than inactivated vaccines.</w:t>
      </w:r>
    </w:p>
    <w:p>
      <w:r>
        <w:t>🧠 Clinical Rationale: Live vaccines replicate in the host, mimicking natural infection and producing robust, durable immunity, often in fewer doses</w:t>
      </w:r>
    </w:p>
    <w:p>
      <w:r>
        <w:t>🩺 Nursing Action: This is why OPV/BCG schedules are short</w:t>
      </w:r>
    </w:p>
    <w:p>
      <w:r>
        <w:t>❌ Why Not Others: (a) No immunity at all — not the best response for this situation; (c) Only temporary allergy — not the best response for this situation; (d) Weaker immunity requiring yearly doses — not the best response for this situation.</w:t>
      </w:r>
    </w:p>
    <w:p>
      <w:r>
        <w:t>⚠️ Exam Trap: Inactivated vaccines often need more doses and boosters</w:t>
      </w:r>
    </w:p>
    <w:p>
      <w:r>
        <w:t>⚡ 5-Second Recall: Live vaccines give durable protection</w:t>
      </w:r>
    </w:p>
    <w:p>
      <w:r>
        <w:t>Question: Which statement about live attenuated vaccines list in children is correct?</w:t>
      </w:r>
    </w:p>
    <w:p>
      <w:r>
        <w:t>(a) BCG, OPV, rotavirus, MR/measles and varicella</w:t>
      </w:r>
    </w:p>
    <w:p>
      <w:r>
        <w:t>(b) DPT, IPV and hepatitis B</w:t>
      </w:r>
    </w:p>
    <w:p>
      <w:r>
        <w:t>(c) Tetanus toxoid and pneumococcal</w:t>
      </w:r>
    </w:p>
    <w:p>
      <w:r>
        <w:t>(d) Hib and HPV</w:t>
      </w:r>
    </w:p>
    <w:p>
      <w:r>
        <w:t>Answer: a</w:t>
      </w:r>
    </w:p>
    <w:p>
      <w:r>
        <w:t>Solution: ✅ Correct Answer: a. BCG, OPV, rotavirus, MR/measles and varicella.</w:t>
      </w:r>
    </w:p>
    <w:p>
      <w:r>
        <w:t>🧠 Clinical Rationale: Live attenuated vaccines include BCG, OPV, rotavirus, MR (measles-rubella), varicella and MMR; they contain weakened living organisms</w:t>
      </w:r>
    </w:p>
    <w:p>
      <w:r>
        <w:t>🩺 Nursing Action: Identify live vaccines when assessing contraindications (immunosuppression, pregnancy)</w:t>
      </w:r>
    </w:p>
    <w:p>
      <w:r>
        <w:t>❌ Why Not Others: (b) DPT, IPV and hepatitis B — not the best response for this situation; (c) Tetanus toxoid and pneumococcal — not the best response for this situation; (d) Hib and HPV — not the best response for this situation.</w:t>
      </w:r>
    </w:p>
    <w:p>
      <w:r>
        <w:t>⚡ 5-Second Recall: BCG, OPV, rotavirus, MR are live</w:t>
      </w:r>
    </w:p>
    <w:p>
      <w:r>
        <w:t>Question: Which statement about inactivated vaccines list in children is correct?</w:t>
      </w:r>
    </w:p>
    <w:p>
      <w:r>
        <w:t>(a) MMR and varicella</w:t>
      </w:r>
    </w:p>
    <w:p>
      <w:r>
        <w:t>(b) IPV, DPT, hepatitis B, Hib and pneumococcal</w:t>
      </w:r>
    </w:p>
    <w:p>
      <w:r>
        <w:t>(c) OPV and rotavirus</w:t>
      </w:r>
    </w:p>
    <w:p>
      <w:r>
        <w:t>(d) BCG and measles</w:t>
      </w:r>
    </w:p>
    <w:p>
      <w:r>
        <w:t>Answer: b</w:t>
      </w:r>
    </w:p>
    <w:p>
      <w:r>
        <w:t>Solution: ✅ Correct Answer: b. IPV, DPT, hepatitis B, Hib and pneumococcal.</w:t>
      </w:r>
    </w:p>
    <w:p>
      <w:r>
        <w:t>🧠 Clinical Rationale: Inactivated vaccines include IPV, DPT, hepatitis B, Hib, pneumococcal and HPV — made from killed organisms or components, safe in immunosuppression</w:t>
      </w:r>
    </w:p>
    <w:p>
      <w:r>
        <w:t>🩺 Nursing Action: Inactivated vaccines are safe for immunocompromised children</w:t>
      </w:r>
    </w:p>
    <w:p>
      <w:r>
        <w:t>❌ Why Not Others: (a) MMR and varicella — not the best response for this situation; (c) OPV and rotavirus — not the best response for this situation; (d) BCG and measles — not the best response for this situation.</w:t>
      </w:r>
    </w:p>
    <w:p>
      <w:r>
        <w:t>⚡ 5-Second Recall: IPV, DPT, Hep-B = inactivated</w:t>
      </w:r>
    </w:p>
    <w:p>
      <w:r>
        <w:t>Question: Which statement about live vaccines in pregnancy in children is correct?</w:t>
      </w:r>
    </w:p>
    <w:p>
      <w:r>
        <w:t>(a) They are too expensive during pregnancy</w:t>
      </w:r>
    </w:p>
    <w:p>
      <w:r>
        <w:t>(b) They do not work in women</w:t>
      </w:r>
    </w:p>
    <w:p>
      <w:r>
        <w:t>(c) They cause immediate abortion in every case</w:t>
      </w:r>
    </w:p>
    <w:p>
      <w:r>
        <w:t>(d) Of the theoretical risk of harm to the fetus</w:t>
      </w:r>
    </w:p>
    <w:p>
      <w:r>
        <w:t>Answer: d</w:t>
      </w:r>
    </w:p>
    <w:p>
      <w:r>
        <w:t>Solution: ✅ Correct Answer: d. Of the theoretical risk of harm to the fetus.</w:t>
      </w:r>
    </w:p>
    <w:p>
      <w:r>
        <w:t>🧠 Clinical Rationale: Live vaccines carry a theoretical risk to the fetus, so they are avoided in pregnancy; inactivated vaccines like Td are preferred</w:t>
      </w:r>
    </w:p>
    <w:p>
      <w:r>
        <w:t>🩺 Nursing Action: Give Td/Tdap in pregnancy for tetanus and pertussis protection</w:t>
      </w:r>
    </w:p>
    <w:p>
      <w:r>
        <w:t>❌ Why Not Others: (a) They are too expensive during pregnancy — not the best response for this situation; (b) They do not work in women — not the best response for this situation; (c) They cause immediate abortion in every case — not the best response for this situation.</w:t>
      </w:r>
    </w:p>
    <w:p>
      <w:r>
        <w:t>⚡ 5-Second Recall: No live vaccines in pregnancy</w:t>
      </w:r>
    </w:p>
    <w:p>
      <w:r>
        <w:t>Question: Which statement about live vaccines in immunosuppression in children is correct?</w:t>
      </w:r>
    </w:p>
    <w:p>
      <w:r>
        <w:t>(a) Breastfed infants</w:t>
      </w:r>
    </w:p>
    <w:p>
      <w:r>
        <w:t>(b) Mild common colds</w:t>
      </w:r>
    </w:p>
    <w:p>
      <w:r>
        <w:t>(c) Well-controlled asthma</w:t>
      </w:r>
    </w:p>
    <w:p>
      <w:r>
        <w:t>(d) Severe immunodeficiency or on immunosuppressive therapy</w:t>
      </w:r>
    </w:p>
    <w:p>
      <w:r>
        <w:t>Answer: d</w:t>
      </w:r>
    </w:p>
    <w:p>
      <w:r>
        <w:t>Solution: ✅ Correct Answer: d. Severe immunodeficiency or on immunosuppressive therapy.</w:t>
      </w:r>
    </w:p>
    <w:p>
      <w:r>
        <w:t>🧠 Clinical Rationale: Live vaccines can cause disease in severely immunocompromised children (e.g., on chemotherapy or with severe primary immunodeficiency), so they are contraindicated</w:t>
      </w:r>
    </w:p>
    <w:p>
      <w:r>
        <w:t>🩺 Nursing Action: Inactivated vaccines are preferred for these children</w:t>
      </w:r>
    </w:p>
    <w:p>
      <w:r>
        <w:t>❌ Why Not Others: (a) Breastfed infants — not the best response for this situation; (b) Mild common colds — not the best response for this situation; (c) Well-controlled asthma — not the best response for this situation.</w:t>
      </w:r>
    </w:p>
    <w:p>
      <w:r>
        <w:t>⚡ 5-Second Recall: No live vaccines if severely immunosuppressed</w:t>
      </w:r>
    </w:p>
    <w:p>
      <w:r>
        <w:t>Question: Which statement about immunogenicity of live vaccines in children is correct?</w:t>
      </w:r>
    </w:p>
    <w:p>
      <w:r>
        <w:t>(a) Strong, long-lasting immunity often with fewer doses than inactivated vaccines</w:t>
      </w:r>
    </w:p>
    <w:p>
      <w:r>
        <w:t>(b) Weaker immunity requiring yearly doses</w:t>
      </w:r>
    </w:p>
    <w:p>
      <w:r>
        <w:t>(c) No immunity at all</w:t>
      </w:r>
    </w:p>
    <w:p>
      <w:r>
        <w:t>(d) Only temporary allergy</w:t>
      </w:r>
    </w:p>
    <w:p>
      <w:r>
        <w:t>Answer: a</w:t>
      </w:r>
    </w:p>
    <w:p>
      <w:r>
        <w:t>Solution: ✅ Correct Answer: a. Strong, long-lasting immunity often with fewer doses than inactivated vaccines.</w:t>
      </w:r>
    </w:p>
    <w:p>
      <w:r>
        <w:t>🧠 Clinical Rationale: Live vaccines replicate in the host, mimicking natural infection and producing robust, durable immunity, often in fewer doses</w:t>
      </w:r>
    </w:p>
    <w:p>
      <w:r>
        <w:t>🩺 Nursing Action: This is why OPV/BCG schedules are short</w:t>
      </w:r>
    </w:p>
    <w:p>
      <w:r>
        <w:t>❌ Why Not Others: (b) Weaker immunity requiring yearly doses — not the best response for this situation; (c) No immunity at all — not the best response for this situation; (d) Only temporary allergy — not the best response for this situation.</w:t>
      </w:r>
    </w:p>
    <w:p>
      <w:r>
        <w:t>⚡ 5-Second Recall: Live vaccines give durable protection</w:t>
      </w:r>
    </w:p>
    <w:p>
      <w:r>
        <w:t>Question: The nurse is caring for a child with live attenuated vaccines list. Which response is most appropriate?</w:t>
      </w:r>
    </w:p>
    <w:p>
      <w:r>
        <w:t>(a) Tetanus toxoid and pneumococcal</w:t>
      </w:r>
    </w:p>
    <w:p>
      <w:r>
        <w:t>(b) BCG, OPV, rotavirus, MR/measles and varicella</w:t>
      </w:r>
    </w:p>
    <w:p>
      <w:r>
        <w:t>(c) DPT, IPV and hepatitis B</w:t>
      </w:r>
    </w:p>
    <w:p>
      <w:r>
        <w:t>(d) Hib and HPV</w:t>
      </w:r>
    </w:p>
    <w:p>
      <w:r>
        <w:t>Answer: b</w:t>
      </w:r>
    </w:p>
    <w:p>
      <w:r>
        <w:t>Solution: ✅ Correct Answer: b. BCG, OPV, rotavirus, MR/measles and varicella.</w:t>
      </w:r>
    </w:p>
    <w:p>
      <w:r>
        <w:t>🧠 Clinical Rationale: Live attenuated vaccines include BCG, OPV, rotavirus, MR (measles-rubella), varicella and MMR; they contain weakened living organisms</w:t>
      </w:r>
    </w:p>
    <w:p>
      <w:r>
        <w:t>🩺 Nursing Action: Identify live vaccines when assessing contraindications (immunosuppression, pregnancy)</w:t>
      </w:r>
    </w:p>
    <w:p>
      <w:r>
        <w:t>❌ Why Not Others: (a) Tetanus toxoid and pneumococcal — not the best response for this situation; (c) DPT, IPV and hepatitis B — not the best response for this situation; (d) Hib and HPV — not the best response for this situation.</w:t>
      </w:r>
    </w:p>
    <w:p>
      <w:r>
        <w:t>⚡ 5-Second Recall: BCG, OPV, rotavirus, MR are live</w:t>
      </w:r>
    </w:p>
    <w:p>
      <w:r>
        <w:t>Question: The nurse is caring for a child with inactivated vaccines list. Which response is most appropriate?</w:t>
      </w:r>
    </w:p>
    <w:p>
      <w:r>
        <w:t>(a) IPV, DPT, hepatitis B, Hib and pneumococcal</w:t>
      </w:r>
    </w:p>
    <w:p>
      <w:r>
        <w:t>(b) OPV and rotavirus</w:t>
      </w:r>
    </w:p>
    <w:p>
      <w:r>
        <w:t>(c) BCG and measles</w:t>
      </w:r>
    </w:p>
    <w:p>
      <w:r>
        <w:t>(d) MMR and varicella</w:t>
      </w:r>
    </w:p>
    <w:p>
      <w:r>
        <w:t>Answer: a</w:t>
      </w:r>
    </w:p>
    <w:p>
      <w:r>
        <w:t>Solution: ✅ Correct Answer: a. IPV, DPT, hepatitis B, Hib and pneumococcal.</w:t>
      </w:r>
    </w:p>
    <w:p>
      <w:r>
        <w:t>🧠 Clinical Rationale: Inactivated vaccines include IPV, DPT, hepatitis B, Hib, pneumococcal and HPV — made from killed organisms or components, safe in immunosuppression</w:t>
      </w:r>
    </w:p>
    <w:p>
      <w:r>
        <w:t>🩺 Nursing Action: Inactivated vaccines are safe for immunocompromised children</w:t>
      </w:r>
    </w:p>
    <w:p>
      <w:r>
        <w:t>❌ Why Not Others: (b) OPV and rotavirus — not the best response for this situation; (c) BCG and measles — not the best response for this situation; (d) MMR and varicella — not the best response for this situation.</w:t>
      </w:r>
    </w:p>
    <w:p>
      <w:r>
        <w:t>⚡ 5-Second Recall: IPV, DPT, Hep-B = inactivated</w:t>
      </w:r>
    </w:p>
    <w:p>
      <w:r>
        <w:t>Question: The nurse is caring for a child with live vaccines in pregnancy. Which response is most appropriate?</w:t>
      </w:r>
    </w:p>
    <w:p>
      <w:r>
        <w:t>(a) They cause immediate abortion in every case</w:t>
      </w:r>
    </w:p>
    <w:p>
      <w:r>
        <w:t>(b) They are too expensive during pregnancy</w:t>
      </w:r>
    </w:p>
    <w:p>
      <w:r>
        <w:t>(c) Of the theoretical risk of harm to the fetus</w:t>
      </w:r>
    </w:p>
    <w:p>
      <w:r>
        <w:t>(d) They do not work in women</w:t>
      </w:r>
    </w:p>
    <w:p>
      <w:r>
        <w:t>Answer: c</w:t>
      </w:r>
    </w:p>
    <w:p>
      <w:r>
        <w:t>Solution: ✅ Correct Answer: c. Of the theoretical risk of harm to the fetus.</w:t>
      </w:r>
    </w:p>
    <w:p>
      <w:r>
        <w:t>🧠 Clinical Rationale: Live vaccines carry a theoretical risk to the fetus, so they are avoided in pregnancy; inactivated vaccines like Td are preferred</w:t>
      </w:r>
    </w:p>
    <w:p>
      <w:r>
        <w:t>🩺 Nursing Action: Give Td/Tdap in pregnancy for tetanus and pertussis protection</w:t>
      </w:r>
    </w:p>
    <w:p>
      <w:r>
        <w:t>❌ Why Not Others: (a) They cause immediate abortion in every case — not the best response for this situation; (b) They are too expensive during pregnancy — not the best response for this situation; (d) They do not work in women — not the best response for this situation.</w:t>
      </w:r>
    </w:p>
    <w:p>
      <w:r>
        <w:t>⚡ 5-Second Recall: No live vaccines in pregnancy</w:t>
      </w:r>
    </w:p>
    <w:p>
      <w:r>
        <w:t>Question: The nurse is caring for a child with live vaccines in immunosuppression. Which response is most appropriate?</w:t>
      </w:r>
    </w:p>
    <w:p>
      <w:r>
        <w:t>(a) Severe immunodeficiency or on immunosuppressive therapy</w:t>
      </w:r>
    </w:p>
    <w:p>
      <w:r>
        <w:t>(b) Breastfed infants</w:t>
      </w:r>
    </w:p>
    <w:p>
      <w:r>
        <w:t>(c) Well-controlled asthma</w:t>
      </w:r>
    </w:p>
    <w:p>
      <w:r>
        <w:t>(d) Mild common colds</w:t>
      </w:r>
    </w:p>
    <w:p>
      <w:r>
        <w:t>Answer: a</w:t>
      </w:r>
    </w:p>
    <w:p>
      <w:r>
        <w:t>Solution: ✅ Correct Answer: a. Severe immunodeficiency or on immunosuppressive therapy.</w:t>
      </w:r>
    </w:p>
    <w:p>
      <w:r>
        <w:t>🧠 Clinical Rationale: Live vaccines can cause disease in severely immunocompromised children (e.g., on chemotherapy or with severe primary immunodeficiency), so they are contraindicated</w:t>
      </w:r>
    </w:p>
    <w:p>
      <w:r>
        <w:t>🩺 Nursing Action: Inactivated vaccines are preferred for these children</w:t>
      </w:r>
    </w:p>
    <w:p>
      <w:r>
        <w:t>❌ Why Not Others: (b) Breastfed infants — not the best response for this situation; (c) Well-controlled asthma — not the best response for this situation; (d) Mild common colds — not the best response for this situation.</w:t>
      </w:r>
    </w:p>
    <w:p>
      <w:r>
        <w:t>⚡ 5-Second Recall: No live vaccines if severely immunosuppressed</w:t>
      </w:r>
    </w:p>
    <w:p>
      <w:r>
        <w:t>Question: The nurse is caring for a child with immunogenicity of live vaccines. Which response is most appropriate?</w:t>
      </w:r>
    </w:p>
    <w:p>
      <w:r>
        <w:t>(a) Weaker immunity requiring yearly doses</w:t>
      </w:r>
    </w:p>
    <w:p>
      <w:r>
        <w:t>(b) Only temporary allergy</w:t>
      </w:r>
    </w:p>
    <w:p>
      <w:r>
        <w:t>(c) No immunity at all</w:t>
      </w:r>
    </w:p>
    <w:p>
      <w:r>
        <w:t>(d) Strong, long-lasting immunity often with fewer doses than inactivated vaccines</w:t>
      </w:r>
    </w:p>
    <w:p>
      <w:r>
        <w:t>Answer: d</w:t>
      </w:r>
    </w:p>
    <w:p>
      <w:r>
        <w:t>Solution: ✅ Correct Answer: d. Strong, long-lasting immunity often with fewer doses than inactivated vaccines.</w:t>
      </w:r>
    </w:p>
    <w:p>
      <w:r>
        <w:t>🧠 Clinical Rationale: Live vaccines replicate in the host, mimicking natural infection and producing robust, durable immunity, often in fewer doses</w:t>
      </w:r>
    </w:p>
    <w:p>
      <w:r>
        <w:t>🩺 Nursing Action: This is why OPV/BCG schedules are short</w:t>
      </w:r>
    </w:p>
    <w:p>
      <w:r>
        <w:t>❌ Why Not Others: (a) Weaker immunity requiring yearly doses — not the best response for this situation; (b) Only temporary allergy — not the best response for this situation; (c) No immunity at all — not the best response for this situation.</w:t>
      </w:r>
    </w:p>
    <w:p>
      <w:r>
        <w:t>⚡ 5-Second Recall: Live vaccines give durable protection</w:t>
      </w:r>
    </w:p>
    <w:p>
      <w:r>
        <w:t>Question: The nurse demonstrates correct understanding of live attenuated vaccines list by identifying which response as appropriate?</w:t>
      </w:r>
    </w:p>
    <w:p>
      <w:r>
        <w:t>(a) DPT, IPV and hepatitis B</w:t>
      </w:r>
    </w:p>
    <w:p>
      <w:r>
        <w:t>(b) BCG, OPV, rotavirus, MR/measles and varicella</w:t>
      </w:r>
    </w:p>
    <w:p>
      <w:r>
        <w:t>(c) Tetanus toxoid and pneumococcal</w:t>
      </w:r>
    </w:p>
    <w:p>
      <w:r>
        <w:t>(d) Hib and HPV</w:t>
      </w:r>
    </w:p>
    <w:p>
      <w:r>
        <w:t>Answer: b</w:t>
      </w:r>
    </w:p>
    <w:p>
      <w:r>
        <w:t>Solution: ✅ Correct Answer: b. BCG, OPV, rotavirus, MR/measles and varicella.</w:t>
      </w:r>
    </w:p>
    <w:p>
      <w:r>
        <w:t>🧠 Clinical Rationale: Live attenuated vaccines include BCG, OPV, rotavirus, MR (measles-rubella), varicella and MMR; they contain weakened living organisms</w:t>
      </w:r>
    </w:p>
    <w:p>
      <w:r>
        <w:t>🩺 Nursing Action: Identify live vaccines when assessing contraindications (immunosuppression, pregnancy)</w:t>
      </w:r>
    </w:p>
    <w:p>
      <w:r>
        <w:t>❌ Why Not Others: (a) DPT, IPV and hepatitis B — not the best response for this situation; (c) Tetanus toxoid and pneumococcal — not the best response for this situation; (d) Hib and HPV — not the best response for this situation.</w:t>
      </w:r>
    </w:p>
    <w:p>
      <w:r>
        <w:t>⚡ 5-Second Recall: BCG, OPV, rotavirus, MR are live</w:t>
      </w:r>
    </w:p>
    <w:p>
      <w:r>
        <w:t>Question: The nurse demonstrates correct understanding of inactivated vaccines list by identifying which response as appropriate?</w:t>
      </w:r>
    </w:p>
    <w:p>
      <w:r>
        <w:t>(a) MMR and varicella</w:t>
      </w:r>
    </w:p>
    <w:p>
      <w:r>
        <w:t>(b) OPV and rotavirus</w:t>
      </w:r>
    </w:p>
    <w:p>
      <w:r>
        <w:t>(c) IPV, DPT, hepatitis B, Hib and pneumococcal</w:t>
      </w:r>
    </w:p>
    <w:p>
      <w:r>
        <w:t>(d) BCG and measles</w:t>
      </w:r>
    </w:p>
    <w:p>
      <w:r>
        <w:t>Answer: c</w:t>
      </w:r>
    </w:p>
    <w:p>
      <w:r>
        <w:t>Solution: ✅ Correct Answer: c. IPV, DPT, hepatitis B, Hib and pneumococcal.</w:t>
      </w:r>
    </w:p>
    <w:p>
      <w:r>
        <w:t>🧠 Clinical Rationale: Inactivated vaccines include IPV, DPT, hepatitis B, Hib, pneumococcal and HPV — made from killed organisms or components, safe in immunosuppression</w:t>
      </w:r>
    </w:p>
    <w:p>
      <w:r>
        <w:t>🩺 Nursing Action: Inactivated vaccines are safe for immunocompromised children</w:t>
      </w:r>
    </w:p>
    <w:p>
      <w:r>
        <w:t>❌ Why Not Others: (a) MMR and varicella — not the best response for this situation; (b) OPV and rotavirus — not the best response for this situation; (d) BCG and measles — not the best response for this situation.</w:t>
      </w:r>
    </w:p>
    <w:p>
      <w:r>
        <w:t>⚡ 5-Second Recall: IPV, DPT, Hep-B = inactivated</w:t>
      </w:r>
    </w:p>
    <w:p>
      <w:r>
        <w:t>Question: The nurse demonstrates correct understanding of live vaccines in pregnancy by identifying which response as appropriate?</w:t>
      </w:r>
    </w:p>
    <w:p>
      <w:r>
        <w:t>(a) They are too expensive during pregnancy</w:t>
      </w:r>
    </w:p>
    <w:p>
      <w:r>
        <w:t>(b) They do not work in women</w:t>
      </w:r>
    </w:p>
    <w:p>
      <w:r>
        <w:t>(c) Of the theoretical risk of harm to the fetus</w:t>
      </w:r>
    </w:p>
    <w:p>
      <w:r>
        <w:t>(d) They cause immediate abortion in every case</w:t>
      </w:r>
    </w:p>
    <w:p>
      <w:r>
        <w:t>Answer: c</w:t>
      </w:r>
    </w:p>
    <w:p>
      <w:r>
        <w:t>Solution: ✅ Correct Answer: c. Of the theoretical risk of harm to the fetus.</w:t>
      </w:r>
    </w:p>
    <w:p>
      <w:r>
        <w:t>🧠 Clinical Rationale: Live vaccines carry a theoretical risk to the fetus, so they are avoided in pregnancy; inactivated vaccines like Td are preferred</w:t>
      </w:r>
    </w:p>
    <w:p>
      <w:r>
        <w:t>🩺 Nursing Action: Give Td/Tdap in pregnancy for tetanus and pertussis protection</w:t>
      </w:r>
    </w:p>
    <w:p>
      <w:r>
        <w:t>❌ Why Not Others: (a) They are too expensive during pregnancy — not the best response for this situation; (b) They do not work in women — not the best response for this situation; (d) They cause immediate abortion in every case — not the best response for this situation.</w:t>
      </w:r>
    </w:p>
    <w:p>
      <w:r>
        <w:t>⚡ 5-Second Recall: No live vaccines in pregnancy</w:t>
      </w:r>
    </w:p>
    <w:p>
      <w:r>
        <w:t>Question: The nurse demonstrates correct understanding of live vaccines in immunosuppression by identifying which response as appropriate?</w:t>
      </w:r>
    </w:p>
    <w:p>
      <w:r>
        <w:t>(a) Severe immunodeficiency or on immunosuppressive therapy</w:t>
      </w:r>
    </w:p>
    <w:p>
      <w:r>
        <w:t>(b) Mild common colds</w:t>
      </w:r>
    </w:p>
    <w:p>
      <w:r>
        <w:t>(c) Breastfed infants</w:t>
      </w:r>
    </w:p>
    <w:p>
      <w:r>
        <w:t>(d) Well-controlled asthma</w:t>
      </w:r>
    </w:p>
    <w:p>
      <w:r>
        <w:t>Answer: a</w:t>
      </w:r>
    </w:p>
    <w:p>
      <w:r>
        <w:t>Solution: ✅ Correct Answer: a. Severe immunodeficiency or on immunosuppressive therapy.</w:t>
      </w:r>
    </w:p>
    <w:p>
      <w:r>
        <w:t>🧠 Clinical Rationale: Live vaccines can cause disease in severely immunocompromised children (e.g., on chemotherapy or with severe primary immunodeficiency), so they are contraindicated</w:t>
      </w:r>
    </w:p>
    <w:p>
      <w:r>
        <w:t>🩺 Nursing Action: Inactivated vaccines are preferred for these children</w:t>
      </w:r>
    </w:p>
    <w:p>
      <w:r>
        <w:t>❌ Why Not Others: (b) Mild common colds — not the best response for this situation; (c) Breastfed infants — not the best response for this situation; (d) Well-controlled asthma — not the best response for this situation.</w:t>
      </w:r>
    </w:p>
    <w:p>
      <w:r>
        <w:t>⚡ 5-Second Recall: No live vaccines if severely immunosuppressed</w:t>
      </w:r>
    </w:p>
    <w:p>
      <w:r>
        <w:t>Question: The nurse demonstrates correct understanding of immunogenicity of live vaccines by identifying which response as appropriate?</w:t>
      </w:r>
    </w:p>
    <w:p>
      <w:r>
        <w:t>(a) Weaker immunity requiring yearly doses</w:t>
      </w:r>
    </w:p>
    <w:p>
      <w:r>
        <w:t>(b) Only temporary allergy</w:t>
      </w:r>
    </w:p>
    <w:p>
      <w:r>
        <w:t>(c) Strong, long-lasting immunity often with fewer doses than inactivated vaccines</w:t>
      </w:r>
    </w:p>
    <w:p>
      <w:r>
        <w:t>(d) No immunity at all</w:t>
      </w:r>
    </w:p>
    <w:p>
      <w:r>
        <w:t>Answer: c</w:t>
      </w:r>
    </w:p>
    <w:p>
      <w:r>
        <w:t>Solution: ✅ Correct Answer: c. Strong, long-lasting immunity often with fewer doses than inactivated vaccines.</w:t>
      </w:r>
    </w:p>
    <w:p>
      <w:r>
        <w:t>🧠 Clinical Rationale: Live vaccines replicate in the host, mimicking natural infection and producing robust, durable immunity, often in fewer doses</w:t>
      </w:r>
    </w:p>
    <w:p>
      <w:r>
        <w:t>🩺 Nursing Action: This is why OPV/BCG schedules are short</w:t>
      </w:r>
    </w:p>
    <w:p>
      <w:r>
        <w:t>❌ Why Not Others: (a) Weaker immunity requiring yearly doses — not the best response for this situation; (b) Only temporary allergy — not the best response for this situation; (d) No immunity at all — not the best response for this situation.</w:t>
      </w:r>
    </w:p>
    <w:p>
      <w:r>
        <w:t>⚡ 5-Second Recall: Live vaccines give durable protection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