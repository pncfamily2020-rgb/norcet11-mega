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During moderate sedation, the patient should be able to?</w:t>
      </w:r>
    </w:p>
    <w:p>
      <w:r>
        <w:t>(a) Respond purposefully to verbal or light tactile stimulation while keeping breathing adequate</w:t>
      </w:r>
    </w:p>
    <w:p>
      <w:r>
        <w:t>(b) Move all limbs on command with full muscle strength</w:t>
      </w:r>
    </w:p>
    <w:p>
      <w:r>
        <w:t>(c) Breathe only with full mechanical ventilation</w:t>
      </w:r>
    </w:p>
    <w:p>
      <w:r>
        <w:t>(d) Be completely unconscious with no response to any stimulus</w:t>
      </w:r>
    </w:p>
    <w:p>
      <w:r>
        <w:t>Answer: a</w:t>
      </w:r>
    </w:p>
    <w:p>
      <w:r>
        <w:t>Solution: ✅ Correct Answer: a. Respond purposefully to verbal or light tactile stimulation while keeping breathing adequate.</w:t>
      </w:r>
    </w:p>
    <w:p>
      <w:r>
        <w:t>🧠 Clinical Rationale: Moderate sedation preserves purposeful response to voice or light touch with spontaneous breathing, distinguishing it from deep sedation and general anaesthesia</w:t>
      </w:r>
    </w:p>
    <w:p>
      <w:r>
        <w:t>🔍 Key Clues: Moderate sedation = responds to voice</w:t>
      </w:r>
    </w:p>
    <w:p>
      <w:r>
        <w:t>🩺 Nursing Action: Airway reflexes stay intact</w:t>
      </w:r>
    </w:p>
    <w:p>
      <w:r>
        <w:t>❌ Why Not Others: (b) Move all limbs on command with full muscle strength — not the correct answer; (c) Breathe only with full mechanical ventilation — not the correct answer; (d) Be completely unconscious with no response to any stimulus — not the correct answer.</w:t>
      </w:r>
    </w:p>
    <w:p>
      <w:r>
        <w:t>⚠️ Exam Trap: Deep sedation approaches general anaesthesia</w:t>
      </w:r>
    </w:p>
    <w:p>
      <w:r>
        <w:t>⚡ 5-Second Recall: Levels guide monitoring intensity</w:t>
      </w:r>
    </w:p>
    <w:p>
      <w:r>
        <w:t>Question: Which monitoring is essential during procedural sedation?</w:t>
      </w:r>
    </w:p>
    <w:p>
      <w:r>
        <w:t>(a) Visual observation of the patient from across the room</w:t>
      </w:r>
    </w:p>
    <w:p>
      <w:r>
        <w:t>(b) A single blood pressure reading before the procedure only</w:t>
      </w:r>
    </w:p>
    <w:p>
      <w:r>
        <w:t>(c) Continuous pulse oximetry, blood pressure, ECG and capnography where available</w:t>
      </w:r>
    </w:p>
    <w:p>
      <w:r>
        <w:t>(d) Asking the patient to self-report breathing hourly</w:t>
      </w:r>
    </w:p>
    <w:p>
      <w:r>
        <w:t>Answer: c</w:t>
      </w:r>
    </w:p>
    <w:p>
      <w:r>
        <w:t>Solution: ✅ Correct Answer: c. Continuous pulse oximetry, blood pressure, ECG and capnography where available.</w:t>
      </w:r>
    </w:p>
    <w:p>
      <w:r>
        <w:t>🧠 Clinical Rationale: Sedation can depress breathing silently, so continuous oxygenation, ventilation, circulation and consciousness monitoring detects early deterioration</w:t>
      </w:r>
    </w:p>
    <w:p>
      <w:r>
        <w:t>🔍 Key Clues: Monitor oxygenation and ventilation continuously</w:t>
      </w:r>
    </w:p>
    <w:p>
      <w:r>
        <w:t>🩺 Nursing Action: Capnography detects hypoventilation early</w:t>
      </w:r>
    </w:p>
    <w:p>
      <w:r>
        <w:t>❌ Why Not Others: (a) Visual observation of the patient from across the room — not the correct answer; (b) A single blood pressure reading before the procedure only — not the correct answer; (d) Asking the patient to self-report breathing hourly — not the correct answer.</w:t>
      </w:r>
    </w:p>
    <w:p>
      <w:r>
        <w:t>⚠️ Exam Trap: Resuscitation equipment must be ready</w:t>
      </w:r>
    </w:p>
    <w:p>
      <w:r>
        <w:t>⚡ 5-Second Recall: Continuous monitoring is non-negotiable</w:t>
      </w:r>
    </w:p>
    <w:p>
      <w:r>
        <w:t>Question: Which reversal agent is kept ready when benzodiazepines are used for sedation?</w:t>
      </w:r>
    </w:p>
    <w:p>
      <w:r>
        <w:t>(a) Vitamin K for warfarin reversal</w:t>
      </w:r>
    </w:p>
    <w:p>
      <w:r>
        <w:t>(b) Flumazenil for benzodiazepine reversal</w:t>
      </w:r>
    </w:p>
    <w:p>
      <w:r>
        <w:t>(c) Naloxone for benzodiazepine reversal</w:t>
      </w:r>
    </w:p>
    <w:p>
      <w:r>
        <w:t>(d) Protamine for heparin reversal</w:t>
      </w:r>
    </w:p>
    <w:p>
      <w:r>
        <w:t>Answer: b</w:t>
      </w:r>
    </w:p>
    <w:p>
      <w:r>
        <w:t>Solution: ✅ Correct Answer: b. Flumazenil for benzodiazepine reversal.</w:t>
      </w:r>
    </w:p>
    <w:p>
      <w:r>
        <w:t>🧠 Clinical Rationale: Flumazenil competitively reverses benzodiazepine sedation and respiratory depression; naloxone serves the same role for opioids</w:t>
      </w:r>
    </w:p>
    <w:p>
      <w:r>
        <w:t>🔍 Key Clues: Flumazenil reverses benzodiazepines</w:t>
      </w:r>
    </w:p>
    <w:p>
      <w:r>
        <w:t>🩺 Nursing Action: Naloxone reverses opioids</w:t>
      </w:r>
    </w:p>
    <w:p>
      <w:r>
        <w:t>❌ Why Not Others: (a) Vitamin K for warfarin reversal — not the correct answer; (c) Naloxone for benzodiazepine reversal — not the correct answer; (d) Protamine for heparin reversal — not the correct answer.</w:t>
      </w:r>
    </w:p>
    <w:p>
      <w:r>
        <w:t>⚠️ Exam Trap: Both may be stocked where sedation is given</w:t>
      </w:r>
    </w:p>
    <w:p>
      <w:r>
        <w:t>🌟 PNC Exam Pearl: Match the reversal to the sedative class</w:t>
      </w:r>
    </w:p>
    <w:p>
      <w:r>
        <w:t>⚡ 5-Second Recall: Use flumazenil cautiously to avoid seizures in dependent patients</w:t>
      </w:r>
    </w:p>
    <w:p>
      <w:r>
        <w:t>Question: A patient asks the nurse about sedation levels definition minimal moderate deep general. Which response by the nurse is correct?</w:t>
      </w:r>
    </w:p>
    <w:p>
      <w:r>
        <w:t>(a) Be completely unconscious with no response to any stimulus</w:t>
      </w:r>
    </w:p>
    <w:p>
      <w:r>
        <w:t>(b) Respond purposefully to verbal or light tactile stimulation while keeping breathing adequate</w:t>
      </w:r>
    </w:p>
    <w:p>
      <w:r>
        <w:t>(c) Move all limbs on command with full muscle strength</w:t>
      </w:r>
    </w:p>
    <w:p>
      <w:r>
        <w:t>(d) Breathe only with full mechanical ventilation</w:t>
      </w:r>
    </w:p>
    <w:p>
      <w:r>
        <w:t>Answer: b</w:t>
      </w:r>
    </w:p>
    <w:p>
      <w:r>
        <w:t>Solution: ✅ Correct Answer: b. Respond purposefully to verbal or light tactile stimulation while keeping breathing adequate.</w:t>
      </w:r>
    </w:p>
    <w:p>
      <w:r>
        <w:t>🧠 Clinical Rationale: Moderate sedation preserves purposeful response to voice or light touch with spontaneous breathing, distinguishing it from deep sedation and general anaesthesia</w:t>
      </w:r>
    </w:p>
    <w:p>
      <w:r>
        <w:t>🩺 Nursing Action: Airway reflexes stay intact</w:t>
      </w:r>
    </w:p>
    <w:p>
      <w:r>
        <w:t>❌ Why Not Others: (a) Be completely unconscious with no response to any stimulus — not the correct answer; (c) Move all limbs on command with full muscle strength — not the correct answer; (d) Breathe only with full mechanical ventilation — not the correct answer.</w:t>
      </w:r>
    </w:p>
    <w:p>
      <w:r>
        <w:t>⚠️ Exam Trap: Deep sedation approaches general anaesthesia</w:t>
      </w:r>
    </w:p>
    <w:p>
      <w:r>
        <w:t>⚡ 5-Second Recall: Levels guide monitoring intensity</w:t>
      </w:r>
    </w:p>
    <w:p>
      <w:r>
        <w:t>Question: The nurse is teaching a patient about sedation monitoring capnography pulse oximetry. Which statement by the patient indicates correct understanding?</w:t>
      </w:r>
    </w:p>
    <w:p>
      <w:r>
        <w:t>(a) Asking the patient to self-report breathing hourly</w:t>
      </w:r>
    </w:p>
    <w:p>
      <w:r>
        <w:t>(b) Visual observation of the patient from across the room</w:t>
      </w:r>
    </w:p>
    <w:p>
      <w:r>
        <w:t>(c) A single blood pressure reading before the procedure only</w:t>
      </w:r>
    </w:p>
    <w:p>
      <w:r>
        <w:t>(d) Continuous pulse oximetry, blood pressure, ECG and capnography where available</w:t>
      </w:r>
    </w:p>
    <w:p>
      <w:r>
        <w:t>Answer: d</w:t>
      </w:r>
    </w:p>
    <w:p>
      <w:r>
        <w:t>Solution: ✅ Correct Answer: d. Continuous pulse oximetry, blood pressure, ECG and capnography where available.</w:t>
      </w:r>
    </w:p>
    <w:p>
      <w:r>
        <w:t>🧠 Clinical Rationale: Sedation can depress breathing silently, so continuous oxygenation, ventilation, circulation and consciousness monitoring detects early deterioration</w:t>
      </w:r>
    </w:p>
    <w:p>
      <w:r>
        <w:t>🩺 Nursing Action: Capnography detects hypoventilation early</w:t>
      </w:r>
    </w:p>
    <w:p>
      <w:r>
        <w:t>❌ Why Not Others: (a) Asking the patient to self-report breathing hourly — not the correct answer; (b) Visual observation of the patient from across the room — not the correct answer; (c) A single blood pressure reading before the procedure only — not the correct answer.</w:t>
      </w:r>
    </w:p>
    <w:p>
      <w:r>
        <w:t>⚠️ Exam Trap: Resuscitation equipment must be ready</w:t>
      </w:r>
    </w:p>
    <w:p>
      <w:r>
        <w:t>⚡ 5-Second Recall: Continuous monitoring is non-negotiable</w:t>
      </w:r>
    </w:p>
    <w:p>
      <w:r>
        <w:t>Question: A patient asks the nurse about sedation rescue reversal flumazenil naloxone. Which response by the nurse is correct?</w:t>
      </w:r>
    </w:p>
    <w:p>
      <w:r>
        <w:t>(a) Protamine for heparin reversal</w:t>
      </w:r>
    </w:p>
    <w:p>
      <w:r>
        <w:t>(b) Flumazenil for benzodiazepine reversal</w:t>
      </w:r>
    </w:p>
    <w:p>
      <w:r>
        <w:t>(c) Naloxone for benzodiazepine reversal</w:t>
      </w:r>
    </w:p>
    <w:p>
      <w:r>
        <w:t>(d) Vitamin K for warfarin reversal</w:t>
      </w:r>
    </w:p>
    <w:p>
      <w:r>
        <w:t>Answer: b</w:t>
      </w:r>
    </w:p>
    <w:p>
      <w:r>
        <w:t>Solution: ✅ Correct Answer: b. Flumazenil for benzodiazepine reversal.</w:t>
      </w:r>
    </w:p>
    <w:p>
      <w:r>
        <w:t>🧠 Clinical Rationale: Flumazenil competitively reverses benzodiazepine sedation and respiratory depression; naloxone serves the same role for opioids</w:t>
      </w:r>
    </w:p>
    <w:p>
      <w:r>
        <w:t>🩺 Nursing Action: Naloxone reverses opioids</w:t>
      </w:r>
    </w:p>
    <w:p>
      <w:r>
        <w:t>❌ Why Not Others: (a) Protamine for heparin reversal — not the correct answer; (c) Naloxone for benzodiazepine reversal — not the correct answer; (d) Vitamin K for warfarin reversal — not the correct answer.</w:t>
      </w:r>
    </w:p>
    <w:p>
      <w:r>
        <w:t>⚠️ Exam Trap: Both may be stocked where sedation is given</w:t>
      </w:r>
    </w:p>
    <w:p>
      <w:r>
        <w:t>⚡ 5-Second Recall: Use flumazenil cautiously to avoid seizures in dependent patients</w:t>
      </w:r>
    </w:p>
    <w:p>
      <w:r>
        <w:t>Question: Which statement about sedation levels definition minimal moderate deep general is correct?</w:t>
      </w:r>
    </w:p>
    <w:p>
      <w:r>
        <w:t>(a) Breathe only with full mechanical ventilation</w:t>
      </w:r>
    </w:p>
    <w:p>
      <w:r>
        <w:t>(b) Be completely unconscious with no response to any stimulus</w:t>
      </w:r>
    </w:p>
    <w:p>
      <w:r>
        <w:t>(c) Respond purposefully to verbal or light tactile stimulation while keeping breathing adequate</w:t>
      </w:r>
    </w:p>
    <w:p>
      <w:r>
        <w:t>(d) Move all limbs on command with full muscle strength</w:t>
      </w:r>
    </w:p>
    <w:p>
      <w:r>
        <w:t>Answer: c</w:t>
      </w:r>
    </w:p>
    <w:p>
      <w:r>
        <w:t>Solution: ✅ Correct Answer: c. Respond purposefully to verbal or light tactile stimulation while keeping breathing adequate.</w:t>
      </w:r>
    </w:p>
    <w:p>
      <w:r>
        <w:t>🧠 Clinical Rationale: Moderate sedation preserves purposeful response to voice or light touch with spontaneous breathing, distinguishing it from deep sedation and general anaesthesia</w:t>
      </w:r>
    </w:p>
    <w:p>
      <w:r>
        <w:t>🩺 Nursing Action: Airway reflexes stay intact</w:t>
      </w:r>
    </w:p>
    <w:p>
      <w:r>
        <w:t>❌ Why Not Others: (a) Breathe only with full mechanical ventilation — not the correct answer; (b) Be completely unconscious with no response to any stimulus — not the correct answer; (d) Move all limbs on command with full muscle strength — not the correct answer.</w:t>
      </w:r>
    </w:p>
    <w:p>
      <w:r>
        <w:t>⚡ 5-Second Recall: Levels guide monitoring intensity</w:t>
      </w:r>
    </w:p>
    <w:p>
      <w:r>
        <w:t>Question: A patient is receiving sedation monitoring capnography pulse oximetry. Which nursing action should the nurse perform FIRST?</w:t>
      </w:r>
    </w:p>
    <w:p>
      <w:r>
        <w:t>(a) A single blood pressure reading before the procedure only</w:t>
      </w:r>
    </w:p>
    <w:p>
      <w:r>
        <w:t>(b) Continuous pulse oximetry, blood pressure, ECG and capnography where available</w:t>
      </w:r>
    </w:p>
    <w:p>
      <w:r>
        <w:t>(c) Visual observation of the patient from across the room</w:t>
      </w:r>
    </w:p>
    <w:p>
      <w:r>
        <w:t>(d) Asking the patient to self-report breathing hourly</w:t>
      </w:r>
    </w:p>
    <w:p>
      <w:r>
        <w:t>Answer: b</w:t>
      </w:r>
    </w:p>
    <w:p>
      <w:r>
        <w:t>Solution: ✅ Correct Answer: b. Continuous pulse oximetry, blood pressure, ECG and capnography where available.</w:t>
      </w:r>
    </w:p>
    <w:p>
      <w:r>
        <w:t>🧠 Clinical Rationale: Sedation can depress breathing silently, so continuous oxygenation, ventilation, circulation and consciousness monitoring detects early deterioration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Capnography detects hypoventilation early</w:t>
      </w:r>
    </w:p>
    <w:p>
      <w:r>
        <w:t>❌ Why Not Others: (a) A single blood pressure reading before the procedure only — not the correct answer; (c) Visual observation of the patient from across the room — not the correct answer; (d) Asking the patient to self-report breathing hourly — not the correct answer.</w:t>
      </w:r>
    </w:p>
    <w:p>
      <w:r>
        <w:t>⚡ 5-Second Recall: Continuous monitoring is non-negotiable</w:t>
      </w:r>
    </w:p>
    <w:p>
      <w:r>
        <w:t>Question: Which statement about sedation rescue reversal flumazenil naloxone is correct?</w:t>
      </w:r>
    </w:p>
    <w:p>
      <w:r>
        <w:t>(a) Flumazenil for benzodiazepine reversal</w:t>
      </w:r>
    </w:p>
    <w:p>
      <w:r>
        <w:t>(b) Naloxone for benzodiazepine reversal</w:t>
      </w:r>
    </w:p>
    <w:p>
      <w:r>
        <w:t>(c) Vitamin K for warfarin reversal</w:t>
      </w:r>
    </w:p>
    <w:p>
      <w:r>
        <w:t>(d) Protamine for heparin reversal</w:t>
      </w:r>
    </w:p>
    <w:p>
      <w:r>
        <w:t>Answer: a</w:t>
      </w:r>
    </w:p>
    <w:p>
      <w:r>
        <w:t>Solution: ✅ Correct Answer: a. Flumazenil for benzodiazepine reversal.</w:t>
      </w:r>
    </w:p>
    <w:p>
      <w:r>
        <w:t>🧠 Clinical Rationale: Flumazenil competitively reverses benzodiazepine sedation and respiratory depression; naloxone serves the same role for opioids</w:t>
      </w:r>
    </w:p>
    <w:p>
      <w:r>
        <w:t>🩺 Nursing Action: Naloxone reverses opioids</w:t>
      </w:r>
    </w:p>
    <w:p>
      <w:r>
        <w:t>❌ Why Not Others: (b) Naloxone for benzodiazepine reversal — not the correct answer; (c) Vitamin K for warfarin reversal — not the correct answer; (d) Protamine for heparin reversal — not the correct answer.</w:t>
      </w:r>
    </w:p>
    <w:p>
      <w:r>
        <w:t>⚡ 5-Second Recall: Use flumazenil cautiously to avoid seizures in dependent patients</w:t>
      </w:r>
    </w:p>
    <w:p>
      <w:r>
        <w:t>Question: The nurse is caring for a patient receiving sedation levels definition minimal moderate deep general. Which response is most appropriate?</w:t>
      </w:r>
    </w:p>
    <w:p>
      <w:r>
        <w:t>(a) Move all limbs on command with full muscle strength</w:t>
      </w:r>
    </w:p>
    <w:p>
      <w:r>
        <w:t>(b) Respond purposefully to verbal or light tactile stimulation while keeping breathing adequate</w:t>
      </w:r>
    </w:p>
    <w:p>
      <w:r>
        <w:t>(c) Breathe only with full mechanical ventilation</w:t>
      </w:r>
    </w:p>
    <w:p>
      <w:r>
        <w:t>(d) Be completely unconscious with no response to any stimulus</w:t>
      </w:r>
    </w:p>
    <w:p>
      <w:r>
        <w:t>Answer: b</w:t>
      </w:r>
    </w:p>
    <w:p>
      <w:r>
        <w:t>Solution: ✅ Correct Answer: b. Respond purposefully to verbal or light tactile stimulation while keeping breathing adequate.</w:t>
      </w:r>
    </w:p>
    <w:p>
      <w:r>
        <w:t>🧠 Clinical Rationale: Moderate sedation preserves purposeful response to voice or light touch with spontaneous breathing, distinguishing it from deep sedation and general anaesthesia</w:t>
      </w:r>
    </w:p>
    <w:p>
      <w:r>
        <w:t>🩺 Nursing Action: Airway reflexes stay intact</w:t>
      </w:r>
    </w:p>
    <w:p>
      <w:r>
        <w:t>❌ Why Not Others: (a) Move all limbs on command with full muscle strength — not the correct answer; (c) Breathe only with full mechanical ventilation — not the correct answer; (d) Be completely unconscious with no response to any stimulus — not the correct answer.</w:t>
      </w:r>
    </w:p>
    <w:p>
      <w:r>
        <w:t>⚡ 5-Second Recall: Levels guide monitoring intensity</w:t>
      </w:r>
    </w:p>
    <w:p>
      <w:r>
        <w:t>Question: Which assessment finding in a patient receiving sedation monitoring capnography pulse oximetry is MOST concerning and requires immediate follow-up?</w:t>
      </w:r>
    </w:p>
    <w:p>
      <w:r>
        <w:t>(a) Visual observation of the patient from across the room</w:t>
      </w:r>
    </w:p>
    <w:p>
      <w:r>
        <w:t>(b) Continuous pulse oximetry, blood pressure, ECG and capnography where available</w:t>
      </w:r>
    </w:p>
    <w:p>
      <w:r>
        <w:t>(c) Asking the patient to self-report breathing hourly</w:t>
      </w:r>
    </w:p>
    <w:p>
      <w:r>
        <w:t>(d) A single blood pressure reading before the procedure only</w:t>
      </w:r>
    </w:p>
    <w:p>
      <w:r>
        <w:t>Answer: b</w:t>
      </w:r>
    </w:p>
    <w:p>
      <w:r>
        <w:t>Solution: ✅ Correct Answer: b. Continuous pulse oximetry, blood pressure, ECG and capnography where available.</w:t>
      </w:r>
    </w:p>
    <w:p>
      <w:r>
        <w:t>🧠 Clinical Rationale: Sedation can depress breathing silently, so continuous oxygenation, ventilation, circulation and consciousness monitoring detects early deterioration</w:t>
      </w:r>
    </w:p>
    <w:p>
      <w:r>
        <w:t>🔍 Key Clues: Monitor oxygenation and ventilation continuously</w:t>
      </w:r>
    </w:p>
    <w:p>
      <w:r>
        <w:t>🩺 Nursing Action: Capnography detects hypoventilation early</w:t>
      </w:r>
    </w:p>
    <w:p>
      <w:r>
        <w:t>❌ Why Not Others: (a) Visual observation of the patient from across the room — not the correct answer; (c) Asking the patient to self-report breathing hourly — not the correct answer; (d) A single blood pressure reading before the procedure only — not the correct answer.</w:t>
      </w:r>
    </w:p>
    <w:p>
      <w:r>
        <w:t>⚡ 5-Second Recall: Continuous monitoring is non-negotiable</w:t>
      </w:r>
    </w:p>
    <w:p>
      <w:r>
        <w:t>Question: The nurse is caring for a patient receiving sedation rescue reversal flumazenil naloxone. Which response is most appropriate?</w:t>
      </w:r>
    </w:p>
    <w:p>
      <w:r>
        <w:t>(a) Naloxone for benzodiazepine reversal</w:t>
      </w:r>
    </w:p>
    <w:p>
      <w:r>
        <w:t>(b) Vitamin K for warfarin reversal</w:t>
      </w:r>
    </w:p>
    <w:p>
      <w:r>
        <w:t>(c) Flumazenil for benzodiazepine reversal</w:t>
      </w:r>
    </w:p>
    <w:p>
      <w:r>
        <w:t>(d) Protamine for heparin reversal</w:t>
      </w:r>
    </w:p>
    <w:p>
      <w:r>
        <w:t>Answer: c</w:t>
      </w:r>
    </w:p>
    <w:p>
      <w:r>
        <w:t>Solution: ✅ Correct Answer: c. Flumazenil for benzodiazepine reversal.</w:t>
      </w:r>
    </w:p>
    <w:p>
      <w:r>
        <w:t>🧠 Clinical Rationale: Flumazenil competitively reverses benzodiazepine sedation and respiratory depression; naloxone serves the same role for opioids</w:t>
      </w:r>
    </w:p>
    <w:p>
      <w:r>
        <w:t>🩺 Nursing Action: Naloxone reverses opioids</w:t>
      </w:r>
    </w:p>
    <w:p>
      <w:r>
        <w:t>❌ Why Not Others: (a) Naloxone for benzodiazepine reversal — not the correct answer; (b) Vitamin K for warfarin reversal — not the correct answer; (d) Protamine for heparin reversal — not the correct answer.</w:t>
      </w:r>
    </w:p>
    <w:p>
      <w:r>
        <w:t>⚡ 5-Second Recall: Use flumazenil cautiously to avoid seizures in dependent patients</w:t>
      </w:r>
    </w:p>
    <w:p>
      <w:r>
        <w:t>Question: The nurse demonstrates correct understanding of sedation levels definition minimal moderate deep general by identifying which response as appropriate?</w:t>
      </w:r>
    </w:p>
    <w:p>
      <w:r>
        <w:t>(a) Breathe only with full mechanical ventilation</w:t>
      </w:r>
    </w:p>
    <w:p>
      <w:r>
        <w:t>(b) Be completely unconscious with no response to any stimulus</w:t>
      </w:r>
    </w:p>
    <w:p>
      <w:r>
        <w:t>(c) Move all limbs on command with full muscle strength</w:t>
      </w:r>
    </w:p>
    <w:p>
      <w:r>
        <w:t>(d) Respond purposefully to verbal or light tactile stimulation while keeping breathing adequate</w:t>
      </w:r>
    </w:p>
    <w:p>
      <w:r>
        <w:t>Answer: d</w:t>
      </w:r>
    </w:p>
    <w:p>
      <w:r>
        <w:t>Solution: ✅ Correct Answer: d. Respond purposefully to verbal or light tactile stimulation while keeping breathing adequate.</w:t>
      </w:r>
    </w:p>
    <w:p>
      <w:r>
        <w:t>🧠 Clinical Rationale: Moderate sedation preserves purposeful response to voice or light touch with spontaneous breathing, distinguishing it from deep sedation and general anaesthesia</w:t>
      </w:r>
    </w:p>
    <w:p>
      <w:r>
        <w:t>🩺 Nursing Action: Airway reflexes stay intact</w:t>
      </w:r>
    </w:p>
    <w:p>
      <w:r>
        <w:t>❌ Why Not Others: (a) Breathe only with full mechanical ventilation — not the correct answer; (b) Be completely unconscious with no response to any stimulus — not the correct answer; (c) Move all limbs on command with full muscle strength — not the correct answer.</w:t>
      </w:r>
    </w:p>
    <w:p>
      <w:r>
        <w:t>⚡ 5-Second Recall: Levels guide monitoring intensity</w:t>
      </w:r>
    </w:p>
    <w:p>
      <w:r>
        <w:t>Question: The nurse demonstrates correct understanding of sedation monitoring capnography pulse oximetry by identifying which response as appropriate?</w:t>
      </w:r>
    </w:p>
    <w:p>
      <w:r>
        <w:t>(a) Continuous pulse oximetry, blood pressure, ECG and capnography where available</w:t>
      </w:r>
    </w:p>
    <w:p>
      <w:r>
        <w:t>(b) A single blood pressure reading before the procedure only</w:t>
      </w:r>
    </w:p>
    <w:p>
      <w:r>
        <w:t>(c) Visual observation of the patient from across the room</w:t>
      </w:r>
    </w:p>
    <w:p>
      <w:r>
        <w:t>(d) Asking the patient to self-report breathing hourly</w:t>
      </w:r>
    </w:p>
    <w:p>
      <w:r>
        <w:t>Answer: a</w:t>
      </w:r>
    </w:p>
    <w:p>
      <w:r>
        <w:t>Solution: ✅ Correct Answer: a. Continuous pulse oximetry, blood pressure, ECG and capnography where available.</w:t>
      </w:r>
    </w:p>
    <w:p>
      <w:r>
        <w:t>🧠 Clinical Rationale: Sedation can depress breathing silently, so continuous oxygenation, ventilation, circulation and consciousness monitoring detects early deterioration</w:t>
      </w:r>
    </w:p>
    <w:p>
      <w:r>
        <w:t>🩺 Nursing Action: Capnography detects hypoventilation early</w:t>
      </w:r>
    </w:p>
    <w:p>
      <w:r>
        <w:t>❌ Why Not Others: (b) A single blood pressure reading before the procedure only — not the correct answer; (c) Visual observation of the patient from across the room — not the correct answer; (d) Asking the patient to self-report breathing hourly — not the correct answer.</w:t>
      </w:r>
    </w:p>
    <w:p>
      <w:r>
        <w:t>⚡ 5-Second Recall: Continuous monitoring is non-negotiable</w:t>
      </w:r>
    </w:p>
    <w:p>
      <w:r>
        <w:t>Question: The nurse demonstrates correct understanding of sedation rescue reversal flumazenil naloxone by identifying which response as appropriate?</w:t>
      </w:r>
    </w:p>
    <w:p>
      <w:r>
        <w:t>(a) Vitamin K for warfarin reversal</w:t>
      </w:r>
    </w:p>
    <w:p>
      <w:r>
        <w:t>(b) Flumazenil for benzodiazepine reversal</w:t>
      </w:r>
    </w:p>
    <w:p>
      <w:r>
        <w:t>(c) Protamine for heparin reversal</w:t>
      </w:r>
    </w:p>
    <w:p>
      <w:r>
        <w:t>(d) Naloxone for benzodiazepine reversal</w:t>
      </w:r>
    </w:p>
    <w:p>
      <w:r>
        <w:t>Answer: b</w:t>
      </w:r>
    </w:p>
    <w:p>
      <w:r>
        <w:t>Solution: ✅ Correct Answer: b. Flumazenil for benzodiazepine reversal.</w:t>
      </w:r>
    </w:p>
    <w:p>
      <w:r>
        <w:t>🧠 Clinical Rationale: Flumazenil competitively reverses benzodiazepine sedation and respiratory depression; naloxone serves the same role for opioids</w:t>
      </w:r>
    </w:p>
    <w:p>
      <w:r>
        <w:t>🩺 Nursing Action: Naloxone reverses opioids</w:t>
      </w:r>
    </w:p>
    <w:p>
      <w:r>
        <w:t>❌ Why Not Others: (a) Vitamin K for warfarin reversal — not the correct answer; (c) Protamine for heparin reversal — not the correct answer; (d) Naloxone for benzodiazepine reversal — not the correct answer.</w:t>
      </w:r>
    </w:p>
    <w:p>
      <w:r>
        <w:t>⚡ 5-Second Recall: Use flumazenil cautiously to avoid seizures in dependent patients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