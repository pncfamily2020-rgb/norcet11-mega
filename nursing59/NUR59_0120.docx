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Disseminated intravascular coagulation (DIC) is best described as?</w:t>
      </w:r>
    </w:p>
    <w:p>
      <w:r>
        <w:t>(a) Excess vitamin K causing thick blood</w:t>
      </w:r>
    </w:p>
    <w:p>
      <w:r>
        <w:t>(b) An inherited lack of one clotting factor only</w:t>
      </w:r>
    </w:p>
    <w:p>
      <w:r>
        <w:t>(c) A single isolated nosebleed from dry air</w:t>
      </w:r>
    </w:p>
    <w:p>
      <w:r>
        <w:t>(d) A widespread clotting and bleeding disorder triggered by an underlying illness</w:t>
      </w:r>
    </w:p>
    <w:p>
      <w:r>
        <w:t>Answer: d</w:t>
      </w:r>
    </w:p>
    <w:p>
      <w:r>
        <w:t>Solution: ✅ Correct Answer: d. A widespread clotting and bleeding disorder triggered by an underlying illness.</w:t>
      </w:r>
    </w:p>
    <w:p>
      <w:r>
        <w:t>🧠 Clinical Rationale: DIC consumes clotting factors and platelets in widespread microthrombi, then causes bleeding when they run out — a complication of sepsis, trauma and obstetric emergencies</w:t>
      </w:r>
    </w:p>
    <w:p>
      <w:r>
        <w:t>🔍 Key Clues: DIC = clot everywhere, then bleed everywhere</w:t>
      </w:r>
    </w:p>
    <w:p>
      <w:r>
        <w:t>🩺 Nursing Action: Sepsis, shock, cancer and pregnancy complications trigger DIC</w:t>
      </w:r>
    </w:p>
    <w:p>
      <w:r>
        <w:t>❌ Why Not Others: (a) Excess vitamin K causing thick blood — not the best response for this situation; (b) An inherited lack of one clotting factor only — not the best response for this situation; (c) A single isolated nosebleed from dry air — not the best response for this situation.</w:t>
      </w:r>
    </w:p>
    <w:p>
      <w:r>
        <w:t>⚠️ Exam Trap: Treat the underlying cause to stop DIC</w:t>
      </w:r>
    </w:p>
    <w:p>
      <w:r>
        <w:t>⚡ 5-Second Recall: DIC = consumption coagulopathy</w:t>
      </w:r>
    </w:p>
    <w:p>
      <w:r>
        <w:t>Question: Which findings suggest DIC?</w:t>
      </w:r>
    </w:p>
    <w:p>
      <w:r>
        <w:t>(a) Sudden weight gain with ankle swelling only</w:t>
      </w:r>
    </w:p>
    <w:p>
      <w:r>
        <w:t>(b) Bleeding limited to one small superficial cut that clots normally</w:t>
      </w:r>
    </w:p>
    <w:p>
      <w:r>
        <w:t>(c) Mild fatigue with a normal coagulation profile only</w:t>
      </w:r>
    </w:p>
    <w:p>
      <w:r>
        <w:t>(d) Bleeding from multiple sites with petechiae, oozing puncture sites and thrombosis</w:t>
      </w:r>
    </w:p>
    <w:p>
      <w:r>
        <w:t>Answer: d</w:t>
      </w:r>
    </w:p>
    <w:p>
      <w:r>
        <w:t>Solution: ✅ Correct Answer: d. Bleeding from multiple sites with petechiae, oozing puncture sites and thrombosis.</w:t>
      </w:r>
    </w:p>
    <w:p>
      <w:r>
        <w:t>🧠 Clinical Rationale: DIC shows simultaneous microthrombosis and hemorrhage — oozing from lines and gums plus petechiae and possible organ ischemia</w:t>
      </w:r>
    </w:p>
    <w:p>
      <w:r>
        <w:t>🔍 Key Clues: Multiple-site oozing + clotting = DIC suspect</w:t>
      </w:r>
    </w:p>
    <w:p>
      <w:r>
        <w:t>🩺 Nursing Action: Monitor for bleeding and organ failure together</w:t>
      </w:r>
    </w:p>
    <w:p>
      <w:r>
        <w:t>❌ Why Not Others: (a) Sudden weight gain with ankle swelling only — not the best response for this situation; (b) Bleeding limited to one small superficial cut that clots normally — not the best response for this situation; (c) Mild fatigue with a normal coagulation profile only — not the best response for this situation.</w:t>
      </w:r>
    </w:p>
    <w:p>
      <w:r>
        <w:t>⚠️ Exam Trap: Lab trends show falling platelets and fibrinogen with a rising INR and D-dimer</w:t>
      </w:r>
    </w:p>
    <w:p>
      <w:r>
        <w:t>⚡ 5-Second Recall: DIC bleeds and clots at once</w:t>
      </w:r>
    </w:p>
    <w:p>
      <w:r>
        <w:t>Question: A patient with sepsis develops oozing from the IV site, petechiae and falling blood pressure. What is the priority?</w:t>
      </w:r>
    </w:p>
    <w:p>
      <w:r>
        <w:t>(a) Treat the underlying sepsis and support the failing circulation while replacing blood products as ordered</w:t>
      </w:r>
    </w:p>
    <w:p>
      <w:r>
        <w:t>(b) Apply ice to all bleeding sites and wait</w:t>
      </w:r>
    </w:p>
    <w:p>
      <w:r>
        <w:t>(c) Withdraw all blood products to avoid feeding the process</w:t>
      </w:r>
    </w:p>
    <w:p>
      <w:r>
        <w:t>(d) Give the patient aspirin to prevent more clotting</w:t>
      </w:r>
    </w:p>
    <w:p>
      <w:r>
        <w:t>Answer: a</w:t>
      </w:r>
    </w:p>
    <w:p>
      <w:r>
        <w:t>Solution: ✅ Correct Answer: a. Treat the underlying sepsis and support the failing circulation while replacing blood products as ordered.</w:t>
      </w:r>
    </w:p>
    <w:p>
      <w:r>
        <w:t>🧠 Clinical Rationale: DIC resolves when its trigger is treated — controlling sepsis, supporting perfusion and replacing factors and platelets per protocol are the priorities</w:t>
      </w:r>
    </w:p>
    <w:p>
      <w:r>
        <w:t>🔍 Key Clues: Treat the cause to stop DIC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coagulation labs, bleeding sites and organ function</w:t>
      </w:r>
    </w:p>
    <w:p>
      <w:r>
        <w:t>❌ Why Not Others: (b) Apply ice to all bleeding sites and wait — not the best response for this situation; (c) Withdraw all blood products to avoid feeding the process — not the best response for this situation; (d) Give the patient aspirin to prevent more clotting — not the best response for this situation.</w:t>
      </w:r>
    </w:p>
    <w:p>
      <w:r>
        <w:t>⚠️ Exam Trap: Handle the patient gently to avoid new bleeding</w:t>
      </w:r>
    </w:p>
    <w:p>
      <w:r>
        <w:t>⚡ 5-Second Recall: DIC care = treat the trigger</w:t>
      </w:r>
    </w:p>
    <w:p>
      <w:r>
        <w:t>Question: Which laboratory trend confirms worsening DIC?</w:t>
      </w:r>
    </w:p>
    <w:p>
      <w:r>
        <w:t>(a) Normal fibrinogen with stable clotting times</w:t>
      </w:r>
    </w:p>
    <w:p>
      <w:r>
        <w:t>(b) Increasing haemoglobin with a falling white count only</w:t>
      </w:r>
    </w:p>
    <w:p>
      <w:r>
        <w:t>(c) Rising platelets with a falling D-dimer</w:t>
      </w:r>
    </w:p>
    <w:p>
      <w:r>
        <w:t>(d) Falling platelets and fibrinogen with a rising PT, aPTT and D-dimer</w:t>
      </w:r>
    </w:p>
    <w:p>
      <w:r>
        <w:t>Answer: d</w:t>
      </w:r>
    </w:p>
    <w:p>
      <w:r>
        <w:t>Solution: ✅ Correct Answer: d. Falling platelets and fibrinogen with a rising PT, aPTT and D-dimer.</w:t>
      </w:r>
    </w:p>
    <w:p>
      <w:r>
        <w:t>🧠 Clinical Rationale: Consumption of clotting factors and platelets drops fibrinogen and platelets while prolonging clotting times and raising D-dimer</w:t>
      </w:r>
    </w:p>
    <w:p>
      <w:r>
        <w:t>🔍 Key Clues: Falling fibrinogen = factors consumed</w:t>
      </w:r>
    </w:p>
    <w:p>
      <w:r>
        <w:t>🩺 Nursing Action: Trend the full coagulation panel with DIC</w:t>
      </w:r>
    </w:p>
    <w:p>
      <w:r>
        <w:t>❌ Why Not Others: (a) Normal fibrinogen with stable clotting times — not the best response for this situation; (b) Increasing haemoglobin with a falling white count only — not the best response for this situation; (c) Rising platelets with a falling D-dimer — not the best response for this situation.</w:t>
      </w:r>
    </w:p>
    <w:p>
      <w:r>
        <w:t>⚠️ Exam Trap: Improvement reverses the trends as the cause is treated</w:t>
      </w:r>
    </w:p>
    <w:p>
      <w:r>
        <w:t>⚡ 5-Second Recall: Labs track DIC severity</w:t>
      </w:r>
    </w:p>
    <w:p>
      <w:r>
        <w:t>Question: A patient asks the nurse about DIC definition. Which response by the nurse is correct?</w:t>
      </w:r>
    </w:p>
    <w:p>
      <w:r>
        <w:t>(a) A widespread clotting and bleeding disorder triggered by an underlying illness</w:t>
      </w:r>
    </w:p>
    <w:p>
      <w:r>
        <w:t>(b) An inherited lack of one clotting factor only</w:t>
      </w:r>
    </w:p>
    <w:p>
      <w:r>
        <w:t>(c) A single isolated nosebleed from dry air</w:t>
      </w:r>
    </w:p>
    <w:p>
      <w:r>
        <w:t>(d) Excess vitamin K causing thick blood</w:t>
      </w:r>
    </w:p>
    <w:p>
      <w:r>
        <w:t>Answer: a</w:t>
      </w:r>
    </w:p>
    <w:p>
      <w:r>
        <w:t>Solution: ✅ Correct Answer: a. A widespread clotting and bleeding disorder triggered by an underlying illness.</w:t>
      </w:r>
    </w:p>
    <w:p>
      <w:r>
        <w:t>🧠 Clinical Rationale: DIC consumes clotting factors and platelets in widespread microthrombi, then causes bleeding when they run out — a complication of sepsis, trauma and obstetric emergencies</w:t>
      </w:r>
    </w:p>
    <w:p>
      <w:r>
        <w:t>🩺 Nursing Action: Sepsis, shock, cancer and pregnancy complications trigger DIC</w:t>
      </w:r>
    </w:p>
    <w:p>
      <w:r>
        <w:t>❌ Why Not Others: (b) An inherited lack of one clotting factor only — not the best response for this situation; (c) A single isolated nosebleed from dry air — not the best response for this situation; (d) Excess vitamin K causing thick blood — not the best response for this situation.</w:t>
      </w:r>
    </w:p>
    <w:p>
      <w:r>
        <w:t>⚠️ Exam Trap: Treat the underlying cause to stop DIC</w:t>
      </w:r>
    </w:p>
    <w:p>
      <w:r>
        <w:t>⚡ 5-Second Recall: DIC = consumption coagulopathy</w:t>
      </w:r>
    </w:p>
    <w:p>
      <w:r>
        <w:t>Question: A patient asks the nurse about DIC clinical signs. Which response by the nurse is correct?</w:t>
      </w:r>
    </w:p>
    <w:p>
      <w:r>
        <w:t>(a) Mild fatigue with a normal coagulation profile only</w:t>
      </w:r>
    </w:p>
    <w:p>
      <w:r>
        <w:t>(b) Bleeding limited to one small superficial cut that clots normally</w:t>
      </w:r>
    </w:p>
    <w:p>
      <w:r>
        <w:t>(c) Bleeding from multiple sites with petechiae, oozing puncture sites and thrombosis</w:t>
      </w:r>
    </w:p>
    <w:p>
      <w:r>
        <w:t>(d) Sudden weight gain with ankle swelling only</w:t>
      </w:r>
    </w:p>
    <w:p>
      <w:r>
        <w:t>Answer: c</w:t>
      </w:r>
    </w:p>
    <w:p>
      <w:r>
        <w:t>Solution: ✅ Correct Answer: c. Bleeding from multiple sites with petechiae, oozing puncture sites and thrombosis.</w:t>
      </w:r>
    </w:p>
    <w:p>
      <w:r>
        <w:t>🧠 Clinical Rationale: DIC shows simultaneous microthrombosis and hemorrhage — oozing from lines and gums plus petechiae and possible organ ischemia</w:t>
      </w:r>
    </w:p>
    <w:p>
      <w:r>
        <w:t>🩺 Nursing Action: Monitor for bleeding and organ failure together</w:t>
      </w:r>
    </w:p>
    <w:p>
      <w:r>
        <w:t>❌ Why Not Others: (a) Mild fatigue with a normal coagulation profile only — not the best response for this situation; (b) Bleeding limited to one small superficial cut that clots normally — not the best response for this situation; (d) Sudden weight gain with ankle swelling only — not the best response for this situation.</w:t>
      </w:r>
    </w:p>
    <w:p>
      <w:r>
        <w:t>⚠️ Exam Trap: Lab trends show falling platelets and fibrinogen with a rising INR and D-dimer</w:t>
      </w:r>
    </w:p>
    <w:p>
      <w:r>
        <w:t>⚡ 5-Second Recall: DIC bleeds and clots at once</w:t>
      </w:r>
    </w:p>
    <w:p>
      <w:r>
        <w:t>Question: A patient asks the nurse about DIC priority care. Which response by the nurse is correct?</w:t>
      </w:r>
    </w:p>
    <w:p>
      <w:r>
        <w:t>(a) Give the patient aspirin to prevent more clotting</w:t>
      </w:r>
    </w:p>
    <w:p>
      <w:r>
        <w:t>(b) Withdraw all blood products to avoid feeding the process</w:t>
      </w:r>
    </w:p>
    <w:p>
      <w:r>
        <w:t>(c) Treat the underlying sepsis and support the failing circulation while replacing blood products as ordered</w:t>
      </w:r>
    </w:p>
    <w:p>
      <w:r>
        <w:t>(d) Apply ice to all bleeding sites and wait</w:t>
      </w:r>
    </w:p>
    <w:p>
      <w:r>
        <w:t>Answer: c</w:t>
      </w:r>
    </w:p>
    <w:p>
      <w:r>
        <w:t>Solution: ✅ Correct Answer: c. Treat the underlying sepsis and support the failing circulation while replacing blood products as ordered.</w:t>
      </w:r>
    </w:p>
    <w:p>
      <w:r>
        <w:t>🧠 Clinical Rationale: DIC resolves when its trigger is treated — controlling sepsis, supporting perfusion and replacing factors and platelets per protocol are the priorities</w:t>
      </w:r>
    </w:p>
    <w:p>
      <w:r>
        <w:t>🩺 Nursing Action: Monitor coagulation labs, bleeding sites and organ function</w:t>
      </w:r>
    </w:p>
    <w:p>
      <w:r>
        <w:t>❌ Why Not Others: (a) Give the patient aspirin to prevent more clotting — not the best response for this situation; (b) Withdraw all blood products to avoid feeding the process — not the best response for this situation; (d) Apply ice to all bleeding sites and wait — not the best response for this situation.</w:t>
      </w:r>
    </w:p>
    <w:p>
      <w:r>
        <w:t>⚠️ Exam Trap: Handle the patient gently to avoid new bleeding</w:t>
      </w:r>
    </w:p>
    <w:p>
      <w:r>
        <w:t>⚡ 5-Second Recall: DIC care = treat the trigger</w:t>
      </w:r>
    </w:p>
    <w:p>
      <w:r>
        <w:t>Question: A patient asks the nurse about DIC laboratory monitoring. Which response by the nurse is correct?</w:t>
      </w:r>
    </w:p>
    <w:p>
      <w:r>
        <w:t>(a) Rising platelets with a falling D-dimer</w:t>
      </w:r>
    </w:p>
    <w:p>
      <w:r>
        <w:t>(b) Increasing haemoglobin with a falling white count only</w:t>
      </w:r>
    </w:p>
    <w:p>
      <w:r>
        <w:t>(c) Normal fibrinogen with stable clotting times</w:t>
      </w:r>
    </w:p>
    <w:p>
      <w:r>
        <w:t>(d) Falling platelets and fibrinogen with a rising PT, aPTT and D-dimer</w:t>
      </w:r>
    </w:p>
    <w:p>
      <w:r>
        <w:t>Answer: d</w:t>
      </w:r>
    </w:p>
    <w:p>
      <w:r>
        <w:t>Solution: ✅ Correct Answer: d. Falling platelets and fibrinogen with a rising PT, aPTT and D-dimer.</w:t>
      </w:r>
    </w:p>
    <w:p>
      <w:r>
        <w:t>🧠 Clinical Rationale: Consumption of clotting factors and platelets drops fibrinogen and platelets while prolonging clotting times and raising D-dimer</w:t>
      </w:r>
    </w:p>
    <w:p>
      <w:r>
        <w:t>🩺 Nursing Action: Trend the full coagulation panel with DIC</w:t>
      </w:r>
    </w:p>
    <w:p>
      <w:r>
        <w:t>❌ Why Not Others: (a) Rising platelets with a falling D-dimer — not the best response for this situation; (b) Increasing haemoglobin with a falling white count only — not the best response for this situation; (c) Normal fibrinogen with stable clotting times — not the best response for this situation.</w:t>
      </w:r>
    </w:p>
    <w:p>
      <w:r>
        <w:t>⚠️ Exam Trap: Improvement reverses the trends as the cause is treated</w:t>
      </w:r>
    </w:p>
    <w:p>
      <w:r>
        <w:t>⚡ 5-Second Recall: Labs track DIC severity</w:t>
      </w:r>
    </w:p>
    <w:p>
      <w:r>
        <w:t>Question: Which statement about DIC definition is correct?</w:t>
      </w:r>
    </w:p>
    <w:p>
      <w:r>
        <w:t>(a) A widespread clotting and bleeding disorder triggered by an underlying illness</w:t>
      </w:r>
    </w:p>
    <w:p>
      <w:r>
        <w:t>(b) Excess vitamin K causing thick blood</w:t>
      </w:r>
    </w:p>
    <w:p>
      <w:r>
        <w:t>(c) A single isolated nosebleed from dry air</w:t>
      </w:r>
    </w:p>
    <w:p>
      <w:r>
        <w:t>(d) An inherited lack of one clotting factor only</w:t>
      </w:r>
    </w:p>
    <w:p>
      <w:r>
        <w:t>Answer: a</w:t>
      </w:r>
    </w:p>
    <w:p>
      <w:r>
        <w:t>Solution: ✅ Correct Answer: a. A widespread clotting and bleeding disorder triggered by an underlying illness.</w:t>
      </w:r>
    </w:p>
    <w:p>
      <w:r>
        <w:t>🧠 Clinical Rationale: DIC consumes clotting factors and platelets in widespread microthrombi, then causes bleeding when they run out — a complication of sepsis, trauma and obstetric emergencies</w:t>
      </w:r>
    </w:p>
    <w:p>
      <w:r>
        <w:t>🩺 Nursing Action: Sepsis, shock, cancer and pregnancy complications trigger DIC</w:t>
      </w:r>
    </w:p>
    <w:p>
      <w:r>
        <w:t>❌ Why Not Others: (b) Excess vitamin K causing thick blood — not the best response for this situation; (c) A single isolated nosebleed from dry air — not the best response for this situation; (d) An inherited lack of one clotting factor only — not the best response for this situation.</w:t>
      </w:r>
    </w:p>
    <w:p>
      <w:r>
        <w:t>⚡ 5-Second Recall: DIC = consumption coagulopathy</w:t>
      </w:r>
    </w:p>
    <w:p>
      <w:r>
        <w:t>Question: Which statement about DIC clinical signs is correct?</w:t>
      </w:r>
    </w:p>
    <w:p>
      <w:r>
        <w:t>(a) Sudden weight gain with ankle swelling only</w:t>
      </w:r>
    </w:p>
    <w:p>
      <w:r>
        <w:t>(b) Mild fatigue with a normal coagulation profile only</w:t>
      </w:r>
    </w:p>
    <w:p>
      <w:r>
        <w:t>(c) Bleeding limited to one small superficial cut that clots normally</w:t>
      </w:r>
    </w:p>
    <w:p>
      <w:r>
        <w:t>(d) Bleeding from multiple sites with petechiae, oozing puncture sites and thrombosis</w:t>
      </w:r>
    </w:p>
    <w:p>
      <w:r>
        <w:t>Answer: d</w:t>
      </w:r>
    </w:p>
    <w:p>
      <w:r>
        <w:t>Solution: ✅ Correct Answer: d. Bleeding from multiple sites with petechiae, oozing puncture sites and thrombosis.</w:t>
      </w:r>
    </w:p>
    <w:p>
      <w:r>
        <w:t>🧠 Clinical Rationale: DIC shows simultaneous microthrombosis and hemorrhage — oozing from lines and gums plus petechiae and possible organ ischemia</w:t>
      </w:r>
    </w:p>
    <w:p>
      <w:r>
        <w:t>🩺 Nursing Action: Monitor for bleeding and organ failure together</w:t>
      </w:r>
    </w:p>
    <w:p>
      <w:r>
        <w:t>❌ Why Not Others: (a) Sudden weight gain with ankle swelling only — not the best response for this situation; (b) Mild fatigue with a normal coagulation profile only — not the best response for this situation; (c) Bleeding limited to one small superficial cut that clots normally — not the best response for this situation.</w:t>
      </w:r>
    </w:p>
    <w:p>
      <w:r>
        <w:t>⚡ 5-Second Recall: DIC bleeds and clots at once</w:t>
      </w:r>
    </w:p>
    <w:p>
      <w:r>
        <w:t>Question: A patient with DIC priority care is admitted to the unit. Which nursing action should the nurse perform FIRST?</w:t>
      </w:r>
    </w:p>
    <w:p>
      <w:r>
        <w:t>(a) Give the patient aspirin to prevent more clotting</w:t>
      </w:r>
    </w:p>
    <w:p>
      <w:r>
        <w:t>(b) Withdraw all blood products to avoid feeding the process</w:t>
      </w:r>
    </w:p>
    <w:p>
      <w:r>
        <w:t>(c) Apply ice to all bleeding sites and wait</w:t>
      </w:r>
    </w:p>
    <w:p>
      <w:r>
        <w:t>(d) Treat the underlying sepsis and support the failing circulation while replacing blood products as ordered</w:t>
      </w:r>
    </w:p>
    <w:p>
      <w:r>
        <w:t>Answer: d</w:t>
      </w:r>
    </w:p>
    <w:p>
      <w:r>
        <w:t>Solution: ✅ Correct Answer: d. Treat the underlying sepsis and support the failing circulation while replacing blood products as ordered.</w:t>
      </w:r>
    </w:p>
    <w:p>
      <w:r>
        <w:t>🧠 Clinical Rationale: DIC resolves when its trigger is treated — controlling sepsis, supporting perfusion and replacing factors and platelets per protocol are the priorities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coagulation labs, bleeding sites and organ function</w:t>
      </w:r>
    </w:p>
    <w:p>
      <w:r>
        <w:t>❌ Why Not Others: (a) Give the patient aspirin to prevent more clotting — not the best response for this situation; (b) Withdraw all blood products to avoid feeding the process — not the best response for this situation; (c) Apply ice to all bleeding sites and wait — not the best response for this situation.</w:t>
      </w:r>
    </w:p>
    <w:p>
      <w:r>
        <w:t>⚡ 5-Second Recall: DIC care = treat the trigger</w:t>
      </w:r>
    </w:p>
    <w:p>
      <w:r>
        <w:t>Question: Which statement about DIC laboratory monitoring is correct?</w:t>
      </w:r>
    </w:p>
    <w:p>
      <w:r>
        <w:t>(a) Normal fibrinogen with stable clotting times</w:t>
      </w:r>
    </w:p>
    <w:p>
      <w:r>
        <w:t>(b) Falling platelets and fibrinogen with a rising PT, aPTT and D-dimer</w:t>
      </w:r>
    </w:p>
    <w:p>
      <w:r>
        <w:t>(c) Rising platelets with a falling D-dimer</w:t>
      </w:r>
    </w:p>
    <w:p>
      <w:r>
        <w:t>(d) Increasing haemoglobin with a falling white count only</w:t>
      </w:r>
    </w:p>
    <w:p>
      <w:r>
        <w:t>Answer: b</w:t>
      </w:r>
    </w:p>
    <w:p>
      <w:r>
        <w:t>Solution: ✅ Correct Answer: b. Falling platelets and fibrinogen with a rising PT, aPTT and D-dimer.</w:t>
      </w:r>
    </w:p>
    <w:p>
      <w:r>
        <w:t>🧠 Clinical Rationale: Consumption of clotting factors and platelets drops fibrinogen and platelets while prolonging clotting times and raising D-dimer</w:t>
      </w:r>
    </w:p>
    <w:p>
      <w:r>
        <w:t>🩺 Nursing Action: Trend the full coagulation panel with DIC</w:t>
      </w:r>
    </w:p>
    <w:p>
      <w:r>
        <w:t>❌ Why Not Others: (a) Normal fibrinogen with stable clotting times — not the best response for this situation; (c) Rising platelets with a falling D-dimer — not the best response for this situation; (d) Increasing haemoglobin with a falling white count only — not the best response for this situation.</w:t>
      </w:r>
    </w:p>
    <w:p>
      <w:r>
        <w:t>⚡ 5-Second Recall: Labs track DIC severity</w:t>
      </w:r>
    </w:p>
    <w:p>
      <w:r>
        <w:t>Question: The nurse is caring for a patient with DIC definition. Which response is most appropriate?</w:t>
      </w:r>
    </w:p>
    <w:p>
      <w:r>
        <w:t>(a) An inherited lack of one clotting factor only</w:t>
      </w:r>
    </w:p>
    <w:p>
      <w:r>
        <w:t>(b) A widespread clotting and bleeding disorder triggered by an underlying illness</w:t>
      </w:r>
    </w:p>
    <w:p>
      <w:r>
        <w:t>(c) A single isolated nosebleed from dry air</w:t>
      </w:r>
    </w:p>
    <w:p>
      <w:r>
        <w:t>(d) Excess vitamin K causing thick blood</w:t>
      </w:r>
    </w:p>
    <w:p>
      <w:r>
        <w:t>Answer: b</w:t>
      </w:r>
    </w:p>
    <w:p>
      <w:r>
        <w:t>Solution: ✅ Correct Answer: b. A widespread clotting and bleeding disorder triggered by an underlying illness.</w:t>
      </w:r>
    </w:p>
    <w:p>
      <w:r>
        <w:t>🧠 Clinical Rationale: DIC consumes clotting factors and platelets in widespread microthrombi, then causes bleeding when they run out — a complication of sepsis, trauma and obstetric emergencies</w:t>
      </w:r>
    </w:p>
    <w:p>
      <w:r>
        <w:t>🩺 Nursing Action: Sepsis, shock, cancer and pregnancy complications trigger DIC</w:t>
      </w:r>
    </w:p>
    <w:p>
      <w:r>
        <w:t>❌ Why Not Others: (a) An inherited lack of one clotting factor only — not the best response for this situation; (c) A single isolated nosebleed from dry air — not the best response for this situation; (d) Excess vitamin K causing thick blood — not the best response for this situation.</w:t>
      </w:r>
    </w:p>
    <w:p>
      <w:r>
        <w:t>⚡ 5-Second Recall: DIC = consumption coagulopathy</w:t>
      </w:r>
    </w:p>
    <w:p>
      <w:r>
        <w:t>Question: Which assessment finding in a patient with DIC clinical signs is MOST concerning and requires immediate follow-up?</w:t>
      </w:r>
    </w:p>
    <w:p>
      <w:r>
        <w:t>(a) Sudden weight gain with ankle swelling only</w:t>
      </w:r>
    </w:p>
    <w:p>
      <w:r>
        <w:t>(b) Bleeding limited to one small superficial cut that clots normally</w:t>
      </w:r>
    </w:p>
    <w:p>
      <w:r>
        <w:t>(c) Bleeding from multiple sites with petechiae, oozing puncture sites and thrombosis</w:t>
      </w:r>
    </w:p>
    <w:p>
      <w:r>
        <w:t>(d) Mild fatigue with a normal coagulation profile only</w:t>
      </w:r>
    </w:p>
    <w:p>
      <w:r>
        <w:t>Answer: c</w:t>
      </w:r>
    </w:p>
    <w:p>
      <w:r>
        <w:t>Solution: ✅ Correct Answer: c. Bleeding from multiple sites with petechiae, oozing puncture sites and thrombosis.</w:t>
      </w:r>
    </w:p>
    <w:p>
      <w:r>
        <w:t>🧠 Clinical Rationale: DIC shows simultaneous microthrombosis and hemorrhage — oozing from lines and gums plus petechiae and possible organ ischemia</w:t>
      </w:r>
    </w:p>
    <w:p>
      <w:r>
        <w:t>🔍 Key Clues: Multiple-site oozing + clotting = DIC suspect</w:t>
      </w:r>
    </w:p>
    <w:p>
      <w:r>
        <w:t>🩺 Nursing Action: Monitor for bleeding and organ failure together</w:t>
      </w:r>
    </w:p>
    <w:p>
      <w:r>
        <w:t>❌ Why Not Others: (a) Sudden weight gain with ankle swelling only — not the best response for this situation; (b) Bleeding limited to one small superficial cut that clots normally — not the best response for this situation; (d) Mild fatigue with a normal coagulation profile only — not the best response for this situation.</w:t>
      </w:r>
    </w:p>
    <w:p>
      <w:r>
        <w:t>⚡ 5-Second Recall: DIC bleeds and clots at once</w:t>
      </w:r>
    </w:p>
    <w:p>
      <w:r>
        <w:t>Question: The nurse is caring for a patient with DIC priority care. Which response is most appropriate?</w:t>
      </w:r>
    </w:p>
    <w:p>
      <w:r>
        <w:t>(a) Withdraw all blood products to avoid feeding the process</w:t>
      </w:r>
    </w:p>
    <w:p>
      <w:r>
        <w:t>(b) Treat the underlying sepsis and support the failing circulation while replacing blood products as ordered</w:t>
      </w:r>
    </w:p>
    <w:p>
      <w:r>
        <w:t>(c) Give the patient aspirin to prevent more clotting</w:t>
      </w:r>
    </w:p>
    <w:p>
      <w:r>
        <w:t>(d) Apply ice to all bleeding sites and wait</w:t>
      </w:r>
    </w:p>
    <w:p>
      <w:r>
        <w:t>Answer: b</w:t>
      </w:r>
    </w:p>
    <w:p>
      <w:r>
        <w:t>Solution: ✅ Correct Answer: b. Treat the underlying sepsis and support the failing circulation while replacing blood products as ordered.</w:t>
      </w:r>
    </w:p>
    <w:p>
      <w:r>
        <w:t>🧠 Clinical Rationale: DIC resolves when its trigger is treated — controlling sepsis, supporting perfusion and replacing factors and platelets per protocol are the priorities</w:t>
      </w:r>
    </w:p>
    <w:p>
      <w:r>
        <w:t>🩺 Nursing Action: Monitor coagulation labs, bleeding sites and organ function</w:t>
      </w:r>
    </w:p>
    <w:p>
      <w:r>
        <w:t>❌ Why Not Others: (a) Withdraw all blood products to avoid feeding the process — not the best response for this situation; (c) Give the patient aspirin to prevent more clotting — not the best response for this situation; (d) Apply ice to all bleeding sites and wait — not the best response for this situation.</w:t>
      </w:r>
    </w:p>
    <w:p>
      <w:r>
        <w:t>⚡ 5-Second Recall: DIC care = treat the trigger</w:t>
      </w:r>
    </w:p>
    <w:p>
      <w:r>
        <w:t>Question: Which assessment finding in a patient with DIC laboratory monitoring is MOST concerning and requires immediate follow-up?</w:t>
      </w:r>
    </w:p>
    <w:p>
      <w:r>
        <w:t>(a) Normal fibrinogen with stable clotting times</w:t>
      </w:r>
    </w:p>
    <w:p>
      <w:r>
        <w:t>(b) Rising platelets with a falling D-dimer</w:t>
      </w:r>
    </w:p>
    <w:p>
      <w:r>
        <w:t>(c) Falling platelets and fibrinogen with a rising PT, aPTT and D-dimer</w:t>
      </w:r>
    </w:p>
    <w:p>
      <w:r>
        <w:t>(d) Increasing haemoglobin with a falling white count only</w:t>
      </w:r>
    </w:p>
    <w:p>
      <w:r>
        <w:t>Answer: c</w:t>
      </w:r>
    </w:p>
    <w:p>
      <w:r>
        <w:t>Solution: ✅ Correct Answer: c. Falling platelets and fibrinogen with a rising PT, aPTT and D-dimer.</w:t>
      </w:r>
    </w:p>
    <w:p>
      <w:r>
        <w:t>🧠 Clinical Rationale: Consumption of clotting factors and platelets drops fibrinogen and platelets while prolonging clotting times and raising D-dimer</w:t>
      </w:r>
    </w:p>
    <w:p>
      <w:r>
        <w:t>🔍 Key Clues: Falling fibrinogen = factors consumed</w:t>
      </w:r>
    </w:p>
    <w:p>
      <w:r>
        <w:t>🩺 Nursing Action: Trend the full coagulation panel with DIC</w:t>
      </w:r>
    </w:p>
    <w:p>
      <w:r>
        <w:t>❌ Why Not Others: (a) Normal fibrinogen with stable clotting times — not the best response for this situation; (b) Rising platelets with a falling D-dimer — not the best response for this situation; (d) Increasing haemoglobin with a falling white count only — not the best response for this situation.</w:t>
      </w:r>
    </w:p>
    <w:p>
      <w:r>
        <w:t>⚡ 5-Second Recall: Labs track DIC severity</w:t>
      </w:r>
    </w:p>
    <w:p>
      <w:r>
        <w:t>Question: The nurse demonstrates correct understanding of DIC definition by identifying which response as appropriate?</w:t>
      </w:r>
    </w:p>
    <w:p>
      <w:r>
        <w:t>(a) A single isolated nosebleed from dry air</w:t>
      </w:r>
    </w:p>
    <w:p>
      <w:r>
        <w:t>(b) Excess vitamin K causing thick blood</w:t>
      </w:r>
    </w:p>
    <w:p>
      <w:r>
        <w:t>(c) A widespread clotting and bleeding disorder triggered by an underlying illness</w:t>
      </w:r>
    </w:p>
    <w:p>
      <w:r>
        <w:t>(d) An inherited lack of one clotting factor only</w:t>
      </w:r>
    </w:p>
    <w:p>
      <w:r>
        <w:t>Answer: c</w:t>
      </w:r>
    </w:p>
    <w:p>
      <w:r>
        <w:t>Solution: ✅ Correct Answer: c. A widespread clotting and bleeding disorder triggered by an underlying illness.</w:t>
      </w:r>
    </w:p>
    <w:p>
      <w:r>
        <w:t>🧠 Clinical Rationale: DIC consumes clotting factors and platelets in widespread microthrombi, then causes bleeding when they run out — a complication of sepsis, trauma and obstetric emergencies</w:t>
      </w:r>
    </w:p>
    <w:p>
      <w:r>
        <w:t>🩺 Nursing Action: Sepsis, shock, cancer and pregnancy complications trigger DIC</w:t>
      </w:r>
    </w:p>
    <w:p>
      <w:r>
        <w:t>❌ Why Not Others: (a) A single isolated nosebleed from dry air — not the best response for this situation; (b) Excess vitamin K causing thick blood — not the best response for this situation; (d) An inherited lack of one clotting factor only — not the best response for this situation.</w:t>
      </w:r>
    </w:p>
    <w:p>
      <w:r>
        <w:t>⚡ 5-Second Recall: DIC = consumption coagulopathy</w:t>
      </w:r>
    </w:p>
    <w:p>
      <w:r>
        <w:t>Question: The nurse demonstrates correct understanding of DIC clinical signs by identifying which response as appropriate?</w:t>
      </w:r>
    </w:p>
    <w:p>
      <w:r>
        <w:t>(a) Bleeding from multiple sites with petechiae, oozing puncture sites and thrombosis</w:t>
      </w:r>
    </w:p>
    <w:p>
      <w:r>
        <w:t>(b) Mild fatigue with a normal coagulation profile only</w:t>
      </w:r>
    </w:p>
    <w:p>
      <w:r>
        <w:t>(c) Sudden weight gain with ankle swelling only</w:t>
      </w:r>
    </w:p>
    <w:p>
      <w:r>
        <w:t>(d) Bleeding limited to one small superficial cut that clots normally</w:t>
      </w:r>
    </w:p>
    <w:p>
      <w:r>
        <w:t>Answer: a</w:t>
      </w:r>
    </w:p>
    <w:p>
      <w:r>
        <w:t>Solution: ✅ Correct Answer: a. Bleeding from multiple sites with petechiae, oozing puncture sites and thrombosis.</w:t>
      </w:r>
    </w:p>
    <w:p>
      <w:r>
        <w:t>🧠 Clinical Rationale: DIC shows simultaneous microthrombosis and hemorrhage — oozing from lines and gums plus petechiae and possible organ ischemia</w:t>
      </w:r>
    </w:p>
    <w:p>
      <w:r>
        <w:t>🩺 Nursing Action: Monitor for bleeding and organ failure together</w:t>
      </w:r>
    </w:p>
    <w:p>
      <w:r>
        <w:t>❌ Why Not Others: (b) Mild fatigue with a normal coagulation profile only — not the best response for this situation; (c) Sudden weight gain with ankle swelling only — not the best response for this situation; (d) Bleeding limited to one small superficial cut that clots normally — not the best response for this situation.</w:t>
      </w:r>
    </w:p>
    <w:p>
      <w:r>
        <w:t>⚡ 5-Second Recall: DIC bleeds and clots at once</w:t>
      </w:r>
    </w:p>
    <w:p>
      <w:r>
        <w:t>Question: The nurse demonstrates correct understanding of DIC priority care by identifying which response as appropriate?</w:t>
      </w:r>
    </w:p>
    <w:p>
      <w:r>
        <w:t>(a) Apply ice to all bleeding sites and wait</w:t>
      </w:r>
    </w:p>
    <w:p>
      <w:r>
        <w:t>(b) Withdraw all blood products to avoid feeding the process</w:t>
      </w:r>
    </w:p>
    <w:p>
      <w:r>
        <w:t>(c) Give the patient aspirin to prevent more clotting</w:t>
      </w:r>
    </w:p>
    <w:p>
      <w:r>
        <w:t>(d) Treat the underlying sepsis and support the failing circulation while replacing blood products as ordered</w:t>
      </w:r>
    </w:p>
    <w:p>
      <w:r>
        <w:t>Answer: d</w:t>
      </w:r>
    </w:p>
    <w:p>
      <w:r>
        <w:t>Solution: ✅ Correct Answer: d. Treat the underlying sepsis and support the failing circulation while replacing blood products as ordered.</w:t>
      </w:r>
    </w:p>
    <w:p>
      <w:r>
        <w:t>🧠 Clinical Rationale: DIC resolves when its trigger is treated — controlling sepsis, supporting perfusion and replacing factors and platelets per protocol are the priorities</w:t>
      </w:r>
    </w:p>
    <w:p>
      <w:r>
        <w:t>🩺 Nursing Action: Monitor coagulation labs, bleeding sites and organ function</w:t>
      </w:r>
    </w:p>
    <w:p>
      <w:r>
        <w:t>❌ Why Not Others: (a) Apply ice to all bleeding sites and wait — not the best response for this situation; (b) Withdraw all blood products to avoid feeding the process — not the best response for this situation; (c) Give the patient aspirin to prevent more clotting — not the best response for this situation.</w:t>
      </w:r>
    </w:p>
    <w:p>
      <w:r>
        <w:t>⚡ 5-Second Recall: DIC care = treat the trigger</w:t>
      </w:r>
    </w:p>
    <w:p>
      <w:r>
        <w:t>Question: The nurse demonstrates correct understanding of DIC laboratory monitoring by identifying which response as appropriate?</w:t>
      </w:r>
    </w:p>
    <w:p>
      <w:r>
        <w:t>(a) Rising platelets with a falling D-dimer</w:t>
      </w:r>
    </w:p>
    <w:p>
      <w:r>
        <w:t>(b) Normal fibrinogen with stable clotting times</w:t>
      </w:r>
    </w:p>
    <w:p>
      <w:r>
        <w:t>(c) Falling platelets and fibrinogen with a rising PT, aPTT and D-dimer</w:t>
      </w:r>
    </w:p>
    <w:p>
      <w:r>
        <w:t>(d) Increasing haemoglobin with a falling white count only</w:t>
      </w:r>
    </w:p>
    <w:p>
      <w:r>
        <w:t>Answer: c</w:t>
      </w:r>
    </w:p>
    <w:p>
      <w:r>
        <w:t>Solution: ✅ Correct Answer: c. Falling platelets and fibrinogen with a rising PT, aPTT and D-dimer.</w:t>
      </w:r>
    </w:p>
    <w:p>
      <w:r>
        <w:t>🧠 Clinical Rationale: Consumption of clotting factors and platelets drops fibrinogen and platelets while prolonging clotting times and raising D-dimer</w:t>
      </w:r>
    </w:p>
    <w:p>
      <w:r>
        <w:t>🩺 Nursing Action: Trend the full coagulation panel with DIC</w:t>
      </w:r>
    </w:p>
    <w:p>
      <w:r>
        <w:t>❌ Why Not Others: (a) Rising platelets with a falling D-dimer — not the best response for this situation; (b) Normal fibrinogen with stable clotting times — not the best response for this situation; (d) Increasing haemoglobin with a falling white count only — not the best response for this situation.</w:t>
      </w:r>
    </w:p>
    <w:p>
      <w:r>
        <w:t>⚡ 5-Second Recall: Labs track DIC severity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