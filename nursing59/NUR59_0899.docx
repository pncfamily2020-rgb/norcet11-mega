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primary function of aldosterone?</w:t>
      </w:r>
    </w:p>
    <w:p>
      <w:r>
        <w:t>(a) Storing potassium</w:t>
      </w:r>
    </w:p>
    <w:p>
      <w:r>
        <w:t>(b) Lowering blood pressure</w:t>
      </w:r>
    </w:p>
    <w:p>
      <w:r>
        <w:t>(c) Increasing sodium excretion</w:t>
      </w:r>
    </w:p>
    <w:p>
      <w:r>
        <w:t>(d) Increasing renal sodium reabsorption and potassium/hydrogen excretion</w:t>
      </w:r>
    </w:p>
    <w:p>
      <w:r>
        <w:t>Answer: d</w:t>
      </w:r>
    </w:p>
    <w:p>
      <w:r>
        <w:t>Solution: ✅ Correct Answer: d. Increasing renal sodium reabsorption and potassium/hydrogen excretion.</w:t>
      </w:r>
    </w:p>
    <w:p>
      <w:r>
        <w:t>🧠 Clinical Rationale: Aldosterone drives the distal nephron to reabsorb sodium (with water following) and secrete potassium and hydrogen — defending volume and blood pressure</w:t>
      </w:r>
    </w:p>
    <w:p>
      <w:r>
        <w:t>🔍 Key Clues: Aldosterone = sodium retention, potassium loss</w:t>
      </w:r>
    </w:p>
    <w:p>
      <w:r>
        <w:t>🩺 Nursing Action: Aldosterone excess → hypertension + hypokalemia + alkalosis</w:t>
      </w:r>
    </w:p>
    <w:p>
      <w:r>
        <w:t>❌ Why Not Others: (a) Storing potassium — not the best response for this situation; (b) Lowering blood pressure — not the best response for this situation; (c) Increasing sodium excretion — not the best response for this situation.</w:t>
      </w:r>
    </w:p>
    <w:p>
      <w:r>
        <w:t>⚠️ Exam Trap: Aldosterone deficiency (Addison) → sodium loss, hyperkalemia and hypotension</w:t>
      </w:r>
    </w:p>
    <w:p>
      <w:r>
        <w:t>🌟 PNC Exam Pearl: Aldosterone antagonists (spironolactone) treat heart failure by blocking this</w:t>
      </w:r>
    </w:p>
    <w:p>
      <w:r>
        <w:t>⚡ 5-Second Recall: Aldosterone = volume defense hormone</w:t>
      </w:r>
    </w:p>
    <w:p>
      <w:r>
        <w:t>Question: What regulates aldosterone secretion?</w:t>
      </w:r>
    </w:p>
    <w:p>
      <w:r>
        <w:t>(a) Angiotensin II and serum potassium; ACTH has a minor role</w:t>
      </w:r>
    </w:p>
    <w:p>
      <w:r>
        <w:t>(b) Calcium only</w:t>
      </w:r>
    </w:p>
    <w:p>
      <w:r>
        <w:t>(c) Blood glucose only</w:t>
      </w:r>
    </w:p>
    <w:p>
      <w:r>
        <w:t>(d) Thyroid hormone only</w:t>
      </w:r>
    </w:p>
    <w:p>
      <w:r>
        <w:t>Answer: a</w:t>
      </w:r>
    </w:p>
    <w:p>
      <w:r>
        <w:t>Solution: ✅ Correct Answer: a. Angiotensin II and serum potassium; ACTH has a minor role.</w:t>
      </w:r>
    </w:p>
    <w:p>
      <w:r>
        <w:t>🧠 Clinical Rationale: The main triggers are angiotensin II (from RAAS) and hyperkalemia — each directly stimulates aldosterone release</w:t>
      </w:r>
    </w:p>
    <w:p>
      <w:r>
        <w:t>🔍 Key Clues: Angiotensin II + K+ drive aldosterone</w:t>
      </w:r>
    </w:p>
    <w:p>
      <w:r>
        <w:t>🩺 Nursing Action: ACE inhibitors lower aldosterone by reducing angiotensin II — raising potassium</w:t>
      </w:r>
    </w:p>
    <w:p>
      <w:r>
        <w:t>❌ Why Not Others: (b) Calcium only — not the best response for this situation; (c) Blood glucose only — not the best response for this situation; (d) Thyroid hormone only — not the best response for this situation.</w:t>
      </w:r>
    </w:p>
    <w:p>
      <w:r>
        <w:t>⚠️ Exam Trap: Low potassium suppresses aldosterone release</w:t>
      </w:r>
    </w:p>
    <w:p>
      <w:r>
        <w:t>🌟 PNC Exam Pearl: Monitor potassium when starting ACE inhibitors or ARBs</w:t>
      </w:r>
    </w:p>
    <w:p>
      <w:r>
        <w:t>⚡ 5-Second Recall: RAAS and potassium regulate aldosterone</w:t>
      </w:r>
    </w:p>
    <w:p>
      <w:r>
        <w:t>Question: A patient with Addison's disease has low blood pressure, high potassium and low sodium. What is the physiology?</w:t>
      </w:r>
    </w:p>
    <w:p>
      <w:r>
        <w:t>(a) Cortisol excess</w:t>
      </w:r>
    </w:p>
    <w:p>
      <w:r>
        <w:t>(b) Aldosterone deficiency loses sodium and retains potassium — hypotension with hyperkalemia</w:t>
      </w:r>
    </w:p>
    <w:p>
      <w:r>
        <w:t>(c) Aldosterone excess</w:t>
      </w:r>
    </w:p>
    <w:p>
      <w:r>
        <w:t>(d) Normal adrenal function</w:t>
      </w:r>
    </w:p>
    <w:p>
      <w:r>
        <w:t>Answer: b</w:t>
      </w:r>
    </w:p>
    <w:p>
      <w:r>
        <w:t>Solution: ✅ Correct Answer: b. Aldosterone deficiency loses sodium and retains potassium — hypotension with hyperkalemia.</w:t>
      </w:r>
    </w:p>
    <w:p>
      <w:r>
        <w:t>🧠 Clinical Rationale: Without aldosterone the kidney excretes sodium (losing volume) and cannot excrete potassium — hypotension, hyponatremia and hyperkalemia result</w:t>
      </w:r>
    </w:p>
    <w:p>
      <w:r>
        <w:t>🔍 Key Clues: Addison = aldosterone deficiency = salt wasting + hyperkalemia</w:t>
      </w:r>
    </w:p>
    <w:p>
      <w:r>
        <w:t>🩺 Nursing Action: Give fludrocortisone (mineralocorticoid) plus hydrocortisone; manage electrolytes</w:t>
      </w:r>
    </w:p>
    <w:p>
      <w:r>
        <w:t>❌ Why Not Others: (a) Cortisol excess — not the best response for this situation; (c) Aldosterone excess — not the best response for this situation; (d) Normal adrenal function — not the best response for this situation.</w:t>
      </w:r>
    </w:p>
    <w:p>
      <w:r>
        <w:t>⚠️ Exam Trap: Adrenal crisis (Addisonian crisis) is an emergency — IV steroids and fluids</w:t>
      </w:r>
    </w:p>
    <w:p>
      <w:r>
        <w:t>🌟 PNC Exam Pearl: Teach sick-day rules: double steroid dose during illness</w:t>
      </w:r>
    </w:p>
    <w:p>
      <w:r>
        <w:t>⚡ 5-Second Recall: Addison = low aldosterone</w:t>
      </w:r>
    </w:p>
    <w:p>
      <w:r>
        <w:t>Question: A patient asks the nurse about aldosterone physiology. Which response by the nurse is correct?</w:t>
      </w:r>
    </w:p>
    <w:p>
      <w:r>
        <w:t>(a) Increasing renal sodium reabsorption and potassium/hydrogen excretion</w:t>
      </w:r>
    </w:p>
    <w:p>
      <w:r>
        <w:t>(b) Increasing sodium excretion</w:t>
      </w:r>
    </w:p>
    <w:p>
      <w:r>
        <w:t>(c) Storing potassium</w:t>
      </w:r>
    </w:p>
    <w:p>
      <w:r>
        <w:t>(d) Lowering blood pressure</w:t>
      </w:r>
    </w:p>
    <w:p>
      <w:r>
        <w:t>Answer: a</w:t>
      </w:r>
    </w:p>
    <w:p>
      <w:r>
        <w:t>Solution: ✅ Correct Answer: a. Increasing renal sodium reabsorption and potassium/hydrogen excretion.</w:t>
      </w:r>
    </w:p>
    <w:p>
      <w:r>
        <w:t>🧠 Clinical Rationale: Aldosterone drives the distal nephron to reabsorb sodium (with water following) and secrete potassium and hydrogen — defending volume and blood pressure</w:t>
      </w:r>
    </w:p>
    <w:p>
      <w:r>
        <w:t>🩺 Nursing Action: Aldosterone excess → hypertension + hypokalemia + alkalosis</w:t>
      </w:r>
    </w:p>
    <w:p>
      <w:r>
        <w:t>❌ Why Not Others: (b) Increasing sodium excretion — not the best response for this situation; (c) Storing potassium — not the best response for this situation; (d) Lowering blood pressure — not the best response for this situation.</w:t>
      </w:r>
    </w:p>
    <w:p>
      <w:r>
        <w:t>⚠️ Exam Trap: Aldosterone deficiency (Addison) → sodium loss, hyperkalemia and hypotension</w:t>
      </w:r>
    </w:p>
    <w:p>
      <w:r>
        <w:t>⚡ 5-Second Recall: Aldosterone = volume defense hormone</w:t>
      </w:r>
    </w:p>
    <w:p>
      <w:r>
        <w:t>Question: A patient asks the nurse about aldosterone physiology. Which response by the nurse is correct?</w:t>
      </w:r>
    </w:p>
    <w:p>
      <w:r>
        <w:t>(a) Blood glucose only</w:t>
      </w:r>
    </w:p>
    <w:p>
      <w:r>
        <w:t>(b) Calcium only</w:t>
      </w:r>
    </w:p>
    <w:p>
      <w:r>
        <w:t>(c) Thyroid hormone only</w:t>
      </w:r>
    </w:p>
    <w:p>
      <w:r>
        <w:t>(d) Angiotensin II and serum potassium; ACTH has a minor role</w:t>
      </w:r>
    </w:p>
    <w:p>
      <w:r>
        <w:t>Answer: d</w:t>
      </w:r>
    </w:p>
    <w:p>
      <w:r>
        <w:t>Solution: ✅ Correct Answer: d. Angiotensin II and serum potassium; ACTH has a minor role.</w:t>
      </w:r>
    </w:p>
    <w:p>
      <w:r>
        <w:t>🧠 Clinical Rationale: The main triggers are angiotensin II (from RAAS) and hyperkalemia — each directly stimulates aldosterone release</w:t>
      </w:r>
    </w:p>
    <w:p>
      <w:r>
        <w:t>🩺 Nursing Action: ACE inhibitors lower aldosterone by reducing angiotensin II — raising potassium</w:t>
      </w:r>
    </w:p>
    <w:p>
      <w:r>
        <w:t>❌ Why Not Others: (a) Blood glucose only — not the best response for this situation; (b) Calcium only — not the best response for this situation; (c) Thyroid hormone only — not the best response for this situation.</w:t>
      </w:r>
    </w:p>
    <w:p>
      <w:r>
        <w:t>⚠️ Exam Trap: Low potassium suppresses aldosterone release</w:t>
      </w:r>
    </w:p>
    <w:p>
      <w:r>
        <w:t>⚡ 5-Second Recall: RAAS and potassium regulate aldosterone</w:t>
      </w:r>
    </w:p>
    <w:p>
      <w:r>
        <w:t>Question: The nurse is teaching a patient about aldosterone physiology. Which statement by the patient indicates correct understanding?</w:t>
      </w:r>
    </w:p>
    <w:p>
      <w:r>
        <w:t>(a) Normal adrenal function</w:t>
      </w:r>
    </w:p>
    <w:p>
      <w:r>
        <w:t>(b) Aldosterone deficiency loses sodium and retains potassium — hypotension with hyperkalemia</w:t>
      </w:r>
    </w:p>
    <w:p>
      <w:r>
        <w:t>(c) Cortisol excess</w:t>
      </w:r>
    </w:p>
    <w:p>
      <w:r>
        <w:t>(d) Aldosterone excess</w:t>
      </w:r>
    </w:p>
    <w:p>
      <w:r>
        <w:t>Answer: b</w:t>
      </w:r>
    </w:p>
    <w:p>
      <w:r>
        <w:t>Solution: ✅ Correct Answer: b. Aldosterone deficiency loses sodium and retains potassium — hypotension with hyperkalemia.</w:t>
      </w:r>
    </w:p>
    <w:p>
      <w:r>
        <w:t>🧠 Clinical Rationale: Without aldosterone the kidney excretes sodium (losing volume) and cannot excrete potassium — hypotension, hyponatremia and hyperkalemia result</w:t>
      </w:r>
    </w:p>
    <w:p>
      <w:r>
        <w:t>🩺 Nursing Action: Give fludrocortisone (mineralocorticoid) plus hydrocortisone; manage electrolytes</w:t>
      </w:r>
    </w:p>
    <w:p>
      <w:r>
        <w:t>❌ Why Not Others: (a) Normal adrenal function — not the best response for this situation; (c) Cortisol excess — not the best response for this situation; (d) Aldosterone excess — not the best response for this situation.</w:t>
      </w:r>
    </w:p>
    <w:p>
      <w:r>
        <w:t>⚠️ Exam Trap: Adrenal crisis (Addisonian crisis) is an emergency — IV steroids and fluids</w:t>
      </w:r>
    </w:p>
    <w:p>
      <w:r>
        <w:t>🌟 PNC Exam Pearl: Teach sick-day rules: double steroid dose during illness</w:t>
      </w:r>
    </w:p>
    <w:p>
      <w:r>
        <w:t>⚡ 5-Second Recall: Addison = low aldosterone</w:t>
      </w:r>
    </w:p>
    <w:p>
      <w:r>
        <w:t>Question: Which statement about aldosterone physiology is correct?</w:t>
      </w:r>
    </w:p>
    <w:p>
      <w:r>
        <w:t>(a) Increasing renal sodium reabsorption and potassium/hydrogen excretion</w:t>
      </w:r>
    </w:p>
    <w:p>
      <w:r>
        <w:t>(b) Lowering blood pressure</w:t>
      </w:r>
    </w:p>
    <w:p>
      <w:r>
        <w:t>(c) Increasing sodium excretion</w:t>
      </w:r>
    </w:p>
    <w:p>
      <w:r>
        <w:t>(d) Storing potassium</w:t>
      </w:r>
    </w:p>
    <w:p>
      <w:r>
        <w:t>Answer: a</w:t>
      </w:r>
    </w:p>
    <w:p>
      <w:r>
        <w:t>Solution: ✅ Correct Answer: a. Increasing renal sodium reabsorption and potassium/hydrogen excretion.</w:t>
      </w:r>
    </w:p>
    <w:p>
      <w:r>
        <w:t>🧠 Clinical Rationale: Aldosterone drives the distal nephron to reabsorb sodium (with water following) and secrete potassium and hydrogen — defending volume and blood pressure</w:t>
      </w:r>
    </w:p>
    <w:p>
      <w:r>
        <w:t>🩺 Nursing Action: Aldosterone excess → hypertension + hypokalemia + alkalosis</w:t>
      </w:r>
    </w:p>
    <w:p>
      <w:r>
        <w:t>❌ Why Not Others: (b) Lowering blood pressure — not the best response for this situation; (c) Increasing sodium excretion — not the best response for this situation; (d) Storing potassium — not the best response for this situation.</w:t>
      </w:r>
    </w:p>
    <w:p>
      <w:r>
        <w:t>⚡ 5-Second Recall: Aldosterone = volume defense hormone</w:t>
      </w:r>
    </w:p>
    <w:p>
      <w:r>
        <w:t>Question: Which statement about aldosterone physiology is correct?</w:t>
      </w:r>
    </w:p>
    <w:p>
      <w:r>
        <w:t>(a) Blood glucose only</w:t>
      </w:r>
    </w:p>
    <w:p>
      <w:r>
        <w:t>(b) Thyroid hormone only</w:t>
      </w:r>
    </w:p>
    <w:p>
      <w:r>
        <w:t>(c) Angiotensin II and serum potassium; ACTH has a minor role</w:t>
      </w:r>
    </w:p>
    <w:p>
      <w:r>
        <w:t>(d) Calcium only</w:t>
      </w:r>
    </w:p>
    <w:p>
      <w:r>
        <w:t>Answer: c</w:t>
      </w:r>
    </w:p>
    <w:p>
      <w:r>
        <w:t>Solution: ✅ Correct Answer: c. Angiotensin II and serum potassium; ACTH has a minor role.</w:t>
      </w:r>
    </w:p>
    <w:p>
      <w:r>
        <w:t>🧠 Clinical Rationale: The main triggers are angiotensin II (from RAAS) and hyperkalemia — each directly stimulates aldosterone release</w:t>
      </w:r>
    </w:p>
    <w:p>
      <w:r>
        <w:t>🩺 Nursing Action: ACE inhibitors lower aldosterone by reducing angiotensin II — raising potassium</w:t>
      </w:r>
    </w:p>
    <w:p>
      <w:r>
        <w:t>❌ Why Not Others: (a) Blood glucose only — not the best response for this situation; (b) Thyroid hormone only — not the best response for this situation; (d) Calcium only — not the best response for this situation.</w:t>
      </w:r>
    </w:p>
    <w:p>
      <w:r>
        <w:t>⚡ 5-Second Recall: RAAS and potassium regulate aldosterone</w:t>
      </w:r>
    </w:p>
    <w:p>
      <w:r>
        <w:t>Question: A patient needing care for aldosterone physiology is admitted to the unit. Which nursing action should the nurse perform FIRST?</w:t>
      </w:r>
    </w:p>
    <w:p>
      <w:r>
        <w:t>(a) Cortisol excess</w:t>
      </w:r>
    </w:p>
    <w:p>
      <w:r>
        <w:t>(b) Aldosterone deficiency loses sodium and retains potassium — hypotension with hyperkalemia</w:t>
      </w:r>
    </w:p>
    <w:p>
      <w:r>
        <w:t>(c) Normal adrenal function</w:t>
      </w:r>
    </w:p>
    <w:p>
      <w:r>
        <w:t>(d) Aldosterone excess</w:t>
      </w:r>
    </w:p>
    <w:p>
      <w:r>
        <w:t>Answer: b</w:t>
      </w:r>
    </w:p>
    <w:p>
      <w:r>
        <w:t>Solution: ✅ Correct Answer: b. Aldosterone deficiency loses sodium and retains potassium — hypotension with hyperkalemia.</w:t>
      </w:r>
    </w:p>
    <w:p>
      <w:r>
        <w:t>🧠 Clinical Rationale: Without aldosterone the kidney excretes sodium (losing volume) and cannot excrete potassium — hypotension, hyponatremia and hyperkalemia result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fludrocortisone (mineralocorticoid) plus hydrocortisone; manage electrolytes</w:t>
      </w:r>
    </w:p>
    <w:p>
      <w:r>
        <w:t>❌ Why Not Others: (a) Cortisol excess — not the best response for this situation; (c) Normal adrenal function — not the best response for this situation; (d) Aldosterone excess — not the best response for this situation.</w:t>
      </w:r>
    </w:p>
    <w:p>
      <w:r>
        <w:t>⚡ 5-Second Recall: Addison = low aldosterone</w:t>
      </w:r>
    </w:p>
    <w:p>
      <w:r>
        <w:t>Question: The nurse is caring for a patient with aldosterone physiology. Which response is most appropriate?</w:t>
      </w:r>
    </w:p>
    <w:p>
      <w:r>
        <w:t>(a) Increasing sodium excretion</w:t>
      </w:r>
    </w:p>
    <w:p>
      <w:r>
        <w:t>(b) Lowering blood pressure</w:t>
      </w:r>
    </w:p>
    <w:p>
      <w:r>
        <w:t>(c) Storing potassium</w:t>
      </w:r>
    </w:p>
    <w:p>
      <w:r>
        <w:t>(d) Increasing renal sodium reabsorption and potassium/hydrogen excretion</w:t>
      </w:r>
    </w:p>
    <w:p>
      <w:r>
        <w:t>Answer: d</w:t>
      </w:r>
    </w:p>
    <w:p>
      <w:r>
        <w:t>Solution: ✅ Correct Answer: d. Increasing renal sodium reabsorption and potassium/hydrogen excretion.</w:t>
      </w:r>
    </w:p>
    <w:p>
      <w:r>
        <w:t>🧠 Clinical Rationale: Aldosterone drives the distal nephron to reabsorb sodium (with water following) and secrete potassium and hydrogen — defending volume and blood pressure</w:t>
      </w:r>
    </w:p>
    <w:p>
      <w:r>
        <w:t>🩺 Nursing Action: Aldosterone excess → hypertension + hypokalemia + alkalosis</w:t>
      </w:r>
    </w:p>
    <w:p>
      <w:r>
        <w:t>❌ Why Not Others: (a) Increasing sodium excretion — not the best response for this situation; (b) Lowering blood pressure — not the best response for this situation; (c) Storing potassium — not the best response for this situation.</w:t>
      </w:r>
    </w:p>
    <w:p>
      <w:r>
        <w:t>⚡ 5-Second Recall: Aldosterone = volume defense hormone</w:t>
      </w:r>
    </w:p>
    <w:p>
      <w:r>
        <w:t>Question: The nurse is caring for a patient with aldosterone physiology. Which response is most appropriate?</w:t>
      </w:r>
    </w:p>
    <w:p>
      <w:r>
        <w:t>(a) Blood glucose only</w:t>
      </w:r>
    </w:p>
    <w:p>
      <w:r>
        <w:t>(b) Thyroid hormone only</w:t>
      </w:r>
    </w:p>
    <w:p>
      <w:r>
        <w:t>(c) Angiotensin II and serum potassium; ACTH has a minor role</w:t>
      </w:r>
    </w:p>
    <w:p>
      <w:r>
        <w:t>(d) Calcium only</w:t>
      </w:r>
    </w:p>
    <w:p>
      <w:r>
        <w:t>Answer: c</w:t>
      </w:r>
    </w:p>
    <w:p>
      <w:r>
        <w:t>Solution: ✅ Correct Answer: c. Angiotensin II and serum potassium; ACTH has a minor role.</w:t>
      </w:r>
    </w:p>
    <w:p>
      <w:r>
        <w:t>🧠 Clinical Rationale: The main triggers are angiotensin II (from RAAS) and hyperkalemia — each directly stimulates aldosterone release</w:t>
      </w:r>
    </w:p>
    <w:p>
      <w:r>
        <w:t>🩺 Nursing Action: ACE inhibitors lower aldosterone by reducing angiotensin II — raising potassium</w:t>
      </w:r>
    </w:p>
    <w:p>
      <w:r>
        <w:t>❌ Why Not Others: (a) Blood glucose only — not the best response for this situation; (b) Thyroid hormone only — not the best response for this situation; (d) Calcium only — not the best response for this situation.</w:t>
      </w:r>
    </w:p>
    <w:p>
      <w:r>
        <w:t>⚡ 5-Second Recall: RAAS and potassium regulate aldosterone</w:t>
      </w:r>
    </w:p>
    <w:p>
      <w:r>
        <w:t>Question: Which assessment finding in a patient with aldosterone physiology is MOST concerning and requires immediate follow-up?</w:t>
      </w:r>
    </w:p>
    <w:p>
      <w:r>
        <w:t>(a) Cortisol excess</w:t>
      </w:r>
    </w:p>
    <w:p>
      <w:r>
        <w:t>(b) Normal adrenal function</w:t>
      </w:r>
    </w:p>
    <w:p>
      <w:r>
        <w:t>(c) Aldosterone excess</w:t>
      </w:r>
    </w:p>
    <w:p>
      <w:r>
        <w:t>(d) Aldosterone deficiency loses sodium and retains potassium — hypotension with hyperkalemia</w:t>
      </w:r>
    </w:p>
    <w:p>
      <w:r>
        <w:t>Answer: d</w:t>
      </w:r>
    </w:p>
    <w:p>
      <w:r>
        <w:t>Solution: ✅ Correct Answer: d. Aldosterone deficiency loses sodium and retains potassium — hypotension with hyperkalemia.</w:t>
      </w:r>
    </w:p>
    <w:p>
      <w:r>
        <w:t>🧠 Clinical Rationale: Without aldosterone the kidney excretes sodium (losing volume) and cannot excrete potassium — hypotension, hyponatremia and hyperkalemia result</w:t>
      </w:r>
    </w:p>
    <w:p>
      <w:r>
        <w:t>🔍 Key Clues: Addison = aldosterone deficiency = salt wasting + hyperkalemia</w:t>
      </w:r>
    </w:p>
    <w:p>
      <w:r>
        <w:t>🩺 Nursing Action: Give fludrocortisone (mineralocorticoid) plus hydrocortisone; manage electrolytes</w:t>
      </w:r>
    </w:p>
    <w:p>
      <w:r>
        <w:t>❌ Why Not Others: (a) Cortisol excess — not the best response for this situation; (b) Normal adrenal function — not the best response for this situation; (c) Aldosterone excess — not the best response for this situation.</w:t>
      </w:r>
    </w:p>
    <w:p>
      <w:r>
        <w:t>⚡ 5-Second Recall: Addison = low aldosterone</w:t>
      </w:r>
    </w:p>
    <w:p>
      <w:r>
        <w:t>Question: The nurse demonstrates correct understanding of aldosterone physiology by identifying which response as appropriate?</w:t>
      </w:r>
    </w:p>
    <w:p>
      <w:r>
        <w:t>(a) Storing potassium</w:t>
      </w:r>
    </w:p>
    <w:p>
      <w:r>
        <w:t>(b) Increasing sodium excretion</w:t>
      </w:r>
    </w:p>
    <w:p>
      <w:r>
        <w:t>(c) Increasing renal sodium reabsorption and potassium/hydrogen excretion</w:t>
      </w:r>
    </w:p>
    <w:p>
      <w:r>
        <w:t>(d) Lowering blood pressure</w:t>
      </w:r>
    </w:p>
    <w:p>
      <w:r>
        <w:t>Answer: c</w:t>
      </w:r>
    </w:p>
    <w:p>
      <w:r>
        <w:t>Solution: ✅ Correct Answer: c. Increasing renal sodium reabsorption and potassium/hydrogen excretion.</w:t>
      </w:r>
    </w:p>
    <w:p>
      <w:r>
        <w:t>🧠 Clinical Rationale: Aldosterone drives the distal nephron to reabsorb sodium (with water following) and secrete potassium and hydrogen — defending volume and blood pressure</w:t>
      </w:r>
    </w:p>
    <w:p>
      <w:r>
        <w:t>🩺 Nursing Action: Aldosterone excess → hypertension + hypokalemia + alkalosis</w:t>
      </w:r>
    </w:p>
    <w:p>
      <w:r>
        <w:t>❌ Why Not Others: (a) Storing potassium — not the best response for this situation; (b) Increasing sodium excretion — not the best response for this situation; (d) Lowering blood pressure — not the best response for this situation.</w:t>
      </w:r>
    </w:p>
    <w:p>
      <w:r>
        <w:t>⚡ 5-Second Recall: Aldosterone = volume defense hormone</w:t>
      </w:r>
    </w:p>
    <w:p>
      <w:r>
        <w:t>Question: What does the adrenal medulla secrete?</w:t>
      </w:r>
    </w:p>
    <w:p>
      <w:r>
        <w:t>(a) Epinephrine (mainly) and norepinephrine — the catecholamines</w:t>
      </w:r>
    </w:p>
    <w:p>
      <w:r>
        <w:t>(b) Thyroid hormone</w:t>
      </w:r>
    </w:p>
    <w:p>
      <w:r>
        <w:t>(c) Insulin and glucagon</w:t>
      </w:r>
    </w:p>
    <w:p>
      <w:r>
        <w:t>(d) Cortisol and aldosterone</w:t>
      </w:r>
    </w:p>
    <w:p>
      <w:r>
        <w:t>Answer: a</w:t>
      </w:r>
    </w:p>
    <w:p>
      <w:r>
        <w:t>Solution: ✅ Correct Answer: a. Epinephrine (mainly) and norepinephrine — the catecholamines.</w:t>
      </w:r>
    </w:p>
    <w:p>
      <w:r>
        <w:t>🧠 Clinical Rationale: The adrenal medulla (inner core) secretes catecholamines — epinephrine (~80%) and norepinephrine — the fight-or-flight hormones</w:t>
      </w:r>
    </w:p>
    <w:p>
      <w:r>
        <w:t>🔍 Key Clues: Medulla = catecholamines</w:t>
      </w:r>
    </w:p>
    <w:p>
      <w:r>
        <w:t>🩺 Nursing Action: Catecholamines raise heart rate, blood pressure, blood glucose and bronchodilation during stress</w:t>
      </w:r>
    </w:p>
    <w:p>
      <w:r>
        <w:t>❌ Why Not Others: (b) Thyroid hormone — not the best response for this situation; (c) Insulin and glucagon — not the best response for this situation; (d) Cortisol and aldosterone — not the best response for this situation.</w:t>
      </w:r>
    </w:p>
    <w:p>
      <w:r>
        <w:t>⚠️ Exam Trap: The medulla is functionally part of the sympathetic nervous system</w:t>
      </w:r>
    </w:p>
    <w:p>
      <w:r>
        <w:t>🌟 PNC Exam Pearl: Pheochromocytoma (medullary tumor) secretes excess catecholamines</w:t>
      </w:r>
    </w:p>
    <w:p>
      <w:r>
        <w:t>⚡ 5-Second Recall: Medulla = epinephrine/norepinephrine</w:t>
      </w:r>
    </w:p>
    <w:p>
      <w:r>
        <w:t>Question: What are the effects of epinephrine on the body?</w:t>
      </w:r>
    </w:p>
    <w:p>
      <w:r>
        <w:t>(a) Tachycardia, bronchodilation, raised blood glucose and increased alertness</w:t>
      </w:r>
    </w:p>
    <w:p>
      <w:r>
        <w:t>(b) Bradycardia and bronchoconstriction</w:t>
      </w:r>
    </w:p>
    <w:p>
      <w:r>
        <w:t>(c) Sleep promotion</w:t>
      </w:r>
    </w:p>
    <w:p>
      <w:r>
        <w:t>(d) Lowered blood glucose</w:t>
      </w:r>
    </w:p>
    <w:p>
      <w:r>
        <w:t>Answer: a</w:t>
      </w:r>
    </w:p>
    <w:p>
      <w:r>
        <w:t>Solution: ✅ Correct Answer: a. Tachycardia, bronchodilation, raised blood glucose and increased alertness.</w:t>
      </w:r>
    </w:p>
    <w:p>
      <w:r>
        <w:t>🧠 Clinical Rationale: Epinephrine prepares the body for action: heart rate and contractility rise, airways dilate, glycogen breaks down to glucose, and blood is shunted to muscles</w:t>
      </w:r>
    </w:p>
    <w:p>
      <w:r>
        <w:t>🔍 Key Clues: Epinephrine = fight-or-flight accelerator</w:t>
      </w:r>
    </w:p>
    <w:p>
      <w:r>
        <w:t>🩺 Nursing Action: Epinephrine is the first-line drug for anaphylaxis — reversing bronchospasm and hypotension</w:t>
      </w:r>
    </w:p>
    <w:p>
      <w:r>
        <w:t>❌ Why Not Others: (b) Bradycardia and bronchoconstriction — not the best response for this situation; (c) Sleep promotion — not the best response for this situation; (d) Lowered blood glucose — not the best response for this situation.</w:t>
      </w:r>
    </w:p>
    <w:p>
      <w:r>
        <w:t>⚠️ Exam Trap: Beta-blockers blunt epinephrine's cardiac effects</w:t>
      </w:r>
    </w:p>
    <w:p>
      <w:r>
        <w:t>🌟 PNC Exam Pearl: Teach patients with severe allergies to carry and use an epinephrine auto-injector</w:t>
      </w:r>
    </w:p>
    <w:p>
      <w:r>
        <w:t>⚡ 5-Second Recall: Epinephrine = emergency response</w:t>
      </w:r>
    </w:p>
    <w:p>
      <w:r>
        <w:t>Question: A patient with a pheochromocytoma has paroxysms of severe headache, palpitations and very high blood pressure. Why?</w:t>
      </w:r>
    </w:p>
    <w:p>
      <w:r>
        <w:t>(a) The tumor secretes bursts of catecholamines — sudden sympathetic surges</w:t>
      </w:r>
    </w:p>
    <w:p>
      <w:r>
        <w:t>(b) Cortisol deficiency</w:t>
      </w:r>
    </w:p>
    <w:p>
      <w:r>
        <w:t>(c) Aldosterone excess only</w:t>
      </w:r>
    </w:p>
    <w:p>
      <w:r>
        <w:t>(d) Low blood glucose only</w:t>
      </w:r>
    </w:p>
    <w:p>
      <w:r>
        <w:t>Answer: a</w:t>
      </w:r>
    </w:p>
    <w:p>
      <w:r>
        <w:t>Solution: ✅ Correct Answer: a. The tumor secretes bursts of catecholamines — sudden sympathetic surges.</w:t>
      </w:r>
    </w:p>
    <w:p>
      <w:r>
        <w:t>🧠 Clinical Rationale: Pheochromocytoma releases episodic catecholamine floods — paroxysmal hypertension, headache, palpitations, sweating and anxiety</w:t>
      </w:r>
    </w:p>
    <w:p>
      <w:r>
        <w:t>🔍 Key Clues: Pheochromocytoma = catecholamine storms</w:t>
      </w:r>
    </w:p>
    <w:p>
      <w:r>
        <w:t>🩺 Nursing Action: Measure urine/plasma metanephrines; avoid triggering stimuli (position changes, pressure on the tumor)</w:t>
      </w:r>
    </w:p>
    <w:p>
      <w:r>
        <w:t>❌ Why Not Others: (b) Cortisol deficiency — not the best response for this situation; (c) Aldosterone excess only — not the best response for this situation; (d) Low blood glucose only — not the best response for this situation.</w:t>
      </w:r>
    </w:p>
    <w:p>
      <w:r>
        <w:t>⚠️ Exam Trap: Preoperative alpha-blockade prevents hypertensive crisis during surgery</w:t>
      </w:r>
    </w:p>
    <w:p>
      <w:r>
        <w:t>🌟 PNC Exam Pearl: Keep the patient calm and measure BP frequently during episodes</w:t>
      </w:r>
    </w:p>
    <w:p>
      <w:r>
        <w:t>⚡ 5-Second Recall: Paroxysmal HTN + headache + palpitations = pheochromocytoma</w:t>
      </w:r>
    </w:p>
    <w:p>
      <w:r>
        <w:t>Question: A patient asks the nurse about adrenal medulla and catecholamines. Which response by the nurse is correct?</w:t>
      </w:r>
    </w:p>
    <w:p>
      <w:r>
        <w:t>(a) Cortisol and aldosterone</w:t>
      </w:r>
    </w:p>
    <w:p>
      <w:r>
        <w:t>(b) Insulin and glucagon</w:t>
      </w:r>
    </w:p>
    <w:p>
      <w:r>
        <w:t>(c) Thyroid hormone</w:t>
      </w:r>
    </w:p>
    <w:p>
      <w:r>
        <w:t>(d) Epinephrine (mainly) and norepinephrine — the catecholamines</w:t>
      </w:r>
    </w:p>
    <w:p>
      <w:r>
        <w:t>Answer: d</w:t>
      </w:r>
    </w:p>
    <w:p>
      <w:r>
        <w:t>Solution: ✅ Correct Answer: d. Epinephrine (mainly) and norepinephrine — the catecholamines.</w:t>
      </w:r>
    </w:p>
    <w:p>
      <w:r>
        <w:t>🧠 Clinical Rationale: The adrenal medulla (inner core) secretes catecholamines — epinephrine (~80%) and norepinephrine — the fight-or-flight hormones</w:t>
      </w:r>
    </w:p>
    <w:p>
      <w:r>
        <w:t>🩺 Nursing Action: Catecholamines raise heart rate, blood pressure, blood glucose and bronchodilation during stress</w:t>
      </w:r>
    </w:p>
    <w:p>
      <w:r>
        <w:t>❌ Why Not Others: (a) Cortisol and aldosterone — not the best response for this situation; (b) Insulin and glucagon — not the best response for this situation; (c) Thyroid hormone — not the best response for this situation.</w:t>
      </w:r>
    </w:p>
    <w:p>
      <w:r>
        <w:t>⚠️ Exam Trap: The medulla is functionally part of the sympathetic nervous system</w:t>
      </w:r>
    </w:p>
    <w:p>
      <w:r>
        <w:t>⚡ 5-Second Recall: Medulla = epinephrine/norepinephrine</w:t>
      </w:r>
    </w:p>
    <w:p>
      <w:r>
        <w:t>Question: A patient asks the nurse about adrenal medulla and catecholamines. Which response by the nurse is correct?</w:t>
      </w:r>
    </w:p>
    <w:p>
      <w:r>
        <w:t>(a) Lowered blood glucose</w:t>
      </w:r>
    </w:p>
    <w:p>
      <w:r>
        <w:t>(b) Bradycardia and bronchoconstriction</w:t>
      </w:r>
    </w:p>
    <w:p>
      <w:r>
        <w:t>(c) Tachycardia, bronchodilation, raised blood glucose and increased alertness</w:t>
      </w:r>
    </w:p>
    <w:p>
      <w:r>
        <w:t>(d) Sleep promotion</w:t>
      </w:r>
    </w:p>
    <w:p>
      <w:r>
        <w:t>Answer: c</w:t>
      </w:r>
    </w:p>
    <w:p>
      <w:r>
        <w:t>Solution: ✅ Correct Answer: c. Tachycardia, bronchodilation, raised blood glucose and increased alertness.</w:t>
      </w:r>
    </w:p>
    <w:p>
      <w:r>
        <w:t>🧠 Clinical Rationale: Epinephrine prepares the body for action: heart rate and contractility rise, airways dilate, glycogen breaks down to glucose, and blood is shunted to muscles</w:t>
      </w:r>
    </w:p>
    <w:p>
      <w:r>
        <w:t>🩺 Nursing Action: Epinephrine is the first-line drug for anaphylaxis — reversing bronchospasm and hypotension</w:t>
      </w:r>
    </w:p>
    <w:p>
      <w:r>
        <w:t>❌ Why Not Others: (a) Lowered blood glucose — not the best response for this situation; (b) Bradycardia and bronchoconstriction — not the best response for this situation; (d) Sleep promotion — not the best response for this situation.</w:t>
      </w:r>
    </w:p>
    <w:p>
      <w:r>
        <w:t>⚠️ Exam Trap: Beta-blockers blunt epinephrine's cardiac effects</w:t>
      </w:r>
    </w:p>
    <w:p>
      <w:r>
        <w:t>⚡ 5-Second Recall: Epinephrine = emergency response</w:t>
      </w:r>
    </w:p>
    <w:p>
      <w:r>
        <w:t>Question: The nurse is teaching a patient about adrenal medulla and catecholamines. Which statement by the patient indicates correct understanding?</w:t>
      </w:r>
    </w:p>
    <w:p>
      <w:r>
        <w:t>(a) The tumor secretes bursts of catecholamines — sudden sympathetic surges</w:t>
      </w:r>
    </w:p>
    <w:p>
      <w:r>
        <w:t>(b) Cortisol deficiency</w:t>
      </w:r>
    </w:p>
    <w:p>
      <w:r>
        <w:t>(c) Low blood glucose only</w:t>
      </w:r>
    </w:p>
    <w:p>
      <w:r>
        <w:t>(d) Aldosterone excess only</w:t>
      </w:r>
    </w:p>
    <w:p>
      <w:r>
        <w:t>Answer: a</w:t>
      </w:r>
    </w:p>
    <w:p>
      <w:r>
        <w:t>Solution: ✅ Correct Answer: a. The tumor secretes bursts of catecholamines — sudden sympathetic surges.</w:t>
      </w:r>
    </w:p>
    <w:p>
      <w:r>
        <w:t>🧠 Clinical Rationale: Pheochromocytoma releases episodic catecholamine floods — paroxysmal hypertension, headache, palpitations, sweating and anxiety</w:t>
      </w:r>
    </w:p>
    <w:p>
      <w:r>
        <w:t>🩺 Nursing Action: Measure urine/plasma metanephrines; avoid triggering stimuli (position changes, pressure on the tumor)</w:t>
      </w:r>
    </w:p>
    <w:p>
      <w:r>
        <w:t>❌ Why Not Others: (b) Cortisol deficiency — not the best response for this situation; (c) Low blood glucose only — not the best response for this situation; (d) Aldosterone excess only — not the best response for this situation.</w:t>
      </w:r>
    </w:p>
    <w:p>
      <w:r>
        <w:t>⚠️ Exam Trap: Preoperative alpha-blockade prevents hypertensive crisis during surgery</w:t>
      </w:r>
    </w:p>
    <w:p>
      <w:r>
        <w:t>🌟 PNC Exam Pearl: Keep the patient calm and measure BP frequently during episodes</w:t>
      </w:r>
    </w:p>
    <w:p>
      <w:r>
        <w:t>⚡ 5-Second Recall: Paroxysmal HTN + headache + palpitations = pheochromocytoma</w:t>
      </w:r>
    </w:p>
    <w:p>
      <w:r>
        <w:t>Question: Which statement about adrenal medulla and catecholamines is correct?</w:t>
      </w:r>
    </w:p>
    <w:p>
      <w:r>
        <w:t>(a) Epinephrine (mainly) and norepinephrine — the catecholamines</w:t>
      </w:r>
    </w:p>
    <w:p>
      <w:r>
        <w:t>(b) Insulin and glucagon</w:t>
      </w:r>
    </w:p>
    <w:p>
      <w:r>
        <w:t>(c) Thyroid hormone</w:t>
      </w:r>
    </w:p>
    <w:p>
      <w:r>
        <w:t>(d) Cortisol and aldosterone</w:t>
      </w:r>
    </w:p>
    <w:p>
      <w:r>
        <w:t>Answer: a</w:t>
      </w:r>
    </w:p>
    <w:p>
      <w:r>
        <w:t>Solution: ✅ Correct Answer: a. Epinephrine (mainly) and norepinephrine — the catecholamines.</w:t>
      </w:r>
    </w:p>
    <w:p>
      <w:r>
        <w:t>🧠 Clinical Rationale: The adrenal medulla (inner core) secretes catecholamines — epinephrine (~80%) and norepinephrine — the fight-or-flight hormones</w:t>
      </w:r>
    </w:p>
    <w:p>
      <w:r>
        <w:t>🩺 Nursing Action: Catecholamines raise heart rate, blood pressure, blood glucose and bronchodilation during stress</w:t>
      </w:r>
    </w:p>
    <w:p>
      <w:r>
        <w:t>❌ Why Not Others: (b) Insulin and glucagon — not the best response for this situation; (c) Thyroid hormone — not the best response for this situation; (d) Cortisol and aldosterone — not the best response for this situation.</w:t>
      </w:r>
    </w:p>
    <w:p>
      <w:r>
        <w:t>⚡ 5-Second Recall: Medulla = epinephrine/norepinephrine</w:t>
      </w:r>
    </w:p>
    <w:p>
      <w:r>
        <w:t>Question: Which statement about adrenal medulla and catecholamines is correct?</w:t>
      </w:r>
    </w:p>
    <w:p>
      <w:r>
        <w:t>(a) Tachycardia, bronchodilation, raised blood glucose and increased alertness</w:t>
      </w:r>
    </w:p>
    <w:p>
      <w:r>
        <w:t>(b) Lowered blood glucose</w:t>
      </w:r>
    </w:p>
    <w:p>
      <w:r>
        <w:t>(c) Bradycardia and bronchoconstriction</w:t>
      </w:r>
    </w:p>
    <w:p>
      <w:r>
        <w:t>(d) Sleep promotion</w:t>
      </w:r>
    </w:p>
    <w:p>
      <w:r>
        <w:t>Answer: a</w:t>
      </w:r>
    </w:p>
    <w:p>
      <w:r>
        <w:t>Solution: ✅ Correct Answer: a. Tachycardia, bronchodilation, raised blood glucose and increased alertness.</w:t>
      </w:r>
    </w:p>
    <w:p>
      <w:r>
        <w:t>🧠 Clinical Rationale: Epinephrine prepares the body for action: heart rate and contractility rise, airways dilate, glycogen breaks down to glucose, and blood is shunted to muscles</w:t>
      </w:r>
    </w:p>
    <w:p>
      <w:r>
        <w:t>🩺 Nursing Action: Epinephrine is the first-line drug for anaphylaxis — reversing bronchospasm and hypotension</w:t>
      </w:r>
    </w:p>
    <w:p>
      <w:r>
        <w:t>❌ Why Not Others: (b) Lowered blood glucose — not the best response for this situation; (c) Bradycardia and bronchoconstriction — not the best response for this situation; (d) Sleep promotion — not the best response for this situation.</w:t>
      </w:r>
    </w:p>
    <w:p>
      <w:r>
        <w:t>⚡ 5-Second Recall: Epinephrine = emergency response</w:t>
      </w:r>
    </w:p>
    <w:p>
      <w:r>
        <w:t>Question: A patient needing care for adrenal medulla and catecholamines is admitted to the unit. Which nursing action should the nurse perform FIRST?</w:t>
      </w:r>
    </w:p>
    <w:p>
      <w:r>
        <w:t>(a) Cortisol deficiency</w:t>
      </w:r>
    </w:p>
    <w:p>
      <w:r>
        <w:t>(b) Low blood glucose only</w:t>
      </w:r>
    </w:p>
    <w:p>
      <w:r>
        <w:t>(c) The tumor secretes bursts of catecholamines — sudden sympathetic surges</w:t>
      </w:r>
    </w:p>
    <w:p>
      <w:r>
        <w:t>(d) Aldosterone excess only</w:t>
      </w:r>
    </w:p>
    <w:p>
      <w:r>
        <w:t>Answer: c</w:t>
      </w:r>
    </w:p>
    <w:p>
      <w:r>
        <w:t>Solution: ✅ Correct Answer: c. The tumor secretes bursts of catecholamines — sudden sympathetic surges.</w:t>
      </w:r>
    </w:p>
    <w:p>
      <w:r>
        <w:t>🧠 Clinical Rationale: Pheochromocytoma releases episodic catecholamine floods — paroxysmal hypertension, headache, palpitations, sweating and anxiety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Measure urine/plasma metanephrines; avoid triggering stimuli (position changes, pressure on the tumor)</w:t>
      </w:r>
    </w:p>
    <w:p>
      <w:r>
        <w:t>❌ Why Not Others: (a) Cortisol deficiency — not the best response for this situation; (b) Low blood glucose only — not the best response for this situation; (d) Aldosterone excess only — not the best response for this situation.</w:t>
      </w:r>
    </w:p>
    <w:p>
      <w:r>
        <w:t>⚡ 5-Second Recall: Paroxysmal HTN + headache + palpitations = pheochromocytoma</w:t>
      </w:r>
    </w:p>
    <w:p>
      <w:r>
        <w:t>Question: The nurse is caring for a patient with adrenal medulla and catecholamines. Which response is most appropriate?</w:t>
      </w:r>
    </w:p>
    <w:p>
      <w:r>
        <w:t>(a) Insulin and glucagon</w:t>
      </w:r>
    </w:p>
    <w:p>
      <w:r>
        <w:t>(b) Cortisol and aldosterone</w:t>
      </w:r>
    </w:p>
    <w:p>
      <w:r>
        <w:t>(c) Thyroid hormone</w:t>
      </w:r>
    </w:p>
    <w:p>
      <w:r>
        <w:t>(d) Epinephrine (mainly) and norepinephrine — the catecholamines</w:t>
      </w:r>
    </w:p>
    <w:p>
      <w:r>
        <w:t>Answer: d</w:t>
      </w:r>
    </w:p>
    <w:p>
      <w:r>
        <w:t>Solution: ✅ Correct Answer: d. Epinephrine (mainly) and norepinephrine — the catecholamines.</w:t>
      </w:r>
    </w:p>
    <w:p>
      <w:r>
        <w:t>🧠 Clinical Rationale: The adrenal medulla (inner core) secretes catecholamines — epinephrine (~80%) and norepinephrine — the fight-or-flight hormones</w:t>
      </w:r>
    </w:p>
    <w:p>
      <w:r>
        <w:t>🩺 Nursing Action: Catecholamines raise heart rate, blood pressure, blood glucose and bronchodilation during stress</w:t>
      </w:r>
    </w:p>
    <w:p>
      <w:r>
        <w:t>❌ Why Not Others: (a) Insulin and glucagon — not the best response for this situation; (b) Cortisol and aldosterone — not the best response for this situation; (c) Thyroid hormone — not the best response for this situation.</w:t>
      </w:r>
    </w:p>
    <w:p>
      <w:r>
        <w:t>⚡ 5-Second Recall: Medulla = epinephrine/norepinephrine</w:t>
      </w:r>
    </w:p>
    <w:p>
      <w:r>
        <w:t>Question: The nurse is caring for a patient with adrenal medulla and catecholamines. Which response is most appropriate?</w:t>
      </w:r>
    </w:p>
    <w:p>
      <w:r>
        <w:t>(a) Lowered blood glucose</w:t>
      </w:r>
    </w:p>
    <w:p>
      <w:r>
        <w:t>(b) Sleep promotion</w:t>
      </w:r>
    </w:p>
    <w:p>
      <w:r>
        <w:t>(c) Bradycardia and bronchoconstriction</w:t>
      </w:r>
    </w:p>
    <w:p>
      <w:r>
        <w:t>(d) Tachycardia, bronchodilation, raised blood glucose and increased alertness</w:t>
      </w:r>
    </w:p>
    <w:p>
      <w:r>
        <w:t>Answer: d</w:t>
      </w:r>
    </w:p>
    <w:p>
      <w:r>
        <w:t>Solution: ✅ Correct Answer: d. Tachycardia, bronchodilation, raised blood glucose and increased alertness.</w:t>
      </w:r>
    </w:p>
    <w:p>
      <w:r>
        <w:t>🧠 Clinical Rationale: Epinephrine prepares the body for action: heart rate and contractility rise, airways dilate, glycogen breaks down to glucose, and blood is shunted to muscles</w:t>
      </w:r>
    </w:p>
    <w:p>
      <w:r>
        <w:t>🩺 Nursing Action: Epinephrine is the first-line drug for anaphylaxis — reversing bronchospasm and hypotension</w:t>
      </w:r>
    </w:p>
    <w:p>
      <w:r>
        <w:t>❌ Why Not Others: (a) Lowered blood glucose — not the best response for this situation; (b) Sleep promotion — not the best response for this situation; (c) Bradycardia and bronchoconstriction — not the best response for this situation.</w:t>
      </w:r>
    </w:p>
    <w:p>
      <w:r>
        <w:t>⚡ 5-Second Recall: Epinephrine = emergency response</w:t>
      </w:r>
    </w:p>
    <w:p>
      <w:r>
        <w:t>Question: Which assessment finding in a patient with adrenal medulla and catecholamines is MOST concerning and requires immediate follow-up?</w:t>
      </w:r>
    </w:p>
    <w:p>
      <w:r>
        <w:t>(a) Cortisol deficiency</w:t>
      </w:r>
    </w:p>
    <w:p>
      <w:r>
        <w:t>(b) Aldosterone excess only</w:t>
      </w:r>
    </w:p>
    <w:p>
      <w:r>
        <w:t>(c) The tumor secretes bursts of catecholamines — sudden sympathetic surges</w:t>
      </w:r>
    </w:p>
    <w:p>
      <w:r>
        <w:t>(d) Low blood glucose only</w:t>
      </w:r>
    </w:p>
    <w:p>
      <w:r>
        <w:t>Answer: c</w:t>
      </w:r>
    </w:p>
    <w:p>
      <w:r>
        <w:t>Solution: ✅ Correct Answer: c. The tumor secretes bursts of catecholamines — sudden sympathetic surges.</w:t>
      </w:r>
    </w:p>
    <w:p>
      <w:r>
        <w:t>🧠 Clinical Rationale: Pheochromocytoma releases episodic catecholamine floods — paroxysmal hypertension, headache, palpitations, sweating and anxiety</w:t>
      </w:r>
    </w:p>
    <w:p>
      <w:r>
        <w:t>🔍 Key Clues: Pheochromocytoma = catecholamine storms</w:t>
      </w:r>
    </w:p>
    <w:p>
      <w:r>
        <w:t>🩺 Nursing Action: Measure urine/plasma metanephrines; avoid triggering stimuli (position changes, pressure on the tumor)</w:t>
      </w:r>
    </w:p>
    <w:p>
      <w:r>
        <w:t>❌ Why Not Others: (a) Cortisol deficiency — not the best response for this situation; (b) Aldosterone excess only — not the best response for this situation; (d) Low blood glucose only — not the best response for this situation.</w:t>
      </w:r>
    </w:p>
    <w:p>
      <w:r>
        <w:t>⚡ 5-Second Recall: Paroxysmal HTN + headache + palpitations = pheochromocytoma</w:t>
      </w:r>
    </w:p>
    <w:p>
      <w:r>
        <w:t>Question: The nurse demonstrates correct understanding of adrenal medulla and catecholamines by identifying which response as appropriate?</w:t>
      </w:r>
    </w:p>
    <w:p>
      <w:r>
        <w:t>(a) Cortisol and aldosterone</w:t>
      </w:r>
    </w:p>
    <w:p>
      <w:r>
        <w:t>(b) Thyroid hormone</w:t>
      </w:r>
    </w:p>
    <w:p>
      <w:r>
        <w:t>(c) Epinephrine (mainly) and norepinephrine — the catecholamines</w:t>
      </w:r>
    </w:p>
    <w:p>
      <w:r>
        <w:t>(d) Insulin and glucagon</w:t>
      </w:r>
    </w:p>
    <w:p>
      <w:r>
        <w:t>Answer: c</w:t>
      </w:r>
    </w:p>
    <w:p>
      <w:r>
        <w:t>Solution: ✅ Correct Answer: c. Epinephrine (mainly) and norepinephrine — the catecholamines.</w:t>
      </w:r>
    </w:p>
    <w:p>
      <w:r>
        <w:t>🧠 Clinical Rationale: The adrenal medulla (inner core) secretes catecholamines — epinephrine (~80%) and norepinephrine — the fight-or-flight hormones</w:t>
      </w:r>
    </w:p>
    <w:p>
      <w:r>
        <w:t>🩺 Nursing Action: Catecholamines raise heart rate, blood pressure, blood glucose and bronchodilation during stress</w:t>
      </w:r>
    </w:p>
    <w:p>
      <w:r>
        <w:t>❌ Why Not Others: (a) Cortisol and aldosterone — not the best response for this situation; (b) Thyroid hormone — not the best response for this situation; (d) Insulin and glucagon — not the best response for this situation.</w:t>
      </w:r>
    </w:p>
    <w:p>
      <w:r>
        <w:t>⚡ 5-Second Recall: Medulla = epinephrine/norepinephrine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