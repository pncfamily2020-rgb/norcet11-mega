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regulates blood glucose in the FED state?</w:t>
      </w:r>
    </w:p>
    <w:p>
      <w:r>
        <w:t>(a) Epinephrine — raising glucose</w:t>
      </w:r>
    </w:p>
    <w:p>
      <w:r>
        <w:t>(b) Cortisol — blocking storage</w:t>
      </w:r>
    </w:p>
    <w:p>
      <w:r>
        <w:t>(c) Glucagon — releasing glucose</w:t>
      </w:r>
    </w:p>
    <w:p>
      <w:r>
        <w:t>(d) Insulin — storing glucose as glycogen and fat</w:t>
      </w:r>
    </w:p>
    <w:p>
      <w:r>
        <w:t>Answer: d</w:t>
      </w:r>
    </w:p>
    <w:p>
      <w:r>
        <w:t>Solution: ✅ Correct Answer: d. Insulin — storing glucose as glycogen and fat.</w:t>
      </w:r>
    </w:p>
    <w:p>
      <w:r>
        <w:t>🧠 Clinical Rationale: After meals, rising glucose triggers insulin — glucose enters cells, is stored as glycogen, and blood glucose returns to baseline</w:t>
      </w:r>
    </w:p>
    <w:p>
      <w:r>
        <w:t>🔍 Key Clues: Fed = insulin storage</w:t>
      </w:r>
    </w:p>
    <w:p>
      <w:r>
        <w:t>🩺 Nursing Action: The fed state is anabolic: glycogen, fat and protein synthesis predominate</w:t>
      </w:r>
    </w:p>
    <w:p>
      <w:r>
        <w:t>❌ Why Not Others: (a) Epinephrine — raising glucose — not the best response for this situation; (b) Cortisol — blocking storage — not the best response for this situation; (c) Glucagon — releasing glucose — not the best response for this situation.</w:t>
      </w:r>
    </w:p>
    <w:p>
      <w:r>
        <w:t>⚠️ Exam Trap: Insulin's rise and glucagon's fall are the fed-state signals</w:t>
      </w:r>
    </w:p>
    <w:p>
      <w:r>
        <w:t>🌟 PNC Exam Pearl: Postprandial glucose peaks about 30–60 minutes after eating</w:t>
      </w:r>
    </w:p>
    <w:p>
      <w:r>
        <w:t>⚡ 5-Second Recall: Fed = insulin dominant</w:t>
      </w:r>
    </w:p>
    <w:p>
      <w:r>
        <w:t>Question: What maintains glucose during a 12-hour fast?</w:t>
      </w:r>
    </w:p>
    <w:p>
      <w:r>
        <w:t>(a) Insulin rises and stores glucose</w:t>
      </w:r>
    </w:p>
    <w:p>
      <w:r>
        <w:t>(b) Glucagon and falling insulin — glycogenolysis releases glucose</w:t>
      </w:r>
    </w:p>
    <w:p>
      <w:r>
        <w:t>(c) No glucose is produced</w:t>
      </w:r>
    </w:p>
    <w:p>
      <w:r>
        <w:t>(d) Cortisol falls to zero</w:t>
      </w:r>
    </w:p>
    <w:p>
      <w:r>
        <w:t>Answer: b</w:t>
      </w:r>
    </w:p>
    <w:p>
      <w:r>
        <w:t>Solution: ✅ Correct Answer: b. Glucagon and falling insulin — glycogenolysis releases glucose.</w:t>
      </w:r>
    </w:p>
    <w:p>
      <w:r>
        <w:t>🧠 Clinical Rationale: Between meals, insulin falls and glucagon rises — liver glycogen is broken down to maintain blood glucose</w:t>
      </w:r>
    </w:p>
    <w:p>
      <w:r>
        <w:t>🔍 Key Clues: Fasting = glucagon-driven glycogen release</w:t>
      </w:r>
    </w:p>
    <w:p>
      <w:r>
        <w:t>🩺 Nursing Action: Liver glycogen sustains glucose for about 12–24 hours of fasting</w:t>
      </w:r>
    </w:p>
    <w:p>
      <w:r>
        <w:t>❌ Why Not Others: (a) Insulin rises and stores glucose — not the best response for this situation; (c) No glucose is produced — not the best response for this situation; (d) Cortisol falls to zero — not the best response for this situation.</w:t>
      </w:r>
    </w:p>
    <w:p>
      <w:r>
        <w:t>⚠️ Exam Trap: Beyond that, gluconeogenesis and ketones take over</w:t>
      </w:r>
    </w:p>
    <w:p>
      <w:r>
        <w:t>🌟 PNC Exam Pearl: This is why skipping meals in a diabetic on insulin risks hypoglycemia</w:t>
      </w:r>
    </w:p>
    <w:p>
      <w:r>
        <w:t>⚡ 5-Second Recall: Glucagon defends glucose during fasting</w:t>
      </w:r>
    </w:p>
    <w:p>
      <w:r>
        <w:t>Question: A patient on a prolonged fast develops ketones in urine but a normal glucose. What is happening?</w:t>
      </w:r>
    </w:p>
    <w:p>
      <w:r>
        <w:t>(a) Insulin excess is storing all glucose</w:t>
      </w:r>
    </w:p>
    <w:p>
      <w:r>
        <w:t>(b) Glucose is being wasted in urine only</w:t>
      </w:r>
    </w:p>
    <w:p>
      <w:r>
        <w:t>(c) The kidneys are failing</w:t>
      </w:r>
    </w:p>
    <w:p>
      <w:r>
        <w:t>(d) The body is shifting to fat metabolism — ketones spare glucose for the brain</w:t>
      </w:r>
    </w:p>
    <w:p>
      <w:r>
        <w:t>Answer: d</w:t>
      </w:r>
    </w:p>
    <w:p>
      <w:r>
        <w:t>Solution: ✅ Correct Answer: d. The body is shifting to fat metabolism — ketones spare glucose for the brain.</w:t>
      </w:r>
    </w:p>
    <w:p>
      <w:r>
        <w:t>🧠 Clinical Rationale: After glycogen depletion, the body oxidizes fat — producing ketones that fuel tissues while glucose is reserved for the brain</w:t>
      </w:r>
    </w:p>
    <w:p>
      <w:r>
        <w:t>🔍 Key Clues: Prolonged fasting = ketosis (physiologic)</w:t>
      </w:r>
    </w:p>
    <w:p>
      <w:r>
        <w:t>🩺 Nursing Action: Physiologic fasting ketosis is normal; diabetic ketoacidosis is pathologic (high glucose + acidosis)</w:t>
      </w:r>
    </w:p>
    <w:p>
      <w:r>
        <w:t>❌ Why Not Others: (a) Insulin excess is storing all glucose — not the best response for this situation; (b) Glucose is being wasted in urine only — not the best response for this situation; (c) The kidneys are failing — not the best response for this situation.</w:t>
      </w:r>
    </w:p>
    <w:p>
      <w:r>
        <w:t>⚠️ Exam Trap: Distinguish starvation ketosis (low glucose) from DKA (high glucose)</w:t>
      </w:r>
    </w:p>
    <w:p>
      <w:r>
        <w:t>🌟 PNC Exam Pearl: Refeeding gradually after prolonged fasting prevents refeeding syndrome</w:t>
      </w:r>
    </w:p>
    <w:p>
      <w:r>
        <w:t>⚡ 5-Second Recall: Ketones = fat-burning fuel</w:t>
      </w:r>
    </w:p>
    <w:p>
      <w:r>
        <w:t>Question: A patient asks the nurse about fed/fasting glucose regulation. Which response by the nurse is correct?</w:t>
      </w:r>
    </w:p>
    <w:p>
      <w:r>
        <w:t>(a) Insulin — storing glucose as glycogen and fat</w:t>
      </w:r>
    </w:p>
    <w:p>
      <w:r>
        <w:t>(b) Epinephrine — raising glucose</w:t>
      </w:r>
    </w:p>
    <w:p>
      <w:r>
        <w:t>(c) Glucagon — releasing glucose</w:t>
      </w:r>
    </w:p>
    <w:p>
      <w:r>
        <w:t>(d) Cortisol — blocking storage</w:t>
      </w:r>
    </w:p>
    <w:p>
      <w:r>
        <w:t>Answer: a</w:t>
      </w:r>
    </w:p>
    <w:p>
      <w:r>
        <w:t>Solution: ✅ Correct Answer: a. Insulin — storing glucose as glycogen and fat.</w:t>
      </w:r>
    </w:p>
    <w:p>
      <w:r>
        <w:t>🧠 Clinical Rationale: After meals, rising glucose triggers insulin — glucose enters cells, is stored as glycogen, and blood glucose returns to baseline</w:t>
      </w:r>
    </w:p>
    <w:p>
      <w:r>
        <w:t>🩺 Nursing Action: The fed state is anabolic: glycogen, fat and protein synthesis predominate</w:t>
      </w:r>
    </w:p>
    <w:p>
      <w:r>
        <w:t>❌ Why Not Others: (b) Epinephrine — raising glucose — not the best response for this situation; (c) Glucagon — releasing glucose — not the best response for this situation; (d) Cortisol — blocking storage — not the best response for this situation.</w:t>
      </w:r>
    </w:p>
    <w:p>
      <w:r>
        <w:t>⚠️ Exam Trap: Insulin's rise and glucagon's fall are the fed-state signals</w:t>
      </w:r>
    </w:p>
    <w:p>
      <w:r>
        <w:t>⚡ 5-Second Recall: Fed = insulin dominant</w:t>
      </w:r>
    </w:p>
    <w:p>
      <w:r>
        <w:t>Question: A patient asks the nurse about fed/fasting glucose regulation. Which response by the nurse is correct?</w:t>
      </w:r>
    </w:p>
    <w:p>
      <w:r>
        <w:t>(a) Glucagon and falling insulin — glycogenolysis releases glucose</w:t>
      </w:r>
    </w:p>
    <w:p>
      <w:r>
        <w:t>(b) No glucose is produced</w:t>
      </w:r>
    </w:p>
    <w:p>
      <w:r>
        <w:t>(c) Insulin rises and stores glucose</w:t>
      </w:r>
    </w:p>
    <w:p>
      <w:r>
        <w:t>(d) Cortisol falls to zero</w:t>
      </w:r>
    </w:p>
    <w:p>
      <w:r>
        <w:t>Answer: a</w:t>
      </w:r>
    </w:p>
    <w:p>
      <w:r>
        <w:t>Solution: ✅ Correct Answer: a. Glucagon and falling insulin — glycogenolysis releases glucose.</w:t>
      </w:r>
    </w:p>
    <w:p>
      <w:r>
        <w:t>🧠 Clinical Rationale: Between meals, insulin falls and glucagon rises — liver glycogen is broken down to maintain blood glucose</w:t>
      </w:r>
    </w:p>
    <w:p>
      <w:r>
        <w:t>🩺 Nursing Action: Liver glycogen sustains glucose for about 12–24 hours of fasting</w:t>
      </w:r>
    </w:p>
    <w:p>
      <w:r>
        <w:t>❌ Why Not Others: (b) No glucose is produced — not the best response for this situation; (c) Insulin rises and stores glucose — not the best response for this situation; (d) Cortisol falls to zero — not the best response for this situation.</w:t>
      </w:r>
    </w:p>
    <w:p>
      <w:r>
        <w:t>⚠️ Exam Trap: Beyond that, gluconeogenesis and ketones take over</w:t>
      </w:r>
    </w:p>
    <w:p>
      <w:r>
        <w:t>⚡ 5-Second Recall: Glucagon defends glucose during fasting</w:t>
      </w:r>
    </w:p>
    <w:p>
      <w:r>
        <w:t>Question: The nurse is teaching a patient about fed/fasting glucose regulation. Which statement by the patient indicates correct understanding?</w:t>
      </w:r>
    </w:p>
    <w:p>
      <w:r>
        <w:t>(a) Insulin excess is storing all glucose</w:t>
      </w:r>
    </w:p>
    <w:p>
      <w:r>
        <w:t>(b) Glucose is being wasted in urine only</w:t>
      </w:r>
    </w:p>
    <w:p>
      <w:r>
        <w:t>(c) The kidneys are failing</w:t>
      </w:r>
    </w:p>
    <w:p>
      <w:r>
        <w:t>(d) The body is shifting to fat metabolism — ketones spare glucose for the brain</w:t>
      </w:r>
    </w:p>
    <w:p>
      <w:r>
        <w:t>Answer: d</w:t>
      </w:r>
    </w:p>
    <w:p>
      <w:r>
        <w:t>Solution: ✅ Correct Answer: d. The body is shifting to fat metabolism — ketones spare glucose for the brain.</w:t>
      </w:r>
    </w:p>
    <w:p>
      <w:r>
        <w:t>🧠 Clinical Rationale: After glycogen depletion, the body oxidizes fat — producing ketones that fuel tissues while glucose is reserved for the brain</w:t>
      </w:r>
    </w:p>
    <w:p>
      <w:r>
        <w:t>🩺 Nursing Action: Physiologic fasting ketosis is normal; diabetic ketoacidosis is pathologic (high glucose + acidosis)</w:t>
      </w:r>
    </w:p>
    <w:p>
      <w:r>
        <w:t>❌ Why Not Others: (a) Insulin excess is storing all glucose — not the best response for this situation; (b) Glucose is being wasted in urine only — not the best response for this situation; (c) The kidneys are failing — not the best response for this situation.</w:t>
      </w:r>
    </w:p>
    <w:p>
      <w:r>
        <w:t>⚠️ Exam Trap: Distinguish starvation ketosis (low glucose) from DKA (high glucose)</w:t>
      </w:r>
    </w:p>
    <w:p>
      <w:r>
        <w:t>🌟 PNC Exam Pearl: Refeeding gradually after prolonged fasting prevents refeeding syndrome</w:t>
      </w:r>
    </w:p>
    <w:p>
      <w:r>
        <w:t>⚡ 5-Second Recall: Ketones = fat-burning fuel</w:t>
      </w:r>
    </w:p>
    <w:p>
      <w:r>
        <w:t>Question: Which statement about fed/fasting glucose regulation is correct?</w:t>
      </w:r>
    </w:p>
    <w:p>
      <w:r>
        <w:t>(a) Cortisol — blocking storage</w:t>
      </w:r>
    </w:p>
    <w:p>
      <w:r>
        <w:t>(b) Glucagon — releasing glucose</w:t>
      </w:r>
    </w:p>
    <w:p>
      <w:r>
        <w:t>(c) Epinephrine — raising glucose</w:t>
      </w:r>
    </w:p>
    <w:p>
      <w:r>
        <w:t>(d) Insulin — storing glucose as glycogen and fat</w:t>
      </w:r>
    </w:p>
    <w:p>
      <w:r>
        <w:t>Answer: d</w:t>
      </w:r>
    </w:p>
    <w:p>
      <w:r>
        <w:t>Solution: ✅ Correct Answer: d. Insulin — storing glucose as glycogen and fat.</w:t>
      </w:r>
    </w:p>
    <w:p>
      <w:r>
        <w:t>🧠 Clinical Rationale: After meals, rising glucose triggers insulin — glucose enters cells, is stored as glycogen, and blood glucose returns to baseline</w:t>
      </w:r>
    </w:p>
    <w:p>
      <w:r>
        <w:t>🩺 Nursing Action: The fed state is anabolic: glycogen, fat and protein synthesis predominate</w:t>
      </w:r>
    </w:p>
    <w:p>
      <w:r>
        <w:t>❌ Why Not Others: (a) Cortisol — blocking storage — not the best response for this situation; (b) Glucagon — releasing glucose — not the best response for this situation; (c) Epinephrine — raising glucose — not the best response for this situation.</w:t>
      </w:r>
    </w:p>
    <w:p>
      <w:r>
        <w:t>⚡ 5-Second Recall: Fed = insulin dominant</w:t>
      </w:r>
    </w:p>
    <w:p>
      <w:r>
        <w:t>Question: Which statement about fed/fasting glucose regulation is correct?</w:t>
      </w:r>
    </w:p>
    <w:p>
      <w:r>
        <w:t>(a) No glucose is produced</w:t>
      </w:r>
    </w:p>
    <w:p>
      <w:r>
        <w:t>(b) Cortisol falls to zero</w:t>
      </w:r>
    </w:p>
    <w:p>
      <w:r>
        <w:t>(c) Insulin rises and stores glucose</w:t>
      </w:r>
    </w:p>
    <w:p>
      <w:r>
        <w:t>(d) Glucagon and falling insulin — glycogenolysis releases glucose</w:t>
      </w:r>
    </w:p>
    <w:p>
      <w:r>
        <w:t>Answer: d</w:t>
      </w:r>
    </w:p>
    <w:p>
      <w:r>
        <w:t>Solution: ✅ Correct Answer: d. Glucagon and falling insulin — glycogenolysis releases glucose.</w:t>
      </w:r>
    </w:p>
    <w:p>
      <w:r>
        <w:t>🧠 Clinical Rationale: Between meals, insulin falls and glucagon rises — liver glycogen is broken down to maintain blood glucose</w:t>
      </w:r>
    </w:p>
    <w:p>
      <w:r>
        <w:t>🩺 Nursing Action: Liver glycogen sustains glucose for about 12–24 hours of fasting</w:t>
      </w:r>
    </w:p>
    <w:p>
      <w:r>
        <w:t>❌ Why Not Others: (a) No glucose is produced — not the best response for this situation; (b) Cortisol falls to zero — not the best response for this situation; (c) Insulin rises and stores glucose — not the best response for this situation.</w:t>
      </w:r>
    </w:p>
    <w:p>
      <w:r>
        <w:t>⚡ 5-Second Recall: Glucagon defends glucose during fasting</w:t>
      </w:r>
    </w:p>
    <w:p>
      <w:r>
        <w:t>Question: A patient needing care for fed/fasting glucose regulation is admitted to the unit. Which nursing action should the nurse perform FIRST?</w:t>
      </w:r>
    </w:p>
    <w:p>
      <w:r>
        <w:t>(a) The body is shifting to fat metabolism — ketones spare glucose for the brain</w:t>
      </w:r>
    </w:p>
    <w:p>
      <w:r>
        <w:t>(b) Insulin excess is storing all glucose</w:t>
      </w:r>
    </w:p>
    <w:p>
      <w:r>
        <w:t>(c) Glucose is being wasted in urine only</w:t>
      </w:r>
    </w:p>
    <w:p>
      <w:r>
        <w:t>(d) The kidneys are failing</w:t>
      </w:r>
    </w:p>
    <w:p>
      <w:r>
        <w:t>Answer: a</w:t>
      </w:r>
    </w:p>
    <w:p>
      <w:r>
        <w:t>Solution: ✅ Correct Answer: a. The body is shifting to fat metabolism — ketones spare glucose for the brain.</w:t>
      </w:r>
    </w:p>
    <w:p>
      <w:r>
        <w:t>🧠 Clinical Rationale: After glycogen depletion, the body oxidizes fat — producing ketones that fuel tissues while glucose is reserved for the brain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Physiologic fasting ketosis is normal; diabetic ketoacidosis is pathologic (high glucose + acidosis)</w:t>
      </w:r>
    </w:p>
    <w:p>
      <w:r>
        <w:t>❌ Why Not Others: (b) Insulin excess is storing all glucose — not the best response for this situation; (c) Glucose is being wasted in urine only — not the best response for this situation; (d) The kidneys are failing — not the best response for this situation.</w:t>
      </w:r>
    </w:p>
    <w:p>
      <w:r>
        <w:t>⚡ 5-Second Recall: Ketones = fat-burning fuel</w:t>
      </w:r>
    </w:p>
    <w:p>
      <w:r>
        <w:t>Question: The nurse is caring for a patient with fed/fasting glucose regulation. Which response is most appropriate?</w:t>
      </w:r>
    </w:p>
    <w:p>
      <w:r>
        <w:t>(a) Glucagon — releasing glucose</w:t>
      </w:r>
    </w:p>
    <w:p>
      <w:r>
        <w:t>(b) Cortisol — blocking storage</w:t>
      </w:r>
    </w:p>
    <w:p>
      <w:r>
        <w:t>(c) Insulin — storing glucose as glycogen and fat</w:t>
      </w:r>
    </w:p>
    <w:p>
      <w:r>
        <w:t>(d) Epinephrine — raising glucose</w:t>
      </w:r>
    </w:p>
    <w:p>
      <w:r>
        <w:t>Answer: c</w:t>
      </w:r>
    </w:p>
    <w:p>
      <w:r>
        <w:t>Solution: ✅ Correct Answer: c. Insulin — storing glucose as glycogen and fat.</w:t>
      </w:r>
    </w:p>
    <w:p>
      <w:r>
        <w:t>🧠 Clinical Rationale: After meals, rising glucose triggers insulin — glucose enters cells, is stored as glycogen, and blood glucose returns to baseline</w:t>
      </w:r>
    </w:p>
    <w:p>
      <w:r>
        <w:t>🩺 Nursing Action: The fed state is anabolic: glycogen, fat and protein synthesis predominate</w:t>
      </w:r>
    </w:p>
    <w:p>
      <w:r>
        <w:t>❌ Why Not Others: (a) Glucagon — releasing glucose — not the best response for this situation; (b) Cortisol — blocking storage — not the best response for this situation; (d) Epinephrine — raising glucose — not the best response for this situation.</w:t>
      </w:r>
    </w:p>
    <w:p>
      <w:r>
        <w:t>⚡ 5-Second Recall: Fed = insulin dominant</w:t>
      </w:r>
    </w:p>
    <w:p>
      <w:r>
        <w:t>Question: The nurse is caring for a patient with fed/fasting glucose regulation. Which response is most appropriate?</w:t>
      </w:r>
    </w:p>
    <w:p>
      <w:r>
        <w:t>(a) Cortisol falls to zero</w:t>
      </w:r>
    </w:p>
    <w:p>
      <w:r>
        <w:t>(b) Insulin rises and stores glucose</w:t>
      </w:r>
    </w:p>
    <w:p>
      <w:r>
        <w:t>(c) No glucose is produced</w:t>
      </w:r>
    </w:p>
    <w:p>
      <w:r>
        <w:t>(d) Glucagon and falling insulin — glycogenolysis releases glucose</w:t>
      </w:r>
    </w:p>
    <w:p>
      <w:r>
        <w:t>Answer: d</w:t>
      </w:r>
    </w:p>
    <w:p>
      <w:r>
        <w:t>Solution: ✅ Correct Answer: d. Glucagon and falling insulin — glycogenolysis releases glucose.</w:t>
      </w:r>
    </w:p>
    <w:p>
      <w:r>
        <w:t>🧠 Clinical Rationale: Between meals, insulin falls and glucagon rises — liver glycogen is broken down to maintain blood glucose</w:t>
      </w:r>
    </w:p>
    <w:p>
      <w:r>
        <w:t>🩺 Nursing Action: Liver glycogen sustains glucose for about 12–24 hours of fasting</w:t>
      </w:r>
    </w:p>
    <w:p>
      <w:r>
        <w:t>❌ Why Not Others: (a) Cortisol falls to zero — not the best response for this situation; (b) Insulin rises and stores glucose — not the best response for this situation; (c) No glucose is produced — not the best response for this situation.</w:t>
      </w:r>
    </w:p>
    <w:p>
      <w:r>
        <w:t>⚡ 5-Second Recall: Glucagon defends glucose during fasting</w:t>
      </w:r>
    </w:p>
    <w:p>
      <w:r>
        <w:t>Question: Which assessment finding in a patient with fed/fasting glucose regulation is MOST concerning and requires immediate follow-up?</w:t>
      </w:r>
    </w:p>
    <w:p>
      <w:r>
        <w:t>(a) Glucose is being wasted in urine only</w:t>
      </w:r>
    </w:p>
    <w:p>
      <w:r>
        <w:t>(b) Insulin excess is storing all glucose</w:t>
      </w:r>
    </w:p>
    <w:p>
      <w:r>
        <w:t>(c) The kidneys are failing</w:t>
      </w:r>
    </w:p>
    <w:p>
      <w:r>
        <w:t>(d) The body is shifting to fat metabolism — ketones spare glucose for the brain</w:t>
      </w:r>
    </w:p>
    <w:p>
      <w:r>
        <w:t>Answer: d</w:t>
      </w:r>
    </w:p>
    <w:p>
      <w:r>
        <w:t>Solution: ✅ Correct Answer: d. The body is shifting to fat metabolism — ketones spare glucose for the brain.</w:t>
      </w:r>
    </w:p>
    <w:p>
      <w:r>
        <w:t>🧠 Clinical Rationale: After glycogen depletion, the body oxidizes fat — producing ketones that fuel tissues while glucose is reserved for the brain</w:t>
      </w:r>
    </w:p>
    <w:p>
      <w:r>
        <w:t>🔍 Key Clues: Prolonged fasting = ketosis (physiologic)</w:t>
      </w:r>
    </w:p>
    <w:p>
      <w:r>
        <w:t>🩺 Nursing Action: Physiologic fasting ketosis is normal; diabetic ketoacidosis is pathologic (high glucose + acidosis)</w:t>
      </w:r>
    </w:p>
    <w:p>
      <w:r>
        <w:t>❌ Why Not Others: (a) Glucose is being wasted in urine only — not the best response for this situation; (b) Insulin excess is storing all glucose — not the best response for this situation; (c) The kidneys are failing — not the best response for this situation.</w:t>
      </w:r>
    </w:p>
    <w:p>
      <w:r>
        <w:t>⚡ 5-Second Recall: Ketones = fat-burning fuel</w:t>
      </w:r>
    </w:p>
    <w:p>
      <w:r>
        <w:t>Question: The nurse demonstrates correct understanding of fed/fasting glucose regulation by identifying which response as appropriate?</w:t>
      </w:r>
    </w:p>
    <w:p>
      <w:r>
        <w:t>(a) Cortisol — blocking storage</w:t>
      </w:r>
    </w:p>
    <w:p>
      <w:r>
        <w:t>(b) Insulin — storing glucose as glycogen and fat</w:t>
      </w:r>
    </w:p>
    <w:p>
      <w:r>
        <w:t>(c) Epinephrine — raising glucose</w:t>
      </w:r>
    </w:p>
    <w:p>
      <w:r>
        <w:t>(d) Glucagon — releasing glucose</w:t>
      </w:r>
    </w:p>
    <w:p>
      <w:r>
        <w:t>Answer: b</w:t>
      </w:r>
    </w:p>
    <w:p>
      <w:r>
        <w:t>Solution: ✅ Correct Answer: b. Insulin — storing glucose as glycogen and fat.</w:t>
      </w:r>
    </w:p>
    <w:p>
      <w:r>
        <w:t>🧠 Clinical Rationale: After meals, rising glucose triggers insulin — glucose enters cells, is stored as glycogen, and blood glucose returns to baseline</w:t>
      </w:r>
    </w:p>
    <w:p>
      <w:r>
        <w:t>🩺 Nursing Action: The fed state is anabolic: glycogen, fat and protein synthesis predominate</w:t>
      </w:r>
    </w:p>
    <w:p>
      <w:r>
        <w:t>❌ Why Not Others: (a) Cortisol — blocking storage — not the best response for this situation; (c) Epinephrine — raising glucose — not the best response for this situation; (d) Glucagon — releasing glucose — not the best response for this situation.</w:t>
      </w:r>
    </w:p>
    <w:p>
      <w:r>
        <w:t>⚡ 5-Second Recall: Fed = insulin dominant</w:t>
      </w:r>
    </w:p>
    <w:p>
      <w:r>
        <w:t>Question: What causes the early symptoms of hypoglycemia?</w:t>
      </w:r>
    </w:p>
    <w:p>
      <w:r>
        <w:t>(a) Brain glucose excess</w:t>
      </w:r>
    </w:p>
    <w:p>
      <w:r>
        <w:t>(b) Counter-regulatory hormones (epinephrine) — sweating, tremor, palpitations and hunger</w:t>
      </w:r>
    </w:p>
    <w:p>
      <w:r>
        <w:t>(c) High insulin with no symptoms</w:t>
      </w:r>
    </w:p>
    <w:p>
      <w:r>
        <w:t>(d) Low epinephrine</w:t>
      </w:r>
    </w:p>
    <w:p>
      <w:r>
        <w:t>Answer: b</w:t>
      </w:r>
    </w:p>
    <w:p>
      <w:r>
        <w:t>Solution: ✅ Correct Answer: b. Counter-regulatory hormones (epinephrine) — sweating, tremor, palpitations and hunger.</w:t>
      </w:r>
    </w:p>
    <w:p>
      <w:r>
        <w:t>🧠 Clinical Rationale: As glucose falls, epinephrine surges — sweating, tremor, palpitations, anxiety and hunger are the autonomic warning signs</w:t>
      </w:r>
    </w:p>
    <w:p>
      <w:r>
        <w:t>🔍 Key Clues: Early hypoglycemia = epinephrine symptoms</w:t>
      </w:r>
    </w:p>
    <w:p>
      <w:r>
        <w:t>🩺 Nursing Action: Later, neuroglycopenic symptoms (confusion, drowsiness, seizure, coma) appear as the brain is starved</w:t>
      </w:r>
    </w:p>
    <w:p>
      <w:r>
        <w:t>❌ Why Not Others: (a) Brain glucose excess — not the best response for this situation; (c) High insulin with no symptoms — not the best response for this situation; (d) Low epinephrine — not the best response for this situation.</w:t>
      </w:r>
    </w:p>
    <w:p>
      <w:r>
        <w:t>⚠️ Exam Trap: Autonomic symptoms are the body's alarm — treat before neuroglycopenia develops</w:t>
      </w:r>
    </w:p>
    <w:p>
      <w:r>
        <w:t>🌟 PNC Exam Pearl: Teach patients to recognize early symptoms and treat with fast-acting carbohydrate</w:t>
      </w:r>
    </w:p>
    <w:p>
      <w:r>
        <w:t>⚡ 5-Second Recall: Epinephrine = the hypoglycemia alarm</w:t>
      </w:r>
    </w:p>
    <w:p>
      <w:r>
        <w:t>Question: Why does the brain fail first during hypoglycemia?</w:t>
      </w:r>
    </w:p>
    <w:p>
      <w:r>
        <w:t>(a) The brain depends almost entirely on glucose and cannot store it</w:t>
      </w:r>
    </w:p>
    <w:p>
      <w:r>
        <w:t>(b) The brain makes its own glucose</w:t>
      </w:r>
    </w:p>
    <w:p>
      <w:r>
        <w:t>(c) The brain uses only fat</w:t>
      </w:r>
    </w:p>
    <w:p>
      <w:r>
        <w:t>(d) The brain needs no fuel</w:t>
      </w:r>
    </w:p>
    <w:p>
      <w:r>
        <w:t>Answer: a</w:t>
      </w:r>
    </w:p>
    <w:p>
      <w:r>
        <w:t>Solution: ✅ Correct Answer: a. The brain depends almost entirely on glucose and cannot store it.</w:t>
      </w:r>
    </w:p>
    <w:p>
      <w:r>
        <w:t>🧠 Clinical Rationale: Neurons rely on glucose as their near-exclusive fuel and have minimal glycogen — when glucose falls, brain function fails first (confusion, seizures, coma)</w:t>
      </w:r>
    </w:p>
    <w:p>
      <w:r>
        <w:t>🔍 Key Clues: Brain = glucose-dependent</w:t>
      </w:r>
    </w:p>
    <w:p>
      <w:r>
        <w:t>🩺 Nursing Action: Neuroglycopenic symptoms (confusion, slurred speech, behavior change) are a medical emergency — treat immediately</w:t>
      </w:r>
    </w:p>
    <w:p>
      <w:r>
        <w:t>❌ Why Not Others: (b) The brain makes its own glucose — not the best response for this situation; (c) The brain uses only fat — not the best response for this situation; (d) The brain needs no fuel — not the best response for this situation.</w:t>
      </w:r>
    </w:p>
    <w:p>
      <w:r>
        <w:t>⚠️ Exam Trap: Long-standing severe hypoglycemia can cause permanent brain damage</w:t>
      </w:r>
    </w:p>
    <w:p>
      <w:r>
        <w:t>🌟 PNC Exam Pearl: Never leave a confused hypoglycemic patient untreated while waiting for labs</w:t>
      </w:r>
    </w:p>
    <w:p>
      <w:r>
        <w:t>⚡ 5-Second Recall: Brain runs on glucose</w:t>
      </w:r>
    </w:p>
    <w:p>
      <w:r>
        <w:t>Question: An insulin-treated diabetic is found sweaty, trembling and confused. What is the priority action?</w:t>
      </w:r>
    </w:p>
    <w:p>
      <w:r>
        <w:t>(a) Give a beta-blocker</w:t>
      </w:r>
    </w:p>
    <w:p>
      <w:r>
        <w:t>(b) Wait for lab results before acting</w:t>
      </w:r>
    </w:p>
    <w:p>
      <w:r>
        <w:t>(c) Treat for hypoglycemia immediately — check glucose and give fast-acting carbohydrate</w:t>
      </w:r>
    </w:p>
    <w:p>
      <w:r>
        <w:t>(d) Give more insulin</w:t>
      </w:r>
    </w:p>
    <w:p>
      <w:r>
        <w:t>Answer: c</w:t>
      </w:r>
    </w:p>
    <w:p>
      <w:r>
        <w:t>Solution: ✅ Correct Answer: c. Treat for hypoglycemia immediately — check glucose and give fast-acting carbohydrate.</w:t>
      </w:r>
    </w:p>
    <w:p>
      <w:r>
        <w:t>🧠 Clinical Rationale: Sweating and tremor (epinephrine) with confusion (neuroglycopenia) is hypoglycemia — treat immediately with fast carbs; give glucagon if unable to swallow</w:t>
      </w:r>
    </w:p>
    <w:p>
      <w:r>
        <w:t>🔍 Key Clues: Symptoms + context = treat now</w:t>
      </w:r>
    </w:p>
    <w:p>
      <w:r>
        <w:t>🩺 Nursing Action: The rule: when in doubt, treat the low — glucose is safer than waiting</w:t>
      </w:r>
    </w:p>
    <w:p>
      <w:r>
        <w:t>❌ Why Not Others: (a) Give a beta-blocker — not the best response for this situation; (b) Wait for lab results before acting — not the best response for this situation; (d) Give more insulin — not the best response for this situation.</w:t>
      </w:r>
    </w:p>
    <w:p>
      <w:r>
        <w:t>⚠️ Exam Trap: Follow with a meal to prevent recurrence</w:t>
      </w:r>
    </w:p>
    <w:p>
      <w:r>
        <w:t>🌟 PNC Exam Pearl: Recheck glucose 15 minutes after treatment per the 15-15 rule</w:t>
      </w:r>
    </w:p>
    <w:p>
      <w:r>
        <w:t>⚡ 5-Second Recall: Hypoglycemia = treat first, confirm later</w:t>
      </w:r>
    </w:p>
    <w:p>
      <w:r>
        <w:t>Question: A patient asks the nurse about physiologic basis of hypoglycemia symptoms. Which response by the nurse is correct?</w:t>
      </w:r>
    </w:p>
    <w:p>
      <w:r>
        <w:t>(a) Low epinephrine</w:t>
      </w:r>
    </w:p>
    <w:p>
      <w:r>
        <w:t>(b) Counter-regulatory hormones (epinephrine) — sweating, tremor, palpitations and hunger</w:t>
      </w:r>
    </w:p>
    <w:p>
      <w:r>
        <w:t>(c) High insulin with no symptoms</w:t>
      </w:r>
    </w:p>
    <w:p>
      <w:r>
        <w:t>(d) Brain glucose excess</w:t>
      </w:r>
    </w:p>
    <w:p>
      <w:r>
        <w:t>Answer: b</w:t>
      </w:r>
    </w:p>
    <w:p>
      <w:r>
        <w:t>Solution: ✅ Correct Answer: b. Counter-regulatory hormones (epinephrine) — sweating, tremor, palpitations and hunger.</w:t>
      </w:r>
    </w:p>
    <w:p>
      <w:r>
        <w:t>🧠 Clinical Rationale: As glucose falls, epinephrine surges — sweating, tremor, palpitations, anxiety and hunger are the autonomic warning signs</w:t>
      </w:r>
    </w:p>
    <w:p>
      <w:r>
        <w:t>🩺 Nursing Action: Later, neuroglycopenic symptoms (confusion, drowsiness, seizure, coma) appear as the brain is starved</w:t>
      </w:r>
    </w:p>
    <w:p>
      <w:r>
        <w:t>❌ Why Not Others: (a) Low epinephrine — not the best response for this situation; (c) High insulin with no symptoms — not the best response for this situation; (d) Brain glucose excess — not the best response for this situation.</w:t>
      </w:r>
    </w:p>
    <w:p>
      <w:r>
        <w:t>⚠️ Exam Trap: Autonomic symptoms are the body's alarm — treat before neuroglycopenia develops</w:t>
      </w:r>
    </w:p>
    <w:p>
      <w:r>
        <w:t>⚡ 5-Second Recall: Epinephrine = the hypoglycemia alarm</w:t>
      </w:r>
    </w:p>
    <w:p>
      <w:r>
        <w:t>Question: A patient asks the nurse about physiologic basis of hypoglycemia symptoms. Which response by the nurse is correct?</w:t>
      </w:r>
    </w:p>
    <w:p>
      <w:r>
        <w:t>(a) The brain depends almost entirely on glucose and cannot store it</w:t>
      </w:r>
    </w:p>
    <w:p>
      <w:r>
        <w:t>(b) The brain makes its own glucose</w:t>
      </w:r>
    </w:p>
    <w:p>
      <w:r>
        <w:t>(c) The brain uses only fat</w:t>
      </w:r>
    </w:p>
    <w:p>
      <w:r>
        <w:t>(d) The brain needs no fuel</w:t>
      </w:r>
    </w:p>
    <w:p>
      <w:r>
        <w:t>Answer: a</w:t>
      </w:r>
    </w:p>
    <w:p>
      <w:r>
        <w:t>Solution: ✅ Correct Answer: a. The brain depends almost entirely on glucose and cannot store it.</w:t>
      </w:r>
    </w:p>
    <w:p>
      <w:r>
        <w:t>🧠 Clinical Rationale: Neurons rely on glucose as their near-exclusive fuel and have minimal glycogen — when glucose falls, brain function fails first (confusion, seizures, coma)</w:t>
      </w:r>
    </w:p>
    <w:p>
      <w:r>
        <w:t>🩺 Nursing Action: Neuroglycopenic symptoms (confusion, slurred speech, behavior change) are a medical emergency — treat immediately</w:t>
      </w:r>
    </w:p>
    <w:p>
      <w:r>
        <w:t>❌ Why Not Others: (b) The brain makes its own glucose — not the best response for this situation; (c) The brain uses only fat — not the best response for this situation; (d) The brain needs no fuel — not the best response for this situation.</w:t>
      </w:r>
    </w:p>
    <w:p>
      <w:r>
        <w:t>⚠️ Exam Trap: Long-standing severe hypoglycemia can cause permanent brain damage</w:t>
      </w:r>
    </w:p>
    <w:p>
      <w:r>
        <w:t>⚡ 5-Second Recall: Brain runs on glucose</w:t>
      </w:r>
    </w:p>
    <w:p>
      <w:r>
        <w:t>Question: The nurse is teaching a patient about physiologic basis of hypoglycemia symptoms. Which statement by the patient indicates correct understanding?</w:t>
      </w:r>
    </w:p>
    <w:p>
      <w:r>
        <w:t>(a) Give a beta-blocker</w:t>
      </w:r>
    </w:p>
    <w:p>
      <w:r>
        <w:t>(b) Wait for lab results before acting</w:t>
      </w:r>
    </w:p>
    <w:p>
      <w:r>
        <w:t>(c) Treat for hypoglycemia immediately — check glucose and give fast-acting carbohydrate</w:t>
      </w:r>
    </w:p>
    <w:p>
      <w:r>
        <w:t>(d) Give more insulin</w:t>
      </w:r>
    </w:p>
    <w:p>
      <w:r>
        <w:t>Answer: c</w:t>
      </w:r>
    </w:p>
    <w:p>
      <w:r>
        <w:t>Solution: ✅ Correct Answer: c. Treat for hypoglycemia immediately — check glucose and give fast-acting carbohydrate.</w:t>
      </w:r>
    </w:p>
    <w:p>
      <w:r>
        <w:t>🧠 Clinical Rationale: Sweating and tremor (epinephrine) with confusion (neuroglycopenia) is hypoglycemia — treat immediately with fast carbs; give glucagon if unable to swallow</w:t>
      </w:r>
    </w:p>
    <w:p>
      <w:r>
        <w:t>🩺 Nursing Action: The rule: when in doubt, treat the low — glucose is safer than waiting</w:t>
      </w:r>
    </w:p>
    <w:p>
      <w:r>
        <w:t>❌ Why Not Others: (a) Give a beta-blocker — not the best response for this situation; (b) Wait for lab results before acting — not the best response for this situation; (d) Give more insulin — not the best response for this situation.</w:t>
      </w:r>
    </w:p>
    <w:p>
      <w:r>
        <w:t>⚠️ Exam Trap: Follow with a meal to prevent recurrence</w:t>
      </w:r>
    </w:p>
    <w:p>
      <w:r>
        <w:t>🌟 PNC Exam Pearl: Recheck glucose 15 minutes after treatment per the 15-15 rule</w:t>
      </w:r>
    </w:p>
    <w:p>
      <w:r>
        <w:t>⚡ 5-Second Recall: Hypoglycemia = treat first, confirm later</w:t>
      </w:r>
    </w:p>
    <w:p>
      <w:r>
        <w:t>Question: Which statement about physiologic basis of hypoglycemia symptoms is correct?</w:t>
      </w:r>
    </w:p>
    <w:p>
      <w:r>
        <w:t>(a) Low epinephrine</w:t>
      </w:r>
    </w:p>
    <w:p>
      <w:r>
        <w:t>(b) Brain glucose excess</w:t>
      </w:r>
    </w:p>
    <w:p>
      <w:r>
        <w:t>(c) Counter-regulatory hormones (epinephrine) — sweating, tremor, palpitations and hunger</w:t>
      </w:r>
    </w:p>
    <w:p>
      <w:r>
        <w:t>(d) High insulin with no symptoms</w:t>
      </w:r>
    </w:p>
    <w:p>
      <w:r>
        <w:t>Answer: c</w:t>
      </w:r>
    </w:p>
    <w:p>
      <w:r>
        <w:t>Solution: ✅ Correct Answer: c. Counter-regulatory hormones (epinephrine) — sweating, tremor, palpitations and hunger.</w:t>
      </w:r>
    </w:p>
    <w:p>
      <w:r>
        <w:t>🧠 Clinical Rationale: As glucose falls, epinephrine surges — sweating, tremor, palpitations, anxiety and hunger are the autonomic warning signs</w:t>
      </w:r>
    </w:p>
    <w:p>
      <w:r>
        <w:t>🩺 Nursing Action: Later, neuroglycopenic symptoms (confusion, drowsiness, seizure, coma) appear as the brain is starved</w:t>
      </w:r>
    </w:p>
    <w:p>
      <w:r>
        <w:t>❌ Why Not Others: (a) Low epinephrine — not the best response for this situation; (b) Brain glucose excess — not the best response for this situation; (d) High insulin with no symptoms — not the best response for this situation.</w:t>
      </w:r>
    </w:p>
    <w:p>
      <w:r>
        <w:t>⚡ 5-Second Recall: Epinephrine = the hypoglycemia alarm</w:t>
      </w:r>
    </w:p>
    <w:p>
      <w:r>
        <w:t>Question: Which statement about physiologic basis of hypoglycemia symptoms is correct?</w:t>
      </w:r>
    </w:p>
    <w:p>
      <w:r>
        <w:t>(a) The brain depends almost entirely on glucose and cannot store it</w:t>
      </w:r>
    </w:p>
    <w:p>
      <w:r>
        <w:t>(b) The brain needs no fuel</w:t>
      </w:r>
    </w:p>
    <w:p>
      <w:r>
        <w:t>(c) The brain makes its own glucose</w:t>
      </w:r>
    </w:p>
    <w:p>
      <w:r>
        <w:t>(d) The brain uses only fat</w:t>
      </w:r>
    </w:p>
    <w:p>
      <w:r>
        <w:t>Answer: a</w:t>
      </w:r>
    </w:p>
    <w:p>
      <w:r>
        <w:t>Solution: ✅ Correct Answer: a. The brain depends almost entirely on glucose and cannot store it.</w:t>
      </w:r>
    </w:p>
    <w:p>
      <w:r>
        <w:t>🧠 Clinical Rationale: Neurons rely on glucose as their near-exclusive fuel and have minimal glycogen — when glucose falls, brain function fails first (confusion, seizures, coma)</w:t>
      </w:r>
    </w:p>
    <w:p>
      <w:r>
        <w:t>🩺 Nursing Action: Neuroglycopenic symptoms (confusion, slurred speech, behavior change) are a medical emergency — treat immediately</w:t>
      </w:r>
    </w:p>
    <w:p>
      <w:r>
        <w:t>❌ Why Not Others: (b) The brain needs no fuel — not the best response for this situation; (c) The brain makes its own glucose — not the best response for this situation; (d) The brain uses only fat — not the best response for this situation.</w:t>
      </w:r>
    </w:p>
    <w:p>
      <w:r>
        <w:t>⚡ 5-Second Recall: Brain runs on glucose</w:t>
      </w:r>
    </w:p>
    <w:p>
      <w:r>
        <w:t>Question: A patient needing care for physiologic basis of hypoglycemia symptoms is admitted to the unit. Which nursing action should the nurse perform FIRST?</w:t>
      </w:r>
    </w:p>
    <w:p>
      <w:r>
        <w:t>(a) Give a beta-blocker</w:t>
      </w:r>
    </w:p>
    <w:p>
      <w:r>
        <w:t>(b) Give more insulin</w:t>
      </w:r>
    </w:p>
    <w:p>
      <w:r>
        <w:t>(c) Treat for hypoglycemia immediately — check glucose and give fast-acting carbohydrate</w:t>
      </w:r>
    </w:p>
    <w:p>
      <w:r>
        <w:t>(d) Wait for lab results before acting</w:t>
      </w:r>
    </w:p>
    <w:p>
      <w:r>
        <w:t>Answer: c</w:t>
      </w:r>
    </w:p>
    <w:p>
      <w:r>
        <w:t>Solution: ✅ Correct Answer: c. Treat for hypoglycemia immediately — check glucose and give fast-acting carbohydrate.</w:t>
      </w:r>
    </w:p>
    <w:p>
      <w:r>
        <w:t>🧠 Clinical Rationale: Sweating and tremor (epinephrine) with confusion (neuroglycopenia) is hypoglycemia — treat immediately with fast carbs; give glucagon if unable to swallow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rule: when in doubt, treat the low — glucose is safer than waiting</w:t>
      </w:r>
    </w:p>
    <w:p>
      <w:r>
        <w:t>❌ Why Not Others: (a) Give a beta-blocker — not the best response for this situation; (b) Give more insulin — not the best response for this situation; (d) Wait for lab results before acting — not the best response for this situation.</w:t>
      </w:r>
    </w:p>
    <w:p>
      <w:r>
        <w:t>⚡ 5-Second Recall: Hypoglycemia = treat first, confirm later</w:t>
      </w:r>
    </w:p>
    <w:p>
      <w:r>
        <w:t>Question: The nurse is caring for a patient with physiologic basis of hypoglycemia symptoms. Which response is most appropriate?</w:t>
      </w:r>
    </w:p>
    <w:p>
      <w:r>
        <w:t>(a) Counter-regulatory hormones (epinephrine) — sweating, tremor, palpitations and hunger</w:t>
      </w:r>
    </w:p>
    <w:p>
      <w:r>
        <w:t>(b) High insulin with no symptoms</w:t>
      </w:r>
    </w:p>
    <w:p>
      <w:r>
        <w:t>(c) Low epinephrine</w:t>
      </w:r>
    </w:p>
    <w:p>
      <w:r>
        <w:t>(d) Brain glucose excess</w:t>
      </w:r>
    </w:p>
    <w:p>
      <w:r>
        <w:t>Answer: a</w:t>
      </w:r>
    </w:p>
    <w:p>
      <w:r>
        <w:t>Solution: ✅ Correct Answer: a. Counter-regulatory hormones (epinephrine) — sweating, tremor, palpitations and hunger.</w:t>
      </w:r>
    </w:p>
    <w:p>
      <w:r>
        <w:t>🧠 Clinical Rationale: As glucose falls, epinephrine surges — sweating, tremor, palpitations, anxiety and hunger are the autonomic warning signs</w:t>
      </w:r>
    </w:p>
    <w:p>
      <w:r>
        <w:t>🩺 Nursing Action: Later, neuroglycopenic symptoms (confusion, drowsiness, seizure, coma) appear as the brain is starved</w:t>
      </w:r>
    </w:p>
    <w:p>
      <w:r>
        <w:t>❌ Why Not Others: (b) High insulin with no symptoms — not the best response for this situation; (c) Low epinephrine — not the best response for this situation; (d) Brain glucose excess — not the best response for this situation.</w:t>
      </w:r>
    </w:p>
    <w:p>
      <w:r>
        <w:t>⚡ 5-Second Recall: Epinephrine = the hypoglycemia alarm</w:t>
      </w:r>
    </w:p>
    <w:p>
      <w:r>
        <w:t>Question: The nurse is caring for a patient with physiologic basis of hypoglycemia symptoms. Which response is most appropriate?</w:t>
      </w:r>
    </w:p>
    <w:p>
      <w:r>
        <w:t>(a) The brain uses only fat</w:t>
      </w:r>
    </w:p>
    <w:p>
      <w:r>
        <w:t>(b) The brain makes its own glucose</w:t>
      </w:r>
    </w:p>
    <w:p>
      <w:r>
        <w:t>(c) The brain needs no fuel</w:t>
      </w:r>
    </w:p>
    <w:p>
      <w:r>
        <w:t>(d) The brain depends almost entirely on glucose and cannot store it</w:t>
      </w:r>
    </w:p>
    <w:p>
      <w:r>
        <w:t>Answer: d</w:t>
      </w:r>
    </w:p>
    <w:p>
      <w:r>
        <w:t>Solution: ✅ Correct Answer: d. The brain depends almost entirely on glucose and cannot store it.</w:t>
      </w:r>
    </w:p>
    <w:p>
      <w:r>
        <w:t>🧠 Clinical Rationale: Neurons rely on glucose as their near-exclusive fuel and have minimal glycogen — when glucose falls, brain function fails first (confusion, seizures, coma)</w:t>
      </w:r>
    </w:p>
    <w:p>
      <w:r>
        <w:t>🩺 Nursing Action: Neuroglycopenic symptoms (confusion, slurred speech, behavior change) are a medical emergency — treat immediately</w:t>
      </w:r>
    </w:p>
    <w:p>
      <w:r>
        <w:t>❌ Why Not Others: (a) The brain uses only fat — not the best response for this situation; (b) The brain makes its own glucose — not the best response for this situation; (c) The brain needs no fuel — not the best response for this situation.</w:t>
      </w:r>
    </w:p>
    <w:p>
      <w:r>
        <w:t>⚡ 5-Second Recall: Brain runs on glucose</w:t>
      </w:r>
    </w:p>
    <w:p>
      <w:r>
        <w:t>Question: Which assessment finding in a patient with physiologic basis of hypoglycemia symptoms is MOST concerning and requires immediate follow-up?</w:t>
      </w:r>
    </w:p>
    <w:p>
      <w:r>
        <w:t>(a) Give a beta-blocker</w:t>
      </w:r>
    </w:p>
    <w:p>
      <w:r>
        <w:t>(b) Wait for lab results before acting</w:t>
      </w:r>
    </w:p>
    <w:p>
      <w:r>
        <w:t>(c) Treat for hypoglycemia immediately — check glucose and give fast-acting carbohydrate</w:t>
      </w:r>
    </w:p>
    <w:p>
      <w:r>
        <w:t>(d) Give more insulin</w:t>
      </w:r>
    </w:p>
    <w:p>
      <w:r>
        <w:t>Answer: c</w:t>
      </w:r>
    </w:p>
    <w:p>
      <w:r>
        <w:t>Solution: ✅ Correct Answer: c. Treat for hypoglycemia immediately — check glucose and give fast-acting carbohydrate.</w:t>
      </w:r>
    </w:p>
    <w:p>
      <w:r>
        <w:t>🧠 Clinical Rationale: Sweating and tremor (epinephrine) with confusion (neuroglycopenia) is hypoglycemia — treat immediately with fast carbs; give glucagon if unable to swallow</w:t>
      </w:r>
    </w:p>
    <w:p>
      <w:r>
        <w:t>🔍 Key Clues: Symptoms + context = treat now</w:t>
      </w:r>
    </w:p>
    <w:p>
      <w:r>
        <w:t>🩺 Nursing Action: The rule: when in doubt, treat the low — glucose is safer than waiting</w:t>
      </w:r>
    </w:p>
    <w:p>
      <w:r>
        <w:t>❌ Why Not Others: (a) Give a beta-blocker — not the best response for this situation; (b) Wait for lab results before acting — not the best response for this situation; (d) Give more insulin — not the best response for this situation.</w:t>
      </w:r>
    </w:p>
    <w:p>
      <w:r>
        <w:t>⚡ 5-Second Recall: Hypoglycemia = treat first, confirm later</w:t>
      </w:r>
    </w:p>
    <w:p>
      <w:r>
        <w:t>Question: The nurse demonstrates correct understanding of physiologic basis of hypoglycemia symptoms by identifying which response as appropriate?</w:t>
      </w:r>
    </w:p>
    <w:p>
      <w:r>
        <w:t>(a) Brain glucose excess</w:t>
      </w:r>
    </w:p>
    <w:p>
      <w:r>
        <w:t>(b) Counter-regulatory hormones (epinephrine) — sweating, tremor, palpitations and hunger</w:t>
      </w:r>
    </w:p>
    <w:p>
      <w:r>
        <w:t>(c) Low epinephrine</w:t>
      </w:r>
    </w:p>
    <w:p>
      <w:r>
        <w:t>(d) High insulin with no symptoms</w:t>
      </w:r>
    </w:p>
    <w:p>
      <w:r>
        <w:t>Answer: b</w:t>
      </w:r>
    </w:p>
    <w:p>
      <w:r>
        <w:t>Solution: ✅ Correct Answer: b. Counter-regulatory hormones (epinephrine) — sweating, tremor, palpitations and hunger.</w:t>
      </w:r>
    </w:p>
    <w:p>
      <w:r>
        <w:t>🧠 Clinical Rationale: As glucose falls, epinephrine surges — sweating, tremor, palpitations, anxiety and hunger are the autonomic warning signs</w:t>
      </w:r>
    </w:p>
    <w:p>
      <w:r>
        <w:t>🩺 Nursing Action: Later, neuroglycopenic symptoms (confusion, drowsiness, seizure, coma) appear as the brain is starved</w:t>
      </w:r>
    </w:p>
    <w:p>
      <w:r>
        <w:t>❌ Why Not Others: (a) Brain glucose excess — not the best response for this situation; (c) Low epinephrine — not the best response for this situation; (d) High insulin with no symptoms — not the best response for this situation.</w:t>
      </w:r>
    </w:p>
    <w:p>
      <w:r>
        <w:t>⚡ 5-Second Recall: Epinephrine = the hypoglycemia alarm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