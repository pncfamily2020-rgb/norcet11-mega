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diabetes management, choosing LOW-GI foods helps by?</w:t>
      </w:r>
    </w:p>
    <w:p>
      <w:r>
        <w:t>(a) Slowing glucose absorption and blunting post-meal spikes</w:t>
      </w:r>
    </w:p>
    <w:p>
      <w:r>
        <w:t>(b) Eliminating carbohydrate counting</w:t>
      </w:r>
    </w:p>
    <w:p>
      <w:r>
        <w:t>(c) Raising blood glucose faster</w:t>
      </w:r>
    </w:p>
    <w:p>
      <w:r>
        <w:t>(d) Replacing all insulin</w:t>
      </w:r>
    </w:p>
    <w:p>
      <w:r>
        <w:t>Answer: a</w:t>
      </w:r>
    </w:p>
    <w:p>
      <w:r>
        <w:t>Solution: ✅ Correct Answer: a. Slowing glucose absorption and blunting post-meal spikes.</w:t>
      </w:r>
    </w:p>
    <w:p>
      <w:r>
        <w:t>🧠 Clinical Rationale: Low-GI foods digest slowly, producing a gentler glucose rise — a practical tool for post-meal control</w:t>
      </w:r>
    </w:p>
    <w:p>
      <w:r>
        <w:t>🔍 Key Clues: Low GI = gentler glucose rise</w:t>
      </w:r>
    </w:p>
    <w:p>
      <w:r>
        <w:t>🩺 Nursing Action: Prefer low-GI staples (whole grains, millets, pulses, vegetables) and combine with the plate method</w:t>
      </w:r>
    </w:p>
    <w:p>
      <w:r>
        <w:t>❌ Why Not Others: (b) Eliminating carbohydrate counting — not the best response for this situation; (c) Raising blood glucose faster — not the best response for this situation; (d) Replacing all insulin — not the best response for this situation.</w:t>
      </w:r>
    </w:p>
    <w:p>
      <w:r>
        <w:t>⚠️ Exam Trap: High-GI foods spike glucose — GI guides food QUALITY within the carb distribution plan</w:t>
      </w:r>
    </w:p>
    <w:p>
      <w:r>
        <w:t>🌟 PNC Exam Pearl: GI &lt; 55 is low — whole grains, pulses, most fruits and vegetables are low-GI choices</w:t>
      </w:r>
    </w:p>
    <w:p>
      <w:r>
        <w:t>⚡ 5-Second Recall: Low GI = smoother post-meal glucose</w:t>
      </w:r>
    </w:p>
    <w:p>
      <w:r>
        <w:t>Question: Glycemic LOAD (GL) adds portion information to GI because?</w:t>
      </w:r>
    </w:p>
    <w:p>
      <w:r>
        <w:t>(a) GL ignores carbohydrate</w:t>
      </w:r>
    </w:p>
    <w:p>
      <w:r>
        <w:t>(b) GL is a brand name</w:t>
      </w:r>
    </w:p>
    <w:p>
      <w:r>
        <w:t>(c) GL = GI × carbohydrate grams per serving — quality AND quantity</w:t>
      </w:r>
    </w:p>
    <w:p>
      <w:r>
        <w:t>(d) GL measures only fat</w:t>
      </w:r>
    </w:p>
    <w:p>
      <w:r>
        <w:t>Answer: c</w:t>
      </w:r>
    </w:p>
    <w:p>
      <w:r>
        <w:t>Solution: ✅ Correct Answer: c. GL = GI × carbohydrate grams per serving — quality AND quantity.</w:t>
      </w:r>
    </w:p>
    <w:p>
      <w:r>
        <w:t>🧠 Clinical Rationale: Glycemic load combines the GI with the amount of carbohydrate eaten — a high-GI food in a small portion may have a low GL</w:t>
      </w:r>
    </w:p>
    <w:p>
      <w:r>
        <w:t>🔍 Key Clues: GL = GI × carb grams per serving</w:t>
      </w:r>
    </w:p>
    <w:p>
      <w:r>
        <w:t>🩺 Nursing Action: Use GL for portion guidance — whole fruit may have moderate GI but low GL per serving</w:t>
      </w:r>
    </w:p>
    <w:p>
      <w:r>
        <w:t>❌ Why Not Others: (a) GL ignores carbohydrate — not the best response for this situation; (b) GL is a brand name — not the best response for this situation; (d) GL measures only fat — not the best response for this situation.</w:t>
      </w:r>
    </w:p>
    <w:p>
      <w:r>
        <w:t>⚠️ Exam Trap: GI alone ignores portion size — GL captures the actual glucose effect of the serving</w:t>
      </w:r>
    </w:p>
    <w:p>
      <w:r>
        <w:t>🌟 PNC Exam Pearl: Watermelon has a high GI but a low GL per usual serving — portion matters</w:t>
      </w:r>
    </w:p>
    <w:p>
      <w:r>
        <w:t>⚡ 5-Second Recall: GL = GI + portion</w:t>
      </w:r>
    </w:p>
    <w:p>
      <w:r>
        <w:t>Question: A diabetic patient asks why whole fruit is better than fruit juice despite similar sugar. Which explanation is BEST?</w:t>
      </w:r>
    </w:p>
    <w:p>
      <w:r>
        <w:t>(a) Juice is lower in carbohydrate always</w:t>
      </w:r>
    </w:p>
    <w:p>
      <w:r>
        <w:t>(b) Juice has no calories</w:t>
      </w:r>
    </w:p>
    <w:p>
      <w:r>
        <w:t>(c) Whole fruit has fibre that slows absorption and a lower glycemic load per serving than juice</w:t>
      </w:r>
    </w:p>
    <w:p>
      <w:r>
        <w:t>(d) Fruit raises glucose more than juice</w:t>
      </w:r>
    </w:p>
    <w:p>
      <w:r>
        <w:t>Answer: c</w:t>
      </w:r>
    </w:p>
    <w:p>
      <w:r>
        <w:t>Solution: ✅ Correct Answer: c. Whole fruit has fibre that slows absorption and a lower glycemic load per serving than juice.</w:t>
      </w:r>
    </w:p>
    <w:p>
      <w:r>
        <w:t>🧠 Clinical Rationale: Fibre in whole fruit slows sugar absorption; juice concentrates sugar and removes fibre — higher glycemic impact for the same fruit</w:t>
      </w:r>
    </w:p>
    <w:p>
      <w:r>
        <w:t>🔍 Key Clues: Whole fruit = fibre + lower GL</w:t>
      </w:r>
    </w:p>
    <w:p>
      <w:r>
        <w:t>🩺 Nursing Action: Encourage whole fruits and limit juices in diabetes plans; combine fruit with meals or nuts to blunt spikes</w:t>
      </w:r>
    </w:p>
    <w:p>
      <w:r>
        <w:t>❌ Why Not Others: (a) Juice is lower in carbohydrate always — not the best response for this situation; (b) Juice has no calories — not the best response for this situation; (d) Fruit raises glucose more than juice — not the best response for this situation.</w:t>
      </w:r>
    </w:p>
    <w:p>
      <w:r>
        <w:t>⚠️ Exam Trap: Juice spikes glucose faster than whole fruit — fibre and portion are the difference</w:t>
      </w:r>
    </w:p>
    <w:p>
      <w:r>
        <w:t>🌟 PNC Exam Pearl: A glass of orange juice contains several fruits' sugar without the fibre — portion matters</w:t>
      </w:r>
    </w:p>
    <w:p>
      <w:r>
        <w:t>⚡ 5-Second Recall: Whole fruit &gt; juice for diabetes</w:t>
      </w:r>
    </w:p>
    <w:p>
      <w:r>
        <w:t>Question: A patient asks the nurse about glycemic index/load application. Which response by the nurse is correct?</w:t>
      </w:r>
    </w:p>
    <w:p>
      <w:r>
        <w:t>(a) Raising blood glucose faster</w:t>
      </w:r>
    </w:p>
    <w:p>
      <w:r>
        <w:t>(b) Replacing all insulin</w:t>
      </w:r>
    </w:p>
    <w:p>
      <w:r>
        <w:t>(c) Slowing glucose absorption and blunting post-meal spikes</w:t>
      </w:r>
    </w:p>
    <w:p>
      <w:r>
        <w:t>(d) Eliminating carbohydrate counting</w:t>
      </w:r>
    </w:p>
    <w:p>
      <w:r>
        <w:t>Answer: c</w:t>
      </w:r>
    </w:p>
    <w:p>
      <w:r>
        <w:t>Solution: ✅ Correct Answer: c. Slowing glucose absorption and blunting post-meal spikes.</w:t>
      </w:r>
    </w:p>
    <w:p>
      <w:r>
        <w:t>🧠 Clinical Rationale: Low-GI foods digest slowly, producing a gentler glucose rise — a practical tool for post-meal control</w:t>
      </w:r>
    </w:p>
    <w:p>
      <w:r>
        <w:t>🩺 Nursing Action: Prefer low-GI staples (whole grains, millets, pulses, vegetables) and combine with the plate method</w:t>
      </w:r>
    </w:p>
    <w:p>
      <w:r>
        <w:t>❌ Why Not Others: (a) Raising blood glucose faster — not the best response for this situation; (b) Replacing all insulin — not the best response for this situation; (d) Eliminating carbohydrate counting — not the best response for this situation.</w:t>
      </w:r>
    </w:p>
    <w:p>
      <w:r>
        <w:t>⚠️ Exam Trap: High-GI foods spike glucose — GI guides food QUALITY within the carb distribution plan</w:t>
      </w:r>
    </w:p>
    <w:p>
      <w:r>
        <w:t>⚡ 5-Second Recall: Low GI = smoother post-meal glucose</w:t>
      </w:r>
    </w:p>
    <w:p>
      <w:r>
        <w:t>Question: A patient asks the nurse about glycemic index/load application. Which response by the nurse is correct?</w:t>
      </w:r>
    </w:p>
    <w:p>
      <w:r>
        <w:t>(a) GL = GI × carbohydrate grams per serving — quality AND quantity</w:t>
      </w:r>
    </w:p>
    <w:p>
      <w:r>
        <w:t>(b) GL is a brand name</w:t>
      </w:r>
    </w:p>
    <w:p>
      <w:r>
        <w:t>(c) GL measures only fat</w:t>
      </w:r>
    </w:p>
    <w:p>
      <w:r>
        <w:t>(d) GL ignores carbohydrate</w:t>
      </w:r>
    </w:p>
    <w:p>
      <w:r>
        <w:t>Answer: a</w:t>
      </w:r>
    </w:p>
    <w:p>
      <w:r>
        <w:t>Solution: ✅ Correct Answer: a. GL = GI × carbohydrate grams per serving — quality AND quantity.</w:t>
      </w:r>
    </w:p>
    <w:p>
      <w:r>
        <w:t>🧠 Clinical Rationale: Glycemic load combines the GI with the amount of carbohydrate eaten — a high-GI food in a small portion may have a low GL</w:t>
      </w:r>
    </w:p>
    <w:p>
      <w:r>
        <w:t>🩺 Nursing Action: Use GL for portion guidance — whole fruit may have moderate GI but low GL per serving</w:t>
      </w:r>
    </w:p>
    <w:p>
      <w:r>
        <w:t>❌ Why Not Others: (b) GL is a brand name — not the best response for this situation; (c) GL measures only fat — not the best response for this situation; (d) GL ignores carbohydrate — not the best response for this situation.</w:t>
      </w:r>
    </w:p>
    <w:p>
      <w:r>
        <w:t>⚠️ Exam Trap: GI alone ignores portion size — GL captures the actual glucose effect of the serving</w:t>
      </w:r>
    </w:p>
    <w:p>
      <w:r>
        <w:t>⚡ 5-Second Recall: GL = GI + portion</w:t>
      </w:r>
    </w:p>
    <w:p>
      <w:r>
        <w:t>Question: The nurse is teaching a patient about glycemic index/load application. Which statement by the patient indicates correct understanding?</w:t>
      </w:r>
    </w:p>
    <w:p>
      <w:r>
        <w:t>(a) Juice has no calories</w:t>
      </w:r>
    </w:p>
    <w:p>
      <w:r>
        <w:t>(b) Juice is lower in carbohydrate always</w:t>
      </w:r>
    </w:p>
    <w:p>
      <w:r>
        <w:t>(c) Whole fruit has fibre that slows absorption and a lower glycemic load per serving than juice</w:t>
      </w:r>
    </w:p>
    <w:p>
      <w:r>
        <w:t>(d) Fruit raises glucose more than juice</w:t>
      </w:r>
    </w:p>
    <w:p>
      <w:r>
        <w:t>Answer: c</w:t>
      </w:r>
    </w:p>
    <w:p>
      <w:r>
        <w:t>Solution: ✅ Correct Answer: c. Whole fruit has fibre that slows absorption and a lower glycemic load per serving than juice.</w:t>
      </w:r>
    </w:p>
    <w:p>
      <w:r>
        <w:t>🧠 Clinical Rationale: Fibre in whole fruit slows sugar absorption; juice concentrates sugar and removes fibre — higher glycemic impact for the same fruit</w:t>
      </w:r>
    </w:p>
    <w:p>
      <w:r>
        <w:t>🩺 Nursing Action: Encourage whole fruits and limit juices in diabetes plans; combine fruit with meals or nuts to blunt spikes</w:t>
      </w:r>
    </w:p>
    <w:p>
      <w:r>
        <w:t>❌ Why Not Others: (a) Juice has no calories — not the best response for this situation; (b) Juice is lower in carbohydrate always — not the best response for this situation; (d) Fruit raises glucose more than juice — not the best response for this situation.</w:t>
      </w:r>
    </w:p>
    <w:p>
      <w:r>
        <w:t>⚠️ Exam Trap: Juice spikes glucose faster than whole fruit — fibre and portion are the difference</w:t>
      </w:r>
    </w:p>
    <w:p>
      <w:r>
        <w:t>🌟 PNC Exam Pearl: A glass of orange juice contains several fruits' sugar without the fibre — portion matters</w:t>
      </w:r>
    </w:p>
    <w:p>
      <w:r>
        <w:t>⚡ 5-Second Recall: Whole fruit &gt; juice for diabetes</w:t>
      </w:r>
    </w:p>
    <w:p>
      <w:r>
        <w:t>Question: Which statement about glycemic index/load application is correct?</w:t>
      </w:r>
    </w:p>
    <w:p>
      <w:r>
        <w:t>(a) Eliminating carbohydrate counting</w:t>
      </w:r>
    </w:p>
    <w:p>
      <w:r>
        <w:t>(b) Slowing glucose absorption and blunting post-meal spikes</w:t>
      </w:r>
    </w:p>
    <w:p>
      <w:r>
        <w:t>(c) Raising blood glucose faster</w:t>
      </w:r>
    </w:p>
    <w:p>
      <w:r>
        <w:t>(d) Replacing all insulin</w:t>
      </w:r>
    </w:p>
    <w:p>
      <w:r>
        <w:t>Answer: b</w:t>
      </w:r>
    </w:p>
    <w:p>
      <w:r>
        <w:t>Solution: ✅ Correct Answer: b. Slowing glucose absorption and blunting post-meal spikes.</w:t>
      </w:r>
    </w:p>
    <w:p>
      <w:r>
        <w:t>🧠 Clinical Rationale: Low-GI foods digest slowly, producing a gentler glucose rise — a practical tool for post-meal control</w:t>
      </w:r>
    </w:p>
    <w:p>
      <w:r>
        <w:t>🩺 Nursing Action: Prefer low-GI staples (whole grains, millets, pulses, vegetables) and combine with the plate method</w:t>
      </w:r>
    </w:p>
    <w:p>
      <w:r>
        <w:t>❌ Why Not Others: (a) Eliminating carbohydrate counting — not the best response for this situation; (c) Raising blood glucose faster — not the best response for this situation; (d) Replacing all insulin — not the best response for this situation.</w:t>
      </w:r>
    </w:p>
    <w:p>
      <w:r>
        <w:t>⚡ 5-Second Recall: Low GI = smoother post-meal glucose</w:t>
      </w:r>
    </w:p>
    <w:p>
      <w:r>
        <w:t>Question: Which statement about glycemic index/load application is correct?</w:t>
      </w:r>
    </w:p>
    <w:p>
      <w:r>
        <w:t>(a) GL measures only fat</w:t>
      </w:r>
    </w:p>
    <w:p>
      <w:r>
        <w:t>(b) GL is a brand name</w:t>
      </w:r>
    </w:p>
    <w:p>
      <w:r>
        <w:t>(c) GL = GI × carbohydrate grams per serving — quality AND quantity</w:t>
      </w:r>
    </w:p>
    <w:p>
      <w:r>
        <w:t>(d) GL ignores carbohydrate</w:t>
      </w:r>
    </w:p>
    <w:p>
      <w:r>
        <w:t>Answer: c</w:t>
      </w:r>
    </w:p>
    <w:p>
      <w:r>
        <w:t>Solution: ✅ Correct Answer: c. GL = GI × carbohydrate grams per serving — quality AND quantity.</w:t>
      </w:r>
    </w:p>
    <w:p>
      <w:r>
        <w:t>🧠 Clinical Rationale: Glycemic load combines the GI with the amount of carbohydrate eaten — a high-GI food in a small portion may have a low GL</w:t>
      </w:r>
    </w:p>
    <w:p>
      <w:r>
        <w:t>🩺 Nursing Action: Use GL for portion guidance — whole fruit may have moderate GI but low GL per serving</w:t>
      </w:r>
    </w:p>
    <w:p>
      <w:r>
        <w:t>❌ Why Not Others: (a) GL measures only fat — not the best response for this situation; (b) GL is a brand name — not the best response for this situation; (d) GL ignores carbohydrate — not the best response for this situation.</w:t>
      </w:r>
    </w:p>
    <w:p>
      <w:r>
        <w:t>⚡ 5-Second Recall: GL = GI + portion</w:t>
      </w:r>
    </w:p>
    <w:p>
      <w:r>
        <w:t>Question: A patient needing care for glycemic index/load application is admitted to the unit. Which nursing action should the nurse perform FIRST?</w:t>
      </w:r>
    </w:p>
    <w:p>
      <w:r>
        <w:t>(a) Fruit raises glucose more than juice</w:t>
      </w:r>
    </w:p>
    <w:p>
      <w:r>
        <w:t>(b) Juice is lower in carbohydrate always</w:t>
      </w:r>
    </w:p>
    <w:p>
      <w:r>
        <w:t>(c) Juice has no calories</w:t>
      </w:r>
    </w:p>
    <w:p>
      <w:r>
        <w:t>(d) Whole fruit has fibre that slows absorption and a lower glycemic load per serving than juice</w:t>
      </w:r>
    </w:p>
    <w:p>
      <w:r>
        <w:t>Answer: d</w:t>
      </w:r>
    </w:p>
    <w:p>
      <w:r>
        <w:t>Solution: ✅ Correct Answer: d. Whole fruit has fibre that slows absorption and a lower glycemic load per serving than juice.</w:t>
      </w:r>
    </w:p>
    <w:p>
      <w:r>
        <w:t>🧠 Clinical Rationale: Fibre in whole fruit slows sugar absorption; juice concentrates sugar and removes fibre — higher glycemic impact for the same fruit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whole fruits and limit juices in diabetes plans; combine fruit with meals or nuts to blunt spikes</w:t>
      </w:r>
    </w:p>
    <w:p>
      <w:r>
        <w:t>❌ Why Not Others: (a) Fruit raises glucose more than juice — not the best response for this situation; (b) Juice is lower in carbohydrate always — not the best response for this situation; (c) Juice has no calories — not the best response for this situation.</w:t>
      </w:r>
    </w:p>
    <w:p>
      <w:r>
        <w:t>⚡ 5-Second Recall: Whole fruit &gt; juice for diabetes</w:t>
      </w:r>
    </w:p>
    <w:p>
      <w:r>
        <w:t>Question: The nurse is caring for a patient with glycemic index/load application. Which response is most appropriate?</w:t>
      </w:r>
    </w:p>
    <w:p>
      <w:r>
        <w:t>(a) Replacing all insulin</w:t>
      </w:r>
    </w:p>
    <w:p>
      <w:r>
        <w:t>(b) Slowing glucose absorption and blunting post-meal spikes</w:t>
      </w:r>
    </w:p>
    <w:p>
      <w:r>
        <w:t>(c) Eliminating carbohydrate counting</w:t>
      </w:r>
    </w:p>
    <w:p>
      <w:r>
        <w:t>(d) Raising blood glucose faster</w:t>
      </w:r>
    </w:p>
    <w:p>
      <w:r>
        <w:t>Answer: b</w:t>
      </w:r>
    </w:p>
    <w:p>
      <w:r>
        <w:t>Solution: ✅ Correct Answer: b. Slowing glucose absorption and blunting post-meal spikes.</w:t>
      </w:r>
    </w:p>
    <w:p>
      <w:r>
        <w:t>🧠 Clinical Rationale: Low-GI foods digest slowly, producing a gentler glucose rise — a practical tool for post-meal control</w:t>
      </w:r>
    </w:p>
    <w:p>
      <w:r>
        <w:t>🩺 Nursing Action: Prefer low-GI staples (whole grains, millets, pulses, vegetables) and combine with the plate method</w:t>
      </w:r>
    </w:p>
    <w:p>
      <w:r>
        <w:t>❌ Why Not Others: (a) Replacing all insulin — not the best response for this situation; (c) Eliminating carbohydrate counting — not the best response for this situation; (d) Raising blood glucose faster — not the best response for this situation.</w:t>
      </w:r>
    </w:p>
    <w:p>
      <w:r>
        <w:t>⚡ 5-Second Recall: Low GI = smoother post-meal glucose</w:t>
      </w:r>
    </w:p>
    <w:p>
      <w:r>
        <w:t>Question: The nurse is caring for a patient with glycemic index/load application. Which response is most appropriate?</w:t>
      </w:r>
    </w:p>
    <w:p>
      <w:r>
        <w:t>(a) GL = GI × carbohydrate grams per serving — quality AND quantity</w:t>
      </w:r>
    </w:p>
    <w:p>
      <w:r>
        <w:t>(b) GL is a brand name</w:t>
      </w:r>
    </w:p>
    <w:p>
      <w:r>
        <w:t>(c) GL ignores carbohydrate</w:t>
      </w:r>
    </w:p>
    <w:p>
      <w:r>
        <w:t>(d) GL measures only fat</w:t>
      </w:r>
    </w:p>
    <w:p>
      <w:r>
        <w:t>Answer: a</w:t>
      </w:r>
    </w:p>
    <w:p>
      <w:r>
        <w:t>Solution: ✅ Correct Answer: a. GL = GI × carbohydrate grams per serving — quality AND quantity.</w:t>
      </w:r>
    </w:p>
    <w:p>
      <w:r>
        <w:t>🧠 Clinical Rationale: Glycemic load combines the GI with the amount of carbohydrate eaten — a high-GI food in a small portion may have a low GL</w:t>
      </w:r>
    </w:p>
    <w:p>
      <w:r>
        <w:t>🩺 Nursing Action: Use GL for portion guidance — whole fruit may have moderate GI but low GL per serving</w:t>
      </w:r>
    </w:p>
    <w:p>
      <w:r>
        <w:t>❌ Why Not Others: (b) GL is a brand name — not the best response for this situation; (c) GL ignores carbohydrate — not the best response for this situation; (d) GL measures only fat — not the best response for this situation.</w:t>
      </w:r>
    </w:p>
    <w:p>
      <w:r>
        <w:t>⚡ 5-Second Recall: GL = GI + portion</w:t>
      </w:r>
    </w:p>
    <w:p>
      <w:r>
        <w:t>Question: The FIRST treatment for a conscious patient with hypoglycaemia (glucose &lt; 70 mg/dL) is?</w:t>
      </w:r>
    </w:p>
    <w:p>
      <w:r>
        <w:t>(a) Insulin injection</w:t>
      </w:r>
    </w:p>
    <w:p>
      <w:r>
        <w:t>(b) 15 g fast-acting carbohydrate (glucose tablets, sugar, juice) and recheck in 15 minutes</w:t>
      </w:r>
    </w:p>
    <w:p>
      <w:r>
        <w:t>(c) A heavy meal</w:t>
      </w:r>
    </w:p>
    <w:p>
      <w:r>
        <w:t>(d) A protein-only snack</w:t>
      </w:r>
    </w:p>
    <w:p>
      <w:r>
        <w:t>Answer: b</w:t>
      </w:r>
    </w:p>
    <w:p>
      <w:r>
        <w:t>Solution: ✅ Correct Answer: b. 15 g fast-acting carbohydrate (glucose tablets, sugar, juice) and recheck in 15 minutes.</w:t>
      </w:r>
    </w:p>
    <w:p>
      <w:r>
        <w:t>🧠 Clinical Rationale: Rule of 15 — give 15 g of fast-acting carbohydrate, recheck glucose in 15 minutes, repeat if still low, then a snack if the next meal is distant</w:t>
      </w:r>
    </w:p>
    <w:p>
      <w:r>
        <w:t>🔍 Key Clues: Hypoglycaemia = 15 g fast-acting carbs, recheck in 15 min</w:t>
      </w:r>
    </w:p>
    <w:p>
      <w:r>
        <w:t>🩺 Nursing Action: Keep fast-acting carbs available (glucose tablets, sugar, juice), treat promptly and identify the cause (missed meal, excess insulin, activity)</w:t>
      </w:r>
    </w:p>
    <w:p>
      <w:r>
        <w:t>❌ Why Not Others: (a) Insulin injection — not the best response for this situation; (c) A heavy meal — not the best response for this situation; (d) A protein-only snack — not the best response for this situation.</w:t>
      </w:r>
    </w:p>
    <w:p>
      <w:r>
        <w:t>⚠️ Exam Trap: Heavy meals digest slowly and insulin worsens the low — fast-acting sugar is the emergency treatment</w:t>
      </w:r>
    </w:p>
    <w:p>
      <w:r>
        <w:t>🌟 PNC Exam Pearl: Fast-acting options: 3–4 glucose tablets, ½ cup juice, 1 tablespoon sugar or honey</w:t>
      </w:r>
    </w:p>
    <w:p>
      <w:r>
        <w:t>⚡ 5-Second Recall: 15 g fast-acting carbs first</w:t>
      </w:r>
    </w:p>
    <w:p>
      <w:r>
        <w:t>Question: After correcting hypoglycaemia, if the next meal is more than an hour away, the patient should?</w:t>
      </w:r>
    </w:p>
    <w:p>
      <w:r>
        <w:t>(a) Fast until the next meal</w:t>
      </w:r>
    </w:p>
    <w:p>
      <w:r>
        <w:t>(b) Eat a small snack containing carbohydrate plus protein (e.g., biscuit with milk)</w:t>
      </w:r>
    </w:p>
    <w:p>
      <w:r>
        <w:t>(c) Take extra insulin</w:t>
      </w:r>
    </w:p>
    <w:p>
      <w:r>
        <w:t>(d) Drink more juice in large amounts</w:t>
      </w:r>
    </w:p>
    <w:p>
      <w:r>
        <w:t>Answer: b</w:t>
      </w:r>
    </w:p>
    <w:p>
      <w:r>
        <w:t>Solution: ✅ Correct Answer: b. Eat a small snack containing carbohydrate plus protein (e.g., biscuit with milk).</w:t>
      </w:r>
    </w:p>
    <w:p>
      <w:r>
        <w:t>🧠 Clinical Rationale: A carb-plus-protein snack after the acute correction sustains glucose until the next meal — preventing a second drop</w:t>
      </w:r>
    </w:p>
    <w:p>
      <w:r>
        <w:t>🔍 Key Clues: Follow-up snack = carb + protein</w:t>
      </w:r>
    </w:p>
    <w:p>
      <w:r>
        <w:t>🩺 Nursing Action: Advise biscuits with milk, bread with curd or fruit with nuts after the acute sugar dose when the next meal is distant</w:t>
      </w:r>
    </w:p>
    <w:p>
      <w:r>
        <w:t>❌ Why Not Others: (a) Fast until the next meal — not the best response for this situation; (c) Take extra insulin — not the best response for this situation; (d) Drink more juice in large amounts — not the best response for this situation.</w:t>
      </w:r>
    </w:p>
    <w:p>
      <w:r>
        <w:t>⚠️ Exam Trap: Fasting or extra insulin risks a repeat low — the sustaining snack closes the gap</w:t>
      </w:r>
    </w:p>
    <w:p>
      <w:r>
        <w:t>🌟 PNC Exam Pearl: The '15-15' rule plus a sustaining snack is the standard self-care sequence</w:t>
      </w:r>
    </w:p>
    <w:p>
      <w:r>
        <w:t>⚡ 5-Second Recall: Snack = carb + protein to sustain</w:t>
      </w:r>
    </w:p>
    <w:p>
      <w:r>
        <w:t>Question: A conscious diabetic patient is sweating and trembling, glucose 52 mg/dL. What is the nurse's IMMEDIATE action?</w:t>
      </w:r>
    </w:p>
    <w:p>
      <w:r>
        <w:t>(a) Give 15 g fast-acting carbohydrate and recheck glucose in 15 minutes</w:t>
      </w:r>
    </w:p>
    <w:p>
      <w:r>
        <w:t>(b) Give a large fatty meal</w:t>
      </w:r>
    </w:p>
    <w:p>
      <w:r>
        <w:t>(c) Wait to see if symptoms pass</w:t>
      </w:r>
    </w:p>
    <w:p>
      <w:r>
        <w:t>(d) Administer insulin</w:t>
      </w:r>
    </w:p>
    <w:p>
      <w:r>
        <w:t>Answer: a</w:t>
      </w:r>
    </w:p>
    <w:p>
      <w:r>
        <w:t>Solution: ✅ Correct Answer: a. Give 15 g fast-acting carbohydrate and recheck glucose in 15 minutes.</w:t>
      </w:r>
    </w:p>
    <w:p>
      <w:r>
        <w:t>🧠 Clinical Rationale: Symptoms plus glucose &lt; 70 = hypoglycaemia — 15 g fast-acting carbohydrate immediately, recheck in 15 minutes, repeat as needed</w:t>
      </w:r>
    </w:p>
    <w:p>
      <w:r>
        <w:t>🔍 Key Clues: Symptoms + low glucose = treat with 15 g fast-acting carbs now</w:t>
      </w:r>
    </w:p>
    <w:p>
      <w:r>
        <w:t>🩺 Nursing Action: Stay with the patient, give sugar/glucose tablets/juice, recheck at 15 minutes and treat again if still low; if unconscious, follow the emergency protocol (glucagon/IV glucose)</w:t>
      </w:r>
    </w:p>
    <w:p>
      <w:r>
        <w:t>❌ Why Not Others: (b) Give a large fatty meal — not the best response for this situation; (c) Wait to see if symptoms pass — not the best response for this situation; (d) Administer insulin — not the best response for this situation.</w:t>
      </w:r>
    </w:p>
    <w:p>
      <w:r>
        <w:t>⚠️ Exam Trap: Waiting or giving slow-digesting food delays recovery — fast-acting sugar is the immediate treatment</w:t>
      </w:r>
    </w:p>
    <w:p>
      <w:r>
        <w:t>🌟 PNC Exam Pearl: Unconscious hypoglycaemia is an emergency — nothing by mouth, glucagon or IV glucose per protocol</w:t>
      </w:r>
    </w:p>
    <w:p>
      <w:r>
        <w:t>⚡ 5-Second Recall: Hypoglycaemia = sugar now, recheck 15 min</w:t>
      </w:r>
    </w:p>
    <w:p>
      <w:r>
        <w:t>Question: A patient asks the nurse about hypoglycemia nutrition and fast-acting carbohydrate concepts. Which response by the nurse is correct?</w:t>
      </w:r>
    </w:p>
    <w:p>
      <w:r>
        <w:t>(a) 15 g fast-acting carbohydrate (glucose tablets, sugar, juice) and recheck in 15 minutes</w:t>
      </w:r>
    </w:p>
    <w:p>
      <w:r>
        <w:t>(b) Insulin injection</w:t>
      </w:r>
    </w:p>
    <w:p>
      <w:r>
        <w:t>(c) A protein-only snack</w:t>
      </w:r>
    </w:p>
    <w:p>
      <w:r>
        <w:t>(d) A heavy meal</w:t>
      </w:r>
    </w:p>
    <w:p>
      <w:r>
        <w:t>Answer: a</w:t>
      </w:r>
    </w:p>
    <w:p>
      <w:r>
        <w:t>Solution: ✅ Correct Answer: a. 15 g fast-acting carbohydrate (glucose tablets, sugar, juice) and recheck in 15 minutes.</w:t>
      </w:r>
    </w:p>
    <w:p>
      <w:r>
        <w:t>🧠 Clinical Rationale: Rule of 15 — give 15 g of fast-acting carbohydrate, recheck glucose in 15 minutes, repeat if still low, then a snack if the next meal is distant</w:t>
      </w:r>
    </w:p>
    <w:p>
      <w:r>
        <w:t>🩺 Nursing Action: Keep fast-acting carbs available (glucose tablets, sugar, juice), treat promptly and identify the cause (missed meal, excess insulin, activity)</w:t>
      </w:r>
    </w:p>
    <w:p>
      <w:r>
        <w:t>❌ Why Not Others: (b) Insulin injection — not the best response for this situation; (c) A protein-only snack — not the best response for this situation; (d) A heavy meal — not the best response for this situation.</w:t>
      </w:r>
    </w:p>
    <w:p>
      <w:r>
        <w:t>⚠️ Exam Trap: Heavy meals digest slowly and insulin worsens the low — fast-acting sugar is the emergency treatment</w:t>
      </w:r>
    </w:p>
    <w:p>
      <w:r>
        <w:t>⚡ 5-Second Recall: 15 g fast-acting carbs first</w:t>
      </w:r>
    </w:p>
    <w:p>
      <w:r>
        <w:t>Question: A patient asks the nurse about hypoglycemia nutrition and fast-acting carbohydrate concepts. Which response by the nurse is correct?</w:t>
      </w:r>
    </w:p>
    <w:p>
      <w:r>
        <w:t>(a) Take extra insulin</w:t>
      </w:r>
    </w:p>
    <w:p>
      <w:r>
        <w:t>(b) Drink more juice in large amounts</w:t>
      </w:r>
    </w:p>
    <w:p>
      <w:r>
        <w:t>(c) Eat a small snack containing carbohydrate plus protein (e.g., biscuit with milk)</w:t>
      </w:r>
    </w:p>
    <w:p>
      <w:r>
        <w:t>(d) Fast until the next meal</w:t>
      </w:r>
    </w:p>
    <w:p>
      <w:r>
        <w:t>Answer: c</w:t>
      </w:r>
    </w:p>
    <w:p>
      <w:r>
        <w:t>Solution: ✅ Correct Answer: c. Eat a small snack containing carbohydrate plus protein (e.g., biscuit with milk).</w:t>
      </w:r>
    </w:p>
    <w:p>
      <w:r>
        <w:t>🧠 Clinical Rationale: A carb-plus-protein snack after the acute correction sustains glucose until the next meal — preventing a second drop</w:t>
      </w:r>
    </w:p>
    <w:p>
      <w:r>
        <w:t>🩺 Nursing Action: Advise biscuits with milk, bread with curd or fruit with nuts after the acute sugar dose when the next meal is distant</w:t>
      </w:r>
    </w:p>
    <w:p>
      <w:r>
        <w:t>❌ Why Not Others: (a) Take extra insulin — not the best response for this situation; (b) Drink more juice in large amounts — not the best response for this situation; (d) Fast until the next meal — not the best response for this situation.</w:t>
      </w:r>
    </w:p>
    <w:p>
      <w:r>
        <w:t>⚠️ Exam Trap: Fasting or extra insulin risks a repeat low — the sustaining snack closes the gap</w:t>
      </w:r>
    </w:p>
    <w:p>
      <w:r>
        <w:t>⚡ 5-Second Recall: Snack = carb + protein to sustain</w:t>
      </w:r>
    </w:p>
    <w:p>
      <w:r>
        <w:t>Question: The nurse is teaching a patient about hypoglycemia nutrition and fast-acting carbohydrate concepts. Which statement by the patient indicates correct understanding?</w:t>
      </w:r>
    </w:p>
    <w:p>
      <w:r>
        <w:t>(a) Wait to see if symptoms pass</w:t>
      </w:r>
    </w:p>
    <w:p>
      <w:r>
        <w:t>(b) Give 15 g fast-acting carbohydrate and recheck glucose in 15 minutes</w:t>
      </w:r>
    </w:p>
    <w:p>
      <w:r>
        <w:t>(c) Administer insulin</w:t>
      </w:r>
    </w:p>
    <w:p>
      <w:r>
        <w:t>(d) Give a large fatty meal</w:t>
      </w:r>
    </w:p>
    <w:p>
      <w:r>
        <w:t>Answer: b</w:t>
      </w:r>
    </w:p>
    <w:p>
      <w:r>
        <w:t>Solution: ✅ Correct Answer: b. Give 15 g fast-acting carbohydrate and recheck glucose in 15 minutes.</w:t>
      </w:r>
    </w:p>
    <w:p>
      <w:r>
        <w:t>🧠 Clinical Rationale: Symptoms plus glucose &lt; 70 = hypoglycaemia — 15 g fast-acting carbohydrate immediately, recheck in 15 minutes, repeat as needed</w:t>
      </w:r>
    </w:p>
    <w:p>
      <w:r>
        <w:t>🩺 Nursing Action: Stay with the patient, give sugar/glucose tablets/juice, recheck at 15 minutes and treat again if still low; if unconscious, follow the emergency protocol (glucagon/IV glucose)</w:t>
      </w:r>
    </w:p>
    <w:p>
      <w:r>
        <w:t>❌ Why Not Others: (a) Wait to see if symptoms pass — not the best response for this situation; (c) Administer insulin — not the best response for this situation; (d) Give a large fatty meal — not the best response for this situation.</w:t>
      </w:r>
    </w:p>
    <w:p>
      <w:r>
        <w:t>⚠️ Exam Trap: Waiting or giving slow-digesting food delays recovery — fast-acting sugar is the immediate treatment</w:t>
      </w:r>
    </w:p>
    <w:p>
      <w:r>
        <w:t>🌟 PNC Exam Pearl: Unconscious hypoglycaemia is an emergency — nothing by mouth, glucagon or IV glucose per protocol</w:t>
      </w:r>
    </w:p>
    <w:p>
      <w:r>
        <w:t>⚡ 5-Second Recall: Hypoglycaemia = sugar now, recheck 15 min</w:t>
      </w:r>
    </w:p>
    <w:p>
      <w:r>
        <w:t>Question: Which statement about hypoglycemia nutrition and fast-acting carbohydrate concepts is correct?</w:t>
      </w:r>
    </w:p>
    <w:p>
      <w:r>
        <w:t>(a) Insulin injection</w:t>
      </w:r>
    </w:p>
    <w:p>
      <w:r>
        <w:t>(b) A protein-only snack</w:t>
      </w:r>
    </w:p>
    <w:p>
      <w:r>
        <w:t>(c) 15 g fast-acting carbohydrate (glucose tablets, sugar, juice) and recheck in 15 minutes</w:t>
      </w:r>
    </w:p>
    <w:p>
      <w:r>
        <w:t>(d) A heavy meal</w:t>
      </w:r>
    </w:p>
    <w:p>
      <w:r>
        <w:t>Answer: c</w:t>
      </w:r>
    </w:p>
    <w:p>
      <w:r>
        <w:t>Solution: ✅ Correct Answer: c. 15 g fast-acting carbohydrate (glucose tablets, sugar, juice) and recheck in 15 minutes.</w:t>
      </w:r>
    </w:p>
    <w:p>
      <w:r>
        <w:t>🧠 Clinical Rationale: Rule of 15 — give 15 g of fast-acting carbohydrate, recheck glucose in 15 minutes, repeat if still low, then a snack if the next meal is distant</w:t>
      </w:r>
    </w:p>
    <w:p>
      <w:r>
        <w:t>🩺 Nursing Action: Keep fast-acting carbs available (glucose tablets, sugar, juice), treat promptly and identify the cause (missed meal, excess insulin, activity)</w:t>
      </w:r>
    </w:p>
    <w:p>
      <w:r>
        <w:t>❌ Why Not Others: (a) Insulin injection — not the best response for this situation; (b) A protein-only snack — not the best response for this situation; (d) A heavy meal — not the best response for this situation.</w:t>
      </w:r>
    </w:p>
    <w:p>
      <w:r>
        <w:t>⚡ 5-Second Recall: 15 g fast-acting carbs first</w:t>
      </w:r>
    </w:p>
    <w:p>
      <w:r>
        <w:t>Question: Which statement about hypoglycemia nutrition and fast-acting carbohydrate concepts is correct?</w:t>
      </w:r>
    </w:p>
    <w:p>
      <w:r>
        <w:t>(a) Take extra insulin</w:t>
      </w:r>
    </w:p>
    <w:p>
      <w:r>
        <w:t>(b) Drink more juice in large amounts</w:t>
      </w:r>
    </w:p>
    <w:p>
      <w:r>
        <w:t>(c) Fast until the next meal</w:t>
      </w:r>
    </w:p>
    <w:p>
      <w:r>
        <w:t>(d) Eat a small snack containing carbohydrate plus protein (e.g., biscuit with milk)</w:t>
      </w:r>
    </w:p>
    <w:p>
      <w:r>
        <w:t>Answer: d</w:t>
      </w:r>
    </w:p>
    <w:p>
      <w:r>
        <w:t>Solution: ✅ Correct Answer: d. Eat a small snack containing carbohydrate plus protein (e.g., biscuit with milk).</w:t>
      </w:r>
    </w:p>
    <w:p>
      <w:r>
        <w:t>🧠 Clinical Rationale: A carb-plus-protein snack after the acute correction sustains glucose until the next meal — preventing a second drop</w:t>
      </w:r>
    </w:p>
    <w:p>
      <w:r>
        <w:t>🩺 Nursing Action: Advise biscuits with milk, bread with curd or fruit with nuts after the acute sugar dose when the next meal is distant</w:t>
      </w:r>
    </w:p>
    <w:p>
      <w:r>
        <w:t>❌ Why Not Others: (a) Take extra insulin — not the best response for this situation; (b) Drink more juice in large amounts — not the best response for this situation; (c) Fast until the next meal — not the best response for this situation.</w:t>
      </w:r>
    </w:p>
    <w:p>
      <w:r>
        <w:t>⚡ 5-Second Recall: Snack = carb + protein to sustain</w:t>
      </w:r>
    </w:p>
    <w:p>
      <w:r>
        <w:t>Question: A patient needing care for hypoglycemia nutrition and fast-acting carbohydrate concepts is admitted to the unit. Which nursing action should the nurse perform FIRST?</w:t>
      </w:r>
    </w:p>
    <w:p>
      <w:r>
        <w:t>(a) Wait to see if symptoms pass</w:t>
      </w:r>
    </w:p>
    <w:p>
      <w:r>
        <w:t>(b) Give a large fatty meal</w:t>
      </w:r>
    </w:p>
    <w:p>
      <w:r>
        <w:t>(c) Give 15 g fast-acting carbohydrate and recheck glucose in 15 minutes</w:t>
      </w:r>
    </w:p>
    <w:p>
      <w:r>
        <w:t>(d) Administer insulin</w:t>
      </w:r>
    </w:p>
    <w:p>
      <w:r>
        <w:t>Answer: c</w:t>
      </w:r>
    </w:p>
    <w:p>
      <w:r>
        <w:t>Solution: ✅ Correct Answer: c. Give 15 g fast-acting carbohydrate and recheck glucose in 15 minutes.</w:t>
      </w:r>
    </w:p>
    <w:p>
      <w:r>
        <w:t>🧠 Clinical Rationale: Symptoms plus glucose &lt; 70 = hypoglycaemia — 15 g fast-acting carbohydrate immediately, recheck in 15 minutes, repeat as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Stay with the patient, give sugar/glucose tablets/juice, recheck at 15 minutes and treat again if still low; if unconscious, follow the emergency protocol (glucagon/IV glucose)</w:t>
      </w:r>
    </w:p>
    <w:p>
      <w:r>
        <w:t>❌ Why Not Others: (a) Wait to see if symptoms pass — not the best response for this situation; (b) Give a large fatty meal — not the best response for this situation; (d) Administer insulin — not the best response for this situation.</w:t>
      </w:r>
    </w:p>
    <w:p>
      <w:r>
        <w:t>⚡ 5-Second Recall: Hypoglycaemia = sugar now, recheck 15 min</w:t>
      </w:r>
    </w:p>
    <w:p>
      <w:r>
        <w:t>Question: The nurse is caring for a patient with hypoglycemia nutrition and fast-acting carbohydrate concepts. Which response is most appropriate?</w:t>
      </w:r>
    </w:p>
    <w:p>
      <w:r>
        <w:t>(a) A heavy meal</w:t>
      </w:r>
    </w:p>
    <w:p>
      <w:r>
        <w:t>(b) 15 g fast-acting carbohydrate (glucose tablets, sugar, juice) and recheck in 15 minutes</w:t>
      </w:r>
    </w:p>
    <w:p>
      <w:r>
        <w:t>(c) A protein-only snack</w:t>
      </w:r>
    </w:p>
    <w:p>
      <w:r>
        <w:t>(d) Insulin injection</w:t>
      </w:r>
    </w:p>
    <w:p>
      <w:r>
        <w:t>Answer: b</w:t>
      </w:r>
    </w:p>
    <w:p>
      <w:r>
        <w:t>Solution: ✅ Correct Answer: b. 15 g fast-acting carbohydrate (glucose tablets, sugar, juice) and recheck in 15 minutes.</w:t>
      </w:r>
    </w:p>
    <w:p>
      <w:r>
        <w:t>🧠 Clinical Rationale: Rule of 15 — give 15 g of fast-acting carbohydrate, recheck glucose in 15 minutes, repeat if still low, then a snack if the next meal is distant</w:t>
      </w:r>
    </w:p>
    <w:p>
      <w:r>
        <w:t>🩺 Nursing Action: Keep fast-acting carbs available (glucose tablets, sugar, juice), treat promptly and identify the cause (missed meal, excess insulin, activity)</w:t>
      </w:r>
    </w:p>
    <w:p>
      <w:r>
        <w:t>❌ Why Not Others: (a) A heavy meal — not the best response for this situation; (c) A protein-only snack — not the best response for this situation; (d) Insulin injection — not the best response for this situation.</w:t>
      </w:r>
    </w:p>
    <w:p>
      <w:r>
        <w:t>⚡ 5-Second Recall: 15 g fast-acting carbs first</w:t>
      </w:r>
    </w:p>
    <w:p>
      <w:r>
        <w:t>Question: The nurse is caring for a patient with hypoglycemia nutrition and fast-acting carbohydrate concepts. Which response is most appropriate?</w:t>
      </w:r>
    </w:p>
    <w:p>
      <w:r>
        <w:t>(a) Drink more juice in large amounts</w:t>
      </w:r>
    </w:p>
    <w:p>
      <w:r>
        <w:t>(b) Take extra insulin</w:t>
      </w:r>
    </w:p>
    <w:p>
      <w:r>
        <w:t>(c) Eat a small snack containing carbohydrate plus protein (e.g., biscuit with milk)</w:t>
      </w:r>
    </w:p>
    <w:p>
      <w:r>
        <w:t>(d) Fast until the next meal</w:t>
      </w:r>
    </w:p>
    <w:p>
      <w:r>
        <w:t>Answer: c</w:t>
      </w:r>
    </w:p>
    <w:p>
      <w:r>
        <w:t>Solution: ✅ Correct Answer: c. Eat a small snack containing carbohydrate plus protein (e.g., biscuit with milk).</w:t>
      </w:r>
    </w:p>
    <w:p>
      <w:r>
        <w:t>🧠 Clinical Rationale: A carb-plus-protein snack after the acute correction sustains glucose until the next meal — preventing a second drop</w:t>
      </w:r>
    </w:p>
    <w:p>
      <w:r>
        <w:t>🩺 Nursing Action: Advise biscuits with milk, bread with curd or fruit with nuts after the acute sugar dose when the next meal is distant</w:t>
      </w:r>
    </w:p>
    <w:p>
      <w:r>
        <w:t>❌ Why Not Others: (a) Drink more juice in large amounts — not the best response for this situation; (b) Take extra insulin — not the best response for this situation; (d) Fast until the next meal — not the best response for this situation.</w:t>
      </w:r>
    </w:p>
    <w:p>
      <w:r>
        <w:t>⚡ 5-Second Recall: Snack = carb + protein to sustain</w:t>
      </w:r>
    </w:p>
    <w:p>
      <w:r>
        <w:t>Question: Which assessment finding in a patient with hypoglycemia nutrition and fast-acting carbohydrate concepts is MOST concerning and requires immediate follow-up?</w:t>
      </w:r>
    </w:p>
    <w:p>
      <w:r>
        <w:t>(a) Give 15 g fast-acting carbohydrate and recheck glucose in 15 minutes</w:t>
      </w:r>
    </w:p>
    <w:p>
      <w:r>
        <w:t>(b) Wait to see if symptoms pass</w:t>
      </w:r>
    </w:p>
    <w:p>
      <w:r>
        <w:t>(c) Give a large fatty meal</w:t>
      </w:r>
    </w:p>
    <w:p>
      <w:r>
        <w:t>(d) Administer insulin</w:t>
      </w:r>
    </w:p>
    <w:p>
      <w:r>
        <w:t>Answer: a</w:t>
      </w:r>
    </w:p>
    <w:p>
      <w:r>
        <w:t>Solution: ✅ Correct Answer: a. Give 15 g fast-acting carbohydrate and recheck glucose in 15 minutes.</w:t>
      </w:r>
    </w:p>
    <w:p>
      <w:r>
        <w:t>🧠 Clinical Rationale: Symptoms plus glucose &lt; 70 = hypoglycaemia — 15 g fast-acting carbohydrate immediately, recheck in 15 minutes, repeat as needed</w:t>
      </w:r>
    </w:p>
    <w:p>
      <w:r>
        <w:t>🔍 Key Clues: Symptoms + low glucose = treat with 15 g fast-acting carbs now</w:t>
      </w:r>
    </w:p>
    <w:p>
      <w:r>
        <w:t>🩺 Nursing Action: Stay with the patient, give sugar/glucose tablets/juice, recheck at 15 minutes and treat again if still low; if unconscious, follow the emergency protocol (glucagon/IV glucose)</w:t>
      </w:r>
    </w:p>
    <w:p>
      <w:r>
        <w:t>❌ Why Not Others: (b) Wait to see if symptoms pass — not the best response for this situation; (c) Give a large fatty meal — not the best response for this situation; (d) Administer insulin — not the best response for this situation.</w:t>
      </w:r>
    </w:p>
    <w:p>
      <w:r>
        <w:t>⚡ 5-Second Recall: Hypoglycaemia = sugar now, recheck 15 min</w:t>
      </w:r>
    </w:p>
    <w:p>
      <w:r>
        <w:t>Question: The nurse demonstrates correct understanding of hypoglycemia nutrition and fast-acting carbohydrate concepts by identifying which response as appropriate?</w:t>
      </w:r>
    </w:p>
    <w:p>
      <w:r>
        <w:t>(a) A heavy meal</w:t>
      </w:r>
    </w:p>
    <w:p>
      <w:r>
        <w:t>(b) 15 g fast-acting carbohydrate (glucose tablets, sugar, juice) and recheck in 15 minutes</w:t>
      </w:r>
    </w:p>
    <w:p>
      <w:r>
        <w:t>(c) A protein-only snack</w:t>
      </w:r>
    </w:p>
    <w:p>
      <w:r>
        <w:t>(d) Insulin injection</w:t>
      </w:r>
    </w:p>
    <w:p>
      <w:r>
        <w:t>Answer: b</w:t>
      </w:r>
    </w:p>
    <w:p>
      <w:r>
        <w:t>Solution: ✅ Correct Answer: b. 15 g fast-acting carbohydrate (glucose tablets, sugar, juice) and recheck in 15 minutes.</w:t>
      </w:r>
    </w:p>
    <w:p>
      <w:r>
        <w:t>🧠 Clinical Rationale: Rule of 15 — give 15 g of fast-acting carbohydrate, recheck glucose in 15 minutes, repeat if still low, then a snack if the next meal is distant</w:t>
      </w:r>
    </w:p>
    <w:p>
      <w:r>
        <w:t>🩺 Nursing Action: Keep fast-acting carbs available (glucose tablets, sugar, juice), treat promptly and identify the cause (missed meal, excess insulin, activity)</w:t>
      </w:r>
    </w:p>
    <w:p>
      <w:r>
        <w:t>❌ Why Not Others: (a) A heavy meal — not the best response for this situation; (c) A protein-only snack — not the best response for this situation; (d) Insulin injection — not the best response for this situation.</w:t>
      </w:r>
    </w:p>
    <w:p>
      <w:r>
        <w:t>⚡ 5-Second Recall: 15 g fast-acting carbs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