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does hypokalemia dangerously increase digoxin toxicity?</w:t>
      </w:r>
    </w:p>
    <w:p>
      <w:r>
        <w:t>(a) Low potassium always protects the heart from digoxin effects</w:t>
      </w:r>
    </w:p>
    <w:p>
      <w:r>
        <w:t>(b) Low potassium makes the heart more sensitive to digoxin, provoking arrhythmias</w:t>
      </w:r>
    </w:p>
    <w:p>
      <w:r>
        <w:t>(c) Potassium has no relationship with digoxin at all</w:t>
      </w:r>
    </w:p>
    <w:p>
      <w:r>
        <w:t>(d) Hypokalemia increases digoxin excretion and safety</w:t>
      </w:r>
    </w:p>
    <w:p>
      <w:r>
        <w:t>Answer: b</w:t>
      </w:r>
    </w:p>
    <w:p>
      <w:r>
        <w:t>Solution: ✅ Correct Answer: b. Low potassium makes the heart more sensitive to digoxin, provoking arrhythmias.</w:t>
      </w:r>
    </w:p>
    <w:p>
      <w:r>
        <w:t>🧠 Clinical Rationale: Hypokalemia potentiates digoxin's effects on the sodium-potassium pump and the heart, so arrhythmias develop at lower digoxin levels</w:t>
      </w:r>
    </w:p>
    <w:p>
      <w:r>
        <w:t>🔍 Key Clues: Keep potassium normal with digoxin</w:t>
      </w:r>
    </w:p>
    <w:p>
      <w:r>
        <w:t>🩺 Nursing Action: Diuretics can drop potassium and trigger toxicity</w:t>
      </w:r>
    </w:p>
    <w:p>
      <w:r>
        <w:t>❌ Why Not Others: (a) Low potassium always protects the heart from digoxin effects — not the correct answer; (c) Potassium has no relationship with digoxin at all — not the correct answer; (d) Hypokalemia increases digoxin excretion and safety — not the correct answer.</w:t>
      </w:r>
    </w:p>
    <w:p>
      <w:r>
        <w:t>⚠️ Exam Trap: Check potassium with digoxin levels</w:t>
      </w:r>
    </w:p>
    <w:p>
      <w:r>
        <w:t>⚡ 5-Second Recall: Hypokalemia amplifies digoxin</w:t>
      </w:r>
    </w:p>
    <w:p>
      <w:r>
        <w:t>Question: Which symptom cluster characterises digoxin toxicity?</w:t>
      </w:r>
    </w:p>
    <w:p>
      <w:r>
        <w:t>(a) Nausea, visual disturbances such as halos, bradycardia and new arrhythmias</w:t>
      </w:r>
    </w:p>
    <w:p>
      <w:r>
        <w:t>(b) Polyuria, thirst and fruity breath</w:t>
      </w:r>
    </w:p>
    <w:p>
      <w:r>
        <w:t>(c) Fever, flushed skin and a fast irregular pulse only</w:t>
      </w:r>
    </w:p>
    <w:p>
      <w:r>
        <w:t>(d) Tremor, sweating and hunger with confusion</w:t>
      </w:r>
    </w:p>
    <w:p>
      <w:r>
        <w:t>Answer: a</w:t>
      </w:r>
    </w:p>
    <w:p>
      <w:r>
        <w:t>Solution: ✅ Correct Answer: a.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🔍 Key Clues: GI and vision changes mark digoxin toxicity</w:t>
      </w:r>
    </w:p>
    <w:p>
      <w:r>
        <w:t>🩺 Nursing Action: Halos around lights are a classic clue</w:t>
      </w:r>
    </w:p>
    <w:p>
      <w:r>
        <w:t>❌ Why Not Others: (b) Polyuria, thirst and fruity breath — not the correct answer; (c) Fever, flushed skin and a fast irregular pulse only — not the correct answer; (d) Tremor, sweating and hunger with confusion — not the correct answer.</w:t>
      </w:r>
    </w:p>
    <w:p>
      <w:r>
        <w:t>⚠️ Exam Trap: Bradycardia and arrhythmias follow</w:t>
      </w:r>
    </w:p>
    <w:p>
      <w:r>
        <w:t>⚡ 5-Second Recall: Recognise the triad early</w:t>
      </w:r>
    </w:p>
    <w:p>
      <w:r>
        <w:t>Question: Which treatment reverses life-threatening digoxin toxicity?</w:t>
      </w:r>
    </w:p>
    <w:p>
      <w:r>
        <w:t>(a) Protamine sulfate by slow infusion</w:t>
      </w:r>
    </w:p>
    <w:p>
      <w:r>
        <w:t>(b) Digoxin-specific antibody fragments, digoxin immune Fab</w:t>
      </w:r>
    </w:p>
    <w:p>
      <w:r>
        <w:t>(c) Calcium gluconate as an immediate bolus</w:t>
      </w:r>
    </w:p>
    <w:p>
      <w:r>
        <w:t>(d) Vitamin K with clotting factor replacement</w:t>
      </w:r>
    </w:p>
    <w:p>
      <w:r>
        <w:t>Answer: b</w:t>
      </w:r>
    </w:p>
    <w:p>
      <w:r>
        <w:t>Solution: ✅ Correct Answer: b. Digoxin-specific antibody fragments, digoxin immune Fab.</w:t>
      </w:r>
    </w:p>
    <w:p>
      <w:r>
        <w:t>🧠 Clinical Rationale: Digoxin immune Fab binds digoxin, removing it from tissues and reversing life-threatening toxicity</w:t>
      </w:r>
    </w:p>
    <w:p>
      <w:r>
        <w:t>🔍 Key Clues: Digoxin Fab is the digoxin antidote</w:t>
      </w:r>
    </w:p>
    <w:p>
      <w:r>
        <w:t>🩺 Nursing Action: It treats severe arrhythmias and hyperkalemia from toxicity</w:t>
      </w:r>
    </w:p>
    <w:p>
      <w:r>
        <w:t>❌ Why Not Others: (a) Protamine sulfate by slow infusion — not the correct answer; (c) Calcium gluconate as an immediate bolus — not the correct answer; (d) Vitamin K with clotting factor replacement — not the correct answer.</w:t>
      </w:r>
    </w:p>
    <w:p>
      <w:r>
        <w:t>⚠️ Exam Trap: Effects begin within minutes</w:t>
      </w:r>
    </w:p>
    <w:p>
      <w:r>
        <w:t>⚡ 5-Second Recall: Fab fragments neutralise the digoxin</w:t>
      </w:r>
    </w:p>
    <w:p>
      <w:r>
        <w:t>Question: A patient on digoxin develops nausea, bradycardia and a new arrhythmia. What is the priority?</w:t>
      </w:r>
    </w:p>
    <w:p>
      <w:r>
        <w:t>(a) Hold digoxin, check the level and potassium, and notify the provider urgently</w:t>
      </w:r>
    </w:p>
    <w:p>
      <w:r>
        <w:t>(b) Give the next digoxin dose to stabilise the rhythm</w:t>
      </w:r>
    </w:p>
    <w:p>
      <w:r>
        <w:t>(c) Reassure that nausea on digoxin never means toxicity</w:t>
      </w:r>
    </w:p>
    <w:p>
      <w:r>
        <w:t>(d) Double the potassium replacement to correct the nausea</w:t>
      </w:r>
    </w:p>
    <w:p>
      <w:r>
        <w:t>Answer: a</w:t>
      </w:r>
    </w:p>
    <w:p>
      <w:r>
        <w:t>Solution: ✅ Correct Answer: a. Hold digoxin, check the level and potassium, and notify the provider urgently.</w:t>
      </w:r>
    </w:p>
    <w:p>
      <w:r>
        <w:t>🧠 Clinical Rationale: New symptoms plus rhythm change suggest digoxin toxicity, so the drug is held while the level, potassium and ECG are checked</w:t>
      </w:r>
    </w:p>
    <w:p>
      <w:r>
        <w:t>🔍 Key Clues: Hold digoxin at suspected toxicity</w:t>
      </w:r>
    </w:p>
    <w:p>
      <w:r>
        <w:t>🩺 Nursing Action: Check the digoxin level and potassium</w:t>
      </w:r>
    </w:p>
    <w:p>
      <w:r>
        <w:t>❌ Why Not Others: (b) Give the next digoxin dose to stabilise the rhythm — not the correct answer; (c) Reassure that nausea on digoxin never means toxicity — not the correct answer; (d) Double the potassium replacement to correct the nausea — not the correct answer.</w:t>
      </w:r>
    </w:p>
    <w:p>
      <w:r>
        <w:t>⚠️ Exam Trap: Monitor the ECG for rhythm changes</w:t>
      </w:r>
    </w:p>
    <w:p>
      <w:r>
        <w:t>⚡ 5-Second Recall: Notify the provider promptly</w:t>
      </w:r>
    </w:p>
    <w:p>
      <w:r>
        <w:t>Question: A patient asks the nurse about digoxin toxicity risk factors hypokalemia. Which response by the nurse is correct?</w:t>
      </w:r>
    </w:p>
    <w:p>
      <w:r>
        <w:t>(a) Low potassium makes the heart more sensitive to digoxin, provoking arrhythmias</w:t>
      </w:r>
    </w:p>
    <w:p>
      <w:r>
        <w:t>(b) Potassium has no relationship with digoxin at all</w:t>
      </w:r>
    </w:p>
    <w:p>
      <w:r>
        <w:t>(c) Low potassium always protects the heart from digoxin effects</w:t>
      </w:r>
    </w:p>
    <w:p>
      <w:r>
        <w:t>(d) Hypokalemia increases digoxin excretion and safety</w:t>
      </w:r>
    </w:p>
    <w:p>
      <w:r>
        <w:t>Answer: a</w:t>
      </w:r>
    </w:p>
    <w:p>
      <w:r>
        <w:t>Solution: ✅ Correct Answer: a. Low potassium makes the heart more sensitive to digoxin, provoking arrhythmias.</w:t>
      </w:r>
    </w:p>
    <w:p>
      <w:r>
        <w:t>🧠 Clinical Rationale: Hypokalemia potentiates digoxin's effects on the sodium-potassium pump and the heart, so arrhythmias develop at lower digoxin levels</w:t>
      </w:r>
    </w:p>
    <w:p>
      <w:r>
        <w:t>🩺 Nursing Action: Diuretics can drop potassium and trigger toxicity</w:t>
      </w:r>
    </w:p>
    <w:p>
      <w:r>
        <w:t>❌ Why Not Others: (b) Potassium has no relationship with digoxin at all — not the correct answer; (c) Low potassium always protects the heart from digoxin effects — not the correct answer; (d) Hypokalemia increases digoxin excretion and safety — not the correct answer.</w:t>
      </w:r>
    </w:p>
    <w:p>
      <w:r>
        <w:t>⚠️ Exam Trap: Check potassium with digoxin levels</w:t>
      </w:r>
    </w:p>
    <w:p>
      <w:r>
        <w:t>⚡ 5-Second Recall: Hypokalemia amplifies digoxin</w:t>
      </w:r>
    </w:p>
    <w:p>
      <w:r>
        <w:t>Question: A patient asks the nurse about digoxin toxicity signs GI visual cardiac. Which response by the nurse is correct?</w:t>
      </w:r>
    </w:p>
    <w:p>
      <w:r>
        <w:t>(a) Nausea, visual disturbances such as halos, bradycardia and new arrhythmias</w:t>
      </w:r>
    </w:p>
    <w:p>
      <w:r>
        <w:t>(b) Tremor, sweating and hunger with confusion</w:t>
      </w:r>
    </w:p>
    <w:p>
      <w:r>
        <w:t>(c) Polyuria, thirst and fruity breath</w:t>
      </w:r>
    </w:p>
    <w:p>
      <w:r>
        <w:t>(d) Fever, flushed skin and a fast irregular pulse only</w:t>
      </w:r>
    </w:p>
    <w:p>
      <w:r>
        <w:t>Answer: a</w:t>
      </w:r>
    </w:p>
    <w:p>
      <w:r>
        <w:t>Solution: ✅ Correct Answer: a.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🩺 Nursing Action: Halos around lights are a classic clue</w:t>
      </w:r>
    </w:p>
    <w:p>
      <w:r>
        <w:t>❌ Why Not Others: (b) Tremor, sweating and hunger with confusion — not the correct answer; (c) Polyuria, thirst and fruity breath — not the correct answer; (d) Fever, flushed skin and a fast irregular pulse only — not the correct answer.</w:t>
      </w:r>
    </w:p>
    <w:p>
      <w:r>
        <w:t>⚠️ Exam Trap: Bradycardia and arrhythmias follow</w:t>
      </w:r>
    </w:p>
    <w:p>
      <w:r>
        <w:t>⚡ 5-Second Recall: Recognise the triad early</w:t>
      </w:r>
    </w:p>
    <w:p>
      <w:r>
        <w:t>Question: A patient asks the nurse about digoxin toxicity treatment digoxin immune fab. Which response by the nurse is correct?</w:t>
      </w:r>
    </w:p>
    <w:p>
      <w:r>
        <w:t>(a) Digoxin-specific antibody fragments, digoxin immune Fab</w:t>
      </w:r>
    </w:p>
    <w:p>
      <w:r>
        <w:t>(b) Protamine sulfate by slow infusion</w:t>
      </w:r>
    </w:p>
    <w:p>
      <w:r>
        <w:t>(c) Vitamin K with clotting factor replacement</w:t>
      </w:r>
    </w:p>
    <w:p>
      <w:r>
        <w:t>(d) Calcium gluconate as an immediate bolus</w:t>
      </w:r>
    </w:p>
    <w:p>
      <w:r>
        <w:t>Answer: a</w:t>
      </w:r>
    </w:p>
    <w:p>
      <w:r>
        <w:t>Solution: ✅ Correct Answer: a. Digoxin-specific antibody fragments, digoxin immune Fab.</w:t>
      </w:r>
    </w:p>
    <w:p>
      <w:r>
        <w:t>🧠 Clinical Rationale: Digoxin immune Fab binds digoxin, removing it from tissues and reversing life-threatening toxicity</w:t>
      </w:r>
    </w:p>
    <w:p>
      <w:r>
        <w:t>🩺 Nursing Action: It treats severe arrhythmias and hyperkalemia from toxicity</w:t>
      </w:r>
    </w:p>
    <w:p>
      <w:r>
        <w:t>❌ Why Not Others: (b) Protamine sulfate by slow infusion — not the correct answer; (c) Vitamin K with clotting factor replacement — not the correct answer; (d) Calcium gluconate as an immediate bolus — not the correct answer.</w:t>
      </w:r>
    </w:p>
    <w:p>
      <w:r>
        <w:t>⚠️ Exam Trap: Effects begin within minutes</w:t>
      </w:r>
    </w:p>
    <w:p>
      <w:r>
        <w:t>⚡ 5-Second Recall: Fab fragments neutralise the digoxin</w:t>
      </w:r>
    </w:p>
    <w:p>
      <w:r>
        <w:t>Question: The nurse is teaching a patient about digoxin toxicity management hold drug check level. Which statement by the patient indicates correct understanding?</w:t>
      </w:r>
    </w:p>
    <w:p>
      <w:r>
        <w:t>(a) Hold digoxin, check the level and potassium, and notify the provider urgently</w:t>
      </w:r>
    </w:p>
    <w:p>
      <w:r>
        <w:t>(b) Double the potassium replacement to correct the nausea</w:t>
      </w:r>
    </w:p>
    <w:p>
      <w:r>
        <w:t>(c) Give the next digoxin dose to stabilise the rhythm</w:t>
      </w:r>
    </w:p>
    <w:p>
      <w:r>
        <w:t>(d) Reassure that nausea on digoxin never means toxicity</w:t>
      </w:r>
    </w:p>
    <w:p>
      <w:r>
        <w:t>Answer: a</w:t>
      </w:r>
    </w:p>
    <w:p>
      <w:r>
        <w:t>Solution: ✅ Correct Answer: a. Hold digoxin, check the level and potassium, and notify the provider urgently.</w:t>
      </w:r>
    </w:p>
    <w:p>
      <w:r>
        <w:t>🧠 Clinical Rationale: New symptoms plus rhythm change suggest digoxin toxicity, so the drug is held while the level, potassium and ECG are checked</w:t>
      </w:r>
    </w:p>
    <w:p>
      <w:r>
        <w:t>🩺 Nursing Action: Check the digoxin level and potassium</w:t>
      </w:r>
    </w:p>
    <w:p>
      <w:r>
        <w:t>❌ Why Not Others: (b) Double the potassium replacement to correct the nausea — not the correct answer; (c) Give the next digoxin dose to stabilise the rhythm — not the correct answer; (d) Reassure that nausea on digoxin never means toxicity — not the correct answer.</w:t>
      </w:r>
    </w:p>
    <w:p>
      <w:r>
        <w:t>⚠️ Exam Trap: Monitor the ECG for rhythm changes</w:t>
      </w:r>
    </w:p>
    <w:p>
      <w:r>
        <w:t>⚡ 5-Second Recall: Notify the provider promptly</w:t>
      </w:r>
    </w:p>
    <w:p>
      <w:r>
        <w:t>Question: Which statement about digoxin toxicity risk factors hypokalemia is correct?</w:t>
      </w:r>
    </w:p>
    <w:p>
      <w:r>
        <w:t>(a) Hypokalemia increases digoxin excretion and safety</w:t>
      </w:r>
    </w:p>
    <w:p>
      <w:r>
        <w:t>(b) Potassium has no relationship with digoxin at all</w:t>
      </w:r>
    </w:p>
    <w:p>
      <w:r>
        <w:t>(c) Low potassium makes the heart more sensitive to digoxin, provoking arrhythmias</w:t>
      </w:r>
    </w:p>
    <w:p>
      <w:r>
        <w:t>(d) Low potassium always protects the heart from digoxin effects</w:t>
      </w:r>
    </w:p>
    <w:p>
      <w:r>
        <w:t>Answer: c</w:t>
      </w:r>
    </w:p>
    <w:p>
      <w:r>
        <w:t>Solution: ✅ Correct Answer: c. Low potassium makes the heart more sensitive to digoxin, provoking arrhythmias.</w:t>
      </w:r>
    </w:p>
    <w:p>
      <w:r>
        <w:t>🧠 Clinical Rationale: Hypokalemia potentiates digoxin's effects on the sodium-potassium pump and the heart, so arrhythmias develop at lower digoxin levels</w:t>
      </w:r>
    </w:p>
    <w:p>
      <w:r>
        <w:t>🩺 Nursing Action: Diuretics can drop potassium and trigger toxicity</w:t>
      </w:r>
    </w:p>
    <w:p>
      <w:r>
        <w:t>❌ Why Not Others: (a) Hypokalemia increases digoxin excretion and safety — not the correct answer; (b) Potassium has no relationship with digoxin at all — not the correct answer; (d) Low potassium always protects the heart from digoxin effects — not the correct answer.</w:t>
      </w:r>
    </w:p>
    <w:p>
      <w:r>
        <w:t>⚡ 5-Second Recall: Hypokalemia amplifies digoxin</w:t>
      </w:r>
    </w:p>
    <w:p>
      <w:r>
        <w:t>Question: Which statement about digoxin toxicity signs GI visual cardiac is correct?</w:t>
      </w:r>
    </w:p>
    <w:p>
      <w:r>
        <w:t>(a) Tremor, sweating and hunger with confusion</w:t>
      </w:r>
    </w:p>
    <w:p>
      <w:r>
        <w:t>(b) Fever, flushed skin and a fast irregular pulse only</w:t>
      </w:r>
    </w:p>
    <w:p>
      <w:r>
        <w:t>(c) Polyuria, thirst and fruity breath</w:t>
      </w:r>
    </w:p>
    <w:p>
      <w:r>
        <w:t>(d) Nausea, visual disturbances such as halos, bradycardia and new arrhythmias</w:t>
      </w:r>
    </w:p>
    <w:p>
      <w:r>
        <w:t>Answer: d</w:t>
      </w:r>
    </w:p>
    <w:p>
      <w:r>
        <w:t>Solution: ✅ Correct Answer: d.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🩺 Nursing Action: Halos around lights are a classic clue</w:t>
      </w:r>
    </w:p>
    <w:p>
      <w:r>
        <w:t>❌ Why Not Others: (a) Tremor, sweating and hunger with confusion — not the correct answer; (b) Fever, flushed skin and a fast irregular pulse only — not the correct answer; (c) Polyuria, thirst and fruity breath — not the correct answer.</w:t>
      </w:r>
    </w:p>
    <w:p>
      <w:r>
        <w:t>⚡ 5-Second Recall: Recognise the triad early</w:t>
      </w:r>
    </w:p>
    <w:p>
      <w:r>
        <w:t>Question: Which statement about digoxin toxicity treatment digoxin immune fab is correct?</w:t>
      </w:r>
    </w:p>
    <w:p>
      <w:r>
        <w:t>(a) Digoxin-specific antibody fragments, digoxin immune Fab</w:t>
      </w:r>
    </w:p>
    <w:p>
      <w:r>
        <w:t>(b) Vitamin K with clotting factor replacement</w:t>
      </w:r>
    </w:p>
    <w:p>
      <w:r>
        <w:t>(c) Protamine sulfate by slow infusion</w:t>
      </w:r>
    </w:p>
    <w:p>
      <w:r>
        <w:t>(d) Calcium gluconate as an immediate bolus</w:t>
      </w:r>
    </w:p>
    <w:p>
      <w:r>
        <w:t>Answer: a</w:t>
      </w:r>
    </w:p>
    <w:p>
      <w:r>
        <w:t>Solution: ✅ Correct Answer: a. Digoxin-specific antibody fragments, digoxin immune Fab.</w:t>
      </w:r>
    </w:p>
    <w:p>
      <w:r>
        <w:t>🧠 Clinical Rationale: Digoxin immune Fab binds digoxin, removing it from tissues and reversing life-threatening toxicity</w:t>
      </w:r>
    </w:p>
    <w:p>
      <w:r>
        <w:t>🩺 Nursing Action: It treats severe arrhythmias and hyperkalemia from toxicity</w:t>
      </w:r>
    </w:p>
    <w:p>
      <w:r>
        <w:t>❌ Why Not Others: (b) Vitamin K with clotting factor replacement — not the correct answer; (c) Protamine sulfate by slow infusion — not the correct answer; (d) Calcium gluconate as an immediate bolus — not the correct answer.</w:t>
      </w:r>
    </w:p>
    <w:p>
      <w:r>
        <w:t>⚡ 5-Second Recall: Fab fragments neutralise the digoxin</w:t>
      </w:r>
    </w:p>
    <w:p>
      <w:r>
        <w:t>Question: A patient is receiving digoxin toxicity management hold drug check level. Which nursing action should the nurse perform FIRST?</w:t>
      </w:r>
    </w:p>
    <w:p>
      <w:r>
        <w:t>(a) Double the potassium replacement to correct the nausea</w:t>
      </w:r>
    </w:p>
    <w:p>
      <w:r>
        <w:t>(b) Hold digoxin, check the level and potassium, and notify the provider urgently</w:t>
      </w:r>
    </w:p>
    <w:p>
      <w:r>
        <w:t>(c) Reassure that nausea on digoxin never means toxicity</w:t>
      </w:r>
    </w:p>
    <w:p>
      <w:r>
        <w:t>(d) Give the next digoxin dose to stabilise the rhythm</w:t>
      </w:r>
    </w:p>
    <w:p>
      <w:r>
        <w:t>Answer: b</w:t>
      </w:r>
    </w:p>
    <w:p>
      <w:r>
        <w:t>Solution: ✅ Correct Answer: b. Hold digoxin, check the level and potassium, and notify the provider urgently.</w:t>
      </w:r>
    </w:p>
    <w:p>
      <w:r>
        <w:t>🧠 Clinical Rationale: New symptoms plus rhythm change suggest digoxin toxicity, so the drug is held while the level, potassium and ECG are checked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digoxin level and potassium</w:t>
      </w:r>
    </w:p>
    <w:p>
      <w:r>
        <w:t>❌ Why Not Others: (a) Double the potassium replacement to correct the nausea — not the correct answer; (c) Reassure that nausea on digoxin never means toxicity — not the correct answer; (d) Give the next digoxin dose to stabilise the rhythm — not the correct answer.</w:t>
      </w:r>
    </w:p>
    <w:p>
      <w:r>
        <w:t>⚡ 5-Second Recall: Notify the provider promptly</w:t>
      </w:r>
    </w:p>
    <w:p>
      <w:r>
        <w:t>Question: The nurse is caring for a patient receiving digoxin toxicity risk factors hypokalemia. Which response is most appropriate?</w:t>
      </w:r>
    </w:p>
    <w:p>
      <w:r>
        <w:t>(a) Low potassium always protects the heart from digoxin effects</w:t>
      </w:r>
    </w:p>
    <w:p>
      <w:r>
        <w:t>(b) Hypokalemia increases digoxin excretion and safety</w:t>
      </w:r>
    </w:p>
    <w:p>
      <w:r>
        <w:t>(c) Low potassium makes the heart more sensitive to digoxin, provoking arrhythmias</w:t>
      </w:r>
    </w:p>
    <w:p>
      <w:r>
        <w:t>(d) Potassium has no relationship with digoxin at all</w:t>
      </w:r>
    </w:p>
    <w:p>
      <w:r>
        <w:t>Answer: c</w:t>
      </w:r>
    </w:p>
    <w:p>
      <w:r>
        <w:t>Solution: ✅ Correct Answer: c. Low potassium makes the heart more sensitive to digoxin, provoking arrhythmias.</w:t>
      </w:r>
    </w:p>
    <w:p>
      <w:r>
        <w:t>🧠 Clinical Rationale: Hypokalemia potentiates digoxin's effects on the sodium-potassium pump and the heart, so arrhythmias develop at lower digoxin levels</w:t>
      </w:r>
    </w:p>
    <w:p>
      <w:r>
        <w:t>🩺 Nursing Action: Diuretics can drop potassium and trigger toxicity</w:t>
      </w:r>
    </w:p>
    <w:p>
      <w:r>
        <w:t>❌ Why Not Others: (a) Low potassium always protects the heart from digoxin effects — not the correct answer; (b) Hypokalemia increases digoxin excretion and safety — not the correct answer; (d) Potassium has no relationship with digoxin at all — not the correct answer.</w:t>
      </w:r>
    </w:p>
    <w:p>
      <w:r>
        <w:t>⚡ 5-Second Recall: Hypokalemia amplifies digoxin</w:t>
      </w:r>
    </w:p>
    <w:p>
      <w:r>
        <w:t>Question: The nurse is caring for a patient receiving digoxin toxicity signs GI visual cardiac. Which response is most appropriate?</w:t>
      </w:r>
    </w:p>
    <w:p>
      <w:r>
        <w:t>(a) Nausea, visual disturbances such as halos, bradycardia and new arrhythmias</w:t>
      </w:r>
    </w:p>
    <w:p>
      <w:r>
        <w:t>(b) Fever, flushed skin and a fast irregular pulse only</w:t>
      </w:r>
    </w:p>
    <w:p>
      <w:r>
        <w:t>(c) Tremor, sweating and hunger with confusion</w:t>
      </w:r>
    </w:p>
    <w:p>
      <w:r>
        <w:t>(d) Polyuria, thirst and fruity breath</w:t>
      </w:r>
    </w:p>
    <w:p>
      <w:r>
        <w:t>Answer: a</w:t>
      </w:r>
    </w:p>
    <w:p>
      <w:r>
        <w:t>Solution: ✅ Correct Answer: a.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🩺 Nursing Action: Halos around lights are a classic clue</w:t>
      </w:r>
    </w:p>
    <w:p>
      <w:r>
        <w:t>❌ Why Not Others: (b) Fever, flushed skin and a fast irregular pulse only — not the correct answer; (c) Tremor, sweating and hunger with confusion — not the correct answer; (d) Polyuria, thirst and fruity breath — not the correct answer.</w:t>
      </w:r>
    </w:p>
    <w:p>
      <w:r>
        <w:t>⚡ 5-Second Recall: Recognise the triad early</w:t>
      </w:r>
    </w:p>
    <w:p>
      <w:r>
        <w:t>Question: The nurse is caring for a patient receiving digoxin toxicity treatment digoxin immune fab. Which response is most appropriate?</w:t>
      </w:r>
    </w:p>
    <w:p>
      <w:r>
        <w:t>(a) Calcium gluconate as an immediate bolus</w:t>
      </w:r>
    </w:p>
    <w:p>
      <w:r>
        <w:t>(b) Vitamin K with clotting factor replacement</w:t>
      </w:r>
    </w:p>
    <w:p>
      <w:r>
        <w:t>(c) Digoxin-specific antibody fragments, digoxin immune Fab</w:t>
      </w:r>
    </w:p>
    <w:p>
      <w:r>
        <w:t>(d) Protamine sulfate by slow infusion</w:t>
      </w:r>
    </w:p>
    <w:p>
      <w:r>
        <w:t>Answer: c</w:t>
      </w:r>
    </w:p>
    <w:p>
      <w:r>
        <w:t>Solution: ✅ Correct Answer: c. Digoxin-specific antibody fragments, digoxin immune Fab.</w:t>
      </w:r>
    </w:p>
    <w:p>
      <w:r>
        <w:t>🧠 Clinical Rationale: Digoxin immune Fab binds digoxin, removing it from tissues and reversing life-threatening toxicity</w:t>
      </w:r>
    </w:p>
    <w:p>
      <w:r>
        <w:t>🩺 Nursing Action: It treats severe arrhythmias and hyperkalemia from toxicity</w:t>
      </w:r>
    </w:p>
    <w:p>
      <w:r>
        <w:t>❌ Why Not Others: (a) Calcium gluconate as an immediate bolus — not the correct answer; (b) Vitamin K with clotting factor replacement — not the correct answer; (d) Protamine sulfate by slow infusion — not the correct answer.</w:t>
      </w:r>
    </w:p>
    <w:p>
      <w:r>
        <w:t>⚡ 5-Second Recall: Fab fragments neutralise the digoxin</w:t>
      </w:r>
    </w:p>
    <w:p>
      <w:r>
        <w:t>Question: Which assessment finding in a patient receiving digoxin toxicity management hold drug check level is MOST concerning and requires immediate follow-up?</w:t>
      </w:r>
    </w:p>
    <w:p>
      <w:r>
        <w:t>(a) Double the potassium replacement to correct the nausea</w:t>
      </w:r>
    </w:p>
    <w:p>
      <w:r>
        <w:t>(b) Reassure that nausea on digoxin never means toxicity</w:t>
      </w:r>
    </w:p>
    <w:p>
      <w:r>
        <w:t>(c) Hold digoxin, check the level and potassium, and notify the provider urgently</w:t>
      </w:r>
    </w:p>
    <w:p>
      <w:r>
        <w:t>(d) Give the next digoxin dose to stabilise the rhythm</w:t>
      </w:r>
    </w:p>
    <w:p>
      <w:r>
        <w:t>Answer: c</w:t>
      </w:r>
    </w:p>
    <w:p>
      <w:r>
        <w:t>Solution: ✅ Correct Answer: c. Hold digoxin, check the level and potassium, and notify the provider urgently.</w:t>
      </w:r>
    </w:p>
    <w:p>
      <w:r>
        <w:t>🧠 Clinical Rationale: New symptoms plus rhythm change suggest digoxin toxicity, so the drug is held while the level, potassium and ECG are checked</w:t>
      </w:r>
    </w:p>
    <w:p>
      <w:r>
        <w:t>🔍 Key Clues: Hold digoxin at suspected toxicity</w:t>
      </w:r>
    </w:p>
    <w:p>
      <w:r>
        <w:t>🩺 Nursing Action: Check the digoxin level and potassium</w:t>
      </w:r>
    </w:p>
    <w:p>
      <w:r>
        <w:t>❌ Why Not Others: (a) Double the potassium replacement to correct the nausea — not the correct answer; (b) Reassure that nausea on digoxin never means toxicity — not the correct answer; (d) Give the next digoxin dose to stabilise the rhythm — not the correct answer.</w:t>
      </w:r>
    </w:p>
    <w:p>
      <w:r>
        <w:t>⚡ 5-Second Recall: Notify the provider promptly</w:t>
      </w:r>
    </w:p>
    <w:p>
      <w:r>
        <w:t>Question: The nurse demonstrates correct understanding of digoxin toxicity risk factors hypokalemia by identifying which response as appropriate?</w:t>
      </w:r>
    </w:p>
    <w:p>
      <w:r>
        <w:t>(a) Potassium has no relationship with digoxin at all</w:t>
      </w:r>
    </w:p>
    <w:p>
      <w:r>
        <w:t>(b) Low potassium makes the heart more sensitive to digoxin, provoking arrhythmias</w:t>
      </w:r>
    </w:p>
    <w:p>
      <w:r>
        <w:t>(c) Hypokalemia increases digoxin excretion and safety</w:t>
      </w:r>
    </w:p>
    <w:p>
      <w:r>
        <w:t>(d) Low potassium always protects the heart from digoxin effects</w:t>
      </w:r>
    </w:p>
    <w:p>
      <w:r>
        <w:t>Answer: b</w:t>
      </w:r>
    </w:p>
    <w:p>
      <w:r>
        <w:t>Solution: ✅ Correct Answer: b. Low potassium makes the heart more sensitive to digoxin, provoking arrhythmias.</w:t>
      </w:r>
    </w:p>
    <w:p>
      <w:r>
        <w:t>🧠 Clinical Rationale: Hypokalemia potentiates digoxin's effects on the sodium-potassium pump and the heart, so arrhythmias develop at lower digoxin levels</w:t>
      </w:r>
    </w:p>
    <w:p>
      <w:r>
        <w:t>🩺 Nursing Action: Diuretics can drop potassium and trigger toxicity</w:t>
      </w:r>
    </w:p>
    <w:p>
      <w:r>
        <w:t>❌ Why Not Others: (a) Potassium has no relationship with digoxin at all — not the correct answer; (c) Hypokalemia increases digoxin excretion and safety — not the correct answer; (d) Low potassium always protects the heart from digoxin effects — not the correct answer.</w:t>
      </w:r>
    </w:p>
    <w:p>
      <w:r>
        <w:t>⚡ 5-Second Recall: Hypokalemia amplifies digoxin</w:t>
      </w:r>
    </w:p>
    <w:p>
      <w:r>
        <w:t>Question: The nurse demonstrates correct understanding of digoxin toxicity signs GI visual cardiac by identifying which response as appropriate?</w:t>
      </w:r>
    </w:p>
    <w:p>
      <w:r>
        <w:t>(a) Nausea, visual disturbances such as halos, bradycardia and new arrhythmias</w:t>
      </w:r>
    </w:p>
    <w:p>
      <w:r>
        <w:t>(b) Polyuria, thirst and fruity breath</w:t>
      </w:r>
    </w:p>
    <w:p>
      <w:r>
        <w:t>(c) Tremor, sweating and hunger with confusion</w:t>
      </w:r>
    </w:p>
    <w:p>
      <w:r>
        <w:t>(d) Fever, flushed skin and a fast irregular pulse only</w:t>
      </w:r>
    </w:p>
    <w:p>
      <w:r>
        <w:t>Answer: a</w:t>
      </w:r>
    </w:p>
    <w:p>
      <w:r>
        <w:t>Solution: ✅ Correct Answer: a.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🩺 Nursing Action: Halos around lights are a classic clue</w:t>
      </w:r>
    </w:p>
    <w:p>
      <w:r>
        <w:t>❌ Why Not Others: (b) Polyuria, thirst and fruity breath — not the correct answer; (c) Tremor, sweating and hunger with confusion — not the correct answer; (d) Fever, flushed skin and a fast irregular pulse only — not the correct answer.</w:t>
      </w:r>
    </w:p>
    <w:p>
      <w:r>
        <w:t>⚡ 5-Second Recall: Recognise the triad early</w:t>
      </w:r>
    </w:p>
    <w:p>
      <w:r>
        <w:t>Question: The nurse demonstrates correct understanding of digoxin toxicity treatment digoxin immune fab by identifying which response as appropriate?</w:t>
      </w:r>
    </w:p>
    <w:p>
      <w:r>
        <w:t>(a) Vitamin K with clotting factor replacement</w:t>
      </w:r>
    </w:p>
    <w:p>
      <w:r>
        <w:t>(b) Protamine sulfate by slow infusion</w:t>
      </w:r>
    </w:p>
    <w:p>
      <w:r>
        <w:t>(c) Calcium gluconate as an immediate bolus</w:t>
      </w:r>
    </w:p>
    <w:p>
      <w:r>
        <w:t>(d) Digoxin-specific antibody fragments, digoxin immune Fab</w:t>
      </w:r>
    </w:p>
    <w:p>
      <w:r>
        <w:t>Answer: d</w:t>
      </w:r>
    </w:p>
    <w:p>
      <w:r>
        <w:t>Solution: ✅ Correct Answer: d. Digoxin-specific antibody fragments, digoxin immune Fab.</w:t>
      </w:r>
    </w:p>
    <w:p>
      <w:r>
        <w:t>🧠 Clinical Rationale: Digoxin immune Fab binds digoxin, removing it from tissues and reversing life-threatening toxicity</w:t>
      </w:r>
    </w:p>
    <w:p>
      <w:r>
        <w:t>🩺 Nursing Action: It treats severe arrhythmias and hyperkalemia from toxicity</w:t>
      </w:r>
    </w:p>
    <w:p>
      <w:r>
        <w:t>❌ Why Not Others: (a) Vitamin K with clotting factor replacement — not the correct answer; (b) Protamine sulfate by slow infusion — not the correct answer; (c) Calcium gluconate as an immediate bolus — not the correct answer.</w:t>
      </w:r>
    </w:p>
    <w:p>
      <w:r>
        <w:t>⚡ 5-Second Recall: Fab fragments neutralise the digoxin</w:t>
      </w:r>
    </w:p>
    <w:p>
      <w:r>
        <w:t>Question: The nurse demonstrates correct understanding of digoxin toxicity management hold drug check level by identifying which response as appropriate?</w:t>
      </w:r>
    </w:p>
    <w:p>
      <w:r>
        <w:t>(a) Give the next digoxin dose to stabilise the rhythm</w:t>
      </w:r>
    </w:p>
    <w:p>
      <w:r>
        <w:t>(b) Reassure that nausea on digoxin never means toxicity</w:t>
      </w:r>
    </w:p>
    <w:p>
      <w:r>
        <w:t>(c) Hold digoxin, check the level and potassium, and notify the provider urgently</w:t>
      </w:r>
    </w:p>
    <w:p>
      <w:r>
        <w:t>(d) Double the potassium replacement to correct the nausea</w:t>
      </w:r>
    </w:p>
    <w:p>
      <w:r>
        <w:t>Answer: c</w:t>
      </w:r>
    </w:p>
    <w:p>
      <w:r>
        <w:t>Solution: ✅ Correct Answer: c. Hold digoxin, check the level and potassium, and notify the provider urgently.</w:t>
      </w:r>
    </w:p>
    <w:p>
      <w:r>
        <w:t>🧠 Clinical Rationale: New symptoms plus rhythm change suggest digoxin toxicity, so the drug is held while the level, potassium and ECG are checked</w:t>
      </w:r>
    </w:p>
    <w:p>
      <w:r>
        <w:t>🩺 Nursing Action: Check the digoxin level and potassium</w:t>
      </w:r>
    </w:p>
    <w:p>
      <w:r>
        <w:t>❌ Why Not Others: (a) Give the next digoxin dose to stabilise the rhythm — not the correct answer; (b) Reassure that nausea on digoxin never means toxicity — not the correct answer; (d) Double the potassium replacement to correct the nausea — not the correct answer.</w:t>
      </w:r>
    </w:p>
    <w:p>
      <w:r>
        <w:t>⚡ 5-Second Recall: Notify the provider promptly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