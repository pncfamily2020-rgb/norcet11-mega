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of arterial blood gas values is normal?</w:t>
      </w:r>
    </w:p>
    <w:p>
      <w:r>
        <w:t>(a) pH 7.40, PaCO2 40, HCO3 24</w:t>
      </w:r>
    </w:p>
    <w:p>
      <w:r>
        <w:t>(b) pH 7.20, PaCO2 60, HCO3 18</w:t>
      </w:r>
    </w:p>
    <w:p>
      <w:r>
        <w:t>(c) pH 7.30, PaCO2 50, HCO3 28</w:t>
      </w:r>
    </w:p>
    <w:p>
      <w:r>
        <w:t>(d) pH 7.50, PaCO2 30, HCO3 20</w:t>
      </w:r>
    </w:p>
    <w:p>
      <w:r>
        <w:t>Answer: a</w:t>
      </w:r>
    </w:p>
    <w:p>
      <w:r>
        <w:t>Solution: ✅ Correct Answer: a.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🔍 Key Clues: 7.40, 40, 24 = the normal triad</w:t>
      </w:r>
    </w:p>
    <w:p>
      <w:r>
        <w:t>🩺 Nursing Action: Interpret pH first, then the PaCO2 and HCO3 direction</w:t>
      </w:r>
    </w:p>
    <w:p>
      <w:r>
        <w:t>❌ Why Not Others: (b) pH 7.20, PaCO2 60, HCO3 18 — not the best response for this situation; (c) pH 7.30, PaCO2 50, HCO3 28 — not the best response for this situation; (d) pH 7.50, PaCO2 30, HCO3 20 — not the best response for this situation.</w:t>
      </w:r>
    </w:p>
    <w:p>
      <w:r>
        <w:t>⚠️ Exam Trap: Memorize the normal range for every value</w:t>
      </w:r>
    </w:p>
    <w:p>
      <w:r>
        <w:t>⚡ 5-Second Recall: Normal ABG = 7.40 pH, 40 PaCO2, 24 HCO3</w:t>
      </w:r>
    </w:p>
    <w:p>
      <w:r>
        <w:t>Question: Using the ROME mnemonic, respiratory acidosis is identified when?</w:t>
      </w:r>
    </w:p>
    <w:p>
      <w:r>
        <w:t>(a) pH is high and PaCO2 is low</w:t>
      </w:r>
    </w:p>
    <w:p>
      <w:r>
        <w:t>(b) pH is low and HCO3 is low</w:t>
      </w:r>
    </w:p>
    <w:p>
      <w:r>
        <w:t>(c) pH is low and PaCO2 is high</w:t>
      </w:r>
    </w:p>
    <w:p>
      <w:r>
        <w:t>(d) pH is normal with a low HCO3</w:t>
      </w:r>
    </w:p>
    <w:p>
      <w:r>
        <w:t>Answer: c</w:t>
      </w:r>
    </w:p>
    <w:p>
      <w:r>
        <w:t>Solution: ✅ Correct Answer: c.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🔍 Key Clues: ROME: respiratory opposite, metabolic equal</w:t>
      </w:r>
    </w:p>
    <w:p>
      <w:r>
        <w:t>🩺 Nursing Action: Always compare PaCO2 and HCO3 to the pH direction</w:t>
      </w:r>
    </w:p>
    <w:p>
      <w:r>
        <w:t>❌ Why Not Others: (a) pH is high and PaCO2 is low — not the best response for this situation; (b) pH is low and HCO3 is low — not the best response for this situation; (d) pH is normal with a low HCO3 — not the best response for this situation.</w:t>
      </w:r>
    </w:p>
    <w:p>
      <w:r>
        <w:t>⚠️ Exam Trap: Metabolic problems move pH and HCO3 in the same direction</w:t>
      </w:r>
    </w:p>
    <w:p>
      <w:r>
        <w:t>⚡ 5-Second Recall: ROME: respiratory = opposite</w:t>
      </w:r>
    </w:p>
    <w:p>
      <w:r>
        <w:t>Question: What does compensation mean in an acid-base disturbance?</w:t>
      </w:r>
    </w:p>
    <w:p>
      <w:r>
        <w:t>(a) Both systems stop functioning entirely</w:t>
      </w:r>
    </w:p>
    <w:p>
      <w:r>
        <w:t>(b) Only the lungs respond to any imbalance</w:t>
      </w:r>
    </w:p>
    <w:p>
      <w:r>
        <w:t>(c) The pH moves further away from normal</w:t>
      </w:r>
    </w:p>
    <w:p>
      <w:r>
        <w:t>(d) The opposite system changes to move the pH back toward normal</w:t>
      </w:r>
    </w:p>
    <w:p>
      <w:r>
        <w:t>Answer: d</w:t>
      </w:r>
    </w:p>
    <w:p>
      <w:r>
        <w:t>Solution: ✅ Correct Answer: d.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🔍 Key Clues: Compensation pulls pH back toward 7.40</w:t>
      </w:r>
    </w:p>
    <w:p>
      <w:r>
        <w:t>🩺 Nursing Action: Check whether PaCO2 and HCO3 have both shifted from baseline</w:t>
      </w:r>
    </w:p>
    <w:p>
      <w:r>
        <w:t>❌ Why Not Others: (a) Both systems stop functioning entirely — not the best response for this situation; (b) Only the lungs respond to any imbalance — not the best response for this situation; (c) The pH moves further away from normal — not the best response for this situation.</w:t>
      </w:r>
    </w:p>
    <w:p>
      <w:r>
        <w:t>⚠️ Exam Trap: Full compensation normalizes pH; partial compensation leaves pH abnormal</w:t>
      </w:r>
    </w:p>
    <w:p>
      <w:r>
        <w:t>⚡ 5-Second Recall: Compensation = the other system corrects</w:t>
      </w:r>
    </w:p>
    <w:p>
      <w:r>
        <w:t>Question: A patient asks the nurse about ABG normal values. Which response by the nurse is correct?</w:t>
      </w:r>
    </w:p>
    <w:p>
      <w:r>
        <w:t>(a) pH 7.30, PaCO2 50, HCO3 28</w:t>
      </w:r>
    </w:p>
    <w:p>
      <w:r>
        <w:t>(b) pH 7.50, PaCO2 30, HCO3 20</w:t>
      </w:r>
    </w:p>
    <w:p>
      <w:r>
        <w:t>(c) pH 7.20, PaCO2 60, HCO3 18</w:t>
      </w:r>
    </w:p>
    <w:p>
      <w:r>
        <w:t>(d) pH 7.40, PaCO2 40, HCO3 24</w:t>
      </w:r>
    </w:p>
    <w:p>
      <w:r>
        <w:t>Answer: d</w:t>
      </w:r>
    </w:p>
    <w:p>
      <w:r>
        <w:t>Solution: ✅ Correct Answer: d.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🩺 Nursing Action: Interpret pH first, then the PaCO2 and HCO3 direction</w:t>
      </w:r>
    </w:p>
    <w:p>
      <w:r>
        <w:t>❌ Why Not Others: (a) pH 7.30, PaCO2 50, HCO3 28 — not the best response for this situation; (b) pH 7.50, PaCO2 30, HCO3 20 — not the best response for this situation; (c) pH 7.20, PaCO2 60, HCO3 18 — not the best response for this situation.</w:t>
      </w:r>
    </w:p>
    <w:p>
      <w:r>
        <w:t>⚠️ Exam Trap: Memorize the normal range for every value</w:t>
      </w:r>
    </w:p>
    <w:p>
      <w:r>
        <w:t>⚡ 5-Second Recall: Normal ABG = 7.40 pH, 40 PaCO2, 24 HCO3</w:t>
      </w:r>
    </w:p>
    <w:p>
      <w:r>
        <w:t>Question: A patient asks the nurse about ROME interpretation. Which response by the nurse is correct?</w:t>
      </w:r>
    </w:p>
    <w:p>
      <w:r>
        <w:t>(a) pH is low and PaCO2 is high</w:t>
      </w:r>
    </w:p>
    <w:p>
      <w:r>
        <w:t>(b) pH is normal with a low HCO3</w:t>
      </w:r>
    </w:p>
    <w:p>
      <w:r>
        <w:t>(c) pH is low and HCO3 is low</w:t>
      </w:r>
    </w:p>
    <w:p>
      <w:r>
        <w:t>(d) pH is high and PaCO2 is low</w:t>
      </w:r>
    </w:p>
    <w:p>
      <w:r>
        <w:t>Answer: a</w:t>
      </w:r>
    </w:p>
    <w:p>
      <w:r>
        <w:t>Solution: ✅ Correct Answer: a.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🩺 Nursing Action: Always compare PaCO2 and HCO3 to the pH direction</w:t>
      </w:r>
    </w:p>
    <w:p>
      <w:r>
        <w:t>❌ Why Not Others: (b) pH is normal with a low HCO3 — not the best response for this situation; (c) pH is low and HCO3 is low — not the best response for this situation; (d) pH is high and PaCO2 is low — not the best response for this situation.</w:t>
      </w:r>
    </w:p>
    <w:p>
      <w:r>
        <w:t>⚠️ Exam Trap: Metabolic problems move pH and HCO3 in the same direction</w:t>
      </w:r>
    </w:p>
    <w:p>
      <w:r>
        <w:t>⚡ 5-Second Recall: ROME: respiratory = opposite</w:t>
      </w:r>
    </w:p>
    <w:p>
      <w:r>
        <w:t>Question: A patient asks the nurse about compensation concept. Which response by the nurse is correct?</w:t>
      </w:r>
    </w:p>
    <w:p>
      <w:r>
        <w:t>(a) The opposite system changes to move the pH back toward normal</w:t>
      </w:r>
    </w:p>
    <w:p>
      <w:r>
        <w:t>(b) Both systems stop functioning entirely</w:t>
      </w:r>
    </w:p>
    <w:p>
      <w:r>
        <w:t>(c) Only the lungs respond to any imbalance</w:t>
      </w:r>
    </w:p>
    <w:p>
      <w:r>
        <w:t>(d) The pH moves further away from normal</w:t>
      </w:r>
    </w:p>
    <w:p>
      <w:r>
        <w:t>Answer: a</w:t>
      </w:r>
    </w:p>
    <w:p>
      <w:r>
        <w:t>Solution: ✅ Correct Answer: a.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🩺 Nursing Action: Check whether PaCO2 and HCO3 have both shifted from baseline</w:t>
      </w:r>
    </w:p>
    <w:p>
      <w:r>
        <w:t>❌ Why Not Others: (b) Both systems stop functioning entirely — not the best response for this situation; (c) Only the lungs respond to any imbalance — not the best response for this situation; (d) The pH moves further away from normal — not the best response for this situation.</w:t>
      </w:r>
    </w:p>
    <w:p>
      <w:r>
        <w:t>⚠️ Exam Trap: Full compensation normalizes pH; partial compensation leaves pH abnormal</w:t>
      </w:r>
    </w:p>
    <w:p>
      <w:r>
        <w:t>⚡ 5-Second Recall: Compensation = the other system corrects</w:t>
      </w:r>
    </w:p>
    <w:p>
      <w:r>
        <w:t>Question: Which statement about ABG normal values is correct?</w:t>
      </w:r>
    </w:p>
    <w:p>
      <w:r>
        <w:t>(a) pH 7.30, PaCO2 50, HCO3 28</w:t>
      </w:r>
    </w:p>
    <w:p>
      <w:r>
        <w:t>(b) pH 7.50, PaCO2 30, HCO3 20</w:t>
      </w:r>
    </w:p>
    <w:p>
      <w:r>
        <w:t>(c) pH 7.40, PaCO2 40, HCO3 24</w:t>
      </w:r>
    </w:p>
    <w:p>
      <w:r>
        <w:t>(d) pH 7.20, PaCO2 60, HCO3 18</w:t>
      </w:r>
    </w:p>
    <w:p>
      <w:r>
        <w:t>Answer: c</w:t>
      </w:r>
    </w:p>
    <w:p>
      <w:r>
        <w:t>Solution: ✅ Correct Answer: c.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🩺 Nursing Action: Interpret pH first, then the PaCO2 and HCO3 direction</w:t>
      </w:r>
    </w:p>
    <w:p>
      <w:r>
        <w:t>❌ Why Not Others: (a) pH 7.30, PaCO2 50, HCO3 28 — not the best response for this situation; (b) pH 7.50, PaCO2 30, HCO3 20 — not the best response for this situation; (d) pH 7.20, PaCO2 60, HCO3 18 — not the best response for this situation.</w:t>
      </w:r>
    </w:p>
    <w:p>
      <w:r>
        <w:t>⚡ 5-Second Recall: Normal ABG = 7.40 pH, 40 PaCO2, 24 HCO3</w:t>
      </w:r>
    </w:p>
    <w:p>
      <w:r>
        <w:t>Question: Which statement about ROME interpretation is correct?</w:t>
      </w:r>
    </w:p>
    <w:p>
      <w:r>
        <w:t>(a) pH is low and PaCO2 is high</w:t>
      </w:r>
    </w:p>
    <w:p>
      <w:r>
        <w:t>(b) pH is low and HCO3 is low</w:t>
      </w:r>
    </w:p>
    <w:p>
      <w:r>
        <w:t>(c) pH is high and PaCO2 is low</w:t>
      </w:r>
    </w:p>
    <w:p>
      <w:r>
        <w:t>(d) pH is normal with a low HCO3</w:t>
      </w:r>
    </w:p>
    <w:p>
      <w:r>
        <w:t>Answer: a</w:t>
      </w:r>
    </w:p>
    <w:p>
      <w:r>
        <w:t>Solution: ✅ Correct Answer: a.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🩺 Nursing Action: Always compare PaCO2 and HCO3 to the pH direction</w:t>
      </w:r>
    </w:p>
    <w:p>
      <w:r>
        <w:t>❌ Why Not Others: (b) pH is low and HCO3 is low — not the best response for this situation; (c) pH is high and PaCO2 is low — not the best response for this situation; (d) pH is normal with a low HCO3 — not the best response for this situation.</w:t>
      </w:r>
    </w:p>
    <w:p>
      <w:r>
        <w:t>⚡ 5-Second Recall: ROME: respiratory = opposite</w:t>
      </w:r>
    </w:p>
    <w:p>
      <w:r>
        <w:t>Question: Which statement about compensation concept is correct?</w:t>
      </w:r>
    </w:p>
    <w:p>
      <w:r>
        <w:t>(a) The pH moves further away from normal</w:t>
      </w:r>
    </w:p>
    <w:p>
      <w:r>
        <w:t>(b) Both systems stop functioning entirely</w:t>
      </w:r>
    </w:p>
    <w:p>
      <w:r>
        <w:t>(c) Only the lungs respond to any imbalance</w:t>
      </w:r>
    </w:p>
    <w:p>
      <w:r>
        <w:t>(d) The opposite system changes to move the pH back toward normal</w:t>
      </w:r>
    </w:p>
    <w:p>
      <w:r>
        <w:t>Answer: d</w:t>
      </w:r>
    </w:p>
    <w:p>
      <w:r>
        <w:t>Solution: ✅ Correct Answer: d.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🩺 Nursing Action: Check whether PaCO2 and HCO3 have both shifted from baseline</w:t>
      </w:r>
    </w:p>
    <w:p>
      <w:r>
        <w:t>❌ Why Not Others: (a) The pH moves further away from normal — not the best response for this situation; (b) Both systems stop functioning entirely — not the best response for this situation; (c) Only the lungs respond to any imbalance — not the best response for this situation.</w:t>
      </w:r>
    </w:p>
    <w:p>
      <w:r>
        <w:t>⚡ 5-Second Recall: Compensation = the other system corrects</w:t>
      </w:r>
    </w:p>
    <w:p>
      <w:r>
        <w:t>Question: The nurse is caring for a patient with ABG normal values. Which response is most appropriate?</w:t>
      </w:r>
    </w:p>
    <w:p>
      <w:r>
        <w:t>(a) pH 7.20, PaCO2 60, HCO3 18</w:t>
      </w:r>
    </w:p>
    <w:p>
      <w:r>
        <w:t>(b) pH 7.50, PaCO2 30, HCO3 20</w:t>
      </w:r>
    </w:p>
    <w:p>
      <w:r>
        <w:t>(c) pH 7.40, PaCO2 40, HCO3 24</w:t>
      </w:r>
    </w:p>
    <w:p>
      <w:r>
        <w:t>(d) pH 7.30, PaCO2 50, HCO3 28</w:t>
      </w:r>
    </w:p>
    <w:p>
      <w:r>
        <w:t>Answer: c</w:t>
      </w:r>
    </w:p>
    <w:p>
      <w:r>
        <w:t>Solution: ✅ Correct Answer: c.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🩺 Nursing Action: Interpret pH first, then the PaCO2 and HCO3 direction</w:t>
      </w:r>
    </w:p>
    <w:p>
      <w:r>
        <w:t>❌ Why Not Others: (a) pH 7.20, PaCO2 60, HCO3 18 — not the best response for this situation; (b) pH 7.50, PaCO2 30, HCO3 20 — not the best response for this situation; (d) pH 7.30, PaCO2 50, HCO3 28 — not the best response for this situation.</w:t>
      </w:r>
    </w:p>
    <w:p>
      <w:r>
        <w:t>⚡ 5-Second Recall: Normal ABG = 7.40 pH, 40 PaCO2, 24 HCO3</w:t>
      </w:r>
    </w:p>
    <w:p>
      <w:r>
        <w:t>Question: Which assessment finding in a patient with ROME interpretation is MOST concerning and requires immediate follow-up?</w:t>
      </w:r>
    </w:p>
    <w:p>
      <w:r>
        <w:t>(a) pH is high and PaCO2 is low</w:t>
      </w:r>
    </w:p>
    <w:p>
      <w:r>
        <w:t>(b) pH is low and PaCO2 is high</w:t>
      </w:r>
    </w:p>
    <w:p>
      <w:r>
        <w:t>(c) pH is low and HCO3 is low</w:t>
      </w:r>
    </w:p>
    <w:p>
      <w:r>
        <w:t>(d) pH is normal with a low HCO3</w:t>
      </w:r>
    </w:p>
    <w:p>
      <w:r>
        <w:t>Answer: b</w:t>
      </w:r>
    </w:p>
    <w:p>
      <w:r>
        <w:t>Solution: ✅ Correct Answer: b.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🔍 Key Clues: ROME: respiratory opposite, metabolic equal</w:t>
      </w:r>
    </w:p>
    <w:p>
      <w:r>
        <w:t>🩺 Nursing Action: Always compare PaCO2 and HCO3 to the pH direction</w:t>
      </w:r>
    </w:p>
    <w:p>
      <w:r>
        <w:t>❌ Why Not Others: (a) pH is high and PaCO2 is low — not the best response for this situation; (c) pH is low and HCO3 is low — not the best response for this situation; (d) pH is normal with a low HCO3 — not the best response for this situation.</w:t>
      </w:r>
    </w:p>
    <w:p>
      <w:r>
        <w:t>⚡ 5-Second Recall: ROME: respiratory = opposite</w:t>
      </w:r>
    </w:p>
    <w:p>
      <w:r>
        <w:t>Question: The nurse is caring for a patient with compensation concept. Which response is most appropriate?</w:t>
      </w:r>
    </w:p>
    <w:p>
      <w:r>
        <w:t>(a) The pH moves further away from normal</w:t>
      </w:r>
    </w:p>
    <w:p>
      <w:r>
        <w:t>(b) Both systems stop functioning entirely</w:t>
      </w:r>
    </w:p>
    <w:p>
      <w:r>
        <w:t>(c) Only the lungs respond to any imbalance</w:t>
      </w:r>
    </w:p>
    <w:p>
      <w:r>
        <w:t>(d) The opposite system changes to move the pH back toward normal</w:t>
      </w:r>
    </w:p>
    <w:p>
      <w:r>
        <w:t>Answer: d</w:t>
      </w:r>
    </w:p>
    <w:p>
      <w:r>
        <w:t>Solution: ✅ Correct Answer: d.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🩺 Nursing Action: Check whether PaCO2 and HCO3 have both shifted from baseline</w:t>
      </w:r>
    </w:p>
    <w:p>
      <w:r>
        <w:t>❌ Why Not Others: (a) The pH moves further away from normal — not the best response for this situation; (b) Both systems stop functioning entirely — not the best response for this situation; (c) Only the lungs respond to any imbalance — not the best response for this situation.</w:t>
      </w:r>
    </w:p>
    <w:p>
      <w:r>
        <w:t>⚡ 5-Second Recall: Compensation = the other system corrects</w:t>
      </w:r>
    </w:p>
    <w:p>
      <w:r>
        <w:t>Question: The nurse demonstrates correct understanding of ABG normal values by identifying which response as appropriate?</w:t>
      </w:r>
    </w:p>
    <w:p>
      <w:r>
        <w:t>(a) pH 7.50, PaCO2 30, HCO3 20</w:t>
      </w:r>
    </w:p>
    <w:p>
      <w:r>
        <w:t>(b) pH 7.20, PaCO2 60, HCO3 18</w:t>
      </w:r>
    </w:p>
    <w:p>
      <w:r>
        <w:t>(c) pH 7.40, PaCO2 40, HCO3 24</w:t>
      </w:r>
    </w:p>
    <w:p>
      <w:r>
        <w:t>(d) pH 7.30, PaCO2 50, HCO3 28</w:t>
      </w:r>
    </w:p>
    <w:p>
      <w:r>
        <w:t>Answer: c</w:t>
      </w:r>
    </w:p>
    <w:p>
      <w:r>
        <w:t>Solution: ✅ Correct Answer: c. pH 7.40, PaCO2 40, HCO3 24.</w:t>
      </w:r>
    </w:p>
    <w:p>
      <w:r>
        <w:t>🧠 Clinical Rationale: Normal ABG values are pH 7.35-7.45, PaCO2 35-45 mm Hg and HCO3 22-26 mEq/L — the central values 7.40/40/24 are the reference anchors</w:t>
      </w:r>
    </w:p>
    <w:p>
      <w:r>
        <w:t>🩺 Nursing Action: Interpret pH first, then the PaCO2 and HCO3 direction</w:t>
      </w:r>
    </w:p>
    <w:p>
      <w:r>
        <w:t>❌ Why Not Others: (a) pH 7.50, PaCO2 30, HCO3 20 — not the best response for this situation; (b) pH 7.20, PaCO2 60, HCO3 18 — not the best response for this situation; (d) pH 7.30, PaCO2 50, HCO3 28 — not the best response for this situation.</w:t>
      </w:r>
    </w:p>
    <w:p>
      <w:r>
        <w:t>⚡ 5-Second Recall: Normal ABG = 7.40 pH, 40 PaCO2, 24 HCO3</w:t>
      </w:r>
    </w:p>
    <w:p>
      <w:r>
        <w:t>Question: The nurse demonstrates correct understanding of ROME interpretation by identifying which response as appropriate?</w:t>
      </w:r>
    </w:p>
    <w:p>
      <w:r>
        <w:t>(a) pH is low and PaCO2 is high</w:t>
      </w:r>
    </w:p>
    <w:p>
      <w:r>
        <w:t>(b) pH is low and HCO3 is low</w:t>
      </w:r>
    </w:p>
    <w:p>
      <w:r>
        <w:t>(c) pH is high and PaCO2 is low</w:t>
      </w:r>
    </w:p>
    <w:p>
      <w:r>
        <w:t>(d) pH is normal with a low HCO3</w:t>
      </w:r>
    </w:p>
    <w:p>
      <w:r>
        <w:t>Answer: a</w:t>
      </w:r>
    </w:p>
    <w:p>
      <w:r>
        <w:t>Solution: ✅ Correct Answer: a.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🩺 Nursing Action: Always compare PaCO2 and HCO3 to the pH direction</w:t>
      </w:r>
    </w:p>
    <w:p>
      <w:r>
        <w:t>❌ Why Not Others: (b) pH is low and HCO3 is low — not the best response for this situation; (c) pH is high and PaCO2 is low — not the best response for this situation; (d) pH is normal with a low HCO3 — not the best response for this situation.</w:t>
      </w:r>
    </w:p>
    <w:p>
      <w:r>
        <w:t>⚡ 5-Second Recall: ROME: respiratory = opposite</w:t>
      </w:r>
    </w:p>
    <w:p>
      <w:r>
        <w:t>Question: The nurse demonstrates correct understanding of compensation concept by identifying which response as appropriate?</w:t>
      </w:r>
    </w:p>
    <w:p>
      <w:r>
        <w:t>(a) Only the lungs respond to any imbalance</w:t>
      </w:r>
    </w:p>
    <w:p>
      <w:r>
        <w:t>(b) Both systems stop functioning entirely</w:t>
      </w:r>
    </w:p>
    <w:p>
      <w:r>
        <w:t>(c) The pH moves further away from normal</w:t>
      </w:r>
    </w:p>
    <w:p>
      <w:r>
        <w:t>(d) The opposite system changes to move the pH back toward normal</w:t>
      </w:r>
    </w:p>
    <w:p>
      <w:r>
        <w:t>Answer: d</w:t>
      </w:r>
    </w:p>
    <w:p>
      <w:r>
        <w:t>Solution: ✅ Correct Answer: d.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🩺 Nursing Action: Check whether PaCO2 and HCO3 have both shifted from baseline</w:t>
      </w:r>
    </w:p>
    <w:p>
      <w:r>
        <w:t>❌ Why Not Others: (a) Only the lungs respond to any imbalance — not the best response for this situation; (b) Both systems stop functioning entirely — not the best response for this situation; (c) The pH moves further away from normal — not the best response for this situation.</w:t>
      </w:r>
    </w:p>
    <w:p>
      <w:r>
        <w:t>⚡ 5-Second Recall: Compensation = the other system corrects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