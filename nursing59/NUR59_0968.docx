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primary purpose of the Dietary Guidelines for Indians (DGI) 2024 is to?</w:t>
      </w:r>
    </w:p>
    <w:p>
      <w:r>
        <w:t>(a) Set legal limits on food prices</w:t>
      </w:r>
    </w:p>
    <w:p>
      <w:r>
        <w:t>(b) Provide evidence-based food and lifestyle guidance to prevent malnutrition, obesity and non-communicable diseases</w:t>
      </w:r>
    </w:p>
    <w:p>
      <w:r>
        <w:t>(c) Regulate only hospital meals</w:t>
      </w:r>
    </w:p>
    <w:p>
      <w:r>
        <w:t>(d) Replace the need for doctors</w:t>
      </w:r>
    </w:p>
    <w:p>
      <w:r>
        <w:t>Answer: b</w:t>
      </w:r>
    </w:p>
    <w:p>
      <w:r>
        <w:t>Solution: ✅ Correct Answer: b.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🔍 Key Clues: DGI 2024 = practical prevention guidance</w:t>
      </w:r>
    </w:p>
    <w:p>
      <w:r>
        <w:t>🩺 Nursing Action: Apply DGI 2024 when teaching healthy eating to individuals, families and communities</w:t>
      </w:r>
    </w:p>
    <w:p>
      <w:r>
        <w:t>❌ Why Not Others: (a) Set legal limits on food prices — not the best response for this situation; (c) Regulate only hospital meals — not the best response for this situation; (d) Replace the need for doctors — not the best response for this situation.</w:t>
      </w:r>
    </w:p>
    <w:p>
      <w:r>
        <w:t>⚠️ Exam Trap: Guidelines are advisory education tools, not pricing or legal instruments — their scope is dietary and lifestyle prevention</w:t>
      </w:r>
    </w:p>
    <w:p>
      <w:r>
        <w:t>🌟 PNC Exam Pearl: The ICMR-NIN released DGI 2024 with 17 dietary guidelines and lifestyle principles</w:t>
      </w:r>
    </w:p>
    <w:p>
      <w:r>
        <w:t>⚡ 5-Second Recall: DGI 2024 = prevention guidance</w:t>
      </w:r>
    </w:p>
    <w:p>
      <w:r>
        <w:t>Question: DGI 2024 emphasizes which lifestyle principle?</w:t>
      </w:r>
    </w:p>
    <w:p>
      <w:r>
        <w:t>(a) Regular physical activity alongside healthy eating</w:t>
      </w:r>
    </w:p>
    <w:p>
      <w:r>
        <w:t>(b) Avoiding all cereals</w:t>
      </w:r>
    </w:p>
    <w:p>
      <w:r>
        <w:t>(c) Eating only at night</w:t>
      </w:r>
    </w:p>
    <w:p>
      <w:r>
        <w:t>(d) Restricting fluids</w:t>
      </w:r>
    </w:p>
    <w:p>
      <w:r>
        <w:t>Answer: a</w:t>
      </w:r>
    </w:p>
    <w:p>
      <w:r>
        <w:t>Solution: ✅ Correct Answer: a. Regular physical activity alongside healthy eating.</w:t>
      </w:r>
    </w:p>
    <w:p>
      <w:r>
        <w:t>🧠 Clinical Rationale: DGI 2024 pairs dietary advice with lifestyle — regular physical activity, adequate sleep and mindful eating are core to the guidance</w:t>
      </w:r>
    </w:p>
    <w:p>
      <w:r>
        <w:t>🔍 Key Clues: DGI = diet + physical activity</w:t>
      </w:r>
    </w:p>
    <w:p>
      <w:r>
        <w:t>🩺 Nursing Action: Include activity counselling whenever you teach dietary change — the two work together</w:t>
      </w:r>
    </w:p>
    <w:p>
      <w:r>
        <w:t>❌ Why Not Others: (b) Avoiding all cereals — not the best response for this situation; (c) Eating only at night — not the best response for this situation; (d) Restricting fluids — not the best response for this situation.</w:t>
      </w:r>
    </w:p>
    <w:p>
      <w:r>
        <w:t>⚠️ Exam Trap: Avoiding cereals or fluids is not part of the guidance — balance and activity are the principles</w:t>
      </w:r>
    </w:p>
    <w:p>
      <w:r>
        <w:t>🌟 PNC Exam Pearl: DGI 2024 also flags salt, sugar and ultra-processed food limits explicitly</w:t>
      </w:r>
    </w:p>
    <w:p>
      <w:r>
        <w:t>⚡ 5-Second Recall: Diet + activity = DGI core</w:t>
      </w:r>
    </w:p>
    <w:p>
      <w:r>
        <w:t>Question: How many dietary guidelines does DGI 2024 contain?</w:t>
      </w:r>
    </w:p>
    <w:p>
      <w:r>
        <w:t>(a) 2 guidelines</w:t>
      </w:r>
    </w:p>
    <w:p>
      <w:r>
        <w:t>(b) 17 guidelines</w:t>
      </w:r>
    </w:p>
    <w:p>
      <w:r>
        <w:t>(c) 100 guidelines</w:t>
      </w:r>
    </w:p>
    <w:p>
      <w:r>
        <w:t>(d) 5 guidelines</w:t>
      </w:r>
    </w:p>
    <w:p>
      <w:r>
        <w:t>Answer: b</w:t>
      </w:r>
    </w:p>
    <w:p>
      <w:r>
        <w:t>Solution: ✅ Correct Answer: b. 17 guidelines.</w:t>
      </w:r>
    </w:p>
    <w:p>
      <w:r>
        <w:t>🧠 Clinical Rationale: ICMR-NIN's DGI 2024 presents 17 dietary guidelines covering food groups, portion control, salt/sugar/fat limits, hygiene and physical activity</w:t>
      </w:r>
    </w:p>
    <w:p>
      <w:r>
        <w:t>🔍 Key Clues: DGI 2024 = 17 guidelines</w:t>
      </w:r>
    </w:p>
    <w:p>
      <w:r>
        <w:t>🩺 Nursing Action: Quote the guideline count when discussing the framework with students and in exam answers</w:t>
      </w:r>
    </w:p>
    <w:p>
      <w:r>
        <w:t>❌ Why Not Others: (a) 2 guidelines — not the best response for this situation; (c) 100 guidelines — not the best response for this situation; (d) 5 guidelines — not the best response for this situation.</w:t>
      </w:r>
    </w:p>
    <w:p>
      <w:r>
        <w:t>⚠️ Exam Trap: The DGI is a defined set of guidelines — 17 is the number published in the 2024 document</w:t>
      </w:r>
    </w:p>
    <w:p>
      <w:r>
        <w:t>🌟 PNC Exam Pearl: The guidelines include eating a variety of foods, ensuring vegetables/fruits, and moderating salt, sugar and fats</w:t>
      </w:r>
    </w:p>
    <w:p>
      <w:r>
        <w:t>⚡ 5-Second Recall: DGI 2024 = 17 guidelines</w:t>
      </w:r>
    </w:p>
    <w:p>
      <w:r>
        <w:t>Question: A patient asks the nurse about purpose and scope of Dietary Guidelines for Indians 2024. Which response by the nurse is correct?</w:t>
      </w:r>
    </w:p>
    <w:p>
      <w:r>
        <w:t>(a) Regulate only hospital meals</w:t>
      </w:r>
    </w:p>
    <w:p>
      <w:r>
        <w:t>(b) Replace the need for doctors</w:t>
      </w:r>
    </w:p>
    <w:p>
      <w:r>
        <w:t>(c) Set legal limits on food prices</w:t>
      </w:r>
    </w:p>
    <w:p>
      <w:r>
        <w:t>(d) Provide evidence-based food and lifestyle guidance to prevent malnutrition, obesity and non-communicable diseases</w:t>
      </w:r>
    </w:p>
    <w:p>
      <w:r>
        <w:t>Answer: d</w:t>
      </w:r>
    </w:p>
    <w:p>
      <w:r>
        <w:t>Solution: ✅ Correct Answer: d.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(a) Regulate only hospital meals — not the best response for this situation; (b) Replace the need for doctors — not the best response for this situation; (c) Set legal limits on food prices — not the best response for this situation.</w:t>
      </w:r>
    </w:p>
    <w:p>
      <w:r>
        <w:t>⚠️ Exam Trap: Guidelines are advisory education tools, not pricing or legal instruments — their scope is dietary and lifestyle prevention</w:t>
      </w:r>
    </w:p>
    <w:p>
      <w:r>
        <w:t>⚡ 5-Second Recall: DGI 2024 = prevention guidance</w:t>
      </w:r>
    </w:p>
    <w:p>
      <w:r>
        <w:t>Question: A patient asks the nurse about purpose and scope of Dietary Guidelines for Indians 2024. Which response by the nurse is correct?</w:t>
      </w:r>
    </w:p>
    <w:p>
      <w:r>
        <w:t>(a) Eating only at night</w:t>
      </w:r>
    </w:p>
    <w:p>
      <w:r>
        <w:t>(b) Avoiding all cereals</w:t>
      </w:r>
    </w:p>
    <w:p>
      <w:r>
        <w:t>(c) Restricting fluids</w:t>
      </w:r>
    </w:p>
    <w:p>
      <w:r>
        <w:t>(d) Regular physical activity alongside healthy eating</w:t>
      </w:r>
    </w:p>
    <w:p>
      <w:r>
        <w:t>Answer: d</w:t>
      </w:r>
    </w:p>
    <w:p>
      <w:r>
        <w:t>Solution: ✅ Correct Answer: d. Regular physical activity alongside healthy eating.</w:t>
      </w:r>
    </w:p>
    <w:p>
      <w:r>
        <w:t>🧠 Clinical Rationale: DGI 2024 pairs dietary advice with lifestyle — regular physical activity, adequate sleep and mindful eating are core to the guidance</w:t>
      </w:r>
    </w:p>
    <w:p>
      <w:r>
        <w:t>🩺 Nursing Action: Include activity counselling whenever you teach dietary change — the two work together</w:t>
      </w:r>
    </w:p>
    <w:p>
      <w:r>
        <w:t>❌ Why Not Others: (a) Eating only at night — not the best response for this situation; (b) Avoiding all cereals — not the best response for this situation; (c) Restricting fluids — not the best response for this situation.</w:t>
      </w:r>
    </w:p>
    <w:p>
      <w:r>
        <w:t>⚠️ Exam Trap: Avoiding cereals or fluids is not part of the guidance — balance and activity are the principles</w:t>
      </w:r>
    </w:p>
    <w:p>
      <w:r>
        <w:t>⚡ 5-Second Recall: Diet + activity = DGI core</w:t>
      </w:r>
    </w:p>
    <w:p>
      <w:r>
        <w:t>Question: A patient asks the nurse about purpose and scope of Dietary Guidelines for Indians 2024. Which response by the nurse is correct?</w:t>
      </w:r>
    </w:p>
    <w:p>
      <w:r>
        <w:t>(a) 5 guidelines</w:t>
      </w:r>
    </w:p>
    <w:p>
      <w:r>
        <w:t>(b) 2 guidelines</w:t>
      </w:r>
    </w:p>
    <w:p>
      <w:r>
        <w:t>(c) 100 guidelines</w:t>
      </w:r>
    </w:p>
    <w:p>
      <w:r>
        <w:t>(d) 17 guidelines</w:t>
      </w:r>
    </w:p>
    <w:p>
      <w:r>
        <w:t>Answer: d</w:t>
      </w:r>
    </w:p>
    <w:p>
      <w:r>
        <w:t>Solution: ✅ Correct Answer: d. 17 guidelines.</w:t>
      </w:r>
    </w:p>
    <w:p>
      <w:r>
        <w:t>🧠 Clinical Rationale: ICMR-NIN's DGI 2024 presents 17 dietary guidelines covering food groups, portion control, salt/sugar/fat limits, hygiene and physical activity</w:t>
      </w:r>
    </w:p>
    <w:p>
      <w:r>
        <w:t>🩺 Nursing Action: Quote the guideline count when discussing the framework with students and in exam answers</w:t>
      </w:r>
    </w:p>
    <w:p>
      <w:r>
        <w:t>❌ Why Not Others: (a) 5 guidelines — not the best response for this situation; (b) 2 guidelines — not the best response for this situation; (c) 100 guidelines — not the best response for this situation.</w:t>
      </w:r>
    </w:p>
    <w:p>
      <w:r>
        <w:t>⚠️ Exam Trap: The DGI is a defined set of guidelines — 17 is the number published in the 2024 document</w:t>
      </w:r>
    </w:p>
    <w:p>
      <w:r>
        <w:t>⚡ 5-Second Recall: DGI 2024 = 17 guidelines</w:t>
      </w:r>
    </w:p>
    <w:p>
      <w:r>
        <w:t>Question: Which statement about purpose and scope of Dietary Guidelines for Indians 2024 is correct?</w:t>
      </w:r>
    </w:p>
    <w:p>
      <w:r>
        <w:t>(a) Provide evidence-based food and lifestyle guidance to prevent malnutrition, obesity and non-communicable diseases</w:t>
      </w:r>
    </w:p>
    <w:p>
      <w:r>
        <w:t>(b) Replace the need for doctors</w:t>
      </w:r>
    </w:p>
    <w:p>
      <w:r>
        <w:t>(c) Set legal limits on food prices</w:t>
      </w:r>
    </w:p>
    <w:p>
      <w:r>
        <w:t>(d) Regulate only hospital meals</w:t>
      </w:r>
    </w:p>
    <w:p>
      <w:r>
        <w:t>Answer: a</w:t>
      </w:r>
    </w:p>
    <w:p>
      <w:r>
        <w:t>Solution: ✅ Correct Answer: a.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(b) Replace the need for doctors — not the best response for this situation; (c) Set legal limits on food prices — not the best response for this situation; (d) Regulate only hospital meals — not the best response for this situation.</w:t>
      </w:r>
    </w:p>
    <w:p>
      <w:r>
        <w:t>⚡ 5-Second Recall: DGI 2024 = prevention guidance</w:t>
      </w:r>
    </w:p>
    <w:p>
      <w:r>
        <w:t>Question: Which statement about purpose and scope of Dietary Guidelines for Indians 2024 is correct?</w:t>
      </w:r>
    </w:p>
    <w:p>
      <w:r>
        <w:t>(a) Avoiding all cereals</w:t>
      </w:r>
    </w:p>
    <w:p>
      <w:r>
        <w:t>(b) Restricting fluids</w:t>
      </w:r>
    </w:p>
    <w:p>
      <w:r>
        <w:t>(c) Eating only at night</w:t>
      </w:r>
    </w:p>
    <w:p>
      <w:r>
        <w:t>(d) Regular physical activity alongside healthy eating</w:t>
      </w:r>
    </w:p>
    <w:p>
      <w:r>
        <w:t>Answer: d</w:t>
      </w:r>
    </w:p>
    <w:p>
      <w:r>
        <w:t>Solution: ✅ Correct Answer: d. Regular physical activity alongside healthy eating.</w:t>
      </w:r>
    </w:p>
    <w:p>
      <w:r>
        <w:t>🧠 Clinical Rationale: DGI 2024 pairs dietary advice with lifestyle — regular physical activity, adequate sleep and mindful eating are core to the guidance</w:t>
      </w:r>
    </w:p>
    <w:p>
      <w:r>
        <w:t>🩺 Nursing Action: Include activity counselling whenever you teach dietary change — the two work together</w:t>
      </w:r>
    </w:p>
    <w:p>
      <w:r>
        <w:t>❌ Why Not Others: (a) Avoiding all cereals — not the best response for this situation; (b) Restricting fluids — not the best response for this situation; (c) Eating only at night — not the best response for this situation.</w:t>
      </w:r>
    </w:p>
    <w:p>
      <w:r>
        <w:t>⚡ 5-Second Recall: Diet + activity = DGI core</w:t>
      </w:r>
    </w:p>
    <w:p>
      <w:r>
        <w:t>Question: Which statement about purpose and scope of Dietary Guidelines for Indians 2024 is correct?</w:t>
      </w:r>
    </w:p>
    <w:p>
      <w:r>
        <w:t>(a) 5 guidelines</w:t>
      </w:r>
    </w:p>
    <w:p>
      <w:r>
        <w:t>(b) 2 guidelines</w:t>
      </w:r>
    </w:p>
    <w:p>
      <w:r>
        <w:t>(c) 100 guidelines</w:t>
      </w:r>
    </w:p>
    <w:p>
      <w:r>
        <w:t>(d) 17 guidelines</w:t>
      </w:r>
    </w:p>
    <w:p>
      <w:r>
        <w:t>Answer: d</w:t>
      </w:r>
    </w:p>
    <w:p>
      <w:r>
        <w:t>Solution: ✅ Correct Answer: d. 17 guidelines.</w:t>
      </w:r>
    </w:p>
    <w:p>
      <w:r>
        <w:t>🧠 Clinical Rationale: ICMR-NIN's DGI 2024 presents 17 dietary guidelines covering food groups, portion control, salt/sugar/fat limits, hygiene and physical activity</w:t>
      </w:r>
    </w:p>
    <w:p>
      <w:r>
        <w:t>🩺 Nursing Action: Quote the guideline count when discussing the framework with students and in exam answers</w:t>
      </w:r>
    </w:p>
    <w:p>
      <w:r>
        <w:t>❌ Why Not Others: (a) 5 guidelines — not the best response for this situation; (b) 2 guidelines — not the best response for this situation; (c) 100 guidelines — not the best response for this situation.</w:t>
      </w:r>
    </w:p>
    <w:p>
      <w:r>
        <w:t>⚡ 5-Second Recall: DGI 2024 = 17 guidelines</w:t>
      </w:r>
    </w:p>
    <w:p>
      <w:r>
        <w:t>Question: The nurse is caring for a patient with purpose and scope of Dietary Guidelines for Indians 2024. Which response is most appropriate?</w:t>
      </w:r>
    </w:p>
    <w:p>
      <w:r>
        <w:t>(a) Provide evidence-based food and lifestyle guidance to prevent malnutrition, obesity and non-communicable diseases</w:t>
      </w:r>
    </w:p>
    <w:p>
      <w:r>
        <w:t>(b) Set legal limits on food prices</w:t>
      </w:r>
    </w:p>
    <w:p>
      <w:r>
        <w:t>(c) Regulate only hospital meals</w:t>
      </w:r>
    </w:p>
    <w:p>
      <w:r>
        <w:t>(d) Replace the need for doctors</w:t>
      </w:r>
    </w:p>
    <w:p>
      <w:r>
        <w:t>Answer: a</w:t>
      </w:r>
    </w:p>
    <w:p>
      <w:r>
        <w:t>Solution: ✅ Correct Answer: a.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(b) Set legal limits on food prices — not the best response for this situation; (c) Regulate only hospital meals — not the best response for this situation; (d) Replace the need for doctors — not the best response for this situation.</w:t>
      </w:r>
    </w:p>
    <w:p>
      <w:r>
        <w:t>⚡ 5-Second Recall: DGI 2024 = prevention guidance</w:t>
      </w:r>
    </w:p>
    <w:p>
      <w:r>
        <w:t>Question: The nurse is caring for a patient with purpose and scope of Dietary Guidelines for Indians 2024. Which response is most appropriate?</w:t>
      </w:r>
    </w:p>
    <w:p>
      <w:r>
        <w:t>(a) Restricting fluids</w:t>
      </w:r>
    </w:p>
    <w:p>
      <w:r>
        <w:t>(b) Eating only at night</w:t>
      </w:r>
    </w:p>
    <w:p>
      <w:r>
        <w:t>(c) Avoiding all cereals</w:t>
      </w:r>
    </w:p>
    <w:p>
      <w:r>
        <w:t>(d) Regular physical activity alongside healthy eating</w:t>
      </w:r>
    </w:p>
    <w:p>
      <w:r>
        <w:t>Answer: d</w:t>
      </w:r>
    </w:p>
    <w:p>
      <w:r>
        <w:t>Solution: ✅ Correct Answer: d. Regular physical activity alongside healthy eating.</w:t>
      </w:r>
    </w:p>
    <w:p>
      <w:r>
        <w:t>🧠 Clinical Rationale: DGI 2024 pairs dietary advice with lifestyle — regular physical activity, adequate sleep and mindful eating are core to the guidance</w:t>
      </w:r>
    </w:p>
    <w:p>
      <w:r>
        <w:t>🩺 Nursing Action: Include activity counselling whenever you teach dietary change — the two work together</w:t>
      </w:r>
    </w:p>
    <w:p>
      <w:r>
        <w:t>❌ Why Not Others: (a) Restricting fluids — not the best response for this situation; (b) Eating only at night — not the best response for this situation; (c) Avoiding all cereals — not the best response for this situation.</w:t>
      </w:r>
    </w:p>
    <w:p>
      <w:r>
        <w:t>⚡ 5-Second Recall: Diet + activity = DGI core</w:t>
      </w:r>
    </w:p>
    <w:p>
      <w:r>
        <w:t>Question: The nurse is caring for a patient with purpose and scope of Dietary Guidelines for Indians 2024. Which response is most appropriate?</w:t>
      </w:r>
    </w:p>
    <w:p>
      <w:r>
        <w:t>(a) 2 guidelines</w:t>
      </w:r>
    </w:p>
    <w:p>
      <w:r>
        <w:t>(b) 17 guidelines</w:t>
      </w:r>
    </w:p>
    <w:p>
      <w:r>
        <w:t>(c) 100 guidelines</w:t>
      </w:r>
    </w:p>
    <w:p>
      <w:r>
        <w:t>(d) 5 guidelines</w:t>
      </w:r>
    </w:p>
    <w:p>
      <w:r>
        <w:t>Answer: b</w:t>
      </w:r>
    </w:p>
    <w:p>
      <w:r>
        <w:t>Solution: ✅ Correct Answer: b. 17 guidelines.</w:t>
      </w:r>
    </w:p>
    <w:p>
      <w:r>
        <w:t>🧠 Clinical Rationale: ICMR-NIN's DGI 2024 presents 17 dietary guidelines covering food groups, portion control, salt/sugar/fat limits, hygiene and physical activity</w:t>
      </w:r>
    </w:p>
    <w:p>
      <w:r>
        <w:t>🩺 Nursing Action: Quote the guideline count when discussing the framework with students and in exam answers</w:t>
      </w:r>
    </w:p>
    <w:p>
      <w:r>
        <w:t>❌ Why Not Others: (a) 2 guidelines — not the best response for this situation; (c) 100 guidelines — not the best response for this situation; (d) 5 guidelines — not the best response for this situation.</w:t>
      </w:r>
    </w:p>
    <w:p>
      <w:r>
        <w:t>⚡ 5-Second Recall: DGI 2024 = 17 guidelines</w:t>
      </w:r>
    </w:p>
    <w:p>
      <w:r>
        <w:t>Question: The nurse demonstrates correct understanding of purpose and scope of Dietary Guidelines for Indians 2024 by identifying which response as appropriate?</w:t>
      </w:r>
    </w:p>
    <w:p>
      <w:r>
        <w:t>(a) Provide evidence-based food and lifestyle guidance to prevent malnutrition, obesity and non-communicable diseases</w:t>
      </w:r>
    </w:p>
    <w:p>
      <w:r>
        <w:t>(b) Regulate only hospital meals</w:t>
      </w:r>
    </w:p>
    <w:p>
      <w:r>
        <w:t>(c) Set legal limits on food prices</w:t>
      </w:r>
    </w:p>
    <w:p>
      <w:r>
        <w:t>(d) Replace the need for doctors</w:t>
      </w:r>
    </w:p>
    <w:p>
      <w:r>
        <w:t>Answer: a</w:t>
      </w:r>
    </w:p>
    <w:p>
      <w:r>
        <w:t>Solution: ✅ Correct Answer: a.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(b) Regulate only hospital meals — not the best response for this situation; (c) Set legal limits on food prices — not the best response for this situation; (d) Replace the need for doctors — not the best response for this situation.</w:t>
      </w:r>
    </w:p>
    <w:p>
      <w:r>
        <w:t>⚡ 5-Second Recall: DGI 2024 = prevention guidance</w:t>
      </w:r>
    </w:p>
    <w:p>
      <w:r>
        <w:t>Question: Why does DGI 2024 stress dietary diversity?</w:t>
      </w:r>
    </w:p>
    <w:p>
      <w:r>
        <w:t>(a) Variety replaces the need for activity</w:t>
      </w:r>
    </w:p>
    <w:p>
      <w:r>
        <w:t>(b) Variety is only for festivals</w:t>
      </w:r>
    </w:p>
    <w:p>
      <w:r>
        <w:t>(c) Variety increases food cost only</w:t>
      </w:r>
    </w:p>
    <w:p>
      <w:r>
        <w:t>(d) Variety across food groups ensures all essential nutrients and reduces deficiency risk</w:t>
      </w:r>
    </w:p>
    <w:p>
      <w:r>
        <w:t>Answer: d</w:t>
      </w:r>
    </w:p>
    <w:p>
      <w:r>
        <w:t>Solution: ✅ Correct Answer: d.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🔍 Key Clues: Diversity = nutrient insurance</w:t>
      </w:r>
    </w:p>
    <w:p>
      <w:r>
        <w:t>🩺 Nursing Action: Encourage variety across cereals, pulses, vegetables, fruits, milk and fats daily</w:t>
      </w:r>
    </w:p>
    <w:p>
      <w:r>
        <w:t>❌ Why Not Others: (a) Variety replaces the need for activity — not the best response for this situation; (b) Variety is only for festivals — not the best response for this situation; (c) Variety increases food cost only — not the best response for this situation.</w:t>
      </w:r>
    </w:p>
    <w:p>
      <w:r>
        <w:t>⚠️ Exam Trap: Diversity is about nutrient coverage, not cost or occasion — it is the daily principle</w:t>
      </w:r>
    </w:p>
    <w:p>
      <w:r>
        <w:t>🌟 PNC Exam Pearl: A diverse diet also supports gut health through varied fibre and bioactives</w:t>
      </w:r>
    </w:p>
    <w:p>
      <w:r>
        <w:t>⚡ 5-Second Recall: Variety = complete nutrition</w:t>
      </w:r>
    </w:p>
    <w:p>
      <w:r>
        <w:t>Question: 'Minimally processed foods' are preferred because they?</w:t>
      </w:r>
    </w:p>
    <w:p>
      <w:r>
        <w:t>(a) Are always cheaper</w:t>
      </w:r>
    </w:p>
    <w:p>
      <w:r>
        <w:t>(b) Retain more nutrients, fibre and less added salt/sugar/fat</w:t>
      </w:r>
    </w:p>
    <w:p>
      <w:r>
        <w:t>(c) Never spoil</w:t>
      </w:r>
    </w:p>
    <w:p>
      <w:r>
        <w:t>(d) Taste identical to ultra-processed foods</w:t>
      </w:r>
    </w:p>
    <w:p>
      <w:r>
        <w:t>Answer: b</w:t>
      </w:r>
    </w:p>
    <w:p>
      <w:r>
        <w:t>Solution: ✅ Correct Answer: b.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🔍 Key Clues: Minimal processing = nutrient retention</w:t>
      </w:r>
    </w:p>
    <w:p>
      <w:r>
        <w:t>🩺 Nursing Action: Choose whole grains, fresh produce and home-cooked meals over packaged snacks</w:t>
      </w:r>
    </w:p>
    <w:p>
      <w:r>
        <w:t>❌ Why Not Others: (a) Are always cheaper — not the best response for this situation; (c) Never spoil — not the best response for this situation; (d) Taste identical to ultra-processed foods — not the best response for this situation.</w:t>
      </w:r>
    </w:p>
    <w:p>
      <w:r>
        <w:t>⚠️ Exam Trap: Minimally processed foods are not always cheaper or immune to spoilage — their value is nutrient quality</w:t>
      </w:r>
    </w:p>
    <w:p>
      <w:r>
        <w:t>🌟 PNC Exam Pearl: Ultra-processed foods add salt, sugar, fats and additives while stripping fibre and micronutrients</w:t>
      </w:r>
    </w:p>
    <w:p>
      <w:r>
        <w:t>⚡ 5-Second Recall: Minimal processing = more nutrients, less additives</w:t>
      </w:r>
    </w:p>
    <w:p>
      <w:r>
        <w:t>Question: A family eats mostly packaged instant noodles and biscuits. What is the BEST advice based on DGI 2024?</w:t>
      </w:r>
    </w:p>
    <w:p>
      <w:r>
        <w:t>(a) Shift toward minimally processed foods — whole grains, dal, vegetables, fruit — and limit packaged items</w:t>
      </w:r>
    </w:p>
    <w:p>
      <w:r>
        <w:t>(b) Add sugar to the noodles for taste</w:t>
      </w:r>
    </w:p>
    <w:p>
      <w:r>
        <w:t>(c) Eat packaged food only for breakfast</w:t>
      </w:r>
    </w:p>
    <w:p>
      <w:r>
        <w:t>(d) Keep instant foods as the main diet</w:t>
      </w:r>
    </w:p>
    <w:p>
      <w:r>
        <w:t>Answer: a</w:t>
      </w:r>
    </w:p>
    <w:p>
      <w:r>
        <w:t>Solution: ✅ Correct Answer: a.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🔍 Key Clues: Minimally processed &gt; packaged staples</w:t>
      </w:r>
    </w:p>
    <w:p>
      <w:r>
        <w:t>🩺 Nursing Action: Teach quick healthy meals (dal, rice, vegetables) that compete with instant noodles in convenience</w:t>
      </w:r>
    </w:p>
    <w:p>
      <w:r>
        <w:t>❌ Why Not Others: (b) Add sugar to the noodles for taste — not the best response for this situation; (c) Eat packaged food only for breakfast — not the best response for this situation; (d) Keep instant foods as the main diet — not the best response for this situation.</w:t>
      </w:r>
    </w:p>
    <w:p>
      <w:r>
        <w:t>⚠️ Exam Trap: Relying on packaged foods inverts the guidance — the staple diet should be home-cooked and minimally processed</w:t>
      </w:r>
    </w:p>
    <w:p>
      <w:r>
        <w:t>🌟 PNC Exam Pearl: Gradually swap packaged snacks for fruit, nuts, roasted chana and home-cooked meals</w:t>
      </w:r>
    </w:p>
    <w:p>
      <w:r>
        <w:t>⚡ 5-Second Recall: Whole foods first, packaged rarely</w:t>
      </w:r>
    </w:p>
    <w:p>
      <w:r>
        <w:t>Question: A patient asks the nurse about dietary diversity and minimally processed foods. Which response by the nurse is correct?</w:t>
      </w:r>
    </w:p>
    <w:p>
      <w:r>
        <w:t>(a) Variety increases food cost only</w:t>
      </w:r>
    </w:p>
    <w:p>
      <w:r>
        <w:t>(b) Variety across food groups ensures all essential nutrients and reduces deficiency risk</w:t>
      </w:r>
    </w:p>
    <w:p>
      <w:r>
        <w:t>(c) Variety is only for festivals</w:t>
      </w:r>
    </w:p>
    <w:p>
      <w:r>
        <w:t>(d) Variety replaces the need for activity</w:t>
      </w:r>
    </w:p>
    <w:p>
      <w:r>
        <w:t>Answer: b</w:t>
      </w:r>
    </w:p>
    <w:p>
      <w:r>
        <w:t>Solution: ✅ Correct Answer: b.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(a) Variety increases food cost only — not the best response for this situation; (c) Variety is only for festivals — not the best response for this situation; (d) Variety replaces the need for activity — not the best response for this situation.</w:t>
      </w:r>
    </w:p>
    <w:p>
      <w:r>
        <w:t>⚠️ Exam Trap: Diversity is about nutrient coverage, not cost or occasion — it is the daily principle</w:t>
      </w:r>
    </w:p>
    <w:p>
      <w:r>
        <w:t>⚡ 5-Second Recall: Variety = complete nutrition</w:t>
      </w:r>
    </w:p>
    <w:p>
      <w:r>
        <w:t>Question: A patient asks the nurse about dietary diversity and minimally processed foods. Which response by the nurse is correct?</w:t>
      </w:r>
    </w:p>
    <w:p>
      <w:r>
        <w:t>(a) Retain more nutrients, fibre and less added salt/sugar/fat</w:t>
      </w:r>
    </w:p>
    <w:p>
      <w:r>
        <w:t>(b) Never spoil</w:t>
      </w:r>
    </w:p>
    <w:p>
      <w:r>
        <w:t>(c) Taste identical to ultra-processed foods</w:t>
      </w:r>
    </w:p>
    <w:p>
      <w:r>
        <w:t>(d) Are always cheaper</w:t>
      </w:r>
    </w:p>
    <w:p>
      <w:r>
        <w:t>Answer: a</w:t>
      </w:r>
    </w:p>
    <w:p>
      <w:r>
        <w:t>Solution: ✅ Correct Answer: a.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🩺 Nursing Action: Choose whole grains, fresh produce and home-cooked meals over packaged snacks</w:t>
      </w:r>
    </w:p>
    <w:p>
      <w:r>
        <w:t>❌ Why Not Others: (b) Never spoil — not the best response for this situation; (c) Taste identical to ultra-processed foods — not the best response for this situation; (d) Are always cheaper — not the best response for this situation.</w:t>
      </w:r>
    </w:p>
    <w:p>
      <w:r>
        <w:t>⚠️ Exam Trap: Minimally processed foods are not always cheaper or immune to spoilage — their value is nutrient quality</w:t>
      </w:r>
    </w:p>
    <w:p>
      <w:r>
        <w:t>⚡ 5-Second Recall: Minimal processing = more nutrients, less additives</w:t>
      </w:r>
    </w:p>
    <w:p>
      <w:r>
        <w:t>Question: The nurse is teaching a patient about dietary diversity and minimally processed foods. Which statement by the patient indicates correct understanding?</w:t>
      </w:r>
    </w:p>
    <w:p>
      <w:r>
        <w:t>(a) Add sugar to the noodles for taste</w:t>
      </w:r>
    </w:p>
    <w:p>
      <w:r>
        <w:t>(b) Shift toward minimally processed foods — whole grains, dal, vegetables, fruit — and limit packaged items</w:t>
      </w:r>
    </w:p>
    <w:p>
      <w:r>
        <w:t>(c) Eat packaged food only for breakfast</w:t>
      </w:r>
    </w:p>
    <w:p>
      <w:r>
        <w:t>(d) Keep instant foods as the main diet</w:t>
      </w:r>
    </w:p>
    <w:p>
      <w:r>
        <w:t>Answer: b</w:t>
      </w:r>
    </w:p>
    <w:p>
      <w:r>
        <w:t>Solution: ✅ Correct Answer: b.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🩺 Nursing Action: Teach quick healthy meals (dal, rice, vegetables) that compete with instant noodles in convenience</w:t>
      </w:r>
    </w:p>
    <w:p>
      <w:r>
        <w:t>❌ Why Not Others: (a) Add sugar to the noodles for taste — not the best response for this situation; (c) Eat packaged food only for breakfast — not the best response for this situation; (d) Keep instant foods as the main diet — not the best response for this situation.</w:t>
      </w:r>
    </w:p>
    <w:p>
      <w:r>
        <w:t>⚠️ Exam Trap: Relying on packaged foods inverts the guidance — the staple diet should be home-cooked and minimally processed</w:t>
      </w:r>
    </w:p>
    <w:p>
      <w:r>
        <w:t>🌟 PNC Exam Pearl: Gradually swap packaged snacks for fruit, nuts, roasted chana and home-cooked meals</w:t>
      </w:r>
    </w:p>
    <w:p>
      <w:r>
        <w:t>⚡ 5-Second Recall: Whole foods first, packaged rarely</w:t>
      </w:r>
    </w:p>
    <w:p>
      <w:r>
        <w:t>Question: Which statement about dietary diversity and minimally processed foods is correct?</w:t>
      </w:r>
    </w:p>
    <w:p>
      <w:r>
        <w:t>(a) Variety replaces the need for activity</w:t>
      </w:r>
    </w:p>
    <w:p>
      <w:r>
        <w:t>(b) Variety across food groups ensures all essential nutrients and reduces deficiency risk</w:t>
      </w:r>
    </w:p>
    <w:p>
      <w:r>
        <w:t>(c) Variety increases food cost only</w:t>
      </w:r>
    </w:p>
    <w:p>
      <w:r>
        <w:t>(d) Variety is only for festivals</w:t>
      </w:r>
    </w:p>
    <w:p>
      <w:r>
        <w:t>Answer: b</w:t>
      </w:r>
    </w:p>
    <w:p>
      <w:r>
        <w:t>Solution: ✅ Correct Answer: b.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(a) Variety replaces the need for activity — not the best response for this situation; (c) Variety increases food cost only — not the best response for this situation; (d) Variety is only for festivals — not the best response for this situation.</w:t>
      </w:r>
    </w:p>
    <w:p>
      <w:r>
        <w:t>⚡ 5-Second Recall: Variety = complete nutrition</w:t>
      </w:r>
    </w:p>
    <w:p>
      <w:r>
        <w:t>Question: Which statement about dietary diversity and minimally processed foods is correct?</w:t>
      </w:r>
    </w:p>
    <w:p>
      <w:r>
        <w:t>(a) Are always cheaper</w:t>
      </w:r>
    </w:p>
    <w:p>
      <w:r>
        <w:t>(b) Never spoil</w:t>
      </w:r>
    </w:p>
    <w:p>
      <w:r>
        <w:t>(c) Retain more nutrients, fibre and less added salt/sugar/fat</w:t>
      </w:r>
    </w:p>
    <w:p>
      <w:r>
        <w:t>(d) Taste identical to ultra-processed foods</w:t>
      </w:r>
    </w:p>
    <w:p>
      <w:r>
        <w:t>Answer: c</w:t>
      </w:r>
    </w:p>
    <w:p>
      <w:r>
        <w:t>Solution: ✅ Correct Answer: c.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🩺 Nursing Action: Choose whole grains, fresh produce and home-cooked meals over packaged snacks</w:t>
      </w:r>
    </w:p>
    <w:p>
      <w:r>
        <w:t>❌ Why Not Others: (a) Are always cheaper — not the best response for this situation; (b) Never spoil — not the best response for this situation; (d) Taste identical to ultra-processed foods — not the best response for this situation.</w:t>
      </w:r>
    </w:p>
    <w:p>
      <w:r>
        <w:t>⚡ 5-Second Recall: Minimal processing = more nutrients, less additives</w:t>
      </w:r>
    </w:p>
    <w:p>
      <w:r>
        <w:t>Question: A patient needing care for dietary diversity and minimally processed foods is admitted to the unit. Which nursing action should the nurse perform FIRST?</w:t>
      </w:r>
    </w:p>
    <w:p>
      <w:r>
        <w:t>(a) Eat packaged food only for breakfast</w:t>
      </w:r>
    </w:p>
    <w:p>
      <w:r>
        <w:t>(b) Add sugar to the noodles for taste</w:t>
      </w:r>
    </w:p>
    <w:p>
      <w:r>
        <w:t>(c) Shift toward minimally processed foods — whole grains, dal, vegetables, fruit — and limit packaged items</w:t>
      </w:r>
    </w:p>
    <w:p>
      <w:r>
        <w:t>(d) Keep instant foods as the main diet</w:t>
      </w:r>
    </w:p>
    <w:p>
      <w:r>
        <w:t>Answer: c</w:t>
      </w:r>
    </w:p>
    <w:p>
      <w:r>
        <w:t>Solution: ✅ Correct Answer: c.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quick healthy meals (dal, rice, vegetables) that compete with instant noodles in convenience</w:t>
      </w:r>
    </w:p>
    <w:p>
      <w:r>
        <w:t>❌ Why Not Others: (a) Eat packaged food only for breakfast — not the best response for this situation; (b) Add sugar to the noodles for taste — not the best response for this situation; (d) Keep instant foods as the main diet — not the best response for this situation.</w:t>
      </w:r>
    </w:p>
    <w:p>
      <w:r>
        <w:t>⚡ 5-Second Recall: Whole foods first, packaged rarely</w:t>
      </w:r>
    </w:p>
    <w:p>
      <w:r>
        <w:t>Question: The nurse is caring for a patient with dietary diversity and minimally processed foods. Which response is most appropriate?</w:t>
      </w:r>
    </w:p>
    <w:p>
      <w:r>
        <w:t>(a) Variety increases food cost only</w:t>
      </w:r>
    </w:p>
    <w:p>
      <w:r>
        <w:t>(b) Variety replaces the need for activity</w:t>
      </w:r>
    </w:p>
    <w:p>
      <w:r>
        <w:t>(c) Variety across food groups ensures all essential nutrients and reduces deficiency risk</w:t>
      </w:r>
    </w:p>
    <w:p>
      <w:r>
        <w:t>(d) Variety is only for festivals</w:t>
      </w:r>
    </w:p>
    <w:p>
      <w:r>
        <w:t>Answer: c</w:t>
      </w:r>
    </w:p>
    <w:p>
      <w:r>
        <w:t>Solution: ✅ Correct Answer: c.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(a) Variety increases food cost only — not the best response for this situation; (b) Variety replaces the need for activity — not the best response for this situation; (d) Variety is only for festivals — not the best response for this situation.</w:t>
      </w:r>
    </w:p>
    <w:p>
      <w:r>
        <w:t>⚡ 5-Second Recall: Variety = complete nutrition</w:t>
      </w:r>
    </w:p>
    <w:p>
      <w:r>
        <w:t>Question: The nurse is caring for a patient with dietary diversity and minimally processed foods. Which response is most appropriate?</w:t>
      </w:r>
    </w:p>
    <w:p>
      <w:r>
        <w:t>(a) Retain more nutrients, fibre and less added salt/sugar/fat</w:t>
      </w:r>
    </w:p>
    <w:p>
      <w:r>
        <w:t>(b) Taste identical to ultra-processed foods</w:t>
      </w:r>
    </w:p>
    <w:p>
      <w:r>
        <w:t>(c) Never spoil</w:t>
      </w:r>
    </w:p>
    <w:p>
      <w:r>
        <w:t>(d) Are always cheaper</w:t>
      </w:r>
    </w:p>
    <w:p>
      <w:r>
        <w:t>Answer: a</w:t>
      </w:r>
    </w:p>
    <w:p>
      <w:r>
        <w:t>Solution: ✅ Correct Answer: a.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🩺 Nursing Action: Choose whole grains, fresh produce and home-cooked meals over packaged snacks</w:t>
      </w:r>
    </w:p>
    <w:p>
      <w:r>
        <w:t>❌ Why Not Others: (b) Taste identical to ultra-processed foods — not the best response for this situation; (c) Never spoil — not the best response for this situation; (d) Are always cheaper — not the best response for this situation.</w:t>
      </w:r>
    </w:p>
    <w:p>
      <w:r>
        <w:t>⚡ 5-Second Recall: Minimal processing = more nutrients, less additives</w:t>
      </w:r>
    </w:p>
    <w:p>
      <w:r>
        <w:t>Question: Which assessment finding in a patient with dietary diversity and minimally processed foods is MOST concerning and requires immediate follow-up?</w:t>
      </w:r>
    </w:p>
    <w:p>
      <w:r>
        <w:t>(a) Eat packaged food only for breakfast</w:t>
      </w:r>
    </w:p>
    <w:p>
      <w:r>
        <w:t>(b) Add sugar to the noodles for taste</w:t>
      </w:r>
    </w:p>
    <w:p>
      <w:r>
        <w:t>(c) Keep instant foods as the main diet</w:t>
      </w:r>
    </w:p>
    <w:p>
      <w:r>
        <w:t>(d) Shift toward minimally processed foods — whole grains, dal, vegetables, fruit — and limit packaged items</w:t>
      </w:r>
    </w:p>
    <w:p>
      <w:r>
        <w:t>Answer: d</w:t>
      </w:r>
    </w:p>
    <w:p>
      <w:r>
        <w:t>Solution: ✅ Correct Answer: d.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🔍 Key Clues: Minimally processed &gt; packaged staples</w:t>
      </w:r>
    </w:p>
    <w:p>
      <w:r>
        <w:t>🩺 Nursing Action: Teach quick healthy meals (dal, rice, vegetables) that compete with instant noodles in convenience</w:t>
      </w:r>
    </w:p>
    <w:p>
      <w:r>
        <w:t>❌ Why Not Others: (a) Eat packaged food only for breakfast — not the best response for this situation; (b) Add sugar to the noodles for taste — not the best response for this situation; (c) Keep instant foods as the main diet — not the best response for this situation.</w:t>
      </w:r>
    </w:p>
    <w:p>
      <w:r>
        <w:t>⚡ 5-Second Recall: Whole foods first, packaged rarely</w:t>
      </w:r>
    </w:p>
    <w:p>
      <w:r>
        <w:t>Question: The nurse demonstrates correct understanding of dietary diversity and minimally processed foods by identifying which response as appropriate?</w:t>
      </w:r>
    </w:p>
    <w:p>
      <w:r>
        <w:t>(a) Variety increases food cost only</w:t>
      </w:r>
    </w:p>
    <w:p>
      <w:r>
        <w:t>(b) Variety is only for festivals</w:t>
      </w:r>
    </w:p>
    <w:p>
      <w:r>
        <w:t>(c) Variety replaces the need for activity</w:t>
      </w:r>
    </w:p>
    <w:p>
      <w:r>
        <w:t>(d) Variety across food groups ensures all essential nutrients and reduces deficiency risk</w:t>
      </w:r>
    </w:p>
    <w:p>
      <w:r>
        <w:t>Answer: d</w:t>
      </w:r>
    </w:p>
    <w:p>
      <w:r>
        <w:t>Solution: ✅ Correct Answer: d.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(a) Variety increases food cost only — not the best response for this situation; (b) Variety is only for festivals — not the best response for this situation; (c) Variety replaces the need for activity — not the best response for this situation.</w:t>
      </w:r>
    </w:p>
    <w:p>
      <w:r>
        <w:t>⚡ 5-Second Recall: Variety = complete nutrition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