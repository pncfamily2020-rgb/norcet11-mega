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Severe acute malnutrition (SAM) in a child 6-59 months is identified by?</w:t>
      </w:r>
    </w:p>
    <w:p>
      <w:r>
        <w:t>(a) Severe wasting (weight-for-height below -3 SD), MUAC below 11.5 cm, or bilateral pitting edema</w:t>
      </w:r>
    </w:p>
    <w:p>
      <w:r>
        <w:t>(b) Mild underweight with no signs</w:t>
      </w:r>
    </w:p>
    <w:p>
      <w:r>
        <w:t>(c) Weight above the 97th percentile</w:t>
      </w:r>
    </w:p>
    <w:p>
      <w:r>
        <w:t>(d) A single low weight at one visit</w:t>
      </w:r>
    </w:p>
    <w:p>
      <w:r>
        <w:t>Answer: a</w:t>
      </w:r>
    </w:p>
    <w:p>
      <w:r>
        <w:t>Solution: ✅ Correct Answer: a.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🔍 Key Clues: SAM = WHZ &lt; -3 SD, MUAC &lt; 11.5 cm, or edema</w:t>
      </w:r>
    </w:p>
    <w:p>
      <w:r>
        <w:t>🩺 Nursing Action: Screen with MUAC in the community</w:t>
      </w:r>
    </w:p>
    <w:p>
      <w:r>
        <w:t>❌ Why Not Others: (b) Mild underweight with no signs — not the best response for this situation; (c) Weight above the 97th percentile — not the best response for this situation; (d) A single low weight at one visit — not the best response for this situation.</w:t>
      </w:r>
    </w:p>
    <w:p>
      <w:r>
        <w:t>⚠️ Exam Trap: Any one criterion identifies SAM</w:t>
      </w:r>
    </w:p>
    <w:p>
      <w:r>
        <w:t>⚡ 5-Second Recall: Identify SAM by the three criteria</w:t>
      </w:r>
    </w:p>
    <w:p>
      <w:r>
        <w:t>Question: Mid-upper arm circumference below which value (6-59 months) flags severe acute malnutrition?</w:t>
      </w:r>
    </w:p>
    <w:p>
      <w:r>
        <w:t>(a) 15 cm</w:t>
      </w:r>
    </w:p>
    <w:p>
      <w:r>
        <w:t>(b) 9.5 cm</w:t>
      </w:r>
    </w:p>
    <w:p>
      <w:r>
        <w:t>(c) 13 cm</w:t>
      </w:r>
    </w:p>
    <w:p>
      <w:r>
        <w:t>(d) 11.5 cm</w:t>
      </w:r>
    </w:p>
    <w:p>
      <w:r>
        <w:t>Answer: d</w:t>
      </w:r>
    </w:p>
    <w:p>
      <w:r>
        <w:t>Solution: ✅ Correct Answer: d. 11.5 cm.</w:t>
      </w:r>
    </w:p>
    <w:p>
      <w:r>
        <w:t>🧠 Clinical Rationale: MUAC below 11.5 cm in children 6-59 months identifies severe acute malnutrition and prompts referral</w:t>
      </w:r>
    </w:p>
    <w:p>
      <w:r>
        <w:t>🔍 Key Clues: MUAC &lt; 11.5 cm = SAM screen positive</w:t>
      </w:r>
    </w:p>
    <w:p>
      <w:r>
        <w:t>🩺 Nursing Action: Measure at the upper arm midpoint with a non-stretchable tape</w:t>
      </w:r>
    </w:p>
    <w:p>
      <w:r>
        <w:t>❌ Why Not Others: (a) 15 cm — not the best response for this situation; (b) 9.5 cm — not the best response for this situation; (c) 13 cm — not the best response for this situation.</w:t>
      </w:r>
    </w:p>
    <w:p>
      <w:r>
        <w:t>⚠️ Exam Trap: MUAC works in the field without lab support</w:t>
      </w:r>
    </w:p>
    <w:p>
      <w:r>
        <w:t>⚡ 5-Second Recall: MUAC &lt; 11.5 cm = refer</w:t>
      </w:r>
    </w:p>
    <w:p>
      <w:r>
        <w:t>Question: To assess for nutritional edema, the nurse?</w:t>
      </w:r>
    </w:p>
    <w:p>
      <w:r>
        <w:t>(a) Measures only the head circumference</w:t>
      </w:r>
    </w:p>
    <w:p>
      <w:r>
        <w:t>(b) Presses both feet/legs for a few seconds and looks for pitting that persists</w:t>
      </w:r>
    </w:p>
    <w:p>
      <w:r>
        <w:t>(c) Pinches the cheeks firmly</w:t>
      </w:r>
    </w:p>
    <w:p>
      <w:r>
        <w:t>(d) Checks only the palms</w:t>
      </w:r>
    </w:p>
    <w:p>
      <w:r>
        <w:t>Answer: b</w:t>
      </w:r>
    </w:p>
    <w:p>
      <w:r>
        <w:t>Solution: ✅ Correct Answer: b.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🔍 Key Clues: Press both feet and look for pitting</w:t>
      </w:r>
    </w:p>
    <w:p>
      <w:r>
        <w:t>🩺 Nursing Action: Document the edema grade (mild to severe)</w:t>
      </w:r>
    </w:p>
    <w:p>
      <w:r>
        <w:t>❌ Why Not Others: (a) Measures only the head circumference — not the best response for this situation; (c) Pinches the cheeks firmly — not the best response for this situation; (d) Checks only the palms — not the best response for this situation.</w:t>
      </w:r>
    </w:p>
    <w:p>
      <w:r>
        <w:t>⚠️ Exam Trap: Edema presence changes the SAM classification and treatment</w:t>
      </w:r>
    </w:p>
    <w:p>
      <w:r>
        <w:t>⚡ 5-Second Recall: Pitting edema = kwashiorkor-type SAM</w:t>
      </w:r>
    </w:p>
    <w:p>
      <w:r>
        <w:t>Question: A child identified with SAM should be?</w:t>
      </w:r>
    </w:p>
    <w:p>
      <w:r>
        <w:t>(a) Referred urgently for facility-based therapeutic care</w:t>
      </w:r>
    </w:p>
    <w:p>
      <w:r>
        <w:t>(b) Given vitamin injections and discharged</w:t>
      </w:r>
    </w:p>
    <w:p>
      <w:r>
        <w:t>(c) Reassessed in 6 months</w:t>
      </w:r>
    </w:p>
    <w:p>
      <w:r>
        <w:t>(d) Managed at home with extra milk only</w:t>
      </w:r>
    </w:p>
    <w:p>
      <w:r>
        <w:t>Answer: a</w:t>
      </w:r>
    </w:p>
    <w:p>
      <w:r>
        <w:t>Solution: ✅ Correct Answer: a. Referred urgently for facility-based therapeutic care.</w:t>
      </w:r>
    </w:p>
    <w:p>
      <w:r>
        <w:t>🧠 Clinical Rationale: SAM is a medical emergency needing facility-based management (therapeutic feeding and complication care)</w:t>
      </w:r>
    </w:p>
    <w:p>
      <w:r>
        <w:t>🔍 Key Clues: SAM = urgent facility referral</w:t>
      </w:r>
    </w:p>
    <w:p>
      <w:r>
        <w:t>🩺 Nursing Action: Treat complications while referring</w:t>
      </w:r>
    </w:p>
    <w:p>
      <w:r>
        <w:t>❌ Why Not Others: (b) Given vitamin injections and discharged — not the best response for this situation; (c) Reassessed in 6 months — not the best response for this situation; (d) Managed at home with extra milk only — not the best response for this situation.</w:t>
      </w:r>
    </w:p>
    <w:p>
      <w:r>
        <w:t>⚠️ Exam Trap: Never delay care for a severely malnourished child</w:t>
      </w:r>
    </w:p>
    <w:p>
      <w:r>
        <w:t>⚡ 5-Second Recall: SAM needs urgent treatment</w:t>
      </w:r>
    </w:p>
    <w:p>
      <w:r>
        <w:t>Question: On admission of a SAM child, the nurse immediately checks for?</w:t>
      </w:r>
    </w:p>
    <w:p>
      <w:r>
        <w:t>(a) Hypoglycemia (low blood sugar), hypothermia, dehydration and severe infection — the life threats</w:t>
      </w:r>
    </w:p>
    <w:p>
      <w:r>
        <w:t>(b) No specific risks at all</w:t>
      </w:r>
    </w:p>
    <w:p>
      <w:r>
        <w:t>(c) Excess weight gain</w:t>
      </w:r>
    </w:p>
    <w:p>
      <w:r>
        <w:t>(d) Normal appetite and activity</w:t>
      </w:r>
    </w:p>
    <w:p>
      <w:r>
        <w:t>Answer: a</w:t>
      </w:r>
    </w:p>
    <w:p>
      <w:r>
        <w:t>Solution: ✅ Correct Answer: a.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🔍 Key Clues: Screen glucose, temperature, hydration and infection first</w:t>
      </w:r>
    </w:p>
    <w:p>
      <w:r>
        <w:t>🩺 Nursing Action: Treat emergencies in order of priority</w:t>
      </w:r>
    </w:p>
    <w:p>
      <w:r>
        <w:t>❌ Why Not Others: (b) No specific risks at all — not the best response for this situation; (c) Excess weight gain — not the best response for this situation; (d) Normal appetite and activity — not the best response for this situation.</w:t>
      </w:r>
    </w:p>
    <w:p>
      <w:r>
        <w:t>⚠️ Exam Trap: Stabilize before feeding</w:t>
      </w:r>
    </w:p>
    <w:p>
      <w:r>
        <w:t>⚡ 5-Second Recall: Check the life threats first</w:t>
      </w:r>
    </w:p>
    <w:p>
      <w:r>
        <w:t>Question: The nurse is teaching the parent about SAM identification criteria. Which statement by the parent indicates correct understanding?</w:t>
      </w:r>
    </w:p>
    <w:p>
      <w:r>
        <w:t>(a) A single low weight at one visit</w:t>
      </w:r>
    </w:p>
    <w:p>
      <w:r>
        <w:t>(b) Weight above the 97th percentile</w:t>
      </w:r>
    </w:p>
    <w:p>
      <w:r>
        <w:t>(c) Severe wasting (weight-for-height below -3 SD), MUAC below 11.5 cm, or bilateral pitting edema</w:t>
      </w:r>
    </w:p>
    <w:p>
      <w:r>
        <w:t>(d) Mild underweight with no signs</w:t>
      </w:r>
    </w:p>
    <w:p>
      <w:r>
        <w:t>Answer: c</w:t>
      </w:r>
    </w:p>
    <w:p>
      <w:r>
        <w:t>Solution: ✅ Correct Answer: c.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🩺 Nursing Action: Screen with MUAC in the community</w:t>
      </w:r>
    </w:p>
    <w:p>
      <w:r>
        <w:t>❌ Why Not Others: (a) A single low weight at one visit — not the best response for this situation; (b) Weight above the 97th percentile — not the best response for this situation; (d) Mild underweight with no signs — not the best response for this situation.</w:t>
      </w:r>
    </w:p>
    <w:p>
      <w:r>
        <w:t>⚠️ Exam Trap: Any one criterion identifies SAM</w:t>
      </w:r>
    </w:p>
    <w:p>
      <w:r>
        <w:t>⚡ 5-Second Recall: Identify SAM by the three criteria</w:t>
      </w:r>
    </w:p>
    <w:p>
      <w:r>
        <w:t>Question: The nurse is teaching the parent about MUAC screening in SAM. Which statement by the parent indicates correct understanding?</w:t>
      </w:r>
    </w:p>
    <w:p>
      <w:r>
        <w:t>(a) 9.5 cm</w:t>
      </w:r>
    </w:p>
    <w:p>
      <w:r>
        <w:t>(b) 13 cm</w:t>
      </w:r>
    </w:p>
    <w:p>
      <w:r>
        <w:t>(c) 11.5 cm</w:t>
      </w:r>
    </w:p>
    <w:p>
      <w:r>
        <w:t>(d) 15 cm</w:t>
      </w:r>
    </w:p>
    <w:p>
      <w:r>
        <w:t>Answer: c</w:t>
      </w:r>
    </w:p>
    <w:p>
      <w:r>
        <w:t>Solution: ✅ Correct Answer: c. 11.5 cm.</w:t>
      </w:r>
    </w:p>
    <w:p>
      <w:r>
        <w:t>🧠 Clinical Rationale: MUAC below 11.5 cm in children 6-59 months identifies severe acute malnutrition and prompts referral</w:t>
      </w:r>
    </w:p>
    <w:p>
      <w:r>
        <w:t>🩺 Nursing Action: Measure at the upper arm midpoint with a non-stretchable tape</w:t>
      </w:r>
    </w:p>
    <w:p>
      <w:r>
        <w:t>❌ Why Not Others: (a) 9.5 cm — not the best response for this situation; (b) 13 cm — not the best response for this situation; (d) 15 cm — not the best response for this situation.</w:t>
      </w:r>
    </w:p>
    <w:p>
      <w:r>
        <w:t>⚠️ Exam Trap: MUAC works in the field without lab support</w:t>
      </w:r>
    </w:p>
    <w:p>
      <w:r>
        <w:t>⚡ 5-Second Recall: MUAC &lt; 11.5 cm = refer</w:t>
      </w:r>
    </w:p>
    <w:p>
      <w:r>
        <w:t>Question: The nurse is teaching the parent about edema in SAM assessment. Which statement by the parent indicates correct understanding?</w:t>
      </w:r>
    </w:p>
    <w:p>
      <w:r>
        <w:t>(a) Presses both feet/legs for a few seconds and looks for pitting that persists</w:t>
      </w:r>
    </w:p>
    <w:p>
      <w:r>
        <w:t>(b) Pinches the cheeks firmly</w:t>
      </w:r>
    </w:p>
    <w:p>
      <w:r>
        <w:t>(c) Measures only the head circumference</w:t>
      </w:r>
    </w:p>
    <w:p>
      <w:r>
        <w:t>(d) Checks only the palms</w:t>
      </w:r>
    </w:p>
    <w:p>
      <w:r>
        <w:t>Answer: a</w:t>
      </w:r>
    </w:p>
    <w:p>
      <w:r>
        <w:t>Solution: ✅ Correct Answer: a.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🩺 Nursing Action: Document the edema grade (mild to severe)</w:t>
      </w:r>
    </w:p>
    <w:p>
      <w:r>
        <w:t>❌ Why Not Others: (b) Pinches the cheeks firmly — not the best response for this situation; (c) Measures only the head circumference — not the best response for this situation; (d) Checks only the palms — not the best response for this situation.</w:t>
      </w:r>
    </w:p>
    <w:p>
      <w:r>
        <w:t>⚠️ Exam Trap: Edema presence changes the SAM classification and treatment</w:t>
      </w:r>
    </w:p>
    <w:p>
      <w:r>
        <w:t>⚡ 5-Second Recall: Pitting edema = kwashiorkor-type SAM</w:t>
      </w:r>
    </w:p>
    <w:p>
      <w:r>
        <w:t>Question: The nurse is teaching the parent about SAM referral urgency. Which statement by the parent indicates correct understanding?</w:t>
      </w:r>
    </w:p>
    <w:p>
      <w:r>
        <w:t>(a) Managed at home with extra milk only</w:t>
      </w:r>
    </w:p>
    <w:p>
      <w:r>
        <w:t>(b) Reassessed in 6 months</w:t>
      </w:r>
    </w:p>
    <w:p>
      <w:r>
        <w:t>(c) Given vitamin injections and discharged</w:t>
      </w:r>
    </w:p>
    <w:p>
      <w:r>
        <w:t>(d) Referred urgently for facility-based therapeutic care</w:t>
      </w:r>
    </w:p>
    <w:p>
      <w:r>
        <w:t>Answer: d</w:t>
      </w:r>
    </w:p>
    <w:p>
      <w:r>
        <w:t>Solution: ✅ Correct Answer: d. Referred urgently for facility-based therapeutic care.</w:t>
      </w:r>
    </w:p>
    <w:p>
      <w:r>
        <w:t>🧠 Clinical Rationale: SAM is a medical emergency needing facility-based management (therapeutic feeding and complication care)</w:t>
      </w:r>
    </w:p>
    <w:p>
      <w:r>
        <w:t>🩺 Nursing Action: Treat complications while referring</w:t>
      </w:r>
    </w:p>
    <w:p>
      <w:r>
        <w:t>❌ Why Not Others: (a) Managed at home with extra milk only — not the best response for this situation; (b) Reassessed in 6 months — not the best response for this situation; (c) Given vitamin injections and discharged — not the best response for this situation.</w:t>
      </w:r>
    </w:p>
    <w:p>
      <w:r>
        <w:t>⚠️ Exam Trap: Never delay care for a severely malnourished child</w:t>
      </w:r>
    </w:p>
    <w:p>
      <w:r>
        <w:t>⚡ 5-Second Recall: SAM needs urgent treatment</w:t>
      </w:r>
    </w:p>
    <w:p>
      <w:r>
        <w:t>Question: The nurse is teaching the parent about SAM danger signs on admission. Which statement by the parent indicates correct understanding?</w:t>
      </w:r>
    </w:p>
    <w:p>
      <w:r>
        <w:t>(a) Excess weight gain</w:t>
      </w:r>
    </w:p>
    <w:p>
      <w:r>
        <w:t>(b) No specific risks at all</w:t>
      </w:r>
    </w:p>
    <w:p>
      <w:r>
        <w:t>(c) Normal appetite and activity</w:t>
      </w:r>
    </w:p>
    <w:p>
      <w:r>
        <w:t>(d) Hypoglycemia (low blood sugar), hypothermia, dehydration and severe infection — the life threats</w:t>
      </w:r>
    </w:p>
    <w:p>
      <w:r>
        <w:t>Answer: d</w:t>
      </w:r>
    </w:p>
    <w:p>
      <w:r>
        <w:t>Solution: ✅ Correct Answer: d.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🩺 Nursing Action: Treat emergencies in order of priority</w:t>
      </w:r>
    </w:p>
    <w:p>
      <w:r>
        <w:t>❌ Why Not Others: (a) Excess weight gain — not the best response for this situation; (b) No specific risks at all — not the best response for this situation; (c) Normal appetite and activity — not the best response for this situation.</w:t>
      </w:r>
    </w:p>
    <w:p>
      <w:r>
        <w:t>⚠️ Exam Trap: Stabilize before feeding</w:t>
      </w:r>
    </w:p>
    <w:p>
      <w:r>
        <w:t>⚡ 5-Second Recall: Check the life threats first</w:t>
      </w:r>
    </w:p>
    <w:p>
      <w:r>
        <w:t>Question: A child needing care for SAM identification criteria is admitted to the pediatric unit. Which nursing action should the nurse perform FIRST?</w:t>
      </w:r>
    </w:p>
    <w:p>
      <w:r>
        <w:t>(a) A single low weight at one visit</w:t>
      </w:r>
    </w:p>
    <w:p>
      <w:r>
        <w:t>(b) Mild underweight with no signs</w:t>
      </w:r>
    </w:p>
    <w:p>
      <w:r>
        <w:t>(c) Weight above the 97th percentile</w:t>
      </w:r>
    </w:p>
    <w:p>
      <w:r>
        <w:t>(d) Severe wasting (weight-for-height below -3 SD), MUAC below 11.5 cm, or bilateral pitting edema</w:t>
      </w:r>
    </w:p>
    <w:p>
      <w:r>
        <w:t>Answer: d</w:t>
      </w:r>
    </w:p>
    <w:p>
      <w:r>
        <w:t>Solution: ✅ Correct Answer: d.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with MUAC in the community</w:t>
      </w:r>
    </w:p>
    <w:p>
      <w:r>
        <w:t>❌ Why Not Others: (a) A single low weight at one visit — not the best response for this situation; (b) Mild underweight with no signs — not the best response for this situation; (c) Weight above the 97th percentile — not the best response for this situation.</w:t>
      </w:r>
    </w:p>
    <w:p>
      <w:r>
        <w:t>⚡ 5-Second Recall: Identify SAM by the three criteria</w:t>
      </w:r>
    </w:p>
    <w:p>
      <w:r>
        <w:t>Question: A child needing care for MUAC screening in SAM is admitted to the pediatric unit. Which nursing action should the nurse perform FIRST?</w:t>
      </w:r>
    </w:p>
    <w:p>
      <w:r>
        <w:t>(a) 15 cm</w:t>
      </w:r>
    </w:p>
    <w:p>
      <w:r>
        <w:t>(b) 9.5 cm</w:t>
      </w:r>
    </w:p>
    <w:p>
      <w:r>
        <w:t>(c) 13 cm</w:t>
      </w:r>
    </w:p>
    <w:p>
      <w:r>
        <w:t>(d) 11.5 cm</w:t>
      </w:r>
    </w:p>
    <w:p>
      <w:r>
        <w:t>Answer: d</w:t>
      </w:r>
    </w:p>
    <w:p>
      <w:r>
        <w:t>Solution: ✅ Correct Answer: d. 11.5 cm.</w:t>
      </w:r>
    </w:p>
    <w:p>
      <w:r>
        <w:t>🧠 Clinical Rationale: MUAC below 11.5 cm in children 6-59 months identifies severe acute malnutrition and prompts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at the upper arm midpoint with a non-stretchable tape</w:t>
      </w:r>
    </w:p>
    <w:p>
      <w:r>
        <w:t>❌ Why Not Others: (a) 15 cm — not the best response for this situation; (b) 9.5 cm — not the best response for this situation; (c) 13 cm — not the best response for this situation.</w:t>
      </w:r>
    </w:p>
    <w:p>
      <w:r>
        <w:t>⚡ 5-Second Recall: MUAC &lt; 11.5 cm = refer</w:t>
      </w:r>
    </w:p>
    <w:p>
      <w:r>
        <w:t>Question: A child needing care for edema in SAM assessment is admitted to the pediatric unit. Which nursing action should the nurse perform FIRST?</w:t>
      </w:r>
    </w:p>
    <w:p>
      <w:r>
        <w:t>(a) Measures only the head circumference</w:t>
      </w:r>
    </w:p>
    <w:p>
      <w:r>
        <w:t>(b) Pinches the cheeks firmly</w:t>
      </w:r>
    </w:p>
    <w:p>
      <w:r>
        <w:t>(c) Presses both feet/legs for a few seconds and looks for pitting that persists</w:t>
      </w:r>
    </w:p>
    <w:p>
      <w:r>
        <w:t>(d) Checks only the palms</w:t>
      </w:r>
    </w:p>
    <w:p>
      <w:r>
        <w:t>Answer: c</w:t>
      </w:r>
    </w:p>
    <w:p>
      <w:r>
        <w:t>Solution: ✅ Correct Answer: c.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edema grade (mild to severe)</w:t>
      </w:r>
    </w:p>
    <w:p>
      <w:r>
        <w:t>❌ Why Not Others: (a) Measures only the head circumference — not the best response for this situation; (b) Pinches the cheeks firmly — not the best response for this situation; (d) Checks only the palms — not the best response for this situation.</w:t>
      </w:r>
    </w:p>
    <w:p>
      <w:r>
        <w:t>⚡ 5-Second Recall: Pitting edema = kwashiorkor-type SAM</w:t>
      </w:r>
    </w:p>
    <w:p>
      <w:r>
        <w:t>Question: A child needing care for SAM referral urgency is admitted to the pediatric unit. Which nursing action should the nurse perform FIRST?</w:t>
      </w:r>
    </w:p>
    <w:p>
      <w:r>
        <w:t>(a) Referred urgently for facility-based therapeutic care</w:t>
      </w:r>
    </w:p>
    <w:p>
      <w:r>
        <w:t>(b) Managed at home with extra milk only</w:t>
      </w:r>
    </w:p>
    <w:p>
      <w:r>
        <w:t>(c) Reassessed in 6 months</w:t>
      </w:r>
    </w:p>
    <w:p>
      <w:r>
        <w:t>(d) Given vitamin injections and discharged</w:t>
      </w:r>
    </w:p>
    <w:p>
      <w:r>
        <w:t>Answer: a</w:t>
      </w:r>
    </w:p>
    <w:p>
      <w:r>
        <w:t>Solution: ✅ Correct Answer: a. Referred urgently for facility-based therapeutic care.</w:t>
      </w:r>
    </w:p>
    <w:p>
      <w:r>
        <w:t>🧠 Clinical Rationale: SAM is a medical emergency needing facility-based management (therapeutic feeding and complication care)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complications while referring</w:t>
      </w:r>
    </w:p>
    <w:p>
      <w:r>
        <w:t>❌ Why Not Others: (b) Managed at home with extra milk only — not the best response for this situation; (c) Reassessed in 6 months — not the best response for this situation; (d) Given vitamin injections and discharged — not the best response for this situation.</w:t>
      </w:r>
    </w:p>
    <w:p>
      <w:r>
        <w:t>⚡ 5-Second Recall: SAM needs urgent treatment</w:t>
      </w:r>
    </w:p>
    <w:p>
      <w:r>
        <w:t>Question: A child needing care for SAM danger signs on admission is admitted to the pediatric unit. Which nursing action should the nurse perform FIRST?</w:t>
      </w:r>
    </w:p>
    <w:p>
      <w:r>
        <w:t>(a) No specific risks at all</w:t>
      </w:r>
    </w:p>
    <w:p>
      <w:r>
        <w:t>(b) Normal appetite and activity</w:t>
      </w:r>
    </w:p>
    <w:p>
      <w:r>
        <w:t>(c) Excess weight gain</w:t>
      </w:r>
    </w:p>
    <w:p>
      <w:r>
        <w:t>(d) Hypoglycemia (low blood sugar), hypothermia, dehydration and severe infection — the life threats</w:t>
      </w:r>
    </w:p>
    <w:p>
      <w:r>
        <w:t>Answer: d</w:t>
      </w:r>
    </w:p>
    <w:p>
      <w:r>
        <w:t>Solution: ✅ Correct Answer: d.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emergencies in order of priority</w:t>
      </w:r>
    </w:p>
    <w:p>
      <w:r>
        <w:t>❌ Why Not Others: (a) No specific risks at all — not the best response for this situation; (b) Normal appetite and activity — not the best response for this situation; (c) Excess weight gain — not the best response for this situation.</w:t>
      </w:r>
    </w:p>
    <w:p>
      <w:r>
        <w:t>⚡ 5-Second Recall: Check the life threats first</w:t>
      </w:r>
    </w:p>
    <w:p>
      <w:r>
        <w:t>Question: Which assessment finding in a child with SAM identification criteria is MOST concerning and requires immediate follow-up?</w:t>
      </w:r>
    </w:p>
    <w:p>
      <w:r>
        <w:t>(a) Mild underweight with no signs</w:t>
      </w:r>
    </w:p>
    <w:p>
      <w:r>
        <w:t>(b) Severe wasting (weight-for-height below -3 SD), MUAC below 11.5 cm, or bilateral pitting edema</w:t>
      </w:r>
    </w:p>
    <w:p>
      <w:r>
        <w:t>(c) A single low weight at one visit</w:t>
      </w:r>
    </w:p>
    <w:p>
      <w:r>
        <w:t>(d) Weight above the 97th percentile</w:t>
      </w:r>
    </w:p>
    <w:p>
      <w:r>
        <w:t>Answer: b</w:t>
      </w:r>
    </w:p>
    <w:p>
      <w:r>
        <w:t>Solution: ✅ Correct Answer: b.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🔍 Key Clues: SAM = WHZ &lt; -3 SD, MUAC &lt; 11.5 cm, or edema</w:t>
      </w:r>
    </w:p>
    <w:p>
      <w:r>
        <w:t>🩺 Nursing Action: Screen with MUAC in the community</w:t>
      </w:r>
    </w:p>
    <w:p>
      <w:r>
        <w:t>❌ Why Not Others: (a) Mild underweight with no signs — not the best response for this situation; (c) A single low weight at one visit — not the best response for this situation; (d) Weight above the 97th percentile — not the best response for this situation.</w:t>
      </w:r>
    </w:p>
    <w:p>
      <w:r>
        <w:t>⚡ 5-Second Recall: Identify SAM by the three criteria</w:t>
      </w:r>
    </w:p>
    <w:p>
      <w:r>
        <w:t>Question: Which assessment finding in a child with MUAC screening in SAM is MOST concerning and requires immediate follow-up?</w:t>
      </w:r>
    </w:p>
    <w:p>
      <w:r>
        <w:t>(a) 15 cm</w:t>
      </w:r>
    </w:p>
    <w:p>
      <w:r>
        <w:t>(b) 11.5 cm</w:t>
      </w:r>
    </w:p>
    <w:p>
      <w:r>
        <w:t>(c) 13 cm</w:t>
      </w:r>
    </w:p>
    <w:p>
      <w:r>
        <w:t>(d) 9.5 cm</w:t>
      </w:r>
    </w:p>
    <w:p>
      <w:r>
        <w:t>Answer: b</w:t>
      </w:r>
    </w:p>
    <w:p>
      <w:r>
        <w:t>Solution: ✅ Correct Answer: b. 11.5 cm.</w:t>
      </w:r>
    </w:p>
    <w:p>
      <w:r>
        <w:t>🧠 Clinical Rationale: MUAC below 11.5 cm in children 6-59 months identifies severe acute malnutrition and prompts referral</w:t>
      </w:r>
    </w:p>
    <w:p>
      <w:r>
        <w:t>🔍 Key Clues: MUAC &lt; 11.5 cm = SAM screen positive</w:t>
      </w:r>
    </w:p>
    <w:p>
      <w:r>
        <w:t>🩺 Nursing Action: Measure at the upper arm midpoint with a non-stretchable tape</w:t>
      </w:r>
    </w:p>
    <w:p>
      <w:r>
        <w:t>❌ Why Not Others: (a) 15 cm — not the best response for this situation; (c) 13 cm — not the best response for this situation; (d) 9.5 cm — not the best response for this situation.</w:t>
      </w:r>
    </w:p>
    <w:p>
      <w:r>
        <w:t>⚡ 5-Second Recall: MUAC &lt; 11.5 cm = refer</w:t>
      </w:r>
    </w:p>
    <w:p>
      <w:r>
        <w:t>Question: Which assessment finding in a child with edema in SAM assessment is MOST concerning and requires immediate follow-up?</w:t>
      </w:r>
    </w:p>
    <w:p>
      <w:r>
        <w:t>(a) Presses both feet/legs for a few seconds and looks for pitting that persists</w:t>
      </w:r>
    </w:p>
    <w:p>
      <w:r>
        <w:t>(b) Measures only the head circumference</w:t>
      </w:r>
    </w:p>
    <w:p>
      <w:r>
        <w:t>(c) Pinches the cheeks firmly</w:t>
      </w:r>
    </w:p>
    <w:p>
      <w:r>
        <w:t>(d) Checks only the palms</w:t>
      </w:r>
    </w:p>
    <w:p>
      <w:r>
        <w:t>Answer: a</w:t>
      </w:r>
    </w:p>
    <w:p>
      <w:r>
        <w:t>Solution: ✅ Correct Answer: a.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🔍 Key Clues: Press both feet and look for pitting</w:t>
      </w:r>
    </w:p>
    <w:p>
      <w:r>
        <w:t>🩺 Nursing Action: Document the edema grade (mild to severe)</w:t>
      </w:r>
    </w:p>
    <w:p>
      <w:r>
        <w:t>❌ Why Not Others: (b) Measures only the head circumference — not the best response for this situation; (c) Pinches the cheeks firmly — not the best response for this situation; (d) Checks only the palms — not the best response for this situation.</w:t>
      </w:r>
    </w:p>
    <w:p>
      <w:r>
        <w:t>⚡ 5-Second Recall: Pitting edema = kwashiorkor-type SAM</w:t>
      </w:r>
    </w:p>
    <w:p>
      <w:r>
        <w:t>Question: Which assessment finding in a child with SAM referral urgency is MOST concerning and requires immediate follow-up?</w:t>
      </w:r>
    </w:p>
    <w:p>
      <w:r>
        <w:t>(a) Given vitamin injections and discharged</w:t>
      </w:r>
    </w:p>
    <w:p>
      <w:r>
        <w:t>(b) Managed at home with extra milk only</w:t>
      </w:r>
    </w:p>
    <w:p>
      <w:r>
        <w:t>(c) Reassessed in 6 months</w:t>
      </w:r>
    </w:p>
    <w:p>
      <w:r>
        <w:t>(d) Referred urgently for facility-based therapeutic care</w:t>
      </w:r>
    </w:p>
    <w:p>
      <w:r>
        <w:t>Answer: d</w:t>
      </w:r>
    </w:p>
    <w:p>
      <w:r>
        <w:t>Solution: ✅ Correct Answer: d. Referred urgently for facility-based therapeutic care.</w:t>
      </w:r>
    </w:p>
    <w:p>
      <w:r>
        <w:t>🧠 Clinical Rationale: SAM is a medical emergency needing facility-based management (therapeutic feeding and complication care)</w:t>
      </w:r>
    </w:p>
    <w:p>
      <w:r>
        <w:t>🔍 Key Clues: SAM = urgent facility referral</w:t>
      </w:r>
    </w:p>
    <w:p>
      <w:r>
        <w:t>🩺 Nursing Action: Treat complications while referring</w:t>
      </w:r>
    </w:p>
    <w:p>
      <w:r>
        <w:t>❌ Why Not Others: (a) Given vitamin injections and discharged — not the best response for this situation; (b) Managed at home with extra milk only — not the best response for this situation; (c) Reassessed in 6 months — not the best response for this situation.</w:t>
      </w:r>
    </w:p>
    <w:p>
      <w:r>
        <w:t>⚡ 5-Second Recall: SAM needs urgent treatment</w:t>
      </w:r>
    </w:p>
    <w:p>
      <w:r>
        <w:t>Question: Which assessment finding in a child with SAM danger signs on admission is MOST concerning and requires immediate follow-up?</w:t>
      </w:r>
    </w:p>
    <w:p>
      <w:r>
        <w:t>(a) Hypoglycemia (low blood sugar), hypothermia, dehydration and severe infection — the life threats</w:t>
      </w:r>
    </w:p>
    <w:p>
      <w:r>
        <w:t>(b) No specific risks at all</w:t>
      </w:r>
    </w:p>
    <w:p>
      <w:r>
        <w:t>(c) Normal appetite and activity</w:t>
      </w:r>
    </w:p>
    <w:p>
      <w:r>
        <w:t>(d) Excess weight gain</w:t>
      </w:r>
    </w:p>
    <w:p>
      <w:r>
        <w:t>Answer: a</w:t>
      </w:r>
    </w:p>
    <w:p>
      <w:r>
        <w:t>Solution: ✅ Correct Answer: a.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🔍 Key Clues: Screen glucose, temperature, hydration and infection first</w:t>
      </w:r>
    </w:p>
    <w:p>
      <w:r>
        <w:t>🩺 Nursing Action: Treat emergencies in order of priority</w:t>
      </w:r>
    </w:p>
    <w:p>
      <w:r>
        <w:t>❌ Why Not Others: (b) No specific risks at all — not the best response for this situation; (c) Normal appetite and activity — not the best response for this situation; (d) Excess weight gain — not the best response for this situation.</w:t>
      </w:r>
    </w:p>
    <w:p>
      <w:r>
        <w:t>⚡ 5-Second Recall: Check the life threats first</w:t>
      </w:r>
    </w:p>
    <w:p>
      <w:r>
        <w:t>Question: The nurse demonstrates correct understanding of SAM identification criteria by identifying which response as appropriate?</w:t>
      </w:r>
    </w:p>
    <w:p>
      <w:r>
        <w:t>(a) Severe wasting (weight-for-height below -3 SD), MUAC below 11.5 cm, or bilateral pitting edema</w:t>
      </w:r>
    </w:p>
    <w:p>
      <w:r>
        <w:t>(b) Weight above the 97th percentile</w:t>
      </w:r>
    </w:p>
    <w:p>
      <w:r>
        <w:t>(c) A single low weight at one visit</w:t>
      </w:r>
    </w:p>
    <w:p>
      <w:r>
        <w:t>(d) Mild underweight with no signs</w:t>
      </w:r>
    </w:p>
    <w:p>
      <w:r>
        <w:t>Answer: a</w:t>
      </w:r>
    </w:p>
    <w:p>
      <w:r>
        <w:t>Solution: ✅ Correct Answer: a. Severe wasting (weight-for-height below -3 SD), MUAC below 11.5 cm, or bilateral pitting edema.</w:t>
      </w:r>
    </w:p>
    <w:p>
      <w:r>
        <w:t>🧠 Clinical Rationale: SAM is defined by weight-for-height &lt; -3 SD, MUAC &lt; 11.5 cm, or bilateral pitting edema — each warrants urgent management</w:t>
      </w:r>
    </w:p>
    <w:p>
      <w:r>
        <w:t>🩺 Nursing Action: Screen with MUAC in the community</w:t>
      </w:r>
    </w:p>
    <w:p>
      <w:r>
        <w:t>❌ Why Not Others: (b) Weight above the 97th percentile — not the best response for this situation; (c) A single low weight at one visit — not the best response for this situation; (d) Mild underweight with no signs — not the best response for this situation.</w:t>
      </w:r>
    </w:p>
    <w:p>
      <w:r>
        <w:t>⚡ 5-Second Recall: Identify SAM by the three criteria</w:t>
      </w:r>
    </w:p>
    <w:p>
      <w:r>
        <w:t>Question: The nurse demonstrates correct understanding of MUAC screening in SAM by identifying which response as appropriate?</w:t>
      </w:r>
    </w:p>
    <w:p>
      <w:r>
        <w:t>(a) 13 cm</w:t>
      </w:r>
    </w:p>
    <w:p>
      <w:r>
        <w:t>(b) 11.5 cm</w:t>
      </w:r>
    </w:p>
    <w:p>
      <w:r>
        <w:t>(c) 15 cm</w:t>
      </w:r>
    </w:p>
    <w:p>
      <w:r>
        <w:t>(d) 9.5 cm</w:t>
      </w:r>
    </w:p>
    <w:p>
      <w:r>
        <w:t>Answer: b</w:t>
      </w:r>
    </w:p>
    <w:p>
      <w:r>
        <w:t>Solution: ✅ Correct Answer: b. 11.5 cm.</w:t>
      </w:r>
    </w:p>
    <w:p>
      <w:r>
        <w:t>🧠 Clinical Rationale: MUAC below 11.5 cm in children 6-59 months identifies severe acute malnutrition and prompts referral</w:t>
      </w:r>
    </w:p>
    <w:p>
      <w:r>
        <w:t>🩺 Nursing Action: Measure at the upper arm midpoint with a non-stretchable tape</w:t>
      </w:r>
    </w:p>
    <w:p>
      <w:r>
        <w:t>❌ Why Not Others: (a) 13 cm — not the best response for this situation; (c) 15 cm — not the best response for this situation; (d) 9.5 cm — not the best response for this situation.</w:t>
      </w:r>
    </w:p>
    <w:p>
      <w:r>
        <w:t>⚡ 5-Second Recall: MUAC &lt; 11.5 cm = refer</w:t>
      </w:r>
    </w:p>
    <w:p>
      <w:r>
        <w:t>Question: The nurse demonstrates correct understanding of edema in SAM assessment by identifying which response as appropriate?</w:t>
      </w:r>
    </w:p>
    <w:p>
      <w:r>
        <w:t>(a) Pinches the cheeks firmly</w:t>
      </w:r>
    </w:p>
    <w:p>
      <w:r>
        <w:t>(b) Presses both feet/legs for a few seconds and looks for pitting that persists</w:t>
      </w:r>
    </w:p>
    <w:p>
      <w:r>
        <w:t>(c) Measures only the head circumference</w:t>
      </w:r>
    </w:p>
    <w:p>
      <w:r>
        <w:t>(d) Checks only the palms</w:t>
      </w:r>
    </w:p>
    <w:p>
      <w:r>
        <w:t>Answer: b</w:t>
      </w:r>
    </w:p>
    <w:p>
      <w:r>
        <w:t>Solution: ✅ Correct Answer: b.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🩺 Nursing Action: Document the edema grade (mild to severe)</w:t>
      </w:r>
    </w:p>
    <w:p>
      <w:r>
        <w:t>❌ Why Not Others: (a) Pinches the cheeks firmly — not the best response for this situation; (c) Measures only the head circumference — not the best response for this situation; (d) Checks only the palms — not the best response for this situation.</w:t>
      </w:r>
    </w:p>
    <w:p>
      <w:r>
        <w:t>⚡ 5-Second Recall: Pitting edema = kwashiorkor-type SAM</w:t>
      </w:r>
    </w:p>
    <w:p>
      <w:r>
        <w:t>Question: The nurse demonstrates correct understanding of SAM referral urgency by identifying which response as appropriate?</w:t>
      </w:r>
    </w:p>
    <w:p>
      <w:r>
        <w:t>(a) Managed at home with extra milk only</w:t>
      </w:r>
    </w:p>
    <w:p>
      <w:r>
        <w:t>(b) Reassessed in 6 months</w:t>
      </w:r>
    </w:p>
    <w:p>
      <w:r>
        <w:t>(c) Given vitamin injections and discharged</w:t>
      </w:r>
    </w:p>
    <w:p>
      <w:r>
        <w:t>(d) Referred urgently for facility-based therapeutic care</w:t>
      </w:r>
    </w:p>
    <w:p>
      <w:r>
        <w:t>Answer: d</w:t>
      </w:r>
    </w:p>
    <w:p>
      <w:r>
        <w:t>Solution: ✅ Correct Answer: d. Referred urgently for facility-based therapeutic care.</w:t>
      </w:r>
    </w:p>
    <w:p>
      <w:r>
        <w:t>🧠 Clinical Rationale: SAM is a medical emergency needing facility-based management (therapeutic feeding and complication care)</w:t>
      </w:r>
    </w:p>
    <w:p>
      <w:r>
        <w:t>🩺 Nursing Action: Treat complications while referring</w:t>
      </w:r>
    </w:p>
    <w:p>
      <w:r>
        <w:t>❌ Why Not Others: (a) Managed at home with extra milk only — not the best response for this situation; (b) Reassessed in 6 months — not the best response for this situation; (c) Given vitamin injections and discharged — not the best response for this situation.</w:t>
      </w:r>
    </w:p>
    <w:p>
      <w:r>
        <w:t>⚡ 5-Second Recall: SAM needs urgent treatment</w:t>
      </w:r>
    </w:p>
    <w:p>
      <w:r>
        <w:t>Question: The nurse demonstrates correct understanding of SAM danger signs on admission by identifying which response as appropriate?</w:t>
      </w:r>
    </w:p>
    <w:p>
      <w:r>
        <w:t>(a) Hypoglycemia (low blood sugar), hypothermia, dehydration and severe infection — the life threats</w:t>
      </w:r>
    </w:p>
    <w:p>
      <w:r>
        <w:t>(b) Excess weight gain</w:t>
      </w:r>
    </w:p>
    <w:p>
      <w:r>
        <w:t>(c) No specific risks at all</w:t>
      </w:r>
    </w:p>
    <w:p>
      <w:r>
        <w:t>(d) Normal appetite and activity</w:t>
      </w:r>
    </w:p>
    <w:p>
      <w:r>
        <w:t>Answer: a</w:t>
      </w:r>
    </w:p>
    <w:p>
      <w:r>
        <w:t>Solution: ✅ Correct Answer: a.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🩺 Nursing Action: Treat emergencies in order of priority</w:t>
      </w:r>
    </w:p>
    <w:p>
      <w:r>
        <w:t>❌ Why Not Others: (b) Excess weight gain — not the best response for this situation; (c) No specific risks at all — not the best response for this situation; (d) Normal appetite and activity — not the best response for this situation.</w:t>
      </w:r>
    </w:p>
    <w:p>
      <w:r>
        <w:t>⚡ 5-Second Recall: Check the life threats first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