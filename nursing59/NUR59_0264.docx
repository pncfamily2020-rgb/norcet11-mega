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Alteplase dissolves clots by which mechanism?</w:t>
      </w:r>
    </w:p>
    <w:p>
      <w:r>
        <w:t>(a) Converting plasminogen to plasmin, which breaks down fibrin in the clot</w:t>
      </w:r>
    </w:p>
    <w:p>
      <w:r>
        <w:t>(b) Binding platelets together more firmly</w:t>
      </w:r>
    </w:p>
    <w:p>
      <w:r>
        <w:t>(c) Blocking plasmin to preserve the clot</w:t>
      </w:r>
    </w:p>
    <w:p>
      <w:r>
        <w:t>(d) Inhibiting vitamin K factors in the liver</w:t>
      </w:r>
    </w:p>
    <w:p>
      <w:r>
        <w:t>Answer: a</w:t>
      </w:r>
    </w:p>
    <w:p>
      <w:r>
        <w:t>Solution: ✅ Correct Answer: a. Converting plasminogen to plasmin, which breaks down fibrin in the clot.</w:t>
      </w:r>
    </w:p>
    <w:p>
      <w:r>
        <w:t>🧠 Clinical Rationale: Tissue plasminogen activator converts plasminogen to plasmin, an enzyme that degrades fibrin and dissolves the clot</w:t>
      </w:r>
    </w:p>
    <w:p>
      <w:r>
        <w:t>🔍 Key Clues: Thrombolytics activate plasmin</w:t>
      </w:r>
    </w:p>
    <w:p>
      <w:r>
        <w:t>🩺 Nursing Action: They are used in acute myocardial infarction, stroke and massive pulmonary embolism</w:t>
      </w:r>
    </w:p>
    <w:p>
      <w:r>
        <w:t>❌ Why Not Others: (b) Binding platelets together more firmly — not the correct answer; (c) Blocking plasmin to preserve the clot — not the correct answer; (d) Inhibiting vitamin K factors in the liver — not the correct answer.</w:t>
      </w:r>
    </w:p>
    <w:p>
      <w:r>
        <w:t>⚠️ Exam Trap: Time from symptom onset decides eligibility</w:t>
      </w:r>
    </w:p>
    <w:p>
      <w:r>
        <w:t>⚡ 5-Second Recall: Plasmin dissolves the fibrin clot</w:t>
      </w:r>
    </w:p>
    <w:p>
      <w:r>
        <w:t>Question: Which patient should NOT receive thrombolytic therapy?</w:t>
      </w:r>
    </w:p>
    <w:p>
      <w:r>
        <w:t>(a) A patient with recent major surgery or active internal bleeding</w:t>
      </w:r>
    </w:p>
    <w:p>
      <w:r>
        <w:t>(b) A patient with an acute ST-elevation myocardial infarction within the window</w:t>
      </w:r>
    </w:p>
    <w:p>
      <w:r>
        <w:t>(c) A patient with ischaemic stroke within the treatment window</w:t>
      </w:r>
    </w:p>
    <w:p>
      <w:r>
        <w:t>(d) A patient with massive pulmonary embolism and shock</w:t>
      </w:r>
    </w:p>
    <w:p>
      <w:r>
        <w:t>Answer: a</w:t>
      </w:r>
    </w:p>
    <w:p>
      <w:r>
        <w:t>Solution: ✅ Correct Answer: a. A patient with recent major surgery or active internal bleeding.</w:t>
      </w:r>
    </w:p>
    <w:p>
      <w:r>
        <w:t>🧠 Clinical Rationale: Recent surgery, active bleeding, and other high-bleed states are contraindications because thrombolytics dissolve protective clots everywhere</w:t>
      </w:r>
    </w:p>
    <w:p>
      <w:r>
        <w:t>🔍 Key Clues: Active bleeding rules out thrombolysis</w:t>
      </w:r>
    </w:p>
    <w:p>
      <w:r>
        <w:t>🩺 Nursing Action: Recent surgery and trauma are contraindications</w:t>
      </w:r>
    </w:p>
    <w:p>
      <w:r>
        <w:t>❌ Why Not Others: (b) A patient with an acute ST-elevation myocardial infarction within the window — not the correct answer; (c) A patient with ischaemic stroke within the treatment window — not the correct answer; (d) A patient with massive pulmonary embolism and shock — not the correct answer.</w:t>
      </w:r>
    </w:p>
    <w:p>
      <w:r>
        <w:t>⚠️ Exam Trap: Balance clot benefit against bleed risk</w:t>
      </w:r>
    </w:p>
    <w:p>
      <w:r>
        <w:t>⚡ 5-Second Recall: Screen every candidate for bleeding risks</w:t>
      </w:r>
    </w:p>
    <w:p>
      <w:r>
        <w:t>Question: During a thrombolytic infusion for stroke, the patient's neurological status suddenly worsens. What is the priority action?</w:t>
      </w:r>
    </w:p>
    <w:p>
      <w:r>
        <w:t>(a) Stop the infusion and prepare for urgent brain imaging for possible haemorrhage</w:t>
      </w:r>
    </w:p>
    <w:p>
      <w:r>
        <w:t>(b) Give more antiplatelets to thin the blood further</w:t>
      </w:r>
    </w:p>
    <w:p>
      <w:r>
        <w:t>(c) Increase the infusion rate to dissolve more clot</w:t>
      </w:r>
    </w:p>
    <w:p>
      <w:r>
        <w:t>(d) Reassure that worsening is always expected during lysis</w:t>
      </w:r>
    </w:p>
    <w:p>
      <w:r>
        <w:t>Answer: a</w:t>
      </w:r>
    </w:p>
    <w:p>
      <w:r>
        <w:t>Solution: ✅ Correct Answer: a. Stop the infusion and prepare for urgent brain imaging for possible haemorrhage.</w:t>
      </w:r>
    </w:p>
    <w:p>
      <w:r>
        <w:t>🧠 Clinical Rationale: Sudden deterioration during thrombolysis suggests intracranial haemorrhage, so the infusion stops and imaging is obtained immediately</w:t>
      </w:r>
    </w:p>
    <w:p>
      <w:r>
        <w:t>🔍 Key Clues: Worsening neurology on a thrombolytic = possible bleed</w:t>
      </w:r>
    </w:p>
    <w:p>
      <w:r>
        <w:t>🩺 Nursing Action: Stop the drug at once</w:t>
      </w:r>
    </w:p>
    <w:p>
      <w:r>
        <w:t>❌ Why Not Others: (b) Give more antiplatelets to thin the blood further — not the correct answer; (c) Increase the infusion rate to dissolve more clot — not the correct answer; (d) Reassure that worsening is always expected during lysis — not the correct answer.</w:t>
      </w:r>
    </w:p>
    <w:p>
      <w:r>
        <w:t>⚠️ Exam Trap: Emergency CT rules out haemorrhage</w:t>
      </w:r>
    </w:p>
    <w:p>
      <w:r>
        <w:t>⚡ 5-Second Recall: Sudden decline is a red alert</w:t>
      </w:r>
    </w:p>
    <w:p>
      <w:r>
        <w:t>Question: Which nursing care is appropriate after thrombolytic therapy?</w:t>
      </w:r>
    </w:p>
    <w:p>
      <w:r>
        <w:t>(a) Intramuscular injections given freely for comfort</w:t>
      </w:r>
    </w:p>
    <w:p>
      <w:r>
        <w:t>(b) Routine arterial punctures for blood gases without pressure</w:t>
      </w:r>
    </w:p>
    <w:p>
      <w:r>
        <w:t>(c) Minimal punctures, pressure dressings, and frequent checks for bleeding from all sites</w:t>
      </w:r>
    </w:p>
    <w:p>
      <w:r>
        <w:t>(d) Frequent shaving and vigorous tooth brushing</w:t>
      </w:r>
    </w:p>
    <w:p>
      <w:r>
        <w:t>Answer: c</w:t>
      </w:r>
    </w:p>
    <w:p>
      <w:r>
        <w:t>Solution: ✅ Correct Answer: c. Minimal punctures, pressure dressings, and frequent checks for bleeding from all sites.</w:t>
      </w:r>
    </w:p>
    <w:p>
      <w:r>
        <w:t>🧠 Clinical Rationale: After thrombolysis the patient bleeds easily, so invasive procedures are minimised, puncture sites are compressed, and bleeding is checked systematically</w:t>
      </w:r>
    </w:p>
    <w:p>
      <w:r>
        <w:t>🔍 Key Clues: Avoid unnecessary needlesticks</w:t>
      </w:r>
    </w:p>
    <w:p>
      <w:r>
        <w:t>🩺 Nursing Action: Apply firm pressure after any puncture</w:t>
      </w:r>
    </w:p>
    <w:p>
      <w:r>
        <w:t>🛡️ Safety Link: Maintain strict asepsis; verify patient identity (two identifiers) before starting 🛡️</w:t>
      </w:r>
    </w:p>
    <w:p>
      <w:r>
        <w:t>❌ Why Not Others: (a) Intramuscular injections given freely for comfort — not the correct answer; (b) Routine arterial punctures for blood gases without pressure — not the correct answer; (d) Frequent shaving and vigorous tooth brushing — not the correct answer.</w:t>
      </w:r>
    </w:p>
    <w:p>
      <w:r>
        <w:t>⚠️ Exam Trap: Test stools and urine for blood</w:t>
      </w:r>
    </w:p>
    <w:p>
      <w:r>
        <w:t>⚡ 5-Second Recall: Prevent and detect bleeding</w:t>
      </w:r>
    </w:p>
    <w:p>
      <w:r>
        <w:t>Question: A patient asks the nurse about thrombolytic mechanism alteplase. Which response by the nurse is correct?</w:t>
      </w:r>
    </w:p>
    <w:p>
      <w:r>
        <w:t>(a) Converting plasminogen to plasmin, which breaks down fibrin in the clot</w:t>
      </w:r>
    </w:p>
    <w:p>
      <w:r>
        <w:t>(b) Binding platelets together more firmly</w:t>
      </w:r>
    </w:p>
    <w:p>
      <w:r>
        <w:t>(c) Blocking plasmin to preserve the clot</w:t>
      </w:r>
    </w:p>
    <w:p>
      <w:r>
        <w:t>(d) Inhibiting vitamin K factors in the liver</w:t>
      </w:r>
    </w:p>
    <w:p>
      <w:r>
        <w:t>Answer: a</w:t>
      </w:r>
    </w:p>
    <w:p>
      <w:r>
        <w:t>Solution: ✅ Correct Answer: a. Converting plasminogen to plasmin, which breaks down fibrin in the clot.</w:t>
      </w:r>
    </w:p>
    <w:p>
      <w:r>
        <w:t>🧠 Clinical Rationale: Tissue plasminogen activator converts plasminogen to plasmin, an enzyme that degrades fibrin and dissolves the clot</w:t>
      </w:r>
    </w:p>
    <w:p>
      <w:r>
        <w:t>🩺 Nursing Action: They are used in acute myocardial infarction, stroke and massive pulmonary embolism</w:t>
      </w:r>
    </w:p>
    <w:p>
      <w:r>
        <w:t>❌ Why Not Others: (b) Binding platelets together more firmly — not the correct answer; (c) Blocking plasmin to preserve the clot — not the correct answer; (d) Inhibiting vitamin K factors in the liver — not the correct answer.</w:t>
      </w:r>
    </w:p>
    <w:p>
      <w:r>
        <w:t>⚠️ Exam Trap: Time from symptom onset decides eligibility</w:t>
      </w:r>
    </w:p>
    <w:p>
      <w:r>
        <w:t>⚡ 5-Second Recall: Plasmin dissolves the fibrin clot</w:t>
      </w:r>
    </w:p>
    <w:p>
      <w:r>
        <w:t>Question: The nurse is teaching a patient about thrombolytic contraindications bleeding risk. Which statement by the patient indicates correct understanding?</w:t>
      </w:r>
    </w:p>
    <w:p>
      <w:r>
        <w:t>(a) A patient with massive pulmonary embolism and shock</w:t>
      </w:r>
    </w:p>
    <w:p>
      <w:r>
        <w:t>(b) A patient with ischaemic stroke within the treatment window</w:t>
      </w:r>
    </w:p>
    <w:p>
      <w:r>
        <w:t>(c) A patient with recent major surgery or active internal bleeding</w:t>
      </w:r>
    </w:p>
    <w:p>
      <w:r>
        <w:t>(d) A patient with an acute ST-elevation myocardial infarction within the window</w:t>
      </w:r>
    </w:p>
    <w:p>
      <w:r>
        <w:t>Answer: c</w:t>
      </w:r>
    </w:p>
    <w:p>
      <w:r>
        <w:t>Solution: ✅ Correct Answer: c. A patient with recent major surgery or active internal bleeding.</w:t>
      </w:r>
    </w:p>
    <w:p>
      <w:r>
        <w:t>🧠 Clinical Rationale: Recent surgery, active bleeding, and other high-bleed states are contraindications because thrombolytics dissolve protective clots everywhere</w:t>
      </w:r>
    </w:p>
    <w:p>
      <w:r>
        <w:t>🩺 Nursing Action: Recent surgery and trauma are contraindications</w:t>
      </w:r>
    </w:p>
    <w:p>
      <w:r>
        <w:t>❌ Why Not Others: (a) A patient with massive pulmonary embolism and shock — not the correct answer; (b) A patient with ischaemic stroke within the treatment window — not the correct answer; (d) A patient with an acute ST-elevation myocardial infarction within the window — not the correct answer.</w:t>
      </w:r>
    </w:p>
    <w:p>
      <w:r>
        <w:t>⚠️ Exam Trap: Balance clot benefit against bleed risk</w:t>
      </w:r>
    </w:p>
    <w:p>
      <w:r>
        <w:t>⚡ 5-Second Recall: Screen every candidate for bleeding risks</w:t>
      </w:r>
    </w:p>
    <w:p>
      <w:r>
        <w:t>Question: The nurse is teaching a patient about thrombolytic monitoring bleeding signs post infusion. Which statement by the patient indicates correct understanding?</w:t>
      </w:r>
    </w:p>
    <w:p>
      <w:r>
        <w:t>(a) Give more antiplatelets to thin the blood further</w:t>
      </w:r>
    </w:p>
    <w:p>
      <w:r>
        <w:t>(b) Stop the infusion and prepare for urgent brain imaging for possible haemorrhage</w:t>
      </w:r>
    </w:p>
    <w:p>
      <w:r>
        <w:t>(c) Increase the infusion rate to dissolve more clot</w:t>
      </w:r>
    </w:p>
    <w:p>
      <w:r>
        <w:t>(d) Reassure that worsening is always expected during lysis</w:t>
      </w:r>
    </w:p>
    <w:p>
      <w:r>
        <w:t>Answer: b</w:t>
      </w:r>
    </w:p>
    <w:p>
      <w:r>
        <w:t>Solution: ✅ Correct Answer: b. Stop the infusion and prepare for urgent brain imaging for possible haemorrhage.</w:t>
      </w:r>
    </w:p>
    <w:p>
      <w:r>
        <w:t>🧠 Clinical Rationale: Sudden deterioration during thrombolysis suggests intracranial haemorrhage, so the infusion stops and imaging is obtained immediately</w:t>
      </w:r>
    </w:p>
    <w:p>
      <w:r>
        <w:t>🩺 Nursing Action: Stop the drug at once</w:t>
      </w:r>
    </w:p>
    <w:p>
      <w:r>
        <w:t>❌ Why Not Others: (a) Give more antiplatelets to thin the blood further — not the correct answer; (c) Increase the infusion rate to dissolve more clot — not the correct answer; (d) Reassure that worsening is always expected during lysis — not the correct answer.</w:t>
      </w:r>
    </w:p>
    <w:p>
      <w:r>
        <w:t>⚠️ Exam Trap: Emergency CT rules out haemorrhage</w:t>
      </w:r>
    </w:p>
    <w:p>
      <w:r>
        <w:t>⚡ 5-Second Recall: Sudden decline is a red alert</w:t>
      </w:r>
    </w:p>
    <w:p>
      <w:r>
        <w:t>Question: The nurse is teaching a patient about thrombolytic bleeding precautions care after therapy. Which statement by the patient indicates correct understanding?</w:t>
      </w:r>
    </w:p>
    <w:p>
      <w:r>
        <w:t>(a) Routine arterial punctures for blood gases without pressure</w:t>
      </w:r>
    </w:p>
    <w:p>
      <w:r>
        <w:t>(b) Minimal punctures, pressure dressings, and frequent checks for bleeding from all sites</w:t>
      </w:r>
    </w:p>
    <w:p>
      <w:r>
        <w:t>(c) Intramuscular injections given freely for comfort</w:t>
      </w:r>
    </w:p>
    <w:p>
      <w:r>
        <w:t>(d) Frequent shaving and vigorous tooth brushing</w:t>
      </w:r>
    </w:p>
    <w:p>
      <w:r>
        <w:t>Answer: b</w:t>
      </w:r>
    </w:p>
    <w:p>
      <w:r>
        <w:t>Solution: ✅ Correct Answer: b. Minimal punctures, pressure dressings, and frequent checks for bleeding from all sites.</w:t>
      </w:r>
    </w:p>
    <w:p>
      <w:r>
        <w:t>🧠 Clinical Rationale: After thrombolysis the patient bleeds easily, so invasive procedures are minimised, puncture sites are compressed, and bleeding is checked systematically</w:t>
      </w:r>
    </w:p>
    <w:p>
      <w:r>
        <w:t>🩺 Nursing Action: Apply firm pressure after any puncture</w:t>
      </w:r>
    </w:p>
    <w:p>
      <w:r>
        <w:t>🛡️ Safety Link: Maintain strict asepsis; verify patient identity (two identifiers) before starting 🛡️</w:t>
      </w:r>
    </w:p>
    <w:p>
      <w:r>
        <w:t>❌ Why Not Others: (a) Routine arterial punctures for blood gases without pressure — not the correct answer; (c) Intramuscular injections given freely for comfort — not the correct answer; (d) Frequent shaving and vigorous tooth brushing — not the correct answer.</w:t>
      </w:r>
    </w:p>
    <w:p>
      <w:r>
        <w:t>⚠️ Exam Trap: Test stools and urine for blood</w:t>
      </w:r>
    </w:p>
    <w:p>
      <w:r>
        <w:t>⚡ 5-Second Recall: Prevent and detect bleeding</w:t>
      </w:r>
    </w:p>
    <w:p>
      <w:r>
        <w:t>Question: Which statement about thrombolytic mechanism alteplase is correct?</w:t>
      </w:r>
    </w:p>
    <w:p>
      <w:r>
        <w:t>(a) Blocking plasmin to preserve the clot</w:t>
      </w:r>
    </w:p>
    <w:p>
      <w:r>
        <w:t>(b) Inhibiting vitamin K factors in the liver</w:t>
      </w:r>
    </w:p>
    <w:p>
      <w:r>
        <w:t>(c) Binding platelets together more firmly</w:t>
      </w:r>
    </w:p>
    <w:p>
      <w:r>
        <w:t>(d) Converting plasminogen to plasmin, which breaks down fibrin in the clot</w:t>
      </w:r>
    </w:p>
    <w:p>
      <w:r>
        <w:t>Answer: d</w:t>
      </w:r>
    </w:p>
    <w:p>
      <w:r>
        <w:t>Solution: ✅ Correct Answer: d. Converting plasminogen to plasmin, which breaks down fibrin in the clot.</w:t>
      </w:r>
    </w:p>
    <w:p>
      <w:r>
        <w:t>🧠 Clinical Rationale: Tissue plasminogen activator converts plasminogen to plasmin, an enzyme that degrades fibrin and dissolves the clot</w:t>
      </w:r>
    </w:p>
    <w:p>
      <w:r>
        <w:t>🩺 Nursing Action: They are used in acute myocardial infarction, stroke and massive pulmonary embolism</w:t>
      </w:r>
    </w:p>
    <w:p>
      <w:r>
        <w:t>❌ Why Not Others: (a) Blocking plasmin to preserve the clot — not the correct answer; (b) Inhibiting vitamin K factors in the liver — not the correct answer; (c) Binding platelets together more firmly — not the correct answer.</w:t>
      </w:r>
    </w:p>
    <w:p>
      <w:r>
        <w:t>⚡ 5-Second Recall: Plasmin dissolves the fibrin clot</w:t>
      </w:r>
    </w:p>
    <w:p>
      <w:r>
        <w:t>Question: A patient is receiving thrombolytic contraindications bleeding risk. Which nursing action should the nurse perform FIRST?</w:t>
      </w:r>
    </w:p>
    <w:p>
      <w:r>
        <w:t>(a) A patient with an acute ST-elevation myocardial infarction within the window</w:t>
      </w:r>
    </w:p>
    <w:p>
      <w:r>
        <w:t>(b) A patient with recent major surgery or active internal bleeding</w:t>
      </w:r>
    </w:p>
    <w:p>
      <w:r>
        <w:t>(c) A patient with ischaemic stroke within the treatment window</w:t>
      </w:r>
    </w:p>
    <w:p>
      <w:r>
        <w:t>(d) A patient with massive pulmonary embolism and shock</w:t>
      </w:r>
    </w:p>
    <w:p>
      <w:r>
        <w:t>Answer: b</w:t>
      </w:r>
    </w:p>
    <w:p>
      <w:r>
        <w:t>Solution: ✅ Correct Answer: b. A patient with recent major surgery or active internal bleeding.</w:t>
      </w:r>
    </w:p>
    <w:p>
      <w:r>
        <w:t>🧠 Clinical Rationale: Recent surgery, active bleeding, and other high-bleed states are contraindications because thrombolytics dissolve protective clots everywhere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Recent surgery and trauma are contraindications</w:t>
      </w:r>
    </w:p>
    <w:p>
      <w:r>
        <w:t>❌ Why Not Others: (a) A patient with an acute ST-elevation myocardial infarction within the window — not the correct answer; (c) A patient with ischaemic stroke within the treatment window — not the correct answer; (d) A patient with massive pulmonary embolism and shock — not the correct answer.</w:t>
      </w:r>
    </w:p>
    <w:p>
      <w:r>
        <w:t>⚡ 5-Second Recall: Screen every candidate for bleeding risks</w:t>
      </w:r>
    </w:p>
    <w:p>
      <w:r>
        <w:t>Question: A patient is receiving thrombolytic monitoring bleeding signs post infusion. Which nursing action should the nurse perform FIRST?</w:t>
      </w:r>
    </w:p>
    <w:p>
      <w:r>
        <w:t>(a) Increase the infusion rate to dissolve more clot</w:t>
      </w:r>
    </w:p>
    <w:p>
      <w:r>
        <w:t>(b) Give more antiplatelets to thin the blood further</w:t>
      </w:r>
    </w:p>
    <w:p>
      <w:r>
        <w:t>(c) Reassure that worsening is always expected during lysis</w:t>
      </w:r>
    </w:p>
    <w:p>
      <w:r>
        <w:t>(d) Stop the infusion and prepare for urgent brain imaging for possible haemorrhage</w:t>
      </w:r>
    </w:p>
    <w:p>
      <w:r>
        <w:t>Answer: d</w:t>
      </w:r>
    </w:p>
    <w:p>
      <w:r>
        <w:t>Solution: ✅ Correct Answer: d. Stop the infusion and prepare for urgent brain imaging for possible haemorrhage.</w:t>
      </w:r>
    </w:p>
    <w:p>
      <w:r>
        <w:t>🧠 Clinical Rationale: Sudden deterioration during thrombolysis suggests intracranial haemorrhage, so the infusion stops and imaging is obtained immediately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drug at once</w:t>
      </w:r>
    </w:p>
    <w:p>
      <w:r>
        <w:t>❌ Why Not Others: (a) Increase the infusion rate to dissolve more clot — not the correct answer; (b) Give more antiplatelets to thin the blood further — not the correct answer; (c) Reassure that worsening is always expected during lysis — not the correct answer.</w:t>
      </w:r>
    </w:p>
    <w:p>
      <w:r>
        <w:t>⚡ 5-Second Recall: Sudden decline is a red alert</w:t>
      </w:r>
    </w:p>
    <w:p>
      <w:r>
        <w:t>Question: A patient is receiving thrombolytic bleeding precautions care after therapy. Which nursing action should the nurse perform FIRST?</w:t>
      </w:r>
    </w:p>
    <w:p>
      <w:r>
        <w:t>(a) Minimal punctures, pressure dressings, and frequent checks for bleeding from all sites</w:t>
      </w:r>
    </w:p>
    <w:p>
      <w:r>
        <w:t>(b) Routine arterial punctures for blood gases without pressure</w:t>
      </w:r>
    </w:p>
    <w:p>
      <w:r>
        <w:t>(c) Frequent shaving and vigorous tooth brushing</w:t>
      </w:r>
    </w:p>
    <w:p>
      <w:r>
        <w:t>(d) Intramuscular injections given freely for comfort</w:t>
      </w:r>
    </w:p>
    <w:p>
      <w:r>
        <w:t>Answer: a</w:t>
      </w:r>
    </w:p>
    <w:p>
      <w:r>
        <w:t>Solution: ✅ Correct Answer: a. Minimal punctures, pressure dressings, and frequent checks for bleeding from all sites.</w:t>
      </w:r>
    </w:p>
    <w:p>
      <w:r>
        <w:t>🧠 Clinical Rationale: After thrombolysis the patient bleeds easily, so invasive procedures are minimised, puncture sites are compressed, and bleeding is checked systematically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firm pressure after any puncture</w:t>
      </w:r>
    </w:p>
    <w:p>
      <w:r>
        <w:t>🛡️ Safety Link: Maintain strict asepsis; verify patient identity (two identifiers) before starting 🛡️</w:t>
      </w:r>
    </w:p>
    <w:p>
      <w:r>
        <w:t>❌ Why Not Others: (b) Routine arterial punctures for blood gases without pressure — not the correct answer; (c) Frequent shaving and vigorous tooth brushing — not the correct answer; (d) Intramuscular injections given freely for comfort — not the correct answer.</w:t>
      </w:r>
    </w:p>
    <w:p>
      <w:r>
        <w:t>⚡ 5-Second Recall: Prevent and detect bleeding</w:t>
      </w:r>
    </w:p>
    <w:p>
      <w:r>
        <w:t>Question: The nurse is caring for a patient receiving thrombolytic mechanism alteplase. Which response is most appropriate?</w:t>
      </w:r>
    </w:p>
    <w:p>
      <w:r>
        <w:t>(a) Converting plasminogen to plasmin, which breaks down fibrin in the clot</w:t>
      </w:r>
    </w:p>
    <w:p>
      <w:r>
        <w:t>(b) Binding platelets together more firmly</w:t>
      </w:r>
    </w:p>
    <w:p>
      <w:r>
        <w:t>(c) Inhibiting vitamin K factors in the liver</w:t>
      </w:r>
    </w:p>
    <w:p>
      <w:r>
        <w:t>(d) Blocking plasmin to preserve the clot</w:t>
      </w:r>
    </w:p>
    <w:p>
      <w:r>
        <w:t>Answer: a</w:t>
      </w:r>
    </w:p>
    <w:p>
      <w:r>
        <w:t>Solution: ✅ Correct Answer: a. Converting plasminogen to plasmin, which breaks down fibrin in the clot.</w:t>
      </w:r>
    </w:p>
    <w:p>
      <w:r>
        <w:t>🧠 Clinical Rationale: Tissue plasminogen activator converts plasminogen to plasmin, an enzyme that degrades fibrin and dissolves the clot</w:t>
      </w:r>
    </w:p>
    <w:p>
      <w:r>
        <w:t>🩺 Nursing Action: They are used in acute myocardial infarction, stroke and massive pulmonary embolism</w:t>
      </w:r>
    </w:p>
    <w:p>
      <w:r>
        <w:t>❌ Why Not Others: (b) Binding platelets together more firmly — not the correct answer; (c) Inhibiting vitamin K factors in the liver — not the correct answer; (d) Blocking plasmin to preserve the clot — not the correct answer.</w:t>
      </w:r>
    </w:p>
    <w:p>
      <w:r>
        <w:t>⚡ 5-Second Recall: Plasmin dissolves the fibrin clot</w:t>
      </w:r>
    </w:p>
    <w:p>
      <w:r>
        <w:t>Question: Which assessment finding in a patient receiving thrombolytic contraindications bleeding risk is MOST concerning and requires immediate follow-up?</w:t>
      </w:r>
    </w:p>
    <w:p>
      <w:r>
        <w:t>(a) A patient with recent major surgery or active internal bleeding</w:t>
      </w:r>
    </w:p>
    <w:p>
      <w:r>
        <w:t>(b) A patient with an acute ST-elevation myocardial infarction within the window</w:t>
      </w:r>
    </w:p>
    <w:p>
      <w:r>
        <w:t>(c) A patient with ischaemic stroke within the treatment window</w:t>
      </w:r>
    </w:p>
    <w:p>
      <w:r>
        <w:t>(d) A patient with massive pulmonary embolism and shock</w:t>
      </w:r>
    </w:p>
    <w:p>
      <w:r>
        <w:t>Answer: a</w:t>
      </w:r>
    </w:p>
    <w:p>
      <w:r>
        <w:t>Solution: ✅ Correct Answer: a. A patient with recent major surgery or active internal bleeding.</w:t>
      </w:r>
    </w:p>
    <w:p>
      <w:r>
        <w:t>🧠 Clinical Rationale: Recent surgery, active bleeding, and other high-bleed states are contraindications because thrombolytics dissolve protective clots everywhere</w:t>
      </w:r>
    </w:p>
    <w:p>
      <w:r>
        <w:t>🔍 Key Clues: Active bleeding rules out thrombolysis</w:t>
      </w:r>
    </w:p>
    <w:p>
      <w:r>
        <w:t>🩺 Nursing Action: Recent surgery and trauma are contraindications</w:t>
      </w:r>
    </w:p>
    <w:p>
      <w:r>
        <w:t>❌ Why Not Others: (b) A patient with an acute ST-elevation myocardial infarction within the window — not the correct answer; (c) A patient with ischaemic stroke within the treatment window — not the correct answer; (d) A patient with massive pulmonary embolism and shock — not the correct answer.</w:t>
      </w:r>
    </w:p>
    <w:p>
      <w:r>
        <w:t>⚡ 5-Second Recall: Screen every candidate for bleeding risks</w:t>
      </w:r>
    </w:p>
    <w:p>
      <w:r>
        <w:t>Question: Which assessment finding in a patient receiving thrombolytic monitoring bleeding signs post infusion is MOST concerning and requires immediate follow-up?</w:t>
      </w:r>
    </w:p>
    <w:p>
      <w:r>
        <w:t>(a) Reassure that worsening is always expected during lysis</w:t>
      </w:r>
    </w:p>
    <w:p>
      <w:r>
        <w:t>(b) Increase the infusion rate to dissolve more clot</w:t>
      </w:r>
    </w:p>
    <w:p>
      <w:r>
        <w:t>(c) Stop the infusion and prepare for urgent brain imaging for possible haemorrhage</w:t>
      </w:r>
    </w:p>
    <w:p>
      <w:r>
        <w:t>(d) Give more antiplatelets to thin the blood further</w:t>
      </w:r>
    </w:p>
    <w:p>
      <w:r>
        <w:t>Answer: c</w:t>
      </w:r>
    </w:p>
    <w:p>
      <w:r>
        <w:t>Solution: ✅ Correct Answer: c. Stop the infusion and prepare for urgent brain imaging for possible haemorrhage.</w:t>
      </w:r>
    </w:p>
    <w:p>
      <w:r>
        <w:t>🧠 Clinical Rationale: Sudden deterioration during thrombolysis suggests intracranial haemorrhage, so the infusion stops and imaging is obtained immediately</w:t>
      </w:r>
    </w:p>
    <w:p>
      <w:r>
        <w:t>🔍 Key Clues: Worsening neurology on a thrombolytic = possible bleed</w:t>
      </w:r>
    </w:p>
    <w:p>
      <w:r>
        <w:t>🩺 Nursing Action: Stop the drug at once</w:t>
      </w:r>
    </w:p>
    <w:p>
      <w:r>
        <w:t>❌ Why Not Others: (a) Reassure that worsening is always expected during lysis — not the correct answer; (b) Increase the infusion rate to dissolve more clot — not the correct answer; (d) Give more antiplatelets to thin the blood further — not the correct answer.</w:t>
      </w:r>
    </w:p>
    <w:p>
      <w:r>
        <w:t>⚡ 5-Second Recall: Sudden decline is a red alert</w:t>
      </w:r>
    </w:p>
    <w:p>
      <w:r>
        <w:t>Question: The nurse is caring for a patient receiving thrombolytic bleeding precautions care after therapy. Which response is most appropriate?</w:t>
      </w:r>
    </w:p>
    <w:p>
      <w:r>
        <w:t>(a) Routine arterial punctures for blood gases without pressure</w:t>
      </w:r>
    </w:p>
    <w:p>
      <w:r>
        <w:t>(b) Minimal punctures, pressure dressings, and frequent checks for bleeding from all sites</w:t>
      </w:r>
    </w:p>
    <w:p>
      <w:r>
        <w:t>(c) Intramuscular injections given freely for comfort</w:t>
      </w:r>
    </w:p>
    <w:p>
      <w:r>
        <w:t>(d) Frequent shaving and vigorous tooth brushing</w:t>
      </w:r>
    </w:p>
    <w:p>
      <w:r>
        <w:t>Answer: b</w:t>
      </w:r>
    </w:p>
    <w:p>
      <w:r>
        <w:t>Solution: ✅ Correct Answer: b. Minimal punctures, pressure dressings, and frequent checks for bleeding from all sites.</w:t>
      </w:r>
    </w:p>
    <w:p>
      <w:r>
        <w:t>🧠 Clinical Rationale: After thrombolysis the patient bleeds easily, so invasive procedures are minimised, puncture sites are compressed, and bleeding is checked systematically</w:t>
      </w:r>
    </w:p>
    <w:p>
      <w:r>
        <w:t>🩺 Nursing Action: Apply firm pressure after any puncture</w:t>
      </w:r>
    </w:p>
    <w:p>
      <w:r>
        <w:t>🛡️ Safety Link: Maintain strict asepsis; verify patient identity (two identifiers) before starting 🛡️</w:t>
      </w:r>
    </w:p>
    <w:p>
      <w:r>
        <w:t>❌ Why Not Others: (a) Routine arterial punctures for blood gases without pressure — not the correct answer; (c) Intramuscular injections given freely for comfort — not the correct answer; (d) Frequent shaving and vigorous tooth brushing — not the correct answer.</w:t>
      </w:r>
    </w:p>
    <w:p>
      <w:r>
        <w:t>⚡ 5-Second Recall: Prevent and detect bleeding</w:t>
      </w:r>
    </w:p>
    <w:p>
      <w:r>
        <w:t>Question: The nurse demonstrates correct understanding of thrombolytic mechanism alteplase by identifying which response as appropriate?</w:t>
      </w:r>
    </w:p>
    <w:p>
      <w:r>
        <w:t>(a) Converting plasminogen to plasmin, which breaks down fibrin in the clot</w:t>
      </w:r>
    </w:p>
    <w:p>
      <w:r>
        <w:t>(b) Inhibiting vitamin K factors in the liver</w:t>
      </w:r>
    </w:p>
    <w:p>
      <w:r>
        <w:t>(c) Binding platelets together more firmly</w:t>
      </w:r>
    </w:p>
    <w:p>
      <w:r>
        <w:t>(d) Blocking plasmin to preserve the clot</w:t>
      </w:r>
    </w:p>
    <w:p>
      <w:r>
        <w:t>Answer: a</w:t>
      </w:r>
    </w:p>
    <w:p>
      <w:r>
        <w:t>Solution: ✅ Correct Answer: a. Converting plasminogen to plasmin, which breaks down fibrin in the clot.</w:t>
      </w:r>
    </w:p>
    <w:p>
      <w:r>
        <w:t>🧠 Clinical Rationale: Tissue plasminogen activator converts plasminogen to plasmin, an enzyme that degrades fibrin and dissolves the clot</w:t>
      </w:r>
    </w:p>
    <w:p>
      <w:r>
        <w:t>🩺 Nursing Action: They are used in acute myocardial infarction, stroke and massive pulmonary embolism</w:t>
      </w:r>
    </w:p>
    <w:p>
      <w:r>
        <w:t>❌ Why Not Others: (b) Inhibiting vitamin K factors in the liver — not the correct answer; (c) Binding platelets together more firmly — not the correct answer; (d) Blocking plasmin to preserve the clot — not the correct answer.</w:t>
      </w:r>
    </w:p>
    <w:p>
      <w:r>
        <w:t>⚡ 5-Second Recall: Plasmin dissolves the fibrin clot</w:t>
      </w:r>
    </w:p>
    <w:p>
      <w:r>
        <w:t>Question: The nurse demonstrates correct understanding of thrombolytic contraindications bleeding risk by identifying which response as appropriate?</w:t>
      </w:r>
    </w:p>
    <w:p>
      <w:r>
        <w:t>(a) A patient with ischaemic stroke within the treatment window</w:t>
      </w:r>
    </w:p>
    <w:p>
      <w:r>
        <w:t>(b) A patient with an acute ST-elevation myocardial infarction within the window</w:t>
      </w:r>
    </w:p>
    <w:p>
      <w:r>
        <w:t>(c) A patient with massive pulmonary embolism and shock</w:t>
      </w:r>
    </w:p>
    <w:p>
      <w:r>
        <w:t>(d) A patient with recent major surgery or active internal bleeding</w:t>
      </w:r>
    </w:p>
    <w:p>
      <w:r>
        <w:t>Answer: d</w:t>
      </w:r>
    </w:p>
    <w:p>
      <w:r>
        <w:t>Solution: ✅ Correct Answer: d. A patient with recent major surgery or active internal bleeding.</w:t>
      </w:r>
    </w:p>
    <w:p>
      <w:r>
        <w:t>🧠 Clinical Rationale: Recent surgery, active bleeding, and other high-bleed states are contraindications because thrombolytics dissolve protective clots everywhere</w:t>
      </w:r>
    </w:p>
    <w:p>
      <w:r>
        <w:t>🩺 Nursing Action: Recent surgery and trauma are contraindications</w:t>
      </w:r>
    </w:p>
    <w:p>
      <w:r>
        <w:t>❌ Why Not Others: (a) A patient with ischaemic stroke within the treatment window — not the correct answer; (b) A patient with an acute ST-elevation myocardial infarction within the window — not the correct answer; (c) A patient with massive pulmonary embolism and shock — not the correct answer.</w:t>
      </w:r>
    </w:p>
    <w:p>
      <w:r>
        <w:t>⚡ 5-Second Recall: Screen every candidate for bleeding risks</w:t>
      </w:r>
    </w:p>
    <w:p>
      <w:r>
        <w:t>Question: The nurse demonstrates correct understanding of thrombolytic monitoring bleeding signs post infusion by identifying which response as appropriate?</w:t>
      </w:r>
    </w:p>
    <w:p>
      <w:r>
        <w:t>(a) Give more antiplatelets to thin the blood further</w:t>
      </w:r>
    </w:p>
    <w:p>
      <w:r>
        <w:t>(b) Reassure that worsening is always expected during lysis</w:t>
      </w:r>
    </w:p>
    <w:p>
      <w:r>
        <w:t>(c) Increase the infusion rate to dissolve more clot</w:t>
      </w:r>
    </w:p>
    <w:p>
      <w:r>
        <w:t>(d) Stop the infusion and prepare for urgent brain imaging for possible haemorrhage</w:t>
      </w:r>
    </w:p>
    <w:p>
      <w:r>
        <w:t>Answer: d</w:t>
      </w:r>
    </w:p>
    <w:p>
      <w:r>
        <w:t>Solution: ✅ Correct Answer: d. Stop the infusion and prepare for urgent brain imaging for possible haemorrhage.</w:t>
      </w:r>
    </w:p>
    <w:p>
      <w:r>
        <w:t>🧠 Clinical Rationale: Sudden deterioration during thrombolysis suggests intracranial haemorrhage, so the infusion stops and imaging is obtained immediately</w:t>
      </w:r>
    </w:p>
    <w:p>
      <w:r>
        <w:t>🩺 Nursing Action: Stop the drug at once</w:t>
      </w:r>
    </w:p>
    <w:p>
      <w:r>
        <w:t>❌ Why Not Others: (a) Give more antiplatelets to thin the blood further — not the correct answer; (b) Reassure that worsening is always expected during lysis — not the correct answer; (c) Increase the infusion rate to dissolve more clot — not the correct answer.</w:t>
      </w:r>
    </w:p>
    <w:p>
      <w:r>
        <w:t>⚡ 5-Second Recall: Sudden decline is a red alert</w:t>
      </w:r>
    </w:p>
    <w:p>
      <w:r>
        <w:t>Question: The nurse demonstrates correct understanding of thrombolytic bleeding precautions care after therapy by identifying which response as appropriate?</w:t>
      </w:r>
    </w:p>
    <w:p>
      <w:r>
        <w:t>(a) Intramuscular injections given freely for comfort</w:t>
      </w:r>
    </w:p>
    <w:p>
      <w:r>
        <w:t>(b) Routine arterial punctures for blood gases without pressure</w:t>
      </w:r>
    </w:p>
    <w:p>
      <w:r>
        <w:t>(c) Frequent shaving and vigorous tooth brushing</w:t>
      </w:r>
    </w:p>
    <w:p>
      <w:r>
        <w:t>(d) Minimal punctures, pressure dressings, and frequent checks for bleeding from all sites</w:t>
      </w:r>
    </w:p>
    <w:p>
      <w:r>
        <w:t>Answer: d</w:t>
      </w:r>
    </w:p>
    <w:p>
      <w:r>
        <w:t>Solution: ✅ Correct Answer: d. Minimal punctures, pressure dressings, and frequent checks for bleeding from all sites.</w:t>
      </w:r>
    </w:p>
    <w:p>
      <w:r>
        <w:t>🧠 Clinical Rationale: After thrombolysis the patient bleeds easily, so invasive procedures are minimised, puncture sites are compressed, and bleeding is checked systematically</w:t>
      </w:r>
    </w:p>
    <w:p>
      <w:r>
        <w:t>🩺 Nursing Action: Apply firm pressure after any puncture</w:t>
      </w:r>
    </w:p>
    <w:p>
      <w:r>
        <w:t>🛡️ Safety Link: Maintain strict asepsis; verify patient identity (two identifiers) before starting 🛡️</w:t>
      </w:r>
    </w:p>
    <w:p>
      <w:r>
        <w:t>❌ Why Not Others: (a) Intramuscular injections given freely for comfort — not the correct answer; (b) Routine arterial punctures for blood gases without pressure — not the correct answer; (c) Frequent shaving and vigorous tooth brushing — not the correct answer.</w:t>
      </w:r>
    </w:p>
    <w:p>
      <w:r>
        <w:t>⚡ 5-Second Recall: Prevent and detect bleeding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