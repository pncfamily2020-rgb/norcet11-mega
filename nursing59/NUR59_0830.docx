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Saltatory conduction refers to?</w:t>
      </w:r>
    </w:p>
    <w:p>
      <w:r>
        <w:t>(a) Impulse 'jumping' between nodes of Ranvier in myelinated fibers</w:t>
      </w:r>
    </w:p>
    <w:p>
      <w:r>
        <w:t>(b) Conduction in dendrites only</w:t>
      </w:r>
    </w:p>
    <w:p>
      <w:r>
        <w:t>(c) Slow continuous conduction in unmyelinated fibers</w:t>
      </w:r>
    </w:p>
    <w:p>
      <w:r>
        <w:t>(d) Conduction through synapses</w:t>
      </w:r>
    </w:p>
    <w:p>
      <w:r>
        <w:t>Answer: a</w:t>
      </w:r>
    </w:p>
    <w:p>
      <w:r>
        <w:t>Solution: ✅ Correct Answer: a. Impulse 'jumping' between nodes of Ranvier in myelinated fibers.</w:t>
      </w:r>
    </w:p>
    <w:p>
      <w:r>
        <w:t>🧠 Clinical Rationale: In myelinated fibers the impulse jumps from node to node (saltatory conduction) — faster and more energy-efficient than continuous conduction</w:t>
      </w:r>
    </w:p>
    <w:p>
      <w:r>
        <w:t>🔍 Key Clues: Saltatory = node-to-node jumping (fast)</w:t>
      </w:r>
    </w:p>
    <w:p>
      <w:r>
        <w:t>🩺 Nursing Action: Understand why demyelination (MS) slows conduction and causes symptoms</w:t>
      </w:r>
    </w:p>
    <w:p>
      <w:r>
        <w:t>❌ Why Not Others: (b) Conduction in dendrites only — not the best response for this situation; (c) Slow continuous conduction in unmyelinated fibers — not the best response for this situation; (d) Conduction through synapses — not the best response for this situation.</w:t>
      </w:r>
    </w:p>
    <w:p>
      <w:r>
        <w:t>⚠️ Exam Trap: Continuous conduction occurs in unmyelinated fibers — myelination enables the saltatory leap</w:t>
      </w:r>
    </w:p>
    <w:p>
      <w:r>
        <w:t>🌟 PNC Exam Pearl: Multiple sclerosis slows conduction by demyelinating CNS axons</w:t>
      </w:r>
    </w:p>
    <w:p>
      <w:r>
        <w:t>⚡ 5-Second Recall: Saltatory = jumping between nodes</w:t>
      </w:r>
    </w:p>
    <w:p>
      <w:r>
        <w:t>Question: Which cells form myelin in the PERIPHERAL nervous system?</w:t>
      </w:r>
    </w:p>
    <w:p>
      <w:r>
        <w:t>(a) Oligodendrocytes</w:t>
      </w:r>
    </w:p>
    <w:p>
      <w:r>
        <w:t>(b) Schwann cells</w:t>
      </w:r>
    </w:p>
    <w:p>
      <w:r>
        <w:t>(c) Astrocytes</w:t>
      </w:r>
    </w:p>
    <w:p>
      <w:r>
        <w:t>(d) Microglia</w:t>
      </w:r>
    </w:p>
    <w:p>
      <w:r>
        <w:t>Answer: b</w:t>
      </w:r>
    </w:p>
    <w:p>
      <w:r>
        <w:t>Solution: ✅ Correct Answer: b. Schwann cells.</w:t>
      </w:r>
    </w:p>
    <w:p>
      <w:r>
        <w:t>🧠 Clinical Rationale: Schwann cells myelinate peripheral axons; oligodendrocytes myelinate central axons — both enable saltatory conduction</w:t>
      </w:r>
    </w:p>
    <w:p>
      <w:r>
        <w:t>🔍 Key Clues: PNS myelin = Schwann cells</w:t>
      </w:r>
    </w:p>
    <w:p>
      <w:r>
        <w:t>🩺 Nursing Action: Know the cell types when explaining peripheral (Guillain-Barré) vs central (MS) demyelination</w:t>
      </w:r>
    </w:p>
    <w:p>
      <w:r>
        <w:t>❌ Why Not Others: (a) Oligodendrocytes — not the best response for this situation; (c) Astrocytes — not the best response for this situation; (d) Microglia — not the best response for this situation.</w:t>
      </w:r>
    </w:p>
    <w:p>
      <w:r>
        <w:t>⚠️ Exam Trap: Oligodendrocytes serve the CNS — peripheral myelin is Schwann cell territory</w:t>
      </w:r>
    </w:p>
    <w:p>
      <w:r>
        <w:t>🌟 PNC Exam Pearl: Guillain-Barré syndrome is peripheral demyelination from immune attack on Schwann cells</w:t>
      </w:r>
    </w:p>
    <w:p>
      <w:r>
        <w:t>⚡ 5-Second Recall: Schwann = PNS myelin</w:t>
      </w:r>
    </w:p>
    <w:p>
      <w:r>
        <w:t>Question: A patient with multiple sclerosis has blurred vision and numbness. Which physiological change explains the symptoms?</w:t>
      </w:r>
    </w:p>
    <w:p>
      <w:r>
        <w:t>(a) Excess myelination speeds conduction too much</w:t>
      </w:r>
    </w:p>
    <w:p>
      <w:r>
        <w:t>(b) Calcium overload in bone only</w:t>
      </w:r>
    </w:p>
    <w:p>
      <w:r>
        <w:t>(c) Sodium channels multiply only</w:t>
      </w:r>
    </w:p>
    <w:p>
      <w:r>
        <w:t>(d) Demyelination slows or blocks action potential conduction in CNS pathways</w:t>
      </w:r>
    </w:p>
    <w:p>
      <w:r>
        <w:t>Answer: d</w:t>
      </w:r>
    </w:p>
    <w:p>
      <w:r>
        <w:t>Solution: ✅ Correct Answer: d. Demyelination slows or blocks action potential conduction in CNS pathways.</w:t>
      </w:r>
    </w:p>
    <w:p>
      <w:r>
        <w:t>🧠 Clinical Rationale: MS destroys CNS myelin (oligodendrocytes) — saltatory conduction fails, slowing or blocking impulses and causing varied neurological symptoms</w:t>
      </w:r>
    </w:p>
    <w:p>
      <w:r>
        <w:t>🔍 Key Clues: MS = CNS demyelination (conduction block)</w:t>
      </w:r>
    </w:p>
    <w:p>
      <w:r>
        <w:t>🩺 Nursing Action: Assess for new neurological deficits and give disease-modifying therapy</w:t>
      </w:r>
    </w:p>
    <w:p>
      <w:r>
        <w:t>❌ Why Not Others: (a) Excess myelination speeds conduction too much — not the best response for this situation; (b) Calcium overload in bone only — not the best response for this situation; (c) Sodium channels multiply only — not the best response for this situation.</w:t>
      </w:r>
    </w:p>
    <w:p>
      <w:r>
        <w:t>⚠️ Exam Trap: Without myelin, conduction slows and blocks — the symptoms reflect failed saltatory conduction</w:t>
      </w:r>
    </w:p>
    <w:p>
      <w:r>
        <w:t>🌟 PNC Exam Pearl: MS symptoms relapse and remit as inflammation and remyelination fluctuate</w:t>
      </w:r>
    </w:p>
    <w:p>
      <w:r>
        <w:t>⚡ 5-Second Recall: MS = conduction failure from demyelination</w:t>
      </w:r>
    </w:p>
    <w:p>
      <w:r>
        <w:t>Question: A patient asks the nurse about saltatory conduction and myelination. Which response by the nurse is correct?</w:t>
      </w:r>
    </w:p>
    <w:p>
      <w:r>
        <w:t>(a) Conduction through synapses</w:t>
      </w:r>
    </w:p>
    <w:p>
      <w:r>
        <w:t>(b) Impulse 'jumping' between nodes of Ranvier in myelinated fibers</w:t>
      </w:r>
    </w:p>
    <w:p>
      <w:r>
        <w:t>(c) Conduction in dendrites only</w:t>
      </w:r>
    </w:p>
    <w:p>
      <w:r>
        <w:t>(d) Slow continuous conduction in unmyelinated fibers</w:t>
      </w:r>
    </w:p>
    <w:p>
      <w:r>
        <w:t>Answer: b</w:t>
      </w:r>
    </w:p>
    <w:p>
      <w:r>
        <w:t>Solution: ✅ Correct Answer: b. Impulse 'jumping' between nodes of Ranvier in myelinated fibers.</w:t>
      </w:r>
    </w:p>
    <w:p>
      <w:r>
        <w:t>🧠 Clinical Rationale: In myelinated fibers the impulse jumps from node to node (saltatory conduction) — faster and more energy-efficient than continuous conduction</w:t>
      </w:r>
    </w:p>
    <w:p>
      <w:r>
        <w:t>🩺 Nursing Action: Understand why demyelination (MS) slows conduction and causes symptoms</w:t>
      </w:r>
    </w:p>
    <w:p>
      <w:r>
        <w:t>❌ Why Not Others: (a) Conduction through synapses — not the best response for this situation; (c) Conduction in dendrites only — not the best response for this situation; (d) Slow continuous conduction in unmyelinated fibers — not the best response for this situation.</w:t>
      </w:r>
    </w:p>
    <w:p>
      <w:r>
        <w:t>⚠️ Exam Trap: Continuous conduction occurs in unmyelinated fibers — myelination enables the saltatory leap</w:t>
      </w:r>
    </w:p>
    <w:p>
      <w:r>
        <w:t>⚡ 5-Second Recall: Saltatory = jumping between nodes</w:t>
      </w:r>
    </w:p>
    <w:p>
      <w:r>
        <w:t>Question: A patient asks the nurse about saltatory conduction and myelination. Which response by the nurse is correct?</w:t>
      </w:r>
    </w:p>
    <w:p>
      <w:r>
        <w:t>(a) Oligodendrocytes</w:t>
      </w:r>
    </w:p>
    <w:p>
      <w:r>
        <w:t>(b) Astrocytes</w:t>
      </w:r>
    </w:p>
    <w:p>
      <w:r>
        <w:t>(c) Microglia</w:t>
      </w:r>
    </w:p>
    <w:p>
      <w:r>
        <w:t>(d) Schwann cells</w:t>
      </w:r>
    </w:p>
    <w:p>
      <w:r>
        <w:t>Answer: d</w:t>
      </w:r>
    </w:p>
    <w:p>
      <w:r>
        <w:t>Solution: ✅ Correct Answer: d. Schwann cells.</w:t>
      </w:r>
    </w:p>
    <w:p>
      <w:r>
        <w:t>🧠 Clinical Rationale: Schwann cells myelinate peripheral axons; oligodendrocytes myelinate central axons — both enable saltatory conduction</w:t>
      </w:r>
    </w:p>
    <w:p>
      <w:r>
        <w:t>🩺 Nursing Action: Know the cell types when explaining peripheral (Guillain-Barré) vs central (MS) demyelination</w:t>
      </w:r>
    </w:p>
    <w:p>
      <w:r>
        <w:t>❌ Why Not Others: (a) Oligodendrocytes — not the best response for this situation; (b) Astrocytes — not the best response for this situation; (c) Microglia — not the best response for this situation.</w:t>
      </w:r>
    </w:p>
    <w:p>
      <w:r>
        <w:t>⚠️ Exam Trap: Oligodendrocytes serve the CNS — peripheral myelin is Schwann cell territory</w:t>
      </w:r>
    </w:p>
    <w:p>
      <w:r>
        <w:t>⚡ 5-Second Recall: Schwann = PNS myelin</w:t>
      </w:r>
    </w:p>
    <w:p>
      <w:r>
        <w:t>Question: The nurse is teaching a patient about saltatory conduction and myelination. Which statement by the patient indicates correct understanding?</w:t>
      </w:r>
    </w:p>
    <w:p>
      <w:r>
        <w:t>(a) Calcium overload in bone only</w:t>
      </w:r>
    </w:p>
    <w:p>
      <w:r>
        <w:t>(b) Excess myelination speeds conduction too much</w:t>
      </w:r>
    </w:p>
    <w:p>
      <w:r>
        <w:t>(c) Demyelination slows or blocks action potential conduction in CNS pathways</w:t>
      </w:r>
    </w:p>
    <w:p>
      <w:r>
        <w:t>(d) Sodium channels multiply only</w:t>
      </w:r>
    </w:p>
    <w:p>
      <w:r>
        <w:t>Answer: c</w:t>
      </w:r>
    </w:p>
    <w:p>
      <w:r>
        <w:t>Solution: ✅ Correct Answer: c. Demyelination slows or blocks action potential conduction in CNS pathways.</w:t>
      </w:r>
    </w:p>
    <w:p>
      <w:r>
        <w:t>🧠 Clinical Rationale: MS destroys CNS myelin (oligodendrocytes) — saltatory conduction fails, slowing or blocking impulses and causing varied neurological symptoms</w:t>
      </w:r>
    </w:p>
    <w:p>
      <w:r>
        <w:t>🩺 Nursing Action: Assess for new neurological deficits and give disease-modifying therapy</w:t>
      </w:r>
    </w:p>
    <w:p>
      <w:r>
        <w:t>❌ Why Not Others: (a) Calcium overload in bone only — not the best response for this situation; (b) Excess myelination speeds conduction too much — not the best response for this situation; (d) Sodium channels multiply only — not the best response for this situation.</w:t>
      </w:r>
    </w:p>
    <w:p>
      <w:r>
        <w:t>⚠️ Exam Trap: Without myelin, conduction slows and blocks — the symptoms reflect failed saltatory conduction</w:t>
      </w:r>
    </w:p>
    <w:p>
      <w:r>
        <w:t>🌟 PNC Exam Pearl: MS symptoms relapse and remit as inflammation and remyelination fluctuate</w:t>
      </w:r>
    </w:p>
    <w:p>
      <w:r>
        <w:t>⚡ 5-Second Recall: MS = conduction failure from demyelination</w:t>
      </w:r>
    </w:p>
    <w:p>
      <w:r>
        <w:t>Question: Which statement about saltatory conduction and myelination is correct?</w:t>
      </w:r>
    </w:p>
    <w:p>
      <w:r>
        <w:t>(a) Impulse 'jumping' between nodes of Ranvier in myelinated fibers</w:t>
      </w:r>
    </w:p>
    <w:p>
      <w:r>
        <w:t>(b) Conduction in dendrites only</w:t>
      </w:r>
    </w:p>
    <w:p>
      <w:r>
        <w:t>(c) Slow continuous conduction in unmyelinated fibers</w:t>
      </w:r>
    </w:p>
    <w:p>
      <w:r>
        <w:t>(d) Conduction through synapses</w:t>
      </w:r>
    </w:p>
    <w:p>
      <w:r>
        <w:t>Answer: a</w:t>
      </w:r>
    </w:p>
    <w:p>
      <w:r>
        <w:t>Solution: ✅ Correct Answer: a. Impulse 'jumping' between nodes of Ranvier in myelinated fibers.</w:t>
      </w:r>
    </w:p>
    <w:p>
      <w:r>
        <w:t>🧠 Clinical Rationale: In myelinated fibers the impulse jumps from node to node (saltatory conduction) — faster and more energy-efficient than continuous conduction</w:t>
      </w:r>
    </w:p>
    <w:p>
      <w:r>
        <w:t>🩺 Nursing Action: Understand why demyelination (MS) slows conduction and causes symptoms</w:t>
      </w:r>
    </w:p>
    <w:p>
      <w:r>
        <w:t>❌ Why Not Others: (b) Conduction in dendrites only — not the best response for this situation; (c) Slow continuous conduction in unmyelinated fibers — not the best response for this situation; (d) Conduction through synapses — not the best response for this situation.</w:t>
      </w:r>
    </w:p>
    <w:p>
      <w:r>
        <w:t>⚡ 5-Second Recall: Saltatory = jumping between nodes</w:t>
      </w:r>
    </w:p>
    <w:p>
      <w:r>
        <w:t>Question: Which statement about saltatory conduction and myelination is correct?</w:t>
      </w:r>
    </w:p>
    <w:p>
      <w:r>
        <w:t>(a) Schwann cells</w:t>
      </w:r>
    </w:p>
    <w:p>
      <w:r>
        <w:t>(b) Microglia</w:t>
      </w:r>
    </w:p>
    <w:p>
      <w:r>
        <w:t>(c) Astrocytes</w:t>
      </w:r>
    </w:p>
    <w:p>
      <w:r>
        <w:t>(d) Oligodendrocytes</w:t>
      </w:r>
    </w:p>
    <w:p>
      <w:r>
        <w:t>Answer: a</w:t>
      </w:r>
    </w:p>
    <w:p>
      <w:r>
        <w:t>Solution: ✅ Correct Answer: a. Schwann cells.</w:t>
      </w:r>
    </w:p>
    <w:p>
      <w:r>
        <w:t>🧠 Clinical Rationale: Schwann cells myelinate peripheral axons; oligodendrocytes myelinate central axons — both enable saltatory conduction</w:t>
      </w:r>
    </w:p>
    <w:p>
      <w:r>
        <w:t>🩺 Nursing Action: Know the cell types when explaining peripheral (Guillain-Barré) vs central (MS) demyelination</w:t>
      </w:r>
    </w:p>
    <w:p>
      <w:r>
        <w:t>❌ Why Not Others: (b) Microglia — not the best response for this situation; (c) Astrocytes — not the best response for this situation; (d) Oligodendrocytes — not the best response for this situation.</w:t>
      </w:r>
    </w:p>
    <w:p>
      <w:r>
        <w:t>⚡ 5-Second Recall: Schwann = PNS myelin</w:t>
      </w:r>
    </w:p>
    <w:p>
      <w:r>
        <w:t>Question: A patient needing care for saltatory conduction and myelination is admitted to the unit. Which nursing action should the nurse perform FIRST?</w:t>
      </w:r>
    </w:p>
    <w:p>
      <w:r>
        <w:t>(a) Sodium channels multiply only</w:t>
      </w:r>
    </w:p>
    <w:p>
      <w:r>
        <w:t>(b) Excess myelination speeds conduction too much</w:t>
      </w:r>
    </w:p>
    <w:p>
      <w:r>
        <w:t>(c) Calcium overload in bone only</w:t>
      </w:r>
    </w:p>
    <w:p>
      <w:r>
        <w:t>(d) Demyelination slows or blocks action potential conduction in CNS pathways</w:t>
      </w:r>
    </w:p>
    <w:p>
      <w:r>
        <w:t>Answer: d</w:t>
      </w:r>
    </w:p>
    <w:p>
      <w:r>
        <w:t>Solution: ✅ Correct Answer: d. Demyelination slows or blocks action potential conduction in CNS pathways.</w:t>
      </w:r>
    </w:p>
    <w:p>
      <w:r>
        <w:t>🧠 Clinical Rationale: MS destroys CNS myelin (oligodendrocytes) — saltatory conduction fails, slowing or blocking impulses and causing varied neurological symptoms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new neurological deficits and give disease-modifying therapy</w:t>
      </w:r>
    </w:p>
    <w:p>
      <w:r>
        <w:t>❌ Why Not Others: (a) Sodium channels multiply only — not the best response for this situation; (b) Excess myelination speeds conduction too much — not the best response for this situation; (c) Calcium overload in bone only — not the best response for this situation.</w:t>
      </w:r>
    </w:p>
    <w:p>
      <w:r>
        <w:t>⚡ 5-Second Recall: MS = conduction failure from demyelination</w:t>
      </w:r>
    </w:p>
    <w:p>
      <w:r>
        <w:t>Question: The nurse is caring for a patient with saltatory conduction and myelination. Which response is most appropriate?</w:t>
      </w:r>
    </w:p>
    <w:p>
      <w:r>
        <w:t>(a) Conduction through synapses</w:t>
      </w:r>
    </w:p>
    <w:p>
      <w:r>
        <w:t>(b) Slow continuous conduction in unmyelinated fibers</w:t>
      </w:r>
    </w:p>
    <w:p>
      <w:r>
        <w:t>(c) Impulse 'jumping' between nodes of Ranvier in myelinated fibers</w:t>
      </w:r>
    </w:p>
    <w:p>
      <w:r>
        <w:t>(d) Conduction in dendrites only</w:t>
      </w:r>
    </w:p>
    <w:p>
      <w:r>
        <w:t>Answer: c</w:t>
      </w:r>
    </w:p>
    <w:p>
      <w:r>
        <w:t>Solution: ✅ Correct Answer: c. Impulse 'jumping' between nodes of Ranvier in myelinated fibers.</w:t>
      </w:r>
    </w:p>
    <w:p>
      <w:r>
        <w:t>🧠 Clinical Rationale: In myelinated fibers the impulse jumps from node to node (saltatory conduction) — faster and more energy-efficient than continuous conduction</w:t>
      </w:r>
    </w:p>
    <w:p>
      <w:r>
        <w:t>🩺 Nursing Action: Understand why demyelination (MS) slows conduction and causes symptoms</w:t>
      </w:r>
    </w:p>
    <w:p>
      <w:r>
        <w:t>❌ Why Not Others: (a) Conduction through synapses — not the best response for this situation; (b) Slow continuous conduction in unmyelinated fibers — not the best response for this situation; (d) Conduction in dendrites only — not the best response for this situation.</w:t>
      </w:r>
    </w:p>
    <w:p>
      <w:r>
        <w:t>⚡ 5-Second Recall: Saltatory = jumping between nodes</w:t>
      </w:r>
    </w:p>
    <w:p>
      <w:r>
        <w:t>Question: The nurse is caring for a patient with saltatory conduction and myelination. Which response is most appropriate?</w:t>
      </w:r>
    </w:p>
    <w:p>
      <w:r>
        <w:t>(a) Schwann cells</w:t>
      </w:r>
    </w:p>
    <w:p>
      <w:r>
        <w:t>(b) Microglia</w:t>
      </w:r>
    </w:p>
    <w:p>
      <w:r>
        <w:t>(c) Oligodendrocytes</w:t>
      </w:r>
    </w:p>
    <w:p>
      <w:r>
        <w:t>(d) Astrocytes</w:t>
      </w:r>
    </w:p>
    <w:p>
      <w:r>
        <w:t>Answer: a</w:t>
      </w:r>
    </w:p>
    <w:p>
      <w:r>
        <w:t>Solution: ✅ Correct Answer: a. Schwann cells.</w:t>
      </w:r>
    </w:p>
    <w:p>
      <w:r>
        <w:t>🧠 Clinical Rationale: Schwann cells myelinate peripheral axons; oligodendrocytes myelinate central axons — both enable saltatory conduction</w:t>
      </w:r>
    </w:p>
    <w:p>
      <w:r>
        <w:t>🩺 Nursing Action: Know the cell types when explaining peripheral (Guillain-Barré) vs central (MS) demyelination</w:t>
      </w:r>
    </w:p>
    <w:p>
      <w:r>
        <w:t>❌ Why Not Others: (b) Microglia — not the best response for this situation; (c) Oligodendrocytes — not the best response for this situation; (d) Astrocytes — not the best response for this situation.</w:t>
      </w:r>
    </w:p>
    <w:p>
      <w:r>
        <w:t>⚡ 5-Second Recall: Schwann = PNS myelin</w:t>
      </w:r>
    </w:p>
    <w:p>
      <w:r>
        <w:t>Question: Which assessment finding in a patient with saltatory conduction and myelination is MOST concerning and requires immediate follow-up?</w:t>
      </w:r>
    </w:p>
    <w:p>
      <w:r>
        <w:t>(a) Excess myelination speeds conduction too much</w:t>
      </w:r>
    </w:p>
    <w:p>
      <w:r>
        <w:t>(b) Calcium overload in bone only</w:t>
      </w:r>
    </w:p>
    <w:p>
      <w:r>
        <w:t>(c) Demyelination slows or blocks action potential conduction in CNS pathways</w:t>
      </w:r>
    </w:p>
    <w:p>
      <w:r>
        <w:t>(d) Sodium channels multiply only</w:t>
      </w:r>
    </w:p>
    <w:p>
      <w:r>
        <w:t>Answer: c</w:t>
      </w:r>
    </w:p>
    <w:p>
      <w:r>
        <w:t>Solution: ✅ Correct Answer: c. Demyelination slows or blocks action potential conduction in CNS pathways.</w:t>
      </w:r>
    </w:p>
    <w:p>
      <w:r>
        <w:t>🧠 Clinical Rationale: MS destroys CNS myelin (oligodendrocytes) — saltatory conduction fails, slowing or blocking impulses and causing varied neurological symptoms</w:t>
      </w:r>
    </w:p>
    <w:p>
      <w:r>
        <w:t>🔍 Key Clues: MS = CNS demyelination (conduction block)</w:t>
      </w:r>
    </w:p>
    <w:p>
      <w:r>
        <w:t>🩺 Nursing Action: Assess for new neurological deficits and give disease-modifying therapy</w:t>
      </w:r>
    </w:p>
    <w:p>
      <w:r>
        <w:t>❌ Why Not Others: (a) Excess myelination speeds conduction too much — not the best response for this situation; (b) Calcium overload in bone only — not the best response for this situation; (d) Sodium channels multiply only — not the best response for this situation.</w:t>
      </w:r>
    </w:p>
    <w:p>
      <w:r>
        <w:t>⚡ 5-Second Recall: MS = conduction failure from demyelination</w:t>
      </w:r>
    </w:p>
    <w:p>
      <w:r>
        <w:t>Question: The nurse demonstrates correct understanding of saltatory conduction and myelination by identifying which response as appropriate?</w:t>
      </w:r>
    </w:p>
    <w:p>
      <w:r>
        <w:t>(a) Conduction in dendrites only</w:t>
      </w:r>
    </w:p>
    <w:p>
      <w:r>
        <w:t>(b) Conduction through synapses</w:t>
      </w:r>
    </w:p>
    <w:p>
      <w:r>
        <w:t>(c) Slow continuous conduction in unmyelinated fibers</w:t>
      </w:r>
    </w:p>
    <w:p>
      <w:r>
        <w:t>(d) Impulse 'jumping' between nodes of Ranvier in myelinated fibers</w:t>
      </w:r>
    </w:p>
    <w:p>
      <w:r>
        <w:t>Answer: d</w:t>
      </w:r>
    </w:p>
    <w:p>
      <w:r>
        <w:t>Solution: ✅ Correct Answer: d. Impulse 'jumping' between nodes of Ranvier in myelinated fibers.</w:t>
      </w:r>
    </w:p>
    <w:p>
      <w:r>
        <w:t>🧠 Clinical Rationale: In myelinated fibers the impulse jumps from node to node (saltatory conduction) — faster and more energy-efficient than continuous conduction</w:t>
      </w:r>
    </w:p>
    <w:p>
      <w:r>
        <w:t>🩺 Nursing Action: Understand why demyelination (MS) slows conduction and causes symptoms</w:t>
      </w:r>
    </w:p>
    <w:p>
      <w:r>
        <w:t>❌ Why Not Others: (a) Conduction in dendrites only — not the best response for this situation; (b) Conduction through synapses — not the best response for this situation; (c) Slow continuous conduction in unmyelinated fibers — not the best response for this situation.</w:t>
      </w:r>
    </w:p>
    <w:p>
      <w:r>
        <w:t>⚡ 5-Second Recall: Saltatory = jumping between nodes</w:t>
      </w:r>
    </w:p>
    <w:p>
      <w:r>
        <w:t>Question: Most synapses in the human nervous system are?</w:t>
      </w:r>
    </w:p>
    <w:p>
      <w:r>
        <w:t>(a) Chemical synapses (neurotransmitter-mediated)</w:t>
      </w:r>
    </w:p>
    <w:p>
      <w:r>
        <w:t>(b) Direct cytoplasmic bridges only</w:t>
      </w:r>
    </w:p>
    <w:p>
      <w:r>
        <w:t>(c) Electrical synapses</w:t>
      </w:r>
    </w:p>
    <w:p>
      <w:r>
        <w:t>(d) Gap junctions only</w:t>
      </w:r>
    </w:p>
    <w:p>
      <w:r>
        <w:t>Answer: a</w:t>
      </w:r>
    </w:p>
    <w:p>
      <w:r>
        <w:t>Solution: ✅ Correct Answer: a. Chemical synapses (neurotransmitter-mediated).</w:t>
      </w:r>
    </w:p>
    <w:p>
      <w:r>
        <w:t>🧠 Clinical Rationale: Chemical synapses transmit via neurotransmitters across the synaptic cleft — the dominant synapse type, allowing modulation; electrical synapses (gap junctions) are rare and fast</w:t>
      </w:r>
    </w:p>
    <w:p>
      <w:r>
        <w:t>🔍 Key Clues: Chemical = neurotransmitter synapses (most)</w:t>
      </w:r>
    </w:p>
    <w:p>
      <w:r>
        <w:t>🩺 Nursing Action: Understand chemical synapses when explaining drug effects on neurotransmitters (SSRIs, anticonvulsants)</w:t>
      </w:r>
    </w:p>
    <w:p>
      <w:r>
        <w:t>❌ Why Not Others: (b) Direct cytoplasmic bridges only — not the best response for this situation; (c) Electrical synapses — not the best response for this situation; (d) Gap junctions only — not the best response for this situation.</w:t>
      </w:r>
    </w:p>
    <w:p>
      <w:r>
        <w:t>⚠️ Exam Trap: Electrical synapses use gap junctions for immediate spread — most CNS synapses are chemical</w:t>
      </w:r>
    </w:p>
    <w:p>
      <w:r>
        <w:t>🌟 PNC Exam Pearl: Chemical transmission allows one-way signaling and modulation at the synapse</w:t>
      </w:r>
    </w:p>
    <w:p>
      <w:r>
        <w:t>⚡ 5-Second Recall: Chemical synapses dominate</w:t>
      </w:r>
    </w:p>
    <w:p>
      <w:r>
        <w:t>Question: At a chemical synapse, the signal crosses the cleft by?</w:t>
      </w:r>
    </w:p>
    <w:p>
      <w:r>
        <w:t>(a) Ion movement through gap junctions only</w:t>
      </w:r>
    </w:p>
    <w:p>
      <w:r>
        <w:t>(b) Axon fusion only</w:t>
      </w:r>
    </w:p>
    <w:p>
      <w:r>
        <w:t>(c) Direct electrical current</w:t>
      </w:r>
    </w:p>
    <w:p>
      <w:r>
        <w:t>(d) Release and diffusion of neurotransmitter to the postsynaptic receptor</w:t>
      </w:r>
    </w:p>
    <w:p>
      <w:r>
        <w:t>Answer: d</w:t>
      </w:r>
    </w:p>
    <w:p>
      <w:r>
        <w:t>Solution: ✅ Correct Answer: d. Release and diffusion of neurotransmitter to the postsynaptic receptor.</w:t>
      </w:r>
    </w:p>
    <w:p>
      <w:r>
        <w:t>🧠 Clinical Rationale: The presynaptic terminal releases neurotransmitter that diffuses across the cleft and binds postsynaptic receptors — converting the electrical signal to a chemical one</w:t>
      </w:r>
    </w:p>
    <w:p>
      <w:r>
        <w:t>🔍 Key Clues: Chemical synapse = neurotransmitter diffusion across the cleft</w:t>
      </w:r>
    </w:p>
    <w:p>
      <w:r>
        <w:t>🩺 Nursing Action: Understand synaptic transmission when explaining drug action and psychiatric medication</w:t>
      </w:r>
    </w:p>
    <w:p>
      <w:r>
        <w:t>❌ Why Not Others: (a) Ion movement through gap junctions only — not the best response for this situation; (b) Axon fusion only — not the best response for this situation; (c) Direct electrical current — not the best response for this situation.</w:t>
      </w:r>
    </w:p>
    <w:p>
      <w:r>
        <w:t>⚠️ Exam Trap: Electrical synapses pass current directly — chemical synapses use neurotransmitter diffusion</w:t>
      </w:r>
    </w:p>
    <w:p>
      <w:r>
        <w:t>🌟 PNC Exam Pearl: The synaptic delay at chemical synapses is about 0.5 ms</w:t>
      </w:r>
    </w:p>
    <w:p>
      <w:r>
        <w:t>⚡ 5-Second Recall: Chemical = transmitter diffusion</w:t>
      </w:r>
    </w:p>
    <w:p>
      <w:r>
        <w:t>Question: An SSRI antidepressant raises serotonin at synapses. Which process is being inhibited?</w:t>
      </w:r>
    </w:p>
    <w:p>
      <w:r>
        <w:t>(a) Reuptake of serotonin into the presynaptic terminal</w:t>
      </w:r>
    </w:p>
    <w:p>
      <w:r>
        <w:t>(b) Neurotransmitter synthesis only</w:t>
      </w:r>
    </w:p>
    <w:p>
      <w:r>
        <w:t>(c) Receptor destruction only</w:t>
      </w:r>
    </w:p>
    <w:p>
      <w:r>
        <w:t>(d) Axon myelination only</w:t>
      </w:r>
    </w:p>
    <w:p>
      <w:r>
        <w:t>Answer: a</w:t>
      </w:r>
    </w:p>
    <w:p>
      <w:r>
        <w:t>Solution: ✅ Correct Answer: a. Reuptake of serotonin into the presynaptic terminal.</w:t>
      </w:r>
    </w:p>
    <w:p>
      <w:r>
        <w:t>🧠 Clinical Rationale: SSRIs block the serotonin transporter (reuptake), leaving more serotonin in the synaptic cleft to stimulate postsynaptic receptors</w:t>
      </w:r>
    </w:p>
    <w:p>
      <w:r>
        <w:t>🔍 Key Clues: SSRI = serotonin reuptake block</w:t>
      </w:r>
    </w:p>
    <w:p>
      <w:r>
        <w:t>🩺 Nursing Action: Teach patients that SSRIs take weeks for full effect and watch for side effects</w:t>
      </w:r>
    </w:p>
    <w:p>
      <w:r>
        <w:t>❌ Why Not Others: (b) Neurotransmitter synthesis only — not the best response for this situation; (c) Receptor destruction only — not the best response for this situation; (d) Axon myelination only — not the best response for this situation.</w:t>
      </w:r>
    </w:p>
    <w:p>
      <w:r>
        <w:t>⚠️ Exam Trap: Reuptake normally clears the transmitter — blocking it raises synaptic levels</w:t>
      </w:r>
    </w:p>
    <w:p>
      <w:r>
        <w:t>🌟 PNC Exam Pearl: Reuptake inhibitors prolong neurotransmitter action at the synapse</w:t>
      </w:r>
    </w:p>
    <w:p>
      <w:r>
        <w:t>⚡ 5-Second Recall: Reuptake inhibition = more transmitter</w:t>
      </w:r>
    </w:p>
    <w:p>
      <w:r>
        <w:t>Question: A patient asks the nurse about chemical vs electrical synapse. Which response by the nurse is correct?</w:t>
      </w:r>
    </w:p>
    <w:p>
      <w:r>
        <w:t>(a) Electrical synapses</w:t>
      </w:r>
    </w:p>
    <w:p>
      <w:r>
        <w:t>(b) Chemical synapses (neurotransmitter-mediated)</w:t>
      </w:r>
    </w:p>
    <w:p>
      <w:r>
        <w:t>(c) Direct cytoplasmic bridges only</w:t>
      </w:r>
    </w:p>
    <w:p>
      <w:r>
        <w:t>(d) Gap junctions only</w:t>
      </w:r>
    </w:p>
    <w:p>
      <w:r>
        <w:t>Answer: b</w:t>
      </w:r>
    </w:p>
    <w:p>
      <w:r>
        <w:t>Solution: ✅ Correct Answer: b. Chemical synapses (neurotransmitter-mediated).</w:t>
      </w:r>
    </w:p>
    <w:p>
      <w:r>
        <w:t>🧠 Clinical Rationale: Chemical synapses transmit via neurotransmitters across the synaptic cleft — the dominant synapse type, allowing modulation; electrical synapses (gap junctions) are rare and fast</w:t>
      </w:r>
    </w:p>
    <w:p>
      <w:r>
        <w:t>🩺 Nursing Action: Understand chemical synapses when explaining drug effects on neurotransmitters (SSRIs, anticonvulsants)</w:t>
      </w:r>
    </w:p>
    <w:p>
      <w:r>
        <w:t>❌ Why Not Others: (a) Electrical synapses — not the best response for this situation; (c) Direct cytoplasmic bridges only — not the best response for this situation; (d) Gap junctions only — not the best response for this situation.</w:t>
      </w:r>
    </w:p>
    <w:p>
      <w:r>
        <w:t>⚠️ Exam Trap: Electrical synapses use gap junctions for immediate spread — most CNS synapses are chemical</w:t>
      </w:r>
    </w:p>
    <w:p>
      <w:r>
        <w:t>⚡ 5-Second Recall: Chemical synapses dominate</w:t>
      </w:r>
    </w:p>
    <w:p>
      <w:r>
        <w:t>Question: A patient asks the nurse about chemical vs electrical synapse. Which response by the nurse is correct?</w:t>
      </w:r>
    </w:p>
    <w:p>
      <w:r>
        <w:t>(a) Ion movement through gap junctions only</w:t>
      </w:r>
    </w:p>
    <w:p>
      <w:r>
        <w:t>(b) Direct electrical current</w:t>
      </w:r>
    </w:p>
    <w:p>
      <w:r>
        <w:t>(c) Axon fusion only</w:t>
      </w:r>
    </w:p>
    <w:p>
      <w:r>
        <w:t>(d) Release and diffusion of neurotransmitter to the postsynaptic receptor</w:t>
      </w:r>
    </w:p>
    <w:p>
      <w:r>
        <w:t>Answer: d</w:t>
      </w:r>
    </w:p>
    <w:p>
      <w:r>
        <w:t>Solution: ✅ Correct Answer: d. Release and diffusion of neurotransmitter to the postsynaptic receptor.</w:t>
      </w:r>
    </w:p>
    <w:p>
      <w:r>
        <w:t>🧠 Clinical Rationale: The presynaptic terminal releases neurotransmitter that diffuses across the cleft and binds postsynaptic receptors — converting the electrical signal to a chemical one</w:t>
      </w:r>
    </w:p>
    <w:p>
      <w:r>
        <w:t>🩺 Nursing Action: Understand synaptic transmission when explaining drug action and psychiatric medication</w:t>
      </w:r>
    </w:p>
    <w:p>
      <w:r>
        <w:t>❌ Why Not Others: (a) Ion movement through gap junctions only — not the best response for this situation; (b) Direct electrical current — not the best response for this situation; (c) Axon fusion only — not the best response for this situation.</w:t>
      </w:r>
    </w:p>
    <w:p>
      <w:r>
        <w:t>⚠️ Exam Trap: Electrical synapses pass current directly — chemical synapses use neurotransmitter diffusion</w:t>
      </w:r>
    </w:p>
    <w:p>
      <w:r>
        <w:t>⚡ 5-Second Recall: Chemical = transmitter diffusion</w:t>
      </w:r>
    </w:p>
    <w:p>
      <w:r>
        <w:t>Question: The nurse is teaching a patient about chemical vs electrical synapse. Which statement by the patient indicates correct understanding?</w:t>
      </w:r>
    </w:p>
    <w:p>
      <w:r>
        <w:t>(a) Receptor destruction only</w:t>
      </w:r>
    </w:p>
    <w:p>
      <w:r>
        <w:t>(b) Axon myelination only</w:t>
      </w:r>
    </w:p>
    <w:p>
      <w:r>
        <w:t>(c) Neurotransmitter synthesis only</w:t>
      </w:r>
    </w:p>
    <w:p>
      <w:r>
        <w:t>(d) Reuptake of serotonin into the presynaptic terminal</w:t>
      </w:r>
    </w:p>
    <w:p>
      <w:r>
        <w:t>Answer: d</w:t>
      </w:r>
    </w:p>
    <w:p>
      <w:r>
        <w:t>Solution: ✅ Correct Answer: d. Reuptake of serotonin into the presynaptic terminal.</w:t>
      </w:r>
    </w:p>
    <w:p>
      <w:r>
        <w:t>🧠 Clinical Rationale: SSRIs block the serotonin transporter (reuptake), leaving more serotonin in the synaptic cleft to stimulate postsynaptic receptors</w:t>
      </w:r>
    </w:p>
    <w:p>
      <w:r>
        <w:t>🩺 Nursing Action: Teach patients that SSRIs take weeks for full effect and watch for side effects</w:t>
      </w:r>
    </w:p>
    <w:p>
      <w:r>
        <w:t>❌ Why Not Others: (a) Receptor destruction only — not the best response for this situation; (b) Axon myelination only — not the best response for this situation; (c) Neurotransmitter synthesis only — not the best response for this situation.</w:t>
      </w:r>
    </w:p>
    <w:p>
      <w:r>
        <w:t>⚠️ Exam Trap: Reuptake normally clears the transmitter — blocking it raises synaptic levels</w:t>
      </w:r>
    </w:p>
    <w:p>
      <w:r>
        <w:t>🌟 PNC Exam Pearl: Reuptake inhibitors prolong neurotransmitter action at the synapse</w:t>
      </w:r>
    </w:p>
    <w:p>
      <w:r>
        <w:t>⚡ 5-Second Recall: Reuptake inhibition = more transmitter</w:t>
      </w:r>
    </w:p>
    <w:p>
      <w:r>
        <w:t>Question: Which statement about chemical vs electrical synapse is correct?</w:t>
      </w:r>
    </w:p>
    <w:p>
      <w:r>
        <w:t>(a) Chemical synapses (neurotransmitter-mediated)</w:t>
      </w:r>
    </w:p>
    <w:p>
      <w:r>
        <w:t>(b) Direct cytoplasmic bridges only</w:t>
      </w:r>
    </w:p>
    <w:p>
      <w:r>
        <w:t>(c) Electrical synapses</w:t>
      </w:r>
    </w:p>
    <w:p>
      <w:r>
        <w:t>(d) Gap junctions only</w:t>
      </w:r>
    </w:p>
    <w:p>
      <w:r>
        <w:t>Answer: a</w:t>
      </w:r>
    </w:p>
    <w:p>
      <w:r>
        <w:t>Solution: ✅ Correct Answer: a. Chemical synapses (neurotransmitter-mediated).</w:t>
      </w:r>
    </w:p>
    <w:p>
      <w:r>
        <w:t>🧠 Clinical Rationale: Chemical synapses transmit via neurotransmitters across the synaptic cleft — the dominant synapse type, allowing modulation; electrical synapses (gap junctions) are rare and fast</w:t>
      </w:r>
    </w:p>
    <w:p>
      <w:r>
        <w:t>🩺 Nursing Action: Understand chemical synapses when explaining drug effects on neurotransmitters (SSRIs, anticonvulsants)</w:t>
      </w:r>
    </w:p>
    <w:p>
      <w:r>
        <w:t>❌ Why Not Others: (b) Direct cytoplasmic bridges only — not the best response for this situation; (c) Electrical synapses — not the best response for this situation; (d) Gap junctions only — not the best response for this situation.</w:t>
      </w:r>
    </w:p>
    <w:p>
      <w:r>
        <w:t>⚡ 5-Second Recall: Chemical synapses dominate</w:t>
      </w:r>
    </w:p>
    <w:p>
      <w:r>
        <w:t>Question: Which statement about chemical vs electrical synapse is correct?</w:t>
      </w:r>
    </w:p>
    <w:p>
      <w:r>
        <w:t>(a) Release and diffusion of neurotransmitter to the postsynaptic receptor</w:t>
      </w:r>
    </w:p>
    <w:p>
      <w:r>
        <w:t>(b) Direct electrical current</w:t>
      </w:r>
    </w:p>
    <w:p>
      <w:r>
        <w:t>(c) Ion movement through gap junctions only</w:t>
      </w:r>
    </w:p>
    <w:p>
      <w:r>
        <w:t>(d) Axon fusion only</w:t>
      </w:r>
    </w:p>
    <w:p>
      <w:r>
        <w:t>Answer: a</w:t>
      </w:r>
    </w:p>
    <w:p>
      <w:r>
        <w:t>Solution: ✅ Correct Answer: a. Release and diffusion of neurotransmitter to the postsynaptic receptor.</w:t>
      </w:r>
    </w:p>
    <w:p>
      <w:r>
        <w:t>🧠 Clinical Rationale: The presynaptic terminal releases neurotransmitter that diffuses across the cleft and binds postsynaptic receptors — converting the electrical signal to a chemical one</w:t>
      </w:r>
    </w:p>
    <w:p>
      <w:r>
        <w:t>🩺 Nursing Action: Understand synaptic transmission when explaining drug action and psychiatric medication</w:t>
      </w:r>
    </w:p>
    <w:p>
      <w:r>
        <w:t>❌ Why Not Others: (b) Direct electrical current — not the best response for this situation; (c) Ion movement through gap junctions only — not the best response for this situation; (d) Axon fusion only — not the best response for this situation.</w:t>
      </w:r>
    </w:p>
    <w:p>
      <w:r>
        <w:t>⚡ 5-Second Recall: Chemical = transmitter diffusion</w:t>
      </w:r>
    </w:p>
    <w:p>
      <w:r>
        <w:t>Question: A patient needing care for chemical vs electrical synapse is admitted to the unit. Which nursing action should the nurse perform FIRST?</w:t>
      </w:r>
    </w:p>
    <w:p>
      <w:r>
        <w:t>(a) Axon myelination only</w:t>
      </w:r>
    </w:p>
    <w:p>
      <w:r>
        <w:t>(b) Reuptake of serotonin into the presynaptic terminal</w:t>
      </w:r>
    </w:p>
    <w:p>
      <w:r>
        <w:t>(c) Receptor destruction only</w:t>
      </w:r>
    </w:p>
    <w:p>
      <w:r>
        <w:t>(d) Neurotransmitter synthesis only</w:t>
      </w:r>
    </w:p>
    <w:p>
      <w:r>
        <w:t>Answer: b</w:t>
      </w:r>
    </w:p>
    <w:p>
      <w:r>
        <w:t>Solution: ✅ Correct Answer: b. Reuptake of serotonin into the presynaptic terminal.</w:t>
      </w:r>
    </w:p>
    <w:p>
      <w:r>
        <w:t>🧠 Clinical Rationale: SSRIs block the serotonin transporter (reuptake), leaving more serotonin in the synaptic cleft to stimulate postsynaptic receptors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patients that SSRIs take weeks for full effect and watch for side effects</w:t>
      </w:r>
    </w:p>
    <w:p>
      <w:r>
        <w:t>❌ Why Not Others: (a) Axon myelination only — not the best response for this situation; (c) Receptor destruction only — not the best response for this situation; (d) Neurotransmitter synthesis only — not the best response for this situation.</w:t>
      </w:r>
    </w:p>
    <w:p>
      <w:r>
        <w:t>⚡ 5-Second Recall: Reuptake inhibition = more transmitter</w:t>
      </w:r>
    </w:p>
    <w:p>
      <w:r>
        <w:t>Question: The nurse is caring for a patient with chemical vs electrical synapse. Which response is most appropriate?</w:t>
      </w:r>
    </w:p>
    <w:p>
      <w:r>
        <w:t>(a) Electrical synapses</w:t>
      </w:r>
    </w:p>
    <w:p>
      <w:r>
        <w:t>(b) Gap junctions only</w:t>
      </w:r>
    </w:p>
    <w:p>
      <w:r>
        <w:t>(c) Direct cytoplasmic bridges only</w:t>
      </w:r>
    </w:p>
    <w:p>
      <w:r>
        <w:t>(d) Chemical synapses (neurotransmitter-mediated)</w:t>
      </w:r>
    </w:p>
    <w:p>
      <w:r>
        <w:t>Answer: d</w:t>
      </w:r>
    </w:p>
    <w:p>
      <w:r>
        <w:t>Solution: ✅ Correct Answer: d. Chemical synapses (neurotransmitter-mediated).</w:t>
      </w:r>
    </w:p>
    <w:p>
      <w:r>
        <w:t>🧠 Clinical Rationale: Chemical synapses transmit via neurotransmitters across the synaptic cleft — the dominant synapse type, allowing modulation; electrical synapses (gap junctions) are rare and fast</w:t>
      </w:r>
    </w:p>
    <w:p>
      <w:r>
        <w:t>🩺 Nursing Action: Understand chemical synapses when explaining drug effects on neurotransmitters (SSRIs, anticonvulsants)</w:t>
      </w:r>
    </w:p>
    <w:p>
      <w:r>
        <w:t>❌ Why Not Others: (a) Electrical synapses — not the best response for this situation; (b) Gap junctions only — not the best response for this situation; (c) Direct cytoplasmic bridges only — not the best response for this situation.</w:t>
      </w:r>
    </w:p>
    <w:p>
      <w:r>
        <w:t>⚡ 5-Second Recall: Chemical synapses dominate</w:t>
      </w:r>
    </w:p>
    <w:p>
      <w:r>
        <w:t>Question: The nurse is caring for a patient with chemical vs electrical synapse. Which response is most appropriate?</w:t>
      </w:r>
    </w:p>
    <w:p>
      <w:r>
        <w:t>(a) Axon fusion only</w:t>
      </w:r>
    </w:p>
    <w:p>
      <w:r>
        <w:t>(b) Direct electrical current</w:t>
      </w:r>
    </w:p>
    <w:p>
      <w:r>
        <w:t>(c) Release and diffusion of neurotransmitter to the postsynaptic receptor</w:t>
      </w:r>
    </w:p>
    <w:p>
      <w:r>
        <w:t>(d) Ion movement through gap junctions only</w:t>
      </w:r>
    </w:p>
    <w:p>
      <w:r>
        <w:t>Answer: c</w:t>
      </w:r>
    </w:p>
    <w:p>
      <w:r>
        <w:t>Solution: ✅ Correct Answer: c. Release and diffusion of neurotransmitter to the postsynaptic receptor.</w:t>
      </w:r>
    </w:p>
    <w:p>
      <w:r>
        <w:t>🧠 Clinical Rationale: The presynaptic terminal releases neurotransmitter that diffuses across the cleft and binds postsynaptic receptors — converting the electrical signal to a chemical one</w:t>
      </w:r>
    </w:p>
    <w:p>
      <w:r>
        <w:t>🩺 Nursing Action: Understand synaptic transmission when explaining drug action and psychiatric medication</w:t>
      </w:r>
    </w:p>
    <w:p>
      <w:r>
        <w:t>❌ Why Not Others: (a) Axon fusion only — not the best response for this situation; (b) Direct electrical current — not the best response for this situation; (d) Ion movement through gap junctions only — not the best response for this situation.</w:t>
      </w:r>
    </w:p>
    <w:p>
      <w:r>
        <w:t>⚡ 5-Second Recall: Chemical = transmitter diffusion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