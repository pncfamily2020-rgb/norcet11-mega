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extent of a burn in a child is best estimated using?</w:t>
      </w:r>
    </w:p>
    <w:p>
      <w:r>
        <w:t>(a) The child's height alone</w:t>
      </w:r>
    </w:p>
    <w:p>
      <w:r>
        <w:t>(b) The size of the burn as described by the parents only</w:t>
      </w:r>
    </w:p>
    <w:p>
      <w:r>
        <w:t>(c) The Lund and Browder chart (or modified rule of nines), which adjusts for age-related body proportions</w:t>
      </w:r>
    </w:p>
    <w:p>
      <w:r>
        <w:t>(d) The adult rule of nines exactly for all ages</w:t>
      </w:r>
    </w:p>
    <w:p>
      <w:r>
        <w:t>Answer: c</w:t>
      </w:r>
    </w:p>
    <w:p>
      <w:r>
        <w:t>Solution: ✅ Correct Answer: c. The Lund and Browder chart (or modified rule of nines), which adjusts for age-related body proportions.</w:t>
      </w:r>
    </w:p>
    <w:p>
      <w:r>
        <w:t>🧠 Clinical Rationale: Lund-Browder accounts for the larger head and smaller limbs of children, giving a more accurate TBSA than the adult rule of nines</w:t>
      </w:r>
    </w:p>
    <w:p>
      <w:r>
        <w:t>🔍 Key Clues: Lund-Browder = age-adjusted burn size</w:t>
      </w:r>
    </w:p>
    <w:p>
      <w:r>
        <w:t>🩺 Nursing Action: Accurate TBSA guides fluid resuscitation</w:t>
      </w:r>
    </w:p>
    <w:p>
      <w:r>
        <w:t>❌ Why Not Others: (a) The child's height alone — not the best response for this situation; (b) The size of the burn as described by the parents only — not the best response for this situation; (d) The adult rule of nines exactly for all ages — not the best response for this situation.</w:t>
      </w:r>
    </w:p>
    <w:p>
      <w:r>
        <w:t>⚠️ Exam Trap: Calculate carefully before treating the burn</w:t>
      </w:r>
    </w:p>
    <w:p>
      <w:r>
        <w:t>⚡ 5-Second Recall: Lund-Browder for children</w:t>
      </w:r>
    </w:p>
    <w:p>
      <w:r>
        <w:t>Question: A burn with blisters, redness and severe pain is most likely?</w:t>
      </w:r>
    </w:p>
    <w:p>
      <w:r>
        <w:t>(a) Partial-thickness (second-degree) — involving the epidermis and dermis</w:t>
      </w:r>
    </w:p>
    <w:p>
      <w:r>
        <w:t>(b) Full-thickness with no pain</w:t>
      </w:r>
    </w:p>
    <w:p>
      <w:r>
        <w:t>(c) A superficial first-degree burn with no blistering</w:t>
      </w:r>
    </w:p>
    <w:p>
      <w:r>
        <w:t>(d) A fourth-degree burn through to bone</w:t>
      </w:r>
    </w:p>
    <w:p>
      <w:r>
        <w:t>Answer: a</w:t>
      </w:r>
    </w:p>
    <w:p>
      <w:r>
        <w:t>Solution: ✅ Correct Answer: a. Partial-thickness (second-degree) — involving the epidermis and dermis.</w:t>
      </w:r>
    </w:p>
    <w:p>
      <w:r>
        <w:t>🧠 Clinical Rationale: Partial-thickness burns blister, appear red and are painful; full-thickness burns are waxy/leathery and often painless</w:t>
      </w:r>
    </w:p>
    <w:p>
      <w:r>
        <w:t>🔍 Key Clues: Blistering + pain = partial-thickness burn</w:t>
      </w:r>
    </w:p>
    <w:p>
      <w:r>
        <w:t>🩺 Nursing Action: Full-thickness burns are painless and leathery</w:t>
      </w:r>
    </w:p>
    <w:p>
      <w:r>
        <w:t>❌ Why Not Others: (b) Full-thickness with no pain — not the best response for this situation; (c) A superficial first-degree burn with no blistering — not the best response for this situation; (d) A fourth-degree burn through to bone — not the best response for this situation.</w:t>
      </w:r>
    </w:p>
    <w:p>
      <w:r>
        <w:t>⚠️ Exam Trap: Assess depth to guide care</w:t>
      </w:r>
    </w:p>
    <w:p>
      <w:r>
        <w:t>⚡ 5-Second Recall: Classify burn depth</w:t>
      </w:r>
    </w:p>
    <w:p>
      <w:r>
        <w:t>Question: Fluid resuscitation for a burned child is calculated using?</w:t>
      </w:r>
    </w:p>
    <w:p>
      <w:r>
        <w:t>(a) Parkland-type formula (4 mL/kg/% TBSA crystalloid) with maintenance fluids added for children, half given in the first 8 hours</w:t>
      </w:r>
    </w:p>
    <w:p>
      <w:r>
        <w:t>(b) No fluids are needed for burns</w:t>
      </w:r>
    </w:p>
    <w:p>
      <w:r>
        <w:t>(c) A fixed volume regardless of burn size</w:t>
      </w:r>
    </w:p>
    <w:p>
      <w:r>
        <w:t>(d) Adult formula without any adjustment for children</w:t>
      </w:r>
    </w:p>
    <w:p>
      <w:r>
        <w:t>Answer: a</w:t>
      </w:r>
    </w:p>
    <w:p>
      <w:r>
        <w:t>Solution: ✅ Correct Answer: a. Parkland-type formula (4 mL/kg/% TBSA crystalloid) with maintenance fluids added for children, half given in the first 8 hours.</w:t>
      </w:r>
    </w:p>
    <w:p>
      <w:r>
        <w:t>🧠 Clinical Rationale: Parkland (4 mL/kg/%TBSA) guides crystalloid resuscitation, with pediatric maintenance added and half the calculated volume in the first 8 hours, titrated to urine output</w:t>
      </w:r>
    </w:p>
    <w:p>
      <w:r>
        <w:t>🔍 Key Clues: Parkland + pediatric maintenance, half in first 8 hours</w:t>
      </w:r>
    </w:p>
    <w:p>
      <w:r>
        <w:t>🩺 Nursing Action: Monitor urine output (1 mL/kg/hr target)</w:t>
      </w:r>
    </w:p>
    <w:p>
      <w:r>
        <w:t>❌ Why Not Others: (b) No fluids are needed for burns — not the best response for this situation; (c) A fixed volume regardless of burn size — not the best response for this situation; (d) Adult formula without any adjustment for children — not the best response for this situation.</w:t>
      </w:r>
    </w:p>
    <w:p>
      <w:r>
        <w:t>⚠️ Exam Trap: Reassess and adjust fluids</w:t>
      </w:r>
    </w:p>
    <w:p>
      <w:r>
        <w:t>⚡ 5-Second Recall: Resuscitate burns carefully</w:t>
      </w:r>
    </w:p>
    <w:p>
      <w:r>
        <w:t>Question: Initial care of a burn wound includes?</w:t>
      </w:r>
    </w:p>
    <w:p>
      <w:r>
        <w:t>(a) Cooling with clean water for the first minutes (small burns), covering with sterile dressing and preventing infection while monitoring for shock</w:t>
      </w:r>
    </w:p>
    <w:p>
      <w:r>
        <w:t>(b) Applying butter or toothpaste</w:t>
      </w:r>
    </w:p>
    <w:p>
      <w:r>
        <w:t>(c) Rubbing ice directly into the wound</w:t>
      </w:r>
    </w:p>
    <w:p>
      <w:r>
        <w:t>(d) Leaving the burn open and exposed</w:t>
      </w:r>
    </w:p>
    <w:p>
      <w:r>
        <w:t>Answer: a</w:t>
      </w:r>
    </w:p>
    <w:p>
      <w:r>
        <w:t>Solution: ✅ Correct Answer: a. Cooling with clean water for the first minutes (small burns), covering with sterile dressing and preventing infection while monitoring for shock.</w:t>
      </w:r>
    </w:p>
    <w:p>
      <w:r>
        <w:t>🧠 Clinical Rationale: Care cools small burns briefly, covers them cleanly, prevents infection and monitors for hypovolemic shock in larger burns</w:t>
      </w:r>
    </w:p>
    <w:p>
      <w:r>
        <w:t>🔍 Key Clues: Cool briefly + cover sterilely + prevent infection</w:t>
      </w:r>
    </w:p>
    <w:p>
      <w:r>
        <w:t>🩺 Nursing Action: Do not apply home remedies like butter</w:t>
      </w:r>
    </w:p>
    <w:p>
      <w:r>
        <w:t>❌ Why Not Others: (b) Applying butter or toothpaste — not the best response for this situation; (c) Rubbing ice directly into the wound — not the best response for this situation; (d) Leaving the burn open and exposed — not the best response for this situation.</w:t>
      </w:r>
    </w:p>
    <w:p>
      <w:r>
        <w:t>⚠️ Exam Trap: Watch for respiratory injury (soot, facial burns)</w:t>
      </w:r>
    </w:p>
    <w:p>
      <w:r>
        <w:t>⚡ 5-Second Recall: Monitor the child closely</w:t>
      </w:r>
    </w:p>
    <w:p>
      <w:r>
        <w:t>Question: Which measure prevents burns in children?</w:t>
      </w:r>
    </w:p>
    <w:p>
      <w:r>
        <w:t>(a) Keeping hot liquids, irons and matches out of reach, using back burners and testing bath water temperature</w:t>
      </w:r>
    </w:p>
    <w:p>
      <w:r>
        <w:t>(b) Allowing children near open flames supervised loosely</w:t>
      </w:r>
    </w:p>
    <w:p>
      <w:r>
        <w:t>(c) Storing chemicals in soft-drink bottles</w:t>
      </w:r>
    </w:p>
    <w:p>
      <w:r>
        <w:t>(d) Leaving hot pans at table edges</w:t>
      </w:r>
    </w:p>
    <w:p>
      <w:r>
        <w:t>Answer: a</w:t>
      </w:r>
    </w:p>
    <w:p>
      <w:r>
        <w:t>Solution: ✅ Correct Answer: a. Keeping hot liquids, irons and matches out of reach, using back burners and testing bath water temperature.</w:t>
      </w:r>
    </w:p>
    <w:p>
      <w:r>
        <w:t>🧠 Clinical Rationale: Burn prevention keeps heat sources and hot liquids away from children, tests bath water, and teaches kitchen and fire safety</w:t>
      </w:r>
    </w:p>
    <w:p>
      <w:r>
        <w:t>🔍 Key Clues: Keep hot items out of reach + test bath water + supervise kitchens</w:t>
      </w:r>
    </w:p>
    <w:p>
      <w:r>
        <w:t>🩺 Nursing Action: Store chemicals safely in original containers</w:t>
      </w:r>
    </w:p>
    <w:p>
      <w:r>
        <w:t>❌ Why Not Others: (b) Allowing children near open flames supervised loosely — not the best response for this situation; (c) Storing chemicals in soft-drink bottles — not the best response for this situation; (d) Leaving hot pans at table edges — not the best response for this situation.</w:t>
      </w:r>
    </w:p>
    <w:p>
      <w:r>
        <w:t>⚠️ Exam Trap: Install smoke detectors and teach escape plans</w:t>
      </w:r>
    </w:p>
    <w:p>
      <w:r>
        <w:t>⚡ 5-Second Recall: Prevent burns with safety habits</w:t>
      </w:r>
    </w:p>
    <w:p>
      <w:r>
        <w:t>Question: A child with major burns is monitored for?</w:t>
      </w:r>
    </w:p>
    <w:p>
      <w:r>
        <w:t>(a) No changes at all</w:t>
      </w:r>
    </w:p>
    <w:p>
      <w:r>
        <w:t>(b) Signs of hypovolemic shock (tachycardia, poor perfusion, low urine output) and respiratory status</w:t>
      </w:r>
    </w:p>
    <w:p>
      <w:r>
        <w:t>(c) Only the burn surface appearance</w:t>
      </w:r>
    </w:p>
    <w:p>
      <w:r>
        <w:t>(d) Weight gain from overfeeding</w:t>
      </w:r>
    </w:p>
    <w:p>
      <w:r>
        <w:t>Answer: b</w:t>
      </w:r>
    </w:p>
    <w:p>
      <w:r>
        <w:t>Solution: ✅ Correct Answer: b. Signs of hypovolemic shock (tachycardia, poor perfusion, low urine output) and respiratory status.</w:t>
      </w:r>
    </w:p>
    <w:p>
      <w:r>
        <w:t>🧠 Clinical Rationale: Major burns cause fluid shifts and hypovolemic shock — monitor perfusion, urine output (target about 1 mL/kg/hr) and respiratory status closely</w:t>
      </w:r>
    </w:p>
    <w:p>
      <w:r>
        <w:t>🔍 Key Clues: Monitor perfusion + urine output + breathing in burn shock</w:t>
      </w:r>
    </w:p>
    <w:p>
      <w:r>
        <w:t>🩺 Nursing Action: Track intake-output and vital signs</w:t>
      </w:r>
    </w:p>
    <w:p>
      <w:r>
        <w:t>❌ Why Not Others: (a) No changes at all — not the best response for this situation; (c) Only the burn surface appearance — not the best response for this situation; (d) Weight gain from overfeeding — not the best response for this situation.</w:t>
      </w:r>
    </w:p>
    <w:p>
      <w:r>
        <w:t>⚠️ Exam Trap: Watch for inhalation injury signs (hoarseness, soot)</w:t>
      </w:r>
    </w:p>
    <w:p>
      <w:r>
        <w:t>⚡ 5-Second Recall: Monitor burn shock carefully</w:t>
      </w:r>
    </w:p>
    <w:p>
      <w:r>
        <w:t>Question: The nurse is teaching the parent about burn assessment in children. Which statement by the parent indicates correct understanding?</w:t>
      </w:r>
    </w:p>
    <w:p>
      <w:r>
        <w:t>(a) The child's height alone</w:t>
      </w:r>
    </w:p>
    <w:p>
      <w:r>
        <w:t>(b) The adult rule of nines exactly for all ages</w:t>
      </w:r>
    </w:p>
    <w:p>
      <w:r>
        <w:t>(c) The Lund and Browder chart (or modified rule of nines), which adjusts for age-related body proportions</w:t>
      </w:r>
    </w:p>
    <w:p>
      <w:r>
        <w:t>(d) The size of the burn as described by the parents only</w:t>
      </w:r>
    </w:p>
    <w:p>
      <w:r>
        <w:t>Answer: c</w:t>
      </w:r>
    </w:p>
    <w:p>
      <w:r>
        <w:t>Solution: ✅ Correct Answer: c. The Lund and Browder chart (or modified rule of nines), which adjusts for age-related body proportions.</w:t>
      </w:r>
    </w:p>
    <w:p>
      <w:r>
        <w:t>🧠 Clinical Rationale: Lund-Browder accounts for the larger head and smaller limbs of children, giving a more accurate TBSA than the adult rule of nines</w:t>
      </w:r>
    </w:p>
    <w:p>
      <w:r>
        <w:t>🩺 Nursing Action: Accurate TBSA guides fluid resuscitation</w:t>
      </w:r>
    </w:p>
    <w:p>
      <w:r>
        <w:t>❌ Why Not Others: (a) The child's height alone — not the best response for this situation; (b) The adult rule of nines exactly for all ages — not the best response for this situation; (d) The size of the burn as described by the parents only — not the best response for this situation.</w:t>
      </w:r>
    </w:p>
    <w:p>
      <w:r>
        <w:t>⚠️ Exam Trap: Calculate carefully before treating the burn</w:t>
      </w:r>
    </w:p>
    <w:p>
      <w:r>
        <w:t>⚡ 5-Second Recall: Lund-Browder for children</w:t>
      </w:r>
    </w:p>
    <w:p>
      <w:r>
        <w:t>Question: The nurse is teaching the parent about burn depth assessment. Which statement by the parent indicates correct understanding?</w:t>
      </w:r>
    </w:p>
    <w:p>
      <w:r>
        <w:t>(a) Full-thickness with no pain</w:t>
      </w:r>
    </w:p>
    <w:p>
      <w:r>
        <w:t>(b) A fourth-degree burn through to bone</w:t>
      </w:r>
    </w:p>
    <w:p>
      <w:r>
        <w:t>(c) Partial-thickness (second-degree) — involving the epidermis and dermis</w:t>
      </w:r>
    </w:p>
    <w:p>
      <w:r>
        <w:t>(d) A superficial first-degree burn with no blistering</w:t>
      </w:r>
    </w:p>
    <w:p>
      <w:r>
        <w:t>Answer: c</w:t>
      </w:r>
    </w:p>
    <w:p>
      <w:r>
        <w:t>Solution: ✅ Correct Answer: c. Partial-thickness (second-degree) — involving the epidermis and dermis.</w:t>
      </w:r>
    </w:p>
    <w:p>
      <w:r>
        <w:t>🧠 Clinical Rationale: Partial-thickness burns blister, appear red and are painful; full-thickness burns are waxy/leathery and often painless</w:t>
      </w:r>
    </w:p>
    <w:p>
      <w:r>
        <w:t>🩺 Nursing Action: Full-thickness burns are painless and leathery</w:t>
      </w:r>
    </w:p>
    <w:p>
      <w:r>
        <w:t>❌ Why Not Others: (a) Full-thickness with no pain — not the best response for this situation; (b) A fourth-degree burn through to bone — not the best response for this situation; (d) A superficial first-degree burn with no blistering — not the best response for this situation.</w:t>
      </w:r>
    </w:p>
    <w:p>
      <w:r>
        <w:t>⚠️ Exam Trap: Assess depth to guide care</w:t>
      </w:r>
    </w:p>
    <w:p>
      <w:r>
        <w:t>⚡ 5-Second Recall: Classify burn depth</w:t>
      </w:r>
    </w:p>
    <w:p>
      <w:r>
        <w:t>Question: The nurse is teaching the parent about pediatric burn fluid resuscitation. Which statement by the parent indicates correct understanding?</w:t>
      </w:r>
    </w:p>
    <w:p>
      <w:r>
        <w:t>(a) Adult formula without any adjustment for children</w:t>
      </w:r>
    </w:p>
    <w:p>
      <w:r>
        <w:t>(b) No fluids are needed for burns</w:t>
      </w:r>
    </w:p>
    <w:p>
      <w:r>
        <w:t>(c) A fixed volume regardless of burn size</w:t>
      </w:r>
    </w:p>
    <w:p>
      <w:r>
        <w:t>(d) Parkland-type formula (4 mL/kg/% TBSA crystalloid) with maintenance fluids added for children, half given in the first 8 hours</w:t>
      </w:r>
    </w:p>
    <w:p>
      <w:r>
        <w:t>Answer: d</w:t>
      </w:r>
    </w:p>
    <w:p>
      <w:r>
        <w:t>Solution: ✅ Correct Answer: d. Parkland-type formula (4 mL/kg/% TBSA crystalloid) with maintenance fluids added for children, half given in the first 8 hours.</w:t>
      </w:r>
    </w:p>
    <w:p>
      <w:r>
        <w:t>🧠 Clinical Rationale: Parkland (4 mL/kg/%TBSA) guides crystalloid resuscitation, with pediatric maintenance added and half the calculated volume in the first 8 hours, titrated to urine output</w:t>
      </w:r>
    </w:p>
    <w:p>
      <w:r>
        <w:t>🩺 Nursing Action: Monitor urine output (1 mL/kg/hr target)</w:t>
      </w:r>
    </w:p>
    <w:p>
      <w:r>
        <w:t>❌ Why Not Others: (a) Adult formula without any adjustment for children — not the best response for this situation; (b) No fluids are needed for burns — not the best response for this situation; (c) A fixed volume regardless of burn size — not the best response for this situation.</w:t>
      </w:r>
    </w:p>
    <w:p>
      <w:r>
        <w:t>⚠️ Exam Trap: Reassess and adjust fluids</w:t>
      </w:r>
    </w:p>
    <w:p>
      <w:r>
        <w:t>⚡ 5-Second Recall: Resuscitate burns carefully</w:t>
      </w:r>
    </w:p>
    <w:p>
      <w:r>
        <w:t>Question: The nurse is teaching the parent about burn wound care in children. Which statement by the parent indicates correct understanding?</w:t>
      </w:r>
    </w:p>
    <w:p>
      <w:r>
        <w:t>(a) Leaving the burn open and exposed</w:t>
      </w:r>
    </w:p>
    <w:p>
      <w:r>
        <w:t>(b) Applying butter or toothpaste</w:t>
      </w:r>
    </w:p>
    <w:p>
      <w:r>
        <w:t>(c) Rubbing ice directly into the wound</w:t>
      </w:r>
    </w:p>
    <w:p>
      <w:r>
        <w:t>(d) Cooling with clean water for the first minutes (small burns), covering with sterile dressing and preventing infection while monitoring for shock</w:t>
      </w:r>
    </w:p>
    <w:p>
      <w:r>
        <w:t>Answer: d</w:t>
      </w:r>
    </w:p>
    <w:p>
      <w:r>
        <w:t>Solution: ✅ Correct Answer: d. Cooling with clean water for the first minutes (small burns), covering with sterile dressing and preventing infection while monitoring for shock.</w:t>
      </w:r>
    </w:p>
    <w:p>
      <w:r>
        <w:t>🧠 Clinical Rationale: Care cools small burns briefly, covers them cleanly, prevents infection and monitors for hypovolemic shock in larger burns</w:t>
      </w:r>
    </w:p>
    <w:p>
      <w:r>
        <w:t>🩺 Nursing Action: Do not apply home remedies like butter</w:t>
      </w:r>
    </w:p>
    <w:p>
      <w:r>
        <w:t>❌ Why Not Others: (a) Leaving the burn open and exposed — not the best response for this situation; (b) Applying butter or toothpaste — not the best response for this situation; (c) Rubbing ice directly into the wound — not the best response for this situation.</w:t>
      </w:r>
    </w:p>
    <w:p>
      <w:r>
        <w:t>⚠️ Exam Trap: Watch for respiratory injury (soot, facial burns)</w:t>
      </w:r>
    </w:p>
    <w:p>
      <w:r>
        <w:t>⚡ 5-Second Recall: Monitor the child closely</w:t>
      </w:r>
    </w:p>
    <w:p>
      <w:r>
        <w:t>Question: The nurse is teaching the parent about burn prevention in children. Which statement by the parent indicates correct understanding?</w:t>
      </w:r>
    </w:p>
    <w:p>
      <w:r>
        <w:t>(a) Allowing children near open flames supervised loosely</w:t>
      </w:r>
    </w:p>
    <w:p>
      <w:r>
        <w:t>(b) Leaving hot pans at table edges</w:t>
      </w:r>
    </w:p>
    <w:p>
      <w:r>
        <w:t>(c) Storing chemicals in soft-drink bottles</w:t>
      </w:r>
    </w:p>
    <w:p>
      <w:r>
        <w:t>(d) Keeping hot liquids, irons and matches out of reach, using back burners and testing bath water temperature</w:t>
      </w:r>
    </w:p>
    <w:p>
      <w:r>
        <w:t>Answer: d</w:t>
      </w:r>
    </w:p>
    <w:p>
      <w:r>
        <w:t>Solution: ✅ Correct Answer: d. Keeping hot liquids, irons and matches out of reach, using back burners and testing bath water temperature.</w:t>
      </w:r>
    </w:p>
    <w:p>
      <w:r>
        <w:t>🧠 Clinical Rationale: Burn prevention keeps heat sources and hot liquids away from children, tests bath water, and teaches kitchen and fire safety</w:t>
      </w:r>
    </w:p>
    <w:p>
      <w:r>
        <w:t>🩺 Nursing Action: Store chemicals safely in original containers</w:t>
      </w:r>
    </w:p>
    <w:p>
      <w:r>
        <w:t>❌ Why Not Others: (a) Allowing children near open flames supervised loosely — not the best response for this situation; (b) Leaving hot pans at table edges — not the best response for this situation; (c) Storing chemicals in soft-drink bottles — not the best response for this situation.</w:t>
      </w:r>
    </w:p>
    <w:p>
      <w:r>
        <w:t>⚠️ Exam Trap: Install smoke detectors and teach escape plans</w:t>
      </w:r>
    </w:p>
    <w:p>
      <w:r>
        <w:t>⚡ 5-Second Recall: Prevent burns with safety habits</w:t>
      </w:r>
    </w:p>
    <w:p>
      <w:r>
        <w:t>Question: The nurse is teaching the parent about burn shock monitoring. Which statement by the parent indicates correct understanding?</w:t>
      </w:r>
    </w:p>
    <w:p>
      <w:r>
        <w:t>(a) Weight gain from overfeeding</w:t>
      </w:r>
    </w:p>
    <w:p>
      <w:r>
        <w:t>(b) Only the burn surface appearance</w:t>
      </w:r>
    </w:p>
    <w:p>
      <w:r>
        <w:t>(c) Signs of hypovolemic shock (tachycardia, poor perfusion, low urine output) and respiratory status</w:t>
      </w:r>
    </w:p>
    <w:p>
      <w:r>
        <w:t>(d) No changes at all</w:t>
      </w:r>
    </w:p>
    <w:p>
      <w:r>
        <w:t>Answer: c</w:t>
      </w:r>
    </w:p>
    <w:p>
      <w:r>
        <w:t>Solution: ✅ Correct Answer: c. Signs of hypovolemic shock (tachycardia, poor perfusion, low urine output) and respiratory status.</w:t>
      </w:r>
    </w:p>
    <w:p>
      <w:r>
        <w:t>🧠 Clinical Rationale: Major burns cause fluid shifts and hypovolemic shock — monitor perfusion, urine output (target about 1 mL/kg/hr) and respiratory status closely</w:t>
      </w:r>
    </w:p>
    <w:p>
      <w:r>
        <w:t>🩺 Nursing Action: Track intake-output and vital signs</w:t>
      </w:r>
    </w:p>
    <w:p>
      <w:r>
        <w:t>❌ Why Not Others: (a) Weight gain from overfeeding — not the best response for this situation; (b) Only the burn surface appearance — not the best response for this situation; (d) No changes at all — not the best response for this situation.</w:t>
      </w:r>
    </w:p>
    <w:p>
      <w:r>
        <w:t>⚠️ Exam Trap: Watch for inhalation injury signs (hoarseness, soot)</w:t>
      </w:r>
    </w:p>
    <w:p>
      <w:r>
        <w:t>⚡ 5-Second Recall: Monitor burn shock carefully</w:t>
      </w:r>
    </w:p>
    <w:p>
      <w:r>
        <w:t>Question: A child needing care for burn assessment in children is admitted to the pediatric unit. Which nursing action should the nurse perform FIRST?</w:t>
      </w:r>
    </w:p>
    <w:p>
      <w:r>
        <w:t>(a) The adult rule of nines exactly for all ages</w:t>
      </w:r>
    </w:p>
    <w:p>
      <w:r>
        <w:t>(b) The Lund and Browder chart (or modified rule of nines), which adjusts for age-related body proportions</w:t>
      </w:r>
    </w:p>
    <w:p>
      <w:r>
        <w:t>(c) The size of the burn as described by the parents only</w:t>
      </w:r>
    </w:p>
    <w:p>
      <w:r>
        <w:t>(d) The child's height alone</w:t>
      </w:r>
    </w:p>
    <w:p>
      <w:r>
        <w:t>Answer: b</w:t>
      </w:r>
    </w:p>
    <w:p>
      <w:r>
        <w:t>Solution: ✅ Correct Answer: b. The Lund and Browder chart (or modified rule of nines), which adjusts for age-related body proportions.</w:t>
      </w:r>
    </w:p>
    <w:p>
      <w:r>
        <w:t>🧠 Clinical Rationale: Lund-Browder accounts for the larger head and smaller limbs of children, giving a more accurate TBSA than the adult rule of nines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Accurate TBSA guides fluid resuscitation</w:t>
      </w:r>
    </w:p>
    <w:p>
      <w:r>
        <w:t>❌ Why Not Others: (a) The adult rule of nines exactly for all ages — not the best response for this situation; (c) The size of the burn as described by the parents only — not the best response for this situation; (d) The child's height alone — not the best response for this situation.</w:t>
      </w:r>
    </w:p>
    <w:p>
      <w:r>
        <w:t>⚡ 5-Second Recall: Lund-Browder for children</w:t>
      </w:r>
    </w:p>
    <w:p>
      <w:r>
        <w:t>Question: A child needing care for burn depth assessment is admitted to the pediatric unit. Which nursing action should the nurse perform FIRST?</w:t>
      </w:r>
    </w:p>
    <w:p>
      <w:r>
        <w:t>(a) A superficial first-degree burn with no blistering</w:t>
      </w:r>
    </w:p>
    <w:p>
      <w:r>
        <w:t>(b) Full-thickness with no pain</w:t>
      </w:r>
    </w:p>
    <w:p>
      <w:r>
        <w:t>(c) Partial-thickness (second-degree) — involving the epidermis and dermis</w:t>
      </w:r>
    </w:p>
    <w:p>
      <w:r>
        <w:t>(d) A fourth-degree burn through to bone</w:t>
      </w:r>
    </w:p>
    <w:p>
      <w:r>
        <w:t>Answer: c</w:t>
      </w:r>
    </w:p>
    <w:p>
      <w:r>
        <w:t>Solution: ✅ Correct Answer: c. Partial-thickness (second-degree) — involving the epidermis and dermis.</w:t>
      </w:r>
    </w:p>
    <w:p>
      <w:r>
        <w:t>🧠 Clinical Rationale: Partial-thickness burns blister, appear red and are painful; full-thickness burns are waxy/leathery and often painless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Full-thickness burns are painless and leathery</w:t>
      </w:r>
    </w:p>
    <w:p>
      <w:r>
        <w:t>❌ Why Not Others: (a) A superficial first-degree burn with no blistering — not the best response for this situation; (b) Full-thickness with no pain — not the best response for this situation; (d) A fourth-degree burn through to bone — not the best response for this situation.</w:t>
      </w:r>
    </w:p>
    <w:p>
      <w:r>
        <w:t>⚡ 5-Second Recall: Classify burn depth</w:t>
      </w:r>
    </w:p>
    <w:p>
      <w:r>
        <w:t>Question: A child needing care for pediatric burn fluid resuscitation is admitted to the pediatric unit. Which nursing action should the nurse perform FIRST?</w:t>
      </w:r>
    </w:p>
    <w:p>
      <w:r>
        <w:t>(a) A fixed volume regardless of burn size</w:t>
      </w:r>
    </w:p>
    <w:p>
      <w:r>
        <w:t>(b) Parkland-type formula (4 mL/kg/% TBSA crystalloid) with maintenance fluids added for children, half given in the first 8 hours</w:t>
      </w:r>
    </w:p>
    <w:p>
      <w:r>
        <w:t>(c) Adult formula without any adjustment for children</w:t>
      </w:r>
    </w:p>
    <w:p>
      <w:r>
        <w:t>(d) No fluids are needed for burns</w:t>
      </w:r>
    </w:p>
    <w:p>
      <w:r>
        <w:t>Answer: b</w:t>
      </w:r>
    </w:p>
    <w:p>
      <w:r>
        <w:t>Solution: ✅ Correct Answer: b. Parkland-type formula (4 mL/kg/% TBSA crystalloid) with maintenance fluids added for children, half given in the first 8 hours.</w:t>
      </w:r>
    </w:p>
    <w:p>
      <w:r>
        <w:t>🧠 Clinical Rationale: Parkland (4 mL/kg/%TBSA) guides crystalloid resuscitation, with pediatric maintenance added and half the calculated volume in the first 8 hours, titrated to urine output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urine output (1 mL/kg/hr target)</w:t>
      </w:r>
    </w:p>
    <w:p>
      <w:r>
        <w:t>❌ Why Not Others: (a) A fixed volume regardless of burn size — not the best response for this situation; (c) Adult formula without any adjustment for children — not the best response for this situation; (d) No fluids are needed for burns — not the best response for this situation.</w:t>
      </w:r>
    </w:p>
    <w:p>
      <w:r>
        <w:t>⚡ 5-Second Recall: Resuscitate burns carefully</w:t>
      </w:r>
    </w:p>
    <w:p>
      <w:r>
        <w:t>Question: A child needing care for burn wound care in children is admitted to the pediatric unit. Which nursing action should the nurse perform FIRST?</w:t>
      </w:r>
    </w:p>
    <w:p>
      <w:r>
        <w:t>(a) Leaving the burn open and exposed</w:t>
      </w:r>
    </w:p>
    <w:p>
      <w:r>
        <w:t>(b) Applying butter or toothpaste</w:t>
      </w:r>
    </w:p>
    <w:p>
      <w:r>
        <w:t>(c) Cooling with clean water for the first minutes (small burns), covering with sterile dressing and preventing infection while monitoring for shock</w:t>
      </w:r>
    </w:p>
    <w:p>
      <w:r>
        <w:t>(d) Rubbing ice directly into the wound</w:t>
      </w:r>
    </w:p>
    <w:p>
      <w:r>
        <w:t>Answer: c</w:t>
      </w:r>
    </w:p>
    <w:p>
      <w:r>
        <w:t>Solution: ✅ Correct Answer: c. Cooling with clean water for the first minutes (small burns), covering with sterile dressing and preventing infection while monitoring for shock.</w:t>
      </w:r>
    </w:p>
    <w:p>
      <w:r>
        <w:t>🧠 Clinical Rationale: Care cools small burns briefly, covers them cleanly, prevents infection and monitors for hypovolemic shock in larger burns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Do not apply home remedies like butter</w:t>
      </w:r>
    </w:p>
    <w:p>
      <w:r>
        <w:t>❌ Why Not Others: (a) Leaving the burn open and exposed — not the best response for this situation; (b) Applying butter or toothpaste — not the best response for this situation; (d) Rubbing ice directly into the wound — not the best response for this situation.</w:t>
      </w:r>
    </w:p>
    <w:p>
      <w:r>
        <w:t>⚡ 5-Second Recall: Monitor the child closely</w:t>
      </w:r>
    </w:p>
    <w:p>
      <w:r>
        <w:t>Question: A child needing care for burn prevention in children is admitted to the pediatric unit. Which nursing action should the nurse perform FIRST?</w:t>
      </w:r>
    </w:p>
    <w:p>
      <w:r>
        <w:t>(a) Leaving hot pans at table edges</w:t>
      </w:r>
    </w:p>
    <w:p>
      <w:r>
        <w:t>(b) Allowing children near open flames supervised loosely</w:t>
      </w:r>
    </w:p>
    <w:p>
      <w:r>
        <w:t>(c) Keeping hot liquids, irons and matches out of reach, using back burners and testing bath water temperature</w:t>
      </w:r>
    </w:p>
    <w:p>
      <w:r>
        <w:t>(d) Storing chemicals in soft-drink bottles</w:t>
      </w:r>
    </w:p>
    <w:p>
      <w:r>
        <w:t>Answer: c</w:t>
      </w:r>
    </w:p>
    <w:p>
      <w:r>
        <w:t>Solution: ✅ Correct Answer: c. Keeping hot liquids, irons and matches out of reach, using back burners and testing bath water temperature.</w:t>
      </w:r>
    </w:p>
    <w:p>
      <w:r>
        <w:t>🧠 Clinical Rationale: Burn prevention keeps heat sources and hot liquids away from children, tests bath water, and teaches kitchen and fire safety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Store chemicals safely in original containers</w:t>
      </w:r>
    </w:p>
    <w:p>
      <w:r>
        <w:t>❌ Why Not Others: (a) Leaving hot pans at table edges — not the best response for this situation; (b) Allowing children near open flames supervised loosely — not the best response for this situation; (d) Storing chemicals in soft-drink bottles — not the best response for this situation.</w:t>
      </w:r>
    </w:p>
    <w:p>
      <w:r>
        <w:t>⚡ 5-Second Recall: Prevent burns with safety habits</w:t>
      </w:r>
    </w:p>
    <w:p>
      <w:r>
        <w:t>Question: A child needing care for burn shock monitoring is admitted to the pediatric unit. Which nursing action should the nurse perform FIRST?</w:t>
      </w:r>
    </w:p>
    <w:p>
      <w:r>
        <w:t>(a) No changes at all</w:t>
      </w:r>
    </w:p>
    <w:p>
      <w:r>
        <w:t>(b) Only the burn surface appearance</w:t>
      </w:r>
    </w:p>
    <w:p>
      <w:r>
        <w:t>(c) Signs of hypovolemic shock (tachycardia, poor perfusion, low urine output) and respiratory status</w:t>
      </w:r>
    </w:p>
    <w:p>
      <w:r>
        <w:t>(d) Weight gain from overfeeding</w:t>
      </w:r>
    </w:p>
    <w:p>
      <w:r>
        <w:t>Answer: c</w:t>
      </w:r>
    </w:p>
    <w:p>
      <w:r>
        <w:t>Solution: ✅ Correct Answer: c. Signs of hypovolemic shock (tachycardia, poor perfusion, low urine output) and respiratory status.</w:t>
      </w:r>
    </w:p>
    <w:p>
      <w:r>
        <w:t>🧠 Clinical Rationale: Major burns cause fluid shifts and hypovolemic shock — monitor perfusion, urine output (target about 1 mL/kg/hr) and respiratory status closely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Track intake-output and vital signs</w:t>
      </w:r>
    </w:p>
    <w:p>
      <w:r>
        <w:t>❌ Why Not Others: (a) No changes at all — not the best response for this situation; (b) Only the burn surface appearance — not the best response for this situation; (d) Weight gain from overfeeding — not the best response for this situation.</w:t>
      </w:r>
    </w:p>
    <w:p>
      <w:r>
        <w:t>⚡ 5-Second Recall: Monitor burn shock carefully</w:t>
      </w:r>
    </w:p>
    <w:p>
      <w:r>
        <w:t>Question: Which assessment finding in a child with burn assessment in children is MOST concerning and requires immediate follow-up?</w:t>
      </w:r>
    </w:p>
    <w:p>
      <w:r>
        <w:t>(a) The Lund and Browder chart (or modified rule of nines), which adjusts for age-related body proportions</w:t>
      </w:r>
    </w:p>
    <w:p>
      <w:r>
        <w:t>(b) The size of the burn as described by the parents only</w:t>
      </w:r>
    </w:p>
    <w:p>
      <w:r>
        <w:t>(c) The child's height alone</w:t>
      </w:r>
    </w:p>
    <w:p>
      <w:r>
        <w:t>(d) The adult rule of nines exactly for all ages</w:t>
      </w:r>
    </w:p>
    <w:p>
      <w:r>
        <w:t>Answer: a</w:t>
      </w:r>
    </w:p>
    <w:p>
      <w:r>
        <w:t>Solution: ✅ Correct Answer: a. The Lund and Browder chart (or modified rule of nines), which adjusts for age-related body proportions.</w:t>
      </w:r>
    </w:p>
    <w:p>
      <w:r>
        <w:t>🧠 Clinical Rationale: Lund-Browder accounts for the larger head and smaller limbs of children, giving a more accurate TBSA than the adult rule of nines</w:t>
      </w:r>
    </w:p>
    <w:p>
      <w:r>
        <w:t>🔍 Key Clues: Lund-Browder = age-adjusted burn size</w:t>
      </w:r>
    </w:p>
    <w:p>
      <w:r>
        <w:t>🩺 Nursing Action: Accurate TBSA guides fluid resuscitation</w:t>
      </w:r>
    </w:p>
    <w:p>
      <w:r>
        <w:t>❌ Why Not Others: (b) The size of the burn as described by the parents only — not the best response for this situation; (c) The child's height alone — not the best response for this situation; (d) The adult rule of nines exactly for all ages — not the best response for this situation.</w:t>
      </w:r>
    </w:p>
    <w:p>
      <w:r>
        <w:t>⚡ 5-Second Recall: Lund-Browder for children</w:t>
      </w:r>
    </w:p>
    <w:p>
      <w:r>
        <w:t>Question: Which assessment finding in a child with burn depth assessment is MOST concerning and requires immediate follow-up?</w:t>
      </w:r>
    </w:p>
    <w:p>
      <w:r>
        <w:t>(a) Full-thickness with no pain</w:t>
      </w:r>
    </w:p>
    <w:p>
      <w:r>
        <w:t>(b) A superficial first-degree burn with no blistering</w:t>
      </w:r>
    </w:p>
    <w:p>
      <w:r>
        <w:t>(c) Partial-thickness (second-degree) — involving the epidermis and dermis</w:t>
      </w:r>
    </w:p>
    <w:p>
      <w:r>
        <w:t>(d) A fourth-degree burn through to bone</w:t>
      </w:r>
    </w:p>
    <w:p>
      <w:r>
        <w:t>Answer: c</w:t>
      </w:r>
    </w:p>
    <w:p>
      <w:r>
        <w:t>Solution: ✅ Correct Answer: c. Partial-thickness (second-degree) — involving the epidermis and dermis.</w:t>
      </w:r>
    </w:p>
    <w:p>
      <w:r>
        <w:t>🧠 Clinical Rationale: Partial-thickness burns blister, appear red and are painful; full-thickness burns are waxy/leathery and often painless</w:t>
      </w:r>
    </w:p>
    <w:p>
      <w:r>
        <w:t>🔍 Key Clues: Blistering + pain = partial-thickness burn</w:t>
      </w:r>
    </w:p>
    <w:p>
      <w:r>
        <w:t>🩺 Nursing Action: Full-thickness burns are painless and leathery</w:t>
      </w:r>
    </w:p>
    <w:p>
      <w:r>
        <w:t>❌ Why Not Others: (a) Full-thickness with no pain — not the best response for this situation; (b) A superficial first-degree burn with no blistering — not the best response for this situation; (d) A fourth-degree burn through to bone — not the best response for this situation.</w:t>
      </w:r>
    </w:p>
    <w:p>
      <w:r>
        <w:t>⚡ 5-Second Recall: Classify burn depth</w:t>
      </w:r>
    </w:p>
    <w:p>
      <w:r>
        <w:t>Question: Which assessment finding in a child with pediatric burn fluid resuscitation is MOST concerning and requires immediate follow-up?</w:t>
      </w:r>
    </w:p>
    <w:p>
      <w:r>
        <w:t>(a) Parkland-type formula (4 mL/kg/% TBSA crystalloid) with maintenance fluids added for children, half given in the first 8 hours</w:t>
      </w:r>
    </w:p>
    <w:p>
      <w:r>
        <w:t>(b) No fluids are needed for burns</w:t>
      </w:r>
    </w:p>
    <w:p>
      <w:r>
        <w:t>(c) Adult formula without any adjustment for children</w:t>
      </w:r>
    </w:p>
    <w:p>
      <w:r>
        <w:t>(d) A fixed volume regardless of burn size</w:t>
      </w:r>
    </w:p>
    <w:p>
      <w:r>
        <w:t>Answer: a</w:t>
      </w:r>
    </w:p>
    <w:p>
      <w:r>
        <w:t>Solution: ✅ Correct Answer: a. Parkland-type formula (4 mL/kg/% TBSA crystalloid) with maintenance fluids added for children, half given in the first 8 hours.</w:t>
      </w:r>
    </w:p>
    <w:p>
      <w:r>
        <w:t>🧠 Clinical Rationale: Parkland (4 mL/kg/%TBSA) guides crystalloid resuscitation, with pediatric maintenance added and half the calculated volume in the first 8 hours, titrated to urine output</w:t>
      </w:r>
    </w:p>
    <w:p>
      <w:r>
        <w:t>🔍 Key Clues: Parkland + pediatric maintenance, half in first 8 hours</w:t>
      </w:r>
    </w:p>
    <w:p>
      <w:r>
        <w:t>🩺 Nursing Action: Monitor urine output (1 mL/kg/hr target)</w:t>
      </w:r>
    </w:p>
    <w:p>
      <w:r>
        <w:t>❌ Why Not Others: (b) No fluids are needed for burns — not the best response for this situation; (c) Adult formula without any adjustment for children — not the best response for this situation; (d) A fixed volume regardless of burn size — not the best response for this situation.</w:t>
      </w:r>
    </w:p>
    <w:p>
      <w:r>
        <w:t>⚡ 5-Second Recall: Resuscitate burns carefully</w:t>
      </w:r>
    </w:p>
    <w:p>
      <w:r>
        <w:t>Question: Which assessment finding in a child with burn wound care in children is MOST concerning and requires immediate follow-up?</w:t>
      </w:r>
    </w:p>
    <w:p>
      <w:r>
        <w:t>(a) Rubbing ice directly into the wound</w:t>
      </w:r>
    </w:p>
    <w:p>
      <w:r>
        <w:t>(b) Applying butter or toothpaste</w:t>
      </w:r>
    </w:p>
    <w:p>
      <w:r>
        <w:t>(c) Leaving the burn open and exposed</w:t>
      </w:r>
    </w:p>
    <w:p>
      <w:r>
        <w:t>(d) Cooling with clean water for the first minutes (small burns), covering with sterile dressing and preventing infection while monitoring for shock</w:t>
      </w:r>
    </w:p>
    <w:p>
      <w:r>
        <w:t>Answer: d</w:t>
      </w:r>
    </w:p>
    <w:p>
      <w:r>
        <w:t>Solution: ✅ Correct Answer: d. Cooling with clean water for the first minutes (small burns), covering with sterile dressing and preventing infection while monitoring for shock.</w:t>
      </w:r>
    </w:p>
    <w:p>
      <w:r>
        <w:t>🧠 Clinical Rationale: Care cools small burns briefly, covers them cleanly, prevents infection and monitors for hypovolemic shock in larger burns</w:t>
      </w:r>
    </w:p>
    <w:p>
      <w:r>
        <w:t>🔍 Key Clues: Cool briefly + cover sterilely + prevent infection</w:t>
      </w:r>
    </w:p>
    <w:p>
      <w:r>
        <w:t>🩺 Nursing Action: Do not apply home remedies like butter</w:t>
      </w:r>
    </w:p>
    <w:p>
      <w:r>
        <w:t>❌ Why Not Others: (a) Rubbing ice directly into the wound — not the best response for this situation; (b) Applying butter or toothpaste — not the best response for this situation; (c) Leaving the burn open and exposed — not the best response for this situation.</w:t>
      </w:r>
    </w:p>
    <w:p>
      <w:r>
        <w:t>⚡ 5-Second Recall: Monitor the child closely</w:t>
      </w:r>
    </w:p>
    <w:p>
      <w:r>
        <w:t>Question: Which assessment finding in a child with burn prevention in children is MOST concerning and requires immediate follow-up?</w:t>
      </w:r>
    </w:p>
    <w:p>
      <w:r>
        <w:t>(a) Storing chemicals in soft-drink bottles</w:t>
      </w:r>
    </w:p>
    <w:p>
      <w:r>
        <w:t>(b) Keeping hot liquids, irons and matches out of reach, using back burners and testing bath water temperature</w:t>
      </w:r>
    </w:p>
    <w:p>
      <w:r>
        <w:t>(c) Allowing children near open flames supervised loosely</w:t>
      </w:r>
    </w:p>
    <w:p>
      <w:r>
        <w:t>(d) Leaving hot pans at table edges</w:t>
      </w:r>
    </w:p>
    <w:p>
      <w:r>
        <w:t>Answer: b</w:t>
      </w:r>
    </w:p>
    <w:p>
      <w:r>
        <w:t>Solution: ✅ Correct Answer: b. Keeping hot liquids, irons and matches out of reach, using back burners and testing bath water temperature.</w:t>
      </w:r>
    </w:p>
    <w:p>
      <w:r>
        <w:t>🧠 Clinical Rationale: Burn prevention keeps heat sources and hot liquids away from children, tests bath water, and teaches kitchen and fire safety</w:t>
      </w:r>
    </w:p>
    <w:p>
      <w:r>
        <w:t>🔍 Key Clues: Keep hot items out of reach + test bath water + supervise kitchens</w:t>
      </w:r>
    </w:p>
    <w:p>
      <w:r>
        <w:t>🩺 Nursing Action: Store chemicals safely in original containers</w:t>
      </w:r>
    </w:p>
    <w:p>
      <w:r>
        <w:t>❌ Why Not Others: (a) Storing chemicals in soft-drink bottles — not the best response for this situation; (c) Allowing children near open flames supervised loosely — not the best response for this situation; (d) Leaving hot pans at table edges — not the best response for this situation.</w:t>
      </w:r>
    </w:p>
    <w:p>
      <w:r>
        <w:t>⚡ 5-Second Recall: Prevent burns with safety habits</w:t>
      </w:r>
    </w:p>
    <w:p>
      <w:r>
        <w:t>Question: Which assessment finding in a child with burn shock monitoring is MOST concerning and requires immediate follow-up?</w:t>
      </w:r>
    </w:p>
    <w:p>
      <w:r>
        <w:t>(a) Only the burn surface appearance</w:t>
      </w:r>
    </w:p>
    <w:p>
      <w:r>
        <w:t>(b) Signs of hypovolemic shock (tachycardia, poor perfusion, low urine output) and respiratory status</w:t>
      </w:r>
    </w:p>
    <w:p>
      <w:r>
        <w:t>(c) Weight gain from overfeeding</w:t>
      </w:r>
    </w:p>
    <w:p>
      <w:r>
        <w:t>(d) No changes at all</w:t>
      </w:r>
    </w:p>
    <w:p>
      <w:r>
        <w:t>Answer: b</w:t>
      </w:r>
    </w:p>
    <w:p>
      <w:r>
        <w:t>Solution: ✅ Correct Answer: b. Signs of hypovolemic shock (tachycardia, poor perfusion, low urine output) and respiratory status.</w:t>
      </w:r>
    </w:p>
    <w:p>
      <w:r>
        <w:t>🧠 Clinical Rationale: Major burns cause fluid shifts and hypovolemic shock — monitor perfusion, urine output (target about 1 mL/kg/hr) and respiratory status closely</w:t>
      </w:r>
    </w:p>
    <w:p>
      <w:r>
        <w:t>🔍 Key Clues: Monitor perfusion + urine output + breathing in burn shock</w:t>
      </w:r>
    </w:p>
    <w:p>
      <w:r>
        <w:t>🩺 Nursing Action: Track intake-output and vital signs</w:t>
      </w:r>
    </w:p>
    <w:p>
      <w:r>
        <w:t>❌ Why Not Others: (a) Only the burn surface appearance — not the best response for this situation; (c) Weight gain from overfeeding — not the best response for this situation; (d) No changes at all — not the best response for this situation.</w:t>
      </w:r>
    </w:p>
    <w:p>
      <w:r>
        <w:t>⚡ 5-Second Recall: Monitor burn shock carefully</w:t>
      </w:r>
    </w:p>
    <w:p>
      <w:r>
        <w:t>Question: The nurse demonstrates correct understanding of burn assessment in children by identifying which response as appropriate?</w:t>
      </w:r>
    </w:p>
    <w:p>
      <w:r>
        <w:t>(a) The adult rule of nines exactly for all ages</w:t>
      </w:r>
    </w:p>
    <w:p>
      <w:r>
        <w:t>(b) The child's height alone</w:t>
      </w:r>
    </w:p>
    <w:p>
      <w:r>
        <w:t>(c) The Lund and Browder chart (or modified rule of nines), which adjusts for age-related body proportions</w:t>
      </w:r>
    </w:p>
    <w:p>
      <w:r>
        <w:t>(d) The size of the burn as described by the parents only</w:t>
      </w:r>
    </w:p>
    <w:p>
      <w:r>
        <w:t>Answer: c</w:t>
      </w:r>
    </w:p>
    <w:p>
      <w:r>
        <w:t>Solution: ✅ Correct Answer: c. The Lund and Browder chart (or modified rule of nines), which adjusts for age-related body proportions.</w:t>
      </w:r>
    </w:p>
    <w:p>
      <w:r>
        <w:t>🧠 Clinical Rationale: Lund-Browder accounts for the larger head and smaller limbs of children, giving a more accurate TBSA than the adult rule of nines</w:t>
      </w:r>
    </w:p>
    <w:p>
      <w:r>
        <w:t>🩺 Nursing Action: Accurate TBSA guides fluid resuscitation</w:t>
      </w:r>
    </w:p>
    <w:p>
      <w:r>
        <w:t>❌ Why Not Others: (a) The adult rule of nines exactly for all ages — not the best response for this situation; (b) The child's height alone — not the best response for this situation; (d) The size of the burn as described by the parents only — not the best response for this situation.</w:t>
      </w:r>
    </w:p>
    <w:p>
      <w:r>
        <w:t>⚡ 5-Second Recall: Lund-Browder for children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