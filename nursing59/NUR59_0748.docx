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anatomical feature makes the RIGHT main bronchus the common aspiration site?</w:t>
      </w:r>
    </w:p>
    <w:p>
      <w:r>
        <w:t>(a) It is wider, shorter and more vertical than the left</w:t>
      </w:r>
    </w:p>
    <w:p>
      <w:r>
        <w:t>(b) It is protected by the epiglottis</w:t>
      </w:r>
    </w:p>
    <w:p>
      <w:r>
        <w:t>(c) It lies at a sharp angle</w:t>
      </w:r>
    </w:p>
    <w:p>
      <w:r>
        <w:t>(d) It is narrower than the left</w:t>
      </w:r>
    </w:p>
    <w:p>
      <w:r>
        <w:t>Answer: a</w:t>
      </w:r>
    </w:p>
    <w:p>
      <w:r>
        <w:t>Solution: ✅ Correct Answer: a. It is wider, shorter and more vertical than the left.</w:t>
      </w:r>
    </w:p>
    <w:p>
      <w:r>
        <w:t>🧠 Clinical Rationale: The right main bronchus is wider, shorter and more vertically aligned with the trachea — aspirated material preferentially enters it</w:t>
      </w:r>
    </w:p>
    <w:p>
      <w:r>
        <w:t>🔍 Key Clues: Right main bronchus = aspiration favorite (wide, short, vertical)</w:t>
      </w:r>
    </w:p>
    <w:p>
      <w:r>
        <w:t>🩺 Nursing Action: Auscultate the right lung base after aspiration events and position patients appropriately</w:t>
      </w:r>
    </w:p>
    <w:p>
      <w:r>
        <w:t>❌ Why Not Others: (b) It is protected by the epiglottis — not the best response for this situation; (c) It lies at a sharp angle — not the best response for this situation; (d) It is narrower than the left — not the best response for this situation.</w:t>
      </w:r>
    </w:p>
    <w:p>
      <w:r>
        <w:t>⚠️ Exam Trap: The left main bronchus angles more sharply — the right's vertical alignment channels aspirates into it</w:t>
      </w:r>
    </w:p>
    <w:p>
      <w:r>
        <w:t>🌟 PNC Exam Pearl: Right-sided pneumonia after aspiration is the classic consequence of this anatomy</w:t>
      </w:r>
    </w:p>
    <w:p>
      <w:r>
        <w:t>⚡ 5-Second Recall: Right main bronchus = aspiration site</w:t>
      </w:r>
    </w:p>
    <w:p>
      <w:r>
        <w:t>Question: A patient with dysphagia is positioned for meals. Which position best reduces aspiration risk?</w:t>
      </w:r>
    </w:p>
    <w:p>
      <w:r>
        <w:t>(a) Lying on the back with head extended</w:t>
      </w:r>
    </w:p>
    <w:p>
      <w:r>
        <w:t>(b) Side-lying with head down only during meals</w:t>
      </w:r>
    </w:p>
    <w:p>
      <w:r>
        <w:t>(c) Upright (90°) with chin tucked and head of bed elevated</w:t>
      </w:r>
    </w:p>
    <w:p>
      <w:r>
        <w:t>(d) Supine flat</w:t>
      </w:r>
    </w:p>
    <w:p>
      <w:r>
        <w:t>Answer: c</w:t>
      </w:r>
    </w:p>
    <w:p>
      <w:r>
        <w:t>Solution: ✅ Correct Answer: c. Upright (90°) with chin tucked and head of bed elevated.</w:t>
      </w:r>
    </w:p>
    <w:p>
      <w:r>
        <w:t>🧠 Clinical Rationale: Upright positioning with chin tuck narrows the laryngeal inlet and uses gravity to keep food in the esophagus, reducing aspiration risk</w:t>
      </w:r>
    </w:p>
    <w:p>
      <w:r>
        <w:t>🔍 Key Clues: Upright + chin tuck = aspiration prevention</w:t>
      </w:r>
    </w:p>
    <w:p>
      <w:r>
        <w:t>🩺 Nursing Action: Keep the patient upright for 30-60 minutes after meals and supervise feeding</w:t>
      </w:r>
    </w:p>
    <w:p>
      <w:r>
        <w:t>❌ Why Not Others: (a) Lying on the back with head extended — not the best response for this situation; (b) Side-lying with head down only during meals — not the best response for this situation; (d) Supine flat — not the best response for this situation.</w:t>
      </w:r>
    </w:p>
    <w:p>
      <w:r>
        <w:t>⚠️ Exam Trap: Supine feeding uses gravity AGAINST the protective airway — upright posture is the key aspiration-prevention position</w:t>
      </w:r>
    </w:p>
    <w:p>
      <w:r>
        <w:t>🌟 PNC Exam Pearl: Aspiration pneumonia risk is highest in supine, sedated or tube-fed patients</w:t>
      </w:r>
    </w:p>
    <w:p>
      <w:r>
        <w:t>⚡ 5-Second Recall: Upright posture prevents aspiration</w:t>
      </w:r>
    </w:p>
    <w:p>
      <w:r>
        <w:t>Question: Which protective reflex prevents aspiration during swallowing?</w:t>
      </w:r>
    </w:p>
    <w:p>
      <w:r>
        <w:t>(a) Gag reflex only</w:t>
      </w:r>
    </w:p>
    <w:p>
      <w:r>
        <w:t>(b) Blink reflex only</w:t>
      </w:r>
    </w:p>
    <w:p>
      <w:r>
        <w:t>(c) Sneeze reflex only</w:t>
      </w:r>
    </w:p>
    <w:p>
      <w:r>
        <w:t>(d) Cough reflex (triggered by laryngeal/tracheal irritants)</w:t>
      </w:r>
    </w:p>
    <w:p>
      <w:r>
        <w:t>Answer: d</w:t>
      </w:r>
    </w:p>
    <w:p>
      <w:r>
        <w:t>Solution: ✅ Correct Answer: d. Cough reflex (triggered by laryngeal/tracheal irritants).</w:t>
      </w:r>
    </w:p>
    <w:p>
      <w:r>
        <w:t>🧠 Clinical Rationale: The cough reflex is the key airway protection — irritants in the larynx/trachea trigger coughing to expel aspirated material</w:t>
      </w:r>
    </w:p>
    <w:p>
      <w:r>
        <w:t>🔍 Key Clues: Cough reflex = airway protection</w:t>
      </w:r>
    </w:p>
    <w:p>
      <w:r>
        <w:t>🩺 Nursing Action: Assess cough strength and gag reflex before oral feeding in at-risk patients</w:t>
      </w:r>
    </w:p>
    <w:p>
      <w:r>
        <w:t>❌ Why Not Others: (a) Gag reflex only — not the best response for this situation; (b) Blink reflex only — not the best response for this situation; (c) Sneeze reflex only — not the best response for this situation.</w:t>
      </w:r>
    </w:p>
    <w:p>
      <w:r>
        <w:t>⚠️ Exam Trap: A weak cough or silent aspiration (no cough) increases pneumonia risk significantly</w:t>
      </w:r>
    </w:p>
    <w:p>
      <w:r>
        <w:t>🌟 PNC Exam Pearl: Patients with impaired cough (stroke, sedation, neuropathy) are at high aspiration risk</w:t>
      </w:r>
    </w:p>
    <w:p>
      <w:r>
        <w:t>⚡ 5-Second Recall: Cough reflex = aspiration defense</w:t>
      </w:r>
    </w:p>
    <w:p>
      <w:r>
        <w:t>Question: A patient asks the nurse about aspiration-related anatomy: airway vs esophagus. Which response by the nurse is correct?</w:t>
      </w:r>
    </w:p>
    <w:p>
      <w:r>
        <w:t>(a) It lies at a sharp angle</w:t>
      </w:r>
    </w:p>
    <w:p>
      <w:r>
        <w:t>(b) It is wider, shorter and more vertical than the left</w:t>
      </w:r>
    </w:p>
    <w:p>
      <w:r>
        <w:t>(c) It is narrower than the left</w:t>
      </w:r>
    </w:p>
    <w:p>
      <w:r>
        <w:t>(d) It is protected by the epiglottis</w:t>
      </w:r>
    </w:p>
    <w:p>
      <w:r>
        <w:t>Answer: b</w:t>
      </w:r>
    </w:p>
    <w:p>
      <w:r>
        <w:t>Solution: ✅ Correct Answer: b. It is wider, shorter and more vertical than the left.</w:t>
      </w:r>
    </w:p>
    <w:p>
      <w:r>
        <w:t>🧠 Clinical Rationale: The right main bronchus is wider, shorter and more vertically aligned with the trachea — aspirated material preferentially enters it</w:t>
      </w:r>
    </w:p>
    <w:p>
      <w:r>
        <w:t>🩺 Nursing Action: Auscultate the right lung base after aspiration events and position patients appropriately</w:t>
      </w:r>
    </w:p>
    <w:p>
      <w:r>
        <w:t>❌ Why Not Others: (a) It lies at a sharp angle — not the best response for this situation; (c) It is narrower than the left — not the best response for this situation; (d) It is protected by the epiglottis — not the best response for this situation.</w:t>
      </w:r>
    </w:p>
    <w:p>
      <w:r>
        <w:t>⚠️ Exam Trap: The left main bronchus angles more sharply — the right's vertical alignment channels aspirates into it</w:t>
      </w:r>
    </w:p>
    <w:p>
      <w:r>
        <w:t>⚡ 5-Second Recall: Right main bronchus = aspiration site</w:t>
      </w:r>
    </w:p>
    <w:p>
      <w:r>
        <w:t>Question: The nurse is teaching a patient about aspiration-related anatomy: airway vs esophagus. Which statement by the patient indicates correct understanding?</w:t>
      </w:r>
    </w:p>
    <w:p>
      <w:r>
        <w:t>(a) Upright (90°) with chin tucked and head of bed elevated</w:t>
      </w:r>
    </w:p>
    <w:p>
      <w:r>
        <w:t>(b) Lying on the back with head extended</w:t>
      </w:r>
    </w:p>
    <w:p>
      <w:r>
        <w:t>(c) Supine flat</w:t>
      </w:r>
    </w:p>
    <w:p>
      <w:r>
        <w:t>(d) Side-lying with head down only during meals</w:t>
      </w:r>
    </w:p>
    <w:p>
      <w:r>
        <w:t>Answer: a</w:t>
      </w:r>
    </w:p>
    <w:p>
      <w:r>
        <w:t>Solution: ✅ Correct Answer: a. Upright (90°) with chin tucked and head of bed elevated.</w:t>
      </w:r>
    </w:p>
    <w:p>
      <w:r>
        <w:t>🧠 Clinical Rationale: Upright positioning with chin tuck narrows the laryngeal inlet and uses gravity to keep food in the esophagus, reducing aspiration risk</w:t>
      </w:r>
    </w:p>
    <w:p>
      <w:r>
        <w:t>🩺 Nursing Action: Keep the patient upright for 30-60 minutes after meals and supervise feeding</w:t>
      </w:r>
    </w:p>
    <w:p>
      <w:r>
        <w:t>❌ Why Not Others: (b) Lying on the back with head extended — not the best response for this situation; (c) Supine flat — not the best response for this situation; (d) Side-lying with head down only during meals — not the best response for this situation.</w:t>
      </w:r>
    </w:p>
    <w:p>
      <w:r>
        <w:t>⚠️ Exam Trap: Supine feeding uses gravity AGAINST the protective airway — upright posture is the key aspiration-prevention position</w:t>
      </w:r>
    </w:p>
    <w:p>
      <w:r>
        <w:t>🌟 PNC Exam Pearl: Aspiration pneumonia risk is highest in supine, sedated or tube-fed patients</w:t>
      </w:r>
    </w:p>
    <w:p>
      <w:r>
        <w:t>⚡ 5-Second Recall: Upright posture prevents aspiration</w:t>
      </w:r>
    </w:p>
    <w:p>
      <w:r>
        <w:t>Question: A patient asks the nurse about aspiration-related anatomy: airway vs esophagus. Which response by the nurse is correct?</w:t>
      </w:r>
    </w:p>
    <w:p>
      <w:r>
        <w:t>(a) Blink reflex only</w:t>
      </w:r>
    </w:p>
    <w:p>
      <w:r>
        <w:t>(b) Gag reflex only</w:t>
      </w:r>
    </w:p>
    <w:p>
      <w:r>
        <w:t>(c) Cough reflex (triggered by laryngeal/tracheal irritants)</w:t>
      </w:r>
    </w:p>
    <w:p>
      <w:r>
        <w:t>(d) Sneeze reflex only</w:t>
      </w:r>
    </w:p>
    <w:p>
      <w:r>
        <w:t>Answer: c</w:t>
      </w:r>
    </w:p>
    <w:p>
      <w:r>
        <w:t>Solution: ✅ Correct Answer: c. Cough reflex (triggered by laryngeal/tracheal irritants).</w:t>
      </w:r>
    </w:p>
    <w:p>
      <w:r>
        <w:t>🧠 Clinical Rationale: The cough reflex is the key airway protection — irritants in the larynx/trachea trigger coughing to expel aspirated material</w:t>
      </w:r>
    </w:p>
    <w:p>
      <w:r>
        <w:t>🩺 Nursing Action: Assess cough strength and gag reflex before oral feeding in at-risk patients</w:t>
      </w:r>
    </w:p>
    <w:p>
      <w:r>
        <w:t>❌ Why Not Others: (a) Blink reflex only — not the best response for this situation; (b) Gag reflex only — not the best response for this situation; (d) Sneeze reflex only — not the best response for this situation.</w:t>
      </w:r>
    </w:p>
    <w:p>
      <w:r>
        <w:t>⚠️ Exam Trap: A weak cough or silent aspiration (no cough) increases pneumonia risk significantly</w:t>
      </w:r>
    </w:p>
    <w:p>
      <w:r>
        <w:t>⚡ 5-Second Recall: Cough reflex = aspiration defense</w:t>
      </w:r>
    </w:p>
    <w:p>
      <w:r>
        <w:t>Question: Which statement about aspiration-related anatomy: airway vs esophagus is correct?</w:t>
      </w:r>
    </w:p>
    <w:p>
      <w:r>
        <w:t>(a) It is wider, shorter and more vertical than the left</w:t>
      </w:r>
    </w:p>
    <w:p>
      <w:r>
        <w:t>(b) It is narrower than the left</w:t>
      </w:r>
    </w:p>
    <w:p>
      <w:r>
        <w:t>(c) It is protected by the epiglottis</w:t>
      </w:r>
    </w:p>
    <w:p>
      <w:r>
        <w:t>(d) It lies at a sharp angle</w:t>
      </w:r>
    </w:p>
    <w:p>
      <w:r>
        <w:t>Answer: a</w:t>
      </w:r>
    </w:p>
    <w:p>
      <w:r>
        <w:t>Solution: ✅ Correct Answer: a. It is wider, shorter and more vertical than the left.</w:t>
      </w:r>
    </w:p>
    <w:p>
      <w:r>
        <w:t>🧠 Clinical Rationale: The right main bronchus is wider, shorter and more vertically aligned with the trachea — aspirated material preferentially enters it</w:t>
      </w:r>
    </w:p>
    <w:p>
      <w:r>
        <w:t>🩺 Nursing Action: Auscultate the right lung base after aspiration events and position patients appropriately</w:t>
      </w:r>
    </w:p>
    <w:p>
      <w:r>
        <w:t>❌ Why Not Others: (b) It is narrower than the left — not the best response for this situation; (c) It is protected by the epiglottis — not the best response for this situation; (d) It lies at a sharp angle — not the best response for this situation.</w:t>
      </w:r>
    </w:p>
    <w:p>
      <w:r>
        <w:t>⚡ 5-Second Recall: Right main bronchus = aspiration site</w:t>
      </w:r>
    </w:p>
    <w:p>
      <w:r>
        <w:t>Question: A patient needing care for aspiration-related anatomy: airway vs esophagus is admitted to the unit. Which nursing action should the nurse perform FIRST?</w:t>
      </w:r>
    </w:p>
    <w:p>
      <w:r>
        <w:t>(a) Lying on the back with head extended</w:t>
      </w:r>
    </w:p>
    <w:p>
      <w:r>
        <w:t>(b) Side-lying with head down only during meals</w:t>
      </w:r>
    </w:p>
    <w:p>
      <w:r>
        <w:t>(c) Upright (90°) with chin tucked and head of bed elevated</w:t>
      </w:r>
    </w:p>
    <w:p>
      <w:r>
        <w:t>(d) Supine flat</w:t>
      </w:r>
    </w:p>
    <w:p>
      <w:r>
        <w:t>Answer: c</w:t>
      </w:r>
    </w:p>
    <w:p>
      <w:r>
        <w:t>Solution: ✅ Correct Answer: c. Upright (90°) with chin tucked and head of bed elevated.</w:t>
      </w:r>
    </w:p>
    <w:p>
      <w:r>
        <w:t>🧠 Clinical Rationale: Upright positioning with chin tuck narrows the laryngeal inlet and uses gravity to keep food in the esophagus, reducing aspiration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upright for 30-60 minutes after meals and supervise feeding</w:t>
      </w:r>
    </w:p>
    <w:p>
      <w:r>
        <w:t>❌ Why Not Others: (a) Lying on the back with head extended — not the best response for this situation; (b) Side-lying with head down only during meals — not the best response for this situation; (d) Supine flat — not the best response for this situation.</w:t>
      </w:r>
    </w:p>
    <w:p>
      <w:r>
        <w:t>⚡ 5-Second Recall: Upright posture prevents aspiration</w:t>
      </w:r>
    </w:p>
    <w:p>
      <w:r>
        <w:t>Question: Which statement about aspiration-related anatomy: airway vs esophagus is correct?</w:t>
      </w:r>
    </w:p>
    <w:p>
      <w:r>
        <w:t>(a) Sneeze reflex only</w:t>
      </w:r>
    </w:p>
    <w:p>
      <w:r>
        <w:t>(b) Gag reflex only</w:t>
      </w:r>
    </w:p>
    <w:p>
      <w:r>
        <w:t>(c) Cough reflex (triggered by laryngeal/tracheal irritants)</w:t>
      </w:r>
    </w:p>
    <w:p>
      <w:r>
        <w:t>(d) Blink reflex only</w:t>
      </w:r>
    </w:p>
    <w:p>
      <w:r>
        <w:t>Answer: c</w:t>
      </w:r>
    </w:p>
    <w:p>
      <w:r>
        <w:t>Solution: ✅ Correct Answer: c. Cough reflex (triggered by laryngeal/tracheal irritants).</w:t>
      </w:r>
    </w:p>
    <w:p>
      <w:r>
        <w:t>🧠 Clinical Rationale: The cough reflex is the key airway protection — irritants in the larynx/trachea trigger coughing to expel aspirated material</w:t>
      </w:r>
    </w:p>
    <w:p>
      <w:r>
        <w:t>🩺 Nursing Action: Assess cough strength and gag reflex before oral feeding in at-risk patients</w:t>
      </w:r>
    </w:p>
    <w:p>
      <w:r>
        <w:t>❌ Why Not Others: (a) Sneeze reflex only — not the best response for this situation; (b) Gag reflex only — not the best response for this situation; (d) Blink reflex only — not the best response for this situation.</w:t>
      </w:r>
    </w:p>
    <w:p>
      <w:r>
        <w:t>⚡ 5-Second Recall: Cough reflex = aspiration defense</w:t>
      </w:r>
    </w:p>
    <w:p>
      <w:r>
        <w:t>Question: The nurse is caring for a patient with aspiration-related anatomy: airway vs esophagus. Which response is most appropriate?</w:t>
      </w:r>
    </w:p>
    <w:p>
      <w:r>
        <w:t>(a) It is narrower than the left</w:t>
      </w:r>
    </w:p>
    <w:p>
      <w:r>
        <w:t>(b) It is wider, shorter and more vertical than the left</w:t>
      </w:r>
    </w:p>
    <w:p>
      <w:r>
        <w:t>(c) It is protected by the epiglottis</w:t>
      </w:r>
    </w:p>
    <w:p>
      <w:r>
        <w:t>(d) It lies at a sharp angle</w:t>
      </w:r>
    </w:p>
    <w:p>
      <w:r>
        <w:t>Answer: b</w:t>
      </w:r>
    </w:p>
    <w:p>
      <w:r>
        <w:t>Solution: ✅ Correct Answer: b. It is wider, shorter and more vertical than the left.</w:t>
      </w:r>
    </w:p>
    <w:p>
      <w:r>
        <w:t>🧠 Clinical Rationale: The right main bronchus is wider, shorter and more vertically aligned with the trachea — aspirated material preferentially enters it</w:t>
      </w:r>
    </w:p>
    <w:p>
      <w:r>
        <w:t>🩺 Nursing Action: Auscultate the right lung base after aspiration events and position patients appropriately</w:t>
      </w:r>
    </w:p>
    <w:p>
      <w:r>
        <w:t>❌ Why Not Others: (a) It is narrower than the left — not the best response for this situation; (c) It is protected by the epiglottis — not the best response for this situation; (d) It lies at a sharp angle — not the best response for this situation.</w:t>
      </w:r>
    </w:p>
    <w:p>
      <w:r>
        <w:t>⚡ 5-Second Recall: Right main bronchus = aspiration site</w:t>
      </w:r>
    </w:p>
    <w:p>
      <w:r>
        <w:t>Question: Which assessment finding in a patient with aspiration-related anatomy: airway vs esophagus is MOST concerning and requires immediate follow-up?</w:t>
      </w:r>
    </w:p>
    <w:p>
      <w:r>
        <w:t>(a) Upright (90°) with chin tucked and head of bed elevated</w:t>
      </w:r>
    </w:p>
    <w:p>
      <w:r>
        <w:t>(b) Side-lying with head down only during meals</w:t>
      </w:r>
    </w:p>
    <w:p>
      <w:r>
        <w:t>(c) Lying on the back with head extended</w:t>
      </w:r>
    </w:p>
    <w:p>
      <w:r>
        <w:t>(d) Supine flat</w:t>
      </w:r>
    </w:p>
    <w:p>
      <w:r>
        <w:t>Answer: a</w:t>
      </w:r>
    </w:p>
    <w:p>
      <w:r>
        <w:t>Solution: ✅ Correct Answer: a. Upright (90°) with chin tucked and head of bed elevated.</w:t>
      </w:r>
    </w:p>
    <w:p>
      <w:r>
        <w:t>🧠 Clinical Rationale: Upright positioning with chin tuck narrows the laryngeal inlet and uses gravity to keep food in the esophagus, reducing aspiration risk</w:t>
      </w:r>
    </w:p>
    <w:p>
      <w:r>
        <w:t>🔍 Key Clues: Upright + chin tuck = aspiration prevention</w:t>
      </w:r>
    </w:p>
    <w:p>
      <w:r>
        <w:t>🩺 Nursing Action: Keep the patient upright for 30-60 minutes after meals and supervise feeding</w:t>
      </w:r>
    </w:p>
    <w:p>
      <w:r>
        <w:t>❌ Why Not Others: (b) Side-lying with head down only during meals — not the best response for this situation; (c) Lying on the back with head extended — not the best response for this situation; (d) Supine flat — not the best response for this situation.</w:t>
      </w:r>
    </w:p>
    <w:p>
      <w:r>
        <w:t>⚡ 5-Second Recall: Upright posture prevents aspiration</w:t>
      </w:r>
    </w:p>
    <w:p>
      <w:r>
        <w:t>Question: The nurse is caring for a patient with aspiration-related anatomy: airway vs esophagus. Which response is most appropriate?</w:t>
      </w:r>
    </w:p>
    <w:p>
      <w:r>
        <w:t>(a) Cough reflex (triggered by laryngeal/tracheal irritants)</w:t>
      </w:r>
    </w:p>
    <w:p>
      <w:r>
        <w:t>(b) Gag reflex only</w:t>
      </w:r>
    </w:p>
    <w:p>
      <w:r>
        <w:t>(c) Blink reflex only</w:t>
      </w:r>
    </w:p>
    <w:p>
      <w:r>
        <w:t>(d) Sneeze reflex only</w:t>
      </w:r>
    </w:p>
    <w:p>
      <w:r>
        <w:t>Answer: a</w:t>
      </w:r>
    </w:p>
    <w:p>
      <w:r>
        <w:t>Solution: ✅ Correct Answer: a. Cough reflex (triggered by laryngeal/tracheal irritants).</w:t>
      </w:r>
    </w:p>
    <w:p>
      <w:r>
        <w:t>🧠 Clinical Rationale: The cough reflex is the key airway protection — irritants in the larynx/trachea trigger coughing to expel aspirated material</w:t>
      </w:r>
    </w:p>
    <w:p>
      <w:r>
        <w:t>🩺 Nursing Action: Assess cough strength and gag reflex before oral feeding in at-risk patients</w:t>
      </w:r>
    </w:p>
    <w:p>
      <w:r>
        <w:t>❌ Why Not Others: (b) Gag reflex only — not the best response for this situation; (c) Blink reflex only — not the best response for this situation; (d) Sneeze reflex only — not the best response for this situation.</w:t>
      </w:r>
    </w:p>
    <w:p>
      <w:r>
        <w:t>⚡ 5-Second Recall: Cough reflex = aspiration defense</w:t>
      </w:r>
    </w:p>
    <w:p>
      <w:r>
        <w:t>Question: The nurse demonstrates correct understanding of aspiration-related anatomy: airway vs esophagus by identifying which response as appropriate?</w:t>
      </w:r>
    </w:p>
    <w:p>
      <w:r>
        <w:t>(a) It is wider, shorter and more vertical than the left</w:t>
      </w:r>
    </w:p>
    <w:p>
      <w:r>
        <w:t>(b) It is protected by the epiglottis</w:t>
      </w:r>
    </w:p>
    <w:p>
      <w:r>
        <w:t>(c) It is narrower than the left</w:t>
      </w:r>
    </w:p>
    <w:p>
      <w:r>
        <w:t>(d) It lies at a sharp angle</w:t>
      </w:r>
    </w:p>
    <w:p>
      <w:r>
        <w:t>Answer: a</w:t>
      </w:r>
    </w:p>
    <w:p>
      <w:r>
        <w:t>Solution: ✅ Correct Answer: a. It is wider, shorter and more vertical than the left.</w:t>
      </w:r>
    </w:p>
    <w:p>
      <w:r>
        <w:t>🧠 Clinical Rationale: The right main bronchus is wider, shorter and more vertically aligned with the trachea — aspirated material preferentially enters it</w:t>
      </w:r>
    </w:p>
    <w:p>
      <w:r>
        <w:t>🩺 Nursing Action: Auscultate the right lung base after aspiration events and position patients appropriately</w:t>
      </w:r>
    </w:p>
    <w:p>
      <w:r>
        <w:t>❌ Why Not Others: (b) It is protected by the epiglottis — not the best response for this situation; (c) It is narrower than the left — not the best response for this situation; (d) It lies at a sharp angle — not the best response for this situation.</w:t>
      </w:r>
    </w:p>
    <w:p>
      <w:r>
        <w:t>⚡ 5-Second Recall: Right main bronchus = aspiration 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