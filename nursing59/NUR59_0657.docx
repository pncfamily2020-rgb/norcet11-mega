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Anaphylaxis in a child is recognized by?</w:t>
      </w:r>
    </w:p>
    <w:p>
      <w:r>
        <w:t>(a) Sudden urticaria, angioedema (lip/tongue swelling), stridor or wheeze, and hypotension or collapse after an allergen</w:t>
      </w:r>
    </w:p>
    <w:p>
      <w:r>
        <w:t>(b) A slow-developing low-grade fever</w:t>
      </w:r>
    </w:p>
    <w:p>
      <w:r>
        <w:t>(c) A mild localized rash that itches for minutes only</w:t>
      </w:r>
    </w:p>
    <w:p>
      <w:r>
        <w:t>(d) No respiratory or cardiovascular signs ever</w:t>
      </w:r>
    </w:p>
    <w:p>
      <w:r>
        <w:t>Answer: a</w:t>
      </w:r>
    </w:p>
    <w:p>
      <w:r>
        <w:t>Solution: ✅ Correct Answer: a. Sudden urticaria, angioedema (lip/tongue swelling), stridor or wheeze, and hypotension or collapse after an allergen.</w:t>
      </w:r>
    </w:p>
    <w:p>
      <w:r>
        <w:t>🧠 Clinical Rationale: Anaphylaxis is a rapid, severe allergic reaction with skin, airway, breathing and/or circulation involvement — a life-threatening emergency</w:t>
      </w:r>
    </w:p>
    <w:p>
      <w:r>
        <w:t>🔍 Key Clues: Rapid urticaria + airway swelling + breathing/circulation signs = anaphylaxis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Act immediately — anaphylaxis can progress fast</w:t>
      </w:r>
    </w:p>
    <w:p>
      <w:r>
        <w:t>❌ Why Not Others: (b) A slow-developing low-grade fever — not the best response for this situation; (c) A mild localized rash that itches for minutes only — not the best response for this situation; (d) No respiratory or cardiovascular signs ever — not the best response for this situation.</w:t>
      </w:r>
    </w:p>
    <w:p>
      <w:r>
        <w:t>⚠️ Exam Trap: Look for exposure history (food, sting, drug)</w:t>
      </w:r>
    </w:p>
    <w:p>
      <w:r>
        <w:t>⚡ 5-Second Recall: Recognize anaphylaxis quickly</w:t>
      </w:r>
    </w:p>
    <w:p>
      <w:r>
        <w:t>Question: The first-line treatment for anaphylaxis in a child is?</w:t>
      </w:r>
    </w:p>
    <w:p>
      <w:r>
        <w:t>(a) Waiting for symptoms to resolve on their own</w:t>
      </w:r>
    </w:p>
    <w:p>
      <w:r>
        <w:t>(b) IM adrenaline (epinephrine) 0.01 mg/kg of 1:1000, repeated as needed, plus oxygen and fluids</w:t>
      </w:r>
    </w:p>
    <w:p>
      <w:r>
        <w:t>(c) Oral steroids alone as the only treatment</w:t>
      </w:r>
    </w:p>
    <w:p>
      <w:r>
        <w:t>(d) Oral antihistamine syrup alone</w:t>
      </w:r>
    </w:p>
    <w:p>
      <w:r>
        <w:t>Answer: b</w:t>
      </w:r>
    </w:p>
    <w:p>
      <w:r>
        <w:t>Solution: ✅ Correct Answer: b. IM adrenaline (epinephrine) 0.01 mg/kg of 1:1000, repeated as needed, plus oxygen and fluids.</w:t>
      </w:r>
    </w:p>
    <w:p>
      <w:r>
        <w:t>🧠 Clinical Rationale: IM adrenaline is the essential first-line drug in anaphylaxis — it is given promptly and repeated as needed, with oxygen, fluids and adjuncts following</w:t>
      </w:r>
    </w:p>
    <w:p>
      <w:r>
        <w:t>🔍 Key Clues: IM adrenaline = first-line anaphylaxis treatment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adrenaline early — do not wait for severe symptoms</w:t>
      </w:r>
    </w:p>
    <w:p>
      <w:r>
        <w:t>❌ Why Not Others: (a) Waiting for symptoms to resolve on their own — not the best response for this situation; (c) Oral steroids alone as the only treatment — not the best response for this situation; (d) Oral antihistamine syrup alone — not the best response for this situation.</w:t>
      </w:r>
    </w:p>
    <w:p>
      <w:r>
        <w:t>⚠️ Exam Trap: Position supine with legs elevated if tolerated</w:t>
      </w:r>
    </w:p>
    <w:p>
      <w:r>
        <w:t>⚡ 5-Second Recall: Adrenaline first in anaphylaxis</w:t>
      </w:r>
    </w:p>
    <w:p>
      <w:r>
        <w:t>Question: After initial anaphylaxis treatment, the child is observed?</w:t>
      </w:r>
    </w:p>
    <w:p>
      <w:r>
        <w:t>(a) Until the rash fades once</w:t>
      </w:r>
    </w:p>
    <w:p>
      <w:r>
        <w:t>(b) For 10 minutes only</w:t>
      </w:r>
    </w:p>
    <w:p>
      <w:r>
        <w:t>(c) Overnight observation is never needed</w:t>
      </w:r>
    </w:p>
    <w:p>
      <w:r>
        <w:t>(d) For at least several hours (often 24 hours) because of the risk of biphasic reactions</w:t>
      </w:r>
    </w:p>
    <w:p>
      <w:r>
        <w:t>Answer: d</w:t>
      </w:r>
    </w:p>
    <w:p>
      <w:r>
        <w:t>Solution: ✅ Correct Answer: d. For at least several hours (often 24 hours) because of the risk of biphasic reactions.</w:t>
      </w:r>
    </w:p>
    <w:p>
      <w:r>
        <w:t>🧠 Clinical Rationale: Biphasic anaphylaxis can recur hours later, so children are observed for a prolonged period after initial stabilization</w:t>
      </w:r>
    </w:p>
    <w:p>
      <w:r>
        <w:t>🔍 Key Clues: Observe for hours after anaphylaxis (biphasic risk)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airway, breathing and circulation continuously</w:t>
      </w:r>
    </w:p>
    <w:p>
      <w:r>
        <w:t>❌ Why Not Others: (a) Until the rash fades once — not the best response for this situation; (b) For 10 minutes only — not the best response for this situation; (c) Overnight observation is never needed — not the best response for this situation.</w:t>
      </w:r>
    </w:p>
    <w:p>
      <w:r>
        <w:t>⚠️ Exam Trap: Provide an adrenaline auto-injector and an action plan at discharge</w:t>
      </w:r>
    </w:p>
    <w:p>
      <w:r>
        <w:t>⚡ 5-Second Recall: Watch for recurrence after anaphylaxis</w:t>
      </w:r>
    </w:p>
    <w:p>
      <w:r>
        <w:t>Question: A child with a known severe allergy should?</w:t>
      </w:r>
    </w:p>
    <w:p>
      <w:r>
        <w:t>(a) Carry an adrenaline auto-injector, wear a medical alert identifier and have a written anaphylaxis action plan</w:t>
      </w:r>
    </w:p>
    <w:p>
      <w:r>
        <w:t>(b) Avoid all information about the allergy</w:t>
      </w:r>
    </w:p>
    <w:p>
      <w:r>
        <w:t>(c) Have no emergency plan in place</w:t>
      </w:r>
    </w:p>
    <w:p>
      <w:r>
        <w:t>(d) Rely only on antihistamines during reactions</w:t>
      </w:r>
    </w:p>
    <w:p>
      <w:r>
        <w:t>Answer: a</w:t>
      </w:r>
    </w:p>
    <w:p>
      <w:r>
        <w:t>Solution: ✅ Correct Answer: a. Carry an adrenaline auto-injector, wear a medical alert identifier and have a written anaphylaxis action plan.</w:t>
      </w:r>
    </w:p>
    <w:p>
      <w:r>
        <w:t>🧠 Clinical Rationale: Prevention includes avoiding the allergen, carrying auto-injectors, alert identifiers and a clear action plan for school and home</w:t>
      </w:r>
    </w:p>
    <w:p>
      <w:r>
        <w:t>🔍 Key Clues: Carry adrenaline + alert identifier + action plan</w:t>
      </w:r>
    </w:p>
    <w:p>
      <w:r>
        <w:t>🩺 Nursing Action: Teach the child and caregivers to use the auto-injector</w:t>
      </w:r>
    </w:p>
    <w:p>
      <w:r>
        <w:t>❌ Why Not Others: (b) Avoid all information about the allergy — not the best response for this situation; (c) Have no emergency plan in place — not the best response for this situation; (d) Rely only on antihistamines during reactions — not the best response for this situation.</w:t>
      </w:r>
    </w:p>
    <w:p>
      <w:r>
        <w:t>⚠️ Exam Trap: Inform the school about the allergy and plan</w:t>
      </w:r>
    </w:p>
    <w:p>
      <w:r>
        <w:t>⚡ 5-Second Recall: Prepare for future reactions</w:t>
      </w:r>
    </w:p>
    <w:p>
      <w:r>
        <w:t>Question: The nurse is teaching the parent about anaphylaxis recognition. Which statement by the parent indicates correct understanding?</w:t>
      </w:r>
    </w:p>
    <w:p>
      <w:r>
        <w:t>(a) No respiratory or cardiovascular signs ever</w:t>
      </w:r>
    </w:p>
    <w:p>
      <w:r>
        <w:t>(b) Sudden urticaria, angioedema (lip/tongue swelling), stridor or wheeze, and hypotension or collapse after an allergen</w:t>
      </w:r>
    </w:p>
    <w:p>
      <w:r>
        <w:t>(c) A mild localized rash that itches for minutes only</w:t>
      </w:r>
    </w:p>
    <w:p>
      <w:r>
        <w:t>(d) A slow-developing low-grade fever</w:t>
      </w:r>
    </w:p>
    <w:p>
      <w:r>
        <w:t>Answer: b</w:t>
      </w:r>
    </w:p>
    <w:p>
      <w:r>
        <w:t>Solution: ✅ Correct Answer: b. Sudden urticaria, angioedema (lip/tongue swelling), stridor or wheeze, and hypotension or collapse after an allergen.</w:t>
      </w:r>
    </w:p>
    <w:p>
      <w:r>
        <w:t>🧠 Clinical Rationale: Anaphylaxis is a rapid, severe allergic reaction with skin, airway, breathing and/or circulation involvement — a life-threatening emergency</w:t>
      </w:r>
    </w:p>
    <w:p>
      <w:r>
        <w:t>🩺 Nursing Action: Act immediately — anaphylaxis can progress fast</w:t>
      </w:r>
    </w:p>
    <w:p>
      <w:r>
        <w:t>❌ Why Not Others: (a) No respiratory or cardiovascular signs ever — not the best response for this situation; (c) A mild localized rash that itches for minutes only — not the best response for this situation; (d) A slow-developing low-grade fever — not the best response for this situation.</w:t>
      </w:r>
    </w:p>
    <w:p>
      <w:r>
        <w:t>⚠️ Exam Trap: Look for exposure history (food, sting, drug)</w:t>
      </w:r>
    </w:p>
    <w:p>
      <w:r>
        <w:t>⚡ 5-Second Recall: Recognize anaphylaxis quickly</w:t>
      </w:r>
    </w:p>
    <w:p>
      <w:r>
        <w:t>Question: The nurse is teaching the parent about anaphylaxis first-line treatment. Which statement by the parent indicates correct understanding?</w:t>
      </w:r>
    </w:p>
    <w:p>
      <w:r>
        <w:t>(a) Waiting for symptoms to resolve on their own</w:t>
      </w:r>
    </w:p>
    <w:p>
      <w:r>
        <w:t>(b) Oral steroids alone as the only treatment</w:t>
      </w:r>
    </w:p>
    <w:p>
      <w:r>
        <w:t>(c) Oral antihistamine syrup alone</w:t>
      </w:r>
    </w:p>
    <w:p>
      <w:r>
        <w:t>(d) IM adrenaline (epinephrine) 0.01 mg/kg of 1:1000, repeated as needed, plus oxygen and fluids</w:t>
      </w:r>
    </w:p>
    <w:p>
      <w:r>
        <w:t>Answer: d</w:t>
      </w:r>
    </w:p>
    <w:p>
      <w:r>
        <w:t>Solution: ✅ Correct Answer: d. IM adrenaline (epinephrine) 0.01 mg/kg of 1:1000, repeated as needed, plus oxygen and fluids.</w:t>
      </w:r>
    </w:p>
    <w:p>
      <w:r>
        <w:t>🧠 Clinical Rationale: IM adrenaline is the essential first-line drug in anaphylaxis — it is given promptly and repeated as needed, with oxygen, fluids and adjuncts following</w:t>
      </w:r>
    </w:p>
    <w:p>
      <w:r>
        <w:t>🩺 Nursing Action: Give adrenaline early — do not wait for severe symptoms</w:t>
      </w:r>
    </w:p>
    <w:p>
      <w:r>
        <w:t>❌ Why Not Others: (a) Waiting for symptoms to resolve on their own — not the best response for this situation; (b) Oral steroids alone as the only treatment — not the best response for this situation; (c) Oral antihistamine syrup alone — not the best response for this situation.</w:t>
      </w:r>
    </w:p>
    <w:p>
      <w:r>
        <w:t>⚠️ Exam Trap: Position supine with legs elevated if tolerated</w:t>
      </w:r>
    </w:p>
    <w:p>
      <w:r>
        <w:t>⚡ 5-Second Recall: Adrenaline first in anaphylaxis</w:t>
      </w:r>
    </w:p>
    <w:p>
      <w:r>
        <w:t>Question: The nurse is teaching the parent about anaphylaxis observation period. Which statement by the parent indicates correct understanding?</w:t>
      </w:r>
    </w:p>
    <w:p>
      <w:r>
        <w:t>(a) For at least several hours (often 24 hours) because of the risk of biphasic reactions</w:t>
      </w:r>
    </w:p>
    <w:p>
      <w:r>
        <w:t>(b) Overnight observation is never needed</w:t>
      </w:r>
    </w:p>
    <w:p>
      <w:r>
        <w:t>(c) Until the rash fades once</w:t>
      </w:r>
    </w:p>
    <w:p>
      <w:r>
        <w:t>(d) For 10 minutes only</w:t>
      </w:r>
    </w:p>
    <w:p>
      <w:r>
        <w:t>Answer: a</w:t>
      </w:r>
    </w:p>
    <w:p>
      <w:r>
        <w:t>Solution: ✅ Correct Answer: a. For at least several hours (often 24 hours) because of the risk of biphasic reactions.</w:t>
      </w:r>
    </w:p>
    <w:p>
      <w:r>
        <w:t>🧠 Clinical Rationale: Biphasic anaphylaxis can recur hours later, so children are observed for a prolonged period after initial stabilization</w:t>
      </w:r>
    </w:p>
    <w:p>
      <w:r>
        <w:t>🩺 Nursing Action: Monitor airway, breathing and circulation continuously</w:t>
      </w:r>
    </w:p>
    <w:p>
      <w:r>
        <w:t>❌ Why Not Others: (b) Overnight observation is never needed — not the best response for this situation; (c) Until the rash fades once — not the best response for this situation; (d) For 10 minutes only — not the best response for this situation.</w:t>
      </w:r>
    </w:p>
    <w:p>
      <w:r>
        <w:t>⚠️ Exam Trap: Provide an adrenaline auto-injector and an action plan at discharge</w:t>
      </w:r>
    </w:p>
    <w:p>
      <w:r>
        <w:t>⚡ 5-Second Recall: Watch for recurrence after anaphylaxis</w:t>
      </w:r>
    </w:p>
    <w:p>
      <w:r>
        <w:t>Question: The nurse is teaching the parent about anaphylaxis prevention and education. Which statement by the parent indicates correct understanding?</w:t>
      </w:r>
    </w:p>
    <w:p>
      <w:r>
        <w:t>(a) Carry an adrenaline auto-injector, wear a medical alert identifier and have a written anaphylaxis action plan</w:t>
      </w:r>
    </w:p>
    <w:p>
      <w:r>
        <w:t>(b) Have no emergency plan in place</w:t>
      </w:r>
    </w:p>
    <w:p>
      <w:r>
        <w:t>(c) Avoid all information about the allergy</w:t>
      </w:r>
    </w:p>
    <w:p>
      <w:r>
        <w:t>(d) Rely only on antihistamines during reactions</w:t>
      </w:r>
    </w:p>
    <w:p>
      <w:r>
        <w:t>Answer: a</w:t>
      </w:r>
    </w:p>
    <w:p>
      <w:r>
        <w:t>Solution: ✅ Correct Answer: a. Carry an adrenaline auto-injector, wear a medical alert identifier and have a written anaphylaxis action plan.</w:t>
      </w:r>
    </w:p>
    <w:p>
      <w:r>
        <w:t>🧠 Clinical Rationale: Prevention includes avoiding the allergen, carrying auto-injectors, alert identifiers and a clear action plan for school and home</w:t>
      </w:r>
    </w:p>
    <w:p>
      <w:r>
        <w:t>🩺 Nursing Action: Teach the child and caregivers to use the auto-injector</w:t>
      </w:r>
    </w:p>
    <w:p>
      <w:r>
        <w:t>❌ Why Not Others: (b) Have no emergency plan in place — not the best response for this situation; (c) Avoid all information about the allergy — not the best response for this situation; (d) Rely only on antihistamines during reactions — not the best response for this situation.</w:t>
      </w:r>
    </w:p>
    <w:p>
      <w:r>
        <w:t>⚠️ Exam Trap: Inform the school about the allergy and plan</w:t>
      </w:r>
    </w:p>
    <w:p>
      <w:r>
        <w:t>⚡ 5-Second Recall: Prepare for future reactions</w:t>
      </w:r>
    </w:p>
    <w:p>
      <w:r>
        <w:t>Question: A child needing care for anaphylaxis recognition is admitted to the pediatric unit. Which nursing action should the nurse perform FIRST?</w:t>
      </w:r>
    </w:p>
    <w:p>
      <w:r>
        <w:t>(a) Sudden urticaria, angioedema (lip/tongue swelling), stridor or wheeze, and hypotension or collapse after an allergen</w:t>
      </w:r>
    </w:p>
    <w:p>
      <w:r>
        <w:t>(b) A mild localized rash that itches for minutes only</w:t>
      </w:r>
    </w:p>
    <w:p>
      <w:r>
        <w:t>(c) No respiratory or cardiovascular signs ever</w:t>
      </w:r>
    </w:p>
    <w:p>
      <w:r>
        <w:t>(d) A slow-developing low-grade fever</w:t>
      </w:r>
    </w:p>
    <w:p>
      <w:r>
        <w:t>Answer: a</w:t>
      </w:r>
    </w:p>
    <w:p>
      <w:r>
        <w:t>Solution: ✅ Correct Answer: a. Sudden urticaria, angioedema (lip/tongue swelling), stridor or wheeze, and hypotension or collapse after an allergen.</w:t>
      </w:r>
    </w:p>
    <w:p>
      <w:r>
        <w:t>🧠 Clinical Rationale: Anaphylaxis is a rapid, severe allergic reaction with skin, airway, breathing and/or circulation involvement — a life-threatening emergency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Act immediately — anaphylaxis can progress fast</w:t>
      </w:r>
    </w:p>
    <w:p>
      <w:r>
        <w:t>❌ Why Not Others: (b) A mild localized rash that itches for minutes only — not the best response for this situation; (c) No respiratory or cardiovascular signs ever — not the best response for this situation; (d) A slow-developing low-grade fever — not the best response for this situation.</w:t>
      </w:r>
    </w:p>
    <w:p>
      <w:r>
        <w:t>⚡ 5-Second Recall: Recognize anaphylaxis quickly</w:t>
      </w:r>
    </w:p>
    <w:p>
      <w:r>
        <w:t>Question: A child needing care for anaphylaxis first-line treatment is admitted to the pediatric unit. Which nursing action should the nurse perform FIRST?</w:t>
      </w:r>
    </w:p>
    <w:p>
      <w:r>
        <w:t>(a) IM adrenaline (epinephrine) 0.01 mg/kg of 1:1000, repeated as needed, plus oxygen and fluids</w:t>
      </w:r>
    </w:p>
    <w:p>
      <w:r>
        <w:t>(b) Oral antihistamine syrup alone</w:t>
      </w:r>
    </w:p>
    <w:p>
      <w:r>
        <w:t>(c) Oral steroids alone as the only treatment</w:t>
      </w:r>
    </w:p>
    <w:p>
      <w:r>
        <w:t>(d) Waiting for symptoms to resolve on their own</w:t>
      </w:r>
    </w:p>
    <w:p>
      <w:r>
        <w:t>Answer: a</w:t>
      </w:r>
    </w:p>
    <w:p>
      <w:r>
        <w:t>Solution: ✅ Correct Answer: a. IM adrenaline (epinephrine) 0.01 mg/kg of 1:1000, repeated as needed, plus oxygen and fluids.</w:t>
      </w:r>
    </w:p>
    <w:p>
      <w:r>
        <w:t>🧠 Clinical Rationale: IM adrenaline is the essential first-line drug in anaphylaxis — it is given promptly and repeated as needed, with oxygen, fluids and adjuncts following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Give adrenaline early — do not wait for severe symptoms</w:t>
      </w:r>
    </w:p>
    <w:p>
      <w:r>
        <w:t>❌ Why Not Others: (b) Oral antihistamine syrup alone — not the best response for this situation; (c) Oral steroids alone as the only treatment — not the best response for this situation; (d) Waiting for symptoms to resolve on their own — not the best response for this situation.</w:t>
      </w:r>
    </w:p>
    <w:p>
      <w:r>
        <w:t>⚡ 5-Second Recall: Adrenaline first in anaphylaxis</w:t>
      </w:r>
    </w:p>
    <w:p>
      <w:r>
        <w:t>Question: A child needing care for anaphylaxis observation period is admitted to the pediatric unit. Which nursing action should the nurse perform FIRST?</w:t>
      </w:r>
    </w:p>
    <w:p>
      <w:r>
        <w:t>(a) For 10 minutes only</w:t>
      </w:r>
    </w:p>
    <w:p>
      <w:r>
        <w:t>(b) Until the rash fades once</w:t>
      </w:r>
    </w:p>
    <w:p>
      <w:r>
        <w:t>(c) For at least several hours (often 24 hours) because of the risk of biphasic reactions</w:t>
      </w:r>
    </w:p>
    <w:p>
      <w:r>
        <w:t>(d) Overnight observation is never needed</w:t>
      </w:r>
    </w:p>
    <w:p>
      <w:r>
        <w:t>Answer: c</w:t>
      </w:r>
    </w:p>
    <w:p>
      <w:r>
        <w:t>Solution: ✅ Correct Answer: c. For at least several hours (often 24 hours) because of the risk of biphasic reactions.</w:t>
      </w:r>
    </w:p>
    <w:p>
      <w:r>
        <w:t>🧠 Clinical Rationale: Biphasic anaphylaxis can recur hours later, so children are observed for a prolonged period after initial stabilization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Monitor airway, breathing and circulation continuously</w:t>
      </w:r>
    </w:p>
    <w:p>
      <w:r>
        <w:t>❌ Why Not Others: (a) For 10 minutes only — not the best response for this situation; (b) Until the rash fades once — not the best response for this situation; (d) Overnight observation is never needed — not the best response for this situation.</w:t>
      </w:r>
    </w:p>
    <w:p>
      <w:r>
        <w:t>⚡ 5-Second Recall: Watch for recurrence after anaphylaxis</w:t>
      </w:r>
    </w:p>
    <w:p>
      <w:r>
        <w:t>Question: A child needing care for anaphylaxis prevention and education is admitted to the pediatric unit. Which nursing action should the nurse perform FIRST?</w:t>
      </w:r>
    </w:p>
    <w:p>
      <w:r>
        <w:t>(a) Have no emergency plan in place</w:t>
      </w:r>
    </w:p>
    <w:p>
      <w:r>
        <w:t>(b) Rely only on antihistamines during reactions</w:t>
      </w:r>
    </w:p>
    <w:p>
      <w:r>
        <w:t>(c) Carry an adrenaline auto-injector, wear a medical alert identifier and have a written anaphylaxis action plan</w:t>
      </w:r>
    </w:p>
    <w:p>
      <w:r>
        <w:t>(d) Avoid all information about the allergy</w:t>
      </w:r>
    </w:p>
    <w:p>
      <w:r>
        <w:t>Answer: c</w:t>
      </w:r>
    </w:p>
    <w:p>
      <w:r>
        <w:t>Solution: ✅ Correct Answer: c. Carry an adrenaline auto-injector, wear a medical alert identifier and have a written anaphylaxis action plan.</w:t>
      </w:r>
    </w:p>
    <w:p>
      <w:r>
        <w:t>🧠 Clinical Rationale: Prevention includes avoiding the allergen, carrying auto-injectors, alert identifiers and a clear action plan for school and home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Teach the child and caregivers to use the auto-injector</w:t>
      </w:r>
    </w:p>
    <w:p>
      <w:r>
        <w:t>❌ Why Not Others: (a) Have no emergency plan in place — not the best response for this situation; (b) Rely only on antihistamines during reactions — not the best response for this situation; (d) Avoid all information about the allergy — not the best response for this situation.</w:t>
      </w:r>
    </w:p>
    <w:p>
      <w:r>
        <w:t>⚡ 5-Second Recall: Prepare for future reactions</w:t>
      </w:r>
    </w:p>
    <w:p>
      <w:r>
        <w:t>Question: The nurse is caring for a child with anaphylaxis recognition. Which response is most appropriate?</w:t>
      </w:r>
    </w:p>
    <w:p>
      <w:r>
        <w:t>(a) Sudden urticaria, angioedema (lip/tongue swelling), stridor or wheeze, and hypotension or collapse after an allergen</w:t>
      </w:r>
    </w:p>
    <w:p>
      <w:r>
        <w:t>(b) A slow-developing low-grade fever</w:t>
      </w:r>
    </w:p>
    <w:p>
      <w:r>
        <w:t>(c) A mild localized rash that itches for minutes only</w:t>
      </w:r>
    </w:p>
    <w:p>
      <w:r>
        <w:t>(d) No respiratory or cardiovascular signs ever</w:t>
      </w:r>
    </w:p>
    <w:p>
      <w:r>
        <w:t>Answer: a</w:t>
      </w:r>
    </w:p>
    <w:p>
      <w:r>
        <w:t>Solution: ✅ Correct Answer: a. Sudden urticaria, angioedema (lip/tongue swelling), stridor or wheeze, and hypotension or collapse after an allergen.</w:t>
      </w:r>
    </w:p>
    <w:p>
      <w:r>
        <w:t>🧠 Clinical Rationale: Anaphylaxis is a rapid, severe allergic reaction with skin, airway, breathing and/or circulation involvement — a life-threatening emergency</w:t>
      </w:r>
    </w:p>
    <w:p>
      <w:r>
        <w:t>🩺 Nursing Action: Act immediately — anaphylaxis can progress fast</w:t>
      </w:r>
    </w:p>
    <w:p>
      <w:r>
        <w:t>❌ Why Not Others: (b) A slow-developing low-grade fever — not the best response for this situation; (c) A mild localized rash that itches for minutes only — not the best response for this situation; (d) No respiratory or cardiovascular signs ever — not the best response for this situation.</w:t>
      </w:r>
    </w:p>
    <w:p>
      <w:r>
        <w:t>⚡ 5-Second Recall: Recognize anaphylaxis quickly</w:t>
      </w:r>
    </w:p>
    <w:p>
      <w:r>
        <w:t>Question: The nurse is caring for a child with anaphylaxis first-line treatment. Which response is most appropriate?</w:t>
      </w:r>
    </w:p>
    <w:p>
      <w:r>
        <w:t>(a) Oral steroids alone as the only treatment</w:t>
      </w:r>
    </w:p>
    <w:p>
      <w:r>
        <w:t>(b) Oral antihistamine syrup alone</w:t>
      </w:r>
    </w:p>
    <w:p>
      <w:r>
        <w:t>(c) IM adrenaline (epinephrine) 0.01 mg/kg of 1:1000, repeated as needed, plus oxygen and fluids</w:t>
      </w:r>
    </w:p>
    <w:p>
      <w:r>
        <w:t>(d) Waiting for symptoms to resolve on their own</w:t>
      </w:r>
    </w:p>
    <w:p>
      <w:r>
        <w:t>Answer: c</w:t>
      </w:r>
    </w:p>
    <w:p>
      <w:r>
        <w:t>Solution: ✅ Correct Answer: c. IM adrenaline (epinephrine) 0.01 mg/kg of 1:1000, repeated as needed, plus oxygen and fluids.</w:t>
      </w:r>
    </w:p>
    <w:p>
      <w:r>
        <w:t>🧠 Clinical Rationale: IM adrenaline is the essential first-line drug in anaphylaxis — it is given promptly and repeated as needed, with oxygen, fluids and adjuncts following</w:t>
      </w:r>
    </w:p>
    <w:p>
      <w:r>
        <w:t>🩺 Nursing Action: Give adrenaline early — do not wait for severe symptoms</w:t>
      </w:r>
    </w:p>
    <w:p>
      <w:r>
        <w:t>❌ Why Not Others: (a) Oral steroids alone as the only treatment — not the best response for this situation; (b) Oral antihistamine syrup alone — not the best response for this situation; (d) Waiting for symptoms to resolve on their own — not the best response for this situation.</w:t>
      </w:r>
    </w:p>
    <w:p>
      <w:r>
        <w:t>⚡ 5-Second Recall: Adrenaline first in anaphylaxis</w:t>
      </w:r>
    </w:p>
    <w:p>
      <w:r>
        <w:t>Question: The nurse is caring for a child with anaphylaxis observation period. Which response is most appropriate?</w:t>
      </w:r>
    </w:p>
    <w:p>
      <w:r>
        <w:t>(a) For 10 minutes only</w:t>
      </w:r>
    </w:p>
    <w:p>
      <w:r>
        <w:t>(b) Until the rash fades once</w:t>
      </w:r>
    </w:p>
    <w:p>
      <w:r>
        <w:t>(c) Overnight observation is never needed</w:t>
      </w:r>
    </w:p>
    <w:p>
      <w:r>
        <w:t>(d) For at least several hours (often 24 hours) because of the risk of biphasic reactions</w:t>
      </w:r>
    </w:p>
    <w:p>
      <w:r>
        <w:t>Answer: d</w:t>
      </w:r>
    </w:p>
    <w:p>
      <w:r>
        <w:t>Solution: ✅ Correct Answer: d. For at least several hours (often 24 hours) because of the risk of biphasic reactions.</w:t>
      </w:r>
    </w:p>
    <w:p>
      <w:r>
        <w:t>🧠 Clinical Rationale: Biphasic anaphylaxis can recur hours later, so children are observed for a prolonged period after initial stabilization</w:t>
      </w:r>
    </w:p>
    <w:p>
      <w:r>
        <w:t>🩺 Nursing Action: Monitor airway, breathing and circulation continuously</w:t>
      </w:r>
    </w:p>
    <w:p>
      <w:r>
        <w:t>❌ Why Not Others: (a) For 10 minutes only — not the best response for this situation; (b) Until the rash fades once — not the best response for this situation; (c) Overnight observation is never needed — not the best response for this situation.</w:t>
      </w:r>
    </w:p>
    <w:p>
      <w:r>
        <w:t>⚡ 5-Second Recall: Watch for recurrence after anaphylaxis</w:t>
      </w:r>
    </w:p>
    <w:p>
      <w:r>
        <w:t>Question: Which assessment finding in a child with anaphylaxis prevention and education is MOST concerning and requires immediate follow-up?</w:t>
      </w:r>
    </w:p>
    <w:p>
      <w:r>
        <w:t>(a) Rely only on antihistamines during reactions</w:t>
      </w:r>
    </w:p>
    <w:p>
      <w:r>
        <w:t>(b) Avoid all information about the allergy</w:t>
      </w:r>
    </w:p>
    <w:p>
      <w:r>
        <w:t>(c) Have no emergency plan in place</w:t>
      </w:r>
    </w:p>
    <w:p>
      <w:r>
        <w:t>(d) Carry an adrenaline auto-injector, wear a medical alert identifier and have a written anaphylaxis action plan</w:t>
      </w:r>
    </w:p>
    <w:p>
      <w:r>
        <w:t>Answer: d</w:t>
      </w:r>
    </w:p>
    <w:p>
      <w:r>
        <w:t>Solution: ✅ Correct Answer: d. Carry an adrenaline auto-injector, wear a medical alert identifier and have a written anaphylaxis action plan.</w:t>
      </w:r>
    </w:p>
    <w:p>
      <w:r>
        <w:t>🧠 Clinical Rationale: Prevention includes avoiding the allergen, carrying auto-injectors, alert identifiers and a clear action plan for school and home</w:t>
      </w:r>
    </w:p>
    <w:p>
      <w:r>
        <w:t>🔍 Key Clues: Carry adrenaline + alert identifier + action plan</w:t>
      </w:r>
    </w:p>
    <w:p>
      <w:r>
        <w:t>🩺 Nursing Action: Teach the child and caregivers to use the auto-injector</w:t>
      </w:r>
    </w:p>
    <w:p>
      <w:r>
        <w:t>❌ Why Not Others: (a) Rely only on antihistamines during reactions — not the best response for this situation; (b) Avoid all information about the allergy — not the best response for this situation; (c) Have no emergency plan in place — not the best response for this situation.</w:t>
      </w:r>
    </w:p>
    <w:p>
      <w:r>
        <w:t>⚡ 5-Second Recall: Prepare for future reactions</w:t>
      </w:r>
    </w:p>
    <w:p>
      <w:r>
        <w:t>Question: The nurse demonstrates correct understanding of anaphylaxis recognition by identifying which response as appropriate?</w:t>
      </w:r>
    </w:p>
    <w:p>
      <w:r>
        <w:t>(a) A mild localized rash that itches for minutes only</w:t>
      </w:r>
    </w:p>
    <w:p>
      <w:r>
        <w:t>(b) Sudden urticaria, angioedema (lip/tongue swelling), stridor or wheeze, and hypotension or collapse after an allergen</w:t>
      </w:r>
    </w:p>
    <w:p>
      <w:r>
        <w:t>(c) A slow-developing low-grade fever</w:t>
      </w:r>
    </w:p>
    <w:p>
      <w:r>
        <w:t>(d) No respiratory or cardiovascular signs ever</w:t>
      </w:r>
    </w:p>
    <w:p>
      <w:r>
        <w:t>Answer: b</w:t>
      </w:r>
    </w:p>
    <w:p>
      <w:r>
        <w:t>Solution: ✅ Correct Answer: b. Sudden urticaria, angioedema (lip/tongue swelling), stridor or wheeze, and hypotension or collapse after an allergen.</w:t>
      </w:r>
    </w:p>
    <w:p>
      <w:r>
        <w:t>🧠 Clinical Rationale: Anaphylaxis is a rapid, severe allergic reaction with skin, airway, breathing and/or circulation involvement — a life-threatening emergency</w:t>
      </w:r>
    </w:p>
    <w:p>
      <w:r>
        <w:t>🩺 Nursing Action: Act immediately — anaphylaxis can progress fast</w:t>
      </w:r>
    </w:p>
    <w:p>
      <w:r>
        <w:t>❌ Why Not Others: (a) A mild localized rash that itches for minutes only — not the best response for this situation; (c) A slow-developing low-grade fever — not the best response for this situation; (d) No respiratory or cardiovascular signs ever — not the best response for this situation.</w:t>
      </w:r>
    </w:p>
    <w:p>
      <w:r>
        <w:t>⚡ 5-Second Recall: Recognize anaphylaxis quickly</w:t>
      </w:r>
    </w:p>
    <w:p>
      <w:r>
        <w:t>Question: The nurse demonstrates correct understanding of anaphylaxis first-line treatment by identifying which response as appropriate?</w:t>
      </w:r>
    </w:p>
    <w:p>
      <w:r>
        <w:t>(a) Oral antihistamine syrup alone</w:t>
      </w:r>
    </w:p>
    <w:p>
      <w:r>
        <w:t>(b) Waiting for symptoms to resolve on their own</w:t>
      </w:r>
    </w:p>
    <w:p>
      <w:r>
        <w:t>(c) IM adrenaline (epinephrine) 0.01 mg/kg of 1:1000, repeated as needed, plus oxygen and fluids</w:t>
      </w:r>
    </w:p>
    <w:p>
      <w:r>
        <w:t>(d) Oral steroids alone as the only treatment</w:t>
      </w:r>
    </w:p>
    <w:p>
      <w:r>
        <w:t>Answer: c</w:t>
      </w:r>
    </w:p>
    <w:p>
      <w:r>
        <w:t>Solution: ✅ Correct Answer: c. IM adrenaline (epinephrine) 0.01 mg/kg of 1:1000, repeated as needed, plus oxygen and fluids.</w:t>
      </w:r>
    </w:p>
    <w:p>
      <w:r>
        <w:t>🧠 Clinical Rationale: IM adrenaline is the essential first-line drug in anaphylaxis — it is given promptly and repeated as needed, with oxygen, fluids and adjuncts following</w:t>
      </w:r>
    </w:p>
    <w:p>
      <w:r>
        <w:t>🩺 Nursing Action: Give adrenaline early — do not wait for severe symptoms</w:t>
      </w:r>
    </w:p>
    <w:p>
      <w:r>
        <w:t>❌ Why Not Others: (a) Oral antihistamine syrup alone — not the best response for this situation; (b) Waiting for symptoms to resolve on their own — not the best response for this situation; (d) Oral steroids alone as the only treatment — not the best response for this situation.</w:t>
      </w:r>
    </w:p>
    <w:p>
      <w:r>
        <w:t>⚡ 5-Second Recall: Adrenaline first in anaphylaxis</w:t>
      </w:r>
    </w:p>
    <w:p>
      <w:r>
        <w:t>Question: The nurse demonstrates correct understanding of anaphylaxis observation period by identifying which response as appropriate?</w:t>
      </w:r>
    </w:p>
    <w:p>
      <w:r>
        <w:t>(a) For 10 minutes only</w:t>
      </w:r>
    </w:p>
    <w:p>
      <w:r>
        <w:t>(b) Overnight observation is never needed</w:t>
      </w:r>
    </w:p>
    <w:p>
      <w:r>
        <w:t>(c) Until the rash fades once</w:t>
      </w:r>
    </w:p>
    <w:p>
      <w:r>
        <w:t>(d) For at least several hours (often 24 hours) because of the risk of biphasic reactions</w:t>
      </w:r>
    </w:p>
    <w:p>
      <w:r>
        <w:t>Answer: d</w:t>
      </w:r>
    </w:p>
    <w:p>
      <w:r>
        <w:t>Solution: ✅ Correct Answer: d. For at least several hours (often 24 hours) because of the risk of biphasic reactions.</w:t>
      </w:r>
    </w:p>
    <w:p>
      <w:r>
        <w:t>🧠 Clinical Rationale: Biphasic anaphylaxis can recur hours later, so children are observed for a prolonged period after initial stabilization</w:t>
      </w:r>
    </w:p>
    <w:p>
      <w:r>
        <w:t>🩺 Nursing Action: Monitor airway, breathing and circulation continuously</w:t>
      </w:r>
    </w:p>
    <w:p>
      <w:r>
        <w:t>❌ Why Not Others: (a) For 10 minutes only — not the best response for this situation; (b) Overnight observation is never needed — not the best response for this situation; (c) Until the rash fades once — not the best response for this situation.</w:t>
      </w:r>
    </w:p>
    <w:p>
      <w:r>
        <w:t>⚡ 5-Second Recall: Watch for recurrence after anaphylaxis</w:t>
      </w:r>
    </w:p>
    <w:p>
      <w:r>
        <w:t>Question: The nurse demonstrates correct understanding of anaphylaxis prevention and education by identifying which response as appropriate?</w:t>
      </w:r>
    </w:p>
    <w:p>
      <w:r>
        <w:t>(a) Avoid all information about the allergy</w:t>
      </w:r>
    </w:p>
    <w:p>
      <w:r>
        <w:t>(b) Have no emergency plan in place</w:t>
      </w:r>
    </w:p>
    <w:p>
      <w:r>
        <w:t>(c) Rely only on antihistamines during reactions</w:t>
      </w:r>
    </w:p>
    <w:p>
      <w:r>
        <w:t>(d) Carry an adrenaline auto-injector, wear a medical alert identifier and have a written anaphylaxis action plan</w:t>
      </w:r>
    </w:p>
    <w:p>
      <w:r>
        <w:t>Answer: d</w:t>
      </w:r>
    </w:p>
    <w:p>
      <w:r>
        <w:t>Solution: ✅ Correct Answer: d. Carry an adrenaline auto-injector, wear a medical alert identifier and have a written anaphylaxis action plan.</w:t>
      </w:r>
    </w:p>
    <w:p>
      <w:r>
        <w:t>🧠 Clinical Rationale: Prevention includes avoiding the allergen, carrying auto-injectors, alert identifiers and a clear action plan for school and home</w:t>
      </w:r>
    </w:p>
    <w:p>
      <w:r>
        <w:t>🩺 Nursing Action: Teach the child and caregivers to use the auto-injector</w:t>
      </w:r>
    </w:p>
    <w:p>
      <w:r>
        <w:t>❌ Why Not Others: (a) Avoid all information about the allergy — not the best response for this situation; (b) Have no emergency plan in place — not the best response for this situation; (c) Rely only on antihistamines during reactions — not the best response for this situation.</w:t>
      </w:r>
    </w:p>
    <w:p>
      <w:r>
        <w:t>⚡ 5-Second Recall: Prepare for future reactions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