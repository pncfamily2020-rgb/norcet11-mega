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First-degree atrioventricular block is characterized by?</w:t>
      </w:r>
    </w:p>
    <w:p>
      <w:r>
        <w:t>(a) Complete dissociation between the P waves and QRS complexes</w:t>
      </w:r>
    </w:p>
    <w:p>
      <w:r>
        <w:t>(b) A prolonged PR interval over 0.20 seconds with every P wave conducted</w:t>
      </w:r>
    </w:p>
    <w:p>
      <w:r>
        <w:t>(c) A progressive lengthening of the PR interval until a beat drops</w:t>
      </w:r>
    </w:p>
    <w:p>
      <w:r>
        <w:t>(d) P waves with no QRS complexes following them</w:t>
      </w:r>
    </w:p>
    <w:p>
      <w:r>
        <w:t>Answer: b</w:t>
      </w:r>
    </w:p>
    <w:p>
      <w:r>
        <w:t>Solution: ✅ Correct Answer: b. A prolonged PR interval over 0.20 seconds with every P wave conducted.</w:t>
      </w:r>
    </w:p>
    <w:p>
      <w:r>
        <w:t>🧠 Clinical Rationale: First-degree block simply delays AV conduction — every P reaches the ventricle but the PR interval exceeds 0.20 seconds</w:t>
      </w:r>
    </w:p>
    <w:p>
      <w:r>
        <w:t>🔍 Key Clues: Long PR, all beats conducted = first-degree block</w:t>
      </w:r>
    </w:p>
    <w:p>
      <w:r>
        <w:t>🩺 Nursing Action: Most first-degree blocks are asymptomatic and need monitoring</w:t>
      </w:r>
    </w:p>
    <w:p>
      <w:r>
        <w:t>❌ Why Not Others: (a) Complete dissociation between the P waves and QRS complexes — not the best response for this situation; (c) A progressive lengthening of the PR interval until a beat drops — not the best response for this situation; (d) P waves with no QRS complexes following them — not the best response for this situation.</w:t>
      </w:r>
    </w:p>
    <w:p>
      <w:r>
        <w:t>⚠️ Exam Trap: Drugs such as beta blockers and digoxin can cause it</w:t>
      </w:r>
    </w:p>
    <w:p>
      <w:r>
        <w:t>⚡ 5-Second Recall: First-degree block = prolonged PR</w:t>
      </w:r>
    </w:p>
    <w:p>
      <w:r>
        <w:t>Question: In second-degree AV block type 2 (Mobitz II), which danger exists?</w:t>
      </w:r>
    </w:p>
    <w:p>
      <w:r>
        <w:t>(a) It can suddenly progress to complete heart block with a very slow ventricular rate</w:t>
      </w:r>
    </w:p>
    <w:p>
      <w:r>
        <w:t>(b) It always remains benign and never changes</w:t>
      </w:r>
    </w:p>
    <w:p>
      <w:r>
        <w:t>(c) It produces atrial fibrillation within minutes</w:t>
      </w:r>
    </w:p>
    <w:p>
      <w:r>
        <w:t>(d) It causes dangerously fast ventricular rates</w:t>
      </w:r>
    </w:p>
    <w:p>
      <w:r>
        <w:t>Answer: a</w:t>
      </w:r>
    </w:p>
    <w:p>
      <w:r>
        <w:t>Solution: ✅ Correct Answer: a. It can suddenly progress to complete heart block with a very slow ventricular rate.</w:t>
      </w:r>
    </w:p>
    <w:p>
      <w:r>
        <w:t>🧠 Clinical Rationale: Mobitz II has a block below the AV node that can abruptly advance to third-degree block and cardiac arrest — pacing may be needed</w:t>
      </w:r>
    </w:p>
    <w:p>
      <w:r>
        <w:t>🔍 Key Clues: Mobitz II can crash into complete block</w:t>
      </w:r>
    </w:p>
    <w:p>
      <w:r>
        <w:t>🩺 Nursing Action: Prepare for possible temporary pacing</w:t>
      </w:r>
    </w:p>
    <w:p>
      <w:r>
        <w:t>❌ Why Not Others: (b) It always remains benign and never changes — not the best response for this situation; (c) It produces atrial fibrillation within minutes — not the best response for this situation; (d) It causes dangerously fast ventricular rates — not the best response for this situation.</w:t>
      </w:r>
    </w:p>
    <w:p>
      <w:r>
        <w:t>⚠️ Exam Trap: Mobitz I (Wenckebach) is usually less dangerous</w:t>
      </w:r>
    </w:p>
    <w:p>
      <w:r>
        <w:t>⚡ 5-Second Recall: Mobitz II = instability risk</w:t>
      </w:r>
    </w:p>
    <w:p>
      <w:r>
        <w:t>Question: Which ECG finding defines third-degree (complete) AV block?</w:t>
      </w:r>
    </w:p>
    <w:p>
      <w:r>
        <w:t>(a) Atrial and ventricular activity are completely dissociated, with P waves and QRS complexes at independent rates</w:t>
      </w:r>
    </w:p>
    <w:p>
      <w:r>
        <w:t>(b) Sawtooth atrial waves with an irregular ventricular response</w:t>
      </w:r>
    </w:p>
    <w:p>
      <w:r>
        <w:t>(c) Every P wave is followed by a conducted QRS at a normal interval</w:t>
      </w:r>
    </w:p>
    <w:p>
      <w:r>
        <w:t>(d) A PR interval that gradually lengthens then drops a beat</w:t>
      </w:r>
    </w:p>
    <w:p>
      <w:r>
        <w:t>Answer: a</w:t>
      </w:r>
    </w:p>
    <w:p>
      <w:r>
        <w:t>Solution: ✅ Correct Answer: a. Atrial and ventricular activity are completely dissociated, with P waves and QRS complexes at independent rates.</w:t>
      </w:r>
    </w:p>
    <w:p>
      <w:r>
        <w:t>🧠 Clinical Rationale: In complete heart block no atrial impulse reaches the ventricles — the atria and ventricles beat independently</w:t>
      </w:r>
    </w:p>
    <w:p>
      <w:r>
        <w:t>🔍 Key Clues: P waves and QRS march to different rhythms = complete block</w:t>
      </w:r>
    </w:p>
    <w:p>
      <w:r>
        <w:t>🩺 Nursing Action: Complete block usually needs pacing</w:t>
      </w:r>
    </w:p>
    <w:p>
      <w:r>
        <w:t>❌ Why Not Others: (b) Sawtooth atrial waves with an irregular ventricular response — not the best response for this situation; (c) Every P wave is followed by a conducted QRS at a normal interval — not the best response for this situation; (d) A PR interval that gradually lengthens then drops a beat — not the best response for this situation.</w:t>
      </w:r>
    </w:p>
    <w:p>
      <w:r>
        <w:t>⚠️ Exam Trap: Treat symptomatic complete block as an emergency</w:t>
      </w:r>
    </w:p>
    <w:p>
      <w:r>
        <w:t>⚡ 5-Second Recall: Complete AV block = dissociation</w:t>
      </w:r>
    </w:p>
    <w:p>
      <w:r>
        <w:t>Question: A patient in complete heart block has a ventricular rate of 30, hypotension and syncope. What is the priority action?</w:t>
      </w:r>
    </w:p>
    <w:p>
      <w:r>
        <w:t>(a) Prepare for temporary transcutaneous pacing and notify the provider immediately</w:t>
      </w:r>
    </w:p>
    <w:p>
      <w:r>
        <w:t>(b) Start a slow walk to stimulate the heart rate</w:t>
      </w:r>
    </w:p>
    <w:p>
      <w:r>
        <w:t>(c) Give the patient a warm drink and observe quietly</w:t>
      </w:r>
    </w:p>
    <w:p>
      <w:r>
        <w:t>(d) Schedule a routine ECG for the next morning</w:t>
      </w:r>
    </w:p>
    <w:p>
      <w:r>
        <w:t>Answer: a</w:t>
      </w:r>
    </w:p>
    <w:p>
      <w:r>
        <w:t>Solution: ✅ Correct Answer: a. Prepare for temporary transcutaneous pacing and notify the provider immediately.</w:t>
      </w:r>
    </w:p>
    <w:p>
      <w:r>
        <w:t>🧠 Clinical Rationale: Symptomatic complete heart block with a rate of 30 needs urgent pacing — transcutaneous pacing starts while the provider is notified</w:t>
      </w:r>
    </w:p>
    <w:p>
      <w:r>
        <w:t>🔍 Key Clues: Symptomatic complete block = pace now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Place the pacing pads and prepare atropine as a temporizing measure</w:t>
      </w:r>
    </w:p>
    <w:p>
      <w:r>
        <w:t>❌ Why Not Others: (b) Start a slow walk to stimulate the heart rate — not the best response for this situation; (c) Give the patient a warm drink and observe quietly — not the best response for this situation; (d) Schedule a routine ECG for the next morning — not the best response for this situation.</w:t>
      </w:r>
    </w:p>
    <w:p>
      <w:r>
        <w:t>⚠️ Exam Trap: Do not leave the unstable bradycardic patient</w:t>
      </w:r>
    </w:p>
    <w:p>
      <w:r>
        <w:t>⚡ 5-Second Recall: Complete block with syncope = pacing emergency</w:t>
      </w:r>
    </w:p>
    <w:p>
      <w:r>
        <w:t>Question: A patient asks the nurse about first degree AV block features. Which response by the nurse is correct?</w:t>
      </w:r>
    </w:p>
    <w:p>
      <w:r>
        <w:t>(a) Complete dissociation between the P waves and QRS complexes</w:t>
      </w:r>
    </w:p>
    <w:p>
      <w:r>
        <w:t>(b) A prolonged PR interval over 0.20 seconds with every P wave conducted</w:t>
      </w:r>
    </w:p>
    <w:p>
      <w:r>
        <w:t>(c) A progressive lengthening of the PR interval until a beat drops</w:t>
      </w:r>
    </w:p>
    <w:p>
      <w:r>
        <w:t>(d) P waves with no QRS complexes following them</w:t>
      </w:r>
    </w:p>
    <w:p>
      <w:r>
        <w:t>Answer: b</w:t>
      </w:r>
    </w:p>
    <w:p>
      <w:r>
        <w:t>Solution: ✅ Correct Answer: b. A prolonged PR interval over 0.20 seconds with every P wave conducted.</w:t>
      </w:r>
    </w:p>
    <w:p>
      <w:r>
        <w:t>🧠 Clinical Rationale: First-degree block simply delays AV conduction — every P reaches the ventricle but the PR interval exceeds 0.20 seconds</w:t>
      </w:r>
    </w:p>
    <w:p>
      <w:r>
        <w:t>🩺 Nursing Action: Most first-degree blocks are asymptomatic and need monitoring</w:t>
      </w:r>
    </w:p>
    <w:p>
      <w:r>
        <w:t>❌ Why Not Others: (a) Complete dissociation between the P waves and QRS complexes — not the best response for this situation; (c) A progressive lengthening of the PR interval until a beat drops — not the best response for this situation; (d) P waves with no QRS complexes following them — not the best response for this situation.</w:t>
      </w:r>
    </w:p>
    <w:p>
      <w:r>
        <w:t>⚠️ Exam Trap: Drugs such as beta blockers and digoxin can cause it</w:t>
      </w:r>
    </w:p>
    <w:p>
      <w:r>
        <w:t>⚡ 5-Second Recall: First-degree block = prolonged PR</w:t>
      </w:r>
    </w:p>
    <w:p>
      <w:r>
        <w:t>Question: A patient asks the nurse about second degree type 2 risk. Which response by the nurse is correct?</w:t>
      </w:r>
    </w:p>
    <w:p>
      <w:r>
        <w:t>(a) It produces atrial fibrillation within minutes</w:t>
      </w:r>
    </w:p>
    <w:p>
      <w:r>
        <w:t>(b) It can suddenly progress to complete heart block with a very slow ventricular rate</w:t>
      </w:r>
    </w:p>
    <w:p>
      <w:r>
        <w:t>(c) It causes dangerously fast ventricular rates</w:t>
      </w:r>
    </w:p>
    <w:p>
      <w:r>
        <w:t>(d) It always remains benign and never changes</w:t>
      </w:r>
    </w:p>
    <w:p>
      <w:r>
        <w:t>Answer: b</w:t>
      </w:r>
    </w:p>
    <w:p>
      <w:r>
        <w:t>Solution: ✅ Correct Answer: b. It can suddenly progress to complete heart block with a very slow ventricular rate.</w:t>
      </w:r>
    </w:p>
    <w:p>
      <w:r>
        <w:t>🧠 Clinical Rationale: Mobitz II has a block below the AV node that can abruptly advance to third-degree block and cardiac arrest — pacing may be needed</w:t>
      </w:r>
    </w:p>
    <w:p>
      <w:r>
        <w:t>🩺 Nursing Action: Prepare for possible temporary pacing</w:t>
      </w:r>
    </w:p>
    <w:p>
      <w:r>
        <w:t>❌ Why Not Others: (a) It produces atrial fibrillation within minutes — not the best response for this situation; (c) It causes dangerously fast ventricular rates — not the best response for this situation; (d) It always remains benign and never changes — not the best response for this situation.</w:t>
      </w:r>
    </w:p>
    <w:p>
      <w:r>
        <w:t>⚠️ Exam Trap: Mobitz I (Wenckebach) is usually less dangerous</w:t>
      </w:r>
    </w:p>
    <w:p>
      <w:r>
        <w:t>⚡ 5-Second Recall: Mobitz II = instability risk</w:t>
      </w:r>
    </w:p>
    <w:p>
      <w:r>
        <w:t>Question: A patient asks the nurse about third degree block dissociation. Which response by the nurse is correct?</w:t>
      </w:r>
    </w:p>
    <w:p>
      <w:r>
        <w:t>(a) Sawtooth atrial waves with an irregular ventricular response</w:t>
      </w:r>
    </w:p>
    <w:p>
      <w:r>
        <w:t>(b) Every P wave is followed by a conducted QRS at a normal interval</w:t>
      </w:r>
    </w:p>
    <w:p>
      <w:r>
        <w:t>(c) A PR interval that gradually lengthens then drops a beat</w:t>
      </w:r>
    </w:p>
    <w:p>
      <w:r>
        <w:t>(d) Atrial and ventricular activity are completely dissociated, with P waves and QRS complexes at independent rates</w:t>
      </w:r>
    </w:p>
    <w:p>
      <w:r>
        <w:t>Answer: d</w:t>
      </w:r>
    </w:p>
    <w:p>
      <w:r>
        <w:t>Solution: ✅ Correct Answer: d. Atrial and ventricular activity are completely dissociated, with P waves and QRS complexes at independent rates.</w:t>
      </w:r>
    </w:p>
    <w:p>
      <w:r>
        <w:t>🧠 Clinical Rationale: In complete heart block no atrial impulse reaches the ventricles — the atria and ventricles beat independently</w:t>
      </w:r>
    </w:p>
    <w:p>
      <w:r>
        <w:t>🩺 Nursing Action: Complete block usually needs pacing</w:t>
      </w:r>
    </w:p>
    <w:p>
      <w:r>
        <w:t>❌ Why Not Others: (a) Sawtooth atrial waves with an irregular ventricular response — not the best response for this situation; (b) Every P wave is followed by a conducted QRS at a normal interval — not the best response for this situation; (c) A PR interval that gradually lengthens then drops a beat — not the best response for this situation.</w:t>
      </w:r>
    </w:p>
    <w:p>
      <w:r>
        <w:t>⚠️ Exam Trap: Treat symptomatic complete block as an emergency</w:t>
      </w:r>
    </w:p>
    <w:p>
      <w:r>
        <w:t>⚡ 5-Second Recall: Complete AV block = dissociation</w:t>
      </w:r>
    </w:p>
    <w:p>
      <w:r>
        <w:t>Question: A patient asks the nurse about complete heart block emergency care. Which response by the nurse is correct?</w:t>
      </w:r>
    </w:p>
    <w:p>
      <w:r>
        <w:t>(a) Prepare for temporary transcutaneous pacing and notify the provider immediately</w:t>
      </w:r>
    </w:p>
    <w:p>
      <w:r>
        <w:t>(b) Give the patient a warm drink and observe quietly</w:t>
      </w:r>
    </w:p>
    <w:p>
      <w:r>
        <w:t>(c) Schedule a routine ECG for the next morning</w:t>
      </w:r>
    </w:p>
    <w:p>
      <w:r>
        <w:t>(d) Start a slow walk to stimulate the heart rate</w:t>
      </w:r>
    </w:p>
    <w:p>
      <w:r>
        <w:t>Answer: a</w:t>
      </w:r>
    </w:p>
    <w:p>
      <w:r>
        <w:t>Solution: ✅ Correct Answer: a. Prepare for temporary transcutaneous pacing and notify the provider immediately.</w:t>
      </w:r>
    </w:p>
    <w:p>
      <w:r>
        <w:t>🧠 Clinical Rationale: Symptomatic complete heart block with a rate of 30 needs urgent pacing — transcutaneous pacing starts while the provider is notified</w:t>
      </w:r>
    </w:p>
    <w:p>
      <w:r>
        <w:t>🩺 Nursing Action: Place the pacing pads and prepare atropine as a temporizing measure</w:t>
      </w:r>
    </w:p>
    <w:p>
      <w:r>
        <w:t>❌ Why Not Others: (b) Give the patient a warm drink and observe quietly — not the best response for this situation; (c) Schedule a routine ECG for the next morning — not the best response for this situation; (d) Start a slow walk to stimulate the heart rate — not the best response for this situation.</w:t>
      </w:r>
    </w:p>
    <w:p>
      <w:r>
        <w:t>⚠️ Exam Trap: Do not leave the unstable bradycardic patient</w:t>
      </w:r>
    </w:p>
    <w:p>
      <w:r>
        <w:t>⚡ 5-Second Recall: Complete block with syncope = pacing emergency</w:t>
      </w:r>
    </w:p>
    <w:p>
      <w:r>
        <w:t>Question: Which statement about first degree AV block features is correct?</w:t>
      </w:r>
    </w:p>
    <w:p>
      <w:r>
        <w:t>(a) A prolonged PR interval over 0.20 seconds with every P wave conducted</w:t>
      </w:r>
    </w:p>
    <w:p>
      <w:r>
        <w:t>(b) P waves with no QRS complexes following them</w:t>
      </w:r>
    </w:p>
    <w:p>
      <w:r>
        <w:t>(c) A progressive lengthening of the PR interval until a beat drops</w:t>
      </w:r>
    </w:p>
    <w:p>
      <w:r>
        <w:t>(d) Complete dissociation between the P waves and QRS complexes</w:t>
      </w:r>
    </w:p>
    <w:p>
      <w:r>
        <w:t>Answer: a</w:t>
      </w:r>
    </w:p>
    <w:p>
      <w:r>
        <w:t>Solution: ✅ Correct Answer: a. A prolonged PR interval over 0.20 seconds with every P wave conducted.</w:t>
      </w:r>
    </w:p>
    <w:p>
      <w:r>
        <w:t>🧠 Clinical Rationale: First-degree block simply delays AV conduction — every P reaches the ventricle but the PR interval exceeds 0.20 seconds</w:t>
      </w:r>
    </w:p>
    <w:p>
      <w:r>
        <w:t>🩺 Nursing Action: Most first-degree blocks are asymptomatic and need monitoring</w:t>
      </w:r>
    </w:p>
    <w:p>
      <w:r>
        <w:t>❌ Why Not Others: (b) P waves with no QRS complexes following them — not the best response for this situation; (c) A progressive lengthening of the PR interval until a beat drops — not the best response for this situation; (d) Complete dissociation between the P waves and QRS complexes — not the best response for this situation.</w:t>
      </w:r>
    </w:p>
    <w:p>
      <w:r>
        <w:t>⚡ 5-Second Recall: First-degree block = prolonged PR</w:t>
      </w:r>
    </w:p>
    <w:p>
      <w:r>
        <w:t>Question: Which statement about second degree type 2 risk is correct?</w:t>
      </w:r>
    </w:p>
    <w:p>
      <w:r>
        <w:t>(a) It causes dangerously fast ventricular rates</w:t>
      </w:r>
    </w:p>
    <w:p>
      <w:r>
        <w:t>(b) It can suddenly progress to complete heart block with a very slow ventricular rate</w:t>
      </w:r>
    </w:p>
    <w:p>
      <w:r>
        <w:t>(c) It always remains benign and never changes</w:t>
      </w:r>
    </w:p>
    <w:p>
      <w:r>
        <w:t>(d) It produces atrial fibrillation within minutes</w:t>
      </w:r>
    </w:p>
    <w:p>
      <w:r>
        <w:t>Answer: b</w:t>
      </w:r>
    </w:p>
    <w:p>
      <w:r>
        <w:t>Solution: ✅ Correct Answer: b. It can suddenly progress to complete heart block with a very slow ventricular rate.</w:t>
      </w:r>
    </w:p>
    <w:p>
      <w:r>
        <w:t>🧠 Clinical Rationale: Mobitz II has a block below the AV node that can abruptly advance to third-degree block and cardiac arrest — pacing may be needed</w:t>
      </w:r>
    </w:p>
    <w:p>
      <w:r>
        <w:t>🩺 Nursing Action: Prepare for possible temporary pacing</w:t>
      </w:r>
    </w:p>
    <w:p>
      <w:r>
        <w:t>❌ Why Not Others: (a) It causes dangerously fast ventricular rates — not the best response for this situation; (c) It always remains benign and never changes — not the best response for this situation; (d) It produces atrial fibrillation within minutes — not the best response for this situation.</w:t>
      </w:r>
    </w:p>
    <w:p>
      <w:r>
        <w:t>⚡ 5-Second Recall: Mobitz II = instability risk</w:t>
      </w:r>
    </w:p>
    <w:p>
      <w:r>
        <w:t>Question: Which statement about third degree block dissociation is correct?</w:t>
      </w:r>
    </w:p>
    <w:p>
      <w:r>
        <w:t>(a) Every P wave is followed by a conducted QRS at a normal interval</w:t>
      </w:r>
    </w:p>
    <w:p>
      <w:r>
        <w:t>(b) Sawtooth atrial waves with an irregular ventricular response</w:t>
      </w:r>
    </w:p>
    <w:p>
      <w:r>
        <w:t>(c) Atrial and ventricular activity are completely dissociated, with P waves and QRS complexes at independent rates</w:t>
      </w:r>
    </w:p>
    <w:p>
      <w:r>
        <w:t>(d) A PR interval that gradually lengthens then drops a beat</w:t>
      </w:r>
    </w:p>
    <w:p>
      <w:r>
        <w:t>Answer: c</w:t>
      </w:r>
    </w:p>
    <w:p>
      <w:r>
        <w:t>Solution: ✅ Correct Answer: c. Atrial and ventricular activity are completely dissociated, with P waves and QRS complexes at independent rates.</w:t>
      </w:r>
    </w:p>
    <w:p>
      <w:r>
        <w:t>🧠 Clinical Rationale: In complete heart block no atrial impulse reaches the ventricles — the atria and ventricles beat independently</w:t>
      </w:r>
    </w:p>
    <w:p>
      <w:r>
        <w:t>🩺 Nursing Action: Complete block usually needs pacing</w:t>
      </w:r>
    </w:p>
    <w:p>
      <w:r>
        <w:t>❌ Why Not Others: (a) Every P wave is followed by a conducted QRS at a normal interval — not the best response for this situation; (b) Sawtooth atrial waves with an irregular ventricular response — not the best response for this situation; (d) A PR interval that gradually lengthens then drops a beat — not the best response for this situation.</w:t>
      </w:r>
    </w:p>
    <w:p>
      <w:r>
        <w:t>⚡ 5-Second Recall: Complete AV block = dissociation</w:t>
      </w:r>
    </w:p>
    <w:p>
      <w:r>
        <w:t>Question: A patient with complete heart block emergency care is admitted to the unit. Which nursing action should the nurse perform FIRST?</w:t>
      </w:r>
    </w:p>
    <w:p>
      <w:r>
        <w:t>(a) Start a slow walk to stimulate the heart rate</w:t>
      </w:r>
    </w:p>
    <w:p>
      <w:r>
        <w:t>(b) Schedule a routine ECG for the next morning</w:t>
      </w:r>
    </w:p>
    <w:p>
      <w:r>
        <w:t>(c) Give the patient a warm drink and observe quietly</w:t>
      </w:r>
    </w:p>
    <w:p>
      <w:r>
        <w:t>(d) Prepare for temporary transcutaneous pacing and notify the provider immediately</w:t>
      </w:r>
    </w:p>
    <w:p>
      <w:r>
        <w:t>Answer: d</w:t>
      </w:r>
    </w:p>
    <w:p>
      <w:r>
        <w:t>Solution: ✅ Correct Answer: d. Prepare for temporary transcutaneous pacing and notify the provider immediately.</w:t>
      </w:r>
    </w:p>
    <w:p>
      <w:r>
        <w:t>🧠 Clinical Rationale: Symptomatic complete heart block with a rate of 30 needs urgent pacing — transcutaneous pacing starts while the provider is notified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Place the pacing pads and prepare atropine as a temporizing measure</w:t>
      </w:r>
    </w:p>
    <w:p>
      <w:r>
        <w:t>❌ Why Not Others: (a) Start a slow walk to stimulate the heart rate — not the best response for this situation; (b) Schedule a routine ECG for the next morning — not the best response for this situation; (c) Give the patient a warm drink and observe quietly — not the best response for this situation.</w:t>
      </w:r>
    </w:p>
    <w:p>
      <w:r>
        <w:t>⚡ 5-Second Recall: Complete block with syncope = pacing emergency</w:t>
      </w:r>
    </w:p>
    <w:p>
      <w:r>
        <w:t>Question: Which assessment finding in a patient with first degree AV block features is MOST concerning and requires immediate follow-up?</w:t>
      </w:r>
    </w:p>
    <w:p>
      <w:r>
        <w:t>(a) A progressive lengthening of the PR interval until a beat drops</w:t>
      </w:r>
    </w:p>
    <w:p>
      <w:r>
        <w:t>(b) P waves with no QRS complexes following them</w:t>
      </w:r>
    </w:p>
    <w:p>
      <w:r>
        <w:t>(c) Complete dissociation between the P waves and QRS complexes</w:t>
      </w:r>
    </w:p>
    <w:p>
      <w:r>
        <w:t>(d) A prolonged PR interval over 0.20 seconds with every P wave conducted</w:t>
      </w:r>
    </w:p>
    <w:p>
      <w:r>
        <w:t>Answer: d</w:t>
      </w:r>
    </w:p>
    <w:p>
      <w:r>
        <w:t>Solution: ✅ Correct Answer: d. A prolonged PR interval over 0.20 seconds with every P wave conducted.</w:t>
      </w:r>
    </w:p>
    <w:p>
      <w:r>
        <w:t>🧠 Clinical Rationale: First-degree block simply delays AV conduction — every P reaches the ventricle but the PR interval exceeds 0.20 seconds</w:t>
      </w:r>
    </w:p>
    <w:p>
      <w:r>
        <w:t>🔍 Key Clues: Long PR, all beats conducted = first-degree block</w:t>
      </w:r>
    </w:p>
    <w:p>
      <w:r>
        <w:t>🩺 Nursing Action: Most first-degree blocks are asymptomatic and need monitoring</w:t>
      </w:r>
    </w:p>
    <w:p>
      <w:r>
        <w:t>❌ Why Not Others: (a) A progressive lengthening of the PR interval until a beat drops — not the best response for this situation; (b) P waves with no QRS complexes following them — not the best response for this situation; (c) Complete dissociation between the P waves and QRS complexes — not the best response for this situation.</w:t>
      </w:r>
    </w:p>
    <w:p>
      <w:r>
        <w:t>⚡ 5-Second Recall: First-degree block = prolonged PR</w:t>
      </w:r>
    </w:p>
    <w:p>
      <w:r>
        <w:t>Question: Which assessment finding in a patient with second degree type 2 risk is MOST concerning and requires immediate follow-up?</w:t>
      </w:r>
    </w:p>
    <w:p>
      <w:r>
        <w:t>(a) It causes dangerously fast ventricular rates</w:t>
      </w:r>
    </w:p>
    <w:p>
      <w:r>
        <w:t>(b) It produces atrial fibrillation within minutes</w:t>
      </w:r>
    </w:p>
    <w:p>
      <w:r>
        <w:t>(c) It can suddenly progress to complete heart block with a very slow ventricular rate</w:t>
      </w:r>
    </w:p>
    <w:p>
      <w:r>
        <w:t>(d) It always remains benign and never changes</w:t>
      </w:r>
    </w:p>
    <w:p>
      <w:r>
        <w:t>Answer: c</w:t>
      </w:r>
    </w:p>
    <w:p>
      <w:r>
        <w:t>Solution: ✅ Correct Answer: c. It can suddenly progress to complete heart block with a very slow ventricular rate.</w:t>
      </w:r>
    </w:p>
    <w:p>
      <w:r>
        <w:t>🧠 Clinical Rationale: Mobitz II has a block below the AV node that can abruptly advance to third-degree block and cardiac arrest — pacing may be needed</w:t>
      </w:r>
    </w:p>
    <w:p>
      <w:r>
        <w:t>🔍 Key Clues: Mobitz II can crash into complete block</w:t>
      </w:r>
    </w:p>
    <w:p>
      <w:r>
        <w:t>🩺 Nursing Action: Prepare for possible temporary pacing</w:t>
      </w:r>
    </w:p>
    <w:p>
      <w:r>
        <w:t>❌ Why Not Others: (a) It causes dangerously fast ventricular rates — not the best response for this situation; (b) It produces atrial fibrillation within minutes — not the best response for this situation; (d) It always remains benign and never changes — not the best response for this situation.</w:t>
      </w:r>
    </w:p>
    <w:p>
      <w:r>
        <w:t>⚡ 5-Second Recall: Mobitz II = instability risk</w:t>
      </w:r>
    </w:p>
    <w:p>
      <w:r>
        <w:t>Question: Which assessment finding in a patient with third degree block dissociation is MOST concerning and requires immediate follow-up?</w:t>
      </w:r>
    </w:p>
    <w:p>
      <w:r>
        <w:t>(a) Every P wave is followed by a conducted QRS at a normal interval</w:t>
      </w:r>
    </w:p>
    <w:p>
      <w:r>
        <w:t>(b) Sawtooth atrial waves with an irregular ventricular response</w:t>
      </w:r>
    </w:p>
    <w:p>
      <w:r>
        <w:t>(c) Atrial and ventricular activity are completely dissociated, with P waves and QRS complexes at independent rates</w:t>
      </w:r>
    </w:p>
    <w:p>
      <w:r>
        <w:t>(d) A PR interval that gradually lengthens then drops a beat</w:t>
      </w:r>
    </w:p>
    <w:p>
      <w:r>
        <w:t>Answer: c</w:t>
      </w:r>
    </w:p>
    <w:p>
      <w:r>
        <w:t>Solution: ✅ Correct Answer: c. Atrial and ventricular activity are completely dissociated, with P waves and QRS complexes at independent rates.</w:t>
      </w:r>
    </w:p>
    <w:p>
      <w:r>
        <w:t>🧠 Clinical Rationale: In complete heart block no atrial impulse reaches the ventricles — the atria and ventricles beat independently</w:t>
      </w:r>
    </w:p>
    <w:p>
      <w:r>
        <w:t>🔍 Key Clues: P waves and QRS march to different rhythms = complete block</w:t>
      </w:r>
    </w:p>
    <w:p>
      <w:r>
        <w:t>🩺 Nursing Action: Complete block usually needs pacing</w:t>
      </w:r>
    </w:p>
    <w:p>
      <w:r>
        <w:t>❌ Why Not Others: (a) Every P wave is followed by a conducted QRS at a normal interval — not the best response for this situation; (b) Sawtooth atrial waves with an irregular ventricular response — not the best response for this situation; (d) A PR interval that gradually lengthens then drops a beat — not the best response for this situation.</w:t>
      </w:r>
    </w:p>
    <w:p>
      <w:r>
        <w:t>⚡ 5-Second Recall: Complete AV block = dissociation</w:t>
      </w:r>
    </w:p>
    <w:p>
      <w:r>
        <w:t>Question: The nurse is caring for a patient with complete heart block emergency care. Which response is most appropriate?</w:t>
      </w:r>
    </w:p>
    <w:p>
      <w:r>
        <w:t>(a) Prepare for temporary transcutaneous pacing and notify the provider immediately</w:t>
      </w:r>
    </w:p>
    <w:p>
      <w:r>
        <w:t>(b) Start a slow walk to stimulate the heart rate</w:t>
      </w:r>
    </w:p>
    <w:p>
      <w:r>
        <w:t>(c) Give the patient a warm drink and observe quietly</w:t>
      </w:r>
    </w:p>
    <w:p>
      <w:r>
        <w:t>(d) Schedule a routine ECG for the next morning</w:t>
      </w:r>
    </w:p>
    <w:p>
      <w:r>
        <w:t>Answer: a</w:t>
      </w:r>
    </w:p>
    <w:p>
      <w:r>
        <w:t>Solution: ✅ Correct Answer: a. Prepare for temporary transcutaneous pacing and notify the provider immediately.</w:t>
      </w:r>
    </w:p>
    <w:p>
      <w:r>
        <w:t>🧠 Clinical Rationale: Symptomatic complete heart block with a rate of 30 needs urgent pacing — transcutaneous pacing starts while the provider is notified</w:t>
      </w:r>
    </w:p>
    <w:p>
      <w:r>
        <w:t>🩺 Nursing Action: Place the pacing pads and prepare atropine as a temporizing measure</w:t>
      </w:r>
    </w:p>
    <w:p>
      <w:r>
        <w:t>❌ Why Not Others: (b) Start a slow walk to stimulate the heart rate — not the best response for this situation; (c) Give the patient a warm drink and observe quietly — not the best response for this situation; (d) Schedule a routine ECG for the next morning — not the best response for this situation.</w:t>
      </w:r>
    </w:p>
    <w:p>
      <w:r>
        <w:t>⚡ 5-Second Recall: Complete block with syncope = pacing emergency</w:t>
      </w:r>
    </w:p>
    <w:p>
      <w:r>
        <w:t>Question: The nurse demonstrates correct understanding of first degree AV block features by identifying which response as appropriate?</w:t>
      </w:r>
    </w:p>
    <w:p>
      <w:r>
        <w:t>(a) A progressive lengthening of the PR interval until a beat drops</w:t>
      </w:r>
    </w:p>
    <w:p>
      <w:r>
        <w:t>(b) A prolonged PR interval over 0.20 seconds with every P wave conducted</w:t>
      </w:r>
    </w:p>
    <w:p>
      <w:r>
        <w:t>(c) P waves with no QRS complexes following them</w:t>
      </w:r>
    </w:p>
    <w:p>
      <w:r>
        <w:t>(d) Complete dissociation between the P waves and QRS complexes</w:t>
      </w:r>
    </w:p>
    <w:p>
      <w:r>
        <w:t>Answer: b</w:t>
      </w:r>
    </w:p>
    <w:p>
      <w:r>
        <w:t>Solution: ✅ Correct Answer: b. A prolonged PR interval over 0.20 seconds with every P wave conducted.</w:t>
      </w:r>
    </w:p>
    <w:p>
      <w:r>
        <w:t>🧠 Clinical Rationale: First-degree block simply delays AV conduction — every P reaches the ventricle but the PR interval exceeds 0.20 seconds</w:t>
      </w:r>
    </w:p>
    <w:p>
      <w:r>
        <w:t>🩺 Nursing Action: Most first-degree blocks are asymptomatic and need monitoring</w:t>
      </w:r>
    </w:p>
    <w:p>
      <w:r>
        <w:t>❌ Why Not Others: (a) A progressive lengthening of the PR interval until a beat drops — not the best response for this situation; (c) P waves with no QRS complexes following them — not the best response for this situation; (d) Complete dissociation between the P waves and QRS complexes — not the best response for this situation.</w:t>
      </w:r>
    </w:p>
    <w:p>
      <w:r>
        <w:t>⚡ 5-Second Recall: First-degree block = prolonged PR</w:t>
      </w:r>
    </w:p>
    <w:p>
      <w:r>
        <w:t>Question: The nurse demonstrates correct understanding of second degree type 2 risk by identifying which response as appropriate?</w:t>
      </w:r>
    </w:p>
    <w:p>
      <w:r>
        <w:t>(a) It can suddenly progress to complete heart block with a very slow ventricular rate</w:t>
      </w:r>
    </w:p>
    <w:p>
      <w:r>
        <w:t>(b) It produces atrial fibrillation within minutes</w:t>
      </w:r>
    </w:p>
    <w:p>
      <w:r>
        <w:t>(c) It always remains benign and never changes</w:t>
      </w:r>
    </w:p>
    <w:p>
      <w:r>
        <w:t>(d) It causes dangerously fast ventricular rates</w:t>
      </w:r>
    </w:p>
    <w:p>
      <w:r>
        <w:t>Answer: a</w:t>
      </w:r>
    </w:p>
    <w:p>
      <w:r>
        <w:t>Solution: ✅ Correct Answer: a. It can suddenly progress to complete heart block with a very slow ventricular rate.</w:t>
      </w:r>
    </w:p>
    <w:p>
      <w:r>
        <w:t>🧠 Clinical Rationale: Mobitz II has a block below the AV node that can abruptly advance to third-degree block and cardiac arrest — pacing may be needed</w:t>
      </w:r>
    </w:p>
    <w:p>
      <w:r>
        <w:t>🩺 Nursing Action: Prepare for possible temporary pacing</w:t>
      </w:r>
    </w:p>
    <w:p>
      <w:r>
        <w:t>❌ Why Not Others: (b) It produces atrial fibrillation within minutes — not the best response for this situation; (c) It always remains benign and never changes — not the best response for this situation; (d) It causes dangerously fast ventricular rates — not the best response for this situation.</w:t>
      </w:r>
    </w:p>
    <w:p>
      <w:r>
        <w:t>⚡ 5-Second Recall: Mobitz II = instability risk</w:t>
      </w:r>
    </w:p>
    <w:p>
      <w:r>
        <w:t>Question: The nurse demonstrates correct understanding of third degree block dissociation by identifying which response as appropriate?</w:t>
      </w:r>
    </w:p>
    <w:p>
      <w:r>
        <w:t>(a) Atrial and ventricular activity are completely dissociated, with P waves and QRS complexes at independent rates</w:t>
      </w:r>
    </w:p>
    <w:p>
      <w:r>
        <w:t>(b) Sawtooth atrial waves with an irregular ventricular response</w:t>
      </w:r>
    </w:p>
    <w:p>
      <w:r>
        <w:t>(c) A PR interval that gradually lengthens then drops a beat</w:t>
      </w:r>
    </w:p>
    <w:p>
      <w:r>
        <w:t>(d) Every P wave is followed by a conducted QRS at a normal interval</w:t>
      </w:r>
    </w:p>
    <w:p>
      <w:r>
        <w:t>Answer: a</w:t>
      </w:r>
    </w:p>
    <w:p>
      <w:r>
        <w:t>Solution: ✅ Correct Answer: a. Atrial and ventricular activity are completely dissociated, with P waves and QRS complexes at independent rates.</w:t>
      </w:r>
    </w:p>
    <w:p>
      <w:r>
        <w:t>🧠 Clinical Rationale: In complete heart block no atrial impulse reaches the ventricles — the atria and ventricles beat independently</w:t>
      </w:r>
    </w:p>
    <w:p>
      <w:r>
        <w:t>🩺 Nursing Action: Complete block usually needs pacing</w:t>
      </w:r>
    </w:p>
    <w:p>
      <w:r>
        <w:t>❌ Why Not Others: (b) Sawtooth atrial waves with an irregular ventricular response — not the best response for this situation; (c) A PR interval that gradually lengthens then drops a beat — not the best response for this situation; (d) Every P wave is followed by a conducted QRS at a normal interval — not the best response for this situation.</w:t>
      </w:r>
    </w:p>
    <w:p>
      <w:r>
        <w:t>⚡ 5-Second Recall: Complete AV block = dissociation</w:t>
      </w:r>
    </w:p>
    <w:p>
      <w:r>
        <w:t>Question: The nurse demonstrates correct understanding of complete heart block emergency care by identifying which response as appropriate?</w:t>
      </w:r>
    </w:p>
    <w:p>
      <w:r>
        <w:t>(a) Start a slow walk to stimulate the heart rate</w:t>
      </w:r>
    </w:p>
    <w:p>
      <w:r>
        <w:t>(b) Give the patient a warm drink and observe quietly</w:t>
      </w:r>
    </w:p>
    <w:p>
      <w:r>
        <w:t>(c) Prepare for temporary transcutaneous pacing and notify the provider immediately</w:t>
      </w:r>
    </w:p>
    <w:p>
      <w:r>
        <w:t>(d) Schedule a routine ECG for the next morning</w:t>
      </w:r>
    </w:p>
    <w:p>
      <w:r>
        <w:t>Answer: c</w:t>
      </w:r>
    </w:p>
    <w:p>
      <w:r>
        <w:t>Solution: ✅ Correct Answer: c. Prepare for temporary transcutaneous pacing and notify the provider immediately.</w:t>
      </w:r>
    </w:p>
    <w:p>
      <w:r>
        <w:t>🧠 Clinical Rationale: Symptomatic complete heart block with a rate of 30 needs urgent pacing — transcutaneous pacing starts while the provider is notified</w:t>
      </w:r>
    </w:p>
    <w:p>
      <w:r>
        <w:t>🩺 Nursing Action: Place the pacing pads and prepare atropine as a temporizing measure</w:t>
      </w:r>
    </w:p>
    <w:p>
      <w:r>
        <w:t>❌ Why Not Others: (a) Start a slow walk to stimulate the heart rate — not the best response for this situation; (b) Give the patient a warm drink and observe quietly — not the best response for this situation; (d) Schedule a routine ECG for the next morning — not the best response for this situation.</w:t>
      </w:r>
    </w:p>
    <w:p>
      <w:r>
        <w:t>⚡ 5-Second Recall: Complete block with syncope = pacing emergency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