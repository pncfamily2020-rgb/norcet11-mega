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Valproate is a broad-spectrum antiepileptic used for which seizure types?</w:t>
      </w:r>
    </w:p>
    <w:p>
      <w:r>
        <w:t>(a) Only focal seizures that never generalise</w:t>
      </w:r>
    </w:p>
    <w:p>
      <w:r>
        <w:t>(b) Multiple types, including absence, myoclonic and generalised tonic-clonic seizures</w:t>
      </w:r>
    </w:p>
    <w:p>
      <w:r>
        <w:t>(c) Only seizures caused by fever in toddlers</w:t>
      </w:r>
    </w:p>
    <w:p>
      <w:r>
        <w:t>(d) Only neonatal seizures with no other use</w:t>
      </w:r>
    </w:p>
    <w:p>
      <w:r>
        <w:t>Answer: b</w:t>
      </w:r>
    </w:p>
    <w:p>
      <w:r>
        <w:t>Solution: ✅ Correct Answer: b.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🔍 Key Clues: Valproate is broad spectrum</w:t>
      </w:r>
    </w:p>
    <w:p>
      <w:r>
        <w:t>🩺 Nursing Action: It also treats bipolar disorder and migraine prophylaxis</w:t>
      </w:r>
    </w:p>
    <w:p>
      <w:r>
        <w:t>❌ Why Not Others: (a) Only focal seizures that never generalise — not the correct answer; (c) Only seizures caused by fever in toddlers — not the correct answer; (d) Only neonatal seizures with no other use — not the correct answer.</w:t>
      </w:r>
    </w:p>
    <w:p>
      <w:r>
        <w:t>⚠️ Exam Trap: Multiple mechanisms explain its range</w:t>
      </w:r>
    </w:p>
    <w:p>
      <w:r>
        <w:t>⚡ 5-Second Recall: Broad coverage of seizure types</w:t>
      </w:r>
    </w:p>
    <w:p>
      <w:r>
        <w:t>Question: A child on valproate develops vomiting, lethargy and jaundice. What is the priority concern?</w:t>
      </w:r>
    </w:p>
    <w:p>
      <w:r>
        <w:t>(a) A harmless viral infection needing only fluids</w:t>
      </w:r>
    </w:p>
    <w:p>
      <w:r>
        <w:t>(b) Valproate-induced hepatotoxicity, an urgent emergency especially in young children</w:t>
      </w:r>
    </w:p>
    <w:p>
      <w:r>
        <w:t>(c) The drug causing mild constipation that will pass</w:t>
      </w:r>
    </w:p>
    <w:p>
      <w:r>
        <w:t>(d) The child has simply eaten too much at lunch</w:t>
      </w:r>
    </w:p>
    <w:p>
      <w:r>
        <w:t>Answer: b</w:t>
      </w:r>
    </w:p>
    <w:p>
      <w:r>
        <w:t>Solution: ✅ Correct Answer: b. Valproate-induced hepatotoxicity, an urgent emergency especially in young children.</w:t>
      </w:r>
    </w:p>
    <w:p>
      <w:r>
        <w:t>🧠 Clinical Rationale: Vomiting, lethargy and jaundice on valproate signal possible fatal hepatotoxicity, so the drug is stopped and urgent evaluation occurs</w:t>
      </w:r>
    </w:p>
    <w:p>
      <w:r>
        <w:t>🔍 Key Clues: Valproate can destroy the liver</w:t>
      </w:r>
    </w:p>
    <w:p>
      <w:r>
        <w:t>🩺 Nursing Action: Children under two are at highest risk</w:t>
      </w:r>
    </w:p>
    <w:p>
      <w:r>
        <w:t>❌ Why Not Others: (a) A harmless viral infection needing only fluids — not the correct answer; (c) The drug causing mild constipation that will pass — not the correct answer; (d) The child has simply eaten too much at lunch — not the correct answer.</w:t>
      </w:r>
    </w:p>
    <w:p>
      <w:r>
        <w:t>⚠️ Exam Trap: Report jaundice or unusual lethargy at once</w:t>
      </w:r>
    </w:p>
    <w:p>
      <w:r>
        <w:t>⚡ 5-Second Recall: Hepatotoxicity is an emergency</w:t>
      </w:r>
    </w:p>
    <w:p>
      <w:r>
        <w:t>Question: Why is valproate strongly avoided in pregnancy?</w:t>
      </w:r>
    </w:p>
    <w:p>
      <w:r>
        <w:t>(a) It causes growth acceleration in every newborn</w:t>
      </w:r>
    </w:p>
    <w:p>
      <w:r>
        <w:t>(b) It only affects the father, never the fetus</w:t>
      </w:r>
    </w:p>
    <w:p>
      <w:r>
        <w:t>(c) It raises the risk of neural tube defects and other congenital malformations</w:t>
      </w:r>
    </w:p>
    <w:p>
      <w:r>
        <w:t>(d) It is completely safe in pregnancy at all doses</w:t>
      </w:r>
    </w:p>
    <w:p>
      <w:r>
        <w:t>Answer: c</w:t>
      </w:r>
    </w:p>
    <w:p>
      <w:r>
        <w:t>Solution: ✅ Correct Answer: c. It raises the risk of neural tube defects and other congenital malformations.</w:t>
      </w:r>
    </w:p>
    <w:p>
      <w:r>
        <w:t>🧠 Clinical Rationale: Valproate is a recognised teratogen linked to neural tube defects and developmental risks, so it is avoided in pregnancy with effective contraception counselling</w:t>
      </w:r>
    </w:p>
    <w:p>
      <w:r>
        <w:t>🔍 Key Clues: Valproate harms the developing fetus</w:t>
      </w:r>
    </w:p>
    <w:p>
      <w:r>
        <w:t>🩺 Nursing Action: Neural tube defects are the classic risk</w:t>
      </w:r>
    </w:p>
    <w:p>
      <w:r>
        <w:t>❌ Why Not Others: (a) It causes growth acceleration in every newborn — not the correct answer; (b) It only affects the father, never the fetus — not the correct answer; (d) It is completely safe in pregnancy at all doses — not the correct answer.</w:t>
      </w:r>
    </w:p>
    <w:p>
      <w:r>
        <w:t>⚠️ Exam Trap: Use alternative antiepileptics in pregnancy where possible</w:t>
      </w:r>
    </w:p>
    <w:p>
      <w:r>
        <w:t>⚡ 5-Second Recall: Avoid valproate in pregnancy</w:t>
      </w:r>
    </w:p>
    <w:p>
      <w:r>
        <w:t>Question: Which side effects are associated with valproate therapy?</w:t>
      </w:r>
    </w:p>
    <w:p>
      <w:r>
        <w:t>(a) Photophobia and hearing loss only</w:t>
      </w:r>
    </w:p>
    <w:p>
      <w:r>
        <w:t>(b) Weight gain, tremor and hair thinning</w:t>
      </w:r>
    </w:p>
    <w:p>
      <w:r>
        <w:t>(c) Hypothermia and bradycardia in all patients</w:t>
      </w:r>
    </w:p>
    <w:p>
      <w:r>
        <w:t>(d) Weight loss with complete hair regrowth</w:t>
      </w:r>
    </w:p>
    <w:p>
      <w:r>
        <w:t>Answer: b</w:t>
      </w:r>
    </w:p>
    <w:p>
      <w:r>
        <w:t>Solution: ✅ Correct Answer: b. Weight gain, tremor and hair thinning.</w:t>
      </w:r>
    </w:p>
    <w:p>
      <w:r>
        <w:t>🧠 Clinical Rationale: Valproate commonly causes weight gain, tremor and hair loss, which patients should know about and report</w:t>
      </w:r>
    </w:p>
    <w:p>
      <w:r>
        <w:t>🔍 Key Clues: Valproate brings weight gain and tremor</w:t>
      </w:r>
    </w:p>
    <w:p>
      <w:r>
        <w:t>🩺 Nursing Action: Hair changes are common</w:t>
      </w:r>
    </w:p>
    <w:p>
      <w:r>
        <w:t>❌ Why Not Others: (a) Photophobia and hearing loss only — not the correct answer; (c) Hypothermia and bradycardia in all patients — not the correct answer; (d) Weight loss with complete hair regrowth — not the correct answer.</w:t>
      </w:r>
    </w:p>
    <w:p>
      <w:r>
        <w:t>⚠️ Exam Trap: Report troubling side effects for dose review</w:t>
      </w:r>
    </w:p>
    <w:p>
      <w:r>
        <w:t>⚡ 5-Second Recall: Know the metabolic effects</w:t>
      </w:r>
    </w:p>
    <w:p>
      <w:r>
        <w:t>Question: A patient asks the nurse about valproate mechanism broad spectrum anticonvulsant. Which response by the nurse is correct?</w:t>
      </w:r>
    </w:p>
    <w:p>
      <w:r>
        <w:t>(a) Only focal seizures that never generalise</w:t>
      </w:r>
    </w:p>
    <w:p>
      <w:r>
        <w:t>(b) Only neonatal seizures with no other use</w:t>
      </w:r>
    </w:p>
    <w:p>
      <w:r>
        <w:t>(c) Multiple types, including absence, myoclonic and generalised tonic-clonic seizures</w:t>
      </w:r>
    </w:p>
    <w:p>
      <w:r>
        <w:t>(d) Only seizures caused by fever in toddlers</w:t>
      </w:r>
    </w:p>
    <w:p>
      <w:r>
        <w:t>Answer: c</w:t>
      </w:r>
    </w:p>
    <w:p>
      <w:r>
        <w:t>Solution: ✅ Correct Answer: c.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🩺 Nursing Action: It also treats bipolar disorder and migraine prophylaxis</w:t>
      </w:r>
    </w:p>
    <w:p>
      <w:r>
        <w:t>❌ Why Not Others: (a) Only focal seizures that never generalise — not the correct answer; (b) Only neonatal seizures with no other use — not the correct answer; (d) Only seizures caused by fever in toddlers — not the correct answer.</w:t>
      </w:r>
    </w:p>
    <w:p>
      <w:r>
        <w:t>⚠️ Exam Trap: Multiple mechanisms explain its range</w:t>
      </w:r>
    </w:p>
    <w:p>
      <w:r>
        <w:t>⚡ 5-Second Recall: Broad coverage of seizure types</w:t>
      </w:r>
    </w:p>
    <w:p>
      <w:r>
        <w:t>Question: The nurse is teaching a patient about valproate hepatotoxicity and pancreatitis monitoring. Which statement by the patient indicates correct understanding?</w:t>
      </w:r>
    </w:p>
    <w:p>
      <w:r>
        <w:t>(a) The child has simply eaten too much at lunch</w:t>
      </w:r>
    </w:p>
    <w:p>
      <w:r>
        <w:t>(b) A harmless viral infection needing only fluids</w:t>
      </w:r>
    </w:p>
    <w:p>
      <w:r>
        <w:t>(c) Valproate-induced hepatotoxicity, an urgent emergency especially in young children</w:t>
      </w:r>
    </w:p>
    <w:p>
      <w:r>
        <w:t>(d) The drug causing mild constipation that will pass</w:t>
      </w:r>
    </w:p>
    <w:p>
      <w:r>
        <w:t>Answer: c</w:t>
      </w:r>
    </w:p>
    <w:p>
      <w:r>
        <w:t>Solution: ✅ Correct Answer: c. Valproate-induced hepatotoxicity, an urgent emergency especially in young children.</w:t>
      </w:r>
    </w:p>
    <w:p>
      <w:r>
        <w:t>🧠 Clinical Rationale: Vomiting, lethargy and jaundice on valproate signal possible fatal hepatotoxicity, so the drug is stopped and urgent evaluation occurs</w:t>
      </w:r>
    </w:p>
    <w:p>
      <w:r>
        <w:t>🩺 Nursing Action: Children under two are at highest risk</w:t>
      </w:r>
    </w:p>
    <w:p>
      <w:r>
        <w:t>❌ Why Not Others: (a) The child has simply eaten too much at lunch — not the correct answer; (b) A harmless viral infection needing only fluids — not the correct answer; (d) The drug causing mild constipation that will pass — not the correct answer.</w:t>
      </w:r>
    </w:p>
    <w:p>
      <w:r>
        <w:t>⚠️ Exam Trap: Report jaundice or unusual lethargy at once</w:t>
      </w:r>
    </w:p>
    <w:p>
      <w:r>
        <w:t>⚡ 5-Second Recall: Hepatotoxicity is an emergency</w:t>
      </w:r>
    </w:p>
    <w:p>
      <w:r>
        <w:t>Question: A patient asks the nurse about valproate teratogenicity neural tube defects pregnancy. Which response by the nurse is correct?</w:t>
      </w:r>
    </w:p>
    <w:p>
      <w:r>
        <w:t>(a) It only affects the father, never the fetus</w:t>
      </w:r>
    </w:p>
    <w:p>
      <w:r>
        <w:t>(b) It causes growth acceleration in every newborn</w:t>
      </w:r>
    </w:p>
    <w:p>
      <w:r>
        <w:t>(c) It is completely safe in pregnancy at all doses</w:t>
      </w:r>
    </w:p>
    <w:p>
      <w:r>
        <w:t>(d) It raises the risk of neural tube defects and other congenital malformations</w:t>
      </w:r>
    </w:p>
    <w:p>
      <w:r>
        <w:t>Answer: d</w:t>
      </w:r>
    </w:p>
    <w:p>
      <w:r>
        <w:t>Solution: ✅ Correct Answer: d. It raises the risk of neural tube defects and other congenital malformations.</w:t>
      </w:r>
    </w:p>
    <w:p>
      <w:r>
        <w:t>🧠 Clinical Rationale: Valproate is a recognised teratogen linked to neural tube defects and developmental risks, so it is avoided in pregnancy with effective contraception counselling</w:t>
      </w:r>
    </w:p>
    <w:p>
      <w:r>
        <w:t>🩺 Nursing Action: Neural tube defects are the classic risk</w:t>
      </w:r>
    </w:p>
    <w:p>
      <w:r>
        <w:t>❌ Why Not Others: (a) It only affects the father, never the fetus — not the correct answer; (b) It causes growth acceleration in every newborn — not the correct answer; (c) It is completely safe in pregnancy at all doses — not the correct answer.</w:t>
      </w:r>
    </w:p>
    <w:p>
      <w:r>
        <w:t>⚠️ Exam Trap: Use alternative antiepileptics in pregnancy where possible</w:t>
      </w:r>
    </w:p>
    <w:p>
      <w:r>
        <w:t>⚡ 5-Second Recall: Avoid valproate in pregnancy</w:t>
      </w:r>
    </w:p>
    <w:p>
      <w:r>
        <w:t>Question: A patient asks the nurse about valproate tremor weight gain hair loss side effects. Which response by the nurse is correct?</w:t>
      </w:r>
    </w:p>
    <w:p>
      <w:r>
        <w:t>(a) Photophobia and hearing loss only</w:t>
      </w:r>
    </w:p>
    <w:p>
      <w:r>
        <w:t>(b) Weight gain, tremor and hair thinning</w:t>
      </w:r>
    </w:p>
    <w:p>
      <w:r>
        <w:t>(c) Weight loss with complete hair regrowth</w:t>
      </w:r>
    </w:p>
    <w:p>
      <w:r>
        <w:t>(d) Hypothermia and bradycardia in all patients</w:t>
      </w:r>
    </w:p>
    <w:p>
      <w:r>
        <w:t>Answer: b</w:t>
      </w:r>
    </w:p>
    <w:p>
      <w:r>
        <w:t>Solution: ✅ Correct Answer: b. Weight gain, tremor and hair thinning.</w:t>
      </w:r>
    </w:p>
    <w:p>
      <w:r>
        <w:t>🧠 Clinical Rationale: Valproate commonly causes weight gain, tremor and hair loss, which patients should know about and report</w:t>
      </w:r>
    </w:p>
    <w:p>
      <w:r>
        <w:t>🩺 Nursing Action: Hair changes are common</w:t>
      </w:r>
    </w:p>
    <w:p>
      <w:r>
        <w:t>❌ Why Not Others: (a) Photophobia and hearing loss only — not the correct answer; (c) Weight loss with complete hair regrowth — not the correct answer; (d) Hypothermia and bradycardia in all patients — not the correct answer.</w:t>
      </w:r>
    </w:p>
    <w:p>
      <w:r>
        <w:t>⚠️ Exam Trap: Report troubling side effects for dose review</w:t>
      </w:r>
    </w:p>
    <w:p>
      <w:r>
        <w:t>⚡ 5-Second Recall: Know the metabolic effects</w:t>
      </w:r>
    </w:p>
    <w:p>
      <w:r>
        <w:t>Question: Which statement about valproate mechanism broad spectrum anticonvulsant is correct?</w:t>
      </w:r>
    </w:p>
    <w:p>
      <w:r>
        <w:t>(a) Multiple types, including absence, myoclonic and generalised tonic-clonic seizures</w:t>
      </w:r>
    </w:p>
    <w:p>
      <w:r>
        <w:t>(b) Only neonatal seizures with no other use</w:t>
      </w:r>
    </w:p>
    <w:p>
      <w:r>
        <w:t>(c) Only seizures caused by fever in toddlers</w:t>
      </w:r>
    </w:p>
    <w:p>
      <w:r>
        <w:t>(d) Only focal seizures that never generalise</w:t>
      </w:r>
    </w:p>
    <w:p>
      <w:r>
        <w:t>Answer: a</w:t>
      </w:r>
    </w:p>
    <w:p>
      <w:r>
        <w:t>Solution: ✅ Correct Answer: a.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🩺 Nursing Action: It also treats bipolar disorder and migraine prophylaxis</w:t>
      </w:r>
    </w:p>
    <w:p>
      <w:r>
        <w:t>❌ Why Not Others: (b) Only neonatal seizures with no other use — not the correct answer; (c) Only seizures caused by fever in toddlers — not the correct answer; (d) Only focal seizures that never generalise — not the correct answer.</w:t>
      </w:r>
    </w:p>
    <w:p>
      <w:r>
        <w:t>⚡ 5-Second Recall: Broad coverage of seizure types</w:t>
      </w:r>
    </w:p>
    <w:p>
      <w:r>
        <w:t>Question: A patient is receiving valproate hepatotoxicity and pancreatitis monitoring. Which nursing action should the nurse perform FIRST?</w:t>
      </w:r>
    </w:p>
    <w:p>
      <w:r>
        <w:t>(a) The child has simply eaten too much at lunch</w:t>
      </w:r>
    </w:p>
    <w:p>
      <w:r>
        <w:t>(b) The drug causing mild constipation that will pass</w:t>
      </w:r>
    </w:p>
    <w:p>
      <w:r>
        <w:t>(c) Valproate-induced hepatotoxicity, an urgent emergency especially in young children</w:t>
      </w:r>
    </w:p>
    <w:p>
      <w:r>
        <w:t>(d) A harmless viral infection needing only fluids</w:t>
      </w:r>
    </w:p>
    <w:p>
      <w:r>
        <w:t>Answer: c</w:t>
      </w:r>
    </w:p>
    <w:p>
      <w:r>
        <w:t>Solution: ✅ Correct Answer: c. Valproate-induced hepatotoxicity, an urgent emergency especially in young children.</w:t>
      </w:r>
    </w:p>
    <w:p>
      <w:r>
        <w:t>🧠 Clinical Rationale: Vomiting, lethargy and jaundice on valproate signal possible fatal hepatotoxicity, so the drug is stopped and urgent evaluation occurs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Children under two are at highest risk</w:t>
      </w:r>
    </w:p>
    <w:p>
      <w:r>
        <w:t>❌ Why Not Others: (a) The child has simply eaten too much at lunch — not the correct answer; (b) The drug causing mild constipation that will pass — not the correct answer; (d) A harmless viral infection needing only fluids — not the correct answer.</w:t>
      </w:r>
    </w:p>
    <w:p>
      <w:r>
        <w:t>⚡ 5-Second Recall: Hepatotoxicity is an emergency</w:t>
      </w:r>
    </w:p>
    <w:p>
      <w:r>
        <w:t>Question: Which statement about valproate teratogenicity neural tube defects pregnancy is correct?</w:t>
      </w:r>
    </w:p>
    <w:p>
      <w:r>
        <w:t>(a) It is completely safe in pregnancy at all doses</w:t>
      </w:r>
    </w:p>
    <w:p>
      <w:r>
        <w:t>(b) It causes growth acceleration in every newborn</w:t>
      </w:r>
    </w:p>
    <w:p>
      <w:r>
        <w:t>(c) It only affects the father, never the fetus</w:t>
      </w:r>
    </w:p>
    <w:p>
      <w:r>
        <w:t>(d) It raises the risk of neural tube defects and other congenital malformations</w:t>
      </w:r>
    </w:p>
    <w:p>
      <w:r>
        <w:t>Answer: d</w:t>
      </w:r>
    </w:p>
    <w:p>
      <w:r>
        <w:t>Solution: ✅ Correct Answer: d. It raises the risk of neural tube defects and other congenital malformations.</w:t>
      </w:r>
    </w:p>
    <w:p>
      <w:r>
        <w:t>🧠 Clinical Rationale: Valproate is a recognised teratogen linked to neural tube defects and developmental risks, so it is avoided in pregnancy with effective contraception counselling</w:t>
      </w:r>
    </w:p>
    <w:p>
      <w:r>
        <w:t>🩺 Nursing Action: Neural tube defects are the classic risk</w:t>
      </w:r>
    </w:p>
    <w:p>
      <w:r>
        <w:t>❌ Why Not Others: (a) It is completely safe in pregnancy at all doses — not the correct answer; (b) It causes growth acceleration in every newborn — not the correct answer; (c) It only affects the father, never the fetus — not the correct answer.</w:t>
      </w:r>
    </w:p>
    <w:p>
      <w:r>
        <w:t>⚡ 5-Second Recall: Avoid valproate in pregnancy</w:t>
      </w:r>
    </w:p>
    <w:p>
      <w:r>
        <w:t>Question: Which statement about valproate tremor weight gain hair loss side effects is correct?</w:t>
      </w:r>
    </w:p>
    <w:p>
      <w:r>
        <w:t>(a) Weight gain, tremor and hair thinning</w:t>
      </w:r>
    </w:p>
    <w:p>
      <w:r>
        <w:t>(b) Photophobia and hearing loss only</w:t>
      </w:r>
    </w:p>
    <w:p>
      <w:r>
        <w:t>(c) Hypothermia and bradycardia in all patients</w:t>
      </w:r>
    </w:p>
    <w:p>
      <w:r>
        <w:t>(d) Weight loss with complete hair regrowth</w:t>
      </w:r>
    </w:p>
    <w:p>
      <w:r>
        <w:t>Answer: a</w:t>
      </w:r>
    </w:p>
    <w:p>
      <w:r>
        <w:t>Solution: ✅ Correct Answer: a. Weight gain, tremor and hair thinning.</w:t>
      </w:r>
    </w:p>
    <w:p>
      <w:r>
        <w:t>🧠 Clinical Rationale: Valproate commonly causes weight gain, tremor and hair loss, which patients should know about and report</w:t>
      </w:r>
    </w:p>
    <w:p>
      <w:r>
        <w:t>🩺 Nursing Action: Hair changes are common</w:t>
      </w:r>
    </w:p>
    <w:p>
      <w:r>
        <w:t>❌ Why Not Others: (b) Photophobia and hearing loss only — not the correct answer; (c) Hypothermia and bradycardia in all patients — not the correct answer; (d) Weight loss with complete hair regrowth — not the correct answer.</w:t>
      </w:r>
    </w:p>
    <w:p>
      <w:r>
        <w:t>⚡ 5-Second Recall: Know the metabolic effects</w:t>
      </w:r>
    </w:p>
    <w:p>
      <w:r>
        <w:t>Question: The nurse is caring for a patient receiving valproate mechanism broad spectrum anticonvulsant. Which response is most appropriate?</w:t>
      </w:r>
    </w:p>
    <w:p>
      <w:r>
        <w:t>(a) Only seizures caused by fever in toddlers</w:t>
      </w:r>
    </w:p>
    <w:p>
      <w:r>
        <w:t>(b) Only focal seizures that never generalise</w:t>
      </w:r>
    </w:p>
    <w:p>
      <w:r>
        <w:t>(c) Only neonatal seizures with no other use</w:t>
      </w:r>
    </w:p>
    <w:p>
      <w:r>
        <w:t>(d) Multiple types, including absence, myoclonic and generalised tonic-clonic seizures</w:t>
      </w:r>
    </w:p>
    <w:p>
      <w:r>
        <w:t>Answer: d</w:t>
      </w:r>
    </w:p>
    <w:p>
      <w:r>
        <w:t>Solution: ✅ Correct Answer: d.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🩺 Nursing Action: It also treats bipolar disorder and migraine prophylaxis</w:t>
      </w:r>
    </w:p>
    <w:p>
      <w:r>
        <w:t>❌ Why Not Others: (a) Only seizures caused by fever in toddlers — not the correct answer; (b) Only focal seizures that never generalise — not the correct answer; (c) Only neonatal seizures with no other use — not the correct answer.</w:t>
      </w:r>
    </w:p>
    <w:p>
      <w:r>
        <w:t>⚡ 5-Second Recall: Broad coverage of seizure types</w:t>
      </w:r>
    </w:p>
    <w:p>
      <w:r>
        <w:t>Question: Which assessment finding in a patient receiving valproate hepatotoxicity and pancreatitis monitoring is MOST concerning and requires immediate follow-up?</w:t>
      </w:r>
    </w:p>
    <w:p>
      <w:r>
        <w:t>(a) The drug causing mild constipation that will pass</w:t>
      </w:r>
    </w:p>
    <w:p>
      <w:r>
        <w:t>(b) Valproate-induced hepatotoxicity, an urgent emergency especially in young children</w:t>
      </w:r>
    </w:p>
    <w:p>
      <w:r>
        <w:t>(c) The child has simply eaten too much at lunch</w:t>
      </w:r>
    </w:p>
    <w:p>
      <w:r>
        <w:t>(d) A harmless viral infection needing only fluids</w:t>
      </w:r>
    </w:p>
    <w:p>
      <w:r>
        <w:t>Answer: b</w:t>
      </w:r>
    </w:p>
    <w:p>
      <w:r>
        <w:t>Solution: ✅ Correct Answer: b. Valproate-induced hepatotoxicity, an urgent emergency especially in young children.</w:t>
      </w:r>
    </w:p>
    <w:p>
      <w:r>
        <w:t>🧠 Clinical Rationale: Vomiting, lethargy and jaundice on valproate signal possible fatal hepatotoxicity, so the drug is stopped and urgent evaluation occurs</w:t>
      </w:r>
    </w:p>
    <w:p>
      <w:r>
        <w:t>🔍 Key Clues: Valproate can destroy the liver</w:t>
      </w:r>
    </w:p>
    <w:p>
      <w:r>
        <w:t>🩺 Nursing Action: Children under two are at highest risk</w:t>
      </w:r>
    </w:p>
    <w:p>
      <w:r>
        <w:t>❌ Why Not Others: (a) The drug causing mild constipation that will pass — not the correct answer; (c) The child has simply eaten too much at lunch — not the correct answer; (d) A harmless viral infection needing only fluids — not the correct answer.</w:t>
      </w:r>
    </w:p>
    <w:p>
      <w:r>
        <w:t>⚡ 5-Second Recall: Hepatotoxicity is an emergency</w:t>
      </w:r>
    </w:p>
    <w:p>
      <w:r>
        <w:t>Question: The nurse is caring for a patient receiving valproate teratogenicity neural tube defects pregnancy. Which response is most appropriate?</w:t>
      </w:r>
    </w:p>
    <w:p>
      <w:r>
        <w:t>(a) It causes growth acceleration in every newborn</w:t>
      </w:r>
    </w:p>
    <w:p>
      <w:r>
        <w:t>(b) It raises the risk of neural tube defects and other congenital malformations</w:t>
      </w:r>
    </w:p>
    <w:p>
      <w:r>
        <w:t>(c) It only affects the father, never the fetus</w:t>
      </w:r>
    </w:p>
    <w:p>
      <w:r>
        <w:t>(d) It is completely safe in pregnancy at all doses</w:t>
      </w:r>
    </w:p>
    <w:p>
      <w:r>
        <w:t>Answer: b</w:t>
      </w:r>
    </w:p>
    <w:p>
      <w:r>
        <w:t>Solution: ✅ Correct Answer: b. It raises the risk of neural tube defects and other congenital malformations.</w:t>
      </w:r>
    </w:p>
    <w:p>
      <w:r>
        <w:t>🧠 Clinical Rationale: Valproate is a recognised teratogen linked to neural tube defects and developmental risks, so it is avoided in pregnancy with effective contraception counselling</w:t>
      </w:r>
    </w:p>
    <w:p>
      <w:r>
        <w:t>🩺 Nursing Action: Neural tube defects are the classic risk</w:t>
      </w:r>
    </w:p>
    <w:p>
      <w:r>
        <w:t>❌ Why Not Others: (a) It causes growth acceleration in every newborn — not the correct answer; (c) It only affects the father, never the fetus — not the correct answer; (d) It is completely safe in pregnancy at all doses — not the correct answer.</w:t>
      </w:r>
    </w:p>
    <w:p>
      <w:r>
        <w:t>⚡ 5-Second Recall: Avoid valproate in pregnancy</w:t>
      </w:r>
    </w:p>
    <w:p>
      <w:r>
        <w:t>Question: The nurse is caring for a patient receiving valproate tremor weight gain hair loss side effects. Which response is most appropriate?</w:t>
      </w:r>
    </w:p>
    <w:p>
      <w:r>
        <w:t>(a) Hypothermia and bradycardia in all patients</w:t>
      </w:r>
    </w:p>
    <w:p>
      <w:r>
        <w:t>(b) Weight gain, tremor and hair thinning</w:t>
      </w:r>
    </w:p>
    <w:p>
      <w:r>
        <w:t>(c) Photophobia and hearing loss only</w:t>
      </w:r>
    </w:p>
    <w:p>
      <w:r>
        <w:t>(d) Weight loss with complete hair regrowth</w:t>
      </w:r>
    </w:p>
    <w:p>
      <w:r>
        <w:t>Answer: b</w:t>
      </w:r>
    </w:p>
    <w:p>
      <w:r>
        <w:t>Solution: ✅ Correct Answer: b. Weight gain, tremor and hair thinning.</w:t>
      </w:r>
    </w:p>
    <w:p>
      <w:r>
        <w:t>🧠 Clinical Rationale: Valproate commonly causes weight gain, tremor and hair loss, which patients should know about and report</w:t>
      </w:r>
    </w:p>
    <w:p>
      <w:r>
        <w:t>🩺 Nursing Action: Hair changes are common</w:t>
      </w:r>
    </w:p>
    <w:p>
      <w:r>
        <w:t>❌ Why Not Others: (a) Hypothermia and bradycardia in all patients — not the correct answer; (c) Photophobia and hearing loss only — not the correct answer; (d) Weight loss with complete hair regrowth — not the correct answer.</w:t>
      </w:r>
    </w:p>
    <w:p>
      <w:r>
        <w:t>⚡ 5-Second Recall: Know the metabolic effects</w:t>
      </w:r>
    </w:p>
    <w:p>
      <w:r>
        <w:t>Question: The nurse demonstrates correct understanding of valproate mechanism broad spectrum anticonvulsant by identifying which response as appropriate?</w:t>
      </w:r>
    </w:p>
    <w:p>
      <w:r>
        <w:t>(a) Multiple types, including absence, myoclonic and generalised tonic-clonic seizures</w:t>
      </w:r>
    </w:p>
    <w:p>
      <w:r>
        <w:t>(b) Only focal seizures that never generalise</w:t>
      </w:r>
    </w:p>
    <w:p>
      <w:r>
        <w:t>(c) Only seizures caused by fever in toddlers</w:t>
      </w:r>
    </w:p>
    <w:p>
      <w:r>
        <w:t>(d) Only neonatal seizures with no other use</w:t>
      </w:r>
    </w:p>
    <w:p>
      <w:r>
        <w:t>Answer: a</w:t>
      </w:r>
    </w:p>
    <w:p>
      <w:r>
        <w:t>Solution: ✅ Correct Answer: a.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🩺 Nursing Action: It also treats bipolar disorder and migraine prophylaxis</w:t>
      </w:r>
    </w:p>
    <w:p>
      <w:r>
        <w:t>❌ Why Not Others: (b) Only focal seizures that never generalise — not the correct answer; (c) Only seizures caused by fever in toddlers — not the correct answer; (d) Only neonatal seizures with no other use — not the correct answer.</w:t>
      </w:r>
    </w:p>
    <w:p>
      <w:r>
        <w:t>⚡ 5-Second Recall: Broad coverage of seizure types</w:t>
      </w:r>
    </w:p>
    <w:p>
      <w:r>
        <w:t>Question: The nurse demonstrates correct understanding of valproate hepatotoxicity and pancreatitis monitoring by identifying which response as appropriate?</w:t>
      </w:r>
    </w:p>
    <w:p>
      <w:r>
        <w:t>(a) Valproate-induced hepatotoxicity, an urgent emergency especially in young children</w:t>
      </w:r>
    </w:p>
    <w:p>
      <w:r>
        <w:t>(b) The drug causing mild constipation that will pass</w:t>
      </w:r>
    </w:p>
    <w:p>
      <w:r>
        <w:t>(c) A harmless viral infection needing only fluids</w:t>
      </w:r>
    </w:p>
    <w:p>
      <w:r>
        <w:t>(d) The child has simply eaten too much at lunch</w:t>
      </w:r>
    </w:p>
    <w:p>
      <w:r>
        <w:t>Answer: a</w:t>
      </w:r>
    </w:p>
    <w:p>
      <w:r>
        <w:t>Solution: ✅ Correct Answer: a. Valproate-induced hepatotoxicity, an urgent emergency especially in young children.</w:t>
      </w:r>
    </w:p>
    <w:p>
      <w:r>
        <w:t>🧠 Clinical Rationale: Vomiting, lethargy and jaundice on valproate signal possible fatal hepatotoxicity, so the drug is stopped and urgent evaluation occurs</w:t>
      </w:r>
    </w:p>
    <w:p>
      <w:r>
        <w:t>🩺 Nursing Action: Children under two are at highest risk</w:t>
      </w:r>
    </w:p>
    <w:p>
      <w:r>
        <w:t>❌ Why Not Others: (b) The drug causing mild constipation that will pass — not the correct answer; (c) A harmless viral infection needing only fluids — not the correct answer; (d) The child has simply eaten too much at lunch — not the correct answer.</w:t>
      </w:r>
    </w:p>
    <w:p>
      <w:r>
        <w:t>⚡ 5-Second Recall: Hepatotoxicity is an emergency</w:t>
      </w:r>
    </w:p>
    <w:p>
      <w:r>
        <w:t>Question: The nurse demonstrates correct understanding of valproate teratogenicity neural tube defects pregnancy by identifying which response as appropriate?</w:t>
      </w:r>
    </w:p>
    <w:p>
      <w:r>
        <w:t>(a) It causes growth acceleration in every newborn</w:t>
      </w:r>
    </w:p>
    <w:p>
      <w:r>
        <w:t>(b) It only affects the father, never the fetus</w:t>
      </w:r>
    </w:p>
    <w:p>
      <w:r>
        <w:t>(c) It raises the risk of neural tube defects and other congenital malformations</w:t>
      </w:r>
    </w:p>
    <w:p>
      <w:r>
        <w:t>(d) It is completely safe in pregnancy at all doses</w:t>
      </w:r>
    </w:p>
    <w:p>
      <w:r>
        <w:t>Answer: c</w:t>
      </w:r>
    </w:p>
    <w:p>
      <w:r>
        <w:t>Solution: ✅ Correct Answer: c. It raises the risk of neural tube defects and other congenital malformations.</w:t>
      </w:r>
    </w:p>
    <w:p>
      <w:r>
        <w:t>🧠 Clinical Rationale: Valproate is a recognised teratogen linked to neural tube defects and developmental risks, so it is avoided in pregnancy with effective contraception counselling</w:t>
      </w:r>
    </w:p>
    <w:p>
      <w:r>
        <w:t>🩺 Nursing Action: Neural tube defects are the classic risk</w:t>
      </w:r>
    </w:p>
    <w:p>
      <w:r>
        <w:t>❌ Why Not Others: (a) It causes growth acceleration in every newborn — not the correct answer; (b) It only affects the father, never the fetus — not the correct answer; (d) It is completely safe in pregnancy at all doses — not the correct answer.</w:t>
      </w:r>
    </w:p>
    <w:p>
      <w:r>
        <w:t>⚡ 5-Second Recall: Avoid valproate in pregnancy</w:t>
      </w:r>
    </w:p>
    <w:p>
      <w:r>
        <w:t>Question: The nurse demonstrates correct understanding of valproate tremor weight gain hair loss side effects by identifying which response as appropriate?</w:t>
      </w:r>
    </w:p>
    <w:p>
      <w:r>
        <w:t>(a) Hypothermia and bradycardia in all patients</w:t>
      </w:r>
    </w:p>
    <w:p>
      <w:r>
        <w:t>(b) Weight loss with complete hair regrowth</w:t>
      </w:r>
    </w:p>
    <w:p>
      <w:r>
        <w:t>(c) Photophobia and hearing loss only</w:t>
      </w:r>
    </w:p>
    <w:p>
      <w:r>
        <w:t>(d) Weight gain, tremor and hair thinning</w:t>
      </w:r>
    </w:p>
    <w:p>
      <w:r>
        <w:t>Answer: d</w:t>
      </w:r>
    </w:p>
    <w:p>
      <w:r>
        <w:t>Solution: ✅ Correct Answer: d. Weight gain, tremor and hair thinning.</w:t>
      </w:r>
    </w:p>
    <w:p>
      <w:r>
        <w:t>🧠 Clinical Rationale: Valproate commonly causes weight gain, tremor and hair loss, which patients should know about and report</w:t>
      </w:r>
    </w:p>
    <w:p>
      <w:r>
        <w:t>🩺 Nursing Action: Hair changes are common</w:t>
      </w:r>
    </w:p>
    <w:p>
      <w:r>
        <w:t>❌ Why Not Others: (a) Hypothermia and bradycardia in all patients — not the correct answer; (b) Weight loss with complete hair regrowth — not the correct answer; (c) Photophobia and hearing loss only — not the correct answer.</w:t>
      </w:r>
    </w:p>
    <w:p>
      <w:r>
        <w:t>⚡ 5-Second Recall: Know the metabolic effects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