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young adult is at highest risk for a spontaneous pneumothorax?</w:t>
      </w:r>
    </w:p>
    <w:p>
      <w:r>
        <w:t>(a) An athlete with normal body build and no smoking</w:t>
      </w:r>
    </w:p>
    <w:p>
      <w:r>
        <w:t>(b) A child with no respiratory history at all</w:t>
      </w:r>
    </w:p>
    <w:p>
      <w:r>
        <w:t>(c) An elderly woman with well-controlled hypertension</w:t>
      </w:r>
    </w:p>
    <w:p>
      <w:r>
        <w:t>(d) A tall thin man with a history of blebs from smoking</w:t>
      </w:r>
    </w:p>
    <w:p>
      <w:r>
        <w:t>Answer: d</w:t>
      </w:r>
    </w:p>
    <w:p>
      <w:r>
        <w:t>Solution: ✅ Correct Answer: d. A tall thin man with a history of blebs from smoking.</w:t>
      </w:r>
    </w:p>
    <w:p>
      <w:r>
        <w:t>🧠 Clinical Rationale: Tall thin men who smoke are the classic profile for spontaneous pneumothorax from ruptured apical blebs</w:t>
      </w:r>
    </w:p>
    <w:p>
      <w:r>
        <w:t>🔍 Key Clues: Tall thin smoker = spontaneous pneumothorax risk</w:t>
      </w:r>
    </w:p>
    <w:p>
      <w:r>
        <w:t>🩺 Nursing Action: Teach that recurrence is common after a first pneumothorax</w:t>
      </w:r>
    </w:p>
    <w:p>
      <w:r>
        <w:t>❌ Why Not Others: (a) An athlete with normal body build and no smoking — not the best response for this situation; (b) A child with no respiratory history at all — not the best response for this situation; (c) An elderly woman with well-controlled hypertension — not the best response for this situation.</w:t>
      </w:r>
    </w:p>
    <w:p>
      <w:r>
        <w:t>⚠️ Exam Trap: Sudden sharp chest pain and dyspnea are the presenting symptoms</w:t>
      </w:r>
    </w:p>
    <w:p>
      <w:r>
        <w:t>⚡ 5-Second Recall: Blebs rupture in tall thin smokers</w:t>
      </w:r>
    </w:p>
    <w:p>
      <w:r>
        <w:t>Question: Which finding is characteristic of a simple pneumothorax?</w:t>
      </w:r>
    </w:p>
    <w:p>
      <w:r>
        <w:t>(a) Sudden sharp chest pain with dyspnea and decreased breath sounds on the affected side</w:t>
      </w:r>
    </w:p>
    <w:p>
      <w:r>
        <w:t>(b) Gradual weight gain with ankle oedema</w:t>
      </w:r>
    </w:p>
    <w:p>
      <w:r>
        <w:t>(c) Wheezing relieved completely by an inhaler</w:t>
      </w:r>
    </w:p>
    <w:p>
      <w:r>
        <w:t>(d) Fever with purulent sputum production over days</w:t>
      </w:r>
    </w:p>
    <w:p>
      <w:r>
        <w:t>Answer: a</w:t>
      </w:r>
    </w:p>
    <w:p>
      <w:r>
        <w:t>Solution: ✅ Correct Answer: a. Sudden sharp chest pain with dyspnea and decreased breath sounds on the affected side.</w:t>
      </w:r>
    </w:p>
    <w:p>
      <w:r>
        <w:t>🧠 Clinical Rationale: Air in the pleural space collapses the lung, causing sudden pleuritic pain, breathlessness and reduced breath sounds on that side</w:t>
      </w:r>
    </w:p>
    <w:p>
      <w:r>
        <w:t>🔍 Key Clues: Sudden pain + quiet lung = pneumothorax</w:t>
      </w:r>
    </w:p>
    <w:p>
      <w:r>
        <w:t>🩺 Nursing Action: Auscultate both sides and compare breath sounds</w:t>
      </w:r>
    </w:p>
    <w:p>
      <w:r>
        <w:t>❌ Why Not Others: (b) Gradual weight gain with ankle oedema — not the best response for this situation; (c) Wheezing relieved completely by an inhaler — not the best response for this situation; (d) Fever with purulent sputum production over days — not the best response for this situation.</w:t>
      </w:r>
    </w:p>
    <w:p>
      <w:r>
        <w:t>⚠️ Exam Trap: Chest X-ray confirms the diagnosis</w:t>
      </w:r>
    </w:p>
    <w:p>
      <w:r>
        <w:t>⚡ 5-Second Recall: Pneumothorax = sudden pain and quiet side</w:t>
      </w:r>
    </w:p>
    <w:p>
      <w:r>
        <w:t>Question: A trauma patient develops severe dyspnea, tracheal deviation away from the injured side, hypotension and distended neck veins. What is happening?</w:t>
      </w:r>
    </w:p>
    <w:p>
      <w:r>
        <w:t>(a) Tension pneumothorax with mediastinal shift compressing the heart and opposite lung</w:t>
      </w:r>
    </w:p>
    <w:p>
      <w:r>
        <w:t>(b) Flail chest with paradoxical movement only</w:t>
      </w:r>
    </w:p>
    <w:p>
      <w:r>
        <w:t>(c) Simple rib contusion causing local bruising</w:t>
      </w:r>
    </w:p>
    <w:p>
      <w:r>
        <w:t>(d) Haemothorax draining adequately through a chest tube</w:t>
      </w:r>
    </w:p>
    <w:p>
      <w:r>
        <w:t>Answer: a</w:t>
      </w:r>
    </w:p>
    <w:p>
      <w:r>
        <w:t>Solution: ✅ Correct Answer: a. Tension pneumothorax with mediastinal shift compressing the heart and opposite lung.</w:t>
      </w:r>
    </w:p>
    <w:p>
      <w:r>
        <w:t>🧠 Clinical Rationale: Tracheal deviation with hypotension and JVD signals tension pneumothorax — one-way air entry collapses the lung and shifts the mediastinum, cutting venous return</w:t>
      </w:r>
    </w:p>
    <w:p>
      <w:r>
        <w:t>🔍 Key Clues: Tracheal deviation = tension pneumothorax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and prepare for immediate needle decompression and chest tube insertion</w:t>
      </w:r>
    </w:p>
    <w:p>
      <w:r>
        <w:t>❌ Why Not Others: (b) Flail chest with paradoxical movement only — not the best response for this situation; (c) Simple rib contusion causing local bruising — not the best response for this situation; (d) Haemothorax draining adequately through a chest tube — not the best response for this situation.</w:t>
      </w:r>
    </w:p>
    <w:p>
      <w:r>
        <w:t>⚠️ Exam Trap: Do not wait for imaging in a tension pneumothorax</w:t>
      </w:r>
    </w:p>
    <w:p>
      <w:r>
        <w:t>⚡ 5-Second Recall: Tension pneumothorax = decompress now</w:t>
      </w:r>
    </w:p>
    <w:p>
      <w:r>
        <w:t>Question: When is a chest tube most likely needed for a pneumothorax?</w:t>
      </w:r>
    </w:p>
    <w:p>
      <w:r>
        <w:t>(a) For every tiny apical pneumothorax in a stable patient</w:t>
      </w:r>
    </w:p>
    <w:p>
      <w:r>
        <w:t>(b) When the patient prefers surgery to observation</w:t>
      </w:r>
    </w:p>
    <w:p>
      <w:r>
        <w:t>(c) Only for pneumothorax caused by lung cancer</w:t>
      </w:r>
    </w:p>
    <w:p>
      <w:r>
        <w:t>(d) When the air leak is large, the lung fails to re-expand or a tension pneumothorax develops</w:t>
      </w:r>
    </w:p>
    <w:p>
      <w:r>
        <w:t>Answer: d</w:t>
      </w:r>
    </w:p>
    <w:p>
      <w:r>
        <w:t>Solution: ✅ Correct Answer: d. When the air leak is large, the lung fails to re-expand or a tension pneumothorax develops.</w:t>
      </w:r>
    </w:p>
    <w:p>
      <w:r>
        <w:t>🧠 Clinical Rationale: Large leaks, failed re-expansion and tension physiology require tube drainage to evacuate air and re-inflate the lung</w:t>
      </w:r>
    </w:p>
    <w:p>
      <w:r>
        <w:t>🔍 Key Clues: Chest tube = evacuate the pleural air</w:t>
      </w:r>
    </w:p>
    <w:p>
      <w:r>
        <w:t>🩺 Nursing Action: Small stable pneumothoraces may be observed or aspirated without a tube</w:t>
      </w:r>
    </w:p>
    <w:p>
      <w:r>
        <w:t>❌ Why Not Others: (a) For every tiny apical pneumothorax in a stable patient — not the best response for this situation; (b) When the patient prefers surgery to observation — not the best response for this situation; (c) Only for pneumothorax caused by lung cancer — not the best response for this situation.</w:t>
      </w:r>
    </w:p>
    <w:p>
      <w:r>
        <w:t>⚠️ Exam Trap: Monitor the drainage system for air leak and lung re-expansion</w:t>
      </w:r>
    </w:p>
    <w:p>
      <w:r>
        <w:t>⚡ 5-Second Recall: Chest tube for large or tension pneumothorax</w:t>
      </w:r>
    </w:p>
    <w:p>
      <w:r>
        <w:t>Question: A patient asks the nurse about spontaneous pneumothorax risk. Which response by the nurse is correct?</w:t>
      </w:r>
    </w:p>
    <w:p>
      <w:r>
        <w:t>(a) An athlete with normal body build and no smoking</w:t>
      </w:r>
    </w:p>
    <w:p>
      <w:r>
        <w:t>(b) A tall thin man with a history of blebs from smoking</w:t>
      </w:r>
    </w:p>
    <w:p>
      <w:r>
        <w:t>(c) A child with no respiratory history at all</w:t>
      </w:r>
    </w:p>
    <w:p>
      <w:r>
        <w:t>(d) An elderly woman with well-controlled hypertension</w:t>
      </w:r>
    </w:p>
    <w:p>
      <w:r>
        <w:t>Answer: b</w:t>
      </w:r>
    </w:p>
    <w:p>
      <w:r>
        <w:t>Solution: ✅ Correct Answer: b. A tall thin man with a history of blebs from smoking.</w:t>
      </w:r>
    </w:p>
    <w:p>
      <w:r>
        <w:t>🧠 Clinical Rationale: Tall thin men who smoke are the classic profile for spontaneous pneumothorax from ruptured apical blebs</w:t>
      </w:r>
    </w:p>
    <w:p>
      <w:r>
        <w:t>🩺 Nursing Action: Teach that recurrence is common after a first pneumothorax</w:t>
      </w:r>
    </w:p>
    <w:p>
      <w:r>
        <w:t>❌ Why Not Others: (a) An athlete with normal body build and no smoking — not the best response for this situation; (c) A child with no respiratory history at all — not the best response for this situation; (d) An elderly woman with well-controlled hypertension — not the best response for this situation.</w:t>
      </w:r>
    </w:p>
    <w:p>
      <w:r>
        <w:t>⚠️ Exam Trap: Sudden sharp chest pain and dyspnea are the presenting symptoms</w:t>
      </w:r>
    </w:p>
    <w:p>
      <w:r>
        <w:t>⚡ 5-Second Recall: Blebs rupture in tall thin smokers</w:t>
      </w:r>
    </w:p>
    <w:p>
      <w:r>
        <w:t>Question: A patient asks the nurse about pneumothorax signs. Which response by the nurse is correct?</w:t>
      </w:r>
    </w:p>
    <w:p>
      <w:r>
        <w:t>(a) Gradual weight gain with ankle oedema</w:t>
      </w:r>
    </w:p>
    <w:p>
      <w:r>
        <w:t>(b) Wheezing relieved completely by an inhaler</w:t>
      </w:r>
    </w:p>
    <w:p>
      <w:r>
        <w:t>(c) Fever with purulent sputum production over days</w:t>
      </w:r>
    </w:p>
    <w:p>
      <w:r>
        <w:t>(d) Sudden sharp chest pain with dyspnea and decreased breath sounds on the affected side</w:t>
      </w:r>
    </w:p>
    <w:p>
      <w:r>
        <w:t>Answer: d</w:t>
      </w:r>
    </w:p>
    <w:p>
      <w:r>
        <w:t>Solution: ✅ Correct Answer: d. Sudden sharp chest pain with dyspnea and decreased breath sounds on the affected side.</w:t>
      </w:r>
    </w:p>
    <w:p>
      <w:r>
        <w:t>🧠 Clinical Rationale: Air in the pleural space collapses the lung, causing sudden pleuritic pain, breathlessness and reduced breath sounds on that side</w:t>
      </w:r>
    </w:p>
    <w:p>
      <w:r>
        <w:t>🩺 Nursing Action: Auscultate both sides and compare breath sounds</w:t>
      </w:r>
    </w:p>
    <w:p>
      <w:r>
        <w:t>❌ Why Not Others: (a) Gradual weight gain with ankle oedema — not the best response for this situation; (b) Wheezing relieved completely by an inhaler — not the best response for this situation; (c) Fever with purulent sputum production over days — not the best response for this situation.</w:t>
      </w:r>
    </w:p>
    <w:p>
      <w:r>
        <w:t>⚠️ Exam Trap: Chest X-ray confirms the diagnosis</w:t>
      </w:r>
    </w:p>
    <w:p>
      <w:r>
        <w:t>⚡ 5-Second Recall: Pneumothorax = sudden pain and quiet side</w:t>
      </w:r>
    </w:p>
    <w:p>
      <w:r>
        <w:t>Question: A patient asks the nurse about tension pneumothorax emergency. Which response by the nurse is correct?</w:t>
      </w:r>
    </w:p>
    <w:p>
      <w:r>
        <w:t>(a) Tension pneumothorax with mediastinal shift compressing the heart and opposite lung</w:t>
      </w:r>
    </w:p>
    <w:p>
      <w:r>
        <w:t>(b) Flail chest with paradoxical movement only</w:t>
      </w:r>
    </w:p>
    <w:p>
      <w:r>
        <w:t>(c) Haemothorax draining adequately through a chest tube</w:t>
      </w:r>
    </w:p>
    <w:p>
      <w:r>
        <w:t>(d) Simple rib contusion causing local bruising</w:t>
      </w:r>
    </w:p>
    <w:p>
      <w:r>
        <w:t>Answer: a</w:t>
      </w:r>
    </w:p>
    <w:p>
      <w:r>
        <w:t>Solution: ✅ Correct Answer: a. Tension pneumothorax with mediastinal shift compressing the heart and opposite lung.</w:t>
      </w:r>
    </w:p>
    <w:p>
      <w:r>
        <w:t>🧠 Clinical Rationale: Tracheal deviation with hypotension and JVD signals tension pneumothorax — one-way air entry collapses the lung and shifts the mediastinum, cutting venous return</w:t>
      </w:r>
    </w:p>
    <w:p>
      <w:r>
        <w:t>🩺 Nursing Action: Notify the provider and prepare for immediate needle decompression and chest tube insertion</w:t>
      </w:r>
    </w:p>
    <w:p>
      <w:r>
        <w:t>❌ Why Not Others: (b) Flail chest with paradoxical movement only — not the best response for this situation; (c) Haemothorax draining adequately through a chest tube — not the best response for this situation; (d) Simple rib contusion causing local bruising — not the best response for this situation.</w:t>
      </w:r>
    </w:p>
    <w:p>
      <w:r>
        <w:t>⚠️ Exam Trap: Do not wait for imaging in a tension pneumothorax</w:t>
      </w:r>
    </w:p>
    <w:p>
      <w:r>
        <w:t>⚡ 5-Second Recall: Tension pneumothorax = decompress now</w:t>
      </w:r>
    </w:p>
    <w:p>
      <w:r>
        <w:t>Question: The nurse is teaching a patient about pneumothorax chest tube indication. Which statement by the patient indicates correct understanding?</w:t>
      </w:r>
    </w:p>
    <w:p>
      <w:r>
        <w:t>(a) For every tiny apical pneumothorax in a stable patient</w:t>
      </w:r>
    </w:p>
    <w:p>
      <w:r>
        <w:t>(b) Only for pneumothorax caused by lung cancer</w:t>
      </w:r>
    </w:p>
    <w:p>
      <w:r>
        <w:t>(c) When the patient prefers surgery to observation</w:t>
      </w:r>
    </w:p>
    <w:p>
      <w:r>
        <w:t>(d) When the air leak is large, the lung fails to re-expand or a tension pneumothorax develops</w:t>
      </w:r>
    </w:p>
    <w:p>
      <w:r>
        <w:t>Answer: d</w:t>
      </w:r>
    </w:p>
    <w:p>
      <w:r>
        <w:t>Solution: ✅ Correct Answer: d. When the air leak is large, the lung fails to re-expand or a tension pneumothorax develops.</w:t>
      </w:r>
    </w:p>
    <w:p>
      <w:r>
        <w:t>🧠 Clinical Rationale: Large leaks, failed re-expansion and tension physiology require tube drainage to evacuate air and re-inflate the lung</w:t>
      </w:r>
    </w:p>
    <w:p>
      <w:r>
        <w:t>🩺 Nursing Action: Small stable pneumothoraces may be observed or aspirated without a tube</w:t>
      </w:r>
    </w:p>
    <w:p>
      <w:r>
        <w:t>❌ Why Not Others: (a) For every tiny apical pneumothorax in a stable patient — not the best response for this situation; (b) Only for pneumothorax caused by lung cancer — not the best response for this situation; (c) When the patient prefers surgery to observation — not the best response for this situation.</w:t>
      </w:r>
    </w:p>
    <w:p>
      <w:r>
        <w:t>⚠️ Exam Trap: Monitor the drainage system for air leak and lung re-expansion</w:t>
      </w:r>
    </w:p>
    <w:p>
      <w:r>
        <w:t>⚡ 5-Second Recall: Chest tube for large or tension pneumothorax</w:t>
      </w:r>
    </w:p>
    <w:p>
      <w:r>
        <w:t>Question: Which statement about spontaneous pneumothorax risk is correct?</w:t>
      </w:r>
    </w:p>
    <w:p>
      <w:r>
        <w:t>(a) A tall thin man with a history of blebs from smoking</w:t>
      </w:r>
    </w:p>
    <w:p>
      <w:r>
        <w:t>(b) A child with no respiratory history at all</w:t>
      </w:r>
    </w:p>
    <w:p>
      <w:r>
        <w:t>(c) An athlete with normal body build and no smoking</w:t>
      </w:r>
    </w:p>
    <w:p>
      <w:r>
        <w:t>(d) An elderly woman with well-controlled hypertension</w:t>
      </w:r>
    </w:p>
    <w:p>
      <w:r>
        <w:t>Answer: a</w:t>
      </w:r>
    </w:p>
    <w:p>
      <w:r>
        <w:t>Solution: ✅ Correct Answer: a. A tall thin man with a history of blebs from smoking.</w:t>
      </w:r>
    </w:p>
    <w:p>
      <w:r>
        <w:t>🧠 Clinical Rationale: Tall thin men who smoke are the classic profile for spontaneous pneumothorax from ruptured apical blebs</w:t>
      </w:r>
    </w:p>
    <w:p>
      <w:r>
        <w:t>🩺 Nursing Action: Teach that recurrence is common after a first pneumothorax</w:t>
      </w:r>
    </w:p>
    <w:p>
      <w:r>
        <w:t>❌ Why Not Others: (b) A child with no respiratory history at all — not the best response for this situation; (c) An athlete with normal body build and no smoking — not the best response for this situation; (d) An elderly woman with well-controlled hypertension — not the best response for this situation.</w:t>
      </w:r>
    </w:p>
    <w:p>
      <w:r>
        <w:t>⚡ 5-Second Recall: Blebs rupture in tall thin smokers</w:t>
      </w:r>
    </w:p>
    <w:p>
      <w:r>
        <w:t>Question: Which statement about pneumothorax signs is correct?</w:t>
      </w:r>
    </w:p>
    <w:p>
      <w:r>
        <w:t>(a) Gradual weight gain with ankle oedema</w:t>
      </w:r>
    </w:p>
    <w:p>
      <w:r>
        <w:t>(b) Fever with purulent sputum production over days</w:t>
      </w:r>
    </w:p>
    <w:p>
      <w:r>
        <w:t>(c) Wheezing relieved completely by an inhaler</w:t>
      </w:r>
    </w:p>
    <w:p>
      <w:r>
        <w:t>(d) Sudden sharp chest pain with dyspnea and decreased breath sounds on the affected side</w:t>
      </w:r>
    </w:p>
    <w:p>
      <w:r>
        <w:t>Answer: d</w:t>
      </w:r>
    </w:p>
    <w:p>
      <w:r>
        <w:t>Solution: ✅ Correct Answer: d. Sudden sharp chest pain with dyspnea and decreased breath sounds on the affected side.</w:t>
      </w:r>
    </w:p>
    <w:p>
      <w:r>
        <w:t>🧠 Clinical Rationale: Air in the pleural space collapses the lung, causing sudden pleuritic pain, breathlessness and reduced breath sounds on that side</w:t>
      </w:r>
    </w:p>
    <w:p>
      <w:r>
        <w:t>🩺 Nursing Action: Auscultate both sides and compare breath sounds</w:t>
      </w:r>
    </w:p>
    <w:p>
      <w:r>
        <w:t>❌ Why Not Others: (a) Gradual weight gain with ankle oedema — not the best response for this situation; (b) Fever with purulent sputum production over days — not the best response for this situation; (c) Wheezing relieved completely by an inhaler — not the best response for this situation.</w:t>
      </w:r>
    </w:p>
    <w:p>
      <w:r>
        <w:t>⚡ 5-Second Recall: Pneumothorax = sudden pain and quiet side</w:t>
      </w:r>
    </w:p>
    <w:p>
      <w:r>
        <w:t>Question: A patient with tension pneumothorax emergency is admitted to the unit. Which nursing action should the nurse perform FIRST?</w:t>
      </w:r>
    </w:p>
    <w:p>
      <w:r>
        <w:t>(a) Flail chest with paradoxical movement only</w:t>
      </w:r>
    </w:p>
    <w:p>
      <w:r>
        <w:t>(b) Haemothorax draining adequately through a chest tube</w:t>
      </w:r>
    </w:p>
    <w:p>
      <w:r>
        <w:t>(c) Simple rib contusion causing local bruising</w:t>
      </w:r>
    </w:p>
    <w:p>
      <w:r>
        <w:t>(d) Tension pneumothorax with mediastinal shift compressing the heart and opposite lung</w:t>
      </w:r>
    </w:p>
    <w:p>
      <w:r>
        <w:t>Answer: d</w:t>
      </w:r>
    </w:p>
    <w:p>
      <w:r>
        <w:t>Solution: ✅ Correct Answer: d. Tension pneumothorax with mediastinal shift compressing the heart and opposite lung.</w:t>
      </w:r>
    </w:p>
    <w:p>
      <w:r>
        <w:t>🧠 Clinical Rationale: Tracheal deviation with hypotension and JVD signals tension pneumothorax — one-way air entry collapses the lung and shifts the mediastinum, cutting venous return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and prepare for immediate needle decompression and chest tube insertion</w:t>
      </w:r>
    </w:p>
    <w:p>
      <w:r>
        <w:t>❌ Why Not Others: (a) Flail chest with paradoxical movement only — not the best response for this situation; (b) Haemothorax draining adequately through a chest tube — not the best response for this situation; (c) Simple rib contusion causing local bruising — not the best response for this situation.</w:t>
      </w:r>
    </w:p>
    <w:p>
      <w:r>
        <w:t>⚡ 5-Second Recall: Tension pneumothorax = decompress now</w:t>
      </w:r>
    </w:p>
    <w:p>
      <w:r>
        <w:t>Question: A patient with pneumothorax chest tube indication is admitted to the unit. Which nursing action should the nurse perform FIRST?</w:t>
      </w:r>
    </w:p>
    <w:p>
      <w:r>
        <w:t>(a) Only for pneumothorax caused by lung cancer</w:t>
      </w:r>
    </w:p>
    <w:p>
      <w:r>
        <w:t>(b) For every tiny apical pneumothorax in a stable patient</w:t>
      </w:r>
    </w:p>
    <w:p>
      <w:r>
        <w:t>(c) When the patient prefers surgery to observation</w:t>
      </w:r>
    </w:p>
    <w:p>
      <w:r>
        <w:t>(d) When the air leak is large, the lung fails to re-expand or a tension pneumothorax develops</w:t>
      </w:r>
    </w:p>
    <w:p>
      <w:r>
        <w:t>Answer: d</w:t>
      </w:r>
    </w:p>
    <w:p>
      <w:r>
        <w:t>Solution: ✅ Correct Answer: d. When the air leak is large, the lung fails to re-expand or a tension pneumothorax develops.</w:t>
      </w:r>
    </w:p>
    <w:p>
      <w:r>
        <w:t>🧠 Clinical Rationale: Large leaks, failed re-expansion and tension physiology require tube drainage to evacuate air and re-inflate the lung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Small stable pneumothoraces may be observed or aspirated without a tube</w:t>
      </w:r>
    </w:p>
    <w:p>
      <w:r>
        <w:t>❌ Why Not Others: (a) Only for pneumothorax caused by lung cancer — not the best response for this situation; (b) For every tiny apical pneumothorax in a stable patient — not the best response for this situation; (c) When the patient prefers surgery to observation — not the best response for this situation.</w:t>
      </w:r>
    </w:p>
    <w:p>
      <w:r>
        <w:t>⚡ 5-Second Recall: Chest tube for large or tension pneumothorax</w:t>
      </w:r>
    </w:p>
    <w:p>
      <w:r>
        <w:t>Question: The nurse is caring for a patient with spontaneous pneumothorax risk. Which response is most appropriate?</w:t>
      </w:r>
    </w:p>
    <w:p>
      <w:r>
        <w:t>(a) An elderly woman with well-controlled hypertension</w:t>
      </w:r>
    </w:p>
    <w:p>
      <w:r>
        <w:t>(b) An athlete with normal body build and no smoking</w:t>
      </w:r>
    </w:p>
    <w:p>
      <w:r>
        <w:t>(c) A tall thin man with a history of blebs from smoking</w:t>
      </w:r>
    </w:p>
    <w:p>
      <w:r>
        <w:t>(d) A child with no respiratory history at all</w:t>
      </w:r>
    </w:p>
    <w:p>
      <w:r>
        <w:t>Answer: c</w:t>
      </w:r>
    </w:p>
    <w:p>
      <w:r>
        <w:t>Solution: ✅ Correct Answer: c. A tall thin man with a history of blebs from smoking.</w:t>
      </w:r>
    </w:p>
    <w:p>
      <w:r>
        <w:t>🧠 Clinical Rationale: Tall thin men who smoke are the classic profile for spontaneous pneumothorax from ruptured apical blebs</w:t>
      </w:r>
    </w:p>
    <w:p>
      <w:r>
        <w:t>🩺 Nursing Action: Teach that recurrence is common after a first pneumothorax</w:t>
      </w:r>
    </w:p>
    <w:p>
      <w:r>
        <w:t>❌ Why Not Others: (a) An elderly woman with well-controlled hypertension — not the best response for this situation; (b) An athlete with normal body build and no smoking — not the best response for this situation; (d) A child with no respiratory history at all — not the best response for this situation.</w:t>
      </w:r>
    </w:p>
    <w:p>
      <w:r>
        <w:t>⚡ 5-Second Recall: Blebs rupture in tall thin smokers</w:t>
      </w:r>
    </w:p>
    <w:p>
      <w:r>
        <w:t>Question: Which assessment finding in a patient with pneumothorax signs is MOST concerning and requires immediate follow-up?</w:t>
      </w:r>
    </w:p>
    <w:p>
      <w:r>
        <w:t>(a) Sudden sharp chest pain with dyspnea and decreased breath sounds on the affected side</w:t>
      </w:r>
    </w:p>
    <w:p>
      <w:r>
        <w:t>(b) Gradual weight gain with ankle oedema</w:t>
      </w:r>
    </w:p>
    <w:p>
      <w:r>
        <w:t>(c) Fever with purulent sputum production over days</w:t>
      </w:r>
    </w:p>
    <w:p>
      <w:r>
        <w:t>(d) Wheezing relieved completely by an inhaler</w:t>
      </w:r>
    </w:p>
    <w:p>
      <w:r>
        <w:t>Answer: a</w:t>
      </w:r>
    </w:p>
    <w:p>
      <w:r>
        <w:t>Solution: ✅ Correct Answer: a. Sudden sharp chest pain with dyspnea and decreased breath sounds on the affected side.</w:t>
      </w:r>
    </w:p>
    <w:p>
      <w:r>
        <w:t>🧠 Clinical Rationale: Air in the pleural space collapses the lung, causing sudden pleuritic pain, breathlessness and reduced breath sounds on that side</w:t>
      </w:r>
    </w:p>
    <w:p>
      <w:r>
        <w:t>🔍 Key Clues: Sudden pain + quiet lung = pneumothorax</w:t>
      </w:r>
    </w:p>
    <w:p>
      <w:r>
        <w:t>🩺 Nursing Action: Auscultate both sides and compare breath sounds</w:t>
      </w:r>
    </w:p>
    <w:p>
      <w:r>
        <w:t>❌ Why Not Others: (b) Gradual weight gain with ankle oedema — not the best response for this situation; (c) Fever with purulent sputum production over days — not the best response for this situation; (d) Wheezing relieved completely by an inhaler — not the best response for this situation.</w:t>
      </w:r>
    </w:p>
    <w:p>
      <w:r>
        <w:t>⚡ 5-Second Recall: Pneumothorax = sudden pain and quiet side</w:t>
      </w:r>
    </w:p>
    <w:p>
      <w:r>
        <w:t>Question: The nurse is caring for a patient with tension pneumothorax emergency. Which response is most appropriate?</w:t>
      </w:r>
    </w:p>
    <w:p>
      <w:r>
        <w:t>(a) Haemothorax draining adequately through a chest tube</w:t>
      </w:r>
    </w:p>
    <w:p>
      <w:r>
        <w:t>(b) Tension pneumothorax with mediastinal shift compressing the heart and opposite lung</w:t>
      </w:r>
    </w:p>
    <w:p>
      <w:r>
        <w:t>(c) Flail chest with paradoxical movement only</w:t>
      </w:r>
    </w:p>
    <w:p>
      <w:r>
        <w:t>(d) Simple rib contusion causing local bruising</w:t>
      </w:r>
    </w:p>
    <w:p>
      <w:r>
        <w:t>Answer: b</w:t>
      </w:r>
    </w:p>
    <w:p>
      <w:r>
        <w:t>Solution: ✅ Correct Answer: b. Tension pneumothorax with mediastinal shift compressing the heart and opposite lung.</w:t>
      </w:r>
    </w:p>
    <w:p>
      <w:r>
        <w:t>🧠 Clinical Rationale: Tracheal deviation with hypotension and JVD signals tension pneumothorax — one-way air entry collapses the lung and shifts the mediastinum, cutting venous return</w:t>
      </w:r>
    </w:p>
    <w:p>
      <w:r>
        <w:t>🩺 Nursing Action: Notify the provider and prepare for immediate needle decompression and chest tube insertion</w:t>
      </w:r>
    </w:p>
    <w:p>
      <w:r>
        <w:t>❌ Why Not Others: (a) Haemothorax draining adequately through a chest tube — not the best response for this situation; (c) Flail chest with paradoxical movement only — not the best response for this situation; (d) Simple rib contusion causing local bruising — not the best response for this situation.</w:t>
      </w:r>
    </w:p>
    <w:p>
      <w:r>
        <w:t>⚡ 5-Second Recall: Tension pneumothorax = decompress now</w:t>
      </w:r>
    </w:p>
    <w:p>
      <w:r>
        <w:t>Question: Which assessment finding in a patient with pneumothorax chest tube indication is MOST concerning and requires immediate follow-up?</w:t>
      </w:r>
    </w:p>
    <w:p>
      <w:r>
        <w:t>(a) When the patient prefers surgery to observation</w:t>
      </w:r>
    </w:p>
    <w:p>
      <w:r>
        <w:t>(b) Only for pneumothorax caused by lung cancer</w:t>
      </w:r>
    </w:p>
    <w:p>
      <w:r>
        <w:t>(c) When the air leak is large, the lung fails to re-expand or a tension pneumothorax develops</w:t>
      </w:r>
    </w:p>
    <w:p>
      <w:r>
        <w:t>(d) For every tiny apical pneumothorax in a stable patient</w:t>
      </w:r>
    </w:p>
    <w:p>
      <w:r>
        <w:t>Answer: c</w:t>
      </w:r>
    </w:p>
    <w:p>
      <w:r>
        <w:t>Solution: ✅ Correct Answer: c. When the air leak is large, the lung fails to re-expand or a tension pneumothorax develops.</w:t>
      </w:r>
    </w:p>
    <w:p>
      <w:r>
        <w:t>🧠 Clinical Rationale: Large leaks, failed re-expansion and tension physiology require tube drainage to evacuate air and re-inflate the lung</w:t>
      </w:r>
    </w:p>
    <w:p>
      <w:r>
        <w:t>🔍 Key Clues: Chest tube = evacuate the pleural air</w:t>
      </w:r>
    </w:p>
    <w:p>
      <w:r>
        <w:t>🩺 Nursing Action: Small stable pneumothoraces may be observed or aspirated without a tube</w:t>
      </w:r>
    </w:p>
    <w:p>
      <w:r>
        <w:t>❌ Why Not Others: (a) When the patient prefers surgery to observation — not the best response for this situation; (b) Only for pneumothorax caused by lung cancer — not the best response for this situation; (d) For every tiny apical pneumothorax in a stable patient — not the best response for this situation.</w:t>
      </w:r>
    </w:p>
    <w:p>
      <w:r>
        <w:t>⚡ 5-Second Recall: Chest tube for large or tension pneumothorax</w:t>
      </w:r>
    </w:p>
    <w:p>
      <w:r>
        <w:t>Question: The nurse demonstrates correct understanding of spontaneous pneumothorax risk by identifying which response as appropriate?</w:t>
      </w:r>
    </w:p>
    <w:p>
      <w:r>
        <w:t>(a) An elderly woman with well-controlled hypertension</w:t>
      </w:r>
    </w:p>
    <w:p>
      <w:r>
        <w:t>(b) An athlete with normal body build and no smoking</w:t>
      </w:r>
    </w:p>
    <w:p>
      <w:r>
        <w:t>(c) A child with no respiratory history at all</w:t>
      </w:r>
    </w:p>
    <w:p>
      <w:r>
        <w:t>(d) A tall thin man with a history of blebs from smoking</w:t>
      </w:r>
    </w:p>
    <w:p>
      <w:r>
        <w:t>Answer: d</w:t>
      </w:r>
    </w:p>
    <w:p>
      <w:r>
        <w:t>Solution: ✅ Correct Answer: d. A tall thin man with a history of blebs from smoking.</w:t>
      </w:r>
    </w:p>
    <w:p>
      <w:r>
        <w:t>🧠 Clinical Rationale: Tall thin men who smoke are the classic profile for spontaneous pneumothorax from ruptured apical blebs</w:t>
      </w:r>
    </w:p>
    <w:p>
      <w:r>
        <w:t>🩺 Nursing Action: Teach that recurrence is common after a first pneumothorax</w:t>
      </w:r>
    </w:p>
    <w:p>
      <w:r>
        <w:t>❌ Why Not Others: (a) An elderly woman with well-controlled hypertension — not the best response for this situation; (b) An athlete with normal body build and no smoking — not the best response for this situation; (c) A child with no respiratory history at all — not the best response for this situation.</w:t>
      </w:r>
    </w:p>
    <w:p>
      <w:r>
        <w:t>⚡ 5-Second Recall: Blebs rupture in tall thin smokers</w:t>
      </w:r>
    </w:p>
    <w:p>
      <w:r>
        <w:t>Question: The nurse demonstrates correct understanding of pneumothorax signs by identifying which response as appropriate?</w:t>
      </w:r>
    </w:p>
    <w:p>
      <w:r>
        <w:t>(a) Fever with purulent sputum production over days</w:t>
      </w:r>
    </w:p>
    <w:p>
      <w:r>
        <w:t>(b) Sudden sharp chest pain with dyspnea and decreased breath sounds on the affected side</w:t>
      </w:r>
    </w:p>
    <w:p>
      <w:r>
        <w:t>(c) Wheezing relieved completely by an inhaler</w:t>
      </w:r>
    </w:p>
    <w:p>
      <w:r>
        <w:t>(d) Gradual weight gain with ankle oedema</w:t>
      </w:r>
    </w:p>
    <w:p>
      <w:r>
        <w:t>Answer: b</w:t>
      </w:r>
    </w:p>
    <w:p>
      <w:r>
        <w:t>Solution: ✅ Correct Answer: b. Sudden sharp chest pain with dyspnea and decreased breath sounds on the affected side.</w:t>
      </w:r>
    </w:p>
    <w:p>
      <w:r>
        <w:t>🧠 Clinical Rationale: Air in the pleural space collapses the lung, causing sudden pleuritic pain, breathlessness and reduced breath sounds on that side</w:t>
      </w:r>
    </w:p>
    <w:p>
      <w:r>
        <w:t>🩺 Nursing Action: Auscultate both sides and compare breath sounds</w:t>
      </w:r>
    </w:p>
    <w:p>
      <w:r>
        <w:t>❌ Why Not Others: (a) Fever with purulent sputum production over days — not the best response for this situation; (c) Wheezing relieved completely by an inhaler — not the best response for this situation; (d) Gradual weight gain with ankle oedema — not the best response for this situation.</w:t>
      </w:r>
    </w:p>
    <w:p>
      <w:r>
        <w:t>⚡ 5-Second Recall: Pneumothorax = sudden pain and quiet side</w:t>
      </w:r>
    </w:p>
    <w:p>
      <w:r>
        <w:t>Question: The nurse demonstrates correct understanding of tension pneumothorax emergency by identifying which response as appropriate?</w:t>
      </w:r>
    </w:p>
    <w:p>
      <w:r>
        <w:t>(a) Tension pneumothorax with mediastinal shift compressing the heart and opposite lung</w:t>
      </w:r>
    </w:p>
    <w:p>
      <w:r>
        <w:t>(b) Flail chest with paradoxical movement only</w:t>
      </w:r>
    </w:p>
    <w:p>
      <w:r>
        <w:t>(c) Simple rib contusion causing local bruising</w:t>
      </w:r>
    </w:p>
    <w:p>
      <w:r>
        <w:t>(d) Haemothorax draining adequately through a chest tube</w:t>
      </w:r>
    </w:p>
    <w:p>
      <w:r>
        <w:t>Answer: a</w:t>
      </w:r>
    </w:p>
    <w:p>
      <w:r>
        <w:t>Solution: ✅ Correct Answer: a. Tension pneumothorax with mediastinal shift compressing the heart and opposite lung.</w:t>
      </w:r>
    </w:p>
    <w:p>
      <w:r>
        <w:t>🧠 Clinical Rationale: Tracheal deviation with hypotension and JVD signals tension pneumothorax — one-way air entry collapses the lung and shifts the mediastinum, cutting venous return</w:t>
      </w:r>
    </w:p>
    <w:p>
      <w:r>
        <w:t>🩺 Nursing Action: Notify the provider and prepare for immediate needle decompression and chest tube insertion</w:t>
      </w:r>
    </w:p>
    <w:p>
      <w:r>
        <w:t>❌ Why Not Others: (b) Flail chest with paradoxical movement only — not the best response for this situation; (c) Simple rib contusion causing local bruising — not the best response for this situation; (d) Haemothorax draining adequately through a chest tube — not the best response for this situation.</w:t>
      </w:r>
    </w:p>
    <w:p>
      <w:r>
        <w:t>⚡ 5-Second Recall: Tension pneumothorax = decompress now</w:t>
      </w:r>
    </w:p>
    <w:p>
      <w:r>
        <w:t>Question: The nurse demonstrates correct understanding of pneumothorax chest tube indication by identifying which response as appropriate?</w:t>
      </w:r>
    </w:p>
    <w:p>
      <w:r>
        <w:t>(a) For every tiny apical pneumothorax in a stable patient</w:t>
      </w:r>
    </w:p>
    <w:p>
      <w:r>
        <w:t>(b) When the patient prefers surgery to observation</w:t>
      </w:r>
    </w:p>
    <w:p>
      <w:r>
        <w:t>(c) Only for pneumothorax caused by lung cancer</w:t>
      </w:r>
    </w:p>
    <w:p>
      <w:r>
        <w:t>(d) When the air leak is large, the lung fails to re-expand or a tension pneumothorax develops</w:t>
      </w:r>
    </w:p>
    <w:p>
      <w:r>
        <w:t>Answer: d</w:t>
      </w:r>
    </w:p>
    <w:p>
      <w:r>
        <w:t>Solution: ✅ Correct Answer: d. When the air leak is large, the lung fails to re-expand or a tension pneumothorax develops.</w:t>
      </w:r>
    </w:p>
    <w:p>
      <w:r>
        <w:t>🧠 Clinical Rationale: Large leaks, failed re-expansion and tension physiology require tube drainage to evacuate air and re-inflate the lung</w:t>
      </w:r>
    </w:p>
    <w:p>
      <w:r>
        <w:t>🩺 Nursing Action: Small stable pneumothoraces may be observed or aspirated without a tube</w:t>
      </w:r>
    </w:p>
    <w:p>
      <w:r>
        <w:t>❌ Why Not Others: (a) For every tiny apical pneumothorax in a stable patient — not the best response for this situation; (b) When the patient prefers surgery to observation — not the best response for this situation; (c) Only for pneumothorax caused by lung cancer — not the best response for this situation.</w:t>
      </w:r>
    </w:p>
    <w:p>
      <w:r>
        <w:t>⚡ 5-Second Recall: Chest tube for large or tension pneumothorax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