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For which patient is fibrinolytic (thrombolytic) therapy indicated?</w:t>
      </w:r>
    </w:p>
    <w:p>
      <w:r>
        <w:t>(a) Any patient with chest pain regardless of the cause</w:t>
      </w:r>
    </w:p>
    <w:p>
      <w:r>
        <w:t>(b) A patient with stable angina who walks daily</w:t>
      </w:r>
    </w:p>
    <w:p>
      <w:r>
        <w:t>(c) A STEMI patient within the window when PCI is not promptly available</w:t>
      </w:r>
    </w:p>
    <w:p>
      <w:r>
        <w:t>(d) A patient with a bleeding peptic ulcer and chest pain</w:t>
      </w:r>
    </w:p>
    <w:p>
      <w:r>
        <w:t>Answer: c</w:t>
      </w:r>
    </w:p>
    <w:p>
      <w:r>
        <w:t>Solution: ✅ Correct Answer: c. A STEMI patient within the window when PCI is not promptly available.</w:t>
      </w:r>
    </w:p>
    <w:p>
      <w:r>
        <w:t>🧠 Clinical Rationale: Fibrinolytics open occluded coronaries in STEMI when primary PCI is unavailable within the target time and no contraindications exist</w:t>
      </w:r>
    </w:p>
    <w:p>
      <w:r>
        <w:t>🔍 Key Clues: Thrombolysis for STEMI without timely PCI</w:t>
      </w:r>
    </w:p>
    <w:p>
      <w:r>
        <w:t>🩺 Nursing Action: Screen for bleeding contraindications before giving fibrinolytics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Any patient with chest pain regardless of the cause — not the best response for this situation; (b) A patient with stable angina who walks daily — not the best response for this situation; (d) A patient with a bleeding peptic ulcer and chest pain — not the best response for this situation.</w:t>
      </w:r>
    </w:p>
    <w:p>
      <w:r>
        <w:t>⚠️ Exam Trap: Time from symptom onset to therapy is critical</w:t>
      </w:r>
    </w:p>
    <w:p>
      <w:r>
        <w:t>⚡ 5-Second Recall: Fibrinolytics when PCI is delayed</w:t>
      </w:r>
    </w:p>
    <w:p>
      <w:r>
        <w:t>Question: Which condition is an absolute contraindication to fibrinolytic therapy?</w:t>
      </w:r>
    </w:p>
    <w:p>
      <w:r>
        <w:t>(a) Active internal bleeding or recent major surgery or trauma</w:t>
      </w:r>
    </w:p>
    <w:p>
      <w:r>
        <w:t>(b) Mild hypertension well controlled on medication</w:t>
      </w:r>
    </w:p>
    <w:p>
      <w:r>
        <w:t>(c) A remote myocardial infarction five years ago</w:t>
      </w:r>
    </w:p>
    <w:p>
      <w:r>
        <w:t>(d) Well-controlled diabetes on oral agents only</w:t>
      </w:r>
    </w:p>
    <w:p>
      <w:r>
        <w:t>Answer: a</w:t>
      </w:r>
    </w:p>
    <w:p>
      <w:r>
        <w:t>Solution: ✅ Correct Answer: a. Active internal bleeding or recent major surgery or trauma.</w:t>
      </w:r>
    </w:p>
    <w:p>
      <w:r>
        <w:t>🧠 Clinical Rationale: Fibrinolytics lyse every clot — active bleeding, recent surgery, trauma or intracranial disease make them unsafe</w:t>
      </w:r>
    </w:p>
    <w:p>
      <w:r>
        <w:t>🔍 Key Clues: Bleeding risk bars fibrinolytics</w:t>
      </w:r>
    </w:p>
    <w:p>
      <w:r>
        <w:t>🩺 Nursing Action: Check for GI bleeding, recent stroke and surgery history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Mild hypertension well controlled on medication — not the best response for this situation; (c) A remote myocardial infarction five years ago — not the best response for this situation; (d) Well-controlled diabetes on oral agents only — not the best response for this situation.</w:t>
      </w:r>
    </w:p>
    <w:p>
      <w:r>
        <w:t>⚠️ Exam Trap: Weigh benefits against bleeding risk carefully</w:t>
      </w:r>
    </w:p>
    <w:p>
      <w:r>
        <w:t>⚡ 5-Second Recall: No fibrinolytics with active bleeding</w:t>
      </w:r>
    </w:p>
    <w:p>
      <w:r>
        <w:t>Question: During fibrinolytic infusion for STEMI the patient develops a severe headache and confusion. What should the nurse do first?</w:t>
      </w:r>
    </w:p>
    <w:p>
      <w:r>
        <w:t>(a) Continue the infusion and reassure the patient</w:t>
      </w:r>
    </w:p>
    <w:p>
      <w:r>
        <w:t>(b) Stop the infusion and notify the provider — this suggests intracranial hemorrhage</w:t>
      </w:r>
    </w:p>
    <w:p>
      <w:r>
        <w:t>(c) Reduce the infusion rate without telling anyone</w:t>
      </w:r>
    </w:p>
    <w:p>
      <w:r>
        <w:t>(d) Give more analgesic and observe for one hour</w:t>
      </w:r>
    </w:p>
    <w:p>
      <w:r>
        <w:t>Answer: b</w:t>
      </w:r>
    </w:p>
    <w:p>
      <w:r>
        <w:t>Solution: ✅ Correct Answer: b. Stop the infusion and notify the provider — this suggests intracranial hemorrhage.</w:t>
      </w:r>
    </w:p>
    <w:p>
      <w:r>
        <w:t>🧠 Clinical Rationale: Sudden severe headache with neuro changes during fibrinolysis suggests intracranial bleeding — the infusion stops immediately and emergency help is called</w:t>
      </w:r>
    </w:p>
    <w:p>
      <w:r>
        <w:t>🔍 Key Clues: Sudden headache on thrombolytics = stop and call</w:t>
      </w:r>
    </w:p>
    <w:p>
      <w:r>
        <w:t>🩺 Nursing Action: Prepare for an emergency CT scan of the brain</w:t>
      </w:r>
    </w:p>
    <w:p>
      <w:r>
        <w:t>❌ Why Not Others: (a) Continue the infusion and reassure the patient — not the best response for this situation; (c) Reduce the infusion rate without telling anyone — not the best response for this situation; (d) Give more analgesic and observe for one hour — not the best response for this situation.</w:t>
      </w:r>
    </w:p>
    <w:p>
      <w:r>
        <w:t>⚠️ Exam Trap: Monitor neurologic status throughout the infusion</w:t>
      </w:r>
    </w:p>
    <w:p>
      <w:r>
        <w:t>⚡ 5-Second Recall: Thrombolytic headache = brain bleed suspect</w:t>
      </w:r>
    </w:p>
    <w:p>
      <w:r>
        <w:t>Question: Which finding suggests successful reperfusion after thrombolytic therapy?</w:t>
      </w:r>
    </w:p>
    <w:p>
      <w:r>
        <w:t>(a) Persistent chest pain for another four hours</w:t>
      </w:r>
    </w:p>
    <w:p>
      <w:r>
        <w:t>(b) Worsening ST elevation with more pain</w:t>
      </w:r>
    </w:p>
    <w:p>
      <w:r>
        <w:t>(c) Development of a new loud murmur at the apex</w:t>
      </w:r>
    </w:p>
    <w:p>
      <w:r>
        <w:t>(d) Resolution of chest pain with return of the ST segments toward baseline</w:t>
      </w:r>
    </w:p>
    <w:p>
      <w:r>
        <w:t>Answer: d</w:t>
      </w:r>
    </w:p>
    <w:p>
      <w:r>
        <w:t>Solution: ✅ Correct Answer: d. Resolution of chest pain with return of the ST segments toward baseline.</w:t>
      </w:r>
    </w:p>
    <w:p>
      <w:r>
        <w:t>🧠 Clinical Rationale: Successful reperfusion relieves pain, returns ST segments toward baseline and may produce reperfusion arrhythmias — all signs the artery has reopened</w:t>
      </w:r>
    </w:p>
    <w:p>
      <w:r>
        <w:t>🔍 Key Clues: Pain relief + ST resolution = artery open again</w:t>
      </w:r>
    </w:p>
    <w:p>
      <w:r>
        <w:t>🩺 Nursing Action: Reperfusion arrhythmias may appear as the artery opens</w:t>
      </w:r>
    </w:p>
    <w:p>
      <w:r>
        <w:t>❌ Why Not Others: (a) Persistent chest pain for another four hours — not the best response for this situation; (b) Worsening ST elevation with more pain — not the best response for this situation; (c) Development of a new loud murmur at the apex — not the best response for this situation.</w:t>
      </w:r>
    </w:p>
    <w:p>
      <w:r>
        <w:t>⚠️ Exam Trap: Confirm reperfusion with angiography when used</w:t>
      </w:r>
    </w:p>
    <w:p>
      <w:r>
        <w:t>⚡ 5-Second Recall: Reperfusion = pain gone, ST back</w:t>
      </w:r>
    </w:p>
    <w:p>
      <w:r>
        <w:t>Question: The nurse is teaching a patient about thrombolytic indication timing. Which statement by the patient indicates correct understanding?</w:t>
      </w:r>
    </w:p>
    <w:p>
      <w:r>
        <w:t>(a) A patient with a bleeding peptic ulcer and chest pain</w:t>
      </w:r>
    </w:p>
    <w:p>
      <w:r>
        <w:t>(b) A patient with stable angina who walks daily</w:t>
      </w:r>
    </w:p>
    <w:p>
      <w:r>
        <w:t>(c) Any patient with chest pain regardless of the cause</w:t>
      </w:r>
    </w:p>
    <w:p>
      <w:r>
        <w:t>(d) A STEMI patient within the window when PCI is not promptly available</w:t>
      </w:r>
    </w:p>
    <w:p>
      <w:r>
        <w:t>Answer: d</w:t>
      </w:r>
    </w:p>
    <w:p>
      <w:r>
        <w:t>Solution: ✅ Correct Answer: d. A STEMI patient within the window when PCI is not promptly available.</w:t>
      </w:r>
    </w:p>
    <w:p>
      <w:r>
        <w:t>🧠 Clinical Rationale: Fibrinolytics open occluded coronaries in STEMI when primary PCI is unavailable within the target time and no contraindications exist</w:t>
      </w:r>
    </w:p>
    <w:p>
      <w:r>
        <w:t>🩺 Nursing Action: Screen for bleeding contraindications before giving fibrinolytics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patient with a bleeding peptic ulcer and chest pain — not the best response for this situation; (b) A patient with stable angina who walks daily — not the best response for this situation; (c) Any patient with chest pain regardless of the cause — not the best response for this situation.</w:t>
      </w:r>
    </w:p>
    <w:p>
      <w:r>
        <w:t>⚠️ Exam Trap: Time from symptom onset to therapy is critical</w:t>
      </w:r>
    </w:p>
    <w:p>
      <w:r>
        <w:t>⚡ 5-Second Recall: Fibrinolytics when PCI is delayed</w:t>
      </w:r>
    </w:p>
    <w:p>
      <w:r>
        <w:t>Question: The nurse is teaching a patient about thrombolytic contraindication. Which statement by the patient indicates correct understanding?</w:t>
      </w:r>
    </w:p>
    <w:p>
      <w:r>
        <w:t>(a) Mild hypertension well controlled on medication</w:t>
      </w:r>
    </w:p>
    <w:p>
      <w:r>
        <w:t>(b) Well-controlled diabetes on oral agents only</w:t>
      </w:r>
    </w:p>
    <w:p>
      <w:r>
        <w:t>(c) A remote myocardial infarction five years ago</w:t>
      </w:r>
    </w:p>
    <w:p>
      <w:r>
        <w:t>(d) Active internal bleeding or recent major surgery or trauma</w:t>
      </w:r>
    </w:p>
    <w:p>
      <w:r>
        <w:t>Answer: d</w:t>
      </w:r>
    </w:p>
    <w:p>
      <w:r>
        <w:t>Solution: ✅ Correct Answer: d. Active internal bleeding or recent major surgery or trauma.</w:t>
      </w:r>
    </w:p>
    <w:p>
      <w:r>
        <w:t>🧠 Clinical Rationale: Fibrinolytics lyse every clot — active bleeding, recent surgery, trauma or intracranial disease make them unsafe</w:t>
      </w:r>
    </w:p>
    <w:p>
      <w:r>
        <w:t>🩺 Nursing Action: Check for GI bleeding, recent stroke and surgery history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Mild hypertension well controlled on medication — not the best response for this situation; (b) Well-controlled diabetes on oral agents only — not the best response for this situation; (c) A remote myocardial infarction five years ago — not the best response for this situation.</w:t>
      </w:r>
    </w:p>
    <w:p>
      <w:r>
        <w:t>⚠️ Exam Trap: Weigh benefits against bleeding risk carefully</w:t>
      </w:r>
    </w:p>
    <w:p>
      <w:r>
        <w:t>⚡ 5-Second Recall: No fibrinolytics with active bleeding</w:t>
      </w:r>
    </w:p>
    <w:p>
      <w:r>
        <w:t>Question: A patient asks the nurse about thrombolytic bleeding monitoring. Which response by the nurse is correct?</w:t>
      </w:r>
    </w:p>
    <w:p>
      <w:r>
        <w:t>(a) Reduce the infusion rate without telling anyone</w:t>
      </w:r>
    </w:p>
    <w:p>
      <w:r>
        <w:t>(b) Continue the infusion and reassure the patient</w:t>
      </w:r>
    </w:p>
    <w:p>
      <w:r>
        <w:t>(c) Give more analgesic and observe for one hour</w:t>
      </w:r>
    </w:p>
    <w:p>
      <w:r>
        <w:t>(d) Stop the infusion and notify the provider — this suggests intracranial hemorrhage</w:t>
      </w:r>
    </w:p>
    <w:p>
      <w:r>
        <w:t>Answer: d</w:t>
      </w:r>
    </w:p>
    <w:p>
      <w:r>
        <w:t>Solution: ✅ Correct Answer: d. Stop the infusion and notify the provider — this suggests intracranial hemorrhage.</w:t>
      </w:r>
    </w:p>
    <w:p>
      <w:r>
        <w:t>🧠 Clinical Rationale: Sudden severe headache with neuro changes during fibrinolysis suggests intracranial bleeding — the infusion stops immediately and emergency help is called</w:t>
      </w:r>
    </w:p>
    <w:p>
      <w:r>
        <w:t>🩺 Nursing Action: Prepare for an emergency CT scan of the brain</w:t>
      </w:r>
    </w:p>
    <w:p>
      <w:r>
        <w:t>❌ Why Not Others: (a) Reduce the infusion rate without telling anyone — not the best response for this situation; (b) Continue the infusion and reassure the patient — not the best response for this situation; (c) Give more analgesic and observe for one hour — not the best response for this situation.</w:t>
      </w:r>
    </w:p>
    <w:p>
      <w:r>
        <w:t>⚠️ Exam Trap: Monitor neurologic status throughout the infusion</w:t>
      </w:r>
    </w:p>
    <w:p>
      <w:r>
        <w:t>⚡ 5-Second Recall: Thrombolytic headache = brain bleed suspect</w:t>
      </w:r>
    </w:p>
    <w:p>
      <w:r>
        <w:t>Question: A patient asks the nurse about thrombolytic reperfusion signs. Which response by the nurse is correct?</w:t>
      </w:r>
    </w:p>
    <w:p>
      <w:r>
        <w:t>(a) Persistent chest pain for another four hours</w:t>
      </w:r>
    </w:p>
    <w:p>
      <w:r>
        <w:t>(b) Resolution of chest pain with return of the ST segments toward baseline</w:t>
      </w:r>
    </w:p>
    <w:p>
      <w:r>
        <w:t>(c) Development of a new loud murmur at the apex</w:t>
      </w:r>
    </w:p>
    <w:p>
      <w:r>
        <w:t>(d) Worsening ST elevation with more pain</w:t>
      </w:r>
    </w:p>
    <w:p>
      <w:r>
        <w:t>Answer: b</w:t>
      </w:r>
    </w:p>
    <w:p>
      <w:r>
        <w:t>Solution: ✅ Correct Answer: b. Resolution of chest pain with return of the ST segments toward baseline.</w:t>
      </w:r>
    </w:p>
    <w:p>
      <w:r>
        <w:t>🧠 Clinical Rationale: Successful reperfusion relieves pain, returns ST segments toward baseline and may produce reperfusion arrhythmias — all signs the artery has reopened</w:t>
      </w:r>
    </w:p>
    <w:p>
      <w:r>
        <w:t>🩺 Nursing Action: Reperfusion arrhythmias may appear as the artery opens</w:t>
      </w:r>
    </w:p>
    <w:p>
      <w:r>
        <w:t>❌ Why Not Others: (a) Persistent chest pain for another four hours — not the best response for this situation; (c) Development of a new loud murmur at the apex — not the best response for this situation; (d) Worsening ST elevation with more pain — not the best response for this situation.</w:t>
      </w:r>
    </w:p>
    <w:p>
      <w:r>
        <w:t>⚠️ Exam Trap: Confirm reperfusion with angiography when used</w:t>
      </w:r>
    </w:p>
    <w:p>
      <w:r>
        <w:t>⚡ 5-Second Recall: Reperfusion = pain gone, ST back</w:t>
      </w:r>
    </w:p>
    <w:p>
      <w:r>
        <w:t>Question: A patient with thrombolytic indication timing is admitted to the unit. Which nursing action should the nurse perform FIRST?</w:t>
      </w:r>
    </w:p>
    <w:p>
      <w:r>
        <w:t>(a) A patient with a bleeding peptic ulcer and chest pain</w:t>
      </w:r>
    </w:p>
    <w:p>
      <w:r>
        <w:t>(b) Any patient with chest pain regardless of the cause</w:t>
      </w:r>
    </w:p>
    <w:p>
      <w:r>
        <w:t>(c) A STEMI patient within the window when PCI is not promptly available</w:t>
      </w:r>
    </w:p>
    <w:p>
      <w:r>
        <w:t>(d) A patient with stable angina who walks daily</w:t>
      </w:r>
    </w:p>
    <w:p>
      <w:r>
        <w:t>Answer: c</w:t>
      </w:r>
    </w:p>
    <w:p>
      <w:r>
        <w:t>Solution: ✅ Correct Answer: c. A STEMI patient within the window when PCI is not promptly available.</w:t>
      </w:r>
    </w:p>
    <w:p>
      <w:r>
        <w:t>🧠 Clinical Rationale: Fibrinolytics open occluded coronaries in STEMI when primary PCI is unavailable within the target time and no contraindications exist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for bleeding contraindications before giving fibrinolytics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patient with a bleeding peptic ulcer and chest pain — not the best response for this situation; (b) Any patient with chest pain regardless of the cause — not the best response for this situation; (d) A patient with stable angina who walks daily — not the best response for this situation.</w:t>
      </w:r>
    </w:p>
    <w:p>
      <w:r>
        <w:t>⚡ 5-Second Recall: Fibrinolytics when PCI is delayed</w:t>
      </w:r>
    </w:p>
    <w:p>
      <w:r>
        <w:t>Question: A patient with thrombolytic contraindication is admitted to the unit. Which nursing action should the nurse perform FIRST?</w:t>
      </w:r>
    </w:p>
    <w:p>
      <w:r>
        <w:t>(a) A remote myocardial infarction five years ago</w:t>
      </w:r>
    </w:p>
    <w:p>
      <w:r>
        <w:t>(b) Mild hypertension well controlled on medication</w:t>
      </w:r>
    </w:p>
    <w:p>
      <w:r>
        <w:t>(c) Well-controlled diabetes on oral agents only</w:t>
      </w:r>
    </w:p>
    <w:p>
      <w:r>
        <w:t>(d) Active internal bleeding or recent major surgery or trauma</w:t>
      </w:r>
    </w:p>
    <w:p>
      <w:r>
        <w:t>Answer: d</w:t>
      </w:r>
    </w:p>
    <w:p>
      <w:r>
        <w:t>Solution: ✅ Correct Answer: d. Active internal bleeding or recent major surgery or trauma.</w:t>
      </w:r>
    </w:p>
    <w:p>
      <w:r>
        <w:t>🧠 Clinical Rationale: Fibrinolytics lyse every clot — active bleeding, recent surgery, trauma or intracranial disease make them unsafe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for GI bleeding, recent stroke and surgery history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remote myocardial infarction five years ago — not the best response for this situation; (b) Mild hypertension well controlled on medication — not the best response for this situation; (c) Well-controlled diabetes on oral agents only — not the best response for this situation.</w:t>
      </w:r>
    </w:p>
    <w:p>
      <w:r>
        <w:t>⚡ 5-Second Recall: No fibrinolytics with active bleeding</w:t>
      </w:r>
    </w:p>
    <w:p>
      <w:r>
        <w:t>Question: Which statement about thrombolytic bleeding monitoring is correct?</w:t>
      </w:r>
    </w:p>
    <w:p>
      <w:r>
        <w:t>(a) Continue the infusion and reassure the patient</w:t>
      </w:r>
    </w:p>
    <w:p>
      <w:r>
        <w:t>(b) Stop the infusion and notify the provider — this suggests intracranial hemorrhage</w:t>
      </w:r>
    </w:p>
    <w:p>
      <w:r>
        <w:t>(c) Give more analgesic and observe for one hour</w:t>
      </w:r>
    </w:p>
    <w:p>
      <w:r>
        <w:t>(d) Reduce the infusion rate without telling anyone</w:t>
      </w:r>
    </w:p>
    <w:p>
      <w:r>
        <w:t>Answer: b</w:t>
      </w:r>
    </w:p>
    <w:p>
      <w:r>
        <w:t>Solution: ✅ Correct Answer: b. Stop the infusion and notify the provider — this suggests intracranial hemorrhage.</w:t>
      </w:r>
    </w:p>
    <w:p>
      <w:r>
        <w:t>🧠 Clinical Rationale: Sudden severe headache with neuro changes during fibrinolysis suggests intracranial bleeding — the infusion stops immediately and emergency help is called</w:t>
      </w:r>
    </w:p>
    <w:p>
      <w:r>
        <w:t>🩺 Nursing Action: Prepare for an emergency CT scan of the brain</w:t>
      </w:r>
    </w:p>
    <w:p>
      <w:r>
        <w:t>❌ Why Not Others: (a) Continue the infusion and reassure the patient — not the best response for this situation; (c) Give more analgesic and observe for one hour — not the best response for this situation; (d) Reduce the infusion rate without telling anyone — not the best response for this situation.</w:t>
      </w:r>
    </w:p>
    <w:p>
      <w:r>
        <w:t>⚡ 5-Second Recall: Thrombolytic headache = brain bleed suspect</w:t>
      </w:r>
    </w:p>
    <w:p>
      <w:r>
        <w:t>Question: Which statement about thrombolytic reperfusion signs is correct?</w:t>
      </w:r>
    </w:p>
    <w:p>
      <w:r>
        <w:t>(a) Development of a new loud murmur at the apex</w:t>
      </w:r>
    </w:p>
    <w:p>
      <w:r>
        <w:t>(b) Persistent chest pain for another four hours</w:t>
      </w:r>
    </w:p>
    <w:p>
      <w:r>
        <w:t>(c) Worsening ST elevation with more pain</w:t>
      </w:r>
    </w:p>
    <w:p>
      <w:r>
        <w:t>(d) Resolution of chest pain with return of the ST segments toward baseline</w:t>
      </w:r>
    </w:p>
    <w:p>
      <w:r>
        <w:t>Answer: d</w:t>
      </w:r>
    </w:p>
    <w:p>
      <w:r>
        <w:t>Solution: ✅ Correct Answer: d. Resolution of chest pain with return of the ST segments toward baseline.</w:t>
      </w:r>
    </w:p>
    <w:p>
      <w:r>
        <w:t>🧠 Clinical Rationale: Successful reperfusion relieves pain, returns ST segments toward baseline and may produce reperfusion arrhythmias — all signs the artery has reopened</w:t>
      </w:r>
    </w:p>
    <w:p>
      <w:r>
        <w:t>🩺 Nursing Action: Reperfusion arrhythmias may appear as the artery opens</w:t>
      </w:r>
    </w:p>
    <w:p>
      <w:r>
        <w:t>❌ Why Not Others: (a) Development of a new loud murmur at the apex — not the best response for this situation; (b) Persistent chest pain for another four hours — not the best response for this situation; (c) Worsening ST elevation with more pain — not the best response for this situation.</w:t>
      </w:r>
    </w:p>
    <w:p>
      <w:r>
        <w:t>⚡ 5-Second Recall: Reperfusion = pain gone, ST back</w:t>
      </w:r>
    </w:p>
    <w:p>
      <w:r>
        <w:t>Question: The nurse is caring for a patient with thrombolytic indication timing. Which response is most appropriate?</w:t>
      </w:r>
    </w:p>
    <w:p>
      <w:r>
        <w:t>(a) A patient with a bleeding peptic ulcer and chest pain</w:t>
      </w:r>
    </w:p>
    <w:p>
      <w:r>
        <w:t>(b) A patient with stable angina who walks daily</w:t>
      </w:r>
    </w:p>
    <w:p>
      <w:r>
        <w:t>(c) A STEMI patient within the window when PCI is not promptly available</w:t>
      </w:r>
    </w:p>
    <w:p>
      <w:r>
        <w:t>(d) Any patient with chest pain regardless of the cause</w:t>
      </w:r>
    </w:p>
    <w:p>
      <w:r>
        <w:t>Answer: c</w:t>
      </w:r>
    </w:p>
    <w:p>
      <w:r>
        <w:t>Solution: ✅ Correct Answer: c. A STEMI patient within the window when PCI is not promptly available.</w:t>
      </w:r>
    </w:p>
    <w:p>
      <w:r>
        <w:t>🧠 Clinical Rationale: Fibrinolytics open occluded coronaries in STEMI when primary PCI is unavailable within the target time and no contraindications exist</w:t>
      </w:r>
    </w:p>
    <w:p>
      <w:r>
        <w:t>🩺 Nursing Action: Screen for bleeding contraindications before giving fibrinolytics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patient with a bleeding peptic ulcer and chest pain — not the best response for this situation; (b) A patient with stable angina who walks daily — not the best response for this situation; (d) Any patient with chest pain regardless of the cause — not the best response for this situation.</w:t>
      </w:r>
    </w:p>
    <w:p>
      <w:r>
        <w:t>⚡ 5-Second Recall: Fibrinolytics when PCI is delayed</w:t>
      </w:r>
    </w:p>
    <w:p>
      <w:r>
        <w:t>Question: The nurse is caring for a patient with thrombolytic contraindication. Which response is most appropriate?</w:t>
      </w:r>
    </w:p>
    <w:p>
      <w:r>
        <w:t>(a) Well-controlled diabetes on oral agents only</w:t>
      </w:r>
    </w:p>
    <w:p>
      <w:r>
        <w:t>(b) Active internal bleeding or recent major surgery or trauma</w:t>
      </w:r>
    </w:p>
    <w:p>
      <w:r>
        <w:t>(c) A remote myocardial infarction five years ago</w:t>
      </w:r>
    </w:p>
    <w:p>
      <w:r>
        <w:t>(d) Mild hypertension well controlled on medication</w:t>
      </w:r>
    </w:p>
    <w:p>
      <w:r>
        <w:t>Answer: b</w:t>
      </w:r>
    </w:p>
    <w:p>
      <w:r>
        <w:t>Solution: ✅ Correct Answer: b. Active internal bleeding or recent major surgery or trauma.</w:t>
      </w:r>
    </w:p>
    <w:p>
      <w:r>
        <w:t>🧠 Clinical Rationale: Fibrinolytics lyse every clot — active bleeding, recent surgery, trauma or intracranial disease make them unsafe</w:t>
      </w:r>
    </w:p>
    <w:p>
      <w:r>
        <w:t>🩺 Nursing Action: Check for GI bleeding, recent stroke and surgery history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Well-controlled diabetes on oral agents only — not the best response for this situation; (c) A remote myocardial infarction five years ago — not the best response for this situation; (d) Mild hypertension well controlled on medication — not the best response for this situation.</w:t>
      </w:r>
    </w:p>
    <w:p>
      <w:r>
        <w:t>⚡ 5-Second Recall: No fibrinolytics with active bleeding</w:t>
      </w:r>
    </w:p>
    <w:p>
      <w:r>
        <w:t>Question: Which assessment finding in a patient with thrombolytic bleeding monitoring is MOST concerning and requires immediate follow-up?</w:t>
      </w:r>
    </w:p>
    <w:p>
      <w:r>
        <w:t>(a) Stop the infusion and notify the provider — this suggests intracranial hemorrhage</w:t>
      </w:r>
    </w:p>
    <w:p>
      <w:r>
        <w:t>(b) Continue the infusion and reassure the patient</w:t>
      </w:r>
    </w:p>
    <w:p>
      <w:r>
        <w:t>(c) Reduce the infusion rate without telling anyone</w:t>
      </w:r>
    </w:p>
    <w:p>
      <w:r>
        <w:t>(d) Give more analgesic and observe for one hour</w:t>
      </w:r>
    </w:p>
    <w:p>
      <w:r>
        <w:t>Answer: a</w:t>
      </w:r>
    </w:p>
    <w:p>
      <w:r>
        <w:t>Solution: ✅ Correct Answer: a. Stop the infusion and notify the provider — this suggests intracranial hemorrhage.</w:t>
      </w:r>
    </w:p>
    <w:p>
      <w:r>
        <w:t>🧠 Clinical Rationale: Sudden severe headache with neuro changes during fibrinolysis suggests intracranial bleeding — the infusion stops immediately and emergency help is called</w:t>
      </w:r>
    </w:p>
    <w:p>
      <w:r>
        <w:t>🔍 Key Clues: Sudden headache on thrombolytics = stop and call</w:t>
      </w:r>
    </w:p>
    <w:p>
      <w:r>
        <w:t>🩺 Nursing Action: Prepare for an emergency CT scan of the brain</w:t>
      </w:r>
    </w:p>
    <w:p>
      <w:r>
        <w:t>❌ Why Not Others: (b) Continue the infusion and reassure the patient — not the best response for this situation; (c) Reduce the infusion rate without telling anyone — not the best response for this situation; (d) Give more analgesic and observe for one hour — not the best response for this situation.</w:t>
      </w:r>
    </w:p>
    <w:p>
      <w:r>
        <w:t>⚡ 5-Second Recall: Thrombolytic headache = brain bleed suspect</w:t>
      </w:r>
    </w:p>
    <w:p>
      <w:r>
        <w:t>Question: Which assessment finding in a patient with thrombolytic reperfusion signs is MOST concerning and requires immediate follow-up?</w:t>
      </w:r>
    </w:p>
    <w:p>
      <w:r>
        <w:t>(a) Persistent chest pain for another four hours</w:t>
      </w:r>
    </w:p>
    <w:p>
      <w:r>
        <w:t>(b) Worsening ST elevation with more pain</w:t>
      </w:r>
    </w:p>
    <w:p>
      <w:r>
        <w:t>(c) Resolution of chest pain with return of the ST segments toward baseline</w:t>
      </w:r>
    </w:p>
    <w:p>
      <w:r>
        <w:t>(d) Development of a new loud murmur at the apex</w:t>
      </w:r>
    </w:p>
    <w:p>
      <w:r>
        <w:t>Answer: c</w:t>
      </w:r>
    </w:p>
    <w:p>
      <w:r>
        <w:t>Solution: ✅ Correct Answer: c. Resolution of chest pain with return of the ST segments toward baseline.</w:t>
      </w:r>
    </w:p>
    <w:p>
      <w:r>
        <w:t>🧠 Clinical Rationale: Successful reperfusion relieves pain, returns ST segments toward baseline and may produce reperfusion arrhythmias — all signs the artery has reopened</w:t>
      </w:r>
    </w:p>
    <w:p>
      <w:r>
        <w:t>🔍 Key Clues: Pain relief + ST resolution = artery open again</w:t>
      </w:r>
    </w:p>
    <w:p>
      <w:r>
        <w:t>🩺 Nursing Action: Reperfusion arrhythmias may appear as the artery opens</w:t>
      </w:r>
    </w:p>
    <w:p>
      <w:r>
        <w:t>❌ Why Not Others: (a) Persistent chest pain for another four hours — not the best response for this situation; (b) Worsening ST elevation with more pain — not the best response for this situation; (d) Development of a new loud murmur at the apex — not the best response for this situation.</w:t>
      </w:r>
    </w:p>
    <w:p>
      <w:r>
        <w:t>⚡ 5-Second Recall: Reperfusion = pain gone, ST back</w:t>
      </w:r>
    </w:p>
    <w:p>
      <w:r>
        <w:t>Question: The nurse demonstrates correct understanding of thrombolytic indication timing by identifying which response as appropriate?</w:t>
      </w:r>
    </w:p>
    <w:p>
      <w:r>
        <w:t>(a) A patient with a bleeding peptic ulcer and chest pain</w:t>
      </w:r>
    </w:p>
    <w:p>
      <w:r>
        <w:t>(b) A patient with stable angina who walks daily</w:t>
      </w:r>
    </w:p>
    <w:p>
      <w:r>
        <w:t>(c) A STEMI patient within the window when PCI is not promptly available</w:t>
      </w:r>
    </w:p>
    <w:p>
      <w:r>
        <w:t>(d) Any patient with chest pain regardless of the cause</w:t>
      </w:r>
    </w:p>
    <w:p>
      <w:r>
        <w:t>Answer: c</w:t>
      </w:r>
    </w:p>
    <w:p>
      <w:r>
        <w:t>Solution: ✅ Correct Answer: c. A STEMI patient within the window when PCI is not promptly available.</w:t>
      </w:r>
    </w:p>
    <w:p>
      <w:r>
        <w:t>🧠 Clinical Rationale: Fibrinolytics open occluded coronaries in STEMI when primary PCI is unavailable within the target time and no contraindications exist</w:t>
      </w:r>
    </w:p>
    <w:p>
      <w:r>
        <w:t>🩺 Nursing Action: Screen for bleeding contraindications before giving fibrinolytics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patient with a bleeding peptic ulcer and chest pain — not the best response for this situation; (b) A patient with stable angina who walks daily — not the best response for this situation; (d) Any patient with chest pain regardless of the cause — not the best response for this situation.</w:t>
      </w:r>
    </w:p>
    <w:p>
      <w:r>
        <w:t>⚡ 5-Second Recall: Fibrinolytics when PCI is delayed</w:t>
      </w:r>
    </w:p>
    <w:p>
      <w:r>
        <w:t>Question: The nurse demonstrates correct understanding of thrombolytic contraindication by identifying which response as appropriate?</w:t>
      </w:r>
    </w:p>
    <w:p>
      <w:r>
        <w:t>(a) Active internal bleeding or recent major surgery or trauma</w:t>
      </w:r>
    </w:p>
    <w:p>
      <w:r>
        <w:t>(b) Well-controlled diabetes on oral agents only</w:t>
      </w:r>
    </w:p>
    <w:p>
      <w:r>
        <w:t>(c) Mild hypertension well controlled on medication</w:t>
      </w:r>
    </w:p>
    <w:p>
      <w:r>
        <w:t>(d) A remote myocardial infarction five years ago</w:t>
      </w:r>
    </w:p>
    <w:p>
      <w:r>
        <w:t>Answer: a</w:t>
      </w:r>
    </w:p>
    <w:p>
      <w:r>
        <w:t>Solution: ✅ Correct Answer: a. Active internal bleeding or recent major surgery or trauma.</w:t>
      </w:r>
    </w:p>
    <w:p>
      <w:r>
        <w:t>🧠 Clinical Rationale: Fibrinolytics lyse every clot — active bleeding, recent surgery, trauma or intracranial disease make them unsafe</w:t>
      </w:r>
    </w:p>
    <w:p>
      <w:r>
        <w:t>🩺 Nursing Action: Check for GI bleeding, recent stroke and surgery history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Well-controlled diabetes on oral agents only — not the best response for this situation; (c) Mild hypertension well controlled on medication — not the best response for this situation; (d) A remote myocardial infarction five years ago — not the best response for this situation.</w:t>
      </w:r>
    </w:p>
    <w:p>
      <w:r>
        <w:t>⚡ 5-Second Recall: No fibrinolytics with active bleeding</w:t>
      </w:r>
    </w:p>
    <w:p>
      <w:r>
        <w:t>Question: The nurse demonstrates correct understanding of thrombolytic bleeding monitoring by identifying which response as appropriate?</w:t>
      </w:r>
    </w:p>
    <w:p>
      <w:r>
        <w:t>(a) Continue the infusion and reassure the patient</w:t>
      </w:r>
    </w:p>
    <w:p>
      <w:r>
        <w:t>(b) Stop the infusion and notify the provider — this suggests intracranial hemorrhage</w:t>
      </w:r>
    </w:p>
    <w:p>
      <w:r>
        <w:t>(c) Give more analgesic and observe for one hour</w:t>
      </w:r>
    </w:p>
    <w:p>
      <w:r>
        <w:t>(d) Reduce the infusion rate without telling anyone</w:t>
      </w:r>
    </w:p>
    <w:p>
      <w:r>
        <w:t>Answer: b</w:t>
      </w:r>
    </w:p>
    <w:p>
      <w:r>
        <w:t>Solution: ✅ Correct Answer: b. Stop the infusion and notify the provider — this suggests intracranial hemorrhage.</w:t>
      </w:r>
    </w:p>
    <w:p>
      <w:r>
        <w:t>🧠 Clinical Rationale: Sudden severe headache with neuro changes during fibrinolysis suggests intracranial bleeding — the infusion stops immediately and emergency help is called</w:t>
      </w:r>
    </w:p>
    <w:p>
      <w:r>
        <w:t>🩺 Nursing Action: Prepare for an emergency CT scan of the brain</w:t>
      </w:r>
    </w:p>
    <w:p>
      <w:r>
        <w:t>❌ Why Not Others: (a) Continue the infusion and reassure the patient — not the best response for this situation; (c) Give more analgesic and observe for one hour — not the best response for this situation; (d) Reduce the infusion rate without telling anyone — not the best response for this situation.</w:t>
      </w:r>
    </w:p>
    <w:p>
      <w:r>
        <w:t>⚡ 5-Second Recall: Thrombolytic headache = brain bleed suspect</w:t>
      </w:r>
    </w:p>
    <w:p>
      <w:r>
        <w:t>Question: The nurse demonstrates correct understanding of thrombolytic reperfusion signs by identifying which response as appropriate?</w:t>
      </w:r>
    </w:p>
    <w:p>
      <w:r>
        <w:t>(a) Persistent chest pain for another four hours</w:t>
      </w:r>
    </w:p>
    <w:p>
      <w:r>
        <w:t>(b) Resolution of chest pain with return of the ST segments toward baseline</w:t>
      </w:r>
    </w:p>
    <w:p>
      <w:r>
        <w:t>(c) Worsening ST elevation with more pain</w:t>
      </w:r>
    </w:p>
    <w:p>
      <w:r>
        <w:t>(d) Development of a new loud murmur at the apex</w:t>
      </w:r>
    </w:p>
    <w:p>
      <w:r>
        <w:t>Answer: b</w:t>
      </w:r>
    </w:p>
    <w:p>
      <w:r>
        <w:t>Solution: ✅ Correct Answer: b. Resolution of chest pain with return of the ST segments toward baseline.</w:t>
      </w:r>
    </w:p>
    <w:p>
      <w:r>
        <w:t>🧠 Clinical Rationale: Successful reperfusion relieves pain, returns ST segments toward baseline and may produce reperfusion arrhythmias — all signs the artery has reopened</w:t>
      </w:r>
    </w:p>
    <w:p>
      <w:r>
        <w:t>🩺 Nursing Action: Reperfusion arrhythmias may appear as the artery opens</w:t>
      </w:r>
    </w:p>
    <w:p>
      <w:r>
        <w:t>❌ Why Not Others: (a) Persistent chest pain for another four hours — not the best response for this situation; (c) Worsening ST elevation with more pain — not the best response for this situation; (d) Development of a new loud murmur at the apex — not the best response for this situation.</w:t>
      </w:r>
    </w:p>
    <w:p>
      <w:r>
        <w:t>⚡ 5-Second Recall: Reperfusion = pain gone, ST 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