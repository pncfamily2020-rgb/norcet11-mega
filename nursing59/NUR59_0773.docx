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ligament of the uterus contains the uterine vessels and is a key support?</w:t>
      </w:r>
    </w:p>
    <w:p>
      <w:r>
        <w:t>(a) Cardinal (transverse cervical) ligament</w:t>
      </w:r>
    </w:p>
    <w:p>
      <w:r>
        <w:t>(b) Round ligament only</w:t>
      </w:r>
    </w:p>
    <w:p>
      <w:r>
        <w:t>(c) Ovarian ligament only</w:t>
      </w:r>
    </w:p>
    <w:p>
      <w:r>
        <w:t>(d) Suspensory ligament only</w:t>
      </w:r>
    </w:p>
    <w:p>
      <w:r>
        <w:t>Answer: a</w:t>
      </w:r>
    </w:p>
    <w:p>
      <w:r>
        <w:t>Solution: ✅ Correct Answer: a. Cardinal (transverse cervical) ligament.</w:t>
      </w:r>
    </w:p>
    <w:p>
      <w:r>
        <w:t>🧠 Clinical Rationale: The cardinal (transverse cervical) ligament at the base of the broad ligament contains the uterine artery and is a major support of the cervix and uterus</w:t>
      </w:r>
    </w:p>
    <w:p>
      <w:r>
        <w:t>🔍 Key Clues: Cardinal ligament = uterine vessels + cervical support</w:t>
      </w:r>
    </w:p>
    <w:p>
      <w:r>
        <w:t>🩺 Nursing Action: Know the cardinal ligament when discussing hysterectomy anatomy and uterine prolapse</w:t>
      </w:r>
    </w:p>
    <w:p>
      <w:r>
        <w:t>❌ Why Not Others: (b) Round ligament only — not the best response for this situation; (c) Ovarian ligament only — not the best response for this situation; (d) Suspensory ligament only — not the best response for this situation.</w:t>
      </w:r>
    </w:p>
    <w:p>
      <w:r>
        <w:t>⚠️ Exam Trap: The round ligament runs to the labia and the uterosacral to the sacrum — the cardinal carries the vessels at the base</w:t>
      </w:r>
    </w:p>
    <w:p>
      <w:r>
        <w:t>🌟 PNC Exam Pearl: The uterine artery crosses the ureter near the cardinal ligament — 'water under the bridge'</w:t>
      </w:r>
    </w:p>
    <w:p>
      <w:r>
        <w:t>⚡ 5-Second Recall: Cardinal ligament = vessel-bearing support</w:t>
      </w:r>
    </w:p>
    <w:p>
      <w:r>
        <w:t>Question: The round ligament of the uterus passes through which structure on its way to the labia majora?</w:t>
      </w:r>
    </w:p>
    <w:p>
      <w:r>
        <w:t>(a) Inguinal canal</w:t>
      </w:r>
    </w:p>
    <w:p>
      <w:r>
        <w:t>(b) Sacroiliac joint</w:t>
      </w:r>
    </w:p>
    <w:p>
      <w:r>
        <w:t>(c) Obturator canal</w:t>
      </w:r>
    </w:p>
    <w:p>
      <w:r>
        <w:t>(d) Femoral canal</w:t>
      </w:r>
    </w:p>
    <w:p>
      <w:r>
        <w:t>Answer: a</w:t>
      </w:r>
    </w:p>
    <w:p>
      <w:r>
        <w:t>Solution: ✅ Correct Answer: a. Inguinal canal.</w:t>
      </w:r>
    </w:p>
    <w:p>
      <w:r>
        <w:t>🧠 Clinical Rationale: The round ligament passes through the inguinal canal to the labia majora — mirroring the spermatic cord in males</w:t>
      </w:r>
    </w:p>
    <w:p>
      <w:r>
        <w:t>🔍 Key Clues: Round ligament = through the inguinal canal</w:t>
      </w:r>
    </w:p>
    <w:p>
      <w:r>
        <w:t>🩺 Nursing Action: Know the round ligament when explaining pregnancy round-ligament pain (lower abdominal ache)</w:t>
      </w:r>
    </w:p>
    <w:p>
      <w:r>
        <w:t>❌ Why Not Others: (b) Sacroiliac joint — not the best response for this situation; (c) Obturator canal — not the best response for this situation; (d) Femoral canal — not the best response for this situation.</w:t>
      </w:r>
    </w:p>
    <w:p>
      <w:r>
        <w:t>⚠️ Exam Trap: The round ligament's inguinal canal course distinguishes it from the other uterine ligaments</w:t>
      </w:r>
    </w:p>
    <w:p>
      <w:r>
        <w:t>🌟 PNC Exam Pearl: Round ligament pain in pregnancy is sharp lower abdominal pain on movement</w:t>
      </w:r>
    </w:p>
    <w:p>
      <w:r>
        <w:t>⚡ 5-Second Recall: Round ligament = inguinal canal route</w:t>
      </w:r>
    </w:p>
    <w:p>
      <w:r>
        <w:t>Question: A patient with endometriosis has deep pelvic pain and painful intercourse with uterosacral ligament nodularity. Which ligament is involved?</w:t>
      </w:r>
    </w:p>
    <w:p>
      <w:r>
        <w:t>(a) Cardinal ligament only</w:t>
      </w:r>
    </w:p>
    <w:p>
      <w:r>
        <w:t>(b) Uterosacral ligaments (commonly infiltrated by endometriosis)</w:t>
      </w:r>
    </w:p>
    <w:p>
      <w:r>
        <w:t>(c) Round ligament only</w:t>
      </w:r>
    </w:p>
    <w:p>
      <w:r>
        <w:t>(d) Suspensory ligament only</w:t>
      </w:r>
    </w:p>
    <w:p>
      <w:r>
        <w:t>Answer: b</w:t>
      </w:r>
    </w:p>
    <w:p>
      <w:r>
        <w:t>Solution: ✅ Correct Answer: b. Uterosacral ligaments (commonly infiltrated by endometriosis).</w:t>
      </w:r>
    </w:p>
    <w:p>
      <w:r>
        <w:t>🧠 Clinical Rationale: Endometriosis frequently infiltrates the uterosacral ligaments — causing deep dyspareunia, dysmenorrhea and nodularity on examination</w:t>
      </w:r>
    </w:p>
    <w:p>
      <w:r>
        <w:t>🔍 Key Clues: Uterosacral ligaments = endometriosis infiltration site</w:t>
      </w:r>
    </w:p>
    <w:p>
      <w:r>
        <w:t>🩺 Nursing Action: Assess for tender uterosacral nodularity on examination and refer for laparoscopy evaluation</w:t>
      </w:r>
    </w:p>
    <w:p>
      <w:r>
        <w:t>❌ Why Not Others: (a) Cardinal ligament only — not the best response for this situation; (c) Round ligament only — not the best response for this situation; (d) Suspensory ligament only — not the best response for this situation.</w:t>
      </w:r>
    </w:p>
    <w:p>
      <w:r>
        <w:t>⚠️ Exam Trap: The uterosacral ligaments run from the cervix to the sacrum — their involvement explains the deep pelvic pain of endometriosis</w:t>
      </w:r>
    </w:p>
    <w:p>
      <w:r>
        <w:t>🌟 PNC Exam Pearl: Endometriosis deposits on the uterosacral ligaments cause pain with intercourse and defecation</w:t>
      </w:r>
    </w:p>
    <w:p>
      <w:r>
        <w:t>⚡ 5-Second Recall: Uterosacral = endometriosis site</w:t>
      </w:r>
    </w:p>
    <w:p>
      <w:r>
        <w:t>Question: A patient asks the nurse about broad, round, uterosacral and cardinal ligament concepts. Which response by the nurse is correct?</w:t>
      </w:r>
    </w:p>
    <w:p>
      <w:r>
        <w:t>(a) Cardinal (transverse cervical) ligament</w:t>
      </w:r>
    </w:p>
    <w:p>
      <w:r>
        <w:t>(b) Ovarian ligament only</w:t>
      </w:r>
    </w:p>
    <w:p>
      <w:r>
        <w:t>(c) Suspensory ligament only</w:t>
      </w:r>
    </w:p>
    <w:p>
      <w:r>
        <w:t>(d) Round ligament only</w:t>
      </w:r>
    </w:p>
    <w:p>
      <w:r>
        <w:t>Answer: a</w:t>
      </w:r>
    </w:p>
    <w:p>
      <w:r>
        <w:t>Solution: ✅ Correct Answer: a. Cardinal (transverse cervical) ligament.</w:t>
      </w:r>
    </w:p>
    <w:p>
      <w:r>
        <w:t>🧠 Clinical Rationale: The cardinal (transverse cervical) ligament at the base of the broad ligament contains the uterine artery and is a major support of the cervix and uterus</w:t>
      </w:r>
    </w:p>
    <w:p>
      <w:r>
        <w:t>🩺 Nursing Action: Know the cardinal ligament when discussing hysterectomy anatomy and uterine prolapse</w:t>
      </w:r>
    </w:p>
    <w:p>
      <w:r>
        <w:t>❌ Why Not Others: (b) Ovarian ligament only — not the best response for this situation; (c) Suspensory ligament only — not the best response for this situation; (d) Round ligament only — not the best response for this situation.</w:t>
      </w:r>
    </w:p>
    <w:p>
      <w:r>
        <w:t>⚠️ Exam Trap: The round ligament runs to the labia and the uterosacral to the sacrum — the cardinal carries the vessels at the base</w:t>
      </w:r>
    </w:p>
    <w:p>
      <w:r>
        <w:t>⚡ 5-Second Recall: Cardinal ligament = vessel-bearing support</w:t>
      </w:r>
    </w:p>
    <w:p>
      <w:r>
        <w:t>Question: A patient asks the nurse about broad, round, uterosacral and cardinal ligament concepts. Which response by the nurse is correct?</w:t>
      </w:r>
    </w:p>
    <w:p>
      <w:r>
        <w:t>(a) Obturator canal</w:t>
      </w:r>
    </w:p>
    <w:p>
      <w:r>
        <w:t>(b) Femoral canal</w:t>
      </w:r>
    </w:p>
    <w:p>
      <w:r>
        <w:t>(c) Inguinal canal</w:t>
      </w:r>
    </w:p>
    <w:p>
      <w:r>
        <w:t>(d) Sacroiliac joint</w:t>
      </w:r>
    </w:p>
    <w:p>
      <w:r>
        <w:t>Answer: c</w:t>
      </w:r>
    </w:p>
    <w:p>
      <w:r>
        <w:t>Solution: ✅ Correct Answer: c. Inguinal canal.</w:t>
      </w:r>
    </w:p>
    <w:p>
      <w:r>
        <w:t>🧠 Clinical Rationale: The round ligament passes through the inguinal canal to the labia majora — mirroring the spermatic cord in males</w:t>
      </w:r>
    </w:p>
    <w:p>
      <w:r>
        <w:t>🩺 Nursing Action: Know the round ligament when explaining pregnancy round-ligament pain (lower abdominal ache)</w:t>
      </w:r>
    </w:p>
    <w:p>
      <w:r>
        <w:t>❌ Why Not Others: (a) Obturator canal — not the best response for this situation; (b) Femoral canal — not the best response for this situation; (d) Sacroiliac joint — not the best response for this situation.</w:t>
      </w:r>
    </w:p>
    <w:p>
      <w:r>
        <w:t>⚠️ Exam Trap: The round ligament's inguinal canal course distinguishes it from the other uterine ligaments</w:t>
      </w:r>
    </w:p>
    <w:p>
      <w:r>
        <w:t>⚡ 5-Second Recall: Round ligament = inguinal canal route</w:t>
      </w:r>
    </w:p>
    <w:p>
      <w:r>
        <w:t>Question: The nurse is teaching a patient about broad, round, uterosacral and cardinal ligament concepts. Which statement by the patient indicates correct understanding?</w:t>
      </w:r>
    </w:p>
    <w:p>
      <w:r>
        <w:t>(a) Uterosacral ligaments (commonly infiltrated by endometriosis)</w:t>
      </w:r>
    </w:p>
    <w:p>
      <w:r>
        <w:t>(b) Suspensory ligament only</w:t>
      </w:r>
    </w:p>
    <w:p>
      <w:r>
        <w:t>(c) Cardinal ligament only</w:t>
      </w:r>
    </w:p>
    <w:p>
      <w:r>
        <w:t>(d) Round ligament only</w:t>
      </w:r>
    </w:p>
    <w:p>
      <w:r>
        <w:t>Answer: a</w:t>
      </w:r>
    </w:p>
    <w:p>
      <w:r>
        <w:t>Solution: ✅ Correct Answer: a. Uterosacral ligaments (commonly infiltrated by endometriosis).</w:t>
      </w:r>
    </w:p>
    <w:p>
      <w:r>
        <w:t>🧠 Clinical Rationale: Endometriosis frequently infiltrates the uterosacral ligaments — causing deep dyspareunia, dysmenorrhea and nodularity on examination</w:t>
      </w:r>
    </w:p>
    <w:p>
      <w:r>
        <w:t>🩺 Nursing Action: Assess for tender uterosacral nodularity on examination and refer for laparoscopy evaluation</w:t>
      </w:r>
    </w:p>
    <w:p>
      <w:r>
        <w:t>❌ Why Not Others: (b) Suspensory ligament only — not the best response for this situation; (c) Cardinal ligament only — not the best response for this situation; (d) Round ligament only — not the best response for this situation.</w:t>
      </w:r>
    </w:p>
    <w:p>
      <w:r>
        <w:t>⚠️ Exam Trap: The uterosacral ligaments run from the cervix to the sacrum — their involvement explains the deep pelvic pain of endometriosis</w:t>
      </w:r>
    </w:p>
    <w:p>
      <w:r>
        <w:t>🌟 PNC Exam Pearl: Endometriosis deposits on the uterosacral ligaments cause pain with intercourse and defecation</w:t>
      </w:r>
    </w:p>
    <w:p>
      <w:r>
        <w:t>⚡ 5-Second Recall: Uterosacral = endometriosis site</w:t>
      </w:r>
    </w:p>
    <w:p>
      <w:r>
        <w:t>Question: Which statement about broad, round, uterosacral and cardinal ligament concepts is correct?</w:t>
      </w:r>
    </w:p>
    <w:p>
      <w:r>
        <w:t>(a) Suspensory ligament only</w:t>
      </w:r>
    </w:p>
    <w:p>
      <w:r>
        <w:t>(b) Ovarian ligament only</w:t>
      </w:r>
    </w:p>
    <w:p>
      <w:r>
        <w:t>(c) Round ligament only</w:t>
      </w:r>
    </w:p>
    <w:p>
      <w:r>
        <w:t>(d) Cardinal (transverse cervical) ligament</w:t>
      </w:r>
    </w:p>
    <w:p>
      <w:r>
        <w:t>Answer: d</w:t>
      </w:r>
    </w:p>
    <w:p>
      <w:r>
        <w:t>Solution: ✅ Correct Answer: d. Cardinal (transverse cervical) ligament.</w:t>
      </w:r>
    </w:p>
    <w:p>
      <w:r>
        <w:t>🧠 Clinical Rationale: The cardinal (transverse cervical) ligament at the base of the broad ligament contains the uterine artery and is a major support of the cervix and uterus</w:t>
      </w:r>
    </w:p>
    <w:p>
      <w:r>
        <w:t>🩺 Nursing Action: Know the cardinal ligament when discussing hysterectomy anatomy and uterine prolapse</w:t>
      </w:r>
    </w:p>
    <w:p>
      <w:r>
        <w:t>❌ Why Not Others: (a) Suspensory ligament only — not the best response for this situation; (b) Ovarian ligament only — not the best response for this situation; (c) Round ligament only — not the best response for this situation.</w:t>
      </w:r>
    </w:p>
    <w:p>
      <w:r>
        <w:t>⚡ 5-Second Recall: Cardinal ligament = vessel-bearing support</w:t>
      </w:r>
    </w:p>
    <w:p>
      <w:r>
        <w:t>Question: Which statement about broad, round, uterosacral and cardinal ligament concepts is correct?</w:t>
      </w:r>
    </w:p>
    <w:p>
      <w:r>
        <w:t>(a) Femoral canal</w:t>
      </w:r>
    </w:p>
    <w:p>
      <w:r>
        <w:t>(b) Sacroiliac joint</w:t>
      </w:r>
    </w:p>
    <w:p>
      <w:r>
        <w:t>(c) Obturator canal</w:t>
      </w:r>
    </w:p>
    <w:p>
      <w:r>
        <w:t>(d) Inguinal canal</w:t>
      </w:r>
    </w:p>
    <w:p>
      <w:r>
        <w:t>Answer: d</w:t>
      </w:r>
    </w:p>
    <w:p>
      <w:r>
        <w:t>Solution: ✅ Correct Answer: d. Inguinal canal.</w:t>
      </w:r>
    </w:p>
    <w:p>
      <w:r>
        <w:t>🧠 Clinical Rationale: The round ligament passes through the inguinal canal to the labia majora — mirroring the spermatic cord in males</w:t>
      </w:r>
    </w:p>
    <w:p>
      <w:r>
        <w:t>🩺 Nursing Action: Know the round ligament when explaining pregnancy round-ligament pain (lower abdominal ache)</w:t>
      </w:r>
    </w:p>
    <w:p>
      <w:r>
        <w:t>❌ Why Not Others: (a) Femoral canal — not the best response for this situation; (b) Sacroiliac joint — not the best response for this situation; (c) Obturator canal — not the best response for this situation.</w:t>
      </w:r>
    </w:p>
    <w:p>
      <w:r>
        <w:t>⚡ 5-Second Recall: Round ligament = inguinal canal route</w:t>
      </w:r>
    </w:p>
    <w:p>
      <w:r>
        <w:t>Question: A patient needing care for broad, round, uterosacral and cardinal ligament concepts is admitted to the unit. Which nursing action should the nurse perform FIRST?</w:t>
      </w:r>
    </w:p>
    <w:p>
      <w:r>
        <w:t>(a) Suspensory ligament only</w:t>
      </w:r>
    </w:p>
    <w:p>
      <w:r>
        <w:t>(b) Cardinal ligament only</w:t>
      </w:r>
    </w:p>
    <w:p>
      <w:r>
        <w:t>(c) Round ligament only</w:t>
      </w:r>
    </w:p>
    <w:p>
      <w:r>
        <w:t>(d) Uterosacral ligaments (commonly infiltrated by endometriosis)</w:t>
      </w:r>
    </w:p>
    <w:p>
      <w:r>
        <w:t>Answer: d</w:t>
      </w:r>
    </w:p>
    <w:p>
      <w:r>
        <w:t>Solution: ✅ Correct Answer: d. Uterosacral ligaments (commonly infiltrated by endometriosis).</w:t>
      </w:r>
    </w:p>
    <w:p>
      <w:r>
        <w:t>🧠 Clinical Rationale: Endometriosis frequently infiltrates the uterosacral ligaments — causing deep dyspareunia, dysmenorrhea and nodularity on examination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tender uterosacral nodularity on examination and refer for laparoscopy evaluation</w:t>
      </w:r>
    </w:p>
    <w:p>
      <w:r>
        <w:t>❌ Why Not Others: (a) Suspensory ligament only — not the best response for this situation; (b) Cardinal ligament only — not the best response for this situation; (c) Round ligament only — not the best response for this situation.</w:t>
      </w:r>
    </w:p>
    <w:p>
      <w:r>
        <w:t>⚡ 5-Second Recall: Uterosacral = endometriosis site</w:t>
      </w:r>
    </w:p>
    <w:p>
      <w:r>
        <w:t>Question: The nurse is caring for a patient with broad, round, uterosacral and cardinal ligament concepts. Which response is most appropriate?</w:t>
      </w:r>
    </w:p>
    <w:p>
      <w:r>
        <w:t>(a) Ovarian ligament only</w:t>
      </w:r>
    </w:p>
    <w:p>
      <w:r>
        <w:t>(b) Cardinal (transverse cervical) ligament</w:t>
      </w:r>
    </w:p>
    <w:p>
      <w:r>
        <w:t>(c) Round ligament only</w:t>
      </w:r>
    </w:p>
    <w:p>
      <w:r>
        <w:t>(d) Suspensory ligament only</w:t>
      </w:r>
    </w:p>
    <w:p>
      <w:r>
        <w:t>Answer: b</w:t>
      </w:r>
    </w:p>
    <w:p>
      <w:r>
        <w:t>Solution: ✅ Correct Answer: b. Cardinal (transverse cervical) ligament.</w:t>
      </w:r>
    </w:p>
    <w:p>
      <w:r>
        <w:t>🧠 Clinical Rationale: The cardinal (transverse cervical) ligament at the base of the broad ligament contains the uterine artery and is a major support of the cervix and uterus</w:t>
      </w:r>
    </w:p>
    <w:p>
      <w:r>
        <w:t>🩺 Nursing Action: Know the cardinal ligament when discussing hysterectomy anatomy and uterine prolapse</w:t>
      </w:r>
    </w:p>
    <w:p>
      <w:r>
        <w:t>❌ Why Not Others: (a) Ovarian ligament only — not the best response for this situation; (c) Round ligament only — not the best response for this situation; (d) Suspensory ligament only — not the best response for this situation.</w:t>
      </w:r>
    </w:p>
    <w:p>
      <w:r>
        <w:t>⚡ 5-Second Recall: Cardinal ligament = vessel-bearing support</w:t>
      </w:r>
    </w:p>
    <w:p>
      <w:r>
        <w:t>Question: The nurse is caring for a patient with broad, round, uterosacral and cardinal ligament concepts. Which response is most appropriate?</w:t>
      </w:r>
    </w:p>
    <w:p>
      <w:r>
        <w:t>(a) Sacroiliac joint</w:t>
      </w:r>
    </w:p>
    <w:p>
      <w:r>
        <w:t>(b) Femoral canal</w:t>
      </w:r>
    </w:p>
    <w:p>
      <w:r>
        <w:t>(c) Obturator canal</w:t>
      </w:r>
    </w:p>
    <w:p>
      <w:r>
        <w:t>(d) Inguinal canal</w:t>
      </w:r>
    </w:p>
    <w:p>
      <w:r>
        <w:t>Answer: d</w:t>
      </w:r>
    </w:p>
    <w:p>
      <w:r>
        <w:t>Solution: ✅ Correct Answer: d. Inguinal canal.</w:t>
      </w:r>
    </w:p>
    <w:p>
      <w:r>
        <w:t>🧠 Clinical Rationale: The round ligament passes through the inguinal canal to the labia majora — mirroring the spermatic cord in males</w:t>
      </w:r>
    </w:p>
    <w:p>
      <w:r>
        <w:t>🩺 Nursing Action: Know the round ligament when explaining pregnancy round-ligament pain (lower abdominal ache)</w:t>
      </w:r>
    </w:p>
    <w:p>
      <w:r>
        <w:t>❌ Why Not Others: (a) Sacroiliac joint — not the best response for this situation; (b) Femoral canal — not the best response for this situation; (c) Obturator canal — not the best response for this situation.</w:t>
      </w:r>
    </w:p>
    <w:p>
      <w:r>
        <w:t>⚡ 5-Second Recall: Round ligament = inguinal canal route</w:t>
      </w:r>
    </w:p>
    <w:p>
      <w:r>
        <w:t>Question: Which assessment finding in a patient with broad, round, uterosacral and cardinal ligament concepts is MOST concerning and requires immediate follow-up?</w:t>
      </w:r>
    </w:p>
    <w:p>
      <w:r>
        <w:t>(a) Round ligament only</w:t>
      </w:r>
    </w:p>
    <w:p>
      <w:r>
        <w:t>(b) Cardinal ligament only</w:t>
      </w:r>
    </w:p>
    <w:p>
      <w:r>
        <w:t>(c) Uterosacral ligaments (commonly infiltrated by endometriosis)</w:t>
      </w:r>
    </w:p>
    <w:p>
      <w:r>
        <w:t>(d) Suspensory ligament only</w:t>
      </w:r>
    </w:p>
    <w:p>
      <w:r>
        <w:t>Answer: c</w:t>
      </w:r>
    </w:p>
    <w:p>
      <w:r>
        <w:t>Solution: ✅ Correct Answer: c. Uterosacral ligaments (commonly infiltrated by endometriosis).</w:t>
      </w:r>
    </w:p>
    <w:p>
      <w:r>
        <w:t>🧠 Clinical Rationale: Endometriosis frequently infiltrates the uterosacral ligaments — causing deep dyspareunia, dysmenorrhea and nodularity on examination</w:t>
      </w:r>
    </w:p>
    <w:p>
      <w:r>
        <w:t>🔍 Key Clues: Uterosacral ligaments = endometriosis infiltration site</w:t>
      </w:r>
    </w:p>
    <w:p>
      <w:r>
        <w:t>🩺 Nursing Action: Assess for tender uterosacral nodularity on examination and refer for laparoscopy evaluation</w:t>
      </w:r>
    </w:p>
    <w:p>
      <w:r>
        <w:t>❌ Why Not Others: (a) Round ligament only — not the best response for this situation; (b) Cardinal ligament only — not the best response for this situation; (d) Suspensory ligament only — not the best response for this situation.</w:t>
      </w:r>
    </w:p>
    <w:p>
      <w:r>
        <w:t>⚡ 5-Second Recall: Uterosacral = endometriosis site</w:t>
      </w:r>
    </w:p>
    <w:p>
      <w:r>
        <w:t>Question: The nurse demonstrates correct understanding of broad, round, uterosacral and cardinal ligament concepts by identifying which response as appropriate?</w:t>
      </w:r>
    </w:p>
    <w:p>
      <w:r>
        <w:t>(a) Suspensory ligament only</w:t>
      </w:r>
    </w:p>
    <w:p>
      <w:r>
        <w:t>(b) Round ligament only</w:t>
      </w:r>
    </w:p>
    <w:p>
      <w:r>
        <w:t>(c) Cardinal (transverse cervical) ligament</w:t>
      </w:r>
    </w:p>
    <w:p>
      <w:r>
        <w:t>(d) Ovarian ligament only</w:t>
      </w:r>
    </w:p>
    <w:p>
      <w:r>
        <w:t>Answer: c</w:t>
      </w:r>
    </w:p>
    <w:p>
      <w:r>
        <w:t>Solution: ✅ Correct Answer: c. Cardinal (transverse cervical) ligament.</w:t>
      </w:r>
    </w:p>
    <w:p>
      <w:r>
        <w:t>🧠 Clinical Rationale: The cardinal (transverse cervical) ligament at the base of the broad ligament contains the uterine artery and is a major support of the cervix and uterus</w:t>
      </w:r>
    </w:p>
    <w:p>
      <w:r>
        <w:t>🩺 Nursing Action: Know the cardinal ligament when discussing hysterectomy anatomy and uterine prolapse</w:t>
      </w:r>
    </w:p>
    <w:p>
      <w:r>
        <w:t>❌ Why Not Others: (a) Suspensory ligament only — not the best response for this situation; (b) Round ligament only — not the best response for this situation; (d) Ovarian ligament only — not the best response for this situation.</w:t>
      </w:r>
    </w:p>
    <w:p>
      <w:r>
        <w:t>⚡ 5-Second Recall: Cardinal ligament = vessel-bearing support</w:t>
      </w:r>
    </w:p>
    <w:p>
      <w:r>
        <w:t>Question: Which muscles form the pelvic floor (pelvic diaphragm)?</w:t>
      </w:r>
    </w:p>
    <w:p>
      <w:r>
        <w:t>(a) Rectus abdominis and obliques</w:t>
      </w:r>
    </w:p>
    <w:p>
      <w:r>
        <w:t>(b) Levator ani and coccygeus</w:t>
      </w:r>
    </w:p>
    <w:p>
      <w:r>
        <w:t>(c) Diaphragm only as a thoracic muscle</w:t>
      </w:r>
    </w:p>
    <w:p>
      <w:r>
        <w:t>(d) Gluteus maximus and piriformis</w:t>
      </w:r>
    </w:p>
    <w:p>
      <w:r>
        <w:t>Answer: b</w:t>
      </w:r>
    </w:p>
    <w:p>
      <w:r>
        <w:t>Solution: ✅ Correct Answer: b. Levator ani and coccygeus.</w:t>
      </w:r>
    </w:p>
    <w:p>
      <w:r>
        <w:t>🧠 Clinical Rationale: The pelvic diaphragm is formed by the levator ani and coccygeus muscles — they support the pelvic organs and control continence</w:t>
      </w:r>
    </w:p>
    <w:p>
      <w:r>
        <w:t>🔍 Key Clues: Pelvic floor = levator ani + coccygeus</w:t>
      </w:r>
    </w:p>
    <w:p>
      <w:r>
        <w:t>🩺 Nursing Action: Teach Kegel exercises and pelvic floor rehabilitation after childbirth</w:t>
      </w:r>
    </w:p>
    <w:p>
      <w:r>
        <w:t>❌ Why Not Others: (a) Rectus abdominis and obliques — not the best response for this situation; (c) Diaphragm only as a thoracic muscle — not the best response for this situation; (d) Gluteus maximus and piriformis — not the best response for this situation.</w:t>
      </w:r>
    </w:p>
    <w:p>
      <w:r>
        <w:t>⚠️ Exam Trap: The abdominal muscles and gluteals are not pelvic floor — the levator ani and coccygeus are the pelvic diaphragm</w:t>
      </w:r>
    </w:p>
    <w:p>
      <w:r>
        <w:t>🌟 PNC Exam Pearl: The levator ani includes the puborectalis, which maintains the anorectal angle</w:t>
      </w:r>
    </w:p>
    <w:p>
      <w:r>
        <w:t>⚡ 5-Second Recall: Pelvic floor = levator ani + coccygeus</w:t>
      </w:r>
    </w:p>
    <w:p>
      <w:r>
        <w:t>Question: The perineum is bounded by which structures?</w:t>
      </w:r>
    </w:p>
    <w:p>
      <w:r>
        <w:t>(a) Pubic symphysis (anterior), coccyx (posterior) and ischial tuberosities (lateral)</w:t>
      </w:r>
    </w:p>
    <w:p>
      <w:r>
        <w:t>(b) Xiphoid and sternum</w:t>
      </w:r>
    </w:p>
    <w:p>
      <w:r>
        <w:t>(c) Iliac crests and umbilicus</w:t>
      </w:r>
    </w:p>
    <w:p>
      <w:r>
        <w:t>(d) Vertebrae and sacrum only</w:t>
      </w:r>
    </w:p>
    <w:p>
      <w:r>
        <w:t>Answer: a</w:t>
      </w:r>
    </w:p>
    <w:p>
      <w:r>
        <w:t>Solution: ✅ Correct Answer: a. Pubic symphysis (anterior), coccyx (posterior) and ischial tuberosities (lateral).</w:t>
      </w:r>
    </w:p>
    <w:p>
      <w:r>
        <w:t>🧠 Clinical Rationale: The perineum is the diamond-shaped region between the pubic symphysis (anterior), coccyx (posterior) and ischial tuberosities (lateral) — divided into urogenital and anal triangles</w:t>
      </w:r>
    </w:p>
    <w:p>
      <w:r>
        <w:t>🔍 Key Clues: Perineum = diamond between pubic symphysis, coccyx and ischial tuberosities</w:t>
      </w:r>
    </w:p>
    <w:p>
      <w:r>
        <w:t>🩺 Nursing Action: Know the perineum for episiotomy care, perineal assessment and pelvic surgery</w:t>
      </w:r>
    </w:p>
    <w:p>
      <w:r>
        <w:t>❌ Why Not Others: (b) Xiphoid and sternum — not the best response for this situation; (c) Iliac crests and umbilicus — not the best response for this situation; (d) Vertebrae and sacrum only — not the best response for this situation.</w:t>
      </w:r>
    </w:p>
    <w:p>
      <w:r>
        <w:t>⚠️ Exam Trap: The perineum is the pelvic outlet region — its boundaries are the symphysis, coccyx and ischial tuberosities</w:t>
      </w:r>
    </w:p>
    <w:p>
      <w:r>
        <w:t>🌟 PNC Exam Pearl: The perineal body between the triangles supports the pelvic organs</w:t>
      </w:r>
    </w:p>
    <w:p>
      <w:r>
        <w:t>⚡ 5-Second Recall: Perineum = diamond-shaped outlet region</w:t>
      </w:r>
    </w:p>
    <w:p>
      <w:r>
        <w:t>Question: A postpartum patient has difficulty with urinary and fecal continence after a vaginal delivery. Which structures are weakened?</w:t>
      </w:r>
    </w:p>
    <w:p>
      <w:r>
        <w:t>(a) Intercostals only</w:t>
      </w:r>
    </w:p>
    <w:p>
      <w:r>
        <w:t>(b) Pelvic floor muscles (levator ani) and perineal body</w:t>
      </w:r>
    </w:p>
    <w:p>
      <w:r>
        <w:t>(c) Diaphragm only</w:t>
      </w:r>
    </w:p>
    <w:p>
      <w:r>
        <w:t>(d) Abdominal rectus only</w:t>
      </w:r>
    </w:p>
    <w:p>
      <w:r>
        <w:t>Answer: b</w:t>
      </w:r>
    </w:p>
    <w:p>
      <w:r>
        <w:t>Solution: ✅ Correct Answer: b. Pelvic floor muscles (levator ani) and perineal body.</w:t>
      </w:r>
    </w:p>
    <w:p>
      <w:r>
        <w:t>🧠 Clinical Rationale: Vaginal delivery can stretch or tear the levator ani and perineal body, weakening continence support — pelvic floor physiotherapy helps recovery</w:t>
      </w:r>
    </w:p>
    <w:p>
      <w:r>
        <w:t>🔍 Key Clues: Postpartum incontinence = pelvic floor weakness</w:t>
      </w:r>
    </w:p>
    <w:p>
      <w:r>
        <w:t>🩺 Nursing Action: Teach Kegel exercises, refer for pelvic floor physiotherapy and monitor for prolapse</w:t>
      </w:r>
    </w:p>
    <w:p>
      <w:r>
        <w:t>❌ Why Not Others: (a) Intercostals only — not the best response for this situation; (c) Diaphragm only — not the best response for this situation; (d) Abdominal rectus only — not the best response for this situation.</w:t>
      </w:r>
    </w:p>
    <w:p>
      <w:r>
        <w:t>⚠️ Exam Trap: Continence depends on the pelvic floor muscles — their obstetric injury explains the leakage</w:t>
      </w:r>
    </w:p>
    <w:p>
      <w:r>
        <w:t>🌟 PNC Exam Pearl: Perineal tears are graded 1st to 4th degree by depth</w:t>
      </w:r>
    </w:p>
    <w:p>
      <w:r>
        <w:t>⚡ 5-Second Recall: Pelvic floor injury = continence loss</w:t>
      </w:r>
    </w:p>
    <w:p>
      <w:r>
        <w:t>Question: A patient asks the nurse about pelvic floor and perineum. Which response by the nurse is correct?</w:t>
      </w:r>
    </w:p>
    <w:p>
      <w:r>
        <w:t>(a) Gluteus maximus and piriformis</w:t>
      </w:r>
    </w:p>
    <w:p>
      <w:r>
        <w:t>(b) Diaphragm only as a thoracic muscle</w:t>
      </w:r>
    </w:p>
    <w:p>
      <w:r>
        <w:t>(c) Levator ani and coccygeus</w:t>
      </w:r>
    </w:p>
    <w:p>
      <w:r>
        <w:t>(d) Rectus abdominis and obliques</w:t>
      </w:r>
    </w:p>
    <w:p>
      <w:r>
        <w:t>Answer: c</w:t>
      </w:r>
    </w:p>
    <w:p>
      <w:r>
        <w:t>Solution: ✅ Correct Answer: c. Levator ani and coccygeus.</w:t>
      </w:r>
    </w:p>
    <w:p>
      <w:r>
        <w:t>🧠 Clinical Rationale: The pelvic diaphragm is formed by the levator ani and coccygeus muscles — they support the pelvic organs and control continence</w:t>
      </w:r>
    </w:p>
    <w:p>
      <w:r>
        <w:t>🩺 Nursing Action: Teach Kegel exercises and pelvic floor rehabilitation after childbirth</w:t>
      </w:r>
    </w:p>
    <w:p>
      <w:r>
        <w:t>❌ Why Not Others: (a) Gluteus maximus and piriformis — not the best response for this situation; (b) Diaphragm only as a thoracic muscle — not the best response for this situation; (d) Rectus abdominis and obliques — not the best response for this situation.</w:t>
      </w:r>
    </w:p>
    <w:p>
      <w:r>
        <w:t>⚠️ Exam Trap: The abdominal muscles and gluteals are not pelvic floor — the levator ani and coccygeus are the pelvic diaphragm</w:t>
      </w:r>
    </w:p>
    <w:p>
      <w:r>
        <w:t>⚡ 5-Second Recall: Pelvic floor = levator ani + coccygeus</w:t>
      </w:r>
    </w:p>
    <w:p>
      <w:r>
        <w:t>Question: A patient asks the nurse about pelvic floor and perineum. Which response by the nurse is correct?</w:t>
      </w:r>
    </w:p>
    <w:p>
      <w:r>
        <w:t>(a) Pubic symphysis (anterior), coccyx (posterior) and ischial tuberosities (lateral)</w:t>
      </w:r>
    </w:p>
    <w:p>
      <w:r>
        <w:t>(b) Iliac crests and umbilicus</w:t>
      </w:r>
    </w:p>
    <w:p>
      <w:r>
        <w:t>(c) Xiphoid and sternum</w:t>
      </w:r>
    </w:p>
    <w:p>
      <w:r>
        <w:t>(d) Vertebrae and sacrum only</w:t>
      </w:r>
    </w:p>
    <w:p>
      <w:r>
        <w:t>Answer: a</w:t>
      </w:r>
    </w:p>
    <w:p>
      <w:r>
        <w:t>Solution: ✅ Correct Answer: a. Pubic symphysis (anterior), coccyx (posterior) and ischial tuberosities (lateral).</w:t>
      </w:r>
    </w:p>
    <w:p>
      <w:r>
        <w:t>🧠 Clinical Rationale: The perineum is the diamond-shaped region between the pubic symphysis (anterior), coccyx (posterior) and ischial tuberosities (lateral) — divided into urogenital and anal triangles</w:t>
      </w:r>
    </w:p>
    <w:p>
      <w:r>
        <w:t>🩺 Nursing Action: Know the perineum for episiotomy care, perineal assessment and pelvic surgery</w:t>
      </w:r>
    </w:p>
    <w:p>
      <w:r>
        <w:t>❌ Why Not Others: (b) Iliac crests and umbilicus — not the best response for this situation; (c) Xiphoid and sternum — not the best response for this situation; (d) Vertebrae and sacrum only — not the best response for this situation.</w:t>
      </w:r>
    </w:p>
    <w:p>
      <w:r>
        <w:t>⚠️ Exam Trap: The perineum is the pelvic outlet region — its boundaries are the symphysis, coccyx and ischial tuberosities</w:t>
      </w:r>
    </w:p>
    <w:p>
      <w:r>
        <w:t>⚡ 5-Second Recall: Perineum = diamond-shaped outlet region</w:t>
      </w:r>
    </w:p>
    <w:p>
      <w:r>
        <w:t>Question: The nurse is teaching a patient about pelvic floor and perineum. Which statement by the patient indicates correct understanding?</w:t>
      </w:r>
    </w:p>
    <w:p>
      <w:r>
        <w:t>(a) Pelvic floor muscles (levator ani) and perineal body</w:t>
      </w:r>
    </w:p>
    <w:p>
      <w:r>
        <w:t>(b) Abdominal rectus only</w:t>
      </w:r>
    </w:p>
    <w:p>
      <w:r>
        <w:t>(c) Intercostals only</w:t>
      </w:r>
    </w:p>
    <w:p>
      <w:r>
        <w:t>(d) Diaphragm only</w:t>
      </w:r>
    </w:p>
    <w:p>
      <w:r>
        <w:t>Answer: a</w:t>
      </w:r>
    </w:p>
    <w:p>
      <w:r>
        <w:t>Solution: ✅ Correct Answer: a. Pelvic floor muscles (levator ani) and perineal body.</w:t>
      </w:r>
    </w:p>
    <w:p>
      <w:r>
        <w:t>🧠 Clinical Rationale: Vaginal delivery can stretch or tear the levator ani and perineal body, weakening continence support — pelvic floor physiotherapy helps recovery</w:t>
      </w:r>
    </w:p>
    <w:p>
      <w:r>
        <w:t>🩺 Nursing Action: Teach Kegel exercises, refer for pelvic floor physiotherapy and monitor for prolapse</w:t>
      </w:r>
    </w:p>
    <w:p>
      <w:r>
        <w:t>❌ Why Not Others: (b) Abdominal rectus only — not the best response for this situation; (c) Intercostals only — not the best response for this situation; (d) Diaphragm only — not the best response for this situation.</w:t>
      </w:r>
    </w:p>
    <w:p>
      <w:r>
        <w:t>⚠️ Exam Trap: Continence depends on the pelvic floor muscles — their obstetric injury explains the leakage</w:t>
      </w:r>
    </w:p>
    <w:p>
      <w:r>
        <w:t>🌟 PNC Exam Pearl: Perineal tears are graded 1st to 4th degree by depth</w:t>
      </w:r>
    </w:p>
    <w:p>
      <w:r>
        <w:t>⚡ 5-Second Recall: Pelvic floor injury = continence loss</w:t>
      </w:r>
    </w:p>
    <w:p>
      <w:r>
        <w:t>Question: Which statement about pelvic floor and perineum is correct?</w:t>
      </w:r>
    </w:p>
    <w:p>
      <w:r>
        <w:t>(a) Gluteus maximus and piriformis</w:t>
      </w:r>
    </w:p>
    <w:p>
      <w:r>
        <w:t>(b) Levator ani and coccygeus</w:t>
      </w:r>
    </w:p>
    <w:p>
      <w:r>
        <w:t>(c) Diaphragm only as a thoracic muscle</w:t>
      </w:r>
    </w:p>
    <w:p>
      <w:r>
        <w:t>(d) Rectus abdominis and obliques</w:t>
      </w:r>
    </w:p>
    <w:p>
      <w:r>
        <w:t>Answer: b</w:t>
      </w:r>
    </w:p>
    <w:p>
      <w:r>
        <w:t>Solution: ✅ Correct Answer: b. Levator ani and coccygeus.</w:t>
      </w:r>
    </w:p>
    <w:p>
      <w:r>
        <w:t>🧠 Clinical Rationale: The pelvic diaphragm is formed by the levator ani and coccygeus muscles — they support the pelvic organs and control continence</w:t>
      </w:r>
    </w:p>
    <w:p>
      <w:r>
        <w:t>🩺 Nursing Action: Teach Kegel exercises and pelvic floor rehabilitation after childbirth</w:t>
      </w:r>
    </w:p>
    <w:p>
      <w:r>
        <w:t>❌ Why Not Others: (a) Gluteus maximus and piriformis — not the best response for this situation; (c) Diaphragm only as a thoracic muscle — not the best response for this situation; (d) Rectus abdominis and obliques — not the best response for this situation.</w:t>
      </w:r>
    </w:p>
    <w:p>
      <w:r>
        <w:t>⚡ 5-Second Recall: Pelvic floor = levator ani + coccygeus</w:t>
      </w:r>
    </w:p>
    <w:p>
      <w:r>
        <w:t>Question: Which statement about pelvic floor and perineum is correct?</w:t>
      </w:r>
    </w:p>
    <w:p>
      <w:r>
        <w:t>(a) Pubic symphysis (anterior), coccyx (posterior) and ischial tuberosities (lateral)</w:t>
      </w:r>
    </w:p>
    <w:p>
      <w:r>
        <w:t>(b) Iliac crests and umbilicus</w:t>
      </w:r>
    </w:p>
    <w:p>
      <w:r>
        <w:t>(c) Vertebrae and sacrum only</w:t>
      </w:r>
    </w:p>
    <w:p>
      <w:r>
        <w:t>(d) Xiphoid and sternum</w:t>
      </w:r>
    </w:p>
    <w:p>
      <w:r>
        <w:t>Answer: a</w:t>
      </w:r>
    </w:p>
    <w:p>
      <w:r>
        <w:t>Solution: ✅ Correct Answer: a. Pubic symphysis (anterior), coccyx (posterior) and ischial tuberosities (lateral).</w:t>
      </w:r>
    </w:p>
    <w:p>
      <w:r>
        <w:t>🧠 Clinical Rationale: The perineum is the diamond-shaped region between the pubic symphysis (anterior), coccyx (posterior) and ischial tuberosities (lateral) — divided into urogenital and anal triangles</w:t>
      </w:r>
    </w:p>
    <w:p>
      <w:r>
        <w:t>🩺 Nursing Action: Know the perineum for episiotomy care, perineal assessment and pelvic surgery</w:t>
      </w:r>
    </w:p>
    <w:p>
      <w:r>
        <w:t>❌ Why Not Others: (b) Iliac crests and umbilicus — not the best response for this situation; (c) Vertebrae and sacrum only — not the best response for this situation; (d) Xiphoid and sternum — not the best response for this situation.</w:t>
      </w:r>
    </w:p>
    <w:p>
      <w:r>
        <w:t>⚡ 5-Second Recall: Perineum = diamond-shaped outlet region</w:t>
      </w:r>
    </w:p>
    <w:p>
      <w:r>
        <w:t>Question: A patient needing care for pelvic floor and perineum is admitted to the unit. Which nursing action should the nurse perform FIRST?</w:t>
      </w:r>
    </w:p>
    <w:p>
      <w:r>
        <w:t>(a) Diaphragm only</w:t>
      </w:r>
    </w:p>
    <w:p>
      <w:r>
        <w:t>(b) Abdominal rectus only</w:t>
      </w:r>
    </w:p>
    <w:p>
      <w:r>
        <w:t>(c) Pelvic floor muscles (levator ani) and perineal body</w:t>
      </w:r>
    </w:p>
    <w:p>
      <w:r>
        <w:t>(d) Intercostals only</w:t>
      </w:r>
    </w:p>
    <w:p>
      <w:r>
        <w:t>Answer: c</w:t>
      </w:r>
    </w:p>
    <w:p>
      <w:r>
        <w:t>Solution: ✅ Correct Answer: c. Pelvic floor muscles (levator ani) and perineal body.</w:t>
      </w:r>
    </w:p>
    <w:p>
      <w:r>
        <w:t>🧠 Clinical Rationale: Vaginal delivery can stretch or tear the levator ani and perineal body, weakening continence support — pelvic floor physiotherapy helps recovery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Kegel exercises, refer for pelvic floor physiotherapy and monitor for prolapse</w:t>
      </w:r>
    </w:p>
    <w:p>
      <w:r>
        <w:t>❌ Why Not Others: (a) Diaphragm only — not the best response for this situation; (b) Abdominal rectus only — not the best response for this situation; (d) Intercostals only — not the best response for this situation.</w:t>
      </w:r>
    </w:p>
    <w:p>
      <w:r>
        <w:t>⚡ 5-Second Recall: Pelvic floor injury = continence loss</w:t>
      </w:r>
    </w:p>
    <w:p>
      <w:r>
        <w:t>Question: The nurse is caring for a patient with pelvic floor and perineum. Which response is most appropriate?</w:t>
      </w:r>
    </w:p>
    <w:p>
      <w:r>
        <w:t>(a) Levator ani and coccygeus</w:t>
      </w:r>
    </w:p>
    <w:p>
      <w:r>
        <w:t>(b) Rectus abdominis and obliques</w:t>
      </w:r>
    </w:p>
    <w:p>
      <w:r>
        <w:t>(c) Diaphragm only as a thoracic muscle</w:t>
      </w:r>
    </w:p>
    <w:p>
      <w:r>
        <w:t>(d) Gluteus maximus and piriformis</w:t>
      </w:r>
    </w:p>
    <w:p>
      <w:r>
        <w:t>Answer: a</w:t>
      </w:r>
    </w:p>
    <w:p>
      <w:r>
        <w:t>Solution: ✅ Correct Answer: a. Levator ani and coccygeus.</w:t>
      </w:r>
    </w:p>
    <w:p>
      <w:r>
        <w:t>🧠 Clinical Rationale: The pelvic diaphragm is formed by the levator ani and coccygeus muscles — they support the pelvic organs and control continence</w:t>
      </w:r>
    </w:p>
    <w:p>
      <w:r>
        <w:t>🩺 Nursing Action: Teach Kegel exercises and pelvic floor rehabilitation after childbirth</w:t>
      </w:r>
    </w:p>
    <w:p>
      <w:r>
        <w:t>❌ Why Not Others: (b) Rectus abdominis and obliques — not the best response for this situation; (c) Diaphragm only as a thoracic muscle — not the best response for this situation; (d) Gluteus maximus and piriformis — not the best response for this situation.</w:t>
      </w:r>
    </w:p>
    <w:p>
      <w:r>
        <w:t>⚡ 5-Second Recall: Pelvic floor = levator ani + coccygeus</w:t>
      </w:r>
    </w:p>
    <w:p>
      <w:r>
        <w:t>Question: The nurse is caring for a patient with pelvic floor and perineum. Which response is most appropriate?</w:t>
      </w:r>
    </w:p>
    <w:p>
      <w:r>
        <w:t>(a) Xiphoid and sternum</w:t>
      </w:r>
    </w:p>
    <w:p>
      <w:r>
        <w:t>(b) Iliac crests and umbilicus</w:t>
      </w:r>
    </w:p>
    <w:p>
      <w:r>
        <w:t>(c) Pubic symphysis (anterior), coccyx (posterior) and ischial tuberosities (lateral)</w:t>
      </w:r>
    </w:p>
    <w:p>
      <w:r>
        <w:t>(d) Vertebrae and sacrum only</w:t>
      </w:r>
    </w:p>
    <w:p>
      <w:r>
        <w:t>Answer: c</w:t>
      </w:r>
    </w:p>
    <w:p>
      <w:r>
        <w:t>Solution: ✅ Correct Answer: c. Pubic symphysis (anterior), coccyx (posterior) and ischial tuberosities (lateral).</w:t>
      </w:r>
    </w:p>
    <w:p>
      <w:r>
        <w:t>🧠 Clinical Rationale: The perineum is the diamond-shaped region between the pubic symphysis (anterior), coccyx (posterior) and ischial tuberosities (lateral) — divided into urogenital and anal triangles</w:t>
      </w:r>
    </w:p>
    <w:p>
      <w:r>
        <w:t>🩺 Nursing Action: Know the perineum for episiotomy care, perineal assessment and pelvic surgery</w:t>
      </w:r>
    </w:p>
    <w:p>
      <w:r>
        <w:t>❌ Why Not Others: (a) Xiphoid and sternum — not the best response for this situation; (b) Iliac crests and umbilicus — not the best response for this situation; (d) Vertebrae and sacrum only — not the best response for this situation.</w:t>
      </w:r>
    </w:p>
    <w:p>
      <w:r>
        <w:t>⚡ 5-Second Recall: Perineum = diamond-shaped outlet region</w:t>
      </w:r>
    </w:p>
    <w:p>
      <w:r>
        <w:t>Question: Which assessment finding in a patient with pelvic floor and perineum is MOST concerning and requires immediate follow-up?</w:t>
      </w:r>
    </w:p>
    <w:p>
      <w:r>
        <w:t>(a) Abdominal rectus only</w:t>
      </w:r>
    </w:p>
    <w:p>
      <w:r>
        <w:t>(b) Intercostals only</w:t>
      </w:r>
    </w:p>
    <w:p>
      <w:r>
        <w:t>(c) Pelvic floor muscles (levator ani) and perineal body</w:t>
      </w:r>
    </w:p>
    <w:p>
      <w:r>
        <w:t>(d) Diaphragm only</w:t>
      </w:r>
    </w:p>
    <w:p>
      <w:r>
        <w:t>Answer: c</w:t>
      </w:r>
    </w:p>
    <w:p>
      <w:r>
        <w:t>Solution: ✅ Correct Answer: c. Pelvic floor muscles (levator ani) and perineal body.</w:t>
      </w:r>
    </w:p>
    <w:p>
      <w:r>
        <w:t>🧠 Clinical Rationale: Vaginal delivery can stretch or tear the levator ani and perineal body, weakening continence support — pelvic floor physiotherapy helps recovery</w:t>
      </w:r>
    </w:p>
    <w:p>
      <w:r>
        <w:t>🔍 Key Clues: Postpartum incontinence = pelvic floor weakness</w:t>
      </w:r>
    </w:p>
    <w:p>
      <w:r>
        <w:t>🩺 Nursing Action: Teach Kegel exercises, refer for pelvic floor physiotherapy and monitor for prolapse</w:t>
      </w:r>
    </w:p>
    <w:p>
      <w:r>
        <w:t>❌ Why Not Others: (a) Abdominal rectus only — not the best response for this situation; (b) Intercostals only — not the best response for this situation; (d) Diaphragm only — not the best response for this situation.</w:t>
      </w:r>
    </w:p>
    <w:p>
      <w:r>
        <w:t>⚡ 5-Second Recall: Pelvic floor injury = continence loss</w:t>
      </w:r>
    </w:p>
    <w:p>
      <w:r>
        <w:t>Question: The nurse demonstrates correct understanding of pelvic floor and perineum by identifying which response as appropriate?</w:t>
      </w:r>
    </w:p>
    <w:p>
      <w:r>
        <w:t>(a) Levator ani and coccygeus</w:t>
      </w:r>
    </w:p>
    <w:p>
      <w:r>
        <w:t>(b) Diaphragm only as a thoracic muscle</w:t>
      </w:r>
    </w:p>
    <w:p>
      <w:r>
        <w:t>(c) Rectus abdominis and obliques</w:t>
      </w:r>
    </w:p>
    <w:p>
      <w:r>
        <w:t>(d) Gluteus maximus and piriformis</w:t>
      </w:r>
    </w:p>
    <w:p>
      <w:r>
        <w:t>Answer: a</w:t>
      </w:r>
    </w:p>
    <w:p>
      <w:r>
        <w:t>Solution: ✅ Correct Answer: a. Levator ani and coccygeus.</w:t>
      </w:r>
    </w:p>
    <w:p>
      <w:r>
        <w:t>🧠 Clinical Rationale: The pelvic diaphragm is formed by the levator ani and coccygeus muscles — they support the pelvic organs and control continence</w:t>
      </w:r>
    </w:p>
    <w:p>
      <w:r>
        <w:t>🩺 Nursing Action: Teach Kegel exercises and pelvic floor rehabilitation after childbirth</w:t>
      </w:r>
    </w:p>
    <w:p>
      <w:r>
        <w:t>❌ Why Not Others: (b) Diaphragm only as a thoracic muscle — not the best response for this situation; (c) Rectus abdominis and obliques — not the best response for this situation; (d) Gluteus maximus and piriformis — not the best response for this situation.</w:t>
      </w:r>
    </w:p>
    <w:p>
      <w:r>
        <w:t>⚡ 5-Second Recall: Pelvic floor = levator ani + coccygeus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