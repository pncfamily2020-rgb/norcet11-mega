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Benzodiazepines produce sedation and anxiolysis by which mechanism?</w:t>
      </w:r>
    </w:p>
    <w:p>
      <w:r>
        <w:t>(a) Blocking GABA receptors to excite the brain</w:t>
      </w:r>
    </w:p>
    <w:p>
      <w:r>
        <w:t>(b) Blocking sodium channels in the spinal cord</w:t>
      </w:r>
    </w:p>
    <w:p>
      <w:r>
        <w:t>(c) Stimulating dopamine release in the cortex</w:t>
      </w:r>
    </w:p>
    <w:p>
      <w:r>
        <w:t>(d) Enhancing GABA-mediated inhibition at the GABA-A receptor</w:t>
      </w:r>
    </w:p>
    <w:p>
      <w:r>
        <w:t>Answer: d</w:t>
      </w:r>
    </w:p>
    <w:p>
      <w:r>
        <w:t>Solution: ✅ Correct Answer: d.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🔍 Key Clues: Benzodiazepines boost GABA inhibition</w:t>
      </w:r>
    </w:p>
    <w:p>
      <w:r>
        <w:t>🩺 Nursing Action: They are used for anxiety, seizures and sedation</w:t>
      </w:r>
    </w:p>
    <w:p>
      <w:r>
        <w:t>❌ Why Not Others: (a) Blocking GABA receptors to excite the brain — not the correct answer; (b) Blocking sodium channels in the spinal cord — not the correct answer; (c) Stimulating dopamine release in the cortex — not the correct answer.</w:t>
      </w:r>
    </w:p>
    <w:p>
      <w:r>
        <w:t>⚠️ Exam Trap: Flumazenil reverses their effects</w:t>
      </w:r>
    </w:p>
    <w:p>
      <w:r>
        <w:t>⚡ 5-Second Recall: GABA enhancement calms the brain</w:t>
      </w:r>
    </w:p>
    <w:p>
      <w:r>
        <w:t>Question: Why must benzodiazepines be used cautiously in older adults?</w:t>
      </w:r>
    </w:p>
    <w:p>
      <w:r>
        <w:t>(a) They are completely safe and have no effect in older patients</w:t>
      </w:r>
    </w:p>
    <w:p>
      <w:r>
        <w:t>(b) They raise the risk of falls, confusion and memory problems in the elderly</w:t>
      </w:r>
    </w:p>
    <w:p>
      <w:r>
        <w:t>(c) They only cause constipation, never confusion</w:t>
      </w:r>
    </w:p>
    <w:p>
      <w:r>
        <w:t>(d) They speed up reflexes in all older adults</w:t>
      </w:r>
    </w:p>
    <w:p>
      <w:r>
        <w:t>Answer: b</w:t>
      </w:r>
    </w:p>
    <w:p>
      <w:r>
        <w:t>Solution: ✅ Correct Answer: b. They raise the risk of falls, confusion and memory problems in the elderly.</w:t>
      </w:r>
    </w:p>
    <w:p>
      <w:r>
        <w:t>🧠 Clinical Rationale: Older adults are more sensitive to benzodiazepine sedation, so falls, cognitive impairment and dependence are major cautions</w:t>
      </w:r>
    </w:p>
    <w:p>
      <w:r>
        <w:t>🔍 Key Clues: Elderly patients fall on benzodiazepines</w:t>
      </w:r>
    </w:p>
    <w:p>
      <w:r>
        <w:t>🩺 Nursing Action: Start low and avoid long-term use</w:t>
      </w:r>
    </w:p>
    <w:p>
      <w:r>
        <w:t>❌ Why Not Others: (a) They are completely safe and have no effect in older patients — not the correct answer; (c) They only cause constipation, never confusion — not the correct answer; (d) They speed up reflexes in all older adults — not the correct answer.</w:t>
      </w:r>
    </w:p>
    <w:p>
      <w:r>
        <w:t>⚠️ Exam Trap: Balance benefit against sedation risk</w:t>
      </w:r>
    </w:p>
    <w:p>
      <w:r>
        <w:t>⚡ 5-Second Recall: Caution in the elderly</w:t>
      </w:r>
    </w:p>
    <w:p>
      <w:r>
        <w:t>Question: Why must benzodiazepines be tapered rather than stopped abruptly?</w:t>
      </w:r>
    </w:p>
    <w:p>
      <w:r>
        <w:t>(a) Abrupt withdrawal can cause rebound anxiety, seizures and delirium from dependence</w:t>
      </w:r>
    </w:p>
    <w:p>
      <w:r>
        <w:t>(b) Stopping quickly permanently cures the anxiety</w:t>
      </w:r>
    </w:p>
    <w:p>
      <w:r>
        <w:t>(c) Abrupt withdrawal always causes immediate weight gain only</w:t>
      </w:r>
    </w:p>
    <w:p>
      <w:r>
        <w:t>(d) Withdrawal never occurs after regular benzodiazepine use</w:t>
      </w:r>
    </w:p>
    <w:p>
      <w:r>
        <w:t>Answer: a</w:t>
      </w:r>
    </w:p>
    <w:p>
      <w:r>
        <w:t>Solution: ✅ Correct Answer: a. Abrupt withdrawal can cause rebound anxiety, seizures and delirium from dependence.</w:t>
      </w:r>
    </w:p>
    <w:p>
      <w:r>
        <w:t>🧠 Clinical Rationale: Chronic benzodiazepine use causes physical dependence, so abrupt withdrawal risks rebound symptoms and seizures; tapering prevents them</w:t>
      </w:r>
    </w:p>
    <w:p>
      <w:r>
        <w:t>🔍 Key Clues: Taper benzodiazepines slowly</w:t>
      </w:r>
    </w:p>
    <w:p>
      <w:r>
        <w:t>🩺 Nursing Action: Abrupt stop can trigger seizures</w:t>
      </w:r>
    </w:p>
    <w:p>
      <w:r>
        <w:t>❌ Why Not Others: (b) Stopping quickly permanently cures the anxiety — not the correct answer; (c) Abrupt withdrawal always causes immediate weight gain only — not the correct answer; (d) Withdrawal never occurs after regular benzodiazepine use — not the correct answer.</w:t>
      </w:r>
    </w:p>
    <w:p>
      <w:r>
        <w:t>⚠️ Exam Trap: Dependence builds with regular use</w:t>
      </w:r>
    </w:p>
    <w:p>
      <w:r>
        <w:t>⚡ 5-Second Recall: Slow withdrawal is essential</w:t>
      </w:r>
    </w:p>
    <w:p>
      <w:r>
        <w:t>Question: A patient is reversed with flumazenil after benzodiazepine sedation. Which risk requires monitoring?</w:t>
      </w:r>
    </w:p>
    <w:p>
      <w:r>
        <w:t>(a) Immediate immunity to all anxiety treatment forever</w:t>
      </w:r>
    </w:p>
    <w:p>
      <w:r>
        <w:t>(b) Complete reversal of the reason for the procedure</w:t>
      </w:r>
    </w:p>
    <w:p>
      <w:r>
        <w:t>(c) Re-sedation and, in dependent patients, seizures, so the patient is observed closely</w:t>
      </w:r>
    </w:p>
    <w:p>
      <w:r>
        <w:t>(d) Permanent loss of the ability to sleep at night</w:t>
      </w:r>
    </w:p>
    <w:p>
      <w:r>
        <w:t>Answer: c</w:t>
      </w:r>
    </w:p>
    <w:p>
      <w:r>
        <w:t>Solution: ✅ Correct Answer: c. Re-sedation and, in dependent patients, seizures, so the patient is observed closely.</w:t>
      </w:r>
    </w:p>
    <w:p>
      <w:r>
        <w:t>🧠 Clinical Rationale: Flumazenil wears off quickly and can precipitate seizures in benzodiazepine-dependent patients, so monitoring continues after reversal</w:t>
      </w:r>
    </w:p>
    <w:p>
      <w:r>
        <w:t>🔍 Key Clues: Watch for re-sedation after flumazenil</w:t>
      </w:r>
    </w:p>
    <w:p>
      <w:r>
        <w:t>🩺 Nursing Action: Seizures are possible in dependent users</w:t>
      </w:r>
    </w:p>
    <w:p>
      <w:r>
        <w:t>❌ Why Not Others: (a) Immediate immunity to all anxiety treatment forever — not the correct answer; (b) Complete reversal of the reason for the procedure — not the correct answer; (d) Permanent loss of the ability to sleep at night — not the correct answer.</w:t>
      </w:r>
    </w:p>
    <w:p>
      <w:r>
        <w:t>⚠️ Exam Trap: Monitor respirations and level of consciousness</w:t>
      </w:r>
    </w:p>
    <w:p>
      <w:r>
        <w:t>⚡ 5-Second Recall: Flumazenil acts briefly</w:t>
      </w:r>
    </w:p>
    <w:p>
      <w:r>
        <w:t>Question: A patient asks the nurse about benzodiazepine mechanism GABA enhancement. Which response by the nurse is correct?</w:t>
      </w:r>
    </w:p>
    <w:p>
      <w:r>
        <w:t>(a) Blocking sodium channels in the spinal cord</w:t>
      </w:r>
    </w:p>
    <w:p>
      <w:r>
        <w:t>(b) Blocking GABA receptors to excite the brain</w:t>
      </w:r>
    </w:p>
    <w:p>
      <w:r>
        <w:t>(c) Stimulating dopamine release in the cortex</w:t>
      </w:r>
    </w:p>
    <w:p>
      <w:r>
        <w:t>(d) Enhancing GABA-mediated inhibition at the GABA-A receptor</w:t>
      </w:r>
    </w:p>
    <w:p>
      <w:r>
        <w:t>Answer: d</w:t>
      </w:r>
    </w:p>
    <w:p>
      <w:r>
        <w:t>Solution: ✅ Correct Answer: d.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🩺 Nursing Action: They are used for anxiety, seizures and sedation</w:t>
      </w:r>
    </w:p>
    <w:p>
      <w:r>
        <w:t>❌ Why Not Others: (a) Blocking sodium channels in the spinal cord — not the correct answer; (b) Blocking GABA receptors to excite the brain — not the correct answer; (c) Stimulating dopamine release in the cortex — not the correct answer.</w:t>
      </w:r>
    </w:p>
    <w:p>
      <w:r>
        <w:t>⚠️ Exam Trap: Flumazenil reverses their effects</w:t>
      </w:r>
    </w:p>
    <w:p>
      <w:r>
        <w:t>⚡ 5-Second Recall: GABA enhancement calms the brain</w:t>
      </w:r>
    </w:p>
    <w:p>
      <w:r>
        <w:t>Question: The nurse is teaching a patient about benzodiazepine adverse effects falls confusion in elderly. Which statement by the patient indicates correct understanding?</w:t>
      </w:r>
    </w:p>
    <w:p>
      <w:r>
        <w:t>(a) They are completely safe and have no effect in older patients</w:t>
      </w:r>
    </w:p>
    <w:p>
      <w:r>
        <w:t>(b) They raise the risk of falls, confusion and memory problems in the elderly</w:t>
      </w:r>
    </w:p>
    <w:p>
      <w:r>
        <w:t>(c) They speed up reflexes in all older adults</w:t>
      </w:r>
    </w:p>
    <w:p>
      <w:r>
        <w:t>(d) They only cause constipation, never confusion</w:t>
      </w:r>
    </w:p>
    <w:p>
      <w:r>
        <w:t>Answer: b</w:t>
      </w:r>
    </w:p>
    <w:p>
      <w:r>
        <w:t>Solution: ✅ Correct Answer: b. They raise the risk of falls, confusion and memory problems in the elderly.</w:t>
      </w:r>
    </w:p>
    <w:p>
      <w:r>
        <w:t>🧠 Clinical Rationale: Older adults are more sensitive to benzodiazepine sedation, so falls, cognitive impairment and dependence are major cautions</w:t>
      </w:r>
    </w:p>
    <w:p>
      <w:r>
        <w:t>🩺 Nursing Action: Start low and avoid long-term use</w:t>
      </w:r>
    </w:p>
    <w:p>
      <w:r>
        <w:t>❌ Why Not Others: (a) They are completely safe and have no effect in older patients — not the correct answer; (c) They speed up reflexes in all older adults — not the correct answer; (d) They only cause constipation, never confusion — not the correct answer.</w:t>
      </w:r>
    </w:p>
    <w:p>
      <w:r>
        <w:t>⚠️ Exam Trap: Balance benefit against sedation risk</w:t>
      </w:r>
    </w:p>
    <w:p>
      <w:r>
        <w:t>⚡ 5-Second Recall: Caution in the elderly</w:t>
      </w:r>
    </w:p>
    <w:p>
      <w:r>
        <w:t>Question: A patient asks the nurse about benzodiazepine dependence withdrawal risk. Which response by the nurse is correct?</w:t>
      </w:r>
    </w:p>
    <w:p>
      <w:r>
        <w:t>(a) Stopping quickly permanently cures the anxiety</w:t>
      </w:r>
    </w:p>
    <w:p>
      <w:r>
        <w:t>(b) Withdrawal never occurs after regular benzodiazepine use</w:t>
      </w:r>
    </w:p>
    <w:p>
      <w:r>
        <w:t>(c) Abrupt withdrawal can cause rebound anxiety, seizures and delirium from dependence</w:t>
      </w:r>
    </w:p>
    <w:p>
      <w:r>
        <w:t>(d) Abrupt withdrawal always causes immediate weight gain only</w:t>
      </w:r>
    </w:p>
    <w:p>
      <w:r>
        <w:t>Answer: c</w:t>
      </w:r>
    </w:p>
    <w:p>
      <w:r>
        <w:t>Solution: ✅ Correct Answer: c. Abrupt withdrawal can cause rebound anxiety, seizures and delirium from dependence.</w:t>
      </w:r>
    </w:p>
    <w:p>
      <w:r>
        <w:t>🧠 Clinical Rationale: Chronic benzodiazepine use causes physical dependence, so abrupt withdrawal risks rebound symptoms and seizures; tapering prevents them</w:t>
      </w:r>
    </w:p>
    <w:p>
      <w:r>
        <w:t>🩺 Nursing Action: Abrupt stop can trigger seizures</w:t>
      </w:r>
    </w:p>
    <w:p>
      <w:r>
        <w:t>❌ Why Not Others: (a) Stopping quickly permanently cures the anxiety — not the correct answer; (b) Withdrawal never occurs after regular benzodiazepine use — not the correct answer; (d) Abrupt withdrawal always causes immediate weight gain only — not the correct answer.</w:t>
      </w:r>
    </w:p>
    <w:p>
      <w:r>
        <w:t>⚠️ Exam Trap: Dependence builds with regular use</w:t>
      </w:r>
    </w:p>
    <w:p>
      <w:r>
        <w:t>⚡ 5-Second Recall: Slow withdrawal is essential</w:t>
      </w:r>
    </w:p>
    <w:p>
      <w:r>
        <w:t>Question: The nurse is teaching a patient about flumazenil benzodiazepine antidote use caution. Which statement by the patient indicates correct understanding?</w:t>
      </w:r>
    </w:p>
    <w:p>
      <w:r>
        <w:t>(a) Immediate immunity to all anxiety treatment forever</w:t>
      </w:r>
    </w:p>
    <w:p>
      <w:r>
        <w:t>(b) Permanent loss of the ability to sleep at night</w:t>
      </w:r>
    </w:p>
    <w:p>
      <w:r>
        <w:t>(c) Re-sedation and, in dependent patients, seizures, so the patient is observed closely</w:t>
      </w:r>
    </w:p>
    <w:p>
      <w:r>
        <w:t>(d) Complete reversal of the reason for the procedure</w:t>
      </w:r>
    </w:p>
    <w:p>
      <w:r>
        <w:t>Answer: c</w:t>
      </w:r>
    </w:p>
    <w:p>
      <w:r>
        <w:t>Solution: ✅ Correct Answer: c. Re-sedation and, in dependent patients, seizures, so the patient is observed closely.</w:t>
      </w:r>
    </w:p>
    <w:p>
      <w:r>
        <w:t>🧠 Clinical Rationale: Flumazenil wears off quickly and can precipitate seizures in benzodiazepine-dependent patients, so monitoring continues after reversal</w:t>
      </w:r>
    </w:p>
    <w:p>
      <w:r>
        <w:t>🩺 Nursing Action: Seizures are possible in dependent users</w:t>
      </w:r>
    </w:p>
    <w:p>
      <w:r>
        <w:t>❌ Why Not Others: (a) Immediate immunity to all anxiety treatment forever — not the correct answer; (b) Permanent loss of the ability to sleep at night — not the correct answer; (d) Complete reversal of the reason for the procedure — not the correct answer.</w:t>
      </w:r>
    </w:p>
    <w:p>
      <w:r>
        <w:t>⚠️ Exam Trap: Monitor respirations and level of consciousness</w:t>
      </w:r>
    </w:p>
    <w:p>
      <w:r>
        <w:t>⚡ 5-Second Recall: Flumazenil acts briefly</w:t>
      </w:r>
    </w:p>
    <w:p>
      <w:r>
        <w:t>Question: Which statement about benzodiazepine mechanism GABA enhancement is correct?</w:t>
      </w:r>
    </w:p>
    <w:p>
      <w:r>
        <w:t>(a) Blocking GABA receptors to excite the brain</w:t>
      </w:r>
    </w:p>
    <w:p>
      <w:r>
        <w:t>(b) Enhancing GABA-mediated inhibition at the GABA-A receptor</w:t>
      </w:r>
    </w:p>
    <w:p>
      <w:r>
        <w:t>(c) Blocking sodium channels in the spinal cord</w:t>
      </w:r>
    </w:p>
    <w:p>
      <w:r>
        <w:t>(d) Stimulating dopamine release in the cortex</w:t>
      </w:r>
    </w:p>
    <w:p>
      <w:r>
        <w:t>Answer: b</w:t>
      </w:r>
    </w:p>
    <w:p>
      <w:r>
        <w:t>Solution: ✅ Correct Answer: b.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🩺 Nursing Action: They are used for anxiety, seizures and sedation</w:t>
      </w:r>
    </w:p>
    <w:p>
      <w:r>
        <w:t>❌ Why Not Others: (a) Blocking GABA receptors to excite the brain — not the correct answer; (c) Blocking sodium channels in the spinal cord — not the correct answer; (d) Stimulating dopamine release in the cortex — not the correct answer.</w:t>
      </w:r>
    </w:p>
    <w:p>
      <w:r>
        <w:t>⚡ 5-Second Recall: GABA enhancement calms the brain</w:t>
      </w:r>
    </w:p>
    <w:p>
      <w:r>
        <w:t>Question: A patient is receiving benzodiazepine adverse effects falls confusion in elderly. Which nursing action should the nurse perform FIRST?</w:t>
      </w:r>
    </w:p>
    <w:p>
      <w:r>
        <w:t>(a) They raise the risk of falls, confusion and memory problems in the elderly</w:t>
      </w:r>
    </w:p>
    <w:p>
      <w:r>
        <w:t>(b) They only cause constipation, never confusion</w:t>
      </w:r>
    </w:p>
    <w:p>
      <w:r>
        <w:t>(c) They are completely safe and have no effect in older patients</w:t>
      </w:r>
    </w:p>
    <w:p>
      <w:r>
        <w:t>(d) They speed up reflexes in all older adults</w:t>
      </w:r>
    </w:p>
    <w:p>
      <w:r>
        <w:t>Answer: a</w:t>
      </w:r>
    </w:p>
    <w:p>
      <w:r>
        <w:t>Solution: ✅ Correct Answer: a. They raise the risk of falls, confusion and memory problems in the elderly.</w:t>
      </w:r>
    </w:p>
    <w:p>
      <w:r>
        <w:t>🧠 Clinical Rationale: Older adults are more sensitive to benzodiazepine sedation, so falls, cognitive impairment and dependence are major cautions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low and avoid long-term use</w:t>
      </w:r>
    </w:p>
    <w:p>
      <w:r>
        <w:t>❌ Why Not Others: (b) They only cause constipation, never confusion — not the correct answer; (c) They are completely safe and have no effect in older patients — not the correct answer; (d) They speed up reflexes in all older adults — not the correct answer.</w:t>
      </w:r>
    </w:p>
    <w:p>
      <w:r>
        <w:t>⚡ 5-Second Recall: Caution in the elderly</w:t>
      </w:r>
    </w:p>
    <w:p>
      <w:r>
        <w:t>Question: Which statement about benzodiazepine dependence withdrawal risk is correct?</w:t>
      </w:r>
    </w:p>
    <w:p>
      <w:r>
        <w:t>(a) Abrupt withdrawal can cause rebound anxiety, seizures and delirium from dependence</w:t>
      </w:r>
    </w:p>
    <w:p>
      <w:r>
        <w:t>(b) Withdrawal never occurs after regular benzodiazepine use</w:t>
      </w:r>
    </w:p>
    <w:p>
      <w:r>
        <w:t>(c) Stopping quickly permanently cures the anxiety</w:t>
      </w:r>
    </w:p>
    <w:p>
      <w:r>
        <w:t>(d) Abrupt withdrawal always causes immediate weight gain only</w:t>
      </w:r>
    </w:p>
    <w:p>
      <w:r>
        <w:t>Answer: a</w:t>
      </w:r>
    </w:p>
    <w:p>
      <w:r>
        <w:t>Solution: ✅ Correct Answer: a. Abrupt withdrawal can cause rebound anxiety, seizures and delirium from dependence.</w:t>
      </w:r>
    </w:p>
    <w:p>
      <w:r>
        <w:t>🧠 Clinical Rationale: Chronic benzodiazepine use causes physical dependence, so abrupt withdrawal risks rebound symptoms and seizures; tapering prevents them</w:t>
      </w:r>
    </w:p>
    <w:p>
      <w:r>
        <w:t>🩺 Nursing Action: Abrupt stop can trigger seizures</w:t>
      </w:r>
    </w:p>
    <w:p>
      <w:r>
        <w:t>❌ Why Not Others: (b) Withdrawal never occurs after regular benzodiazepine use — not the correct answer; (c) Stopping quickly permanently cures the anxiety — not the correct answer; (d) Abrupt withdrawal always causes immediate weight gain only — not the correct answer.</w:t>
      </w:r>
    </w:p>
    <w:p>
      <w:r>
        <w:t>⚡ 5-Second Recall: Slow withdrawal is essential</w:t>
      </w:r>
    </w:p>
    <w:p>
      <w:r>
        <w:t>Question: A patient is receiving flumazenil benzodiazepine antidote use caution. Which nursing action should the nurse perform FIRST?</w:t>
      </w:r>
    </w:p>
    <w:p>
      <w:r>
        <w:t>(a) Complete reversal of the reason for the procedure</w:t>
      </w:r>
    </w:p>
    <w:p>
      <w:r>
        <w:t>(b) Immediate immunity to all anxiety treatment forever</w:t>
      </w:r>
    </w:p>
    <w:p>
      <w:r>
        <w:t>(c) Re-sedation and, in dependent patients, seizures, so the patient is observed closely</w:t>
      </w:r>
    </w:p>
    <w:p>
      <w:r>
        <w:t>(d) Permanent loss of the ability to sleep at night</w:t>
      </w:r>
    </w:p>
    <w:p>
      <w:r>
        <w:t>Answer: c</w:t>
      </w:r>
    </w:p>
    <w:p>
      <w:r>
        <w:t>Solution: ✅ Correct Answer: c. Re-sedation and, in dependent patients, seizures, so the patient is observed closely.</w:t>
      </w:r>
    </w:p>
    <w:p>
      <w:r>
        <w:t>🧠 Clinical Rationale: Flumazenil wears off quickly and can precipitate seizures in benzodiazepine-dependent patients, so monitoring continues after reversal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Seizures are possible in dependent users</w:t>
      </w:r>
    </w:p>
    <w:p>
      <w:r>
        <w:t>❌ Why Not Others: (a) Complete reversal of the reason for the procedure — not the correct answer; (b) Immediate immunity to all anxiety treatment forever — not the correct answer; (d) Permanent loss of the ability to sleep at night — not the correct answer.</w:t>
      </w:r>
    </w:p>
    <w:p>
      <w:r>
        <w:t>⚡ 5-Second Recall: Flumazenil acts briefly</w:t>
      </w:r>
    </w:p>
    <w:p>
      <w:r>
        <w:t>Question: The nurse is caring for a patient receiving benzodiazepine mechanism GABA enhancement. Which response is most appropriate?</w:t>
      </w:r>
    </w:p>
    <w:p>
      <w:r>
        <w:t>(a) Enhancing GABA-mediated inhibition at the GABA-A receptor</w:t>
      </w:r>
    </w:p>
    <w:p>
      <w:r>
        <w:t>(b) Blocking GABA receptors to excite the brain</w:t>
      </w:r>
    </w:p>
    <w:p>
      <w:r>
        <w:t>(c) Stimulating dopamine release in the cortex</w:t>
      </w:r>
    </w:p>
    <w:p>
      <w:r>
        <w:t>(d) Blocking sodium channels in the spinal cord</w:t>
      </w:r>
    </w:p>
    <w:p>
      <w:r>
        <w:t>Answer: a</w:t>
      </w:r>
    </w:p>
    <w:p>
      <w:r>
        <w:t>Solution: ✅ Correct Answer: a.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🩺 Nursing Action: They are used for anxiety, seizures and sedation</w:t>
      </w:r>
    </w:p>
    <w:p>
      <w:r>
        <w:t>❌ Why Not Others: (b) Blocking GABA receptors to excite the brain — not the correct answer; (c) Stimulating dopamine release in the cortex — not the correct answer; (d) Blocking sodium channels in the spinal cord — not the correct answer.</w:t>
      </w:r>
    </w:p>
    <w:p>
      <w:r>
        <w:t>⚡ 5-Second Recall: GABA enhancement calms the brain</w:t>
      </w:r>
    </w:p>
    <w:p>
      <w:r>
        <w:t>Question: Which assessment finding in a patient receiving benzodiazepine adverse effects falls confusion in elderly is MOST concerning and requires immediate follow-up?</w:t>
      </w:r>
    </w:p>
    <w:p>
      <w:r>
        <w:t>(a) They are completely safe and have no effect in older patients</w:t>
      </w:r>
    </w:p>
    <w:p>
      <w:r>
        <w:t>(b) They raise the risk of falls, confusion and memory problems in the elderly</w:t>
      </w:r>
    </w:p>
    <w:p>
      <w:r>
        <w:t>(c) They only cause constipation, never confusion</w:t>
      </w:r>
    </w:p>
    <w:p>
      <w:r>
        <w:t>(d) They speed up reflexes in all older adults</w:t>
      </w:r>
    </w:p>
    <w:p>
      <w:r>
        <w:t>Answer: b</w:t>
      </w:r>
    </w:p>
    <w:p>
      <w:r>
        <w:t>Solution: ✅ Correct Answer: b. They raise the risk of falls, confusion and memory problems in the elderly.</w:t>
      </w:r>
    </w:p>
    <w:p>
      <w:r>
        <w:t>🧠 Clinical Rationale: Older adults are more sensitive to benzodiazepine sedation, so falls, cognitive impairment and dependence are major cautions</w:t>
      </w:r>
    </w:p>
    <w:p>
      <w:r>
        <w:t>🔍 Key Clues: Elderly patients fall on benzodiazepines</w:t>
      </w:r>
    </w:p>
    <w:p>
      <w:r>
        <w:t>🩺 Nursing Action: Start low and avoid long-term use</w:t>
      </w:r>
    </w:p>
    <w:p>
      <w:r>
        <w:t>❌ Why Not Others: (a) They are completely safe and have no effect in older patients — not the correct answer; (c) They only cause constipation, never confusion — not the correct answer; (d) They speed up reflexes in all older adults — not the correct answer.</w:t>
      </w:r>
    </w:p>
    <w:p>
      <w:r>
        <w:t>⚡ 5-Second Recall: Caution in the elderly</w:t>
      </w:r>
    </w:p>
    <w:p>
      <w:r>
        <w:t>Question: The nurse is caring for a patient receiving benzodiazepine dependence withdrawal risk. Which response is most appropriate?</w:t>
      </w:r>
    </w:p>
    <w:p>
      <w:r>
        <w:t>(a) Withdrawal never occurs after regular benzodiazepine use</w:t>
      </w:r>
    </w:p>
    <w:p>
      <w:r>
        <w:t>(b) Abrupt withdrawal can cause rebound anxiety, seizures and delirium from dependence</w:t>
      </w:r>
    </w:p>
    <w:p>
      <w:r>
        <w:t>(c) Stopping quickly permanently cures the anxiety</w:t>
      </w:r>
    </w:p>
    <w:p>
      <w:r>
        <w:t>(d) Abrupt withdrawal always causes immediate weight gain only</w:t>
      </w:r>
    </w:p>
    <w:p>
      <w:r>
        <w:t>Answer: b</w:t>
      </w:r>
    </w:p>
    <w:p>
      <w:r>
        <w:t>Solution: ✅ Correct Answer: b. Abrupt withdrawal can cause rebound anxiety, seizures and delirium from dependence.</w:t>
      </w:r>
    </w:p>
    <w:p>
      <w:r>
        <w:t>🧠 Clinical Rationale: Chronic benzodiazepine use causes physical dependence, so abrupt withdrawal risks rebound symptoms and seizures; tapering prevents them</w:t>
      </w:r>
    </w:p>
    <w:p>
      <w:r>
        <w:t>🩺 Nursing Action: Abrupt stop can trigger seizures</w:t>
      </w:r>
    </w:p>
    <w:p>
      <w:r>
        <w:t>❌ Why Not Others: (a) Withdrawal never occurs after regular benzodiazepine use — not the correct answer; (c) Stopping quickly permanently cures the anxiety — not the correct answer; (d) Abrupt withdrawal always causes immediate weight gain only — not the correct answer.</w:t>
      </w:r>
    </w:p>
    <w:p>
      <w:r>
        <w:t>⚡ 5-Second Recall: Slow withdrawal is essential</w:t>
      </w:r>
    </w:p>
    <w:p>
      <w:r>
        <w:t>Question: Which assessment finding in a patient receiving flumazenil benzodiazepine antidote use caution is MOST concerning and requires immediate follow-up?</w:t>
      </w:r>
    </w:p>
    <w:p>
      <w:r>
        <w:t>(a) Permanent loss of the ability to sleep at night</w:t>
      </w:r>
    </w:p>
    <w:p>
      <w:r>
        <w:t>(b) Immediate immunity to all anxiety treatment forever</w:t>
      </w:r>
    </w:p>
    <w:p>
      <w:r>
        <w:t>(c) Complete reversal of the reason for the procedure</w:t>
      </w:r>
    </w:p>
    <w:p>
      <w:r>
        <w:t>(d) Re-sedation and, in dependent patients, seizures, so the patient is observed closely</w:t>
      </w:r>
    </w:p>
    <w:p>
      <w:r>
        <w:t>Answer: d</w:t>
      </w:r>
    </w:p>
    <w:p>
      <w:r>
        <w:t>Solution: ✅ Correct Answer: d. Re-sedation and, in dependent patients, seizures, so the patient is observed closely.</w:t>
      </w:r>
    </w:p>
    <w:p>
      <w:r>
        <w:t>🧠 Clinical Rationale: Flumazenil wears off quickly and can precipitate seizures in benzodiazepine-dependent patients, so monitoring continues after reversal</w:t>
      </w:r>
    </w:p>
    <w:p>
      <w:r>
        <w:t>🔍 Key Clues: Watch for re-sedation after flumazenil</w:t>
      </w:r>
    </w:p>
    <w:p>
      <w:r>
        <w:t>🩺 Nursing Action: Seizures are possible in dependent users</w:t>
      </w:r>
    </w:p>
    <w:p>
      <w:r>
        <w:t>❌ Why Not Others: (a) Permanent loss of the ability to sleep at night — not the correct answer; (b) Immediate immunity to all anxiety treatment forever — not the correct answer; (c) Complete reversal of the reason for the procedure — not the correct answer.</w:t>
      </w:r>
    </w:p>
    <w:p>
      <w:r>
        <w:t>⚡ 5-Second Recall: Flumazenil acts briefly</w:t>
      </w:r>
    </w:p>
    <w:p>
      <w:r>
        <w:t>Question: The nurse demonstrates correct understanding of benzodiazepine mechanism GABA enhancement by identifying which response as appropriate?</w:t>
      </w:r>
    </w:p>
    <w:p>
      <w:r>
        <w:t>(a) Blocking GABA receptors to excite the brain</w:t>
      </w:r>
    </w:p>
    <w:p>
      <w:r>
        <w:t>(b) Blocking sodium channels in the spinal cord</w:t>
      </w:r>
    </w:p>
    <w:p>
      <w:r>
        <w:t>(c) Stimulating dopamine release in the cortex</w:t>
      </w:r>
    </w:p>
    <w:p>
      <w:r>
        <w:t>(d) Enhancing GABA-mediated inhibition at the GABA-A receptor</w:t>
      </w:r>
    </w:p>
    <w:p>
      <w:r>
        <w:t>Answer: d</w:t>
      </w:r>
    </w:p>
    <w:p>
      <w:r>
        <w:t>Solution: ✅ Correct Answer: d.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🩺 Nursing Action: They are used for anxiety, seizures and sedation</w:t>
      </w:r>
    </w:p>
    <w:p>
      <w:r>
        <w:t>❌ Why Not Others: (a) Blocking GABA receptors to excite the brain — not the correct answer; (b) Blocking sodium channels in the spinal cord — not the correct answer; (c) Stimulating dopamine release in the cortex — not the correct answer.</w:t>
      </w:r>
    </w:p>
    <w:p>
      <w:r>
        <w:t>⚡ 5-Second Recall: GABA enhancement calms the brain</w:t>
      </w:r>
    </w:p>
    <w:p>
      <w:r>
        <w:t>Question: The nurse demonstrates correct understanding of benzodiazepine adverse effects falls confusion in elderly by identifying which response as appropriate?</w:t>
      </w:r>
    </w:p>
    <w:p>
      <w:r>
        <w:t>(a) They only cause constipation, never confusion</w:t>
      </w:r>
    </w:p>
    <w:p>
      <w:r>
        <w:t>(b) They raise the risk of falls, confusion and memory problems in the elderly</w:t>
      </w:r>
    </w:p>
    <w:p>
      <w:r>
        <w:t>(c) They speed up reflexes in all older adults</w:t>
      </w:r>
    </w:p>
    <w:p>
      <w:r>
        <w:t>(d) They are completely safe and have no effect in older patients</w:t>
      </w:r>
    </w:p>
    <w:p>
      <w:r>
        <w:t>Answer: b</w:t>
      </w:r>
    </w:p>
    <w:p>
      <w:r>
        <w:t>Solution: ✅ Correct Answer: b. They raise the risk of falls, confusion and memory problems in the elderly.</w:t>
      </w:r>
    </w:p>
    <w:p>
      <w:r>
        <w:t>🧠 Clinical Rationale: Older adults are more sensitive to benzodiazepine sedation, so falls, cognitive impairment and dependence are major cautions</w:t>
      </w:r>
    </w:p>
    <w:p>
      <w:r>
        <w:t>🩺 Nursing Action: Start low and avoid long-term use</w:t>
      </w:r>
    </w:p>
    <w:p>
      <w:r>
        <w:t>❌ Why Not Others: (a) They only cause constipation, never confusion — not the correct answer; (c) They speed up reflexes in all older adults — not the correct answer; (d) They are completely safe and have no effect in older patients — not the correct answer.</w:t>
      </w:r>
    </w:p>
    <w:p>
      <w:r>
        <w:t>⚡ 5-Second Recall: Caution in the elderly</w:t>
      </w:r>
    </w:p>
    <w:p>
      <w:r>
        <w:t>Question: The nurse demonstrates correct understanding of benzodiazepine dependence withdrawal risk by identifying which response as appropriate?</w:t>
      </w:r>
    </w:p>
    <w:p>
      <w:r>
        <w:t>(a) Stopping quickly permanently cures the anxiety</w:t>
      </w:r>
    </w:p>
    <w:p>
      <w:r>
        <w:t>(b) Abrupt withdrawal always causes immediate weight gain only</w:t>
      </w:r>
    </w:p>
    <w:p>
      <w:r>
        <w:t>(c) Abrupt withdrawal can cause rebound anxiety, seizures and delirium from dependence</w:t>
      </w:r>
    </w:p>
    <w:p>
      <w:r>
        <w:t>(d) Withdrawal never occurs after regular benzodiazepine use</w:t>
      </w:r>
    </w:p>
    <w:p>
      <w:r>
        <w:t>Answer: c</w:t>
      </w:r>
    </w:p>
    <w:p>
      <w:r>
        <w:t>Solution: ✅ Correct Answer: c. Abrupt withdrawal can cause rebound anxiety, seizures and delirium from dependence.</w:t>
      </w:r>
    </w:p>
    <w:p>
      <w:r>
        <w:t>🧠 Clinical Rationale: Chronic benzodiazepine use causes physical dependence, so abrupt withdrawal risks rebound symptoms and seizures; tapering prevents them</w:t>
      </w:r>
    </w:p>
    <w:p>
      <w:r>
        <w:t>🩺 Nursing Action: Abrupt stop can trigger seizures</w:t>
      </w:r>
    </w:p>
    <w:p>
      <w:r>
        <w:t>❌ Why Not Others: (a) Stopping quickly permanently cures the anxiety — not the correct answer; (b) Abrupt withdrawal always causes immediate weight gain only — not the correct answer; (d) Withdrawal never occurs after regular benzodiazepine use — not the correct answer.</w:t>
      </w:r>
    </w:p>
    <w:p>
      <w:r>
        <w:t>⚡ 5-Second Recall: Slow withdrawal is essential</w:t>
      </w:r>
    </w:p>
    <w:p>
      <w:r>
        <w:t>Question: The nurse demonstrates correct understanding of flumazenil benzodiazepine antidote use caution by identifying which response as appropriate?</w:t>
      </w:r>
    </w:p>
    <w:p>
      <w:r>
        <w:t>(a) Re-sedation and, in dependent patients, seizures, so the patient is observed closely</w:t>
      </w:r>
    </w:p>
    <w:p>
      <w:r>
        <w:t>(b) Complete reversal of the reason for the procedure</w:t>
      </w:r>
    </w:p>
    <w:p>
      <w:r>
        <w:t>(c) Immediate immunity to all anxiety treatment forever</w:t>
      </w:r>
    </w:p>
    <w:p>
      <w:r>
        <w:t>(d) Permanent loss of the ability to sleep at night</w:t>
      </w:r>
    </w:p>
    <w:p>
      <w:r>
        <w:t>Answer: a</w:t>
      </w:r>
    </w:p>
    <w:p>
      <w:r>
        <w:t>Solution: ✅ Correct Answer: a. Re-sedation and, in dependent patients, seizures, so the patient is observed closely.</w:t>
      </w:r>
    </w:p>
    <w:p>
      <w:r>
        <w:t>🧠 Clinical Rationale: Flumazenil wears off quickly and can precipitate seizures in benzodiazepine-dependent patients, so monitoring continues after reversal</w:t>
      </w:r>
    </w:p>
    <w:p>
      <w:r>
        <w:t>🩺 Nursing Action: Seizures are possible in dependent users</w:t>
      </w:r>
    </w:p>
    <w:p>
      <w:r>
        <w:t>❌ Why Not Others: (b) Complete reversal of the reason for the procedure — not the correct answer; (c) Immediate immunity to all anxiety treatment forever — not the correct answer; (d) Permanent loss of the ability to sleep at night — not the correct answer.</w:t>
      </w:r>
    </w:p>
    <w:p>
      <w:r>
        <w:t>⚡ 5-Second Recall: Flumazenil acts briefly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