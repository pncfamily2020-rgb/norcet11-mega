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by a heart failure patient indicates understanding of home self-monitoring?</w:t>
      </w:r>
    </w:p>
    <w:p>
      <w:r>
        <w:t>(a) I take my diuretic only when my ankles look swollen</w:t>
      </w:r>
    </w:p>
    <w:p>
      <w:r>
        <w:t>(b) I add extra salt whenever I feel weak</w:t>
      </w:r>
    </w:p>
    <w:p>
      <w:r>
        <w:t>(c) I weigh myself every morning and call the clinic for a gain of 2 kg in 2 days</w:t>
      </w:r>
    </w:p>
    <w:p>
      <w:r>
        <w:t>(d) I skip the daily weight when I feel fine</w:t>
      </w:r>
    </w:p>
    <w:p>
      <w:r>
        <w:t>Answer: c</w:t>
      </w:r>
    </w:p>
    <w:p>
      <w:r>
        <w:t>Solution: ✅ Correct Answer: c. I weigh myself every morning and call the clinic for a gain of 2 kg in 2 days.</w:t>
      </w:r>
    </w:p>
    <w:p>
      <w:r>
        <w:t>🧠 Clinical Rationale: Daily weights with early reporting of rapid gain detect decompensation before severe symptoms occur</w:t>
      </w:r>
    </w:p>
    <w:p>
      <w:r>
        <w:t>🔍 Key Clues: Weigh daily and report rapid gains</w:t>
      </w:r>
    </w:p>
    <w:p>
      <w:r>
        <w:t>🩺 Nursing Action: Sodium restriction and medication adherence prevent crises</w:t>
      </w:r>
    </w:p>
    <w:p>
      <w:r>
        <w:t>❌ Why Not Others: (a) I take my diuretic only when my ankles look swollen — not the best response for this situation; (b) I add extra salt whenever I feel weak — not the best response for this situation; (d) I skip the daily weight when I feel fine — not the best response for this situation.</w:t>
      </w:r>
    </w:p>
    <w:p>
      <w:r>
        <w:t>⚠️ Exam Trap: Teach the warning signs that prompt a call to the provider</w:t>
      </w:r>
    </w:p>
    <w:p>
      <w:r>
        <w:t>⚡ 5-Second Recall: Daily weights = early warning system</w:t>
      </w:r>
    </w:p>
    <w:p>
      <w:r>
        <w:t>Question: Which strategy best helps a heart failure patient adhere to multiple daily medications?</w:t>
      </w:r>
    </w:p>
    <w:p>
      <w:r>
        <w:t>(a) Take all medications only when symptoms are severe</w:t>
      </w:r>
    </w:p>
    <w:p>
      <w:r>
        <w:t>(b) Use a pill organizer and link doses to daily routines such as meals</w:t>
      </w:r>
    </w:p>
    <w:p>
      <w:r>
        <w:t>(c) Rely on memory without any reminders or system</w:t>
      </w:r>
    </w:p>
    <w:p>
      <w:r>
        <w:t>(d) Keep the medicines out of sight to forget them easily</w:t>
      </w:r>
    </w:p>
    <w:p>
      <w:r>
        <w:t>Answer: b</w:t>
      </w:r>
    </w:p>
    <w:p>
      <w:r>
        <w:t>Solution: ✅ Correct Answer: b. Use a pill organizer and link doses to daily routines such as meals.</w:t>
      </w:r>
    </w:p>
    <w:p>
      <w:r>
        <w:t>🧠 Clinical Rationale: Pill organizers and routine-linked dosing reduce missed doses — a common cause of heart failure readmission</w:t>
      </w:r>
    </w:p>
    <w:p>
      <w:r>
        <w:t>🔍 Key Clues: Pill organizers improve adherence</w:t>
      </w:r>
    </w:p>
    <w:p>
      <w:r>
        <w:t>🩺 Nursing Action: Set phone reminders and refill prescriptions before they run out</w:t>
      </w:r>
    </w:p>
    <w:p>
      <w:r>
        <w:t>❌ Why Not Others: (a) Take all medications only when symptoms are severe — not the best response for this situation; (c) Rely on memory without any reminders or system — not the best response for this situation; (d) Keep the medicines out of sight to forget them easily — not the best response for this situation.</w:t>
      </w:r>
    </w:p>
    <w:p>
      <w:r>
        <w:t>⚠️ Exam Trap: Review every drug's purpose and dose at each visit</w:t>
      </w:r>
    </w:p>
    <w:p>
      <w:r>
        <w:t>⚡ 5-Second Recall: Routines prevent missed cardiac doses</w:t>
      </w:r>
    </w:p>
    <w:p>
      <w:r>
        <w:t>Question: A heart failure patient should be taught to report which symptom as a sign of worsening failure?</w:t>
      </w:r>
    </w:p>
    <w:p>
      <w:r>
        <w:t>(a) Sudden weight gain, increased swelling, worsening dyspnea and orthopnea</w:t>
      </w:r>
    </w:p>
    <w:p>
      <w:r>
        <w:t>(b) A single day of feeling energetic</w:t>
      </w:r>
    </w:p>
    <w:p>
      <w:r>
        <w:t>(c) A small dry patch of skin on the elbow</w:t>
      </w:r>
    </w:p>
    <w:p>
      <w:r>
        <w:t>(d) Mild thirst after a salty meal that passes quickly</w:t>
      </w:r>
    </w:p>
    <w:p>
      <w:r>
        <w:t>Answer: a</w:t>
      </w:r>
    </w:p>
    <w:p>
      <w:r>
        <w:t>Solution: ✅ Correct Answer: a. Sudden weight gain, increased swelling, worsening dyspnea and orthopnea.</w:t>
      </w:r>
    </w:p>
    <w:p>
      <w:r>
        <w:t>🧠 Clinical Rationale: Rapid weight gain with more oedema and breathlessness signals decompensation — the patient calls early for treatment adjustment</w:t>
      </w:r>
    </w:p>
    <w:p>
      <w:r>
        <w:t>🔍 Key Clues: Weight gain + more dyspnea = call the provider</w:t>
      </w:r>
    </w:p>
    <w:p>
      <w:r>
        <w:t>🩺 Nursing Action: Act on the written self-care plan when symptoms appear</w:t>
      </w:r>
    </w:p>
    <w:p>
      <w:r>
        <w:t>❌ Why Not Others: (b) A single day of feeling energetic — not the best response for this situation; (c) A small dry patch of skin on the elbow — not the best response for this situation; (d) Mild thirst after a salty meal that passes quickly — not the best response for this situation.</w:t>
      </w:r>
    </w:p>
    <w:p>
      <w:r>
        <w:t>⚠️ Exam Trap: Early reporting prevents hospitalization</w:t>
      </w:r>
    </w:p>
    <w:p>
      <w:r>
        <w:t>⚡ 5-Second Recall: Warning signs mean call early</w:t>
      </w:r>
    </w:p>
    <w:p>
      <w:r>
        <w:t>Question: The nurse is teaching a patient about HF home self monitoring education. Which statement by the patient indicates correct understanding?</w:t>
      </w:r>
    </w:p>
    <w:p>
      <w:r>
        <w:t>(a) I add extra salt whenever I feel weak</w:t>
      </w:r>
    </w:p>
    <w:p>
      <w:r>
        <w:t>(b) I skip the daily weight when I feel fine</w:t>
      </w:r>
    </w:p>
    <w:p>
      <w:r>
        <w:t>(c) I take my diuretic only when my ankles look swollen</w:t>
      </w:r>
    </w:p>
    <w:p>
      <w:r>
        <w:t>(d) I weigh myself every morning and call the clinic for a gain of 2 kg in 2 days</w:t>
      </w:r>
    </w:p>
    <w:p>
      <w:r>
        <w:t>Answer: d</w:t>
      </w:r>
    </w:p>
    <w:p>
      <w:r>
        <w:t>Solution: ✅ Correct Answer: d. I weigh myself every morning and call the clinic for a gain of 2 kg in 2 days.</w:t>
      </w:r>
    </w:p>
    <w:p>
      <w:r>
        <w:t>🧠 Clinical Rationale: Daily weights with early reporting of rapid gain detect decompensation before severe symptoms occur</w:t>
      </w:r>
    </w:p>
    <w:p>
      <w:r>
        <w:t>🩺 Nursing Action: Sodium restriction and medication adherence prevent crises</w:t>
      </w:r>
    </w:p>
    <w:p>
      <w:r>
        <w:t>❌ Why Not Others: (a) I add extra salt whenever I feel weak — not the best response for this situation; (b) I skip the daily weight when I feel fine — not the best response for this situation; (c) I take my diuretic only when my ankles look swollen — not the best response for this situation.</w:t>
      </w:r>
    </w:p>
    <w:p>
      <w:r>
        <w:t>⚠️ Exam Trap: Teach the warning signs that prompt a call to the provider</w:t>
      </w:r>
    </w:p>
    <w:p>
      <w:r>
        <w:t>⚡ 5-Second Recall: Daily weights = early warning system</w:t>
      </w:r>
    </w:p>
    <w:p>
      <w:r>
        <w:t>Question: The nurse is teaching a patient about HF medication adherence strategy. Which statement by the patient indicates correct understanding?</w:t>
      </w:r>
    </w:p>
    <w:p>
      <w:r>
        <w:t>(a) Take all medications only when symptoms are severe</w:t>
      </w:r>
    </w:p>
    <w:p>
      <w:r>
        <w:t>(b) Rely on memory without any reminders or system</w:t>
      </w:r>
    </w:p>
    <w:p>
      <w:r>
        <w:t>(c) Keep the medicines out of sight to forget them easily</w:t>
      </w:r>
    </w:p>
    <w:p>
      <w:r>
        <w:t>(d) Use a pill organizer and link doses to daily routines such as meals</w:t>
      </w:r>
    </w:p>
    <w:p>
      <w:r>
        <w:t>Answer: d</w:t>
      </w:r>
    </w:p>
    <w:p>
      <w:r>
        <w:t>Solution: ✅ Correct Answer: d. Use a pill organizer and link doses to daily routines such as meals.</w:t>
      </w:r>
    </w:p>
    <w:p>
      <w:r>
        <w:t>🧠 Clinical Rationale: Pill organizers and routine-linked dosing reduce missed doses — a common cause of heart failure readmission</w:t>
      </w:r>
    </w:p>
    <w:p>
      <w:r>
        <w:t>🩺 Nursing Action: Set phone reminders and refill prescriptions before they run out</w:t>
      </w:r>
    </w:p>
    <w:p>
      <w:r>
        <w:t>❌ Why Not Others: (a) Take all medications only when symptoms are severe — not the best response for this situation; (b) Rely on memory without any reminders or system — not the best response for this situation; (c) Keep the medicines out of sight to forget them easily — not the best response for this situation.</w:t>
      </w:r>
    </w:p>
    <w:p>
      <w:r>
        <w:t>⚠️ Exam Trap: Review every drug's purpose and dose at each visit</w:t>
      </w:r>
    </w:p>
    <w:p>
      <w:r>
        <w:t>⚡ 5-Second Recall: Routines prevent missed cardiac doses</w:t>
      </w:r>
    </w:p>
    <w:p>
      <w:r>
        <w:t>Question: A patient asks the nurse about HF reportable warning signs. Which response by the nurse is correct?</w:t>
      </w:r>
    </w:p>
    <w:p>
      <w:r>
        <w:t>(a) A small dry patch of skin on the elbow</w:t>
      </w:r>
    </w:p>
    <w:p>
      <w:r>
        <w:t>(b) A single day of feeling energetic</w:t>
      </w:r>
    </w:p>
    <w:p>
      <w:r>
        <w:t>(c) Sudden weight gain, increased swelling, worsening dyspnea and orthopnea</w:t>
      </w:r>
    </w:p>
    <w:p>
      <w:r>
        <w:t>(d) Mild thirst after a salty meal that passes quickly</w:t>
      </w:r>
    </w:p>
    <w:p>
      <w:r>
        <w:t>Answer: c</w:t>
      </w:r>
    </w:p>
    <w:p>
      <w:r>
        <w:t>Solution: ✅ Correct Answer: c. Sudden weight gain, increased swelling, worsening dyspnea and orthopnea.</w:t>
      </w:r>
    </w:p>
    <w:p>
      <w:r>
        <w:t>🧠 Clinical Rationale: Rapid weight gain with more oedema and breathlessness signals decompensation — the patient calls early for treatment adjustment</w:t>
      </w:r>
    </w:p>
    <w:p>
      <w:r>
        <w:t>🩺 Nursing Action: Act on the written self-care plan when symptoms appear</w:t>
      </w:r>
    </w:p>
    <w:p>
      <w:r>
        <w:t>❌ Why Not Others: (a) A small dry patch of skin on the elbow — not the best response for this situation; (b) A single day of feeling energetic — not the best response for this situation; (d) Mild thirst after a salty meal that passes quickly — not the best response for this situation.</w:t>
      </w:r>
    </w:p>
    <w:p>
      <w:r>
        <w:t>⚠️ Exam Trap: Early reporting prevents hospitalization</w:t>
      </w:r>
    </w:p>
    <w:p>
      <w:r>
        <w:t>⚡ 5-Second Recall: Warning signs mean call early</w:t>
      </w:r>
    </w:p>
    <w:p>
      <w:r>
        <w:t>Question: A patient with HF home self monitoring education is admitted to the unit. Which nursing action should the nurse perform FIRST?</w:t>
      </w:r>
    </w:p>
    <w:p>
      <w:r>
        <w:t>(a) I skip the daily weight when I feel fine</w:t>
      </w:r>
    </w:p>
    <w:p>
      <w:r>
        <w:t>(b) I add extra salt whenever I feel weak</w:t>
      </w:r>
    </w:p>
    <w:p>
      <w:r>
        <w:t>(c) I take my diuretic only when my ankles look swollen</w:t>
      </w:r>
    </w:p>
    <w:p>
      <w:r>
        <w:t>(d) I weigh myself every morning and call the clinic for a gain of 2 kg in 2 days</w:t>
      </w:r>
    </w:p>
    <w:p>
      <w:r>
        <w:t>Answer: d</w:t>
      </w:r>
    </w:p>
    <w:p>
      <w:r>
        <w:t>Solution: ✅ Correct Answer: d. I weigh myself every morning and call the clinic for a gain of 2 kg in 2 days.</w:t>
      </w:r>
    </w:p>
    <w:p>
      <w:r>
        <w:t>🧠 Clinical Rationale: Daily weights with early reporting of rapid gain detect decompensation before severe symptoms occur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Sodium restriction and medication adherence prevent crises</w:t>
      </w:r>
    </w:p>
    <w:p>
      <w:r>
        <w:t>❌ Why Not Others: (a) I skip the daily weight when I feel fine — not the best response for this situation; (b) I add extra salt whenever I feel weak — not the best response for this situation; (c) I take my diuretic only when my ankles look swollen — not the best response for this situation.</w:t>
      </w:r>
    </w:p>
    <w:p>
      <w:r>
        <w:t>⚡ 5-Second Recall: Daily weights = early warning system</w:t>
      </w:r>
    </w:p>
    <w:p>
      <w:r>
        <w:t>Question: A patient with HF medication adherence strategy is admitted to the unit. Which nursing action should the nurse perform FIRST?</w:t>
      </w:r>
    </w:p>
    <w:p>
      <w:r>
        <w:t>(a) Rely on memory without any reminders or system</w:t>
      </w:r>
    </w:p>
    <w:p>
      <w:r>
        <w:t>(b) Use a pill organizer and link doses to daily routines such as meals</w:t>
      </w:r>
    </w:p>
    <w:p>
      <w:r>
        <w:t>(c) Take all medications only when symptoms are severe</w:t>
      </w:r>
    </w:p>
    <w:p>
      <w:r>
        <w:t>(d) Keep the medicines out of sight to forget them easily</w:t>
      </w:r>
    </w:p>
    <w:p>
      <w:r>
        <w:t>Answer: b</w:t>
      </w:r>
    </w:p>
    <w:p>
      <w:r>
        <w:t>Solution: ✅ Correct Answer: b. Use a pill organizer and link doses to daily routines such as meals.</w:t>
      </w:r>
    </w:p>
    <w:p>
      <w:r>
        <w:t>🧠 Clinical Rationale: Pill organizers and routine-linked dosing reduce missed doses — a common cause of heart failure readmission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phone reminders and refill prescriptions before they run out</w:t>
      </w:r>
    </w:p>
    <w:p>
      <w:r>
        <w:t>❌ Why Not Others: (a) Rely on memory without any reminders or system — not the best response for this situation; (c) Take all medications only when symptoms are severe — not the best response for this situation; (d) Keep the medicines out of sight to forget them easily — not the best response for this situation.</w:t>
      </w:r>
    </w:p>
    <w:p>
      <w:r>
        <w:t>⚡ 5-Second Recall: Routines prevent missed cardiac doses</w:t>
      </w:r>
    </w:p>
    <w:p>
      <w:r>
        <w:t>Question: Which statement about HF reportable warning signs is correct?</w:t>
      </w:r>
    </w:p>
    <w:p>
      <w:r>
        <w:t>(a) A small dry patch of skin on the elbow</w:t>
      </w:r>
    </w:p>
    <w:p>
      <w:r>
        <w:t>(b) A single day of feeling energetic</w:t>
      </w:r>
    </w:p>
    <w:p>
      <w:r>
        <w:t>(c) Sudden weight gain, increased swelling, worsening dyspnea and orthopnea</w:t>
      </w:r>
    </w:p>
    <w:p>
      <w:r>
        <w:t>(d) Mild thirst after a salty meal that passes quickly</w:t>
      </w:r>
    </w:p>
    <w:p>
      <w:r>
        <w:t>Answer: c</w:t>
      </w:r>
    </w:p>
    <w:p>
      <w:r>
        <w:t>Solution: ✅ Correct Answer: c. Sudden weight gain, increased swelling, worsening dyspnea and orthopnea.</w:t>
      </w:r>
    </w:p>
    <w:p>
      <w:r>
        <w:t>🧠 Clinical Rationale: Rapid weight gain with more oedema and breathlessness signals decompensation — the patient calls early for treatment adjustment</w:t>
      </w:r>
    </w:p>
    <w:p>
      <w:r>
        <w:t>🩺 Nursing Action: Act on the written self-care plan when symptoms appear</w:t>
      </w:r>
    </w:p>
    <w:p>
      <w:r>
        <w:t>❌ Why Not Others: (a) A small dry patch of skin on the elbow — not the best response for this situation; (b) A single day of feeling energetic — not the best response for this situation; (d) Mild thirst after a salty meal that passes quickly — not the best response for this situation.</w:t>
      </w:r>
    </w:p>
    <w:p>
      <w:r>
        <w:t>⚡ 5-Second Recall: Warning signs mean call early</w:t>
      </w:r>
    </w:p>
    <w:p>
      <w:r>
        <w:t>Question: Which assessment finding in a patient with HF home self monitoring education is MOST concerning and requires immediate follow-up?</w:t>
      </w:r>
    </w:p>
    <w:p>
      <w:r>
        <w:t>(a) I take my diuretic only when my ankles look swollen</w:t>
      </w:r>
    </w:p>
    <w:p>
      <w:r>
        <w:t>(b) I weigh myself every morning and call the clinic for a gain of 2 kg in 2 days</w:t>
      </w:r>
    </w:p>
    <w:p>
      <w:r>
        <w:t>(c) I skip the daily weight when I feel fine</w:t>
      </w:r>
    </w:p>
    <w:p>
      <w:r>
        <w:t>(d) I add extra salt whenever I feel weak</w:t>
      </w:r>
    </w:p>
    <w:p>
      <w:r>
        <w:t>Answer: b</w:t>
      </w:r>
    </w:p>
    <w:p>
      <w:r>
        <w:t>Solution: ✅ Correct Answer: b. I weigh myself every morning and call the clinic for a gain of 2 kg in 2 days.</w:t>
      </w:r>
    </w:p>
    <w:p>
      <w:r>
        <w:t>🧠 Clinical Rationale: Daily weights with early reporting of rapid gain detect decompensation before severe symptoms occur</w:t>
      </w:r>
    </w:p>
    <w:p>
      <w:r>
        <w:t>🔍 Key Clues: Weigh daily and report rapid gains</w:t>
      </w:r>
    </w:p>
    <w:p>
      <w:r>
        <w:t>🩺 Nursing Action: Sodium restriction and medication adherence prevent crises</w:t>
      </w:r>
    </w:p>
    <w:p>
      <w:r>
        <w:t>❌ Why Not Others: (a) I take my diuretic only when my ankles look swollen — not the best response for this situation; (c) I skip the daily weight when I feel fine — not the best response for this situation; (d) I add extra salt whenever I feel weak — not the best response for this situation.</w:t>
      </w:r>
    </w:p>
    <w:p>
      <w:r>
        <w:t>⚡ 5-Second Recall: Daily weights = early warning system</w:t>
      </w:r>
    </w:p>
    <w:p>
      <w:r>
        <w:t>Question: Which assessment finding in a patient with HF medication adherence strategy is MOST concerning and requires immediate follow-up?</w:t>
      </w:r>
    </w:p>
    <w:p>
      <w:r>
        <w:t>(a) Keep the medicines out of sight to forget them easily</w:t>
      </w:r>
    </w:p>
    <w:p>
      <w:r>
        <w:t>(b) Rely on memory without any reminders or system</w:t>
      </w:r>
    </w:p>
    <w:p>
      <w:r>
        <w:t>(c) Use a pill organizer and link doses to daily routines such as meals</w:t>
      </w:r>
    </w:p>
    <w:p>
      <w:r>
        <w:t>(d) Take all medications only when symptoms are severe</w:t>
      </w:r>
    </w:p>
    <w:p>
      <w:r>
        <w:t>Answer: c</w:t>
      </w:r>
    </w:p>
    <w:p>
      <w:r>
        <w:t>Solution: ✅ Correct Answer: c. Use a pill organizer and link doses to daily routines such as meals.</w:t>
      </w:r>
    </w:p>
    <w:p>
      <w:r>
        <w:t>🧠 Clinical Rationale: Pill organizers and routine-linked dosing reduce missed doses — a common cause of heart failure readmission</w:t>
      </w:r>
    </w:p>
    <w:p>
      <w:r>
        <w:t>🔍 Key Clues: Pill organizers improve adherence</w:t>
      </w:r>
    </w:p>
    <w:p>
      <w:r>
        <w:t>🩺 Nursing Action: Set phone reminders and refill prescriptions before they run out</w:t>
      </w:r>
    </w:p>
    <w:p>
      <w:r>
        <w:t>❌ Why Not Others: (a) Keep the medicines out of sight to forget them easily — not the best response for this situation; (b) Rely on memory without any reminders or system — not the best response for this situation; (d) Take all medications only when symptoms are severe — not the best response for this situation.</w:t>
      </w:r>
    </w:p>
    <w:p>
      <w:r>
        <w:t>⚡ 5-Second Recall: Routines prevent missed cardiac doses</w:t>
      </w:r>
    </w:p>
    <w:p>
      <w:r>
        <w:t>Question: Which assessment finding in a patient with HF reportable warning signs is MOST concerning and requires immediate follow-up?</w:t>
      </w:r>
    </w:p>
    <w:p>
      <w:r>
        <w:t>(a) A small dry patch of skin on the elbow</w:t>
      </w:r>
    </w:p>
    <w:p>
      <w:r>
        <w:t>(b) Mild thirst after a salty meal that passes quickly</w:t>
      </w:r>
    </w:p>
    <w:p>
      <w:r>
        <w:t>(c) A single day of feeling energetic</w:t>
      </w:r>
    </w:p>
    <w:p>
      <w:r>
        <w:t>(d) Sudden weight gain, increased swelling, worsening dyspnea and orthopnea</w:t>
      </w:r>
    </w:p>
    <w:p>
      <w:r>
        <w:t>Answer: d</w:t>
      </w:r>
    </w:p>
    <w:p>
      <w:r>
        <w:t>Solution: ✅ Correct Answer: d. Sudden weight gain, increased swelling, worsening dyspnea and orthopnea.</w:t>
      </w:r>
    </w:p>
    <w:p>
      <w:r>
        <w:t>🧠 Clinical Rationale: Rapid weight gain with more oedema and breathlessness signals decompensation — the patient calls early for treatment adjustment</w:t>
      </w:r>
    </w:p>
    <w:p>
      <w:r>
        <w:t>🔍 Key Clues: Weight gain + more dyspnea = call the provider</w:t>
      </w:r>
    </w:p>
    <w:p>
      <w:r>
        <w:t>🩺 Nursing Action: Act on the written self-care plan when symptoms appear</w:t>
      </w:r>
    </w:p>
    <w:p>
      <w:r>
        <w:t>❌ Why Not Others: (a) A small dry patch of skin on the elbow — not the best response for this situation; (b) Mild thirst after a salty meal that passes quickly — not the best response for this situation; (c) A single day of feeling energetic — not the best response for this situation.</w:t>
      </w:r>
    </w:p>
    <w:p>
      <w:r>
        <w:t>⚡ 5-Second Recall: Warning signs mean call early</w:t>
      </w:r>
    </w:p>
    <w:p>
      <w:r>
        <w:t>Question: The nurse demonstrates correct understanding of HF home self monitoring education by identifying which response as appropriate?</w:t>
      </w:r>
    </w:p>
    <w:p>
      <w:r>
        <w:t>(a) I skip the daily weight when I feel fine</w:t>
      </w:r>
    </w:p>
    <w:p>
      <w:r>
        <w:t>(b) I take my diuretic only when my ankles look swollen</w:t>
      </w:r>
    </w:p>
    <w:p>
      <w:r>
        <w:t>(c) I weigh myself every morning and call the clinic for a gain of 2 kg in 2 days</w:t>
      </w:r>
    </w:p>
    <w:p>
      <w:r>
        <w:t>(d) I add extra salt whenever I feel weak</w:t>
      </w:r>
    </w:p>
    <w:p>
      <w:r>
        <w:t>Answer: c</w:t>
      </w:r>
    </w:p>
    <w:p>
      <w:r>
        <w:t>Solution: ✅ Correct Answer: c. I weigh myself every morning and call the clinic for a gain of 2 kg in 2 days.</w:t>
      </w:r>
    </w:p>
    <w:p>
      <w:r>
        <w:t>🧠 Clinical Rationale: Daily weights with early reporting of rapid gain detect decompensation before severe symptoms occur</w:t>
      </w:r>
    </w:p>
    <w:p>
      <w:r>
        <w:t>🩺 Nursing Action: Sodium restriction and medication adherence prevent crises</w:t>
      </w:r>
    </w:p>
    <w:p>
      <w:r>
        <w:t>❌ Why Not Others: (a) I skip the daily weight when I feel fine — not the best response for this situation; (b) I take my diuretic only when my ankles look swollen — not the best response for this situation; (d) I add extra salt whenever I feel weak — not the best response for this situation.</w:t>
      </w:r>
    </w:p>
    <w:p>
      <w:r>
        <w:t>⚡ 5-Second Recall: Daily weights = early warning system</w:t>
      </w:r>
    </w:p>
    <w:p>
      <w:r>
        <w:t>Question: The nurse demonstrates correct understanding of HF medication adherence strategy by identifying which response as appropriate?</w:t>
      </w:r>
    </w:p>
    <w:p>
      <w:r>
        <w:t>(a) Use a pill organizer and link doses to daily routines such as meals</w:t>
      </w:r>
    </w:p>
    <w:p>
      <w:r>
        <w:t>(b) Take all medications only when symptoms are severe</w:t>
      </w:r>
    </w:p>
    <w:p>
      <w:r>
        <w:t>(c) Keep the medicines out of sight to forget them easily</w:t>
      </w:r>
    </w:p>
    <w:p>
      <w:r>
        <w:t>(d) Rely on memory without any reminders or system</w:t>
      </w:r>
    </w:p>
    <w:p>
      <w:r>
        <w:t>Answer: a</w:t>
      </w:r>
    </w:p>
    <w:p>
      <w:r>
        <w:t>Solution: ✅ Correct Answer: a. Use a pill organizer and link doses to daily routines such as meals.</w:t>
      </w:r>
    </w:p>
    <w:p>
      <w:r>
        <w:t>🧠 Clinical Rationale: Pill organizers and routine-linked dosing reduce missed doses — a common cause of heart failure readmission</w:t>
      </w:r>
    </w:p>
    <w:p>
      <w:r>
        <w:t>🩺 Nursing Action: Set phone reminders and refill prescriptions before they run out</w:t>
      </w:r>
    </w:p>
    <w:p>
      <w:r>
        <w:t>❌ Why Not Others: (b) Take all medications only when symptoms are severe — not the best response for this situation; (c) Keep the medicines out of sight to forget them easily — not the best response for this situation; (d) Rely on memory without any reminders or system — not the best response for this situation.</w:t>
      </w:r>
    </w:p>
    <w:p>
      <w:r>
        <w:t>⚡ 5-Second Recall: Routines prevent missed cardiac doses</w:t>
      </w:r>
    </w:p>
    <w:p>
      <w:r>
        <w:t>Question: The nurse demonstrates correct understanding of HF reportable warning signs by identifying which response as appropriate?</w:t>
      </w:r>
    </w:p>
    <w:p>
      <w:r>
        <w:t>(a) Sudden weight gain, increased swelling, worsening dyspnea and orthopnea</w:t>
      </w:r>
    </w:p>
    <w:p>
      <w:r>
        <w:t>(b) Mild thirst after a salty meal that passes quickly</w:t>
      </w:r>
    </w:p>
    <w:p>
      <w:r>
        <w:t>(c) A single day of feeling energetic</w:t>
      </w:r>
    </w:p>
    <w:p>
      <w:r>
        <w:t>(d) A small dry patch of skin on the elbow</w:t>
      </w:r>
    </w:p>
    <w:p>
      <w:r>
        <w:t>Answer: a</w:t>
      </w:r>
    </w:p>
    <w:p>
      <w:r>
        <w:t>Solution: ✅ Correct Answer: a. Sudden weight gain, increased swelling, worsening dyspnea and orthopnea.</w:t>
      </w:r>
    </w:p>
    <w:p>
      <w:r>
        <w:t>🧠 Clinical Rationale: Rapid weight gain with more oedema and breathlessness signals decompensation — the patient calls early for treatment adjustment</w:t>
      </w:r>
    </w:p>
    <w:p>
      <w:r>
        <w:t>🩺 Nursing Action: Act on the written self-care plan when symptoms appear</w:t>
      </w:r>
    </w:p>
    <w:p>
      <w:r>
        <w:t>❌ Why Not Others: (b) Mild thirst after a salty meal that passes quickly — not the best response for this situation; (c) A single day of feeling energetic — not the best response for this situation; (d) A small dry patch of skin on the elbow — not the best response for this situation.</w:t>
      </w:r>
    </w:p>
    <w:p>
      <w:r>
        <w:t>⚡ 5-Second Recall: Warning signs mean call early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