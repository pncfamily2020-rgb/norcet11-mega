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dorsalis pedis pulse is palpated?</w:t>
      </w:r>
    </w:p>
    <w:p>
      <w:r>
        <w:t>(a) In the popliteal fossa</w:t>
      </w:r>
    </w:p>
    <w:p>
      <w:r>
        <w:t>(b) On the dorsum of the foot, lateral to the extensor hallucis longus tendon</w:t>
      </w:r>
    </w:p>
    <w:p>
      <w:r>
        <w:t>(c) Behind the medial malleolus</w:t>
      </w:r>
    </w:p>
    <w:p>
      <w:r>
        <w:t>(d) At the groin</w:t>
      </w:r>
    </w:p>
    <w:p>
      <w:r>
        <w:t>Answer: b</w:t>
      </w:r>
    </w:p>
    <w:p>
      <w:r>
        <w:t>Solution: ✅ Correct Answer: b. On the dorsum of the foot, lateral to the extensor hallucis longus tendon.</w:t>
      </w:r>
    </w:p>
    <w:p>
      <w:r>
        <w:t>🧠 Clinical Rationale: The dorsalis pedis pulse is felt on the dorsum of the foot between the extensor hallucis longus and extensor digitorum longus tendons, about one-third of the way from ankle to toes</w:t>
      </w:r>
    </w:p>
    <w:p>
      <w:r>
        <w:t>🔍 Key Clues: Dorsalis pedis = top of foot, lateral to big-toe tendon</w:t>
      </w:r>
    </w:p>
    <w:p>
      <w:r>
        <w:t>🩺 Nursing Action: Palpate gently with 2-3 fingertips; a weak or absent DP pulse may need Doppler confirmation</w:t>
      </w:r>
    </w:p>
    <w:p>
      <w:r>
        <w:t>❌ Why Not Others: (a) In the popliteal fossa — not the best response for this situation; (c) Behind the medial malleolus — not the best response for this situation; (d) At the groin — not the best response for this situation.</w:t>
      </w:r>
    </w:p>
    <w:p>
      <w:r>
        <w:t>⚠️ Exam Trap: The posterior tibial pulse is BEHIND the medial malleolus — the DP pulse is on the foot dorsum</w:t>
      </w:r>
    </w:p>
    <w:p>
      <w:r>
        <w:t>🌟 PNC Exam Pearl: The dorsalis pedis pulse is absent in about 8-10% of healthy people — confirm with Doppler before alarming</w:t>
      </w:r>
    </w:p>
    <w:p>
      <w:r>
        <w:t>⚡ 5-Second Recall: DP pulse = dorsum of foot</w:t>
      </w:r>
    </w:p>
    <w:p>
      <w:r>
        <w:t>Question: A patient with peripheral arterial disease has absent dorsalis pedis pulse but a palpable posterior tibial pulse. Which vessel remains patent?</w:t>
      </w:r>
    </w:p>
    <w:p>
      <w:r>
        <w:t>(a) Popliteal artery only</w:t>
      </w:r>
    </w:p>
    <w:p>
      <w:r>
        <w:t>(b) Anterior tibial artery only as occluded</w:t>
      </w:r>
    </w:p>
    <w:p>
      <w:r>
        <w:t>(c) Posterior tibial artery</w:t>
      </w:r>
    </w:p>
    <w:p>
      <w:r>
        <w:t>(d) Femoral artery only</w:t>
      </w:r>
    </w:p>
    <w:p>
      <w:r>
        <w:t>Answer: c</w:t>
      </w:r>
    </w:p>
    <w:p>
      <w:r>
        <w:t>Solution: ✅ Correct Answer: c. Posterior tibial artery.</w:t>
      </w:r>
    </w:p>
    <w:p>
      <w:r>
        <w:t>🧠 Clinical Rationale: A palpable posterior tibial pulse (behind the medial malleolus) with an absent dorsalis pedis suggests occlusion of the anterior tibial/dorsalis pedis territory while the posterior tibial circulation stays patent</w:t>
      </w:r>
    </w:p>
    <w:p>
      <w:r>
        <w:t>🔍 Key Clues: PT pulse present + DP absent = anterior tibial occlusion</w:t>
      </w:r>
    </w:p>
    <w:p>
      <w:r>
        <w:t>🩺 Nursing Action: Document both pulses, compare sides, and arrange ankle-brachial index and vascular referral</w:t>
      </w:r>
    </w:p>
    <w:p>
      <w:r>
        <w:t>❌ Why Not Others: (a) Popliteal artery only — not the best response for this situation; (b) Anterior tibial artery only as occluded — not the best response for this situation; (d) Femoral artery only — not the best response for this situation.</w:t>
      </w:r>
    </w:p>
    <w:p>
      <w:r>
        <w:t>⚠️ Exam Trap: The DP pulse reflects the ANTERIOR tibial artery continuation — its absence with a PT pulse localizes the occlusion anteriorly</w:t>
      </w:r>
    </w:p>
    <w:p>
      <w:r>
        <w:t>🌟 PNC Exam Pearl: Ankle-brachial index below 0.9 suggests peripheral arterial disease</w:t>
      </w:r>
    </w:p>
    <w:p>
      <w:r>
        <w:t>⚡ 5-Second Recall: DP absent + PT present = anterior circulation issue</w:t>
      </w:r>
    </w:p>
    <w:p>
      <w:r>
        <w:t>Question: Which pulse is palpated behind the medial malleolus?</w:t>
      </w:r>
    </w:p>
    <w:p>
      <w:r>
        <w:t>(a) Popliteal pulse</w:t>
      </w:r>
    </w:p>
    <w:p>
      <w:r>
        <w:t>(b) Posterior tibial pulse</w:t>
      </w:r>
    </w:p>
    <w:p>
      <w:r>
        <w:t>(c) Dorsalis pedis pulse</w:t>
      </w:r>
    </w:p>
    <w:p>
      <w:r>
        <w:t>(d) Femoral pulse</w:t>
      </w:r>
    </w:p>
    <w:p>
      <w:r>
        <w:t>Answer: b</w:t>
      </w:r>
    </w:p>
    <w:p>
      <w:r>
        <w:t>Solution: ✅ Correct Answer: b. Posterior tibial pulse.</w:t>
      </w:r>
    </w:p>
    <w:p>
      <w:r>
        <w:t>🧠 Clinical Rationale: The posterior tibial pulse is palpated just behind and below the medial malleolus — a key distal pulse in peripheral vascular assessment</w:t>
      </w:r>
    </w:p>
    <w:p>
      <w:r>
        <w:t>🔍 Key Clues: Posterior tibial = behind medial malleolus</w:t>
      </w:r>
    </w:p>
    <w:p>
      <w:r>
        <w:t>🩺 Nursing Action: Palpate the PT pulse during routine vascular checks, especially in diabetic foot assessment</w:t>
      </w:r>
    </w:p>
    <w:p>
      <w:r>
        <w:t>❌ Why Not Others: (a) Popliteal pulse — not the best response for this situation; (c) Dorsalis pedis pulse — not the best response for this situation; (d) Femoral pulse — not the best response for this situation.</w:t>
      </w:r>
    </w:p>
    <w:p>
      <w:r>
        <w:t>⚠️ Exam Trap: The DP pulse is on the foot dorsum — the PT pulse's malleolar location distinguishes them</w:t>
      </w:r>
    </w:p>
    <w:p>
      <w:r>
        <w:t>🌟 PNC Exam Pearl: Check both DP and PT pulses in every lower-extremity vascular assessment</w:t>
      </w:r>
    </w:p>
    <w:p>
      <w:r>
        <w:t>⚡ 5-Second Recall: PT pulse = behind medial malleolus</w:t>
      </w:r>
    </w:p>
    <w:p>
      <w:r>
        <w:t>Question: A patient asks the nurse about dorsalis pedis and posterior tibial pulse landmarks. Which response by the nurse is correct?</w:t>
      </w:r>
    </w:p>
    <w:p>
      <w:r>
        <w:t>(a) In the popliteal fossa</w:t>
      </w:r>
    </w:p>
    <w:p>
      <w:r>
        <w:t>(b) Behind the medial malleolus</w:t>
      </w:r>
    </w:p>
    <w:p>
      <w:r>
        <w:t>(c) On the dorsum of the foot, lateral to the extensor hallucis longus tendon</w:t>
      </w:r>
    </w:p>
    <w:p>
      <w:r>
        <w:t>(d) At the groin</w:t>
      </w:r>
    </w:p>
    <w:p>
      <w:r>
        <w:t>Answer: c</w:t>
      </w:r>
    </w:p>
    <w:p>
      <w:r>
        <w:t>Solution: ✅ Correct Answer: c. On the dorsum of the foot, lateral to the extensor hallucis longus tendon.</w:t>
      </w:r>
    </w:p>
    <w:p>
      <w:r>
        <w:t>🧠 Clinical Rationale: The dorsalis pedis pulse is felt on the dorsum of the foot between the extensor hallucis longus and extensor digitorum longus tendons, about one-third of the way from ankle to toes</w:t>
      </w:r>
    </w:p>
    <w:p>
      <w:r>
        <w:t>🩺 Nursing Action: Palpate gently with 2-3 fingertips; a weak or absent DP pulse may need Doppler confirmation</w:t>
      </w:r>
    </w:p>
    <w:p>
      <w:r>
        <w:t>❌ Why Not Others: (a) In the popliteal fossa — not the best response for this situation; (b) Behind the medial malleolus — not the best response for this situation; (d) At the groin — not the best response for this situation.</w:t>
      </w:r>
    </w:p>
    <w:p>
      <w:r>
        <w:t>⚠️ Exam Trap: The posterior tibial pulse is BEHIND the medial malleolus — the DP pulse is on the foot dorsum</w:t>
      </w:r>
    </w:p>
    <w:p>
      <w:r>
        <w:t>⚡ 5-Second Recall: DP pulse = dorsum of foot</w:t>
      </w:r>
    </w:p>
    <w:p>
      <w:r>
        <w:t>Question: The nurse is teaching a patient about dorsalis pedis and posterior tibial pulse landmarks. Which statement by the patient indicates correct understanding?</w:t>
      </w:r>
    </w:p>
    <w:p>
      <w:r>
        <w:t>(a) Femoral artery only</w:t>
      </w:r>
    </w:p>
    <w:p>
      <w:r>
        <w:t>(b) Posterior tibial artery</w:t>
      </w:r>
    </w:p>
    <w:p>
      <w:r>
        <w:t>(c) Popliteal artery only</w:t>
      </w:r>
    </w:p>
    <w:p>
      <w:r>
        <w:t>(d) Anterior tibial artery only as occluded</w:t>
      </w:r>
    </w:p>
    <w:p>
      <w:r>
        <w:t>Answer: b</w:t>
      </w:r>
    </w:p>
    <w:p>
      <w:r>
        <w:t>Solution: ✅ Correct Answer: b. Posterior tibial artery.</w:t>
      </w:r>
    </w:p>
    <w:p>
      <w:r>
        <w:t>🧠 Clinical Rationale: A palpable posterior tibial pulse (behind the medial malleolus) with an absent dorsalis pedis suggests occlusion of the anterior tibial/dorsalis pedis territory while the posterior tibial circulation stays patent</w:t>
      </w:r>
    </w:p>
    <w:p>
      <w:r>
        <w:t>🩺 Nursing Action: Document both pulses, compare sides, and arrange ankle-brachial index and vascular referral</w:t>
      </w:r>
    </w:p>
    <w:p>
      <w:r>
        <w:t>❌ Why Not Others: (a) Femoral artery only — not the best response for this situation; (c) Popliteal artery only — not the best response for this situation; (d) Anterior tibial artery only as occluded — not the best response for this situation.</w:t>
      </w:r>
    </w:p>
    <w:p>
      <w:r>
        <w:t>⚠️ Exam Trap: The DP pulse reflects the ANTERIOR tibial artery continuation — its absence with a PT pulse localizes the occlusion anteriorly</w:t>
      </w:r>
    </w:p>
    <w:p>
      <w:r>
        <w:t>🌟 PNC Exam Pearl: Ankle-brachial index below 0.9 suggests peripheral arterial disease</w:t>
      </w:r>
    </w:p>
    <w:p>
      <w:r>
        <w:t>⚡ 5-Second Recall: DP absent + PT present = anterior circulation issue</w:t>
      </w:r>
    </w:p>
    <w:p>
      <w:r>
        <w:t>Question: A patient asks the nurse about dorsalis pedis and posterior tibial pulse landmarks. Which response by the nurse is correct?</w:t>
      </w:r>
    </w:p>
    <w:p>
      <w:r>
        <w:t>(a) Femoral pulse</w:t>
      </w:r>
    </w:p>
    <w:p>
      <w:r>
        <w:t>(b) Posterior tibial pulse</w:t>
      </w:r>
    </w:p>
    <w:p>
      <w:r>
        <w:t>(c) Popliteal pulse</w:t>
      </w:r>
    </w:p>
    <w:p>
      <w:r>
        <w:t>(d) Dorsalis pedis pulse</w:t>
      </w:r>
    </w:p>
    <w:p>
      <w:r>
        <w:t>Answer: b</w:t>
      </w:r>
    </w:p>
    <w:p>
      <w:r>
        <w:t>Solution: ✅ Correct Answer: b. Posterior tibial pulse.</w:t>
      </w:r>
    </w:p>
    <w:p>
      <w:r>
        <w:t>🧠 Clinical Rationale: The posterior tibial pulse is palpated just behind and below the medial malleolus — a key distal pulse in peripheral vascular assessment</w:t>
      </w:r>
    </w:p>
    <w:p>
      <w:r>
        <w:t>🩺 Nursing Action: Palpate the PT pulse during routine vascular checks, especially in diabetic foot assessment</w:t>
      </w:r>
    </w:p>
    <w:p>
      <w:r>
        <w:t>❌ Why Not Others: (a) Femoral pulse — not the best response for this situation; (c) Popliteal pulse — not the best response for this situation; (d) Dorsalis pedis pulse — not the best response for this situation.</w:t>
      </w:r>
    </w:p>
    <w:p>
      <w:r>
        <w:t>⚠️ Exam Trap: The DP pulse is on the foot dorsum — the PT pulse's malleolar location distinguishes them</w:t>
      </w:r>
    </w:p>
    <w:p>
      <w:r>
        <w:t>⚡ 5-Second Recall: PT pulse = behind medial malleolus</w:t>
      </w:r>
    </w:p>
    <w:p>
      <w:r>
        <w:t>Question: Which statement about dorsalis pedis and posterior tibial pulse landmarks is correct?</w:t>
      </w:r>
    </w:p>
    <w:p>
      <w:r>
        <w:t>(a) At the groin</w:t>
      </w:r>
    </w:p>
    <w:p>
      <w:r>
        <w:t>(b) On the dorsum of the foot, lateral to the extensor hallucis longus tendon</w:t>
      </w:r>
    </w:p>
    <w:p>
      <w:r>
        <w:t>(c) In the popliteal fossa</w:t>
      </w:r>
    </w:p>
    <w:p>
      <w:r>
        <w:t>(d) Behind the medial malleolus</w:t>
      </w:r>
    </w:p>
    <w:p>
      <w:r>
        <w:t>Answer: b</w:t>
      </w:r>
    </w:p>
    <w:p>
      <w:r>
        <w:t>Solution: ✅ Correct Answer: b. On the dorsum of the foot, lateral to the extensor hallucis longus tendon.</w:t>
      </w:r>
    </w:p>
    <w:p>
      <w:r>
        <w:t>🧠 Clinical Rationale: The dorsalis pedis pulse is felt on the dorsum of the foot between the extensor hallucis longus and extensor digitorum longus tendons, about one-third of the way from ankle to toes</w:t>
      </w:r>
    </w:p>
    <w:p>
      <w:r>
        <w:t>🩺 Nursing Action: Palpate gently with 2-3 fingertips; a weak or absent DP pulse may need Doppler confirmation</w:t>
      </w:r>
    </w:p>
    <w:p>
      <w:r>
        <w:t>❌ Why Not Others: (a) At the groin — not the best response for this situation; (c) In the popliteal fossa — not the best response for this situation; (d) Behind the medial malleolus — not the best response for this situation.</w:t>
      </w:r>
    </w:p>
    <w:p>
      <w:r>
        <w:t>⚡ 5-Second Recall: DP pulse = dorsum of foot</w:t>
      </w:r>
    </w:p>
    <w:p>
      <w:r>
        <w:t>Question: A patient needing care for dorsalis pedis and posterior tibial pulse landmarks is admitted to the unit. Which nursing action should the nurse perform FIRST?</w:t>
      </w:r>
    </w:p>
    <w:p>
      <w:r>
        <w:t>(a) Femoral artery only</w:t>
      </w:r>
    </w:p>
    <w:p>
      <w:r>
        <w:t>(b) Posterior tibial artery</w:t>
      </w:r>
    </w:p>
    <w:p>
      <w:r>
        <w:t>(c) Anterior tibial artery only as occluded</w:t>
      </w:r>
    </w:p>
    <w:p>
      <w:r>
        <w:t>(d) Popliteal artery only</w:t>
      </w:r>
    </w:p>
    <w:p>
      <w:r>
        <w:t>Answer: b</w:t>
      </w:r>
    </w:p>
    <w:p>
      <w:r>
        <w:t>Solution: ✅ Correct Answer: b. Posterior tibial artery.</w:t>
      </w:r>
    </w:p>
    <w:p>
      <w:r>
        <w:t>🧠 Clinical Rationale: A palpable posterior tibial pulse (behind the medial malleolus) with an absent dorsalis pedis suggests occlusion of the anterior tibial/dorsalis pedis territory while the posterior tibial circulation stays patent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both pulses, compare sides, and arrange ankle-brachial index and vascular referral</w:t>
      </w:r>
    </w:p>
    <w:p>
      <w:r>
        <w:t>❌ Why Not Others: (a) Femoral artery only — not the best response for this situation; (c) Anterior tibial artery only as occluded — not the best response for this situation; (d) Popliteal artery only — not the best response for this situation.</w:t>
      </w:r>
    </w:p>
    <w:p>
      <w:r>
        <w:t>⚡ 5-Second Recall: DP absent + PT present = anterior circulation issue</w:t>
      </w:r>
    </w:p>
    <w:p>
      <w:r>
        <w:t>Question: Which statement about dorsalis pedis and posterior tibial pulse landmarks is correct?</w:t>
      </w:r>
    </w:p>
    <w:p>
      <w:r>
        <w:t>(a) Dorsalis pedis pulse</w:t>
      </w:r>
    </w:p>
    <w:p>
      <w:r>
        <w:t>(b) Posterior tibial pulse</w:t>
      </w:r>
    </w:p>
    <w:p>
      <w:r>
        <w:t>(c) Femoral pulse</w:t>
      </w:r>
    </w:p>
    <w:p>
      <w:r>
        <w:t>(d) Popliteal pulse</w:t>
      </w:r>
    </w:p>
    <w:p>
      <w:r>
        <w:t>Answer: b</w:t>
      </w:r>
    </w:p>
    <w:p>
      <w:r>
        <w:t>Solution: ✅ Correct Answer: b. Posterior tibial pulse.</w:t>
      </w:r>
    </w:p>
    <w:p>
      <w:r>
        <w:t>🧠 Clinical Rationale: The posterior tibial pulse is palpated just behind and below the medial malleolus — a key distal pulse in peripheral vascular assessment</w:t>
      </w:r>
    </w:p>
    <w:p>
      <w:r>
        <w:t>🩺 Nursing Action: Palpate the PT pulse during routine vascular checks, especially in diabetic foot assessment</w:t>
      </w:r>
    </w:p>
    <w:p>
      <w:r>
        <w:t>❌ Why Not Others: (a) Dorsalis pedis pulse — not the best response for this situation; (c) Femoral pulse — not the best response for this situation; (d) Popliteal pulse — not the best response for this situation.</w:t>
      </w:r>
    </w:p>
    <w:p>
      <w:r>
        <w:t>⚡ 5-Second Recall: PT pulse = behind medial malleolus</w:t>
      </w:r>
    </w:p>
    <w:p>
      <w:r>
        <w:t>Question: The nurse is caring for a patient with dorsalis pedis and posterior tibial pulse landmarks. Which response is most appropriate?</w:t>
      </w:r>
    </w:p>
    <w:p>
      <w:r>
        <w:t>(a) On the dorsum of the foot, lateral to the extensor hallucis longus tendon</w:t>
      </w:r>
    </w:p>
    <w:p>
      <w:r>
        <w:t>(b) In the popliteal fossa</w:t>
      </w:r>
    </w:p>
    <w:p>
      <w:r>
        <w:t>(c) Behind the medial malleolus</w:t>
      </w:r>
    </w:p>
    <w:p>
      <w:r>
        <w:t>(d) At the groin</w:t>
      </w:r>
    </w:p>
    <w:p>
      <w:r>
        <w:t>Answer: a</w:t>
      </w:r>
    </w:p>
    <w:p>
      <w:r>
        <w:t>Solution: ✅ Correct Answer: a. On the dorsum of the foot, lateral to the extensor hallucis longus tendon.</w:t>
      </w:r>
    </w:p>
    <w:p>
      <w:r>
        <w:t>🧠 Clinical Rationale: The dorsalis pedis pulse is felt on the dorsum of the foot between the extensor hallucis longus and extensor digitorum longus tendons, about one-third of the way from ankle to toes</w:t>
      </w:r>
    </w:p>
    <w:p>
      <w:r>
        <w:t>🩺 Nursing Action: Palpate gently with 2-3 fingertips; a weak or absent DP pulse may need Doppler confirmation</w:t>
      </w:r>
    </w:p>
    <w:p>
      <w:r>
        <w:t>❌ Why Not Others: (b) In the popliteal fossa — not the best response for this situation; (c) Behind the medial malleolus — not the best response for this situation; (d) At the groin — not the best response for this situation.</w:t>
      </w:r>
    </w:p>
    <w:p>
      <w:r>
        <w:t>⚡ 5-Second Recall: DP pulse = dorsum of foot</w:t>
      </w:r>
    </w:p>
    <w:p>
      <w:r>
        <w:t>Question: Which assessment finding in a patient with dorsalis pedis and posterior tibial pulse landmarks is MOST concerning and requires immediate follow-up?</w:t>
      </w:r>
    </w:p>
    <w:p>
      <w:r>
        <w:t>(a) Posterior tibial artery</w:t>
      </w:r>
    </w:p>
    <w:p>
      <w:r>
        <w:t>(b) Femoral artery only</w:t>
      </w:r>
    </w:p>
    <w:p>
      <w:r>
        <w:t>(c) Popliteal artery only</w:t>
      </w:r>
    </w:p>
    <w:p>
      <w:r>
        <w:t>(d) Anterior tibial artery only as occluded</w:t>
      </w:r>
    </w:p>
    <w:p>
      <w:r>
        <w:t>Answer: a</w:t>
      </w:r>
    </w:p>
    <w:p>
      <w:r>
        <w:t>Solution: ✅ Correct Answer: a. Posterior tibial artery.</w:t>
      </w:r>
    </w:p>
    <w:p>
      <w:r>
        <w:t>🧠 Clinical Rationale: A palpable posterior tibial pulse (behind the medial malleolus) with an absent dorsalis pedis suggests occlusion of the anterior tibial/dorsalis pedis territory while the posterior tibial circulation stays patent</w:t>
      </w:r>
    </w:p>
    <w:p>
      <w:r>
        <w:t>🔍 Key Clues: PT pulse present + DP absent = anterior tibial occlusion</w:t>
      </w:r>
    </w:p>
    <w:p>
      <w:r>
        <w:t>🩺 Nursing Action: Document both pulses, compare sides, and arrange ankle-brachial index and vascular referral</w:t>
      </w:r>
    </w:p>
    <w:p>
      <w:r>
        <w:t>❌ Why Not Others: (b) Femoral artery only — not the best response for this situation; (c) Popliteal artery only — not the best response for this situation; (d) Anterior tibial artery only as occluded — not the best response for this situation.</w:t>
      </w:r>
    </w:p>
    <w:p>
      <w:r>
        <w:t>⚡ 5-Second Recall: DP absent + PT present = anterior circulation issue</w:t>
      </w:r>
    </w:p>
    <w:p>
      <w:r>
        <w:t>Question: The nurse is caring for a patient with dorsalis pedis and posterior tibial pulse landmarks. Which response is most appropriate?</w:t>
      </w:r>
    </w:p>
    <w:p>
      <w:r>
        <w:t>(a) Posterior tibial pulse</w:t>
      </w:r>
    </w:p>
    <w:p>
      <w:r>
        <w:t>(b) Femoral pulse</w:t>
      </w:r>
    </w:p>
    <w:p>
      <w:r>
        <w:t>(c) Dorsalis pedis pulse</w:t>
      </w:r>
    </w:p>
    <w:p>
      <w:r>
        <w:t>(d) Popliteal pulse</w:t>
      </w:r>
    </w:p>
    <w:p>
      <w:r>
        <w:t>Answer: a</w:t>
      </w:r>
    </w:p>
    <w:p>
      <w:r>
        <w:t>Solution: ✅ Correct Answer: a. Posterior tibial pulse.</w:t>
      </w:r>
    </w:p>
    <w:p>
      <w:r>
        <w:t>🧠 Clinical Rationale: The posterior tibial pulse is palpated just behind and below the medial malleolus — a key distal pulse in peripheral vascular assessment</w:t>
      </w:r>
    </w:p>
    <w:p>
      <w:r>
        <w:t>🩺 Nursing Action: Palpate the PT pulse during routine vascular checks, especially in diabetic foot assessment</w:t>
      </w:r>
    </w:p>
    <w:p>
      <w:r>
        <w:t>❌ Why Not Others: (b) Femoral pulse — not the best response for this situation; (c) Dorsalis pedis pulse — not the best response for this situation; (d) Popliteal pulse — not the best response for this situation.</w:t>
      </w:r>
    </w:p>
    <w:p>
      <w:r>
        <w:t>⚡ 5-Second Recall: PT pulse = behind medial malleolus</w:t>
      </w:r>
    </w:p>
    <w:p>
      <w:r>
        <w:t>Question: The nurse demonstrates correct understanding of dorsalis pedis and posterior tibial pulse landmarks by identifying which response as appropriate?</w:t>
      </w:r>
    </w:p>
    <w:p>
      <w:r>
        <w:t>(a) Behind the medial malleolus</w:t>
      </w:r>
    </w:p>
    <w:p>
      <w:r>
        <w:t>(b) At the groin</w:t>
      </w:r>
    </w:p>
    <w:p>
      <w:r>
        <w:t>(c) In the popliteal fossa</w:t>
      </w:r>
    </w:p>
    <w:p>
      <w:r>
        <w:t>(d) On the dorsum of the foot, lateral to the extensor hallucis longus tendon</w:t>
      </w:r>
    </w:p>
    <w:p>
      <w:r>
        <w:t>Answer: d</w:t>
      </w:r>
    </w:p>
    <w:p>
      <w:r>
        <w:t>Solution: ✅ Correct Answer: d. On the dorsum of the foot, lateral to the extensor hallucis longus tendon.</w:t>
      </w:r>
    </w:p>
    <w:p>
      <w:r>
        <w:t>🧠 Clinical Rationale: The dorsalis pedis pulse is felt on the dorsum of the foot between the extensor hallucis longus and extensor digitorum longus tendons, about one-third of the way from ankle to toes</w:t>
      </w:r>
    </w:p>
    <w:p>
      <w:r>
        <w:t>🩺 Nursing Action: Palpate gently with 2-3 fingertips; a weak or absent DP pulse may need Doppler confirmation</w:t>
      </w:r>
    </w:p>
    <w:p>
      <w:r>
        <w:t>❌ Why Not Others: (a) Behind the medial malleolus — not the best response for this situation; (b) At the groin — not the best response for this situation; (c) In the popliteal fossa — not the best response for this situation.</w:t>
      </w:r>
    </w:p>
    <w:p>
      <w:r>
        <w:t>⚡ 5-Second Recall: DP pulse = dorsum of foot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