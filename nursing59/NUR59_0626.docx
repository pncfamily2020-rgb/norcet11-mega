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child with new-onset type 1 diabetes typically presents with?</w:t>
      </w:r>
    </w:p>
    <w:p>
      <w:r>
        <w:t>(a) No symptoms until adulthood</w:t>
      </w:r>
    </w:p>
    <w:p>
      <w:r>
        <w:t>(b) Constipation and dry skin only</w:t>
      </w:r>
    </w:p>
    <w:p>
      <w:r>
        <w:t>(c) Polyuria, polydipsia, polyphagia and weight loss with fatigue</w:t>
      </w:r>
    </w:p>
    <w:p>
      <w:r>
        <w:t>(d) Weight gain with normal thirst</w:t>
      </w:r>
    </w:p>
    <w:p>
      <w:r>
        <w:t>Answer: c</w:t>
      </w:r>
    </w:p>
    <w:p>
      <w:r>
        <w:t>Solution: ✅ Correct Answer: c. Polyuria, polydipsia, polyphagia and weight loss with fatigue.</w:t>
      </w:r>
    </w:p>
    <w:p>
      <w:r>
        <w:t>🧠 Clinical Rationale: Type 1 diabetes shows the classic triad — polyuria, polydipsia, polyphagia — with weight loss, enuresis and fatigue from insulin deficiency</w:t>
      </w:r>
    </w:p>
    <w:p>
      <w:r>
        <w:t>🔍 Key Clues: Polyuria + polydipsia + polyphagia + weight loss = T1DM clues</w:t>
      </w:r>
    </w:p>
    <w:p>
      <w:r>
        <w:t>🩺 Nursing Action: Ask about bedwetting in a previously dry child</w:t>
      </w:r>
    </w:p>
    <w:p>
      <w:r>
        <w:t>❌ Why Not Others: (a) No symptoms until adulthood — not the best response for this situation; (b) Constipation and dry skin only — not the best response for this situation; (d) Weight gain with normal thirst — not the best response for this situation.</w:t>
      </w:r>
    </w:p>
    <w:p>
      <w:r>
        <w:t>⚠️ Exam Trap: Check blood glucose and urine ketones</w:t>
      </w:r>
    </w:p>
    <w:p>
      <w:r>
        <w:t>⚡ 5-Second Recall: Classic triad marks T1DM</w:t>
      </w:r>
    </w:p>
    <w:p>
      <w:r>
        <w:t>Question: Type 1 diabetes mellitus in children results from?</w:t>
      </w:r>
    </w:p>
    <w:p>
      <w:r>
        <w:t>(a) Excess growth hormone only</w:t>
      </w:r>
    </w:p>
    <w:p>
      <w:r>
        <w:t>(b) Insulin resistance from diet alone</w:t>
      </w:r>
    </w:p>
    <w:p>
      <w:r>
        <w:t>(c) A deficiency of thyroid hormone</w:t>
      </w:r>
    </w:p>
    <w:p>
      <w:r>
        <w:t>(d) Autoimmune destruction of the insulin-producing pancreatic beta cells</w:t>
      </w:r>
    </w:p>
    <w:p>
      <w:r>
        <w:t>Answer: d</w:t>
      </w:r>
    </w:p>
    <w:p>
      <w:r>
        <w:t>Solution: ✅ Correct Answer: d. Autoimmune destruction of the insulin-producing pancreatic beta cells.</w:t>
      </w:r>
    </w:p>
    <w:p>
      <w:r>
        <w:t>🧠 Clinical Rationale: T1DM is autoimmune beta-cell destruction causing absolute insulin deficiency — requiring lifelong insulin therapy</w:t>
      </w:r>
    </w:p>
    <w:p>
      <w:r>
        <w:t>🔍 Key Clues: T1DM = autoimmune beta-cell destruction</w:t>
      </w:r>
    </w:p>
    <w:p>
      <w:r>
        <w:t>🩺 Nursing Action: Insulin is essential — there is no cure without it</w:t>
      </w:r>
    </w:p>
    <w:p>
      <w:r>
        <w:t>❌ Why Not Others: (a) Excess growth hormone only — not the best response for this situation; (b) Insulin resistance from diet alone — not the best response for this situation; (c) A deficiency of thyroid hormone — not the best response for this situation.</w:t>
      </w:r>
    </w:p>
    <w:p>
      <w:r>
        <w:t>⚠️ Exam Trap: Genetic and environmental factors trigger the process</w:t>
      </w:r>
    </w:p>
    <w:p>
      <w:r>
        <w:t>⚡ 5-Second Recall: Beta cells destroyed in T1DM</w:t>
      </w:r>
    </w:p>
    <w:p>
      <w:r>
        <w:t>Question: Type 1 diabetes is confirmed by?</w:t>
      </w:r>
    </w:p>
    <w:p>
      <w:r>
        <w:t>(a) Elevated blood glucose (fasting ≥ 126 mg/dL, random ≥ 200 mg/dL with symptoms, or HbA1c ≥ 6.5%)</w:t>
      </w:r>
    </w:p>
    <w:p>
      <w:r>
        <w:t>(b) A single normal fasting glucose</w:t>
      </w:r>
    </w:p>
    <w:p>
      <w:r>
        <w:t>(c) Urine clarity alone</w:t>
      </w:r>
    </w:p>
    <w:p>
      <w:r>
        <w:t>(d) Blood pressure readings</w:t>
      </w:r>
    </w:p>
    <w:p>
      <w:r>
        <w:t>Answer: a</w:t>
      </w:r>
    </w:p>
    <w:p>
      <w:r>
        <w:t>Solution: ✅ Correct Answer: a. Elevated blood glucose (fasting ≥ 126 mg/dL, random ≥ 200 mg/dL with symptoms, or HbA1c ≥ 6.5%).</w:t>
      </w:r>
    </w:p>
    <w:p>
      <w:r>
        <w:t>🧠 Clinical Rationale: Diagnosis uses elevated fasting/random glucose or HbA1c criteria with classic symptoms, followed by autoantibody testing when needed</w:t>
      </w:r>
    </w:p>
    <w:p>
      <w:r>
        <w:t>🔍 Key Clues: Glucose criteria confirm diabetes</w:t>
      </w:r>
    </w:p>
    <w:p>
      <w:r>
        <w:t>🩺 Nursing Action: Urine glucose supports but does not diagnose alone</w:t>
      </w:r>
    </w:p>
    <w:p>
      <w:r>
        <w:t>❌ Why Not Others: (b) A single normal fasting glucose — not the best response for this situation; (c) Urine clarity alone — not the best response for this situation; (d) Blood pressure readings — not the best response for this situation.</w:t>
      </w:r>
    </w:p>
    <w:p>
      <w:r>
        <w:t>⚠️ Exam Trap: Confirm and classify early</w:t>
      </w:r>
    </w:p>
    <w:p>
      <w:r>
        <w:t>⚡ 5-Second Recall: Diagnose with glucose criteria</w:t>
      </w:r>
    </w:p>
    <w:p>
      <w:r>
        <w:t>Question: During illness, a child with type 1 diabetes should?</w:t>
      </w:r>
    </w:p>
    <w:p>
      <w:r>
        <w:t>(a) Stop all insulin during illness</w:t>
      </w:r>
    </w:p>
    <w:p>
      <w:r>
        <w:t>(b) Avoid all fluids</w:t>
      </w:r>
    </w:p>
    <w:p>
      <w:r>
        <w:t>(c) Never skip insulin, check glucose and ketones more often, and drink plenty of sugar-free fluids</w:t>
      </w:r>
    </w:p>
    <w:p>
      <w:r>
        <w:t>(d) Only check glucose after the illness resolves</w:t>
      </w:r>
    </w:p>
    <w:p>
      <w:r>
        <w:t>Answer: c</w:t>
      </w:r>
    </w:p>
    <w:p>
      <w:r>
        <w:t>Solution: ✅ Correct Answer: c. Never skip insulin, check glucose and ketones more often, and drink plenty of sugar-free fluids.</w:t>
      </w:r>
    </w:p>
    <w:p>
      <w:r>
        <w:t>🧠 Clinical Rationale: Sick day rules: continue insulin (doses may be adjusted per the care plan), monitor glucose and ketones frequently and maintain hydration to prevent DKA</w:t>
      </w:r>
    </w:p>
    <w:p>
      <w:r>
        <w:t>🔍 Key Clues: Continue insulin + more monitoring + fluids in illness</w:t>
      </w:r>
    </w:p>
    <w:p>
      <w:r>
        <w:t>🩺 Nursing Action: Illness raises glucose and ketone risk</w:t>
      </w:r>
    </w:p>
    <w:p>
      <w:r>
        <w:t>❌ Why Not Others: (a) Stop all insulin during illness — not the best response for this situation; (b) Avoid all fluids — not the best response for this situation; (d) Only check glucose after the illness resolves — not the best response for this situation.</w:t>
      </w:r>
    </w:p>
    <w:p>
      <w:r>
        <w:t>⚠️ Exam Trap: Contact the diabetes team early with illness</w:t>
      </w:r>
    </w:p>
    <w:p>
      <w:r>
        <w:t>⚡ 5-Second Recall: Never omit insulin when sick</w:t>
      </w:r>
    </w:p>
    <w:p>
      <w:r>
        <w:t>Question: Diabetes education for a newly diagnosed child covers?</w:t>
      </w:r>
    </w:p>
    <w:p>
      <w:r>
        <w:t>(a) Only how to check glucose once a week</w:t>
      </w:r>
    </w:p>
    <w:p>
      <w:r>
        <w:t>(b) Only dietary restrictions with no insulin training</w:t>
      </w:r>
    </w:p>
    <w:p>
      <w:r>
        <w:t>(c) Insulin administration, glucose monitoring, counting carbohydrates, hypoglycemia management and sick day rules</w:t>
      </w:r>
    </w:p>
    <w:p>
      <w:r>
        <w:t>(d) No education until adulthood</w:t>
      </w:r>
    </w:p>
    <w:p>
      <w:r>
        <w:t>Answer: c</w:t>
      </w:r>
    </w:p>
    <w:p>
      <w:r>
        <w:t>Solution: ✅ Correct Answer: c. Insulin administration, glucose monitoring, counting carbohydrates, hypoglycemia management and sick day rules.</w:t>
      </w:r>
    </w:p>
    <w:p>
      <w:r>
        <w:t>🧠 Clinical Rationale: Comprehensive teaching covers insulin, monitoring, meal planning, hypoglycemia treatment and sick day management, adapted to the child's age</w:t>
      </w:r>
    </w:p>
    <w:p>
      <w:r>
        <w:t>🔍 Key Clues: Teach insulin + monitoring + diet + hypoglycemia care</w:t>
      </w:r>
    </w:p>
    <w:p>
      <w:r>
        <w:t>🩺 Nursing Action: Use teach-back and written materials</w:t>
      </w:r>
    </w:p>
    <w:p>
      <w:r>
        <w:t>❌ Why Not Others: (a) Only how to check glucose once a week — not the best response for this situation; (b) Only dietary restrictions with no insulin training — not the best response for this situation; (d) No education until adulthood — not the best response for this situation.</w:t>
      </w:r>
    </w:p>
    <w:p>
      <w:r>
        <w:t>⚠️ Exam Trap: Involve the school in the care plan</w:t>
      </w:r>
    </w:p>
    <w:p>
      <w:r>
        <w:t>⚡ 5-Second Recall: Full diabetes education</w:t>
      </w:r>
    </w:p>
    <w:p>
      <w:r>
        <w:t>Question: The nurse is teaching the parent about type 1 diabetes features in children. Which statement by the parent indicates correct understanding?</w:t>
      </w:r>
    </w:p>
    <w:p>
      <w:r>
        <w:t>(a) Constipation and dry skin only</w:t>
      </w:r>
    </w:p>
    <w:p>
      <w:r>
        <w:t>(b) Polyuria, polydipsia, polyphagia and weight loss with fatigue</w:t>
      </w:r>
    </w:p>
    <w:p>
      <w:r>
        <w:t>(c) No symptoms until adulthood</w:t>
      </w:r>
    </w:p>
    <w:p>
      <w:r>
        <w:t>(d) Weight gain with normal thirst</w:t>
      </w:r>
    </w:p>
    <w:p>
      <w:r>
        <w:t>Answer: b</w:t>
      </w:r>
    </w:p>
    <w:p>
      <w:r>
        <w:t>Solution: ✅ Correct Answer: b. Polyuria, polydipsia, polyphagia and weight loss with fatigue.</w:t>
      </w:r>
    </w:p>
    <w:p>
      <w:r>
        <w:t>🧠 Clinical Rationale: Type 1 diabetes shows the classic triad — polyuria, polydipsia, polyphagia — with weight loss, enuresis and fatigue from insulin deficiency</w:t>
      </w:r>
    </w:p>
    <w:p>
      <w:r>
        <w:t>🩺 Nursing Action: Ask about bedwetting in a previously dry child</w:t>
      </w:r>
    </w:p>
    <w:p>
      <w:r>
        <w:t>❌ Why Not Others: (a) Constipation and dry skin only — not the best response for this situation; (c) No symptoms until adulthood — not the best response for this situation; (d) Weight gain with normal thirst — not the best response for this situation.</w:t>
      </w:r>
    </w:p>
    <w:p>
      <w:r>
        <w:t>⚠️ Exam Trap: Check blood glucose and urine ketones</w:t>
      </w:r>
    </w:p>
    <w:p>
      <w:r>
        <w:t>⚡ 5-Second Recall: Classic triad marks T1DM</w:t>
      </w:r>
    </w:p>
    <w:p>
      <w:r>
        <w:t>Question: The nurse is teaching the parent about type 1 diabetes cause. Which statement by the parent indicates correct understanding?</w:t>
      </w:r>
    </w:p>
    <w:p>
      <w:r>
        <w:t>(a) Excess growth hormone only</w:t>
      </w:r>
    </w:p>
    <w:p>
      <w:r>
        <w:t>(b) Autoimmune destruction of the insulin-producing pancreatic beta cells</w:t>
      </w:r>
    </w:p>
    <w:p>
      <w:r>
        <w:t>(c) A deficiency of thyroid hormone</w:t>
      </w:r>
    </w:p>
    <w:p>
      <w:r>
        <w:t>(d) Insulin resistance from diet alone</w:t>
      </w:r>
    </w:p>
    <w:p>
      <w:r>
        <w:t>Answer: b</w:t>
      </w:r>
    </w:p>
    <w:p>
      <w:r>
        <w:t>Solution: ✅ Correct Answer: b. Autoimmune destruction of the insulin-producing pancreatic beta cells.</w:t>
      </w:r>
    </w:p>
    <w:p>
      <w:r>
        <w:t>🧠 Clinical Rationale: T1DM is autoimmune beta-cell destruction causing absolute insulin deficiency — requiring lifelong insulin therapy</w:t>
      </w:r>
    </w:p>
    <w:p>
      <w:r>
        <w:t>🩺 Nursing Action: Insulin is essential — there is no cure without it</w:t>
      </w:r>
    </w:p>
    <w:p>
      <w:r>
        <w:t>❌ Why Not Others: (a) Excess growth hormone only — not the best response for this situation; (c) A deficiency of thyroid hormone — not the best response for this situation; (d) Insulin resistance from diet alone — not the best response for this situation.</w:t>
      </w:r>
    </w:p>
    <w:p>
      <w:r>
        <w:t>⚠️ Exam Trap: Genetic and environmental factors trigger the process</w:t>
      </w:r>
    </w:p>
    <w:p>
      <w:r>
        <w:t>⚡ 5-Second Recall: Beta cells destroyed in T1DM</w:t>
      </w:r>
    </w:p>
    <w:p>
      <w:r>
        <w:t>Question: The nurse is teaching the parent about diabetes diagnosis in children. Which statement by the parent indicates correct understanding?</w:t>
      </w:r>
    </w:p>
    <w:p>
      <w:r>
        <w:t>(a) Elevated blood glucose (fasting ≥ 126 mg/dL, random ≥ 200 mg/dL with symptoms, or HbA1c ≥ 6.5%)</w:t>
      </w:r>
    </w:p>
    <w:p>
      <w:r>
        <w:t>(b) Blood pressure readings</w:t>
      </w:r>
    </w:p>
    <w:p>
      <w:r>
        <w:t>(c) A single normal fasting glucose</w:t>
      </w:r>
    </w:p>
    <w:p>
      <w:r>
        <w:t>(d) Urine clarity alone</w:t>
      </w:r>
    </w:p>
    <w:p>
      <w:r>
        <w:t>Answer: a</w:t>
      </w:r>
    </w:p>
    <w:p>
      <w:r>
        <w:t>Solution: ✅ Correct Answer: a. Elevated blood glucose (fasting ≥ 126 mg/dL, random ≥ 200 mg/dL with symptoms, or HbA1c ≥ 6.5%).</w:t>
      </w:r>
    </w:p>
    <w:p>
      <w:r>
        <w:t>🧠 Clinical Rationale: Diagnosis uses elevated fasting/random glucose or HbA1c criteria with classic symptoms, followed by autoantibody testing when needed</w:t>
      </w:r>
    </w:p>
    <w:p>
      <w:r>
        <w:t>🩺 Nursing Action: Urine glucose supports but does not diagnose alone</w:t>
      </w:r>
    </w:p>
    <w:p>
      <w:r>
        <w:t>❌ Why Not Others: (b) Blood pressure readings — not the best response for this situation; (c) A single normal fasting glucose — not the best response for this situation; (d) Urine clarity alone — not the best response for this situation.</w:t>
      </w:r>
    </w:p>
    <w:p>
      <w:r>
        <w:t>⚠️ Exam Trap: Confirm and classify early</w:t>
      </w:r>
    </w:p>
    <w:p>
      <w:r>
        <w:t>⚡ 5-Second Recall: Diagnose with glucose criteria</w:t>
      </w:r>
    </w:p>
    <w:p>
      <w:r>
        <w:t>Question: The nurse is teaching the parent about sick day rules for diabetes. Which statement by the parent indicates correct understanding?</w:t>
      </w:r>
    </w:p>
    <w:p>
      <w:r>
        <w:t>(a) Only check glucose after the illness resolves</w:t>
      </w:r>
    </w:p>
    <w:p>
      <w:r>
        <w:t>(b) Never skip insulin, check glucose and ketones more often, and drink plenty of sugar-free fluids</w:t>
      </w:r>
    </w:p>
    <w:p>
      <w:r>
        <w:t>(c) Stop all insulin during illness</w:t>
      </w:r>
    </w:p>
    <w:p>
      <w:r>
        <w:t>(d) Avoid all fluids</w:t>
      </w:r>
    </w:p>
    <w:p>
      <w:r>
        <w:t>Answer: b</w:t>
      </w:r>
    </w:p>
    <w:p>
      <w:r>
        <w:t>Solution: ✅ Correct Answer: b. Never skip insulin, check glucose and ketones more often, and drink plenty of sugar-free fluids.</w:t>
      </w:r>
    </w:p>
    <w:p>
      <w:r>
        <w:t>🧠 Clinical Rationale: Sick day rules: continue insulin (doses may be adjusted per the care plan), monitor glucose and ketones frequently and maintain hydration to prevent DKA</w:t>
      </w:r>
    </w:p>
    <w:p>
      <w:r>
        <w:t>🩺 Nursing Action: Illness raises glucose and ketone risk</w:t>
      </w:r>
    </w:p>
    <w:p>
      <w:r>
        <w:t>❌ Why Not Others: (a) Only check glucose after the illness resolves — not the best response for this situation; (c) Stop all insulin during illness — not the best response for this situation; (d) Avoid all fluids — not the best response for this situation.</w:t>
      </w:r>
    </w:p>
    <w:p>
      <w:r>
        <w:t>⚠️ Exam Trap: Contact the diabetes team early with illness</w:t>
      </w:r>
    </w:p>
    <w:p>
      <w:r>
        <w:t>⚡ 5-Second Recall: Never omit insulin when sick</w:t>
      </w:r>
    </w:p>
    <w:p>
      <w:r>
        <w:t>Question: The nurse is teaching the parent about diabetes education for child and family. Which statement by the parent indicates correct understanding?</w:t>
      </w:r>
    </w:p>
    <w:p>
      <w:r>
        <w:t>(a) Insulin administration, glucose monitoring, counting carbohydrates, hypoglycemia management and sick day rules</w:t>
      </w:r>
    </w:p>
    <w:p>
      <w:r>
        <w:t>(b) Only dietary restrictions with no insulin training</w:t>
      </w:r>
    </w:p>
    <w:p>
      <w:r>
        <w:t>(c) No education until adulthood</w:t>
      </w:r>
    </w:p>
    <w:p>
      <w:r>
        <w:t>(d) Only how to check glucose once a week</w:t>
      </w:r>
    </w:p>
    <w:p>
      <w:r>
        <w:t>Answer: a</w:t>
      </w:r>
    </w:p>
    <w:p>
      <w:r>
        <w:t>Solution: ✅ Correct Answer: a. Insulin administration, glucose monitoring, counting carbohydrates, hypoglycemia management and sick day rules.</w:t>
      </w:r>
    </w:p>
    <w:p>
      <w:r>
        <w:t>🧠 Clinical Rationale: Comprehensive teaching covers insulin, monitoring, meal planning, hypoglycemia treatment and sick day management, adapted to the child's age</w:t>
      </w:r>
    </w:p>
    <w:p>
      <w:r>
        <w:t>🩺 Nursing Action: Use teach-back and written materials</w:t>
      </w:r>
    </w:p>
    <w:p>
      <w:r>
        <w:t>❌ Why Not Others: (b) Only dietary restrictions with no insulin training — not the best response for this situation; (c) No education until adulthood — not the best response for this situation; (d) Only how to check glucose once a week — not the best response for this situation.</w:t>
      </w:r>
    </w:p>
    <w:p>
      <w:r>
        <w:t>⚠️ Exam Trap: Involve the school in the care plan</w:t>
      </w:r>
    </w:p>
    <w:p>
      <w:r>
        <w:t>⚡ 5-Second Recall: Full diabetes education</w:t>
      </w:r>
    </w:p>
    <w:p>
      <w:r>
        <w:t>Question: A child needing care for type 1 diabetes features in children is admitted to the pediatric unit. Which nursing action should the nurse perform FIRST?</w:t>
      </w:r>
    </w:p>
    <w:p>
      <w:r>
        <w:t>(a) Polyuria, polydipsia, polyphagia and weight loss with fatigue</w:t>
      </w:r>
    </w:p>
    <w:p>
      <w:r>
        <w:t>(b) Constipation and dry skin only</w:t>
      </w:r>
    </w:p>
    <w:p>
      <w:r>
        <w:t>(c) Weight gain with normal thirst</w:t>
      </w:r>
    </w:p>
    <w:p>
      <w:r>
        <w:t>(d) No symptoms until adulthood</w:t>
      </w:r>
    </w:p>
    <w:p>
      <w:r>
        <w:t>Answer: a</w:t>
      </w:r>
    </w:p>
    <w:p>
      <w:r>
        <w:t>Solution: ✅ Correct Answer: a. Polyuria, polydipsia, polyphagia and weight loss with fatigue.</w:t>
      </w:r>
    </w:p>
    <w:p>
      <w:r>
        <w:t>🧠 Clinical Rationale: Type 1 diabetes shows the classic triad — polyuria, polydipsia, polyphagia — with weight loss, enuresis and fatigue from insulin deficiency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Ask about bedwetting in a previously dry child</w:t>
      </w:r>
    </w:p>
    <w:p>
      <w:r>
        <w:t>❌ Why Not Others: (b) Constipation and dry skin only — not the best response for this situation; (c) Weight gain with normal thirst — not the best response for this situation; (d) No symptoms until adulthood — not the best response for this situation.</w:t>
      </w:r>
    </w:p>
    <w:p>
      <w:r>
        <w:t>⚡ 5-Second Recall: Classic triad marks T1DM</w:t>
      </w:r>
    </w:p>
    <w:p>
      <w:r>
        <w:t>Question: A child needing care for type 1 diabetes cause is admitted to the pediatric unit. Which nursing action should the nurse perform FIRST?</w:t>
      </w:r>
    </w:p>
    <w:p>
      <w:r>
        <w:t>(a) Autoimmune destruction of the insulin-producing pancreatic beta cells</w:t>
      </w:r>
    </w:p>
    <w:p>
      <w:r>
        <w:t>(b) Insulin resistance from diet alone</w:t>
      </w:r>
    </w:p>
    <w:p>
      <w:r>
        <w:t>(c) Excess growth hormone only</w:t>
      </w:r>
    </w:p>
    <w:p>
      <w:r>
        <w:t>(d) A deficiency of thyroid hormone</w:t>
      </w:r>
    </w:p>
    <w:p>
      <w:r>
        <w:t>Answer: a</w:t>
      </w:r>
    </w:p>
    <w:p>
      <w:r>
        <w:t>Solution: ✅ Correct Answer: a. Autoimmune destruction of the insulin-producing pancreatic beta cells.</w:t>
      </w:r>
    </w:p>
    <w:p>
      <w:r>
        <w:t>🧠 Clinical Rationale: T1DM is autoimmune beta-cell destruction causing absolute insulin deficiency — requiring lifelong insulin therapy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Insulin is essential — there is no cure without it</w:t>
      </w:r>
    </w:p>
    <w:p>
      <w:r>
        <w:t>❌ Why Not Others: (b) Insulin resistance from diet alone — not the best response for this situation; (c) Excess growth hormone only — not the best response for this situation; (d) A deficiency of thyroid hormone — not the best response for this situation.</w:t>
      </w:r>
    </w:p>
    <w:p>
      <w:r>
        <w:t>⚡ 5-Second Recall: Beta cells destroyed in T1DM</w:t>
      </w:r>
    </w:p>
    <w:p>
      <w:r>
        <w:t>Question: A child needing care for diabetes diagnosis in children is admitted to the pediatric unit. Which nursing action should the nurse perform FIRST?</w:t>
      </w:r>
    </w:p>
    <w:p>
      <w:r>
        <w:t>(a) Elevated blood glucose (fasting ≥ 126 mg/dL, random ≥ 200 mg/dL with symptoms, or HbA1c ≥ 6.5%)</w:t>
      </w:r>
    </w:p>
    <w:p>
      <w:r>
        <w:t>(b) Urine clarity alone</w:t>
      </w:r>
    </w:p>
    <w:p>
      <w:r>
        <w:t>(c) Blood pressure readings</w:t>
      </w:r>
    </w:p>
    <w:p>
      <w:r>
        <w:t>(d) A single normal fasting glucose</w:t>
      </w:r>
    </w:p>
    <w:p>
      <w:r>
        <w:t>Answer: a</w:t>
      </w:r>
    </w:p>
    <w:p>
      <w:r>
        <w:t>Solution: ✅ Correct Answer: a. Elevated blood glucose (fasting ≥ 126 mg/dL, random ≥ 200 mg/dL with symptoms, or HbA1c ≥ 6.5%).</w:t>
      </w:r>
    </w:p>
    <w:p>
      <w:r>
        <w:t>🧠 Clinical Rationale: Diagnosis uses elevated fasting/random glucose or HbA1c criteria with classic symptoms, followed by autoantibody testing when needed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Urine glucose supports but does not diagnose alone</w:t>
      </w:r>
    </w:p>
    <w:p>
      <w:r>
        <w:t>❌ Why Not Others: (b) Urine clarity alone — not the best response for this situation; (c) Blood pressure readings — not the best response for this situation; (d) A single normal fasting glucose — not the best response for this situation.</w:t>
      </w:r>
    </w:p>
    <w:p>
      <w:r>
        <w:t>⚡ 5-Second Recall: Diagnose with glucose criteria</w:t>
      </w:r>
    </w:p>
    <w:p>
      <w:r>
        <w:t>Question: A child needing care for sick day rules for diabetes is admitted to the pediatric unit. Which nursing action should the nurse perform FIRST?</w:t>
      </w:r>
    </w:p>
    <w:p>
      <w:r>
        <w:t>(a) Stop all insulin during illness</w:t>
      </w:r>
    </w:p>
    <w:p>
      <w:r>
        <w:t>(b) Only check glucose after the illness resolves</w:t>
      </w:r>
    </w:p>
    <w:p>
      <w:r>
        <w:t>(c) Never skip insulin, check glucose and ketones more often, and drink plenty of sugar-free fluids</w:t>
      </w:r>
    </w:p>
    <w:p>
      <w:r>
        <w:t>(d) Avoid all fluids</w:t>
      </w:r>
    </w:p>
    <w:p>
      <w:r>
        <w:t>Answer: c</w:t>
      </w:r>
    </w:p>
    <w:p>
      <w:r>
        <w:t>Solution: ✅ Correct Answer: c. Never skip insulin, check glucose and ketones more often, and drink plenty of sugar-free fluids.</w:t>
      </w:r>
    </w:p>
    <w:p>
      <w:r>
        <w:t>🧠 Clinical Rationale: Sick day rules: continue insulin (doses may be adjusted per the care plan), monitor glucose and ketones frequently and maintain hydration to prevent DKA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Illness raises glucose and ketone risk</w:t>
      </w:r>
    </w:p>
    <w:p>
      <w:r>
        <w:t>❌ Why Not Others: (a) Stop all insulin during illness — not the best response for this situation; (b) Only check glucose after the illness resolves — not the best response for this situation; (d) Avoid all fluids — not the best response for this situation.</w:t>
      </w:r>
    </w:p>
    <w:p>
      <w:r>
        <w:t>⚡ 5-Second Recall: Never omit insulin when sick</w:t>
      </w:r>
    </w:p>
    <w:p>
      <w:r>
        <w:t>Question: A child needing care for diabetes education for child and family is admitted to the pediatric unit. Which nursing action should the nurse perform FIRST?</w:t>
      </w:r>
    </w:p>
    <w:p>
      <w:r>
        <w:t>(a) Only dietary restrictions with no insulin training</w:t>
      </w:r>
    </w:p>
    <w:p>
      <w:r>
        <w:t>(b) No education until adulthood</w:t>
      </w:r>
    </w:p>
    <w:p>
      <w:r>
        <w:t>(c) Insulin administration, glucose monitoring, counting carbohydrates, hypoglycemia management and sick day rules</w:t>
      </w:r>
    </w:p>
    <w:p>
      <w:r>
        <w:t>(d) Only how to check glucose once a week</w:t>
      </w:r>
    </w:p>
    <w:p>
      <w:r>
        <w:t>Answer: c</w:t>
      </w:r>
    </w:p>
    <w:p>
      <w:r>
        <w:t>Solution: ✅ Correct Answer: c. Insulin administration, glucose monitoring, counting carbohydrates, hypoglycemia management and sick day rules.</w:t>
      </w:r>
    </w:p>
    <w:p>
      <w:r>
        <w:t>🧠 Clinical Rationale: Comprehensive teaching covers insulin, monitoring, meal planning, hypoglycemia treatment and sick day management, adapted to the child's age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Use teach-back and written materials</w:t>
      </w:r>
    </w:p>
    <w:p>
      <w:r>
        <w:t>❌ Why Not Others: (a) Only dietary restrictions with no insulin training — not the best response for this situation; (b) No education until adulthood — not the best response for this situation; (d) Only how to check glucose once a week — not the best response for this situation.</w:t>
      </w:r>
    </w:p>
    <w:p>
      <w:r>
        <w:t>⚡ 5-Second Recall: Full diabetes education</w:t>
      </w:r>
    </w:p>
    <w:p>
      <w:r>
        <w:t>Question: Which assessment finding in a child with type 1 diabetes features in children is MOST concerning and requires immediate follow-up?</w:t>
      </w:r>
    </w:p>
    <w:p>
      <w:r>
        <w:t>(a) Polyuria, polydipsia, polyphagia and weight loss with fatigue</w:t>
      </w:r>
    </w:p>
    <w:p>
      <w:r>
        <w:t>(b) Constipation and dry skin only</w:t>
      </w:r>
    </w:p>
    <w:p>
      <w:r>
        <w:t>(c) Weight gain with normal thirst</w:t>
      </w:r>
    </w:p>
    <w:p>
      <w:r>
        <w:t>(d) No symptoms until adulthood</w:t>
      </w:r>
    </w:p>
    <w:p>
      <w:r>
        <w:t>Answer: a</w:t>
      </w:r>
    </w:p>
    <w:p>
      <w:r>
        <w:t>Solution: ✅ Correct Answer: a. Polyuria, polydipsia, polyphagia and weight loss with fatigue.</w:t>
      </w:r>
    </w:p>
    <w:p>
      <w:r>
        <w:t>🧠 Clinical Rationale: Type 1 diabetes shows the classic triad — polyuria, polydipsia, polyphagia — with weight loss, enuresis and fatigue from insulin deficiency</w:t>
      </w:r>
    </w:p>
    <w:p>
      <w:r>
        <w:t>🔍 Key Clues: Polyuria + polydipsia + polyphagia + weight loss = T1DM clues</w:t>
      </w:r>
    </w:p>
    <w:p>
      <w:r>
        <w:t>🩺 Nursing Action: Ask about bedwetting in a previously dry child</w:t>
      </w:r>
    </w:p>
    <w:p>
      <w:r>
        <w:t>❌ Why Not Others: (b) Constipation and dry skin only — not the best response for this situation; (c) Weight gain with normal thirst — not the best response for this situation; (d) No symptoms until adulthood — not the best response for this situation.</w:t>
      </w:r>
    </w:p>
    <w:p>
      <w:r>
        <w:t>⚡ 5-Second Recall: Classic triad marks T1DM</w:t>
      </w:r>
    </w:p>
    <w:p>
      <w:r>
        <w:t>Question: Which assessment finding in a child with type 1 diabetes cause is MOST concerning and requires immediate follow-up?</w:t>
      </w:r>
    </w:p>
    <w:p>
      <w:r>
        <w:t>(a) Excess growth hormone only</w:t>
      </w:r>
    </w:p>
    <w:p>
      <w:r>
        <w:t>(b) A deficiency of thyroid hormone</w:t>
      </w:r>
    </w:p>
    <w:p>
      <w:r>
        <w:t>(c) Insulin resistance from diet alone</w:t>
      </w:r>
    </w:p>
    <w:p>
      <w:r>
        <w:t>(d) Autoimmune destruction of the insulin-producing pancreatic beta cells</w:t>
      </w:r>
    </w:p>
    <w:p>
      <w:r>
        <w:t>Answer: d</w:t>
      </w:r>
    </w:p>
    <w:p>
      <w:r>
        <w:t>Solution: ✅ Correct Answer: d. Autoimmune destruction of the insulin-producing pancreatic beta cells.</w:t>
      </w:r>
    </w:p>
    <w:p>
      <w:r>
        <w:t>🧠 Clinical Rationale: T1DM is autoimmune beta-cell destruction causing absolute insulin deficiency — requiring lifelong insulin therapy</w:t>
      </w:r>
    </w:p>
    <w:p>
      <w:r>
        <w:t>🔍 Key Clues: T1DM = autoimmune beta-cell destruction</w:t>
      </w:r>
    </w:p>
    <w:p>
      <w:r>
        <w:t>🩺 Nursing Action: Insulin is essential — there is no cure without it</w:t>
      </w:r>
    </w:p>
    <w:p>
      <w:r>
        <w:t>❌ Why Not Others: (a) Excess growth hormone only — not the best response for this situation; (b) A deficiency of thyroid hormone — not the best response for this situation; (c) Insulin resistance from diet alone — not the best response for this situation.</w:t>
      </w:r>
    </w:p>
    <w:p>
      <w:r>
        <w:t>⚡ 5-Second Recall: Beta cells destroyed in T1DM</w:t>
      </w:r>
    </w:p>
    <w:p>
      <w:r>
        <w:t>Question: Which assessment finding in a child with diabetes diagnosis in children is MOST concerning and requires immediate follow-up?</w:t>
      </w:r>
    </w:p>
    <w:p>
      <w:r>
        <w:t>(a) Blood pressure readings</w:t>
      </w:r>
    </w:p>
    <w:p>
      <w:r>
        <w:t>(b) A single normal fasting glucose</w:t>
      </w:r>
    </w:p>
    <w:p>
      <w:r>
        <w:t>(c) Urine clarity alone</w:t>
      </w:r>
    </w:p>
    <w:p>
      <w:r>
        <w:t>(d) Elevated blood glucose (fasting ≥ 126 mg/dL, random ≥ 200 mg/dL with symptoms, or HbA1c ≥ 6.5%)</w:t>
      </w:r>
    </w:p>
    <w:p>
      <w:r>
        <w:t>Answer: d</w:t>
      </w:r>
    </w:p>
    <w:p>
      <w:r>
        <w:t>Solution: ✅ Correct Answer: d. Elevated blood glucose (fasting ≥ 126 mg/dL, random ≥ 200 mg/dL with symptoms, or HbA1c ≥ 6.5%).</w:t>
      </w:r>
    </w:p>
    <w:p>
      <w:r>
        <w:t>🧠 Clinical Rationale: Diagnosis uses elevated fasting/random glucose or HbA1c criteria with classic symptoms, followed by autoantibody testing when needed</w:t>
      </w:r>
    </w:p>
    <w:p>
      <w:r>
        <w:t>🔍 Key Clues: Glucose criteria confirm diabetes</w:t>
      </w:r>
    </w:p>
    <w:p>
      <w:r>
        <w:t>🩺 Nursing Action: Urine glucose supports but does not diagnose alone</w:t>
      </w:r>
    </w:p>
    <w:p>
      <w:r>
        <w:t>❌ Why Not Others: (a) Blood pressure readings — not the best response for this situation; (b) A single normal fasting glucose — not the best response for this situation; (c) Urine clarity alone — not the best response for this situation.</w:t>
      </w:r>
    </w:p>
    <w:p>
      <w:r>
        <w:t>⚡ 5-Second Recall: Diagnose with glucose criteria</w:t>
      </w:r>
    </w:p>
    <w:p>
      <w:r>
        <w:t>Question: Which assessment finding in a child with sick day rules for diabetes is MOST concerning and requires immediate follow-up?</w:t>
      </w:r>
    </w:p>
    <w:p>
      <w:r>
        <w:t>(a) Only check glucose after the illness resolves</w:t>
      </w:r>
    </w:p>
    <w:p>
      <w:r>
        <w:t>(b) Stop all insulin during illness</w:t>
      </w:r>
    </w:p>
    <w:p>
      <w:r>
        <w:t>(c) Avoid all fluids</w:t>
      </w:r>
    </w:p>
    <w:p>
      <w:r>
        <w:t>(d) Never skip insulin, check glucose and ketones more often, and drink plenty of sugar-free fluids</w:t>
      </w:r>
    </w:p>
    <w:p>
      <w:r>
        <w:t>Answer: d</w:t>
      </w:r>
    </w:p>
    <w:p>
      <w:r>
        <w:t>Solution: ✅ Correct Answer: d. Never skip insulin, check glucose and ketones more often, and drink plenty of sugar-free fluids.</w:t>
      </w:r>
    </w:p>
    <w:p>
      <w:r>
        <w:t>🧠 Clinical Rationale: Sick day rules: continue insulin (doses may be adjusted per the care plan), monitor glucose and ketones frequently and maintain hydration to prevent DKA</w:t>
      </w:r>
    </w:p>
    <w:p>
      <w:r>
        <w:t>🔍 Key Clues: Continue insulin + more monitoring + fluids in illness</w:t>
      </w:r>
    </w:p>
    <w:p>
      <w:r>
        <w:t>🩺 Nursing Action: Illness raises glucose and ketone risk</w:t>
      </w:r>
    </w:p>
    <w:p>
      <w:r>
        <w:t>❌ Why Not Others: (a) Only check glucose after the illness resolves — not the best response for this situation; (b) Stop all insulin during illness — not the best response for this situation; (c) Avoid all fluids — not the best response for this situation.</w:t>
      </w:r>
    </w:p>
    <w:p>
      <w:r>
        <w:t>⚡ 5-Second Recall: Never omit insulin when sick</w:t>
      </w:r>
    </w:p>
    <w:p>
      <w:r>
        <w:t>Question: Which assessment finding in a child with diabetes education for child and family is MOST concerning and requires immediate follow-up?</w:t>
      </w:r>
    </w:p>
    <w:p>
      <w:r>
        <w:t>(a) No education until adulthood</w:t>
      </w:r>
    </w:p>
    <w:p>
      <w:r>
        <w:t>(b) Only how to check glucose once a week</w:t>
      </w:r>
    </w:p>
    <w:p>
      <w:r>
        <w:t>(c) Insulin administration, glucose monitoring, counting carbohydrates, hypoglycemia management and sick day rules</w:t>
      </w:r>
    </w:p>
    <w:p>
      <w:r>
        <w:t>(d) Only dietary restrictions with no insulin training</w:t>
      </w:r>
    </w:p>
    <w:p>
      <w:r>
        <w:t>Answer: c</w:t>
      </w:r>
    </w:p>
    <w:p>
      <w:r>
        <w:t>Solution: ✅ Correct Answer: c. Insulin administration, glucose monitoring, counting carbohydrates, hypoglycemia management and sick day rules.</w:t>
      </w:r>
    </w:p>
    <w:p>
      <w:r>
        <w:t>🧠 Clinical Rationale: Comprehensive teaching covers insulin, monitoring, meal planning, hypoglycemia treatment and sick day management, adapted to the child's age</w:t>
      </w:r>
    </w:p>
    <w:p>
      <w:r>
        <w:t>🔍 Key Clues: Teach insulin + monitoring + diet + hypoglycemia care</w:t>
      </w:r>
    </w:p>
    <w:p>
      <w:r>
        <w:t>🩺 Nursing Action: Use teach-back and written materials</w:t>
      </w:r>
    </w:p>
    <w:p>
      <w:r>
        <w:t>❌ Why Not Others: (a) No education until adulthood — not the best response for this situation; (b) Only how to check glucose once a week — not the best response for this situation; (d) Only dietary restrictions with no insulin training — not the best response for this situation.</w:t>
      </w:r>
    </w:p>
    <w:p>
      <w:r>
        <w:t>⚡ 5-Second Recall: Full diabetes education</w:t>
      </w:r>
    </w:p>
    <w:p>
      <w:r>
        <w:t>Question: The nurse demonstrates correct understanding of type 1 diabetes features in children by identifying which response as appropriate?</w:t>
      </w:r>
    </w:p>
    <w:p>
      <w:r>
        <w:t>(a) No symptoms until adulthood</w:t>
      </w:r>
    </w:p>
    <w:p>
      <w:r>
        <w:t>(b) Constipation and dry skin only</w:t>
      </w:r>
    </w:p>
    <w:p>
      <w:r>
        <w:t>(c) Weight gain with normal thirst</w:t>
      </w:r>
    </w:p>
    <w:p>
      <w:r>
        <w:t>(d) Polyuria, polydipsia, polyphagia and weight loss with fatigue</w:t>
      </w:r>
    </w:p>
    <w:p>
      <w:r>
        <w:t>Answer: d</w:t>
      </w:r>
    </w:p>
    <w:p>
      <w:r>
        <w:t>Solution: ✅ Correct Answer: d. Polyuria, polydipsia, polyphagia and weight loss with fatigue.</w:t>
      </w:r>
    </w:p>
    <w:p>
      <w:r>
        <w:t>🧠 Clinical Rationale: Type 1 diabetes shows the classic triad — polyuria, polydipsia, polyphagia — with weight loss, enuresis and fatigue from insulin deficiency</w:t>
      </w:r>
    </w:p>
    <w:p>
      <w:r>
        <w:t>🩺 Nursing Action: Ask about bedwetting in a previously dry child</w:t>
      </w:r>
    </w:p>
    <w:p>
      <w:r>
        <w:t>❌ Why Not Others: (a) No symptoms until adulthood — not the best response for this situation; (b) Constipation and dry skin only — not the best response for this situation; (c) Weight gain with normal thirst — not the best response for this situation.</w:t>
      </w:r>
    </w:p>
    <w:p>
      <w:r>
        <w:t>⚡ 5-Second Recall: Classic triad marks T1DM</w:t>
      </w:r>
    </w:p>
    <w:p>
      <w:r>
        <w:t>Question: The nurse demonstrates correct understanding of type 1 diabetes cause by identifying which response as appropriate?</w:t>
      </w:r>
    </w:p>
    <w:p>
      <w:r>
        <w:t>(a) Excess growth hormone only</w:t>
      </w:r>
    </w:p>
    <w:p>
      <w:r>
        <w:t>(b) Autoimmune destruction of the insulin-producing pancreatic beta cells</w:t>
      </w:r>
    </w:p>
    <w:p>
      <w:r>
        <w:t>(c) Insulin resistance from diet alone</w:t>
      </w:r>
    </w:p>
    <w:p>
      <w:r>
        <w:t>(d) A deficiency of thyroid hormone</w:t>
      </w:r>
    </w:p>
    <w:p>
      <w:r>
        <w:t>Answer: b</w:t>
      </w:r>
    </w:p>
    <w:p>
      <w:r>
        <w:t>Solution: ✅ Correct Answer: b. Autoimmune destruction of the insulin-producing pancreatic beta cells.</w:t>
      </w:r>
    </w:p>
    <w:p>
      <w:r>
        <w:t>🧠 Clinical Rationale: T1DM is autoimmune beta-cell destruction causing absolute insulin deficiency — requiring lifelong insulin therapy</w:t>
      </w:r>
    </w:p>
    <w:p>
      <w:r>
        <w:t>🩺 Nursing Action: Insulin is essential — there is no cure without it</w:t>
      </w:r>
    </w:p>
    <w:p>
      <w:r>
        <w:t>❌ Why Not Others: (a) Excess growth hormone only — not the best response for this situation; (c) Insulin resistance from diet alone — not the best response for this situation; (d) A deficiency of thyroid hormone — not the best response for this situation.</w:t>
      </w:r>
    </w:p>
    <w:p>
      <w:r>
        <w:t>⚡ 5-Second Recall: Beta cells destroyed in T1DM</w:t>
      </w:r>
    </w:p>
    <w:p>
      <w:r>
        <w:t>Question: The nurse demonstrates correct understanding of diabetes diagnosis in children by identifying which response as appropriate?</w:t>
      </w:r>
    </w:p>
    <w:p>
      <w:r>
        <w:t>(a) Elevated blood glucose (fasting ≥ 126 mg/dL, random ≥ 200 mg/dL with symptoms, or HbA1c ≥ 6.5%)</w:t>
      </w:r>
    </w:p>
    <w:p>
      <w:r>
        <w:t>(b) A single normal fasting glucose</w:t>
      </w:r>
    </w:p>
    <w:p>
      <w:r>
        <w:t>(c) Blood pressure readings</w:t>
      </w:r>
    </w:p>
    <w:p>
      <w:r>
        <w:t>(d) Urine clarity alone</w:t>
      </w:r>
    </w:p>
    <w:p>
      <w:r>
        <w:t>Answer: a</w:t>
      </w:r>
    </w:p>
    <w:p>
      <w:r>
        <w:t>Solution: ✅ Correct Answer: a. Elevated blood glucose (fasting ≥ 126 mg/dL, random ≥ 200 mg/dL with symptoms, or HbA1c ≥ 6.5%).</w:t>
      </w:r>
    </w:p>
    <w:p>
      <w:r>
        <w:t>🧠 Clinical Rationale: Diagnosis uses elevated fasting/random glucose or HbA1c criteria with classic symptoms, followed by autoantibody testing when needed</w:t>
      </w:r>
    </w:p>
    <w:p>
      <w:r>
        <w:t>🩺 Nursing Action: Urine glucose supports but does not diagnose alone</w:t>
      </w:r>
    </w:p>
    <w:p>
      <w:r>
        <w:t>❌ Why Not Others: (b) A single normal fasting glucose — not the best response for this situation; (c) Blood pressure readings — not the best response for this situation; (d) Urine clarity alone — not the best response for this situation.</w:t>
      </w:r>
    </w:p>
    <w:p>
      <w:r>
        <w:t>⚡ 5-Second Recall: Diagnose with glucose criteria</w:t>
      </w:r>
    </w:p>
    <w:p>
      <w:r>
        <w:t>Question: The nurse demonstrates correct understanding of sick day rules for diabetes by identifying which response as appropriate?</w:t>
      </w:r>
    </w:p>
    <w:p>
      <w:r>
        <w:t>(a) Never skip insulin, check glucose and ketones more often, and drink plenty of sugar-free fluids</w:t>
      </w:r>
    </w:p>
    <w:p>
      <w:r>
        <w:t>(b) Avoid all fluids</w:t>
      </w:r>
    </w:p>
    <w:p>
      <w:r>
        <w:t>(c) Only check glucose after the illness resolves</w:t>
      </w:r>
    </w:p>
    <w:p>
      <w:r>
        <w:t>(d) Stop all insulin during illness</w:t>
      </w:r>
    </w:p>
    <w:p>
      <w:r>
        <w:t>Answer: a</w:t>
      </w:r>
    </w:p>
    <w:p>
      <w:r>
        <w:t>Solution: ✅ Correct Answer: a. Never skip insulin, check glucose and ketones more often, and drink plenty of sugar-free fluids.</w:t>
      </w:r>
    </w:p>
    <w:p>
      <w:r>
        <w:t>🧠 Clinical Rationale: Sick day rules: continue insulin (doses may be adjusted per the care plan), monitor glucose and ketones frequently and maintain hydration to prevent DKA</w:t>
      </w:r>
    </w:p>
    <w:p>
      <w:r>
        <w:t>🩺 Nursing Action: Illness raises glucose and ketone risk</w:t>
      </w:r>
    </w:p>
    <w:p>
      <w:r>
        <w:t>❌ Why Not Others: (b) Avoid all fluids — not the best response for this situation; (c) Only check glucose after the illness resolves — not the best response for this situation; (d) Stop all insulin during illness — not the best response for this situation.</w:t>
      </w:r>
    </w:p>
    <w:p>
      <w:r>
        <w:t>⚡ 5-Second Recall: Never omit insulin when sick</w:t>
      </w:r>
    </w:p>
    <w:p>
      <w:r>
        <w:t>Question: The nurse demonstrates correct understanding of diabetes education for child and family by identifying which response as appropriate?</w:t>
      </w:r>
    </w:p>
    <w:p>
      <w:r>
        <w:t>(a) Only dietary restrictions with no insulin training</w:t>
      </w:r>
    </w:p>
    <w:p>
      <w:r>
        <w:t>(b) Only how to check glucose once a week</w:t>
      </w:r>
    </w:p>
    <w:p>
      <w:r>
        <w:t>(c) No education until adulthood</w:t>
      </w:r>
    </w:p>
    <w:p>
      <w:r>
        <w:t>(d) Insulin administration, glucose monitoring, counting carbohydrates, hypoglycemia management and sick day rules</w:t>
      </w:r>
    </w:p>
    <w:p>
      <w:r>
        <w:t>Answer: d</w:t>
      </w:r>
    </w:p>
    <w:p>
      <w:r>
        <w:t>Solution: ✅ Correct Answer: d. Insulin administration, glucose monitoring, counting carbohydrates, hypoglycemia management and sick day rules.</w:t>
      </w:r>
    </w:p>
    <w:p>
      <w:r>
        <w:t>🧠 Clinical Rationale: Comprehensive teaching covers insulin, monitoring, meal planning, hypoglycemia treatment and sick day management, adapted to the child's age</w:t>
      </w:r>
    </w:p>
    <w:p>
      <w:r>
        <w:t>🩺 Nursing Action: Use teach-back and written materials</w:t>
      </w:r>
    </w:p>
    <w:p>
      <w:r>
        <w:t>❌ Why Not Others: (a) Only dietary restrictions with no insulin training — not the best response for this situation; (b) Only how to check glucose once a week — not the best response for this situation; (c) No education until adulthood — not the best response for this situation.</w:t>
      </w:r>
    </w:p>
    <w:p>
      <w:r>
        <w:t>⚡ 5-Second Recall: Full diabetes education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