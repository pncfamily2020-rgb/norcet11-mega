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'tet spell' (hypercyanotic episode) in TOF is characterized by?</w:t>
      </w:r>
    </w:p>
    <w:p>
      <w:r>
        <w:t>(a) Sudden weight gain</w:t>
      </w:r>
    </w:p>
    <w:p>
      <w:r>
        <w:t>(b) Complete resolution of all symptoms forever</w:t>
      </w:r>
    </w:p>
    <w:p>
      <w:r>
        <w:t>(c) Sudden deepening cyanosis, rapid breathing, irritability and crying in a child with TOF</w:t>
      </w:r>
    </w:p>
    <w:p>
      <w:r>
        <w:t>(d) A sudden drop in temperature</w:t>
      </w:r>
    </w:p>
    <w:p>
      <w:r>
        <w:t>Answer: c</w:t>
      </w:r>
    </w:p>
    <w:p>
      <w:r>
        <w:t>Solution: ✅ Correct Answer: c. Sudden deepening cyanosis, rapid breathing, irritability and crying in a child with TOF.</w:t>
      </w:r>
    </w:p>
    <w:p>
      <w:r>
        <w:t>🧠 Clinical Rationale: Tet spells are acute episodes of worsening cyanosis and hyperpnea from increased right-to-left shunting, often triggered by crying, feeding or exertion</w:t>
      </w:r>
    </w:p>
    <w:p>
      <w:r>
        <w:t>🔍 Key Clues: Sudden cyanosis + hyperpnea = tet spell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Act immediately to raise systemic resistance and calm the child</w:t>
      </w:r>
    </w:p>
    <w:p>
      <w:r>
        <w:t>❌ Why Not Others: (a) Sudden weight gain — not the best response for this situation; (b) Complete resolution of all symptoms forever — not the best response for this situation; (d) A sudden drop in temperature — not the best response for this situation.</w:t>
      </w:r>
    </w:p>
    <w:p>
      <w:r>
        <w:t>⚠️ Exam Trap: Recurrent spells warrant earlier surgery</w:t>
      </w:r>
    </w:p>
    <w:p>
      <w:r>
        <w:t>⚡ 5-Second Recall: Tet spell = acute cyanotic episode</w:t>
      </w:r>
    </w:p>
    <w:p>
      <w:r>
        <w:t>Question: During a tet spell, the nurse's FIRST action is?</w:t>
      </w:r>
    </w:p>
    <w:p>
      <w:r>
        <w:t>(a) Place the child in the knee-chest position, give oxygen, keep the child calm and notify the team</w:t>
      </w:r>
    </w:p>
    <w:p>
      <w:r>
        <w:t>(b) Lay the child flat with legs raised high</w:t>
      </w:r>
    </w:p>
    <w:p>
      <w:r>
        <w:t>(c) Give a large feed to calm the child</w:t>
      </w:r>
    </w:p>
    <w:p>
      <w:r>
        <w:t>(d) Start chest compressions immediately</w:t>
      </w:r>
    </w:p>
    <w:p>
      <w:r>
        <w:t>Answer: a</w:t>
      </w:r>
    </w:p>
    <w:p>
      <w:r>
        <w:t>Solution: ✅ Correct Answer: a. Place the child in the knee-chest position, give oxygen, keep the child calm and notify the team.</w:t>
      </w:r>
    </w:p>
    <w:p>
      <w:r>
        <w:t>🧠 Clinical Rationale: Knee-chest positioning raises systemic resistance and improves pulmonary blood flow; oxygen, calming and prompt medical treatment (fluids, morphine, beta-blockers as ordered) follow</w:t>
      </w:r>
    </w:p>
    <w:p>
      <w:r>
        <w:t>🔍 Key Clues: Knee-chest first for tet spells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child calm and give oxygen</w:t>
      </w:r>
    </w:p>
    <w:p>
      <w:r>
        <w:t>❌ Why Not Others: (b) Lay the child flat with legs raised high — not the best response for this situation; (c) Give a large feed to calm the child — not the best response for this situation; (d) Start chest compressions immediately — not the best response for this situation.</w:t>
      </w:r>
    </w:p>
    <w:p>
      <w:r>
        <w:t>⚠️ Exam Trap: Medications (IV fluids, morphine, propranolol) may be ordered</w:t>
      </w:r>
    </w:p>
    <w:p>
      <w:r>
        <w:t>⚡ 5-Second Recall: Knee-chest + oxygen = first steps</w:t>
      </w:r>
    </w:p>
    <w:p>
      <w:r>
        <w:t>Question: The knee-chest position during a tet spell works by?</w:t>
      </w:r>
    </w:p>
    <w:p>
      <w:r>
        <w:t>(a) Decreasing oxygen supply to the brain</w:t>
      </w:r>
    </w:p>
    <w:p>
      <w:r>
        <w:t>(b) Cooling the child's body temperature</w:t>
      </w:r>
    </w:p>
    <w:p>
      <w:r>
        <w:t>(c) Reducing venous return to the heart completely</w:t>
      </w:r>
    </w:p>
    <w:p>
      <w:r>
        <w:t>(d) Increasing systemic vascular resistance so more blood flows to the lungs</w:t>
      </w:r>
    </w:p>
    <w:p>
      <w:r>
        <w:t>Answer: d</w:t>
      </w:r>
    </w:p>
    <w:p>
      <w:r>
        <w:t>Solution: ✅ Correct Answer: d. Increasing systemic vascular resistance so more blood flows to the lungs.</w:t>
      </w:r>
    </w:p>
    <w:p>
      <w:r>
        <w:t>🧠 Clinical Rationale: Knee-chest flexes the hips, kinking femoral vessels and raising systemic resistance — this reduces right-to-left shunting and boosts pulmonary flow</w:t>
      </w:r>
    </w:p>
    <w:p>
      <w:r>
        <w:t>🔍 Key Clues: Knee-chest raises SVR, improves pulmonary flow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Place the child in knee-chest with comfort and reassurance</w:t>
      </w:r>
    </w:p>
    <w:p>
      <w:r>
        <w:t>❌ Why Not Others: (a) Decreasing oxygen supply to the brain — not the best response for this situation; (b) Cooling the child's body temperature — not the best response for this situation; (c) Reducing venous return to the heart completely — not the best response for this situation.</w:t>
      </w:r>
    </w:p>
    <w:p>
      <w:r>
        <w:t>⚠️ Exam Trap: This position is therapeutic, not a restraint</w:t>
      </w:r>
    </w:p>
    <w:p>
      <w:r>
        <w:t>⚡ 5-Second Recall: Knee-chest = therapeutic positioning</w:t>
      </w:r>
    </w:p>
    <w:p>
      <w:r>
        <w:t>Question: The prescriber may order which medication during a tet spell?</w:t>
      </w:r>
    </w:p>
    <w:p>
      <w:r>
        <w:t>(a) Oral iron supplements</w:t>
      </w:r>
    </w:p>
    <w:p>
      <w:r>
        <w:t>(b) IV antibiotics routinely</w:t>
      </w:r>
    </w:p>
    <w:p>
      <w:r>
        <w:t>(c) Antipyretics only for fever</w:t>
      </w:r>
    </w:p>
    <w:p>
      <w:r>
        <w:t>(d) Morphine (to calm and reduce infundibular spasm) and IV fluids, with propranolol for prevention</w:t>
      </w:r>
    </w:p>
    <w:p>
      <w:r>
        <w:t>Answer: d</w:t>
      </w:r>
    </w:p>
    <w:p>
      <w:r>
        <w:t>Solution: ✅ Correct Answer: d. Morphine (to calm and reduce infundibular spasm) and IV fluids, with propranolol for prevention.</w:t>
      </w:r>
    </w:p>
    <w:p>
      <w:r>
        <w:t>🧠 Clinical Rationale: Tet spells may be treated with morphine, IV fluids and oxygen; propranolol (beta-blocker) is used to prevent recurrent spells</w:t>
      </w:r>
    </w:p>
    <w:p>
      <w:r>
        <w:t>🔍 Key Clues: Morphine + fluids for spells; propranolol prevention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Administer as ordered and monitor response</w:t>
      </w:r>
    </w:p>
    <w:p>
      <w:r>
        <w:t>❌ Why Not Others: (a) Oral iron supplements — not the best response for this situation; (b) IV antibiotics routinely — not the best response for this situation; (c) Antipyretics only for fever — not the best response for this situation.</w:t>
      </w:r>
    </w:p>
    <w:p>
      <w:r>
        <w:t>⚠️ Exam Trap: Prevention focuses on hydration and avoiding triggers</w:t>
      </w:r>
    </w:p>
    <w:p>
      <w:r>
        <w:t>⚡ 5-Second Recall: Medications support spell management</w:t>
      </w:r>
    </w:p>
    <w:p>
      <w:r>
        <w:t>Question: To reduce tet spell frequency in a child with TOF, the nurse teaches?</w:t>
      </w:r>
    </w:p>
    <w:p>
      <w:r>
        <w:t>(a) Avoiding dehydration, treating fever, preventing constipation/straining and following the prescribed medication plan</w:t>
      </w:r>
    </w:p>
    <w:p>
      <w:r>
        <w:t>(b) Exercising until exhaustion daily</w:t>
      </w:r>
    </w:p>
    <w:p>
      <w:r>
        <w:t>(c) Stopping all medications when well</w:t>
      </w:r>
    </w:p>
    <w:p>
      <w:r>
        <w:t>(d) Withholding fluids before activity</w:t>
      </w:r>
    </w:p>
    <w:p>
      <w:r>
        <w:t>Answer: a</w:t>
      </w:r>
    </w:p>
    <w:p>
      <w:r>
        <w:t>Solution: ✅ Correct Answer: a. Avoiding dehydration, treating fever, preventing constipation/straining and following the prescribed medication plan.</w:t>
      </w:r>
    </w:p>
    <w:p>
      <w:r>
        <w:t>🧠 Clinical Rationale: Prevention keeps the child hydrated, treats fever and constipation (which trigger spells) and follows beta-blocker therapy as prescribed</w:t>
      </w:r>
    </w:p>
    <w:p>
      <w:r>
        <w:t>🔍 Key Clues: Hydration + fever control + medication adherence prevent spells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Calm, slow activities and rest periods help</w:t>
      </w:r>
    </w:p>
    <w:p>
      <w:r>
        <w:t>❌ Why Not Others: (b) Exercising until exhaustion daily — not the best response for this situation; (c) Stopping all medications when well — not the best response for this situation; (d) Withholding fluids before activity — not the best response for this situation.</w:t>
      </w:r>
    </w:p>
    <w:p>
      <w:r>
        <w:t>⚠️ Exam Trap: Teach parents the spell response plan</w:t>
      </w:r>
    </w:p>
    <w:p>
      <w:r>
        <w:t>⚡ 5-Second Recall: Prevent triggers for tet spells</w:t>
      </w:r>
    </w:p>
    <w:p>
      <w:r>
        <w:t>Question: The nurse is teaching the parent about tet spell recognition. Which statement by the parent indicates correct understanding?</w:t>
      </w:r>
    </w:p>
    <w:p>
      <w:r>
        <w:t>(a) A sudden drop in temperature</w:t>
      </w:r>
    </w:p>
    <w:p>
      <w:r>
        <w:t>(b) Sudden weight gain</w:t>
      </w:r>
    </w:p>
    <w:p>
      <w:r>
        <w:t>(c) Sudden deepening cyanosis, rapid breathing, irritability and crying in a child with TOF</w:t>
      </w:r>
    </w:p>
    <w:p>
      <w:r>
        <w:t>(d) Complete resolution of all symptoms forever</w:t>
      </w:r>
    </w:p>
    <w:p>
      <w:r>
        <w:t>Answer: c</w:t>
      </w:r>
    </w:p>
    <w:p>
      <w:r>
        <w:t>Solution: ✅ Correct Answer: c. Sudden deepening cyanosis, rapid breathing, irritability and crying in a child with TOF.</w:t>
      </w:r>
    </w:p>
    <w:p>
      <w:r>
        <w:t>🧠 Clinical Rationale: Tet spells are acute episodes of worsening cyanosis and hyperpnea from increased right-to-left shunting, often triggered by crying, feeding or exertion</w:t>
      </w:r>
    </w:p>
    <w:p>
      <w:r>
        <w:t>🩺 Nursing Action: Act immediately to raise systemic resistance and calm the child</w:t>
      </w:r>
    </w:p>
    <w:p>
      <w:r>
        <w:t>❌ Why Not Others: (a) A sudden drop in temperature — not the best response for this situation; (b) Sudden weight gain — not the best response for this situation; (d) Complete resolution of all symptoms forever — not the best response for this situation.</w:t>
      </w:r>
    </w:p>
    <w:p>
      <w:r>
        <w:t>⚠️ Exam Trap: Recurrent spells warrant earlier surgery</w:t>
      </w:r>
    </w:p>
    <w:p>
      <w:r>
        <w:t>⚡ 5-Second Recall: Tet spell = acute cyanotic episode</w:t>
      </w:r>
    </w:p>
    <w:p>
      <w:r>
        <w:t>Question: The nurse is teaching the parent about tet spell first actions. Which statement by the parent indicates correct understanding?</w:t>
      </w:r>
    </w:p>
    <w:p>
      <w:r>
        <w:t>(a) Start chest compressions immediately</w:t>
      </w:r>
    </w:p>
    <w:p>
      <w:r>
        <w:t>(b) Place the child in the knee-chest position, give oxygen, keep the child calm and notify the team</w:t>
      </w:r>
    </w:p>
    <w:p>
      <w:r>
        <w:t>(c) Give a large feed to calm the child</w:t>
      </w:r>
    </w:p>
    <w:p>
      <w:r>
        <w:t>(d) Lay the child flat with legs raised high</w:t>
      </w:r>
    </w:p>
    <w:p>
      <w:r>
        <w:t>Answer: b</w:t>
      </w:r>
    </w:p>
    <w:p>
      <w:r>
        <w:t>Solution: ✅ Correct Answer: b. Place the child in the knee-chest position, give oxygen, keep the child calm and notify the team.</w:t>
      </w:r>
    </w:p>
    <w:p>
      <w:r>
        <w:t>🧠 Clinical Rationale: Knee-chest positioning raises systemic resistance and improves pulmonary blood flow; oxygen, calming and prompt medical treatment (fluids, morphine, beta-blockers as ordered) follow</w:t>
      </w:r>
    </w:p>
    <w:p>
      <w:r>
        <w:t>🩺 Nursing Action: Keep the child calm and give oxygen</w:t>
      </w:r>
    </w:p>
    <w:p>
      <w:r>
        <w:t>❌ Why Not Others: (a) Start chest compressions immediately — not the best response for this situation; (c) Give a large feed to calm the child — not the best response for this situation; (d) Lay the child flat with legs raised high — not the best response for this situation.</w:t>
      </w:r>
    </w:p>
    <w:p>
      <w:r>
        <w:t>⚠️ Exam Trap: Medications (IV fluids, morphine, propranolol) may be ordered</w:t>
      </w:r>
    </w:p>
    <w:p>
      <w:r>
        <w:t>⚡ 5-Second Recall: Knee-chest + oxygen = first steps</w:t>
      </w:r>
    </w:p>
    <w:p>
      <w:r>
        <w:t>Question: The nurse is teaching the parent about knee-chest position purpose. Which statement by the parent indicates correct understanding?</w:t>
      </w:r>
    </w:p>
    <w:p>
      <w:r>
        <w:t>(a) Cooling the child's body temperature</w:t>
      </w:r>
    </w:p>
    <w:p>
      <w:r>
        <w:t>(b) Decreasing oxygen supply to the brain</w:t>
      </w:r>
    </w:p>
    <w:p>
      <w:r>
        <w:t>(c) Increasing systemic vascular resistance so more blood flows to the lungs</w:t>
      </w:r>
    </w:p>
    <w:p>
      <w:r>
        <w:t>(d) Reducing venous return to the heart completely</w:t>
      </w:r>
    </w:p>
    <w:p>
      <w:r>
        <w:t>Answer: c</w:t>
      </w:r>
    </w:p>
    <w:p>
      <w:r>
        <w:t>Solution: ✅ Correct Answer: c. Increasing systemic vascular resistance so more blood flows to the lungs.</w:t>
      </w:r>
    </w:p>
    <w:p>
      <w:r>
        <w:t>🧠 Clinical Rationale: Knee-chest flexes the hips, kinking femoral vessels and raising systemic resistance — this reduces right-to-left shunting and boosts pulmonary flow</w:t>
      </w:r>
    </w:p>
    <w:p>
      <w:r>
        <w:t>🩺 Nursing Action: Place the child in knee-chest with comfort and reassurance</w:t>
      </w:r>
    </w:p>
    <w:p>
      <w:r>
        <w:t>❌ Why Not Others: (a) Cooling the child's body temperature — not the best response for this situation; (b) Decreasing oxygen supply to the brain — not the best response for this situation; (d) Reducing venous return to the heart completely — not the best response for this situation.</w:t>
      </w:r>
    </w:p>
    <w:p>
      <w:r>
        <w:t>⚠️ Exam Trap: This position is therapeutic, not a restraint</w:t>
      </w:r>
    </w:p>
    <w:p>
      <w:r>
        <w:t>⚡ 5-Second Recall: Knee-chest = therapeutic positioning</w:t>
      </w:r>
    </w:p>
    <w:p>
      <w:r>
        <w:t>Question: The nurse is teaching the parent about medications in tet spell. Which statement by the parent indicates correct understanding?</w:t>
      </w:r>
    </w:p>
    <w:p>
      <w:r>
        <w:t>(a) Antipyretics only for fever</w:t>
      </w:r>
    </w:p>
    <w:p>
      <w:r>
        <w:t>(b) IV antibiotics routinely</w:t>
      </w:r>
    </w:p>
    <w:p>
      <w:r>
        <w:t>(c) Oral iron supplements</w:t>
      </w:r>
    </w:p>
    <w:p>
      <w:r>
        <w:t>(d) Morphine (to calm and reduce infundibular spasm) and IV fluids, with propranolol for prevention</w:t>
      </w:r>
    </w:p>
    <w:p>
      <w:r>
        <w:t>Answer: d</w:t>
      </w:r>
    </w:p>
    <w:p>
      <w:r>
        <w:t>Solution: ✅ Correct Answer: d. Morphine (to calm and reduce infundibular spasm) and IV fluids, with propranolol for prevention.</w:t>
      </w:r>
    </w:p>
    <w:p>
      <w:r>
        <w:t>🧠 Clinical Rationale: Tet spells may be treated with morphine, IV fluids and oxygen; propranolol (beta-blocker) is used to prevent recurrent spells</w:t>
      </w:r>
    </w:p>
    <w:p>
      <w:r>
        <w:t>🩺 Nursing Action: Administer as ordered and monitor response</w:t>
      </w:r>
    </w:p>
    <w:p>
      <w:r>
        <w:t>❌ Why Not Others: (a) Antipyretics only for fever — not the best response for this situation; (b) IV antibiotics routinely — not the best response for this situation; (c) Oral iron supplements — not the best response for this situation.</w:t>
      </w:r>
    </w:p>
    <w:p>
      <w:r>
        <w:t>⚠️ Exam Trap: Prevention focuses on hydration and avoiding triggers</w:t>
      </w:r>
    </w:p>
    <w:p>
      <w:r>
        <w:t>⚡ 5-Second Recall: Medications support spell management</w:t>
      </w:r>
    </w:p>
    <w:p>
      <w:r>
        <w:t>Question: The nurse is teaching the parent about preventing tet spells. Which statement by the parent indicates correct understanding?</w:t>
      </w:r>
    </w:p>
    <w:p>
      <w:r>
        <w:t>(a) Stopping all medications when well</w:t>
      </w:r>
    </w:p>
    <w:p>
      <w:r>
        <w:t>(b) Withholding fluids before activity</w:t>
      </w:r>
    </w:p>
    <w:p>
      <w:r>
        <w:t>(c) Avoiding dehydration, treating fever, preventing constipation/straining and following the prescribed medication plan</w:t>
      </w:r>
    </w:p>
    <w:p>
      <w:r>
        <w:t>(d) Exercising until exhaustion daily</w:t>
      </w:r>
    </w:p>
    <w:p>
      <w:r>
        <w:t>Answer: c</w:t>
      </w:r>
    </w:p>
    <w:p>
      <w:r>
        <w:t>Solution: ✅ Correct Answer: c. Avoiding dehydration, treating fever, preventing constipation/straining and following the prescribed medication plan.</w:t>
      </w:r>
    </w:p>
    <w:p>
      <w:r>
        <w:t>🧠 Clinical Rationale: Prevention keeps the child hydrated, treats fever and constipation (which trigger spells) and follows beta-blocker therapy as prescribed</w:t>
      </w:r>
    </w:p>
    <w:p>
      <w:r>
        <w:t>🩺 Nursing Action: Calm, slow activities and rest periods help</w:t>
      </w:r>
    </w:p>
    <w:p>
      <w:r>
        <w:t>❌ Why Not Others: (a) Stopping all medications when well — not the best response for this situation; (b) Withholding fluids before activity — not the best response for this situation; (d) Exercising until exhaustion daily — not the best response for this situation.</w:t>
      </w:r>
    </w:p>
    <w:p>
      <w:r>
        <w:t>⚠️ Exam Trap: Teach parents the spell response plan</w:t>
      </w:r>
    </w:p>
    <w:p>
      <w:r>
        <w:t>⚡ 5-Second Recall: Prevent triggers for tet spells</w:t>
      </w:r>
    </w:p>
    <w:p>
      <w:r>
        <w:t>Question: A child needing care for tet spell recognition is admitted to the pediatric unit. Which nursing action should the nurse perform FIRST?</w:t>
      </w:r>
    </w:p>
    <w:p>
      <w:r>
        <w:t>(a) Complete resolution of all symptoms forever</w:t>
      </w:r>
    </w:p>
    <w:p>
      <w:r>
        <w:t>(b) A sudden drop in temperature</w:t>
      </w:r>
    </w:p>
    <w:p>
      <w:r>
        <w:t>(c) Sudden weight gain</w:t>
      </w:r>
    </w:p>
    <w:p>
      <w:r>
        <w:t>(d) Sudden deepening cyanosis, rapid breathing, irritability and crying in a child with TOF</w:t>
      </w:r>
    </w:p>
    <w:p>
      <w:r>
        <w:t>Answer: d</w:t>
      </w:r>
    </w:p>
    <w:p>
      <w:r>
        <w:t>Solution: ✅ Correct Answer: d. Sudden deepening cyanosis, rapid breathing, irritability and crying in a child with TOF.</w:t>
      </w:r>
    </w:p>
    <w:p>
      <w:r>
        <w:t>🧠 Clinical Rationale: Tet spells are acute episodes of worsening cyanosis and hyperpnea from increased right-to-left shunting, often triggered by crying, feeding or exertion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Act immediately to raise systemic resistance and calm the child</w:t>
      </w:r>
    </w:p>
    <w:p>
      <w:r>
        <w:t>❌ Why Not Others: (a) Complete resolution of all symptoms forever — not the best response for this situation; (b) A sudden drop in temperature — not the best response for this situation; (c) Sudden weight gain — not the best response for this situation.</w:t>
      </w:r>
    </w:p>
    <w:p>
      <w:r>
        <w:t>⚡ 5-Second Recall: Tet spell = acute cyanotic episode</w:t>
      </w:r>
    </w:p>
    <w:p>
      <w:r>
        <w:t>Question: A child needing care for tet spell first actions is admitted to the pediatric unit. Which nursing action should the nurse perform FIRST?</w:t>
      </w:r>
    </w:p>
    <w:p>
      <w:r>
        <w:t>(a) Start chest compressions immediately</w:t>
      </w:r>
    </w:p>
    <w:p>
      <w:r>
        <w:t>(b) Lay the child flat with legs raised high</w:t>
      </w:r>
    </w:p>
    <w:p>
      <w:r>
        <w:t>(c) Give a large feed to calm the child</w:t>
      </w:r>
    </w:p>
    <w:p>
      <w:r>
        <w:t>(d) Place the child in the knee-chest position, give oxygen, keep the child calm and notify the team</w:t>
      </w:r>
    </w:p>
    <w:p>
      <w:r>
        <w:t>Answer: d</w:t>
      </w:r>
    </w:p>
    <w:p>
      <w:r>
        <w:t>Solution: ✅ Correct Answer: d. Place the child in the knee-chest position, give oxygen, keep the child calm and notify the team.</w:t>
      </w:r>
    </w:p>
    <w:p>
      <w:r>
        <w:t>🧠 Clinical Rationale: Knee-chest positioning raises systemic resistance and improves pulmonary blood flow; oxygen, calming and prompt medical treatment (fluids, morphine, beta-blockers as ordered) follow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child calm and give oxygen</w:t>
      </w:r>
    </w:p>
    <w:p>
      <w:r>
        <w:t>❌ Why Not Others: (a) Start chest compressions immediately — not the best response for this situation; (b) Lay the child flat with legs raised high — not the best response for this situation; (c) Give a large feed to calm the child — not the best response for this situation.</w:t>
      </w:r>
    </w:p>
    <w:p>
      <w:r>
        <w:t>⚡ 5-Second Recall: Knee-chest + oxygen = first steps</w:t>
      </w:r>
    </w:p>
    <w:p>
      <w:r>
        <w:t>Question: A child needing care for knee-chest position purpose is admitted to the pediatric unit. Which nursing action should the nurse perform FIRST?</w:t>
      </w:r>
    </w:p>
    <w:p>
      <w:r>
        <w:t>(a) Reducing venous return to the heart completely</w:t>
      </w:r>
    </w:p>
    <w:p>
      <w:r>
        <w:t>(b) Cooling the child's body temperature</w:t>
      </w:r>
    </w:p>
    <w:p>
      <w:r>
        <w:t>(c) Increasing systemic vascular resistance so more blood flows to the lungs</w:t>
      </w:r>
    </w:p>
    <w:p>
      <w:r>
        <w:t>(d) Decreasing oxygen supply to the brain</w:t>
      </w:r>
    </w:p>
    <w:p>
      <w:r>
        <w:t>Answer: c</w:t>
      </w:r>
    </w:p>
    <w:p>
      <w:r>
        <w:t>Solution: ✅ Correct Answer: c. Increasing systemic vascular resistance so more blood flows to the lungs.</w:t>
      </w:r>
    </w:p>
    <w:p>
      <w:r>
        <w:t>🧠 Clinical Rationale: Knee-chest flexes the hips, kinking femoral vessels and raising systemic resistance — this reduces right-to-left shunting and boosts pulmonary flow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Place the child in knee-chest with comfort and reassurance</w:t>
      </w:r>
    </w:p>
    <w:p>
      <w:r>
        <w:t>❌ Why Not Others: (a) Reducing venous return to the heart completely — not the best response for this situation; (b) Cooling the child's body temperature — not the best response for this situation; (d) Decreasing oxygen supply to the brain — not the best response for this situation.</w:t>
      </w:r>
    </w:p>
    <w:p>
      <w:r>
        <w:t>⚡ 5-Second Recall: Knee-chest = therapeutic positioning</w:t>
      </w:r>
    </w:p>
    <w:p>
      <w:r>
        <w:t>Question: A child needing care for medications in tet spell is admitted to the pediatric unit. Which nursing action should the nurse perform FIRST?</w:t>
      </w:r>
    </w:p>
    <w:p>
      <w:r>
        <w:t>(a) IV antibiotics routinely</w:t>
      </w:r>
    </w:p>
    <w:p>
      <w:r>
        <w:t>(b) Morphine (to calm and reduce infundibular spasm) and IV fluids, with propranolol for prevention</w:t>
      </w:r>
    </w:p>
    <w:p>
      <w:r>
        <w:t>(c) Oral iron supplements</w:t>
      </w:r>
    </w:p>
    <w:p>
      <w:r>
        <w:t>(d) Antipyretics only for fever</w:t>
      </w:r>
    </w:p>
    <w:p>
      <w:r>
        <w:t>Answer: b</w:t>
      </w:r>
    </w:p>
    <w:p>
      <w:r>
        <w:t>Solution: ✅ Correct Answer: b. Morphine (to calm and reduce infundibular spasm) and IV fluids, with propranolol for prevention.</w:t>
      </w:r>
    </w:p>
    <w:p>
      <w:r>
        <w:t>🧠 Clinical Rationale: Tet spells may be treated with morphine, IV fluids and oxygen; propranolol (beta-blocker) is used to prevent recurrent spells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Administer as ordered and monitor response</w:t>
      </w:r>
    </w:p>
    <w:p>
      <w:r>
        <w:t>❌ Why Not Others: (a) IV antibiotics routinely — not the best response for this situation; (c) Oral iron supplements — not the best response for this situation; (d) Antipyretics only for fever — not the best response for this situation.</w:t>
      </w:r>
    </w:p>
    <w:p>
      <w:r>
        <w:t>⚡ 5-Second Recall: Medications support spell management</w:t>
      </w:r>
    </w:p>
    <w:p>
      <w:r>
        <w:t>Question: A child needing care for preventing tet spells is admitted to the pediatric unit. Which nursing action should the nurse perform FIRST?</w:t>
      </w:r>
    </w:p>
    <w:p>
      <w:r>
        <w:t>(a) Stopping all medications when well</w:t>
      </w:r>
    </w:p>
    <w:p>
      <w:r>
        <w:t>(b) Exercising until exhaustion daily</w:t>
      </w:r>
    </w:p>
    <w:p>
      <w:r>
        <w:t>(c) Withholding fluids before activity</w:t>
      </w:r>
    </w:p>
    <w:p>
      <w:r>
        <w:t>(d) Avoiding dehydration, treating fever, preventing constipation/straining and following the prescribed medication plan</w:t>
      </w:r>
    </w:p>
    <w:p>
      <w:r>
        <w:t>Answer: d</w:t>
      </w:r>
    </w:p>
    <w:p>
      <w:r>
        <w:t>Solution: ✅ Correct Answer: d. Avoiding dehydration, treating fever, preventing constipation/straining and following the prescribed medication plan.</w:t>
      </w:r>
    </w:p>
    <w:p>
      <w:r>
        <w:t>🧠 Clinical Rationale: Prevention keeps the child hydrated, treats fever and constipation (which trigger spells) and follows beta-blocker therapy as prescribed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Calm, slow activities and rest periods help</w:t>
      </w:r>
    </w:p>
    <w:p>
      <w:r>
        <w:t>❌ Why Not Others: (a) Stopping all medications when well — not the best response for this situation; (b) Exercising until exhaustion daily — not the best response for this situation; (c) Withholding fluids before activity — not the best response for this situation.</w:t>
      </w:r>
    </w:p>
    <w:p>
      <w:r>
        <w:t>⚡ 5-Second Recall: Prevent triggers for tet spells</w:t>
      </w:r>
    </w:p>
    <w:p>
      <w:r>
        <w:t>Question: The nurse is caring for a child with tet spell recognition. Which response is most appropriate?</w:t>
      </w:r>
    </w:p>
    <w:p>
      <w:r>
        <w:t>(a) Sudden deepening cyanosis, rapid breathing, irritability and crying in a child with TOF</w:t>
      </w:r>
    </w:p>
    <w:p>
      <w:r>
        <w:t>(b) Sudden weight gain</w:t>
      </w:r>
    </w:p>
    <w:p>
      <w:r>
        <w:t>(c) Complete resolution of all symptoms forever</w:t>
      </w:r>
    </w:p>
    <w:p>
      <w:r>
        <w:t>(d) A sudden drop in temperature</w:t>
      </w:r>
    </w:p>
    <w:p>
      <w:r>
        <w:t>Answer: a</w:t>
      </w:r>
    </w:p>
    <w:p>
      <w:r>
        <w:t>Solution: ✅ Correct Answer: a. Sudden deepening cyanosis, rapid breathing, irritability and crying in a child with TOF.</w:t>
      </w:r>
    </w:p>
    <w:p>
      <w:r>
        <w:t>🧠 Clinical Rationale: Tet spells are acute episodes of worsening cyanosis and hyperpnea from increased right-to-left shunting, often triggered by crying, feeding or exertion</w:t>
      </w:r>
    </w:p>
    <w:p>
      <w:r>
        <w:t>🩺 Nursing Action: Act immediately to raise systemic resistance and calm the child</w:t>
      </w:r>
    </w:p>
    <w:p>
      <w:r>
        <w:t>❌ Why Not Others: (b) Sudden weight gain — not the best response for this situation; (c) Complete resolution of all symptoms forever — not the best response for this situation; (d) A sudden drop in temperature — not the best response for this situation.</w:t>
      </w:r>
    </w:p>
    <w:p>
      <w:r>
        <w:t>⚡ 5-Second Recall: Tet spell = acute cyanotic episode</w:t>
      </w:r>
    </w:p>
    <w:p>
      <w:r>
        <w:t>Question: The nurse is caring for a child with tet spell first actions. Which response is most appropriate?</w:t>
      </w:r>
    </w:p>
    <w:p>
      <w:r>
        <w:t>(a) Give a large feed to calm the child</w:t>
      </w:r>
    </w:p>
    <w:p>
      <w:r>
        <w:t>(b) Start chest compressions immediately</w:t>
      </w:r>
    </w:p>
    <w:p>
      <w:r>
        <w:t>(c) Lay the child flat with legs raised high</w:t>
      </w:r>
    </w:p>
    <w:p>
      <w:r>
        <w:t>(d) Place the child in the knee-chest position, give oxygen, keep the child calm and notify the team</w:t>
      </w:r>
    </w:p>
    <w:p>
      <w:r>
        <w:t>Answer: d</w:t>
      </w:r>
    </w:p>
    <w:p>
      <w:r>
        <w:t>Solution: ✅ Correct Answer: d. Place the child in the knee-chest position, give oxygen, keep the child calm and notify the team.</w:t>
      </w:r>
    </w:p>
    <w:p>
      <w:r>
        <w:t>🧠 Clinical Rationale: Knee-chest positioning raises systemic resistance and improves pulmonary blood flow; oxygen, calming and prompt medical treatment (fluids, morphine, beta-blockers as ordered) follow</w:t>
      </w:r>
    </w:p>
    <w:p>
      <w:r>
        <w:t>🩺 Nursing Action: Keep the child calm and give oxygen</w:t>
      </w:r>
    </w:p>
    <w:p>
      <w:r>
        <w:t>❌ Why Not Others: (a) Give a large feed to calm the child — not the best response for this situation; (b) Start chest compressions immediately — not the best response for this situation; (c) Lay the child flat with legs raised high — not the best response for this situation.</w:t>
      </w:r>
    </w:p>
    <w:p>
      <w:r>
        <w:t>⚡ 5-Second Recall: Knee-chest + oxygen = first steps</w:t>
      </w:r>
    </w:p>
    <w:p>
      <w:r>
        <w:t>Question: The nurse is caring for a child with knee-chest position purpose. Which response is most appropriate?</w:t>
      </w:r>
    </w:p>
    <w:p>
      <w:r>
        <w:t>(a) Increasing systemic vascular resistance so more blood flows to the lungs</w:t>
      </w:r>
    </w:p>
    <w:p>
      <w:r>
        <w:t>(b) Cooling the child's body temperature</w:t>
      </w:r>
    </w:p>
    <w:p>
      <w:r>
        <w:t>(c) Decreasing oxygen supply to the brain</w:t>
      </w:r>
    </w:p>
    <w:p>
      <w:r>
        <w:t>(d) Reducing venous return to the heart completely</w:t>
      </w:r>
    </w:p>
    <w:p>
      <w:r>
        <w:t>Answer: a</w:t>
      </w:r>
    </w:p>
    <w:p>
      <w:r>
        <w:t>Solution: ✅ Correct Answer: a. Increasing systemic vascular resistance so more blood flows to the lungs.</w:t>
      </w:r>
    </w:p>
    <w:p>
      <w:r>
        <w:t>🧠 Clinical Rationale: Knee-chest flexes the hips, kinking femoral vessels and raising systemic resistance — this reduces right-to-left shunting and boosts pulmonary flow</w:t>
      </w:r>
    </w:p>
    <w:p>
      <w:r>
        <w:t>🩺 Nursing Action: Place the child in knee-chest with comfort and reassurance</w:t>
      </w:r>
    </w:p>
    <w:p>
      <w:r>
        <w:t>❌ Why Not Others: (b) Cooling the child's body temperature — not the best response for this situation; (c) Decreasing oxygen supply to the brain — not the best response for this situation; (d) Reducing venous return to the heart completely — not the best response for this situation.</w:t>
      </w:r>
    </w:p>
    <w:p>
      <w:r>
        <w:t>⚡ 5-Second Recall: Knee-chest = therapeutic positioning</w:t>
      </w:r>
    </w:p>
    <w:p>
      <w:r>
        <w:t>Question: The nurse is caring for a child with medications in tet spell. Which response is most appropriate?</w:t>
      </w:r>
    </w:p>
    <w:p>
      <w:r>
        <w:t>(a) Antipyretics only for fever</w:t>
      </w:r>
    </w:p>
    <w:p>
      <w:r>
        <w:t>(b) Morphine (to calm and reduce infundibular spasm) and IV fluids, with propranolol for prevention</w:t>
      </w:r>
    </w:p>
    <w:p>
      <w:r>
        <w:t>(c) IV antibiotics routinely</w:t>
      </w:r>
    </w:p>
    <w:p>
      <w:r>
        <w:t>(d) Oral iron supplements</w:t>
      </w:r>
    </w:p>
    <w:p>
      <w:r>
        <w:t>Answer: b</w:t>
      </w:r>
    </w:p>
    <w:p>
      <w:r>
        <w:t>Solution: ✅ Correct Answer: b. Morphine (to calm and reduce infundibular spasm) and IV fluids, with propranolol for prevention.</w:t>
      </w:r>
    </w:p>
    <w:p>
      <w:r>
        <w:t>🧠 Clinical Rationale: Tet spells may be treated with morphine, IV fluids and oxygen; propranolol (beta-blocker) is used to prevent recurrent spells</w:t>
      </w:r>
    </w:p>
    <w:p>
      <w:r>
        <w:t>🩺 Nursing Action: Administer as ordered and monitor response</w:t>
      </w:r>
    </w:p>
    <w:p>
      <w:r>
        <w:t>❌ Why Not Others: (a) Antipyretics only for fever — not the best response for this situation; (c) IV antibiotics routinely — not the best response for this situation; (d) Oral iron supplements — not the best response for this situation.</w:t>
      </w:r>
    </w:p>
    <w:p>
      <w:r>
        <w:t>⚡ 5-Second Recall: Medications support spell management</w:t>
      </w:r>
    </w:p>
    <w:p>
      <w:r>
        <w:t>Question: The nurse is caring for a child with preventing tet spells. Which response is most appropriate?</w:t>
      </w:r>
    </w:p>
    <w:p>
      <w:r>
        <w:t>(a) Exercising until exhaustion daily</w:t>
      </w:r>
    </w:p>
    <w:p>
      <w:r>
        <w:t>(b) Avoiding dehydration, treating fever, preventing constipation/straining and following the prescribed medication plan</w:t>
      </w:r>
    </w:p>
    <w:p>
      <w:r>
        <w:t>(c) Withholding fluids before activity</w:t>
      </w:r>
    </w:p>
    <w:p>
      <w:r>
        <w:t>(d) Stopping all medications when well</w:t>
      </w:r>
    </w:p>
    <w:p>
      <w:r>
        <w:t>Answer: b</w:t>
      </w:r>
    </w:p>
    <w:p>
      <w:r>
        <w:t>Solution: ✅ Correct Answer: b. Avoiding dehydration, treating fever, preventing constipation/straining and following the prescribed medication plan.</w:t>
      </w:r>
    </w:p>
    <w:p>
      <w:r>
        <w:t>🧠 Clinical Rationale: Prevention keeps the child hydrated, treats fever and constipation (which trigger spells) and follows beta-blocker therapy as prescribed</w:t>
      </w:r>
    </w:p>
    <w:p>
      <w:r>
        <w:t>🩺 Nursing Action: Calm, slow activities and rest periods help</w:t>
      </w:r>
    </w:p>
    <w:p>
      <w:r>
        <w:t>❌ Why Not Others: (a) Exercising until exhaustion daily — not the best response for this situation; (c) Withholding fluids before activity — not the best response for this situation; (d) Stopping all medications when well — not the best response for this situation.</w:t>
      </w:r>
    </w:p>
    <w:p>
      <w:r>
        <w:t>⚡ 5-Second Recall: Prevent triggers for tet spells</w:t>
      </w:r>
    </w:p>
    <w:p>
      <w:r>
        <w:t>Question: The nurse demonstrates correct understanding of tet spell recognition by identifying which response as appropriate?</w:t>
      </w:r>
    </w:p>
    <w:p>
      <w:r>
        <w:t>(a) A sudden drop in temperature</w:t>
      </w:r>
    </w:p>
    <w:p>
      <w:r>
        <w:t>(b) Sudden deepening cyanosis, rapid breathing, irritability and crying in a child with TOF</w:t>
      </w:r>
    </w:p>
    <w:p>
      <w:r>
        <w:t>(c) Sudden weight gain</w:t>
      </w:r>
    </w:p>
    <w:p>
      <w:r>
        <w:t>(d) Complete resolution of all symptoms forever</w:t>
      </w:r>
    </w:p>
    <w:p>
      <w:r>
        <w:t>Answer: b</w:t>
      </w:r>
    </w:p>
    <w:p>
      <w:r>
        <w:t>Solution: ✅ Correct Answer: b. Sudden deepening cyanosis, rapid breathing, irritability and crying in a child with TOF.</w:t>
      </w:r>
    </w:p>
    <w:p>
      <w:r>
        <w:t>🧠 Clinical Rationale: Tet spells are acute episodes of worsening cyanosis and hyperpnea from increased right-to-left shunting, often triggered by crying, feeding or exertion</w:t>
      </w:r>
    </w:p>
    <w:p>
      <w:r>
        <w:t>🩺 Nursing Action: Act immediately to raise systemic resistance and calm the child</w:t>
      </w:r>
    </w:p>
    <w:p>
      <w:r>
        <w:t>❌ Why Not Others: (a) A sudden drop in temperature — not the best response for this situation; (c) Sudden weight gain — not the best response for this situation; (d) Complete resolution of all symptoms forever — not the best response for this situation.</w:t>
      </w:r>
    </w:p>
    <w:p>
      <w:r>
        <w:t>⚡ 5-Second Recall: Tet spell = acute cyanotic episode</w:t>
      </w:r>
    </w:p>
    <w:p>
      <w:r>
        <w:t>Question: The nurse demonstrates correct understanding of tet spell first actions by identifying which response as appropriate?</w:t>
      </w:r>
    </w:p>
    <w:p>
      <w:r>
        <w:t>(a) Place the child in the knee-chest position, give oxygen, keep the child calm and notify the team</w:t>
      </w:r>
    </w:p>
    <w:p>
      <w:r>
        <w:t>(b) Start chest compressions immediately</w:t>
      </w:r>
    </w:p>
    <w:p>
      <w:r>
        <w:t>(c) Lay the child flat with legs raised high</w:t>
      </w:r>
    </w:p>
    <w:p>
      <w:r>
        <w:t>(d) Give a large feed to calm the child</w:t>
      </w:r>
    </w:p>
    <w:p>
      <w:r>
        <w:t>Answer: a</w:t>
      </w:r>
    </w:p>
    <w:p>
      <w:r>
        <w:t>Solution: ✅ Correct Answer: a. Place the child in the knee-chest position, give oxygen, keep the child calm and notify the team.</w:t>
      </w:r>
    </w:p>
    <w:p>
      <w:r>
        <w:t>🧠 Clinical Rationale: Knee-chest positioning raises systemic resistance and improves pulmonary blood flow; oxygen, calming and prompt medical treatment (fluids, morphine, beta-blockers as ordered) follow</w:t>
      </w:r>
    </w:p>
    <w:p>
      <w:r>
        <w:t>🩺 Nursing Action: Keep the child calm and give oxygen</w:t>
      </w:r>
    </w:p>
    <w:p>
      <w:r>
        <w:t>❌ Why Not Others: (b) Start chest compressions immediately — not the best response for this situation; (c) Lay the child flat with legs raised high — not the best response for this situation; (d) Give a large feed to calm the child — not the best response for this situation.</w:t>
      </w:r>
    </w:p>
    <w:p>
      <w:r>
        <w:t>⚡ 5-Second Recall: Knee-chest + oxygen = first steps</w:t>
      </w:r>
    </w:p>
    <w:p>
      <w:r>
        <w:t>Question: The nurse demonstrates correct understanding of knee-chest position purpose by identifying which response as appropriate?</w:t>
      </w:r>
    </w:p>
    <w:p>
      <w:r>
        <w:t>(a) Cooling the child's body temperature</w:t>
      </w:r>
    </w:p>
    <w:p>
      <w:r>
        <w:t>(b) Reducing venous return to the heart completely</w:t>
      </w:r>
    </w:p>
    <w:p>
      <w:r>
        <w:t>(c) Increasing systemic vascular resistance so more blood flows to the lungs</w:t>
      </w:r>
    </w:p>
    <w:p>
      <w:r>
        <w:t>(d) Decreasing oxygen supply to the brain</w:t>
      </w:r>
    </w:p>
    <w:p>
      <w:r>
        <w:t>Answer: c</w:t>
      </w:r>
    </w:p>
    <w:p>
      <w:r>
        <w:t>Solution: ✅ Correct Answer: c. Increasing systemic vascular resistance so more blood flows to the lungs.</w:t>
      </w:r>
    </w:p>
    <w:p>
      <w:r>
        <w:t>🧠 Clinical Rationale: Knee-chest flexes the hips, kinking femoral vessels and raising systemic resistance — this reduces right-to-left shunting and boosts pulmonary flow</w:t>
      </w:r>
    </w:p>
    <w:p>
      <w:r>
        <w:t>🩺 Nursing Action: Place the child in knee-chest with comfort and reassurance</w:t>
      </w:r>
    </w:p>
    <w:p>
      <w:r>
        <w:t>❌ Why Not Others: (a) Cooling the child's body temperature — not the best response for this situation; (b) Reducing venous return to the heart completely — not the best response for this situation; (d) Decreasing oxygen supply to the brain — not the best response for this situation.</w:t>
      </w:r>
    </w:p>
    <w:p>
      <w:r>
        <w:t>⚡ 5-Second Recall: Knee-chest = therapeutic positioning</w:t>
      </w:r>
    </w:p>
    <w:p>
      <w:r>
        <w:t>Question: The nurse demonstrates correct understanding of medications in tet spell by identifying which response as appropriate?</w:t>
      </w:r>
    </w:p>
    <w:p>
      <w:r>
        <w:t>(a) Morphine (to calm and reduce infundibular spasm) and IV fluids, with propranolol for prevention</w:t>
      </w:r>
    </w:p>
    <w:p>
      <w:r>
        <w:t>(b) Antipyretics only for fever</w:t>
      </w:r>
    </w:p>
    <w:p>
      <w:r>
        <w:t>(c) IV antibiotics routinely</w:t>
      </w:r>
    </w:p>
    <w:p>
      <w:r>
        <w:t>(d) Oral iron supplements</w:t>
      </w:r>
    </w:p>
    <w:p>
      <w:r>
        <w:t>Answer: a</w:t>
      </w:r>
    </w:p>
    <w:p>
      <w:r>
        <w:t>Solution: ✅ Correct Answer: a. Morphine (to calm and reduce infundibular spasm) and IV fluids, with propranolol for prevention.</w:t>
      </w:r>
    </w:p>
    <w:p>
      <w:r>
        <w:t>🧠 Clinical Rationale: Tet spells may be treated with morphine, IV fluids and oxygen; propranolol (beta-blocker) is used to prevent recurrent spells</w:t>
      </w:r>
    </w:p>
    <w:p>
      <w:r>
        <w:t>🩺 Nursing Action: Administer as ordered and monitor response</w:t>
      </w:r>
    </w:p>
    <w:p>
      <w:r>
        <w:t>❌ Why Not Others: (b) Antipyretics only for fever — not the best response for this situation; (c) IV antibiotics routinely — not the best response for this situation; (d) Oral iron supplements — not the best response for this situation.</w:t>
      </w:r>
    </w:p>
    <w:p>
      <w:r>
        <w:t>⚡ 5-Second Recall: Medications support spell management</w:t>
      </w:r>
    </w:p>
    <w:p>
      <w:r>
        <w:t>Question: The nurse demonstrates correct understanding of preventing tet spells by identifying which response as appropriate?</w:t>
      </w:r>
    </w:p>
    <w:p>
      <w:r>
        <w:t>(a) Exercising until exhaustion daily</w:t>
      </w:r>
    </w:p>
    <w:p>
      <w:r>
        <w:t>(b) Avoiding dehydration, treating fever, preventing constipation/straining and following the prescribed medication plan</w:t>
      </w:r>
    </w:p>
    <w:p>
      <w:r>
        <w:t>(c) Stopping all medications when well</w:t>
      </w:r>
    </w:p>
    <w:p>
      <w:r>
        <w:t>(d) Withholding fluids before activity</w:t>
      </w:r>
    </w:p>
    <w:p>
      <w:r>
        <w:t>Answer: b</w:t>
      </w:r>
    </w:p>
    <w:p>
      <w:r>
        <w:t>Solution: ✅ Correct Answer: b. Avoiding dehydration, treating fever, preventing constipation/straining and following the prescribed medication plan.</w:t>
      </w:r>
    </w:p>
    <w:p>
      <w:r>
        <w:t>🧠 Clinical Rationale: Prevention keeps the child hydrated, treats fever and constipation (which trigger spells) and follows beta-blocker therapy as prescribed</w:t>
      </w:r>
    </w:p>
    <w:p>
      <w:r>
        <w:t>🩺 Nursing Action: Calm, slow activities and rest periods help</w:t>
      </w:r>
    </w:p>
    <w:p>
      <w:r>
        <w:t>❌ Why Not Others: (a) Exercising until exhaustion daily — not the best response for this situation; (c) Stopping all medications when well — not the best response for this situation; (d) Withholding fluids before activity — not the best response for this situation.</w:t>
      </w:r>
    </w:p>
    <w:p>
      <w:r>
        <w:t>⚡ 5-Second Recall: Prevent triggers for tet spells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