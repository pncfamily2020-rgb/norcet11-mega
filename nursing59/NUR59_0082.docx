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may a diabetic patient have a silent (painless) myocardial infarction?</w:t>
      </w:r>
    </w:p>
    <w:p>
      <w:r>
        <w:t>(a) Diabetic autonomic neuropathy blunts the warning pain of ischemia</w:t>
      </w:r>
    </w:p>
    <w:p>
      <w:r>
        <w:t>(b) Silent MI in diabetes is caused by excess potassium intake</w:t>
      </w:r>
    </w:p>
    <w:p>
      <w:r>
        <w:t>(c) Diabetics feel pain only in the right arm and never the chest</w:t>
      </w:r>
    </w:p>
    <w:p>
      <w:r>
        <w:t>(d) Diabetes always makes chest pain much worse than normal</w:t>
      </w:r>
    </w:p>
    <w:p>
      <w:r>
        <w:t>Answer: a</w:t>
      </w:r>
    </w:p>
    <w:p>
      <w:r>
        <w:t>Solution: ✅ Correct Answer: a. Diabetic autonomic neuropathy blunts the warning pain of ischemia.</w:t>
      </w:r>
    </w:p>
    <w:p>
      <w:r>
        <w:t>🧠 Clinical Rationale: Autonomic neuropathy in diabetes can abolish ischemic chest pain, so dyspnea, fatigue or a change in status may be the only clues</w:t>
      </w:r>
    </w:p>
    <w:p>
      <w:r>
        <w:t>🔍 Key Clues: Diabetics may infarct without pain</w:t>
      </w:r>
    </w:p>
    <w:p>
      <w:r>
        <w:t>🩺 Nursing Action: Treat unexplained dyspnea or fatigue in diabetics seriously</w:t>
      </w:r>
    </w:p>
    <w:p>
      <w:r>
        <w:t>❌ Why Not Others: (b) Silent MI in diabetes is caused by excess potassium intake — not the best response for this situation; (c) Diabetics feel pain only in the right arm and never the chest — not the best response for this situation; (d) Diabetes always makes chest pain much worse than normal — not the best response for this situation.</w:t>
      </w:r>
    </w:p>
    <w:p>
      <w:r>
        <w:t>⚠️ Exam Trap: Check an ECG for unexplained symptoms in high-risk patients</w:t>
      </w:r>
    </w:p>
    <w:p>
      <w:r>
        <w:t>⚡ 5-Second Recall: Diabetes can silence the MI</w:t>
      </w:r>
    </w:p>
    <w:p>
      <w:r>
        <w:t>Question: A patient arrives with crushing chest pain and an ECG showing STEMI. Which action has the highest priority?</w:t>
      </w:r>
    </w:p>
    <w:p>
      <w:r>
        <w:t>(a) Escort the patient to a routine ward bed</w:t>
      </w:r>
    </w:p>
    <w:p>
      <w:r>
        <w:t>(b) Wait for the morning cardiology rounds</w:t>
      </w:r>
    </w:p>
    <w:p>
      <w:r>
        <w:t>(c) Complete the admission paperwork first</w:t>
      </w:r>
    </w:p>
    <w:p>
      <w:r>
        <w:t>(d) Activate the cardiac catheterization team for primary PCI</w:t>
      </w:r>
    </w:p>
    <w:p>
      <w:r>
        <w:t>Answer: d</w:t>
      </w:r>
    </w:p>
    <w:p>
      <w:r>
        <w:t>Solution: ✅ Correct Answer: d.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🔍 Key Clues: Call the cath team now for STEMI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aspirin and oxygen per protocol while the team prepares</w:t>
      </w:r>
    </w:p>
    <w:p>
      <w:r>
        <w:t>❌ Why Not Others: (a) Escort the patient to a routine ward bed — not the best response for this situation; (b) Wait for the morning cardiology rounds — not the best response for this situation; (c) Complete the admission paperwork first — not the best response for this situation.</w:t>
      </w:r>
    </w:p>
    <w:p>
      <w:r>
        <w:t>⚠️ Exam Trap: Monitor the rhythm continuously for lethal arrhythmias</w:t>
      </w:r>
    </w:p>
    <w:p>
      <w:r>
        <w:t>⚡ 5-Second Recall: Door-to-balloon time matters</w:t>
      </w:r>
    </w:p>
    <w:p>
      <w:r>
        <w:t>Question: Which arrhythmia is most common in the first hours after a myocardial infarction?</w:t>
      </w:r>
    </w:p>
    <w:p>
      <w:r>
        <w:t>(a) Ventricular arrhythmias such as PVCs and ventricular fibrillation</w:t>
      </w:r>
    </w:p>
    <w:p>
      <w:r>
        <w:t>(b) Sinus bradycardia during exercise only</w:t>
      </w:r>
    </w:p>
    <w:p>
      <w:r>
        <w:t>(c) Third-degree heart block in every patient</w:t>
      </w:r>
    </w:p>
    <w:p>
      <w:r>
        <w:t>(d) Atrial fibrillation occurring weeks later only</w:t>
      </w:r>
    </w:p>
    <w:p>
      <w:r>
        <w:t>Answer: a</w:t>
      </w:r>
    </w:p>
    <w:p>
      <w:r>
        <w:t>Solution: ✅ Correct Answer: a. Ventricular arrhythmias such as PVCs and ventricular fibrillation.</w:t>
      </w:r>
    </w:p>
    <w:p>
      <w:r>
        <w:t>🧠 Clinical Rationale: Irritable ischemic myocardium produces ventricular ectopy and fibrillation most often in the early hours after infarction</w:t>
      </w:r>
    </w:p>
    <w:p>
      <w:r>
        <w:t>🔍 Key Clues: Ventricular arrhythmias dominate early post-MI</w:t>
      </w:r>
    </w:p>
    <w:p>
      <w:r>
        <w:t>🩺 Nursing Action: Keep the defibrillator and emergency drugs at the bedside</w:t>
      </w:r>
    </w:p>
    <w:p>
      <w:r>
        <w:t>❌ Why Not Others: (b) Sinus bradycardia during exercise only — not the best response for this situation; (c) Third-degree heart block in every patient — not the best response for this situation; (d) Atrial fibrillation occurring weeks later only — not the best response for this situation.</w:t>
      </w:r>
    </w:p>
    <w:p>
      <w:r>
        <w:t>⚠️ Exam Trap: Continuous monitoring catches lethal rhythms early</w:t>
      </w:r>
    </w:p>
    <w:p>
      <w:r>
        <w:t>⚡ 5-Second Recall: PVCs and VF early after MI</w:t>
      </w:r>
    </w:p>
    <w:p>
      <w:r>
        <w:t>Question: A patient asks the nurse about MI atypical silent ischemia diabetes. Which response by the nurse is correct?</w:t>
      </w:r>
    </w:p>
    <w:p>
      <w:r>
        <w:t>(a) Diabetic autonomic neuropathy blunts the warning pain of ischemia</w:t>
      </w:r>
    </w:p>
    <w:p>
      <w:r>
        <w:t>(b) Silent MI in diabetes is caused by excess potassium intake</w:t>
      </w:r>
    </w:p>
    <w:p>
      <w:r>
        <w:t>(c) Diabetes always makes chest pain much worse than normal</w:t>
      </w:r>
    </w:p>
    <w:p>
      <w:r>
        <w:t>(d) Diabetics feel pain only in the right arm and never the chest</w:t>
      </w:r>
    </w:p>
    <w:p>
      <w:r>
        <w:t>Answer: a</w:t>
      </w:r>
    </w:p>
    <w:p>
      <w:r>
        <w:t>Solution: ✅ Correct Answer: a. Diabetic autonomic neuropathy blunts the warning pain of ischemia.</w:t>
      </w:r>
    </w:p>
    <w:p>
      <w:r>
        <w:t>🧠 Clinical Rationale: Autonomic neuropathy in diabetes can abolish ischemic chest pain, so dyspnea, fatigue or a change in status may be the only clues</w:t>
      </w:r>
    </w:p>
    <w:p>
      <w:r>
        <w:t>🩺 Nursing Action: Treat unexplained dyspnea or fatigue in diabetics seriously</w:t>
      </w:r>
    </w:p>
    <w:p>
      <w:r>
        <w:t>❌ Why Not Others: (b) Silent MI in diabetes is caused by excess potassium intake — not the best response for this situation; (c) Diabetes always makes chest pain much worse than normal — not the best response for this situation; (d) Diabetics feel pain only in the right arm and never the chest — not the best response for this situation.</w:t>
      </w:r>
    </w:p>
    <w:p>
      <w:r>
        <w:t>⚠️ Exam Trap: Check an ECG for unexplained symptoms in high-risk patients</w:t>
      </w:r>
    </w:p>
    <w:p>
      <w:r>
        <w:t>⚡ 5-Second Recall: Diabetes can silence the MI</w:t>
      </w:r>
    </w:p>
    <w:p>
      <w:r>
        <w:t>Question: A patient asks the nurse about MI immediate nursing actions. Which response by the nurse is correct?</w:t>
      </w:r>
    </w:p>
    <w:p>
      <w:r>
        <w:t>(a) Wait for the morning cardiology rounds</w:t>
      </w:r>
    </w:p>
    <w:p>
      <w:r>
        <w:t>(b) Complete the admission paperwork first</w:t>
      </w:r>
    </w:p>
    <w:p>
      <w:r>
        <w:t>(c) Activate the cardiac catheterization team for primary PCI</w:t>
      </w:r>
    </w:p>
    <w:p>
      <w:r>
        <w:t>(d) Escort the patient to a routine ward bed</w:t>
      </w:r>
    </w:p>
    <w:p>
      <w:r>
        <w:t>Answer: c</w:t>
      </w:r>
    </w:p>
    <w:p>
      <w:r>
        <w:t>Solution: ✅ Correct Answer: c.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🩺 Nursing Action: Give aspirin and oxygen per protocol while the team prepares</w:t>
      </w:r>
    </w:p>
    <w:p>
      <w:r>
        <w:t>❌ Why Not Others: (a) Wait for the morning cardiology rounds — not the best response for this situation; (b) Complete the admission paperwork first — not the best response for this situation; (d) Escort the patient to a routine ward bed — not the best response for this situation.</w:t>
      </w:r>
    </w:p>
    <w:p>
      <w:r>
        <w:t>⚠️ Exam Trap: Monitor the rhythm continuously for lethal arrhythmias</w:t>
      </w:r>
    </w:p>
    <w:p>
      <w:r>
        <w:t>⚡ 5-Second Recall: Door-to-balloon time matters</w:t>
      </w:r>
    </w:p>
    <w:p>
      <w:r>
        <w:t>Question: A patient asks the nurse about MI complications arrhythmia timing. Which response by the nurse is correct?</w:t>
      </w:r>
    </w:p>
    <w:p>
      <w:r>
        <w:t>(a) Atrial fibrillation occurring weeks later only</w:t>
      </w:r>
    </w:p>
    <w:p>
      <w:r>
        <w:t>(b) Ventricular arrhythmias such as PVCs and ventricular fibrillation</w:t>
      </w:r>
    </w:p>
    <w:p>
      <w:r>
        <w:t>(c) Sinus bradycardia during exercise only</w:t>
      </w:r>
    </w:p>
    <w:p>
      <w:r>
        <w:t>(d) Third-degree heart block in every patient</w:t>
      </w:r>
    </w:p>
    <w:p>
      <w:r>
        <w:t>Answer: b</w:t>
      </w:r>
    </w:p>
    <w:p>
      <w:r>
        <w:t>Solution: ✅ Correct Answer: b. Ventricular arrhythmias such as PVCs and ventricular fibrillation.</w:t>
      </w:r>
    </w:p>
    <w:p>
      <w:r>
        <w:t>🧠 Clinical Rationale: Irritable ischemic myocardium produces ventricular ectopy and fibrillation most often in the early hours after infarction</w:t>
      </w:r>
    </w:p>
    <w:p>
      <w:r>
        <w:t>🩺 Nursing Action: Keep the defibrillator and emergency drugs at the bedside</w:t>
      </w:r>
    </w:p>
    <w:p>
      <w:r>
        <w:t>❌ Why Not Others: (a) Atrial fibrillation occurring weeks later only — not the best response for this situation; (c) Sinus bradycardia during exercise only — not the best response for this situation; (d) Third-degree heart block in every patient — not the best response for this situation.</w:t>
      </w:r>
    </w:p>
    <w:p>
      <w:r>
        <w:t>⚠️ Exam Trap: Continuous monitoring catches lethal rhythms early</w:t>
      </w:r>
    </w:p>
    <w:p>
      <w:r>
        <w:t>⚡ 5-Second Recall: PVCs and VF early after MI</w:t>
      </w:r>
    </w:p>
    <w:p>
      <w:r>
        <w:t>Question: Which statement about MI atypical silent ischemia diabetes is correct?</w:t>
      </w:r>
    </w:p>
    <w:p>
      <w:r>
        <w:t>(a) Diabetics feel pain only in the right arm and never the chest</w:t>
      </w:r>
    </w:p>
    <w:p>
      <w:r>
        <w:t>(b) Diabetes always makes chest pain much worse than normal</w:t>
      </w:r>
    </w:p>
    <w:p>
      <w:r>
        <w:t>(c) Silent MI in diabetes is caused by excess potassium intake</w:t>
      </w:r>
    </w:p>
    <w:p>
      <w:r>
        <w:t>(d) Diabetic autonomic neuropathy blunts the warning pain of ischemia</w:t>
      </w:r>
    </w:p>
    <w:p>
      <w:r>
        <w:t>Answer: d</w:t>
      </w:r>
    </w:p>
    <w:p>
      <w:r>
        <w:t>Solution: ✅ Correct Answer: d. Diabetic autonomic neuropathy blunts the warning pain of ischemia.</w:t>
      </w:r>
    </w:p>
    <w:p>
      <w:r>
        <w:t>🧠 Clinical Rationale: Autonomic neuropathy in diabetes can abolish ischemic chest pain, so dyspnea, fatigue or a change in status may be the only clues</w:t>
      </w:r>
    </w:p>
    <w:p>
      <w:r>
        <w:t>🩺 Nursing Action: Treat unexplained dyspnea or fatigue in diabetics seriously</w:t>
      </w:r>
    </w:p>
    <w:p>
      <w:r>
        <w:t>❌ Why Not Others: (a) Diabetics feel pain only in the right arm and never the chest — not the best response for this situation; (b) Diabetes always makes chest pain much worse than normal — not the best response for this situation; (c) Silent MI in diabetes is caused by excess potassium intake — not the best response for this situation.</w:t>
      </w:r>
    </w:p>
    <w:p>
      <w:r>
        <w:t>⚡ 5-Second Recall: Diabetes can silence the MI</w:t>
      </w:r>
    </w:p>
    <w:p>
      <w:r>
        <w:t>Question: A patient with MI immediate nursing actions is admitted to the unit. Which nursing action should the nurse perform FIRST?</w:t>
      </w:r>
    </w:p>
    <w:p>
      <w:r>
        <w:t>(a) Complete the admission paperwork first</w:t>
      </w:r>
    </w:p>
    <w:p>
      <w:r>
        <w:t>(b) Wait for the morning cardiology rounds</w:t>
      </w:r>
    </w:p>
    <w:p>
      <w:r>
        <w:t>(c) Escort the patient to a routine ward bed</w:t>
      </w:r>
    </w:p>
    <w:p>
      <w:r>
        <w:t>(d) Activate the cardiac catheterization team for primary PCI</w:t>
      </w:r>
    </w:p>
    <w:p>
      <w:r>
        <w:t>Answer: d</w:t>
      </w:r>
    </w:p>
    <w:p>
      <w:r>
        <w:t>Solution: ✅ Correct Answer: d.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aspirin and oxygen per protocol while the team prepares</w:t>
      </w:r>
    </w:p>
    <w:p>
      <w:r>
        <w:t>❌ Why Not Others: (a) Complete the admission paperwork first — not the best response for this situation; (b) Wait for the morning cardiology rounds — not the best response for this situation; (c) Escort the patient to a routine ward bed — not the best response for this situation.</w:t>
      </w:r>
    </w:p>
    <w:p>
      <w:r>
        <w:t>⚡ 5-Second Recall: Door-to-balloon time matters</w:t>
      </w:r>
    </w:p>
    <w:p>
      <w:r>
        <w:t>Question: Which statement about MI complications arrhythmia timing is correct?</w:t>
      </w:r>
    </w:p>
    <w:p>
      <w:r>
        <w:t>(a) Ventricular arrhythmias such as PVCs and ventricular fibrillation</w:t>
      </w:r>
    </w:p>
    <w:p>
      <w:r>
        <w:t>(b) Third-degree heart block in every patient</w:t>
      </w:r>
    </w:p>
    <w:p>
      <w:r>
        <w:t>(c) Sinus bradycardia during exercise only</w:t>
      </w:r>
    </w:p>
    <w:p>
      <w:r>
        <w:t>(d) Atrial fibrillation occurring weeks later only</w:t>
      </w:r>
    </w:p>
    <w:p>
      <w:r>
        <w:t>Answer: a</w:t>
      </w:r>
    </w:p>
    <w:p>
      <w:r>
        <w:t>Solution: ✅ Correct Answer: a. Ventricular arrhythmias such as PVCs and ventricular fibrillation.</w:t>
      </w:r>
    </w:p>
    <w:p>
      <w:r>
        <w:t>🧠 Clinical Rationale: Irritable ischemic myocardium produces ventricular ectopy and fibrillation most often in the early hours after infarction</w:t>
      </w:r>
    </w:p>
    <w:p>
      <w:r>
        <w:t>🩺 Nursing Action: Keep the defibrillator and emergency drugs at the bedside</w:t>
      </w:r>
    </w:p>
    <w:p>
      <w:r>
        <w:t>❌ Why Not Others: (b) Third-degree heart block in every patient — not the best response for this situation; (c) Sinus bradycardia during exercise only — not the best response for this situation; (d) Atrial fibrillation occurring weeks later only — not the best response for this situation.</w:t>
      </w:r>
    </w:p>
    <w:p>
      <w:r>
        <w:t>⚡ 5-Second Recall: PVCs and VF early after MI</w:t>
      </w:r>
    </w:p>
    <w:p>
      <w:r>
        <w:t>Question: The nurse is caring for a patient with MI atypical silent ischemia diabetes. Which response is most appropriate?</w:t>
      </w:r>
    </w:p>
    <w:p>
      <w:r>
        <w:t>(a) Diabetics feel pain only in the right arm and never the chest</w:t>
      </w:r>
    </w:p>
    <w:p>
      <w:r>
        <w:t>(b) Diabetic autonomic neuropathy blunts the warning pain of ischemia</w:t>
      </w:r>
    </w:p>
    <w:p>
      <w:r>
        <w:t>(c) Diabetes always makes chest pain much worse than normal</w:t>
      </w:r>
    </w:p>
    <w:p>
      <w:r>
        <w:t>(d) Silent MI in diabetes is caused by excess potassium intake</w:t>
      </w:r>
    </w:p>
    <w:p>
      <w:r>
        <w:t>Answer: b</w:t>
      </w:r>
    </w:p>
    <w:p>
      <w:r>
        <w:t>Solution: ✅ Correct Answer: b. Diabetic autonomic neuropathy blunts the warning pain of ischemia.</w:t>
      </w:r>
    </w:p>
    <w:p>
      <w:r>
        <w:t>🧠 Clinical Rationale: Autonomic neuropathy in diabetes can abolish ischemic chest pain, so dyspnea, fatigue or a change in status may be the only clues</w:t>
      </w:r>
    </w:p>
    <w:p>
      <w:r>
        <w:t>🩺 Nursing Action: Treat unexplained dyspnea or fatigue in diabetics seriously</w:t>
      </w:r>
    </w:p>
    <w:p>
      <w:r>
        <w:t>❌ Why Not Others: (a) Diabetics feel pain only in the right arm and never the chest — not the best response for this situation; (c) Diabetes always makes chest pain much worse than normal — not the best response for this situation; (d) Silent MI in diabetes is caused by excess potassium intake — not the best response for this situation.</w:t>
      </w:r>
    </w:p>
    <w:p>
      <w:r>
        <w:t>⚡ 5-Second Recall: Diabetes can silence the MI</w:t>
      </w:r>
    </w:p>
    <w:p>
      <w:r>
        <w:t>Question: The nurse is caring for a patient with MI immediate nursing actions. Which response is most appropriate?</w:t>
      </w:r>
    </w:p>
    <w:p>
      <w:r>
        <w:t>(a) Wait for the morning cardiology rounds</w:t>
      </w:r>
    </w:p>
    <w:p>
      <w:r>
        <w:t>(b) Complete the admission paperwork first</w:t>
      </w:r>
    </w:p>
    <w:p>
      <w:r>
        <w:t>(c) Activate the cardiac catheterization team for primary PCI</w:t>
      </w:r>
    </w:p>
    <w:p>
      <w:r>
        <w:t>(d) Escort the patient to a routine ward bed</w:t>
      </w:r>
    </w:p>
    <w:p>
      <w:r>
        <w:t>Answer: c</w:t>
      </w:r>
    </w:p>
    <w:p>
      <w:r>
        <w:t>Solution: ✅ Correct Answer: c.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🩺 Nursing Action: Give aspirin and oxygen per protocol while the team prepares</w:t>
      </w:r>
    </w:p>
    <w:p>
      <w:r>
        <w:t>❌ Why Not Others: (a) Wait for the morning cardiology rounds — not the best response for this situation; (b) Complete the admission paperwork first — not the best response for this situation; (d) Escort the patient to a routine ward bed — not the best response for this situation.</w:t>
      </w:r>
    </w:p>
    <w:p>
      <w:r>
        <w:t>⚡ 5-Second Recall: Door-to-balloon time matters</w:t>
      </w:r>
    </w:p>
    <w:p>
      <w:r>
        <w:t>Question: The nurse is caring for a patient with MI complications arrhythmia timing. Which response is most appropriate?</w:t>
      </w:r>
    </w:p>
    <w:p>
      <w:r>
        <w:t>(a) Atrial fibrillation occurring weeks later only</w:t>
      </w:r>
    </w:p>
    <w:p>
      <w:r>
        <w:t>(b) Sinus bradycardia during exercise only</w:t>
      </w:r>
    </w:p>
    <w:p>
      <w:r>
        <w:t>(c) Ventricular arrhythmias such as PVCs and ventricular fibrillation</w:t>
      </w:r>
    </w:p>
    <w:p>
      <w:r>
        <w:t>(d) Third-degree heart block in every patient</w:t>
      </w:r>
    </w:p>
    <w:p>
      <w:r>
        <w:t>Answer: c</w:t>
      </w:r>
    </w:p>
    <w:p>
      <w:r>
        <w:t>Solution: ✅ Correct Answer: c. Ventricular arrhythmias such as PVCs and ventricular fibrillation.</w:t>
      </w:r>
    </w:p>
    <w:p>
      <w:r>
        <w:t>🧠 Clinical Rationale: Irritable ischemic myocardium produces ventricular ectopy and fibrillation most often in the early hours after infarction</w:t>
      </w:r>
    </w:p>
    <w:p>
      <w:r>
        <w:t>🩺 Nursing Action: Keep the defibrillator and emergency drugs at the bedside</w:t>
      </w:r>
    </w:p>
    <w:p>
      <w:r>
        <w:t>❌ Why Not Others: (a) Atrial fibrillation occurring weeks later only — not the best response for this situation; (b) Sinus bradycardia during exercise only — not the best response for this situation; (d) Third-degree heart block in every patient — not the best response for this situation.</w:t>
      </w:r>
    </w:p>
    <w:p>
      <w:r>
        <w:t>⚡ 5-Second Recall: PVCs and VF early after MI</w:t>
      </w:r>
    </w:p>
    <w:p>
      <w:r>
        <w:t>Question: The nurse demonstrates correct understanding of MI atypical silent ischemia diabetes by identifying which response as appropriate?</w:t>
      </w:r>
    </w:p>
    <w:p>
      <w:r>
        <w:t>(a) Diabetic autonomic neuropathy blunts the warning pain of ischemia</w:t>
      </w:r>
    </w:p>
    <w:p>
      <w:r>
        <w:t>(b) Silent MI in diabetes is caused by excess potassium intake</w:t>
      </w:r>
    </w:p>
    <w:p>
      <w:r>
        <w:t>(c) Diabetics feel pain only in the right arm and never the chest</w:t>
      </w:r>
    </w:p>
    <w:p>
      <w:r>
        <w:t>(d) Diabetes always makes chest pain much worse than normal</w:t>
      </w:r>
    </w:p>
    <w:p>
      <w:r>
        <w:t>Answer: a</w:t>
      </w:r>
    </w:p>
    <w:p>
      <w:r>
        <w:t>Solution: ✅ Correct Answer: a. Diabetic autonomic neuropathy blunts the warning pain of ischemia.</w:t>
      </w:r>
    </w:p>
    <w:p>
      <w:r>
        <w:t>🧠 Clinical Rationale: Autonomic neuropathy in diabetes can abolish ischemic chest pain, so dyspnea, fatigue or a change in status may be the only clues</w:t>
      </w:r>
    </w:p>
    <w:p>
      <w:r>
        <w:t>🩺 Nursing Action: Treat unexplained dyspnea or fatigue in diabetics seriously</w:t>
      </w:r>
    </w:p>
    <w:p>
      <w:r>
        <w:t>❌ Why Not Others: (b) Silent MI in diabetes is caused by excess potassium intake — not the best response for this situation; (c) Diabetics feel pain only in the right arm and never the chest — not the best response for this situation; (d) Diabetes always makes chest pain much worse than normal — not the best response for this situation.</w:t>
      </w:r>
    </w:p>
    <w:p>
      <w:r>
        <w:t>⚡ 5-Second Recall: Diabetes can silence the MI</w:t>
      </w:r>
    </w:p>
    <w:p>
      <w:r>
        <w:t>Question: The nurse demonstrates correct understanding of MI immediate nursing actions by identifying which response as appropriate?</w:t>
      </w:r>
    </w:p>
    <w:p>
      <w:r>
        <w:t>(a) Activate the cardiac catheterization team for primary PCI</w:t>
      </w:r>
    </w:p>
    <w:p>
      <w:r>
        <w:t>(b) Escort the patient to a routine ward bed</w:t>
      </w:r>
    </w:p>
    <w:p>
      <w:r>
        <w:t>(c) Complete the admission paperwork first</w:t>
      </w:r>
    </w:p>
    <w:p>
      <w:r>
        <w:t>(d) Wait for the morning cardiology rounds</w:t>
      </w:r>
    </w:p>
    <w:p>
      <w:r>
        <w:t>Answer: a</w:t>
      </w:r>
    </w:p>
    <w:p>
      <w:r>
        <w:t>Solution: ✅ Correct Answer: a.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🩺 Nursing Action: Give aspirin and oxygen per protocol while the team prepares</w:t>
      </w:r>
    </w:p>
    <w:p>
      <w:r>
        <w:t>❌ Why Not Others: (b) Escort the patient to a routine ward bed — not the best response for this situation; (c) Complete the admission paperwork first — not the best response for this situation; (d) Wait for the morning cardiology rounds — not the best response for this situation.</w:t>
      </w:r>
    </w:p>
    <w:p>
      <w:r>
        <w:t>⚡ 5-Second Recall: Door-to-balloon time matters</w:t>
      </w:r>
    </w:p>
    <w:p>
      <w:r>
        <w:t>Question: The nurse demonstrates correct understanding of MI complications arrhythmia timing by identifying which response as appropriate?</w:t>
      </w:r>
    </w:p>
    <w:p>
      <w:r>
        <w:t>(a) Atrial fibrillation occurring weeks later only</w:t>
      </w:r>
    </w:p>
    <w:p>
      <w:r>
        <w:t>(b) Ventricular arrhythmias such as PVCs and ventricular fibrillation</w:t>
      </w:r>
    </w:p>
    <w:p>
      <w:r>
        <w:t>(c) Third-degree heart block in every patient</w:t>
      </w:r>
    </w:p>
    <w:p>
      <w:r>
        <w:t>(d) Sinus bradycardia during exercise only</w:t>
      </w:r>
    </w:p>
    <w:p>
      <w:r>
        <w:t>Answer: b</w:t>
      </w:r>
    </w:p>
    <w:p>
      <w:r>
        <w:t>Solution: ✅ Correct Answer: b. Ventricular arrhythmias such as PVCs and ventricular fibrillation.</w:t>
      </w:r>
    </w:p>
    <w:p>
      <w:r>
        <w:t>🧠 Clinical Rationale: Irritable ischemic myocardium produces ventricular ectopy and fibrillation most often in the early hours after infarction</w:t>
      </w:r>
    </w:p>
    <w:p>
      <w:r>
        <w:t>🩺 Nursing Action: Keep the defibrillator and emergency drugs at the bedside</w:t>
      </w:r>
    </w:p>
    <w:p>
      <w:r>
        <w:t>❌ Why Not Others: (a) Atrial fibrillation occurring weeks later only — not the best response for this situation; (c) Third-degree heart block in every patient — not the best response for this situation; (d) Sinus bradycardia during exercise only — not the best response for this situation.</w:t>
      </w:r>
    </w:p>
    <w:p>
      <w:r>
        <w:t>⚡ 5-Second Recall: PVCs and VF early after MI</w:t>
      </w:r>
    </w:p>
    <w:p>
      <w:r>
        <w:t>Question: A patient with suspected acute coronary syndrome has no aspirin allergy. What should the nurse do immediately?</w:t>
      </w:r>
    </w:p>
    <w:p>
      <w:r>
        <w:t>(a) Give the aspirin intravenously without an order</w:t>
      </w:r>
    </w:p>
    <w:p>
      <w:r>
        <w:t>(b) Give chewed aspirin as ordered to inhibit platelets</w:t>
      </w:r>
    </w:p>
    <w:p>
      <w:r>
        <w:t>(c) Wait for the cardiologist's written note later</w:t>
      </w:r>
    </w:p>
    <w:p>
      <w:r>
        <w:t>(d) Offer aspirin only if the patient requests it</w:t>
      </w:r>
    </w:p>
    <w:p>
      <w:r>
        <w:t>Answer: b</w:t>
      </w:r>
    </w:p>
    <w:p>
      <w:r>
        <w:t>Solution: ✅ Correct Answer: b.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🔍 Key Clues: Chew the aspirin early in ACS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 the aspirin intravenously without an order — not the best response for this situation; (c) Wait for the cardiologist's written note later — not the best response for this situation; (d) Offer aspirin only if the patient requests it — not the best response for this situation.</w:t>
      </w:r>
    </w:p>
    <w:p>
      <w:r>
        <w:t>⚠️ Exam Trap: Aspirin is given with other antiplatelet and anticoagulant therapy</w:t>
      </w:r>
    </w:p>
    <w:p>
      <w:r>
        <w:t>⚡ 5-Second Recall: Early aspirin saves myocardium</w:t>
      </w:r>
    </w:p>
    <w:p>
      <w:r>
        <w:t>Question: Which interventions form the classic initial management of acute coronary syndrome?</w:t>
      </w:r>
    </w:p>
    <w:p>
      <w:r>
        <w:t>(a) Morphine, oxygen, nitroglycerin and aspirin as appropriate</w:t>
      </w:r>
    </w:p>
    <w:p>
      <w:r>
        <w:t>(b) Metformin, omeprazole, nifedipine and atenolol only</w:t>
      </w:r>
    </w:p>
    <w:p>
      <w:r>
        <w:t>(c) Monitoring, ointment, narcotics and appetite stimulants</w:t>
      </w:r>
    </w:p>
    <w:p>
      <w:r>
        <w:t>(d) Massage, orlistat, nitrous oxide and antacids</w:t>
      </w:r>
    </w:p>
    <w:p>
      <w:r>
        <w:t>Answer: a</w:t>
      </w:r>
    </w:p>
    <w:p>
      <w:r>
        <w:t>Solution: ✅ Correct Answer: a. Morphine, oxygen, nitroglycerin and aspirin as appropriate.</w:t>
      </w:r>
    </w:p>
    <w:p>
      <w:r>
        <w:t>🧠 Clinical Rationale: MONA — morphine for pain, oxygen for hypoxemia, nitroglycerin for vasodilation and aspirin for platelets — guides initial ACS care</w:t>
      </w:r>
    </w:p>
    <w:p>
      <w:r>
        <w:t>🔍 Key Clues: MONA = morphine, oxygen, nitro, aspirin</w:t>
      </w:r>
    </w:p>
    <w:p>
      <w:r>
        <w:t>🩺 Nursing Action: Oxygen is given only when saturation is low per current guidance</w:t>
      </w:r>
    </w:p>
    <w:p>
      <w:r>
        <w:t>❌ Why Not Others: (b) Metformin, omeprazole, nifedipine and atenolol only — not the best response for this situation; (c) Monitoring, ointment, narcotics and appetite stimulants — not the best response for this situation; (d) Massage, orlistat, nitrous oxide and antacids — not the best response for this situation.</w:t>
      </w:r>
    </w:p>
    <w:p>
      <w:r>
        <w:t>⚠️ Exam Trap: Nitroglycerin is withheld if blood pressure is low</w:t>
      </w:r>
    </w:p>
    <w:p>
      <w:r>
        <w:t>⚡ 5-Second Recall: MONA sequence = initial ACS care</w:t>
      </w:r>
    </w:p>
    <w:p>
      <w:r>
        <w:t>Question: After giving nitroglycerin and morphine to a patient with chest pain, what does the nurse reassess?</w:t>
      </w:r>
    </w:p>
    <w:p>
      <w:r>
        <w:t>(a) The pain level, blood pressure, heart rate and the ECG for changes</w:t>
      </w:r>
    </w:p>
    <w:p>
      <w:r>
        <w:t>(b) The patient's ability to recite the alphabet backwards</w:t>
      </w:r>
    </w:p>
    <w:p>
      <w:r>
        <w:t>(c) The patient's appetite and food preferences</w:t>
      </w:r>
    </w:p>
    <w:p>
      <w:r>
        <w:t>(d) The colour of the urine output only</w:t>
      </w:r>
    </w:p>
    <w:p>
      <w:r>
        <w:t>Answer: a</w:t>
      </w:r>
    </w:p>
    <w:p>
      <w:r>
        <w:t>Solution: ✅ Correct Answer: a. The pain level, blood pressure, heart rate and the ECG for changes.</w:t>
      </w:r>
    </w:p>
    <w:p>
      <w:r>
        <w:t>🧠 Clinical Rationale: Response to therapy — pain relief, pressure stability and rhythm changes — guides the next intervention and detects complications</w:t>
      </w:r>
    </w:p>
    <w:p>
      <w:r>
        <w:t>🔍 Key Clues: Reassess pain, BP and rhythm after each drug</w:t>
      </w:r>
    </w:p>
    <w:p>
      <w:r>
        <w:t>🩺 Nursing Action: Hypotension may follow nitroglycerin and morphine</w:t>
      </w:r>
    </w:p>
    <w:p>
      <w:r>
        <w:t>❌ Why Not Others: (b) The patient's ability to recite the alphabet backwards — not the best response for this situation; (c) The patient's appetite and food preferences — not the best response for this situation; (d) The colour of the urine output only — not the best response for this situation.</w:t>
      </w:r>
    </w:p>
    <w:p>
      <w:r>
        <w:t>⚠️ Exam Trap: Document the response to each dose given</w:t>
      </w:r>
    </w:p>
    <w:p>
      <w:r>
        <w:t>⚡ 5-Second Recall: Monitor the response to ACS drugs</w:t>
      </w:r>
    </w:p>
    <w:p>
      <w:r>
        <w:t>Question: The nurse is teaching a patient about ACS aspirin priority. Which statement by the patient indicates correct understanding?</w:t>
      </w:r>
    </w:p>
    <w:p>
      <w:r>
        <w:t>(a) Give the aspirin intravenously without an order</w:t>
      </w:r>
    </w:p>
    <w:p>
      <w:r>
        <w:t>(b) Offer aspirin only if the patient requests it</w:t>
      </w:r>
    </w:p>
    <w:p>
      <w:r>
        <w:t>(c) Give chewed aspirin as ordered to inhibit platelets</w:t>
      </w:r>
    </w:p>
    <w:p>
      <w:r>
        <w:t>(d) Wait for the cardiologist's written note later</w:t>
      </w:r>
    </w:p>
    <w:p>
      <w:r>
        <w:t>Answer: c</w:t>
      </w:r>
    </w:p>
    <w:p>
      <w:r>
        <w:t>Solution: ✅ Correct Answer: c.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 the aspirin intravenously without an order — not the best response for this situation; (b) Offer aspirin only if the patient requests it — not the best response for this situation; (d) Wait for the cardiologist's written note later — not the best response for this situation.</w:t>
      </w:r>
    </w:p>
    <w:p>
      <w:r>
        <w:t>⚠️ Exam Trap: Aspirin is given with other antiplatelet and anticoagulant therapy</w:t>
      </w:r>
    </w:p>
    <w:p>
      <w:r>
        <w:t>⚡ 5-Second Recall: Early aspirin saves myocardium</w:t>
      </w:r>
    </w:p>
    <w:p>
      <w:r>
        <w:t>Question: A patient asks the nurse about ACS MONA approach. Which response by the nurse is correct?</w:t>
      </w:r>
    </w:p>
    <w:p>
      <w:r>
        <w:t>(a) Morphine, oxygen, nitroglycerin and aspirin as appropriate</w:t>
      </w:r>
    </w:p>
    <w:p>
      <w:r>
        <w:t>(b) Monitoring, ointment, narcotics and appetite stimulants</w:t>
      </w:r>
    </w:p>
    <w:p>
      <w:r>
        <w:t>(c) Massage, orlistat, nitrous oxide and antacids</w:t>
      </w:r>
    </w:p>
    <w:p>
      <w:r>
        <w:t>(d) Metformin, omeprazole, nifedipine and atenolol only</w:t>
      </w:r>
    </w:p>
    <w:p>
      <w:r>
        <w:t>Answer: a</w:t>
      </w:r>
    </w:p>
    <w:p>
      <w:r>
        <w:t>Solution: ✅ Correct Answer: a. Morphine, oxygen, nitroglycerin and aspirin as appropriate.</w:t>
      </w:r>
    </w:p>
    <w:p>
      <w:r>
        <w:t>🧠 Clinical Rationale: MONA — morphine for pain, oxygen for hypoxemia, nitroglycerin for vasodilation and aspirin for platelets — guides initial ACS care</w:t>
      </w:r>
    </w:p>
    <w:p>
      <w:r>
        <w:t>🩺 Nursing Action: Oxygen is given only when saturation is low per current guidance</w:t>
      </w:r>
    </w:p>
    <w:p>
      <w:r>
        <w:t>❌ Why Not Others: (b) Monitoring, ointment, narcotics and appetite stimulants — not the best response for this situation; (c) Massage, orlistat, nitrous oxide and antacids — not the best response for this situation; (d) Metformin, omeprazole, nifedipine and atenolol only — not the best response for this situation.</w:t>
      </w:r>
    </w:p>
    <w:p>
      <w:r>
        <w:t>⚠️ Exam Trap: Nitroglycerin is withheld if blood pressure is low</w:t>
      </w:r>
    </w:p>
    <w:p>
      <w:r>
        <w:t>⚡ 5-Second Recall: MONA sequence = initial ACS care</w:t>
      </w:r>
    </w:p>
    <w:p>
      <w:r>
        <w:t>Question: A patient asks the nurse about ACS pain relief assessment. Which response by the nurse is correct?</w:t>
      </w:r>
    </w:p>
    <w:p>
      <w:r>
        <w:t>(a) The patient's appetite and food preferences</w:t>
      </w:r>
    </w:p>
    <w:p>
      <w:r>
        <w:t>(b) The colour of the urine output only</w:t>
      </w:r>
    </w:p>
    <w:p>
      <w:r>
        <w:t>(c) The patient's ability to recite the alphabet backwards</w:t>
      </w:r>
    </w:p>
    <w:p>
      <w:r>
        <w:t>(d) The pain level, blood pressure, heart rate and the ECG for changes</w:t>
      </w:r>
    </w:p>
    <w:p>
      <w:r>
        <w:t>Answer: d</w:t>
      </w:r>
    </w:p>
    <w:p>
      <w:r>
        <w:t>Solution: ✅ Correct Answer: d. The pain level, blood pressure, heart rate and the ECG for changes.</w:t>
      </w:r>
    </w:p>
    <w:p>
      <w:r>
        <w:t>🧠 Clinical Rationale: Response to therapy — pain relief, pressure stability and rhythm changes — guides the next intervention and detects complications</w:t>
      </w:r>
    </w:p>
    <w:p>
      <w:r>
        <w:t>🩺 Nursing Action: Hypotension may follow nitroglycerin and morphine</w:t>
      </w:r>
    </w:p>
    <w:p>
      <w:r>
        <w:t>❌ Why Not Others: (a) The patient's appetite and food preferences — not the best response for this situation; (b) The colour of the urine output only — not the best response for this situation; (c) The patient's ability to recite the alphabet backwards — not the best response for this situation.</w:t>
      </w:r>
    </w:p>
    <w:p>
      <w:r>
        <w:t>⚠️ Exam Trap: Document the response to each dose given</w:t>
      </w:r>
    </w:p>
    <w:p>
      <w:r>
        <w:t>⚡ 5-Second Recall: Monitor the response to ACS drugs</w:t>
      </w:r>
    </w:p>
    <w:p>
      <w:r>
        <w:t>Question: A patient with ACS aspirin priority is admitted to the unit. Which nursing action should the nurse perform FIRST?</w:t>
      </w:r>
    </w:p>
    <w:p>
      <w:r>
        <w:t>(a) Wait for the cardiologist's written note later</w:t>
      </w:r>
    </w:p>
    <w:p>
      <w:r>
        <w:t>(b) Offer aspirin only if the patient requests it</w:t>
      </w:r>
    </w:p>
    <w:p>
      <w:r>
        <w:t>(c) Give the aspirin intravenously without an order</w:t>
      </w:r>
    </w:p>
    <w:p>
      <w:r>
        <w:t>(d) Give chewed aspirin as ordered to inhibit platelets</w:t>
      </w:r>
    </w:p>
    <w:p>
      <w:r>
        <w:t>Answer: d</w:t>
      </w:r>
    </w:p>
    <w:p>
      <w:r>
        <w:t>Solution: ✅ Correct Answer: d.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Wait for the cardiologist's written note later — not the best response for this situation; (b) Offer aspirin only if the patient requests it — not the best response for this situation; (c) Give the aspirin intravenously without an order — not the best response for this situation.</w:t>
      </w:r>
    </w:p>
    <w:p>
      <w:r>
        <w:t>⚡ 5-Second Recall: Early aspirin saves myocardium</w:t>
      </w:r>
    </w:p>
    <w:p>
      <w:r>
        <w:t>Question: Which statement about ACS MONA approach is correct?</w:t>
      </w:r>
    </w:p>
    <w:p>
      <w:r>
        <w:t>(a) Metformin, omeprazole, nifedipine and atenolol only</w:t>
      </w:r>
    </w:p>
    <w:p>
      <w:r>
        <w:t>(b) Massage, orlistat, nitrous oxide and antacids</w:t>
      </w:r>
    </w:p>
    <w:p>
      <w:r>
        <w:t>(c) Morphine, oxygen, nitroglycerin and aspirin as appropriate</w:t>
      </w:r>
    </w:p>
    <w:p>
      <w:r>
        <w:t>(d) Monitoring, ointment, narcotics and appetite stimulants</w:t>
      </w:r>
    </w:p>
    <w:p>
      <w:r>
        <w:t>Answer: c</w:t>
      </w:r>
    </w:p>
    <w:p>
      <w:r>
        <w:t>Solution: ✅ Correct Answer: c. Morphine, oxygen, nitroglycerin and aspirin as appropriate.</w:t>
      </w:r>
    </w:p>
    <w:p>
      <w:r>
        <w:t>🧠 Clinical Rationale: MONA — morphine for pain, oxygen for hypoxemia, nitroglycerin for vasodilation and aspirin for platelets — guides initial ACS care</w:t>
      </w:r>
    </w:p>
    <w:p>
      <w:r>
        <w:t>🩺 Nursing Action: Oxygen is given only when saturation is low per current guidance</w:t>
      </w:r>
    </w:p>
    <w:p>
      <w:r>
        <w:t>❌ Why Not Others: (a) Metformin, omeprazole, nifedipine and atenolol only — not the best response for this situation; (b) Massage, orlistat, nitrous oxide and antacids — not the best response for this situation; (d) Monitoring, ointment, narcotics and appetite stimulants — not the best response for this situation.</w:t>
      </w:r>
    </w:p>
    <w:p>
      <w:r>
        <w:t>⚡ 5-Second Recall: MONA sequence = initial ACS care</w:t>
      </w:r>
    </w:p>
    <w:p>
      <w:r>
        <w:t>Question: Which statement about ACS pain relief assessment is correct?</w:t>
      </w:r>
    </w:p>
    <w:p>
      <w:r>
        <w:t>(a) The patient's appetite and food preferences</w:t>
      </w:r>
    </w:p>
    <w:p>
      <w:r>
        <w:t>(b) The patient's ability to recite the alphabet backwards</w:t>
      </w:r>
    </w:p>
    <w:p>
      <w:r>
        <w:t>(c) The pain level, blood pressure, heart rate and the ECG for changes</w:t>
      </w:r>
    </w:p>
    <w:p>
      <w:r>
        <w:t>(d) The colour of the urine output only</w:t>
      </w:r>
    </w:p>
    <w:p>
      <w:r>
        <w:t>Answer: c</w:t>
      </w:r>
    </w:p>
    <w:p>
      <w:r>
        <w:t>Solution: ✅ Correct Answer: c. The pain level, blood pressure, heart rate and the ECG for changes.</w:t>
      </w:r>
    </w:p>
    <w:p>
      <w:r>
        <w:t>🧠 Clinical Rationale: Response to therapy — pain relief, pressure stability and rhythm changes — guides the next intervention and detects complications</w:t>
      </w:r>
    </w:p>
    <w:p>
      <w:r>
        <w:t>🩺 Nursing Action: Hypotension may follow nitroglycerin and morphine</w:t>
      </w:r>
    </w:p>
    <w:p>
      <w:r>
        <w:t>❌ Why Not Others: (a) The patient's appetite and food preferences — not the best response for this situation; (b) The patient's ability to recite the alphabet backwards — not the best response for this situation; (d) The colour of the urine output only — not the best response for this situation.</w:t>
      </w:r>
    </w:p>
    <w:p>
      <w:r>
        <w:t>⚡ 5-Second Recall: Monitor the response to ACS drugs</w:t>
      </w:r>
    </w:p>
    <w:p>
      <w:r>
        <w:t>Question: The nurse is caring for a patient with ACS aspirin priority. Which response is most appropriate?</w:t>
      </w:r>
    </w:p>
    <w:p>
      <w:r>
        <w:t>(a) Give chewed aspirin as ordered to inhibit platelets</w:t>
      </w:r>
    </w:p>
    <w:p>
      <w:r>
        <w:t>(b) Give the aspirin intravenously without an order</w:t>
      </w:r>
    </w:p>
    <w:p>
      <w:r>
        <w:t>(c) Offer aspirin only if the patient requests it</w:t>
      </w:r>
    </w:p>
    <w:p>
      <w:r>
        <w:t>(d) Wait for the cardiologist's written note later</w:t>
      </w:r>
    </w:p>
    <w:p>
      <w:r>
        <w:t>Answer: a</w:t>
      </w:r>
    </w:p>
    <w:p>
      <w:r>
        <w:t>Solution: ✅ Correct Answer: a.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Give the aspirin intravenously without an order — not the best response for this situation; (c) Offer aspirin only if the patient requests it — not the best response for this situation; (d) Wait for the cardiologist's written note later — not the best response for this situation.</w:t>
      </w:r>
    </w:p>
    <w:p>
      <w:r>
        <w:t>⚡ 5-Second Recall: Early aspirin saves myocardium</w:t>
      </w:r>
    </w:p>
    <w:p>
      <w:r>
        <w:t>Question: The nurse is caring for a patient with ACS MONA approach. Which response is most appropriate?</w:t>
      </w:r>
    </w:p>
    <w:p>
      <w:r>
        <w:t>(a) Massage, orlistat, nitrous oxide and antacids</w:t>
      </w:r>
    </w:p>
    <w:p>
      <w:r>
        <w:t>(b) Monitoring, ointment, narcotics and appetite stimulants</w:t>
      </w:r>
    </w:p>
    <w:p>
      <w:r>
        <w:t>(c) Morphine, oxygen, nitroglycerin and aspirin as appropriate</w:t>
      </w:r>
    </w:p>
    <w:p>
      <w:r>
        <w:t>(d) Metformin, omeprazole, nifedipine and atenolol only</w:t>
      </w:r>
    </w:p>
    <w:p>
      <w:r>
        <w:t>Answer: c</w:t>
      </w:r>
    </w:p>
    <w:p>
      <w:r>
        <w:t>Solution: ✅ Correct Answer: c. Morphine, oxygen, nitroglycerin and aspirin as appropriate.</w:t>
      </w:r>
    </w:p>
    <w:p>
      <w:r>
        <w:t>🧠 Clinical Rationale: MONA — morphine for pain, oxygen for hypoxemia, nitroglycerin for vasodilation and aspirin for platelets — guides initial ACS care</w:t>
      </w:r>
    </w:p>
    <w:p>
      <w:r>
        <w:t>🩺 Nursing Action: Oxygen is given only when saturation is low per current guidance</w:t>
      </w:r>
    </w:p>
    <w:p>
      <w:r>
        <w:t>❌ Why Not Others: (a) Massage, orlistat, nitrous oxide and antacids — not the best response for this situation; (b) Monitoring, ointment, narcotics and appetite stimulants — not the best response for this situation; (d) Metformin, omeprazole, nifedipine and atenolol only — not the best response for this situation.</w:t>
      </w:r>
    </w:p>
    <w:p>
      <w:r>
        <w:t>⚡ 5-Second Recall: MONA sequence = initial ACS care</w:t>
      </w:r>
    </w:p>
    <w:p>
      <w:r>
        <w:t>Question: Which assessment finding in a patient with ACS pain relief assessment is MOST concerning and requires immediate follow-up?</w:t>
      </w:r>
    </w:p>
    <w:p>
      <w:r>
        <w:t>(a) The patient's appetite and food preferences</w:t>
      </w:r>
    </w:p>
    <w:p>
      <w:r>
        <w:t>(b) The pain level, blood pressure, heart rate and the ECG for changes</w:t>
      </w:r>
    </w:p>
    <w:p>
      <w:r>
        <w:t>(c) The patient's ability to recite the alphabet backwards</w:t>
      </w:r>
    </w:p>
    <w:p>
      <w:r>
        <w:t>(d) The colour of the urine output only</w:t>
      </w:r>
    </w:p>
    <w:p>
      <w:r>
        <w:t>Answer: b</w:t>
      </w:r>
    </w:p>
    <w:p>
      <w:r>
        <w:t>Solution: ✅ Correct Answer: b. The pain level, blood pressure, heart rate and the ECG for changes.</w:t>
      </w:r>
    </w:p>
    <w:p>
      <w:r>
        <w:t>🧠 Clinical Rationale: Response to therapy — pain relief, pressure stability and rhythm changes — guides the next intervention and detects complications</w:t>
      </w:r>
    </w:p>
    <w:p>
      <w:r>
        <w:t>🔍 Key Clues: Reassess pain, BP and rhythm after each drug</w:t>
      </w:r>
    </w:p>
    <w:p>
      <w:r>
        <w:t>🩺 Nursing Action: Hypotension may follow nitroglycerin and morphine</w:t>
      </w:r>
    </w:p>
    <w:p>
      <w:r>
        <w:t>❌ Why Not Others: (a) The patient's appetite and food preferences — not the best response for this situation; (c) The patient's ability to recite the alphabet backwards — not the best response for this situation; (d) The colour of the urine output only — not the best response for this situation.</w:t>
      </w:r>
    </w:p>
    <w:p>
      <w:r>
        <w:t>⚡ 5-Second Recall: Monitor the response to ACS drugs</w:t>
      </w:r>
    </w:p>
    <w:p>
      <w:r>
        <w:t>Question: The nurse demonstrates correct understanding of ACS aspirin priority by identifying which response as appropriate?</w:t>
      </w:r>
    </w:p>
    <w:p>
      <w:r>
        <w:t>(a) Give the aspirin intravenously without an order</w:t>
      </w:r>
    </w:p>
    <w:p>
      <w:r>
        <w:t>(b) Wait for the cardiologist's written note later</w:t>
      </w:r>
    </w:p>
    <w:p>
      <w:r>
        <w:t>(c) Offer aspirin only if the patient requests it</w:t>
      </w:r>
    </w:p>
    <w:p>
      <w:r>
        <w:t>(d) Give chewed aspirin as ordered to inhibit platelets</w:t>
      </w:r>
    </w:p>
    <w:p>
      <w:r>
        <w:t>Answer: d</w:t>
      </w:r>
    </w:p>
    <w:p>
      <w:r>
        <w:t>Solution: ✅ Correct Answer: d.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 the aspirin intravenously without an order — not the best response for this situation; (b) Wait for the cardiologist's written note later — not the best response for this situation; (c) Offer aspirin only if the patient requests it — not the best response for this situation.</w:t>
      </w:r>
    </w:p>
    <w:p>
      <w:r>
        <w:t>⚡ 5-Second Recall: Early aspirin saves myocardium</w:t>
      </w:r>
    </w:p>
    <w:p>
      <w:r>
        <w:t>Question: The nurse demonstrates correct understanding of ACS MONA approach by identifying which response as appropriate?</w:t>
      </w:r>
    </w:p>
    <w:p>
      <w:r>
        <w:t>(a) Massage, orlistat, nitrous oxide and antacids</w:t>
      </w:r>
    </w:p>
    <w:p>
      <w:r>
        <w:t>(b) Monitoring, ointment, narcotics and appetite stimulants</w:t>
      </w:r>
    </w:p>
    <w:p>
      <w:r>
        <w:t>(c) Metformin, omeprazole, nifedipine and atenolol only</w:t>
      </w:r>
    </w:p>
    <w:p>
      <w:r>
        <w:t>(d) Morphine, oxygen, nitroglycerin and aspirin as appropriate</w:t>
      </w:r>
    </w:p>
    <w:p>
      <w:r>
        <w:t>Answer: d</w:t>
      </w:r>
    </w:p>
    <w:p>
      <w:r>
        <w:t>Solution: ✅ Correct Answer: d. Morphine, oxygen, nitroglycerin and aspirin as appropriate.</w:t>
      </w:r>
    </w:p>
    <w:p>
      <w:r>
        <w:t>🧠 Clinical Rationale: MONA — morphine for pain, oxygen for hypoxemia, nitroglycerin for vasodilation and aspirin for platelets — guides initial ACS care</w:t>
      </w:r>
    </w:p>
    <w:p>
      <w:r>
        <w:t>🩺 Nursing Action: Oxygen is given only when saturation is low per current guidance</w:t>
      </w:r>
    </w:p>
    <w:p>
      <w:r>
        <w:t>❌ Why Not Others: (a) Massage, orlistat, nitrous oxide and antacids — not the best response for this situation; (b) Monitoring, ointment, narcotics and appetite stimulants — not the best response for this situation; (c) Metformin, omeprazole, nifedipine and atenolol only — not the best response for this situation.</w:t>
      </w:r>
    </w:p>
    <w:p>
      <w:r>
        <w:t>⚡ 5-Second Recall: MONA sequence = initial ACS care</w:t>
      </w:r>
    </w:p>
    <w:p>
      <w:r>
        <w:t>Question: The nurse demonstrates correct understanding of ACS pain relief assessment by identifying which response as appropriate?</w:t>
      </w:r>
    </w:p>
    <w:p>
      <w:r>
        <w:t>(a) The patient's ability to recite the alphabet backwards</w:t>
      </w:r>
    </w:p>
    <w:p>
      <w:r>
        <w:t>(b) The colour of the urine output only</w:t>
      </w:r>
    </w:p>
    <w:p>
      <w:r>
        <w:t>(c) The pain level, blood pressure, heart rate and the ECG for changes</w:t>
      </w:r>
    </w:p>
    <w:p>
      <w:r>
        <w:t>(d) The patient's appetite and food preferences</w:t>
      </w:r>
    </w:p>
    <w:p>
      <w:r>
        <w:t>Answer: c</w:t>
      </w:r>
    </w:p>
    <w:p>
      <w:r>
        <w:t>Solution: ✅ Correct Answer: c. The pain level, blood pressure, heart rate and the ECG for changes.</w:t>
      </w:r>
    </w:p>
    <w:p>
      <w:r>
        <w:t>🧠 Clinical Rationale: Response to therapy — pain relief, pressure stability and rhythm changes — guides the next intervention and detects complications</w:t>
      </w:r>
    </w:p>
    <w:p>
      <w:r>
        <w:t>🩺 Nursing Action: Hypotension may follow nitroglycerin and morphine</w:t>
      </w:r>
    </w:p>
    <w:p>
      <w:r>
        <w:t>❌ Why Not Others: (a) The patient's ability to recite the alphabet backwards — not the best response for this situation; (b) The colour of the urine output only — not the best response for this situation; (d) The patient's appetite and food preferences — not the best response for this situation.</w:t>
      </w:r>
    </w:p>
    <w:p>
      <w:r>
        <w:t>⚡ 5-Second Recall: Monitor the response to ACS drugs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