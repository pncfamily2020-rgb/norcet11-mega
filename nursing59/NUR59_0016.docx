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signs indicate hypocalcemia?</w:t>
      </w:r>
    </w:p>
    <w:p>
      <w:r>
        <w:t>(a) Positive Trousseau and Chvostek signs with muscle twitching</w:t>
      </w:r>
    </w:p>
    <w:p>
      <w:r>
        <w:t>(b) Deep bone pain with kidney stones</w:t>
      </w:r>
    </w:p>
    <w:p>
      <w:r>
        <w:t>(c) Peaked T waves with bradycardia</w:t>
      </w:r>
    </w:p>
    <w:p>
      <w:r>
        <w:t>(d) Flaccid paralysis with absent reflexes</w:t>
      </w:r>
    </w:p>
    <w:p>
      <w:r>
        <w:t>Answer: a</w:t>
      </w:r>
    </w:p>
    <w:p>
      <w:r>
        <w:t>Solution: ✅ Correct Answer: a. Positive Trousseau and Chvostek signs with muscle twitching.</w:t>
      </w:r>
    </w:p>
    <w:p>
      <w:r>
        <w:t>🧠 Clinical Rationale: Low calcium increases neuromuscular excitability — Trousseau's and Chvostek's signs, tetany and twitching are the hallmarks</w:t>
      </w:r>
    </w:p>
    <w:p>
      <w:r>
        <w:t>🔍 Key Clues: Trousseau and Chvostek = calcium low</w:t>
      </w:r>
    </w:p>
    <w:p>
      <w:r>
        <w:t>🩺 Nursing Action: Have calcium gluconate and an airway at the bedside</w:t>
      </w:r>
    </w:p>
    <w:p>
      <w:r>
        <w:t>❌ Why Not Others: (b) Deep bone pain with kidney stones — not the best response for this situation; (c) Peaked T waves with bradycardia — not the best response for this situation; (d) Flaccid paralysis with absent reflexes — not the best response for this situation.</w:t>
      </w:r>
    </w:p>
    <w:p>
      <w:r>
        <w:t>⚠️ Exam Trap: Laryngospasm can obstruct the airway suddenly</w:t>
      </w:r>
    </w:p>
    <w:p>
      <w:r>
        <w:t>⚡ 5-Second Recall: Hypocalcemia = twitching and tetany</w:t>
      </w:r>
    </w:p>
    <w:p>
      <w:r>
        <w:t>Question: Which patient is at highest risk for acute hypocalcemia?</w:t>
      </w:r>
    </w:p>
    <w:p>
      <w:r>
        <w:t>(a) A patient with well-controlled asthma</w:t>
      </w:r>
    </w:p>
    <w:p>
      <w:r>
        <w:t>(b) A patient after total thyroidectomy with parathyroid injury</w:t>
      </w:r>
    </w:p>
    <w:p>
      <w:r>
        <w:t>(c) A patient with a sprained ankle</w:t>
      </w:r>
    </w:p>
    <w:p>
      <w:r>
        <w:t>(d) A patient with a simple urinary tract infection</w:t>
      </w:r>
    </w:p>
    <w:p>
      <w:r>
        <w:t>Answer: b</w:t>
      </w:r>
    </w:p>
    <w:p>
      <w:r>
        <w:t>Solution: ✅ Correct Answer: b. A patient after total thyroidectomy with parathyroid injury.</w:t>
      </w:r>
    </w:p>
    <w:p>
      <w:r>
        <w:t>🧠 Clinical Rationale: Thyroidectomy can damage the parathyroid glands, abruptly dropping parathyroid hormone and calcium within hours to days</w:t>
      </w:r>
    </w:p>
    <w:p>
      <w:r>
        <w:t>🔍 Key Clues: Thyroid surgery = watch calcium</w:t>
      </w:r>
    </w:p>
    <w:p>
      <w:r>
        <w:t>🩺 Nursing Action: Check for tingling and twitching after thyroidectomy</w:t>
      </w:r>
    </w:p>
    <w:p>
      <w:r>
        <w:t>❌ Why Not Others: (a) A patient with well-controlled asthma — not the best response for this situation; (c) A patient with a sprained ankle — not the best response for this situation; (d) A patient with a simple urinary tract infection — not the best response for this situation.</w:t>
      </w:r>
    </w:p>
    <w:p>
      <w:r>
        <w:t>⚠️ Exam Trap: Massive blood transfusion and pancreatitis also lower calcium</w:t>
      </w:r>
    </w:p>
    <w:p>
      <w:r>
        <w:t>⚡ 5-Second Recall: Post-thyroidectomy = hypocalcemia watch</w:t>
      </w:r>
    </w:p>
    <w:p>
      <w:r>
        <w:t>Question: A patient with hypocalcemia develops stridor and respiratory distress. What is the first nursing action?</w:t>
      </w:r>
    </w:p>
    <w:p>
      <w:r>
        <w:t>(a) Reassure the patient and wait for the morning lab</w:t>
      </w:r>
    </w:p>
    <w:p>
      <w:r>
        <w:t>(b) Prepare for emergency airway management and give IV calcium as ordered</w:t>
      </w:r>
    </w:p>
    <w:p>
      <w:r>
        <w:t>(c) Start vigorous ambulation to improve breathing</w:t>
      </w:r>
    </w:p>
    <w:p>
      <w:r>
        <w:t>(d) Give the patient a glass of milk to raise calcium</w:t>
      </w:r>
    </w:p>
    <w:p>
      <w:r>
        <w:t>Answer: b</w:t>
      </w:r>
    </w:p>
    <w:p>
      <w:r>
        <w:t>Solution: ✅ Correct Answer: b. Prepare for emergency airway management and give IV calcium as ordered.</w:t>
      </w:r>
    </w:p>
    <w:p>
      <w:r>
        <w:t>🧠 Clinical Rationale: Stridor signals laryngospasm — an airway emergency; secure the airway and administer IV calcium immediately</w:t>
      </w:r>
    </w:p>
    <w:p>
      <w:r>
        <w:t>🔍 Key Clues: Stridor + low calcium = laryngospasm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suction, oxygen and emergency airway equipment ready</w:t>
      </w:r>
    </w:p>
    <w:p>
      <w:r>
        <w:t>❌ Why Not Others: (a) Reassure the patient and wait for the morning lab — not the best response for this situation; (c) Start vigorous ambulation to improve breathing — not the best response for this situation; (d) Give the patient a glass of milk to raise calcium — not the best response for this situation.</w:t>
      </w:r>
    </w:p>
    <w:p>
      <w:r>
        <w:t>⚠️ Exam Trap: Call for help and do not leave the patient</w:t>
      </w:r>
    </w:p>
    <w:p>
      <w:r>
        <w:t>⚡ 5-Second Recall: Hypocalcemic stridor = airway emergency</w:t>
      </w:r>
    </w:p>
    <w:p>
      <w:r>
        <w:t>Question: A frightened patient hyperventilates and develops carpopedal spasm. What is the likely cause?</w:t>
      </w:r>
    </w:p>
    <w:p>
      <w:r>
        <w:t>(a) Respiratory alkalosis causing ionized calcium to fall</w:t>
      </w:r>
    </w:p>
    <w:p>
      <w:r>
        <w:t>(b) Hyperkalemia causing muscle spasm</w:t>
      </w:r>
    </w:p>
    <w:p>
      <w:r>
        <w:t>(c) Fluid overload stretching the muscles</w:t>
      </w:r>
    </w:p>
    <w:p>
      <w:r>
        <w:t>(d) Metabolic acidosis raising serum calcium</w:t>
      </w:r>
    </w:p>
    <w:p>
      <w:r>
        <w:t>Answer: a</w:t>
      </w:r>
    </w:p>
    <w:p>
      <w:r>
        <w:t>Solution: ✅ Correct Answer: a. Respiratory alkalosis causing ionized calcium to fall.</w:t>
      </w:r>
    </w:p>
    <w:p>
      <w:r>
        <w:t>🧠 Clinical Rationale: Hyperventilation blows off CO2, raising pH; alkalosis lowers ionized calcium and triggers neuromuscular irritability with spasms</w:t>
      </w:r>
    </w:p>
    <w:p>
      <w:r>
        <w:t>🔍 Key Clues: Hyperventilation = alkalosis = tetany risk</w:t>
      </w:r>
    </w:p>
    <w:p>
      <w:r>
        <w:t>🩺 Nursing Action: Have the patient slow breathing and rebreath into a mask or cupped hands</w:t>
      </w:r>
    </w:p>
    <w:p>
      <w:r>
        <w:t>❌ Why Not Others: (b) Hyperkalemia causing muscle spasm — not the best response for this situation; (c) Fluid overload stretching the muscles — not the best response for this situation; (d) Metabolic acidosis raising serum calcium — not the best response for this situation.</w:t>
      </w:r>
    </w:p>
    <w:p>
      <w:r>
        <w:t>⚠️ Exam Trap: Panic-driven hyperventilation responds to calming and rebreathing</w:t>
      </w:r>
    </w:p>
    <w:p>
      <w:r>
        <w:t>⚡ 5-Second Recall: Hyperventilation causes carpopedal spasm</w:t>
      </w:r>
    </w:p>
    <w:p>
      <w:r>
        <w:t>Question: A patient asks the nurse about hypocalcemia signs. Which response by the nurse is correct?</w:t>
      </w:r>
    </w:p>
    <w:p>
      <w:r>
        <w:t>(a) Flaccid paralysis with absent reflexes</w:t>
      </w:r>
    </w:p>
    <w:p>
      <w:r>
        <w:t>(b) Peaked T waves with bradycardia</w:t>
      </w:r>
    </w:p>
    <w:p>
      <w:r>
        <w:t>(c) Deep bone pain with kidney stones</w:t>
      </w:r>
    </w:p>
    <w:p>
      <w:r>
        <w:t>(d) Positive Trousseau and Chvostek signs with muscle twitching</w:t>
      </w:r>
    </w:p>
    <w:p>
      <w:r>
        <w:t>Answer: d</w:t>
      </w:r>
    </w:p>
    <w:p>
      <w:r>
        <w:t>Solution: ✅ Correct Answer: d. Positive Trousseau and Chvostek signs with muscle twitching.</w:t>
      </w:r>
    </w:p>
    <w:p>
      <w:r>
        <w:t>🧠 Clinical Rationale: Low calcium increases neuromuscular excitability — Trousseau's and Chvostek's signs, tetany and twitching are the hallmarks</w:t>
      </w:r>
    </w:p>
    <w:p>
      <w:r>
        <w:t>🩺 Nursing Action: Have calcium gluconate and an airway at the bedside</w:t>
      </w:r>
    </w:p>
    <w:p>
      <w:r>
        <w:t>❌ Why Not Others: (a) Flaccid paralysis with absent reflexes — not the best response for this situation; (b) Peaked T waves with bradycardia — not the best response for this situation; (c) Deep bone pain with kidney stones — not the best response for this situation.</w:t>
      </w:r>
    </w:p>
    <w:p>
      <w:r>
        <w:t>⚠️ Exam Trap: Laryngospasm can obstruct the airway suddenly</w:t>
      </w:r>
    </w:p>
    <w:p>
      <w:r>
        <w:t>⚡ 5-Second Recall: Hypocalcemia = twitching and tetany</w:t>
      </w:r>
    </w:p>
    <w:p>
      <w:r>
        <w:t>Question: A patient asks the nurse about hypocalcemia causes. Which response by the nurse is correct?</w:t>
      </w:r>
    </w:p>
    <w:p>
      <w:r>
        <w:t>(a) A patient with well-controlled asthma</w:t>
      </w:r>
    </w:p>
    <w:p>
      <w:r>
        <w:t>(b) A patient with a simple urinary tract infection</w:t>
      </w:r>
    </w:p>
    <w:p>
      <w:r>
        <w:t>(c) A patient with a sprained ankle</w:t>
      </w:r>
    </w:p>
    <w:p>
      <w:r>
        <w:t>(d) A patient after total thyroidectomy with parathyroid injury</w:t>
      </w:r>
    </w:p>
    <w:p>
      <w:r>
        <w:t>Answer: d</w:t>
      </w:r>
    </w:p>
    <w:p>
      <w:r>
        <w:t>Solution: ✅ Correct Answer: d. A patient after total thyroidectomy with parathyroid injury.</w:t>
      </w:r>
    </w:p>
    <w:p>
      <w:r>
        <w:t>🧠 Clinical Rationale: Thyroidectomy can damage the parathyroid glands, abruptly dropping parathyroid hormone and calcium within hours to days</w:t>
      </w:r>
    </w:p>
    <w:p>
      <w:r>
        <w:t>🩺 Nursing Action: Check for tingling and twitching after thyroidectomy</w:t>
      </w:r>
    </w:p>
    <w:p>
      <w:r>
        <w:t>❌ Why Not Others: (a) A patient with well-controlled asthma — not the best response for this situation; (b) A patient with a simple urinary tract infection — not the best response for this situation; (c) A patient with a sprained ankle — not the best response for this situation.</w:t>
      </w:r>
    </w:p>
    <w:p>
      <w:r>
        <w:t>⚠️ Exam Trap: Massive blood transfusion and pancreatitis also lower calcium</w:t>
      </w:r>
    </w:p>
    <w:p>
      <w:r>
        <w:t>⚡ 5-Second Recall: Post-thyroidectomy = hypocalcemia watch</w:t>
      </w:r>
    </w:p>
    <w:p>
      <w:r>
        <w:t>Question: A patient asks the nurse about hypocalcemia emergency. Which response by the nurse is correct?</w:t>
      </w:r>
    </w:p>
    <w:p>
      <w:r>
        <w:t>(a) Give the patient a glass of milk to raise calcium</w:t>
      </w:r>
    </w:p>
    <w:p>
      <w:r>
        <w:t>(b) Reassure the patient and wait for the morning lab</w:t>
      </w:r>
    </w:p>
    <w:p>
      <w:r>
        <w:t>(c) Prepare for emergency airway management and give IV calcium as ordered</w:t>
      </w:r>
    </w:p>
    <w:p>
      <w:r>
        <w:t>(d) Start vigorous ambulation to improve breathing</w:t>
      </w:r>
    </w:p>
    <w:p>
      <w:r>
        <w:t>Answer: c</w:t>
      </w:r>
    </w:p>
    <w:p>
      <w:r>
        <w:t>Solution: ✅ Correct Answer: c. Prepare for emergency airway management and give IV calcium as ordered.</w:t>
      </w:r>
    </w:p>
    <w:p>
      <w:r>
        <w:t>🧠 Clinical Rationale: Stridor signals laryngospasm — an airway emergency; secure the airway and administer IV calcium immediately</w:t>
      </w:r>
    </w:p>
    <w:p>
      <w:r>
        <w:t>🩺 Nursing Action: Keep suction, oxygen and emergency airway equipment ready</w:t>
      </w:r>
    </w:p>
    <w:p>
      <w:r>
        <w:t>❌ Why Not Others: (a) Give the patient a glass of milk to raise calcium — not the best response for this situation; (b) Reassure the patient and wait for the morning lab — not the best response for this situation; (d) Start vigorous ambulation to improve breathing — not the best response for this situation.</w:t>
      </w:r>
    </w:p>
    <w:p>
      <w:r>
        <w:t>⚠️ Exam Trap: Call for help and do not leave the patient</w:t>
      </w:r>
    </w:p>
    <w:p>
      <w:r>
        <w:t>⚡ 5-Second Recall: Hypocalcemic stridor = airway emergency</w:t>
      </w:r>
    </w:p>
    <w:p>
      <w:r>
        <w:t>Question: A patient asks the nurse about hyperventilation tetany. Which response by the nurse is correct?</w:t>
      </w:r>
    </w:p>
    <w:p>
      <w:r>
        <w:t>(a) Hyperkalemia causing muscle spasm</w:t>
      </w:r>
    </w:p>
    <w:p>
      <w:r>
        <w:t>(b) Fluid overload stretching the muscles</w:t>
      </w:r>
    </w:p>
    <w:p>
      <w:r>
        <w:t>(c) Respiratory alkalosis causing ionized calcium to fall</w:t>
      </w:r>
    </w:p>
    <w:p>
      <w:r>
        <w:t>(d) Metabolic acidosis raising serum calcium</w:t>
      </w:r>
    </w:p>
    <w:p>
      <w:r>
        <w:t>Answer: c</w:t>
      </w:r>
    </w:p>
    <w:p>
      <w:r>
        <w:t>Solution: ✅ Correct Answer: c. Respiratory alkalosis causing ionized calcium to fall.</w:t>
      </w:r>
    </w:p>
    <w:p>
      <w:r>
        <w:t>🧠 Clinical Rationale: Hyperventilation blows off CO2, raising pH; alkalosis lowers ionized calcium and triggers neuromuscular irritability with spasms</w:t>
      </w:r>
    </w:p>
    <w:p>
      <w:r>
        <w:t>🩺 Nursing Action: Have the patient slow breathing and rebreath into a mask or cupped hands</w:t>
      </w:r>
    </w:p>
    <w:p>
      <w:r>
        <w:t>❌ Why Not Others: (a) Hyperkalemia causing muscle spasm — not the best response for this situation; (b) Fluid overload stretching the muscles — not the best response for this situation; (d) Metabolic acidosis raising serum calcium — not the best response for this situation.</w:t>
      </w:r>
    </w:p>
    <w:p>
      <w:r>
        <w:t>⚠️ Exam Trap: Panic-driven hyperventilation responds to calming and rebreathing</w:t>
      </w:r>
    </w:p>
    <w:p>
      <w:r>
        <w:t>⚡ 5-Second Recall: Hyperventilation causes carpopedal spasm</w:t>
      </w:r>
    </w:p>
    <w:p>
      <w:r>
        <w:t>Question: Which statement about hypocalcemia signs is correct?</w:t>
      </w:r>
    </w:p>
    <w:p>
      <w:r>
        <w:t>(a) Positive Trousseau and Chvostek signs with muscle twitching</w:t>
      </w:r>
    </w:p>
    <w:p>
      <w:r>
        <w:t>(b) Peaked T waves with bradycardia</w:t>
      </w:r>
    </w:p>
    <w:p>
      <w:r>
        <w:t>(c) Deep bone pain with kidney stones</w:t>
      </w:r>
    </w:p>
    <w:p>
      <w:r>
        <w:t>(d) Flaccid paralysis with absent reflexes</w:t>
      </w:r>
    </w:p>
    <w:p>
      <w:r>
        <w:t>Answer: a</w:t>
      </w:r>
    </w:p>
    <w:p>
      <w:r>
        <w:t>Solution: ✅ Correct Answer: a. Positive Trousseau and Chvostek signs with muscle twitching.</w:t>
      </w:r>
    </w:p>
    <w:p>
      <w:r>
        <w:t>🧠 Clinical Rationale: Low calcium increases neuromuscular excitability — Trousseau's and Chvostek's signs, tetany and twitching are the hallmarks</w:t>
      </w:r>
    </w:p>
    <w:p>
      <w:r>
        <w:t>🩺 Nursing Action: Have calcium gluconate and an airway at the bedside</w:t>
      </w:r>
    </w:p>
    <w:p>
      <w:r>
        <w:t>❌ Why Not Others: (b) Peaked T waves with bradycardia — not the best response for this situation; (c) Deep bone pain with kidney stones — not the best response for this situation; (d) Flaccid paralysis with absent reflexes — not the best response for this situation.</w:t>
      </w:r>
    </w:p>
    <w:p>
      <w:r>
        <w:t>⚡ 5-Second Recall: Hypocalcemia = twitching and tetany</w:t>
      </w:r>
    </w:p>
    <w:p>
      <w:r>
        <w:t>Question: Which statement about hypocalcemia causes is correct?</w:t>
      </w:r>
    </w:p>
    <w:p>
      <w:r>
        <w:t>(a) A patient with well-controlled asthma</w:t>
      </w:r>
    </w:p>
    <w:p>
      <w:r>
        <w:t>(b) A patient with a sprained ankle</w:t>
      </w:r>
    </w:p>
    <w:p>
      <w:r>
        <w:t>(c) A patient with a simple urinary tract infection</w:t>
      </w:r>
    </w:p>
    <w:p>
      <w:r>
        <w:t>(d) A patient after total thyroidectomy with parathyroid injury</w:t>
      </w:r>
    </w:p>
    <w:p>
      <w:r>
        <w:t>Answer: d</w:t>
      </w:r>
    </w:p>
    <w:p>
      <w:r>
        <w:t>Solution: ✅ Correct Answer: d. A patient after total thyroidectomy with parathyroid injury.</w:t>
      </w:r>
    </w:p>
    <w:p>
      <w:r>
        <w:t>🧠 Clinical Rationale: Thyroidectomy can damage the parathyroid glands, abruptly dropping parathyroid hormone and calcium within hours to days</w:t>
      </w:r>
    </w:p>
    <w:p>
      <w:r>
        <w:t>🩺 Nursing Action: Check for tingling and twitching after thyroidectomy</w:t>
      </w:r>
    </w:p>
    <w:p>
      <w:r>
        <w:t>❌ Why Not Others: (a) A patient with well-controlled asthma — not the best response for this situation; (b) A patient with a sprained ankle — not the best response for this situation; (c) A patient with a simple urinary tract infection — not the best response for this situation.</w:t>
      </w:r>
    </w:p>
    <w:p>
      <w:r>
        <w:t>⚡ 5-Second Recall: Post-thyroidectomy = hypocalcemia watch</w:t>
      </w:r>
    </w:p>
    <w:p>
      <w:r>
        <w:t>Question: A patient with hypocalcemia emergency is admitted to the unit. Which nursing action should the nurse perform FIRST?</w:t>
      </w:r>
    </w:p>
    <w:p>
      <w:r>
        <w:t>(a) Start vigorous ambulation to improve breathing</w:t>
      </w:r>
    </w:p>
    <w:p>
      <w:r>
        <w:t>(b) Reassure the patient and wait for the morning lab</w:t>
      </w:r>
    </w:p>
    <w:p>
      <w:r>
        <w:t>(c) Prepare for emergency airway management and give IV calcium as ordered</w:t>
      </w:r>
    </w:p>
    <w:p>
      <w:r>
        <w:t>(d) Give the patient a glass of milk to raise calcium</w:t>
      </w:r>
    </w:p>
    <w:p>
      <w:r>
        <w:t>Answer: c</w:t>
      </w:r>
    </w:p>
    <w:p>
      <w:r>
        <w:t>Solution: ✅ Correct Answer: c. Prepare for emergency airway management and give IV calcium as ordered.</w:t>
      </w:r>
    </w:p>
    <w:p>
      <w:r>
        <w:t>🧠 Clinical Rationale: Stridor signals laryngospasm — an airway emergency; secure the airway and administer IV calcium immediately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suction, oxygen and emergency airway equipment ready</w:t>
      </w:r>
    </w:p>
    <w:p>
      <w:r>
        <w:t>❌ Why Not Others: (a) Start vigorous ambulation to improve breathing — not the best response for this situation; (b) Reassure the patient and wait for the morning lab — not the best response for this situation; (d) Give the patient a glass of milk to raise calcium — not the best response for this situation.</w:t>
      </w:r>
    </w:p>
    <w:p>
      <w:r>
        <w:t>⚡ 5-Second Recall: Hypocalcemic stridor = airway emergency</w:t>
      </w:r>
    </w:p>
    <w:p>
      <w:r>
        <w:t>Question: Which statement about hyperventilation tetany is correct?</w:t>
      </w:r>
    </w:p>
    <w:p>
      <w:r>
        <w:t>(a) Fluid overload stretching the muscles</w:t>
      </w:r>
    </w:p>
    <w:p>
      <w:r>
        <w:t>(b) Hyperkalemia causing muscle spasm</w:t>
      </w:r>
    </w:p>
    <w:p>
      <w:r>
        <w:t>(c) Respiratory alkalosis causing ionized calcium to fall</w:t>
      </w:r>
    </w:p>
    <w:p>
      <w:r>
        <w:t>(d) Metabolic acidosis raising serum calcium</w:t>
      </w:r>
    </w:p>
    <w:p>
      <w:r>
        <w:t>Answer: c</w:t>
      </w:r>
    </w:p>
    <w:p>
      <w:r>
        <w:t>Solution: ✅ Correct Answer: c. Respiratory alkalosis causing ionized calcium to fall.</w:t>
      </w:r>
    </w:p>
    <w:p>
      <w:r>
        <w:t>🧠 Clinical Rationale: Hyperventilation blows off CO2, raising pH; alkalosis lowers ionized calcium and triggers neuromuscular irritability with spasms</w:t>
      </w:r>
    </w:p>
    <w:p>
      <w:r>
        <w:t>🩺 Nursing Action: Have the patient slow breathing and rebreath into a mask or cupped hands</w:t>
      </w:r>
    </w:p>
    <w:p>
      <w:r>
        <w:t>❌ Why Not Others: (a) Fluid overload stretching the muscles — not the best response for this situation; (b) Hyperkalemia causing muscle spasm — not the best response for this situation; (d) Metabolic acidosis raising serum calcium — not the best response for this situation.</w:t>
      </w:r>
    </w:p>
    <w:p>
      <w:r>
        <w:t>⚡ 5-Second Recall: Hyperventilation causes carpopedal spasm</w:t>
      </w:r>
    </w:p>
    <w:p>
      <w:r>
        <w:t>Question: Which assessment finding in a patient with hypocalcemia signs is MOST concerning and requires immediate follow-up?</w:t>
      </w:r>
    </w:p>
    <w:p>
      <w:r>
        <w:t>(a) Peaked T waves with bradycardia</w:t>
      </w:r>
    </w:p>
    <w:p>
      <w:r>
        <w:t>(b) Deep bone pain with kidney stones</w:t>
      </w:r>
    </w:p>
    <w:p>
      <w:r>
        <w:t>(c) Flaccid paralysis with absent reflexes</w:t>
      </w:r>
    </w:p>
    <w:p>
      <w:r>
        <w:t>(d) Positive Trousseau and Chvostek signs with muscle twitching</w:t>
      </w:r>
    </w:p>
    <w:p>
      <w:r>
        <w:t>Answer: d</w:t>
      </w:r>
    </w:p>
    <w:p>
      <w:r>
        <w:t>Solution: ✅ Correct Answer: d. Positive Trousseau and Chvostek signs with muscle twitching.</w:t>
      </w:r>
    </w:p>
    <w:p>
      <w:r>
        <w:t>🧠 Clinical Rationale: Low calcium increases neuromuscular excitability — Trousseau's and Chvostek's signs, tetany and twitching are the hallmarks</w:t>
      </w:r>
    </w:p>
    <w:p>
      <w:r>
        <w:t>🔍 Key Clues: Trousseau and Chvostek = calcium low</w:t>
      </w:r>
    </w:p>
    <w:p>
      <w:r>
        <w:t>🩺 Nursing Action: Have calcium gluconate and an airway at the bedside</w:t>
      </w:r>
    </w:p>
    <w:p>
      <w:r>
        <w:t>❌ Why Not Others: (a) Peaked T waves with bradycardia — not the best response for this situation; (b) Deep bone pain with kidney stones — not the best response for this situation; (c) Flaccid paralysis with absent reflexes — not the best response for this situation.</w:t>
      </w:r>
    </w:p>
    <w:p>
      <w:r>
        <w:t>⚡ 5-Second Recall: Hypocalcemia = twitching and tetany</w:t>
      </w:r>
    </w:p>
    <w:p>
      <w:r>
        <w:t>Question: The nurse is caring for a patient with hypocalcemia causes. Which response is most appropriate?</w:t>
      </w:r>
    </w:p>
    <w:p>
      <w:r>
        <w:t>(a) A patient with well-controlled asthma</w:t>
      </w:r>
    </w:p>
    <w:p>
      <w:r>
        <w:t>(b) A patient after total thyroidectomy with parathyroid injury</w:t>
      </w:r>
    </w:p>
    <w:p>
      <w:r>
        <w:t>(c) A patient with a simple urinary tract infection</w:t>
      </w:r>
    </w:p>
    <w:p>
      <w:r>
        <w:t>(d) A patient with a sprained ankle</w:t>
      </w:r>
    </w:p>
    <w:p>
      <w:r>
        <w:t>Answer: b</w:t>
      </w:r>
    </w:p>
    <w:p>
      <w:r>
        <w:t>Solution: ✅ Correct Answer: b. A patient after total thyroidectomy with parathyroid injury.</w:t>
      </w:r>
    </w:p>
    <w:p>
      <w:r>
        <w:t>🧠 Clinical Rationale: Thyroidectomy can damage the parathyroid glands, abruptly dropping parathyroid hormone and calcium within hours to days</w:t>
      </w:r>
    </w:p>
    <w:p>
      <w:r>
        <w:t>🩺 Nursing Action: Check for tingling and twitching after thyroidectomy</w:t>
      </w:r>
    </w:p>
    <w:p>
      <w:r>
        <w:t>❌ Why Not Others: (a) A patient with well-controlled asthma — not the best response for this situation; (c) A patient with a simple urinary tract infection — not the best response for this situation; (d) A patient with a sprained ankle — not the best response for this situation.</w:t>
      </w:r>
    </w:p>
    <w:p>
      <w:r>
        <w:t>⚡ 5-Second Recall: Post-thyroidectomy = hypocalcemia watch</w:t>
      </w:r>
    </w:p>
    <w:p>
      <w:r>
        <w:t>Question: The nurse is caring for a patient with hypocalcemia emergency. Which response is most appropriate?</w:t>
      </w:r>
    </w:p>
    <w:p>
      <w:r>
        <w:t>(a) Prepare for emergency airway management and give IV calcium as ordered</w:t>
      </w:r>
    </w:p>
    <w:p>
      <w:r>
        <w:t>(b) Reassure the patient and wait for the morning lab</w:t>
      </w:r>
    </w:p>
    <w:p>
      <w:r>
        <w:t>(c) Start vigorous ambulation to improve breathing</w:t>
      </w:r>
    </w:p>
    <w:p>
      <w:r>
        <w:t>(d) Give the patient a glass of milk to raise calcium</w:t>
      </w:r>
    </w:p>
    <w:p>
      <w:r>
        <w:t>Answer: a</w:t>
      </w:r>
    </w:p>
    <w:p>
      <w:r>
        <w:t>Solution: ✅ Correct Answer: a. Prepare for emergency airway management and give IV calcium as ordered.</w:t>
      </w:r>
    </w:p>
    <w:p>
      <w:r>
        <w:t>🧠 Clinical Rationale: Stridor signals laryngospasm — an airway emergency; secure the airway and administer IV calcium immediately</w:t>
      </w:r>
    </w:p>
    <w:p>
      <w:r>
        <w:t>🩺 Nursing Action: Keep suction, oxygen and emergency airway equipment ready</w:t>
      </w:r>
    </w:p>
    <w:p>
      <w:r>
        <w:t>❌ Why Not Others: (b) Reassure the patient and wait for the morning lab — not the best response for this situation; (c) Start vigorous ambulation to improve breathing — not the best response for this situation; (d) Give the patient a glass of milk to raise calcium — not the best response for this situation.</w:t>
      </w:r>
    </w:p>
    <w:p>
      <w:r>
        <w:t>⚡ 5-Second Recall: Hypocalcemic stridor = airway emergency</w:t>
      </w:r>
    </w:p>
    <w:p>
      <w:r>
        <w:t>Question: Which assessment finding in a patient with hyperventilation tetany is MOST concerning and requires immediate follow-up?</w:t>
      </w:r>
    </w:p>
    <w:p>
      <w:r>
        <w:t>(a) Fluid overload stretching the muscles</w:t>
      </w:r>
    </w:p>
    <w:p>
      <w:r>
        <w:t>(b) Respiratory alkalosis causing ionized calcium to fall</w:t>
      </w:r>
    </w:p>
    <w:p>
      <w:r>
        <w:t>(c) Metabolic acidosis raising serum calcium</w:t>
      </w:r>
    </w:p>
    <w:p>
      <w:r>
        <w:t>(d) Hyperkalemia causing muscle spasm</w:t>
      </w:r>
    </w:p>
    <w:p>
      <w:r>
        <w:t>Answer: b</w:t>
      </w:r>
    </w:p>
    <w:p>
      <w:r>
        <w:t>Solution: ✅ Correct Answer: b. Respiratory alkalosis causing ionized calcium to fall.</w:t>
      </w:r>
    </w:p>
    <w:p>
      <w:r>
        <w:t>🧠 Clinical Rationale: Hyperventilation blows off CO2, raising pH; alkalosis lowers ionized calcium and triggers neuromuscular irritability with spasms</w:t>
      </w:r>
    </w:p>
    <w:p>
      <w:r>
        <w:t>🔍 Key Clues: Hyperventilation = alkalosis = tetany risk</w:t>
      </w:r>
    </w:p>
    <w:p>
      <w:r>
        <w:t>🩺 Nursing Action: Have the patient slow breathing and rebreath into a mask or cupped hands</w:t>
      </w:r>
    </w:p>
    <w:p>
      <w:r>
        <w:t>❌ Why Not Others: (a) Fluid overload stretching the muscles — not the best response for this situation; (c) Metabolic acidosis raising serum calcium — not the best response for this situation; (d) Hyperkalemia causing muscle spasm — not the best response for this situation.</w:t>
      </w:r>
    </w:p>
    <w:p>
      <w:r>
        <w:t>⚡ 5-Second Recall: Hyperventilation causes carpopedal spasm</w:t>
      </w:r>
    </w:p>
    <w:p>
      <w:r>
        <w:t>Question: The nurse demonstrates correct understanding of hypocalcemia signs by identifying which response as appropriate?</w:t>
      </w:r>
    </w:p>
    <w:p>
      <w:r>
        <w:t>(a) Flaccid paralysis with absent reflexes</w:t>
      </w:r>
    </w:p>
    <w:p>
      <w:r>
        <w:t>(b) Deep bone pain with kidney stones</w:t>
      </w:r>
    </w:p>
    <w:p>
      <w:r>
        <w:t>(c) Positive Trousseau and Chvostek signs with muscle twitching</w:t>
      </w:r>
    </w:p>
    <w:p>
      <w:r>
        <w:t>(d) Peaked T waves with bradycardia</w:t>
      </w:r>
    </w:p>
    <w:p>
      <w:r>
        <w:t>Answer: c</w:t>
      </w:r>
    </w:p>
    <w:p>
      <w:r>
        <w:t>Solution: ✅ Correct Answer: c. Positive Trousseau and Chvostek signs with muscle twitching.</w:t>
      </w:r>
    </w:p>
    <w:p>
      <w:r>
        <w:t>🧠 Clinical Rationale: Low calcium increases neuromuscular excitability — Trousseau's and Chvostek's signs, tetany and twitching are the hallmarks</w:t>
      </w:r>
    </w:p>
    <w:p>
      <w:r>
        <w:t>🩺 Nursing Action: Have calcium gluconate and an airway at the bedside</w:t>
      </w:r>
    </w:p>
    <w:p>
      <w:r>
        <w:t>❌ Why Not Others: (a) Flaccid paralysis with absent reflexes — not the best response for this situation; (b) Deep bone pain with kidney stones — not the best response for this situation; (d) Peaked T waves with bradycardia — not the best response for this situation.</w:t>
      </w:r>
    </w:p>
    <w:p>
      <w:r>
        <w:t>⚡ 5-Second Recall: Hypocalcemia = twitching and tetany</w:t>
      </w:r>
    </w:p>
    <w:p>
      <w:r>
        <w:t>Question: The nurse demonstrates correct understanding of hypocalcemia causes by identifying which response as appropriate?</w:t>
      </w:r>
    </w:p>
    <w:p>
      <w:r>
        <w:t>(a) A patient with well-controlled asthma</w:t>
      </w:r>
    </w:p>
    <w:p>
      <w:r>
        <w:t>(b) A patient after total thyroidectomy with parathyroid injury</w:t>
      </w:r>
    </w:p>
    <w:p>
      <w:r>
        <w:t>(c) A patient with a simple urinary tract infection</w:t>
      </w:r>
    </w:p>
    <w:p>
      <w:r>
        <w:t>(d) A patient with a sprained ankle</w:t>
      </w:r>
    </w:p>
    <w:p>
      <w:r>
        <w:t>Answer: b</w:t>
      </w:r>
    </w:p>
    <w:p>
      <w:r>
        <w:t>Solution: ✅ Correct Answer: b. A patient after total thyroidectomy with parathyroid injury.</w:t>
      </w:r>
    </w:p>
    <w:p>
      <w:r>
        <w:t>🧠 Clinical Rationale: Thyroidectomy can damage the parathyroid glands, abruptly dropping parathyroid hormone and calcium within hours to days</w:t>
      </w:r>
    </w:p>
    <w:p>
      <w:r>
        <w:t>🩺 Nursing Action: Check for tingling and twitching after thyroidectomy</w:t>
      </w:r>
    </w:p>
    <w:p>
      <w:r>
        <w:t>❌ Why Not Others: (a) A patient with well-controlled asthma — not the best response for this situation; (c) A patient with a simple urinary tract infection — not the best response for this situation; (d) A patient with a sprained ankle — not the best response for this situation.</w:t>
      </w:r>
    </w:p>
    <w:p>
      <w:r>
        <w:t>⚡ 5-Second Recall: Post-thyroidectomy = hypocalcemia watch</w:t>
      </w:r>
    </w:p>
    <w:p>
      <w:r>
        <w:t>Question: The nurse demonstrates correct understanding of hypocalcemia emergency by identifying which response as appropriate?</w:t>
      </w:r>
    </w:p>
    <w:p>
      <w:r>
        <w:t>(a) Give the patient a glass of milk to raise calcium</w:t>
      </w:r>
    </w:p>
    <w:p>
      <w:r>
        <w:t>(b) Prepare for emergency airway management and give IV calcium as ordered</w:t>
      </w:r>
    </w:p>
    <w:p>
      <w:r>
        <w:t>(c) Reassure the patient and wait for the morning lab</w:t>
      </w:r>
    </w:p>
    <w:p>
      <w:r>
        <w:t>(d) Start vigorous ambulation to improve breathing</w:t>
      </w:r>
    </w:p>
    <w:p>
      <w:r>
        <w:t>Answer: b</w:t>
      </w:r>
    </w:p>
    <w:p>
      <w:r>
        <w:t>Solution: ✅ Correct Answer: b. Prepare for emergency airway management and give IV calcium as ordered.</w:t>
      </w:r>
    </w:p>
    <w:p>
      <w:r>
        <w:t>🧠 Clinical Rationale: Stridor signals laryngospasm — an airway emergency; secure the airway and administer IV calcium immediately</w:t>
      </w:r>
    </w:p>
    <w:p>
      <w:r>
        <w:t>🩺 Nursing Action: Keep suction, oxygen and emergency airway equipment ready</w:t>
      </w:r>
    </w:p>
    <w:p>
      <w:r>
        <w:t>❌ Why Not Others: (a) Give the patient a glass of milk to raise calcium — not the best response for this situation; (c) Reassure the patient and wait for the morning lab — not the best response for this situation; (d) Start vigorous ambulation to improve breathing — not the best response for this situation.</w:t>
      </w:r>
    </w:p>
    <w:p>
      <w:r>
        <w:t>⚡ 5-Second Recall: Hypocalcemic stridor = airway emergency</w:t>
      </w:r>
    </w:p>
    <w:p>
      <w:r>
        <w:t>Question: The nurse demonstrates correct understanding of hyperventilation tetany by identifying which response as appropriate?</w:t>
      </w:r>
    </w:p>
    <w:p>
      <w:r>
        <w:t>(a) Respiratory alkalosis causing ionized calcium to fall</w:t>
      </w:r>
    </w:p>
    <w:p>
      <w:r>
        <w:t>(b) Hyperkalemia causing muscle spasm</w:t>
      </w:r>
    </w:p>
    <w:p>
      <w:r>
        <w:t>(c) Metabolic acidosis raising serum calcium</w:t>
      </w:r>
    </w:p>
    <w:p>
      <w:r>
        <w:t>(d) Fluid overload stretching the muscles</w:t>
      </w:r>
    </w:p>
    <w:p>
      <w:r>
        <w:t>Answer: a</w:t>
      </w:r>
    </w:p>
    <w:p>
      <w:r>
        <w:t>Solution: ✅ Correct Answer: a. Respiratory alkalosis causing ionized calcium to fall.</w:t>
      </w:r>
    </w:p>
    <w:p>
      <w:r>
        <w:t>🧠 Clinical Rationale: Hyperventilation blows off CO2, raising pH; alkalosis lowers ionized calcium and triggers neuromuscular irritability with spasms</w:t>
      </w:r>
    </w:p>
    <w:p>
      <w:r>
        <w:t>🩺 Nursing Action: Have the patient slow breathing and rebreath into a mask or cupped hands</w:t>
      </w:r>
    </w:p>
    <w:p>
      <w:r>
        <w:t>❌ Why Not Others: (b) Hyperkalemia causing muscle spasm — not the best response for this situation; (c) Metabolic acidosis raising serum calcium — not the best response for this situation; (d) Fluid overload stretching the muscles — not the best response for this situation.</w:t>
      </w:r>
    </w:p>
    <w:p>
      <w:r>
        <w:t>⚡ 5-Second Recall: Hyperventilation causes carpopedal spasm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