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action potential reaches the interior of the muscle fiber via which structure?</w:t>
      </w:r>
    </w:p>
    <w:p>
      <w:r>
        <w:t>(a) Sarcolemma only on the surface</w:t>
      </w:r>
    </w:p>
    <w:p>
      <w:r>
        <w:t>(b) Myosin heads</w:t>
      </w:r>
    </w:p>
    <w:p>
      <w:r>
        <w:t>(c) T-tubules (transverse tubules)</w:t>
      </w:r>
    </w:p>
    <w:p>
      <w:r>
        <w:t>(d) Z-lines</w:t>
      </w:r>
    </w:p>
    <w:p>
      <w:r>
        <w:t>Answer: c</w:t>
      </w:r>
    </w:p>
    <w:p>
      <w:r>
        <w:t>Solution: ✅ Correct Answer: c. T-tubules (transverse tubules).</w:t>
      </w:r>
    </w:p>
    <w:p>
      <w:r>
        <w:t>🧠 Clinical Rationale: T-tubules conduct the action potential deep into the fiber, triggering calcium release from the sarcoplasmic reticulum — excitation-contraction coupling</w:t>
      </w:r>
    </w:p>
    <w:p>
      <w:r>
        <w:t>🔍 Key Clues: T-tubules = deep conduction of the action potential</w:t>
      </w:r>
    </w:p>
    <w:p>
      <w:r>
        <w:t>🩺 Nursing Action: Understand the coupling when explaining muscle fatigue and tetany in hypocalcemia</w:t>
      </w:r>
    </w:p>
    <w:p>
      <w:r>
        <w:t>❌ Why Not Others: (a) Sarcolemma only on the surface — not the best response for this situation; (b) Myosin heads — not the best response for this situation; (d) Z-lines — not the best response for this situation.</w:t>
      </w:r>
    </w:p>
    <w:p>
      <w:r>
        <w:t>⚠️ Exam Trap: The surface membrane alone cannot reach deep fibers — the T-tubule network carries the signal inward</w:t>
      </w:r>
    </w:p>
    <w:p>
      <w:r>
        <w:t>🌟 PNC Exam Pearl: The sarcoplasmic reticulum releases Ca2+ adjacent to the T-tubules (triad)</w:t>
      </w:r>
    </w:p>
    <w:p>
      <w:r>
        <w:t>⚡ 5-Second Recall: T-tubules = deep signal conduction</w:t>
      </w:r>
    </w:p>
    <w:p>
      <w:r>
        <w:t>Question: Which ion is released from the sarcoplasmic reticulum to trigger contraction?</w:t>
      </w:r>
    </w:p>
    <w:p>
      <w:r>
        <w:t>(a) Chloride (Cl-)</w:t>
      </w:r>
    </w:p>
    <w:p>
      <w:r>
        <w:t>(b) Sodium (Na+)</w:t>
      </w:r>
    </w:p>
    <w:p>
      <w:r>
        <w:t>(c) Calcium (Ca2+)</w:t>
      </w:r>
    </w:p>
    <w:p>
      <w:r>
        <w:t>(d) Potassium (K+)</w:t>
      </w:r>
    </w:p>
    <w:p>
      <w:r>
        <w:t>Answer: c</w:t>
      </w:r>
    </w:p>
    <w:p>
      <w:r>
        <w:t>Solution: ✅ Correct Answer: c. Calcium (Ca2+).</w:t>
      </w:r>
    </w:p>
    <w:p>
      <w:r>
        <w:t>🧠 Clinical Rationale: Ca2+ released from the sarcoplasmic reticulum binds troponin, moving tropomyosin to expose actin binding sites — allowing cross-bridge formation</w:t>
      </w:r>
    </w:p>
    <w:p>
      <w:r>
        <w:t>🔍 Key Clues: Ca2+ = contraction trigger</w:t>
      </w:r>
    </w:p>
    <w:p>
      <w:r>
        <w:t>🩺 Nursing Action: Understand calcium's role when explaining hypocalcemia tetany and muscle cramping</w:t>
      </w:r>
    </w:p>
    <w:p>
      <w:r>
        <w:t>❌ Why Not Others: (a) Chloride (Cl-) — not the best response for this situation; (b) Sodium (Na+) — not the best response for this situation; (d) Potassium (K+) — not the best response for this situation.</w:t>
      </w:r>
    </w:p>
    <w:p>
      <w:r>
        <w:t>⚠️ Exam Trap: Sodium drives the action potential — the CONTRACTION trigger is calcium from the SR</w:t>
      </w:r>
    </w:p>
    <w:p>
      <w:r>
        <w:t>🌟 PNC Exam Pearl: Caffeine raises intracellular Ca2+, enhancing muscle contraction</w:t>
      </w:r>
    </w:p>
    <w:p>
      <w:r>
        <w:t>⚡ 5-Second Recall: Ca2+ triggers contraction</w:t>
      </w:r>
    </w:p>
    <w:p>
      <w:r>
        <w:t>Question: A patient with severe hypocalcemia develops muscle spasms (tetany). Which mechanism explains this?</w:t>
      </w:r>
    </w:p>
    <w:p>
      <w:r>
        <w:t>(a) High sodium causes spasms</w:t>
      </w:r>
    </w:p>
    <w:p>
      <w:r>
        <w:t>(b) Low Ca2+ paralyzes all muscles</w:t>
      </w:r>
    </w:p>
    <w:p>
      <w:r>
        <w:t>(c) Potassium loss causes tetany</w:t>
      </w:r>
    </w:p>
    <w:p>
      <w:r>
        <w:t>(d) Low Ca2+ increases nerve/muscle excitability (spontaneous firing)</w:t>
      </w:r>
    </w:p>
    <w:p>
      <w:r>
        <w:t>Answer: d</w:t>
      </w:r>
    </w:p>
    <w:p>
      <w:r>
        <w:t>Solution: ✅ Correct Answer: d. Low Ca2+ increases nerve/muscle excitability (spontaneous firing).</w:t>
      </w:r>
    </w:p>
    <w:p>
      <w:r>
        <w:t>🧠 Clinical Rationale: Extracellular Ca2+ stabilizes membrane excitability — hypocalcemia lowers the threshold, causing spontaneous nerve and muscle firing (tetany, Chvostek/Trousseau signs)</w:t>
      </w:r>
    </w:p>
    <w:p>
      <w:r>
        <w:t>🔍 Key Clues: Hypocalcemia = increased excitability (tetany)</w:t>
      </w:r>
    </w:p>
    <w:p>
      <w:r>
        <w:t>🩺 Nursing Action: Assess for Chvostek and Trousseau signs and give calcium cautiously</w:t>
      </w:r>
    </w:p>
    <w:p>
      <w:r>
        <w:t>❌ Why Not Others: (a) High sodium causes spasms — not the best response for this situation; (b) Low Ca2+ paralyzes all muscles — not the best response for this situation; (c) Potassium loss causes tetany — not the best response for this situation.</w:t>
      </w:r>
    </w:p>
    <w:p>
      <w:r>
        <w:t>⚠️ Exam Trap: Ca2+ normally dampens excitability — its fall makes nerves fire spontaneously</w:t>
      </w:r>
    </w:p>
    <w:p>
      <w:r>
        <w:t>🌟 PNC Exam Pearl: Chvostek sign (facial twitch) and Trousseau sign (carpal spasm) indicate hypocalcemia</w:t>
      </w:r>
    </w:p>
    <w:p>
      <w:r>
        <w:t>⚡ 5-Second Recall: Low Ca2+ = tetany risk</w:t>
      </w:r>
    </w:p>
    <w:p>
      <w:r>
        <w:t>Question: A patient asks the nurse about excitation-contraction coupling. Which response by the nurse is correct?</w:t>
      </w:r>
    </w:p>
    <w:p>
      <w:r>
        <w:t>(a) T-tubules (transverse tubules)</w:t>
      </w:r>
    </w:p>
    <w:p>
      <w:r>
        <w:t>(b) Sarcolemma only on the surface</w:t>
      </w:r>
    </w:p>
    <w:p>
      <w:r>
        <w:t>(c) Z-lines</w:t>
      </w:r>
    </w:p>
    <w:p>
      <w:r>
        <w:t>(d) Myosin heads</w:t>
      </w:r>
    </w:p>
    <w:p>
      <w:r>
        <w:t>Answer: a</w:t>
      </w:r>
    </w:p>
    <w:p>
      <w:r>
        <w:t>Solution: ✅ Correct Answer: a. T-tubules (transverse tubules).</w:t>
      </w:r>
    </w:p>
    <w:p>
      <w:r>
        <w:t>🧠 Clinical Rationale: T-tubules conduct the action potential deep into the fiber, triggering calcium release from the sarcoplasmic reticulum — excitation-contraction coupling</w:t>
      </w:r>
    </w:p>
    <w:p>
      <w:r>
        <w:t>🩺 Nursing Action: Understand the coupling when explaining muscle fatigue and tetany in hypocalcemia</w:t>
      </w:r>
    </w:p>
    <w:p>
      <w:r>
        <w:t>❌ Why Not Others: (b) Sarcolemma only on the surface — not the best response for this situation; (c) Z-lines — not the best response for this situation; (d) Myosin heads — not the best response for this situation.</w:t>
      </w:r>
    </w:p>
    <w:p>
      <w:r>
        <w:t>⚠️ Exam Trap: The surface membrane alone cannot reach deep fibers — the T-tubule network carries the signal inward</w:t>
      </w:r>
    </w:p>
    <w:p>
      <w:r>
        <w:t>⚡ 5-Second Recall: T-tubules = deep signal conduction</w:t>
      </w:r>
    </w:p>
    <w:p>
      <w:r>
        <w:t>Question: A patient asks the nurse about excitation-contraction coupling. Which response by the nurse is correct?</w:t>
      </w:r>
    </w:p>
    <w:p>
      <w:r>
        <w:t>(a) Calcium (Ca2+)</w:t>
      </w:r>
    </w:p>
    <w:p>
      <w:r>
        <w:t>(b) Potassium (K+)</w:t>
      </w:r>
    </w:p>
    <w:p>
      <w:r>
        <w:t>(c) Chloride (Cl-)</w:t>
      </w:r>
    </w:p>
    <w:p>
      <w:r>
        <w:t>(d) Sodium (Na+)</w:t>
      </w:r>
    </w:p>
    <w:p>
      <w:r>
        <w:t>Answer: a</w:t>
      </w:r>
    </w:p>
    <w:p>
      <w:r>
        <w:t>Solution: ✅ Correct Answer: a. Calcium (Ca2+).</w:t>
      </w:r>
    </w:p>
    <w:p>
      <w:r>
        <w:t>🧠 Clinical Rationale: Ca2+ released from the sarcoplasmic reticulum binds troponin, moving tropomyosin to expose actin binding sites — allowing cross-bridge formation</w:t>
      </w:r>
    </w:p>
    <w:p>
      <w:r>
        <w:t>🩺 Nursing Action: Understand calcium's role when explaining hypocalcemia tetany and muscle cramping</w:t>
      </w:r>
    </w:p>
    <w:p>
      <w:r>
        <w:t>❌ Why Not Others: (b) Potassium (K+) — not the best response for this situation; (c) Chloride (Cl-) — not the best response for this situation; (d) Sodium (Na+) — not the best response for this situation.</w:t>
      </w:r>
    </w:p>
    <w:p>
      <w:r>
        <w:t>⚠️ Exam Trap: Sodium drives the action potential — the CONTRACTION trigger is calcium from the SR</w:t>
      </w:r>
    </w:p>
    <w:p>
      <w:r>
        <w:t>⚡ 5-Second Recall: Ca2+ triggers contraction</w:t>
      </w:r>
    </w:p>
    <w:p>
      <w:r>
        <w:t>Question: The nurse is teaching a patient about excitation-contraction coupling. Which statement by the patient indicates correct understanding?</w:t>
      </w:r>
    </w:p>
    <w:p>
      <w:r>
        <w:t>(a) Low Ca2+ paralyzes all muscles</w:t>
      </w:r>
    </w:p>
    <w:p>
      <w:r>
        <w:t>(b) High sodium causes spasms</w:t>
      </w:r>
    </w:p>
    <w:p>
      <w:r>
        <w:t>(c) Potassium loss causes tetany</w:t>
      </w:r>
    </w:p>
    <w:p>
      <w:r>
        <w:t>(d) Low Ca2+ increases nerve/muscle excitability (spontaneous firing)</w:t>
      </w:r>
    </w:p>
    <w:p>
      <w:r>
        <w:t>Answer: d</w:t>
      </w:r>
    </w:p>
    <w:p>
      <w:r>
        <w:t>Solution: ✅ Correct Answer: d. Low Ca2+ increases nerve/muscle excitability (spontaneous firing).</w:t>
      </w:r>
    </w:p>
    <w:p>
      <w:r>
        <w:t>🧠 Clinical Rationale: Extracellular Ca2+ stabilizes membrane excitability — hypocalcemia lowers the threshold, causing spontaneous nerve and muscle firing (tetany, Chvostek/Trousseau signs)</w:t>
      </w:r>
    </w:p>
    <w:p>
      <w:r>
        <w:t>🩺 Nursing Action: Assess for Chvostek and Trousseau signs and give calcium cautiously</w:t>
      </w:r>
    </w:p>
    <w:p>
      <w:r>
        <w:t>❌ Why Not Others: (a) Low Ca2+ paralyzes all muscles — not the best response for this situation; (b) High sodium causes spasms — not the best response for this situation; (c) Potassium loss causes tetany — not the best response for this situation.</w:t>
      </w:r>
    </w:p>
    <w:p>
      <w:r>
        <w:t>⚠️ Exam Trap: Ca2+ normally dampens excitability — its fall makes nerves fire spontaneously</w:t>
      </w:r>
    </w:p>
    <w:p>
      <w:r>
        <w:t>🌟 PNC Exam Pearl: Chvostek sign (facial twitch) and Trousseau sign (carpal spasm) indicate hypocalcemia</w:t>
      </w:r>
    </w:p>
    <w:p>
      <w:r>
        <w:t>⚡ 5-Second Recall: Low Ca2+ = tetany risk</w:t>
      </w:r>
    </w:p>
    <w:p>
      <w:r>
        <w:t>Question: Which statement about excitation-contraction coupling is correct?</w:t>
      </w:r>
    </w:p>
    <w:p>
      <w:r>
        <w:t>(a) Sarcolemma only on the surface</w:t>
      </w:r>
    </w:p>
    <w:p>
      <w:r>
        <w:t>(b) Z-lines</w:t>
      </w:r>
    </w:p>
    <w:p>
      <w:r>
        <w:t>(c) T-tubules (transverse tubules)</w:t>
      </w:r>
    </w:p>
    <w:p>
      <w:r>
        <w:t>(d) Myosin heads</w:t>
      </w:r>
    </w:p>
    <w:p>
      <w:r>
        <w:t>Answer: c</w:t>
      </w:r>
    </w:p>
    <w:p>
      <w:r>
        <w:t>Solution: ✅ Correct Answer: c. T-tubules (transverse tubules).</w:t>
      </w:r>
    </w:p>
    <w:p>
      <w:r>
        <w:t>🧠 Clinical Rationale: T-tubules conduct the action potential deep into the fiber, triggering calcium release from the sarcoplasmic reticulum — excitation-contraction coupling</w:t>
      </w:r>
    </w:p>
    <w:p>
      <w:r>
        <w:t>🩺 Nursing Action: Understand the coupling when explaining muscle fatigue and tetany in hypocalcemia</w:t>
      </w:r>
    </w:p>
    <w:p>
      <w:r>
        <w:t>❌ Why Not Others: (a) Sarcolemma only on the surface — not the best response for this situation; (b) Z-lines — not the best response for this situation; (d) Myosin heads — not the best response for this situation.</w:t>
      </w:r>
    </w:p>
    <w:p>
      <w:r>
        <w:t>⚡ 5-Second Recall: T-tubules = deep signal conduction</w:t>
      </w:r>
    </w:p>
    <w:p>
      <w:r>
        <w:t>Question: Which statement about excitation-contraction coupling is correct?</w:t>
      </w:r>
    </w:p>
    <w:p>
      <w:r>
        <w:t>(a) Calcium (Ca2+)</w:t>
      </w:r>
    </w:p>
    <w:p>
      <w:r>
        <w:t>(b) Chloride (Cl-)</w:t>
      </w:r>
    </w:p>
    <w:p>
      <w:r>
        <w:t>(c) Sodium (Na+)</w:t>
      </w:r>
    </w:p>
    <w:p>
      <w:r>
        <w:t>(d) Potassium (K+)</w:t>
      </w:r>
    </w:p>
    <w:p>
      <w:r>
        <w:t>Answer: a</w:t>
      </w:r>
    </w:p>
    <w:p>
      <w:r>
        <w:t>Solution: ✅ Correct Answer: a. Calcium (Ca2+).</w:t>
      </w:r>
    </w:p>
    <w:p>
      <w:r>
        <w:t>🧠 Clinical Rationale: Ca2+ released from the sarcoplasmic reticulum binds troponin, moving tropomyosin to expose actin binding sites — allowing cross-bridge formation</w:t>
      </w:r>
    </w:p>
    <w:p>
      <w:r>
        <w:t>🩺 Nursing Action: Understand calcium's role when explaining hypocalcemia tetany and muscle cramping</w:t>
      </w:r>
    </w:p>
    <w:p>
      <w:r>
        <w:t>❌ Why Not Others: (b) Chloride (Cl-) — not the best response for this situation; (c) Sodium (Na+) — not the best response for this situation; (d) Potassium (K+) — not the best response for this situation.</w:t>
      </w:r>
    </w:p>
    <w:p>
      <w:r>
        <w:t>⚡ 5-Second Recall: Ca2+ triggers contraction</w:t>
      </w:r>
    </w:p>
    <w:p>
      <w:r>
        <w:t>Question: A patient needing care for excitation-contraction coupling is admitted to the unit. Which nursing action should the nurse perform FIRST?</w:t>
      </w:r>
    </w:p>
    <w:p>
      <w:r>
        <w:t>(a) High sodium causes spasms</w:t>
      </w:r>
    </w:p>
    <w:p>
      <w:r>
        <w:t>(b) Potassium loss causes tetany</w:t>
      </w:r>
    </w:p>
    <w:p>
      <w:r>
        <w:t>(c) Low Ca2+ paralyzes all muscles</w:t>
      </w:r>
    </w:p>
    <w:p>
      <w:r>
        <w:t>(d) Low Ca2+ increases nerve/muscle excitability (spontaneous firing)</w:t>
      </w:r>
    </w:p>
    <w:p>
      <w:r>
        <w:t>Answer: d</w:t>
      </w:r>
    </w:p>
    <w:p>
      <w:r>
        <w:t>Solution: ✅ Correct Answer: d. Low Ca2+ increases nerve/muscle excitability (spontaneous firing).</w:t>
      </w:r>
    </w:p>
    <w:p>
      <w:r>
        <w:t>🧠 Clinical Rationale: Extracellular Ca2+ stabilizes membrane excitability — hypocalcemia lowers the threshold, causing spontaneous nerve and muscle firing (tetany, Chvostek/Trousseau signs)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Assess for Chvostek and Trousseau signs and give calcium cautiously</w:t>
      </w:r>
    </w:p>
    <w:p>
      <w:r>
        <w:t>❌ Why Not Others: (a) High sodium causes spasms — not the best response for this situation; (b) Potassium loss causes tetany — not the best response for this situation; (c) Low Ca2+ paralyzes all muscles — not the best response for this situation.</w:t>
      </w:r>
    </w:p>
    <w:p>
      <w:r>
        <w:t>⚡ 5-Second Recall: Low Ca2+ = tetany risk</w:t>
      </w:r>
    </w:p>
    <w:p>
      <w:r>
        <w:t>Question: The nurse is caring for a patient with excitation-contraction coupling. Which response is most appropriate?</w:t>
      </w:r>
    </w:p>
    <w:p>
      <w:r>
        <w:t>(a) Sarcolemma only on the surface</w:t>
      </w:r>
    </w:p>
    <w:p>
      <w:r>
        <w:t>(b) Z-lines</w:t>
      </w:r>
    </w:p>
    <w:p>
      <w:r>
        <w:t>(c) Myosin heads</w:t>
      </w:r>
    </w:p>
    <w:p>
      <w:r>
        <w:t>(d) T-tubules (transverse tubules)</w:t>
      </w:r>
    </w:p>
    <w:p>
      <w:r>
        <w:t>Answer: d</w:t>
      </w:r>
    </w:p>
    <w:p>
      <w:r>
        <w:t>Solution: ✅ Correct Answer: d. T-tubules (transverse tubules).</w:t>
      </w:r>
    </w:p>
    <w:p>
      <w:r>
        <w:t>🧠 Clinical Rationale: T-tubules conduct the action potential deep into the fiber, triggering calcium release from the sarcoplasmic reticulum — excitation-contraction coupling</w:t>
      </w:r>
    </w:p>
    <w:p>
      <w:r>
        <w:t>🩺 Nursing Action: Understand the coupling when explaining muscle fatigue and tetany in hypocalcemia</w:t>
      </w:r>
    </w:p>
    <w:p>
      <w:r>
        <w:t>❌ Why Not Others: (a) Sarcolemma only on the surface — not the best response for this situation; (b) Z-lines — not the best response for this situation; (c) Myosin heads — not the best response for this situation.</w:t>
      </w:r>
    </w:p>
    <w:p>
      <w:r>
        <w:t>⚡ 5-Second Recall: T-tubules = deep signal conduction</w:t>
      </w:r>
    </w:p>
    <w:p>
      <w:r>
        <w:t>Question: The nurse is caring for a patient with excitation-contraction coupling. Which response is most appropriate?</w:t>
      </w:r>
    </w:p>
    <w:p>
      <w:r>
        <w:t>(a) Potassium (K+)</w:t>
      </w:r>
    </w:p>
    <w:p>
      <w:r>
        <w:t>(b) Sodium (Na+)</w:t>
      </w:r>
    </w:p>
    <w:p>
      <w:r>
        <w:t>(c) Calcium (Ca2+)</w:t>
      </w:r>
    </w:p>
    <w:p>
      <w:r>
        <w:t>(d) Chloride (Cl-)</w:t>
      </w:r>
    </w:p>
    <w:p>
      <w:r>
        <w:t>Answer: c</w:t>
      </w:r>
    </w:p>
    <w:p>
      <w:r>
        <w:t>Solution: ✅ Correct Answer: c. Calcium (Ca2+).</w:t>
      </w:r>
    </w:p>
    <w:p>
      <w:r>
        <w:t>🧠 Clinical Rationale: Ca2+ released from the sarcoplasmic reticulum binds troponin, moving tropomyosin to expose actin binding sites — allowing cross-bridge formation</w:t>
      </w:r>
    </w:p>
    <w:p>
      <w:r>
        <w:t>🩺 Nursing Action: Understand calcium's role when explaining hypocalcemia tetany and muscle cramping</w:t>
      </w:r>
    </w:p>
    <w:p>
      <w:r>
        <w:t>❌ Why Not Others: (a) Potassium (K+) — not the best response for this situation; (b) Sodium (Na+) — not the best response for this situation; (d) Chloride (Cl-) — not the best response for this situation.</w:t>
      </w:r>
    </w:p>
    <w:p>
      <w:r>
        <w:t>⚡ 5-Second Recall: Ca2+ triggers contraction</w:t>
      </w:r>
    </w:p>
    <w:p>
      <w:r>
        <w:t>Question: Which assessment finding in a patient with excitation-contraction coupling is MOST concerning and requires immediate follow-up?</w:t>
      </w:r>
    </w:p>
    <w:p>
      <w:r>
        <w:t>(a) Potassium loss causes tetany</w:t>
      </w:r>
    </w:p>
    <w:p>
      <w:r>
        <w:t>(b) High sodium causes spasms</w:t>
      </w:r>
    </w:p>
    <w:p>
      <w:r>
        <w:t>(c) Low Ca2+ paralyzes all muscles</w:t>
      </w:r>
    </w:p>
    <w:p>
      <w:r>
        <w:t>(d) Low Ca2+ increases nerve/muscle excitability (spontaneous firing)</w:t>
      </w:r>
    </w:p>
    <w:p>
      <w:r>
        <w:t>Answer: d</w:t>
      </w:r>
    </w:p>
    <w:p>
      <w:r>
        <w:t>Solution: ✅ Correct Answer: d. Low Ca2+ increases nerve/muscle excitability (spontaneous firing).</w:t>
      </w:r>
    </w:p>
    <w:p>
      <w:r>
        <w:t>🧠 Clinical Rationale: Extracellular Ca2+ stabilizes membrane excitability — hypocalcemia lowers the threshold, causing spontaneous nerve and muscle firing (tetany, Chvostek/Trousseau signs)</w:t>
      </w:r>
    </w:p>
    <w:p>
      <w:r>
        <w:t>🔍 Key Clues: Hypocalcemia = increased excitability (tetany)</w:t>
      </w:r>
    </w:p>
    <w:p>
      <w:r>
        <w:t>🩺 Nursing Action: Assess for Chvostek and Trousseau signs and give calcium cautiously</w:t>
      </w:r>
    </w:p>
    <w:p>
      <w:r>
        <w:t>❌ Why Not Others: (a) Potassium loss causes tetany — not the best response for this situation; (b) High sodium causes spasms — not the best response for this situation; (c) Low Ca2+ paralyzes all muscles — not the best response for this situation.</w:t>
      </w:r>
    </w:p>
    <w:p>
      <w:r>
        <w:t>⚡ 5-Second Recall: Low Ca2+ = tetany risk</w:t>
      </w:r>
    </w:p>
    <w:p>
      <w:r>
        <w:t>Question: The nurse demonstrates correct understanding of excitation-contraction coupling by identifying which response as appropriate?</w:t>
      </w:r>
    </w:p>
    <w:p>
      <w:r>
        <w:t>(a) Sarcolemma only on the surface</w:t>
      </w:r>
    </w:p>
    <w:p>
      <w:r>
        <w:t>(b) T-tubules (transverse tubules)</w:t>
      </w:r>
    </w:p>
    <w:p>
      <w:r>
        <w:t>(c) Z-lines</w:t>
      </w:r>
    </w:p>
    <w:p>
      <w:r>
        <w:t>(d) Myosin heads</w:t>
      </w:r>
    </w:p>
    <w:p>
      <w:r>
        <w:t>Answer: b</w:t>
      </w:r>
    </w:p>
    <w:p>
      <w:r>
        <w:t>Solution: ✅ Correct Answer: b. T-tubules (transverse tubules).</w:t>
      </w:r>
    </w:p>
    <w:p>
      <w:r>
        <w:t>🧠 Clinical Rationale: T-tubules conduct the action potential deep into the fiber, triggering calcium release from the sarcoplasmic reticulum — excitation-contraction coupling</w:t>
      </w:r>
    </w:p>
    <w:p>
      <w:r>
        <w:t>🩺 Nursing Action: Understand the coupling when explaining muscle fatigue and tetany in hypocalcemia</w:t>
      </w:r>
    </w:p>
    <w:p>
      <w:r>
        <w:t>❌ Why Not Others: (a) Sarcolemma only on the surface — not the best response for this situation; (c) Z-lines — not the best response for this situation; (d) Myosin heads — not the best response for this situation.</w:t>
      </w:r>
    </w:p>
    <w:p>
      <w:r>
        <w:t>⚡ 5-Second Recall: T-tubules = deep signal conduction</w:t>
      </w:r>
    </w:p>
    <w:p>
      <w:r>
        <w:t>Question: Which energy molecule is required for muscle contraction and relaxation?</w:t>
      </w:r>
    </w:p>
    <w:p>
      <w:r>
        <w:t>(a) ATP</w:t>
      </w:r>
    </w:p>
    <w:p>
      <w:r>
        <w:t>(b) Creatine only</w:t>
      </w:r>
    </w:p>
    <w:p>
      <w:r>
        <w:t>(c) Glucose alone</w:t>
      </w:r>
    </w:p>
    <w:p>
      <w:r>
        <w:t>(d) ADP only as a breakdown product</w:t>
      </w:r>
    </w:p>
    <w:p>
      <w:r>
        <w:t>Answer: a</w:t>
      </w:r>
    </w:p>
    <w:p>
      <w:r>
        <w:t>Solution: ✅ Correct Answer: a. ATP.</w:t>
      </w:r>
    </w:p>
    <w:p>
      <w:r>
        <w:t>🧠 Clinical Rationale: ATP powers the myosin cross-bridge cycle, the Ca2+ pump (relaxation) and the Na+/K+ pump — contraction and relaxation both need ATP</w:t>
      </w:r>
    </w:p>
    <w:p>
      <w:r>
        <w:t>🔍 Key Clues: ATP = contraction and relaxation energy</w:t>
      </w:r>
    </w:p>
    <w:p>
      <w:r>
        <w:t>🩺 Nursing Action: Understand ATP demands when explaining fatigue and ischemic muscle pain</w:t>
      </w:r>
    </w:p>
    <w:p>
      <w:r>
        <w:t>❌ Why Not Others: (b) Creatine only — not the best response for this situation; (c) Glucose alone — not the best response for this situation; (d) ADP only as a breakdown product — not the best response for this situation.</w:t>
      </w:r>
    </w:p>
    <w:p>
      <w:r>
        <w:t>⚠️ Exam Trap: Glucose provides fuel but ATP is the direct energy currency of the cross-bridge cycle</w:t>
      </w:r>
    </w:p>
    <w:p>
      <w:r>
        <w:t>🌟 PNC Exam Pearl: Muscle stores creatine phosphate to regenerate ATP rapidly</w:t>
      </w:r>
    </w:p>
    <w:p>
      <w:r>
        <w:t>⚡ 5-Second Recall: ATP powers contraction</w:t>
      </w:r>
    </w:p>
    <w:p>
      <w:r>
        <w:t>Question: Calcium binding to which protein initiates contraction?</w:t>
      </w:r>
    </w:p>
    <w:p>
      <w:r>
        <w:t>(a) Troponin C</w:t>
      </w:r>
    </w:p>
    <w:p>
      <w:r>
        <w:t>(b) Actin only as a filament</w:t>
      </w:r>
    </w:p>
    <w:p>
      <w:r>
        <w:t>(c) Tropomyosin only as a blocking protein</w:t>
      </w:r>
    </w:p>
    <w:p>
      <w:r>
        <w:t>(d) Myosin</w:t>
      </w:r>
    </w:p>
    <w:p>
      <w:r>
        <w:t>Answer: a</w:t>
      </w:r>
    </w:p>
    <w:p>
      <w:r>
        <w:t>Solution: ✅ Correct Answer: a. Troponin C.</w:t>
      </w:r>
    </w:p>
    <w:p>
      <w:r>
        <w:t>🧠 Clinical Rationale: Ca2+ binds troponin C, which shifts tropomyosin off the actin binding sites — allowing myosin cross-bridge attachment</w:t>
      </w:r>
    </w:p>
    <w:p>
      <w:r>
        <w:t>🔍 Key Clues: Ca2+ binds troponin → tropomyosin shift</w:t>
      </w:r>
    </w:p>
    <w:p>
      <w:r>
        <w:t>🩺 Nursing Action: Recall the troponin-tropomyosin complex when explaining the molecular control of contraction</w:t>
      </w:r>
    </w:p>
    <w:p>
      <w:r>
        <w:t>❌ Why Not Others: (b) Actin only as a filament — not the best response for this situation; (c) Tropomyosin only as a blocking protein — not the best response for this situation; (d) Myosin — not the best response for this situation.</w:t>
      </w:r>
    </w:p>
    <w:p>
      <w:r>
        <w:t>⚠️ Exam Trap: Tropomyosin BLOCKS the sites until Ca2+-troponin moves it — the Ca2+ sensor is troponin</w:t>
      </w:r>
    </w:p>
    <w:p>
      <w:r>
        <w:t>🌟 PNC Exam Pearl: Troponin I, T and C regulate the actin-myosin interaction</w:t>
      </w:r>
    </w:p>
    <w:p>
      <w:r>
        <w:t>⚡ 5-Second Recall: Ca2+ → troponin → tropomyosin moves</w:t>
      </w:r>
    </w:p>
    <w:p>
      <w:r>
        <w:t>Question: A patient who dies has muscle stiffness after death (rigor mortis). Which mechanism explains it?</w:t>
      </w:r>
    </w:p>
    <w:p>
      <w:r>
        <w:t>(a) Muscle relaxant persistence only</w:t>
      </w:r>
    </w:p>
    <w:p>
      <w:r>
        <w:t>(b) Calcium excess only</w:t>
      </w:r>
    </w:p>
    <w:p>
      <w:r>
        <w:t>(c) ATP depletion prevents myosin release from actin (cross-bridges locked)</w:t>
      </w:r>
    </w:p>
    <w:p>
      <w:r>
        <w:t>(d) Sodium influx only</w:t>
      </w:r>
    </w:p>
    <w:p>
      <w:r>
        <w:t>Answer: c</w:t>
      </w:r>
    </w:p>
    <w:p>
      <w:r>
        <w:t>Solution: ✅ Correct Answer: c. ATP depletion prevents myosin release from actin (cross-bridges locked).</w:t>
      </w:r>
    </w:p>
    <w:p>
      <w:r>
        <w:t>🧠 Clinical Rationale: After death, ATP synthesis stops — without ATP the myosin heads cannot detach from actin, locking the cross-bridges (rigor mortis)</w:t>
      </w:r>
    </w:p>
    <w:p>
      <w:r>
        <w:t>🔍 Key Clues: Rigor mortis = ATP depletion locks cross-bridges</w:t>
      </w:r>
    </w:p>
    <w:p>
      <w:r>
        <w:t>🩺 Nursing Action: Explain the physiological basis of rigor mortis in postmortem care education</w:t>
      </w:r>
    </w:p>
    <w:p>
      <w:r>
        <w:t>❌ Why Not Others: (a) Muscle relaxant persistence only — not the best response for this situation; (b) Calcium excess only — not the best response for this situation; (d) Sodium influx only — not the best response for this situation.</w:t>
      </w:r>
    </w:p>
    <w:p>
      <w:r>
        <w:t>⚠️ Exam Trap: ATP is needed for cross-bridge DETACHMENT — its loss freezes the contracted state</w:t>
      </w:r>
    </w:p>
    <w:p>
      <w:r>
        <w:t>🌟 PNC Exam Pearl: Rigor mortis resolves when autolysis breaks down the proteins</w:t>
      </w:r>
    </w:p>
    <w:p>
      <w:r>
        <w:t>⚡ 5-Second Recall: Rigor = ATP-depleted locked bridges</w:t>
      </w:r>
    </w:p>
    <w:p>
      <w:r>
        <w:t>Question: A patient asks the nurse about calcium and ATP roles in contraction. Which response by the nurse is correct?</w:t>
      </w:r>
    </w:p>
    <w:p>
      <w:r>
        <w:t>(a) Glucose alone</w:t>
      </w:r>
    </w:p>
    <w:p>
      <w:r>
        <w:t>(b) Creatine only</w:t>
      </w:r>
    </w:p>
    <w:p>
      <w:r>
        <w:t>(c) ATP</w:t>
      </w:r>
    </w:p>
    <w:p>
      <w:r>
        <w:t>(d) ADP only as a breakdown product</w:t>
      </w:r>
    </w:p>
    <w:p>
      <w:r>
        <w:t>Answer: c</w:t>
      </w:r>
    </w:p>
    <w:p>
      <w:r>
        <w:t>Solution: ✅ Correct Answer: c. ATP.</w:t>
      </w:r>
    </w:p>
    <w:p>
      <w:r>
        <w:t>🧠 Clinical Rationale: ATP powers the myosin cross-bridge cycle, the Ca2+ pump (relaxation) and the Na+/K+ pump — contraction and relaxation both need ATP</w:t>
      </w:r>
    </w:p>
    <w:p>
      <w:r>
        <w:t>🩺 Nursing Action: Understand ATP demands when explaining fatigue and ischemic muscle pain</w:t>
      </w:r>
    </w:p>
    <w:p>
      <w:r>
        <w:t>❌ Why Not Others: (a) Glucose alone — not the best response for this situation; (b) Creatine only — not the best response for this situation; (d) ADP only as a breakdown product — not the best response for this situation.</w:t>
      </w:r>
    </w:p>
    <w:p>
      <w:r>
        <w:t>⚠️ Exam Trap: Glucose provides fuel but ATP is the direct energy currency of the cross-bridge cycle</w:t>
      </w:r>
    </w:p>
    <w:p>
      <w:r>
        <w:t>⚡ 5-Second Recall: ATP powers contraction</w:t>
      </w:r>
    </w:p>
    <w:p>
      <w:r>
        <w:t>Question: A patient asks the nurse about calcium and ATP roles in contraction. Which response by the nurse is correct?</w:t>
      </w:r>
    </w:p>
    <w:p>
      <w:r>
        <w:t>(a) Tropomyosin only as a blocking protein</w:t>
      </w:r>
    </w:p>
    <w:p>
      <w:r>
        <w:t>(b) Actin only as a filament</w:t>
      </w:r>
    </w:p>
    <w:p>
      <w:r>
        <w:t>(c) Myosin</w:t>
      </w:r>
    </w:p>
    <w:p>
      <w:r>
        <w:t>(d) Troponin C</w:t>
      </w:r>
    </w:p>
    <w:p>
      <w:r>
        <w:t>Answer: d</w:t>
      </w:r>
    </w:p>
    <w:p>
      <w:r>
        <w:t>Solution: ✅ Correct Answer: d. Troponin C.</w:t>
      </w:r>
    </w:p>
    <w:p>
      <w:r>
        <w:t>🧠 Clinical Rationale: Ca2+ binds troponin C, which shifts tropomyosin off the actin binding sites — allowing myosin cross-bridge attachment</w:t>
      </w:r>
    </w:p>
    <w:p>
      <w:r>
        <w:t>🩺 Nursing Action: Recall the troponin-tropomyosin complex when explaining the molecular control of contraction</w:t>
      </w:r>
    </w:p>
    <w:p>
      <w:r>
        <w:t>❌ Why Not Others: (a) Tropomyosin only as a blocking protein — not the best response for this situation; (b) Actin only as a filament — not the best response for this situation; (c) Myosin — not the best response for this situation.</w:t>
      </w:r>
    </w:p>
    <w:p>
      <w:r>
        <w:t>⚠️ Exam Trap: Tropomyosin BLOCKS the sites until Ca2+-troponin moves it — the Ca2+ sensor is troponin</w:t>
      </w:r>
    </w:p>
    <w:p>
      <w:r>
        <w:t>⚡ 5-Second Recall: Ca2+ → troponin → tropomyosin moves</w:t>
      </w:r>
    </w:p>
    <w:p>
      <w:r>
        <w:t>Question: The nurse is teaching a patient about calcium and ATP roles in contraction. Which statement by the patient indicates correct understanding?</w:t>
      </w:r>
    </w:p>
    <w:p>
      <w:r>
        <w:t>(a) Calcium excess only</w:t>
      </w:r>
    </w:p>
    <w:p>
      <w:r>
        <w:t>(b) ATP depletion prevents myosin release from actin (cross-bridges locked)</w:t>
      </w:r>
    </w:p>
    <w:p>
      <w:r>
        <w:t>(c) Muscle relaxant persistence only</w:t>
      </w:r>
    </w:p>
    <w:p>
      <w:r>
        <w:t>(d) Sodium influx only</w:t>
      </w:r>
    </w:p>
    <w:p>
      <w:r>
        <w:t>Answer: b</w:t>
      </w:r>
    </w:p>
    <w:p>
      <w:r>
        <w:t>Solution: ✅ Correct Answer: b. ATP depletion prevents myosin release from actin (cross-bridges locked).</w:t>
      </w:r>
    </w:p>
    <w:p>
      <w:r>
        <w:t>🧠 Clinical Rationale: After death, ATP synthesis stops — without ATP the myosin heads cannot detach from actin, locking the cross-bridges (rigor mortis)</w:t>
      </w:r>
    </w:p>
    <w:p>
      <w:r>
        <w:t>🩺 Nursing Action: Explain the physiological basis of rigor mortis in postmortem care education</w:t>
      </w:r>
    </w:p>
    <w:p>
      <w:r>
        <w:t>❌ Why Not Others: (a) Calcium excess only — not the best response for this situation; (c) Muscle relaxant persistence only — not the best response for this situation; (d) Sodium influx only — not the best response for this situation.</w:t>
      </w:r>
    </w:p>
    <w:p>
      <w:r>
        <w:t>⚠️ Exam Trap: ATP is needed for cross-bridge DETACHMENT — its loss freezes the contracted state</w:t>
      </w:r>
    </w:p>
    <w:p>
      <w:r>
        <w:t>🌟 PNC Exam Pearl: Rigor mortis resolves when autolysis breaks down the proteins</w:t>
      </w:r>
    </w:p>
    <w:p>
      <w:r>
        <w:t>⚡ 5-Second Recall: Rigor = ATP-depleted locked bridges</w:t>
      </w:r>
    </w:p>
    <w:p>
      <w:r>
        <w:t>Question: Which statement about calcium and ATP roles in contraction is correct?</w:t>
      </w:r>
    </w:p>
    <w:p>
      <w:r>
        <w:t>(a) ATP</w:t>
      </w:r>
    </w:p>
    <w:p>
      <w:r>
        <w:t>(b) ADP only as a breakdown product</w:t>
      </w:r>
    </w:p>
    <w:p>
      <w:r>
        <w:t>(c) Glucose alone</w:t>
      </w:r>
    </w:p>
    <w:p>
      <w:r>
        <w:t>(d) Creatine only</w:t>
      </w:r>
    </w:p>
    <w:p>
      <w:r>
        <w:t>Answer: a</w:t>
      </w:r>
    </w:p>
    <w:p>
      <w:r>
        <w:t>Solution: ✅ Correct Answer: a. ATP.</w:t>
      </w:r>
    </w:p>
    <w:p>
      <w:r>
        <w:t>🧠 Clinical Rationale: ATP powers the myosin cross-bridge cycle, the Ca2+ pump (relaxation) and the Na+/K+ pump — contraction and relaxation both need ATP</w:t>
      </w:r>
    </w:p>
    <w:p>
      <w:r>
        <w:t>🩺 Nursing Action: Understand ATP demands when explaining fatigue and ischemic muscle pain</w:t>
      </w:r>
    </w:p>
    <w:p>
      <w:r>
        <w:t>❌ Why Not Others: (b) ADP only as a breakdown product — not the best response for this situation; (c) Glucose alone — not the best response for this situation; (d) Creatine only — not the best response for this situation.</w:t>
      </w:r>
    </w:p>
    <w:p>
      <w:r>
        <w:t>⚡ 5-Second Recall: ATP powers contraction</w:t>
      </w:r>
    </w:p>
    <w:p>
      <w:r>
        <w:t>Question: Which statement about calcium and ATP roles in contraction is correct?</w:t>
      </w:r>
    </w:p>
    <w:p>
      <w:r>
        <w:t>(a) Troponin C</w:t>
      </w:r>
    </w:p>
    <w:p>
      <w:r>
        <w:t>(b) Tropomyosin only as a blocking protein</w:t>
      </w:r>
    </w:p>
    <w:p>
      <w:r>
        <w:t>(c) Actin only as a filament</w:t>
      </w:r>
    </w:p>
    <w:p>
      <w:r>
        <w:t>(d) Myosin</w:t>
      </w:r>
    </w:p>
    <w:p>
      <w:r>
        <w:t>Answer: a</w:t>
      </w:r>
    </w:p>
    <w:p>
      <w:r>
        <w:t>Solution: ✅ Correct Answer: a. Troponin C.</w:t>
      </w:r>
    </w:p>
    <w:p>
      <w:r>
        <w:t>🧠 Clinical Rationale: Ca2+ binds troponin C, which shifts tropomyosin off the actin binding sites — allowing myosin cross-bridge attachment</w:t>
      </w:r>
    </w:p>
    <w:p>
      <w:r>
        <w:t>🩺 Nursing Action: Recall the troponin-tropomyosin complex when explaining the molecular control of contraction</w:t>
      </w:r>
    </w:p>
    <w:p>
      <w:r>
        <w:t>❌ Why Not Others: (b) Tropomyosin only as a blocking protein — not the best response for this situation; (c) Actin only as a filament — not the best response for this situation; (d) Myosin — not the best response for this situation.</w:t>
      </w:r>
    </w:p>
    <w:p>
      <w:r>
        <w:t>⚡ 5-Second Recall: Ca2+ → troponin → tropomyosin moves</w:t>
      </w:r>
    </w:p>
    <w:p>
      <w:r>
        <w:t>Question: A patient needing care for calcium and ATP roles in contraction is admitted to the unit. Which nursing action should the nurse perform FIRST?</w:t>
      </w:r>
    </w:p>
    <w:p>
      <w:r>
        <w:t>(a) Sodium influx only</w:t>
      </w:r>
    </w:p>
    <w:p>
      <w:r>
        <w:t>(b) Muscle relaxant persistence only</w:t>
      </w:r>
    </w:p>
    <w:p>
      <w:r>
        <w:t>(c) ATP depletion prevents myosin release from actin (cross-bridges locked)</w:t>
      </w:r>
    </w:p>
    <w:p>
      <w:r>
        <w:t>(d) Calcium excess only</w:t>
      </w:r>
    </w:p>
    <w:p>
      <w:r>
        <w:t>Answer: c</w:t>
      </w:r>
    </w:p>
    <w:p>
      <w:r>
        <w:t>Solution: ✅ Correct Answer: c. ATP depletion prevents myosin release from actin (cross-bridges locked).</w:t>
      </w:r>
    </w:p>
    <w:p>
      <w:r>
        <w:t>🧠 Clinical Rationale: After death, ATP synthesis stops — without ATP the myosin heads cannot detach from actin, locking the cross-bridges (rigor mortis)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Explain the physiological basis of rigor mortis in postmortem care education</w:t>
      </w:r>
    </w:p>
    <w:p>
      <w:r>
        <w:t>❌ Why Not Others: (a) Sodium influx only — not the best response for this situation; (b) Muscle relaxant persistence only — not the best response for this situation; (d) Calcium excess only — not the best response for this situation.</w:t>
      </w:r>
    </w:p>
    <w:p>
      <w:r>
        <w:t>⚡ 5-Second Recall: Rigor = ATP-depleted locked bridges</w:t>
      </w:r>
    </w:p>
    <w:p>
      <w:r>
        <w:t>Question: The nurse is caring for a patient with calcium and ATP roles in contraction. Which response is most appropriate?</w:t>
      </w:r>
    </w:p>
    <w:p>
      <w:r>
        <w:t>(a) Glucose alone</w:t>
      </w:r>
    </w:p>
    <w:p>
      <w:r>
        <w:t>(b) Creatine only</w:t>
      </w:r>
    </w:p>
    <w:p>
      <w:r>
        <w:t>(c) ADP only as a breakdown product</w:t>
      </w:r>
    </w:p>
    <w:p>
      <w:r>
        <w:t>(d) ATP</w:t>
      </w:r>
    </w:p>
    <w:p>
      <w:r>
        <w:t>Answer: d</w:t>
      </w:r>
    </w:p>
    <w:p>
      <w:r>
        <w:t>Solution: ✅ Correct Answer: d. ATP.</w:t>
      </w:r>
    </w:p>
    <w:p>
      <w:r>
        <w:t>🧠 Clinical Rationale: ATP powers the myosin cross-bridge cycle, the Ca2+ pump (relaxation) and the Na+/K+ pump — contraction and relaxation both need ATP</w:t>
      </w:r>
    </w:p>
    <w:p>
      <w:r>
        <w:t>🩺 Nursing Action: Understand ATP demands when explaining fatigue and ischemic muscle pain</w:t>
      </w:r>
    </w:p>
    <w:p>
      <w:r>
        <w:t>❌ Why Not Others: (a) Glucose alone — not the best response for this situation; (b) Creatine only — not the best response for this situation; (c) ADP only as a breakdown product — not the best response for this situation.</w:t>
      </w:r>
    </w:p>
    <w:p>
      <w:r>
        <w:t>⚡ 5-Second Recall: ATP powers contraction</w:t>
      </w:r>
    </w:p>
    <w:p>
      <w:r>
        <w:t>Question: The nurse is caring for a patient with calcium and ATP roles in contraction. Which response is most appropriate?</w:t>
      </w:r>
    </w:p>
    <w:p>
      <w:r>
        <w:t>(a) Myosin</w:t>
      </w:r>
    </w:p>
    <w:p>
      <w:r>
        <w:t>(b) Tropomyosin only as a blocking protein</w:t>
      </w:r>
    </w:p>
    <w:p>
      <w:r>
        <w:t>(c) Troponin C</w:t>
      </w:r>
    </w:p>
    <w:p>
      <w:r>
        <w:t>(d) Actin only as a filament</w:t>
      </w:r>
    </w:p>
    <w:p>
      <w:r>
        <w:t>Answer: c</w:t>
      </w:r>
    </w:p>
    <w:p>
      <w:r>
        <w:t>Solution: ✅ Correct Answer: c. Troponin C.</w:t>
      </w:r>
    </w:p>
    <w:p>
      <w:r>
        <w:t>🧠 Clinical Rationale: Ca2+ binds troponin C, which shifts tropomyosin off the actin binding sites — allowing myosin cross-bridge attachment</w:t>
      </w:r>
    </w:p>
    <w:p>
      <w:r>
        <w:t>🩺 Nursing Action: Recall the troponin-tropomyosin complex when explaining the molecular control of contraction</w:t>
      </w:r>
    </w:p>
    <w:p>
      <w:r>
        <w:t>❌ Why Not Others: (a) Myosin — not the best response for this situation; (b) Tropomyosin only as a blocking protein — not the best response for this situation; (d) Actin only as a filament — not the best response for this situation.</w:t>
      </w:r>
    </w:p>
    <w:p>
      <w:r>
        <w:t>⚡ 5-Second Recall: Ca2+ → troponin → tropomyosin moves</w:t>
      </w:r>
    </w:p>
    <w:p>
      <w:r>
        <w:t>Question: Which assessment finding in a patient with calcium and ATP roles in contraction is MOST concerning and requires immediate follow-up?</w:t>
      </w:r>
    </w:p>
    <w:p>
      <w:r>
        <w:t>(a) Calcium excess only</w:t>
      </w:r>
    </w:p>
    <w:p>
      <w:r>
        <w:t>(b) ATP depletion prevents myosin release from actin (cross-bridges locked)</w:t>
      </w:r>
    </w:p>
    <w:p>
      <w:r>
        <w:t>(c) Muscle relaxant persistence only</w:t>
      </w:r>
    </w:p>
    <w:p>
      <w:r>
        <w:t>(d) Sodium influx only</w:t>
      </w:r>
    </w:p>
    <w:p>
      <w:r>
        <w:t>Answer: b</w:t>
      </w:r>
    </w:p>
    <w:p>
      <w:r>
        <w:t>Solution: ✅ Correct Answer: b. ATP depletion prevents myosin release from actin (cross-bridges locked).</w:t>
      </w:r>
    </w:p>
    <w:p>
      <w:r>
        <w:t>🧠 Clinical Rationale: After death, ATP synthesis stops — without ATP the myosin heads cannot detach from actin, locking the cross-bridges (rigor mortis)</w:t>
      </w:r>
    </w:p>
    <w:p>
      <w:r>
        <w:t>🔍 Key Clues: Rigor mortis = ATP depletion locks cross-bridges</w:t>
      </w:r>
    </w:p>
    <w:p>
      <w:r>
        <w:t>🩺 Nursing Action: Explain the physiological basis of rigor mortis in postmortem care education</w:t>
      </w:r>
    </w:p>
    <w:p>
      <w:r>
        <w:t>❌ Why Not Others: (a) Calcium excess only — not the best response for this situation; (c) Muscle relaxant persistence only — not the best response for this situation; (d) Sodium influx only — not the best response for this situation.</w:t>
      </w:r>
    </w:p>
    <w:p>
      <w:r>
        <w:t>⚡ 5-Second Recall: Rigor = ATP-depleted locked bridges</w:t>
      </w:r>
    </w:p>
    <w:p>
      <w:r>
        <w:t>Question: The nurse demonstrates correct understanding of calcium and ATP roles in contraction by identifying which response as appropriate?</w:t>
      </w:r>
    </w:p>
    <w:p>
      <w:r>
        <w:t>(a) ADP only as a breakdown product</w:t>
      </w:r>
    </w:p>
    <w:p>
      <w:r>
        <w:t>(b) Creatine only</w:t>
      </w:r>
    </w:p>
    <w:p>
      <w:r>
        <w:t>(c) Glucose alone</w:t>
      </w:r>
    </w:p>
    <w:p>
      <w:r>
        <w:t>(d) ATP</w:t>
      </w:r>
    </w:p>
    <w:p>
      <w:r>
        <w:t>Answer: d</w:t>
      </w:r>
    </w:p>
    <w:p>
      <w:r>
        <w:t>Solution: ✅ Correct Answer: d. ATP.</w:t>
      </w:r>
    </w:p>
    <w:p>
      <w:r>
        <w:t>🧠 Clinical Rationale: ATP powers the myosin cross-bridge cycle, the Ca2+ pump (relaxation) and the Na+/K+ pump — contraction and relaxation both need ATP</w:t>
      </w:r>
    </w:p>
    <w:p>
      <w:r>
        <w:t>🩺 Nursing Action: Understand ATP demands when explaining fatigue and ischemic muscle pain</w:t>
      </w:r>
    </w:p>
    <w:p>
      <w:r>
        <w:t>❌ Why Not Others: (a) ADP only as a breakdown product — not the best response for this situation; (b) Creatine only — not the best response for this situation; (c) Glucose alone — not the best response for this situation.</w:t>
      </w:r>
    </w:p>
    <w:p>
      <w:r>
        <w:t>⚡ 5-Second Recall: ATP powers contraction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