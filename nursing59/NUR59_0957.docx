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Phosphorus is essential for?</w:t>
      </w:r>
    </w:p>
    <w:p>
      <w:r>
        <w:t>(a) Only blood clotting</w:t>
      </w:r>
    </w:p>
    <w:p>
      <w:r>
        <w:t>(b) Only eye pigmentation</w:t>
      </w:r>
    </w:p>
    <w:p>
      <w:r>
        <w:t>(c) Bone structure, ATP energy and cell membranes</w:t>
      </w:r>
    </w:p>
    <w:p>
      <w:r>
        <w:t>(d) Only hair colour</w:t>
      </w:r>
    </w:p>
    <w:p>
      <w:r>
        <w:t>Answer: c</w:t>
      </w:r>
    </w:p>
    <w:p>
      <w:r>
        <w:t>Solution: ✅ Correct Answer: c. Bone structure, ATP energy and cell membranes.</w:t>
      </w:r>
    </w:p>
    <w:p>
      <w:r>
        <w:t>🧠 Clinical Rationale: Phosphorus builds bone with calcium, forms ATP (energy), phospholipid membranes and buffers, and is part of nucleic acids</w:t>
      </w:r>
    </w:p>
    <w:p>
      <w:r>
        <w:t>🔍 Key Clues: Phosphorus = bone + ATP + membranes</w:t>
      </w:r>
    </w:p>
    <w:p>
      <w:r>
        <w:t>🩺 Nursing Action: Recognize that most foods contain phosphorus — deficiency is rare except in malnutrition or specific disorders</w:t>
      </w:r>
    </w:p>
    <w:p>
      <w:r>
        <w:t>❌ Why Not Others: (a) Only blood clotting — not the best response for this situation; (b) Only eye pigmentation — not the best response for this situation; (d) Only hair colour — not the best response for this situation.</w:t>
      </w:r>
    </w:p>
    <w:p>
      <w:r>
        <w:t>⚠️ Exam Trap: Clotting, eye pigment and hair colour are not phosphorus functions — energy and structure are its roles</w:t>
      </w:r>
    </w:p>
    <w:p>
      <w:r>
        <w:t>🌟 PNC Exam Pearl: Phosphorus works with calcium in bone as hydroxyapatite crystals</w:t>
      </w:r>
    </w:p>
    <w:p>
      <w:r>
        <w:t>⚡ 5-Second Recall: Phosphorus = bone + energy</w:t>
      </w:r>
    </w:p>
    <w:p>
      <w:r>
        <w:t>Question: Which food is a good source of phosphorus?</w:t>
      </w:r>
    </w:p>
    <w:p>
      <w:r>
        <w:t>(a) Cereals, milk and meat</w:t>
      </w:r>
    </w:p>
    <w:p>
      <w:r>
        <w:t>(b) Ghee</w:t>
      </w:r>
    </w:p>
    <w:p>
      <w:r>
        <w:t>(c) Sugar only</w:t>
      </w:r>
    </w:p>
    <w:p>
      <w:r>
        <w:t>(d) Fruit juices only</w:t>
      </w:r>
    </w:p>
    <w:p>
      <w:r>
        <w:t>Answer: a</w:t>
      </w:r>
    </w:p>
    <w:p>
      <w:r>
        <w:t>Solution: ✅ Correct Answer: a. Cereals, milk and meat.</w:t>
      </w:r>
    </w:p>
    <w:p>
      <w:r>
        <w:t>🧠 Clinical Rationale: Phosphorus is widely distributed — cereals, milk, meat, eggs, pulses and nuts all provide it</w:t>
      </w:r>
    </w:p>
    <w:p>
      <w:r>
        <w:t>🔍 Key Clues: Phosphorus = cereals + milk + meat</w:t>
      </w:r>
    </w:p>
    <w:p>
      <w:r>
        <w:t>🩺 Nursing Action: Phosphorus intake is usually adequate from mixed diets — focus counselling on the calcium side of the balance</w:t>
      </w:r>
    </w:p>
    <w:p>
      <w:r>
        <w:t>❌ Why Not Others: (b) Ghee — not the best response for this situation; (c) Sugar only — not the best response for this situation; (d) Fruit juices only — not the best response for this situation.</w:t>
      </w:r>
    </w:p>
    <w:p>
      <w:r>
        <w:t>⚠️ Exam Trap: Sugar, ghee and juices are nearly phosphorus-free — staple foods carry the mineral</w:t>
      </w:r>
    </w:p>
    <w:p>
      <w:r>
        <w:t>🌟 PNC Exam Pearl: In chronic kidney disease, phosphorus RESTRICTION is needed — the mineral accumulates when kidneys fail</w:t>
      </w:r>
    </w:p>
    <w:p>
      <w:r>
        <w:t>⚡ 5-Second Recall: Wide sources = cereals + dairy + meat</w:t>
      </w:r>
    </w:p>
    <w:p>
      <w:r>
        <w:t>Question: Phosphorus is a component of which energy molecule?</w:t>
      </w:r>
    </w:p>
    <w:p>
      <w:r>
        <w:t>(a) Rhodopsin</w:t>
      </w:r>
    </w:p>
    <w:p>
      <w:r>
        <w:t>(b) ATP</w:t>
      </w:r>
    </w:p>
    <w:p>
      <w:r>
        <w:t>(c) Haemoglobin</w:t>
      </w:r>
    </w:p>
    <w:p>
      <w:r>
        <w:t>(d) Insulin</w:t>
      </w:r>
    </w:p>
    <w:p>
      <w:r>
        <w:t>Answer: b</w:t>
      </w:r>
    </w:p>
    <w:p>
      <w:r>
        <w:t>Solution: ✅ Correct Answer: b. ATP.</w:t>
      </w:r>
    </w:p>
    <w:p>
      <w:r>
        <w:t>🧠 Clinical Rationale: Phosphorus is part of ATP — the body's energy currency; it also forms nucleic acids and phospholipids</w:t>
      </w:r>
    </w:p>
    <w:p>
      <w:r>
        <w:t>🔍 Key Clues: ATP contains phosphorus</w:t>
      </w:r>
    </w:p>
    <w:p>
      <w:r>
        <w:t>🩺 Nursing Action: Link phosphorus to energy metabolism when teaching about muscle work and cell function</w:t>
      </w:r>
    </w:p>
    <w:p>
      <w:r>
        <w:t>❌ Why Not Others: (a) Rhodopsin — not the best response for this situation; (c) Haemoglobin — not the best response for this situation; (d) Insulin — not the best response for this situation.</w:t>
      </w:r>
    </w:p>
    <w:p>
      <w:r>
        <w:t>⚠️ Exam Trap: Haemoglobin (iron), insulin (protein) and rhodopsin (vitamin A) do not contain phosphorus as their defining element</w:t>
      </w:r>
    </w:p>
    <w:p>
      <w:r>
        <w:t>🌟 PNC Exam Pearl: Bone stores most body phosphorus as calcium phosphate</w:t>
      </w:r>
    </w:p>
    <w:p>
      <w:r>
        <w:t>⚡ 5-Second Recall: ATP = phosphorus energy currency</w:t>
      </w:r>
    </w:p>
    <w:p>
      <w:r>
        <w:t>Question: A patient asks the nurse about phosphorus functions and sources. Which response by the nurse is correct?</w:t>
      </w:r>
    </w:p>
    <w:p>
      <w:r>
        <w:t>(a) Only blood clotting</w:t>
      </w:r>
    </w:p>
    <w:p>
      <w:r>
        <w:t>(b) Only eye pigmentation</w:t>
      </w:r>
    </w:p>
    <w:p>
      <w:r>
        <w:t>(c) Bone structure, ATP energy and cell membranes</w:t>
      </w:r>
    </w:p>
    <w:p>
      <w:r>
        <w:t>(d) Only hair colour</w:t>
      </w:r>
    </w:p>
    <w:p>
      <w:r>
        <w:t>Answer: c</w:t>
      </w:r>
    </w:p>
    <w:p>
      <w:r>
        <w:t>Solution: ✅ Correct Answer: c. Bone structure, ATP energy and cell membranes.</w:t>
      </w:r>
    </w:p>
    <w:p>
      <w:r>
        <w:t>🧠 Clinical Rationale: Phosphorus builds bone with calcium, forms ATP (energy), phospholipid membranes and buffers, and is part of nucleic acids</w:t>
      </w:r>
    </w:p>
    <w:p>
      <w:r>
        <w:t>🩺 Nursing Action: Recognize that most foods contain phosphorus — deficiency is rare except in malnutrition or specific disorders</w:t>
      </w:r>
    </w:p>
    <w:p>
      <w:r>
        <w:t>❌ Why Not Others: (a) Only blood clotting — not the best response for this situation; (b) Only eye pigmentation — not the best response for this situation; (d) Only hair colour — not the best response for this situation.</w:t>
      </w:r>
    </w:p>
    <w:p>
      <w:r>
        <w:t>⚠️ Exam Trap: Clotting, eye pigment and hair colour are not phosphorus functions — energy and structure are its roles</w:t>
      </w:r>
    </w:p>
    <w:p>
      <w:r>
        <w:t>⚡ 5-Second Recall: Phosphorus = bone + energy</w:t>
      </w:r>
    </w:p>
    <w:p>
      <w:r>
        <w:t>Question: A patient asks the nurse about phosphorus functions and sources. Which response by the nurse is correct?</w:t>
      </w:r>
    </w:p>
    <w:p>
      <w:r>
        <w:t>(a) Sugar only</w:t>
      </w:r>
    </w:p>
    <w:p>
      <w:r>
        <w:t>(b) Cereals, milk and meat</w:t>
      </w:r>
    </w:p>
    <w:p>
      <w:r>
        <w:t>(c) Fruit juices only</w:t>
      </w:r>
    </w:p>
    <w:p>
      <w:r>
        <w:t>(d) Ghee</w:t>
      </w:r>
    </w:p>
    <w:p>
      <w:r>
        <w:t>Answer: b</w:t>
      </w:r>
    </w:p>
    <w:p>
      <w:r>
        <w:t>Solution: ✅ Correct Answer: b. Cereals, milk and meat.</w:t>
      </w:r>
    </w:p>
    <w:p>
      <w:r>
        <w:t>🧠 Clinical Rationale: Phosphorus is widely distributed — cereals, milk, meat, eggs, pulses and nuts all provide it</w:t>
      </w:r>
    </w:p>
    <w:p>
      <w:r>
        <w:t>🩺 Nursing Action: Phosphorus intake is usually adequate from mixed diets — focus counselling on the calcium side of the balance</w:t>
      </w:r>
    </w:p>
    <w:p>
      <w:r>
        <w:t>❌ Why Not Others: (a) Sugar only — not the best response for this situation; (c) Fruit juices only — not the best response for this situation; (d) Ghee — not the best response for this situation.</w:t>
      </w:r>
    </w:p>
    <w:p>
      <w:r>
        <w:t>⚠️ Exam Trap: Sugar, ghee and juices are nearly phosphorus-free — staple foods carry the mineral</w:t>
      </w:r>
    </w:p>
    <w:p>
      <w:r>
        <w:t>⚡ 5-Second Recall: Wide sources = cereals + dairy + meat</w:t>
      </w:r>
    </w:p>
    <w:p>
      <w:r>
        <w:t>Question: A patient asks the nurse about phosphorus functions and sources. Which response by the nurse is correct?</w:t>
      </w:r>
    </w:p>
    <w:p>
      <w:r>
        <w:t>(a) Haemoglobin</w:t>
      </w:r>
    </w:p>
    <w:p>
      <w:r>
        <w:t>(b) ATP</w:t>
      </w:r>
    </w:p>
    <w:p>
      <w:r>
        <w:t>(c) Insulin</w:t>
      </w:r>
    </w:p>
    <w:p>
      <w:r>
        <w:t>(d) Rhodopsin</w:t>
      </w:r>
    </w:p>
    <w:p>
      <w:r>
        <w:t>Answer: b</w:t>
      </w:r>
    </w:p>
    <w:p>
      <w:r>
        <w:t>Solution: ✅ Correct Answer: b. ATP.</w:t>
      </w:r>
    </w:p>
    <w:p>
      <w:r>
        <w:t>🧠 Clinical Rationale: Phosphorus is part of ATP — the body's energy currency; it also forms nucleic acids and phospholipids</w:t>
      </w:r>
    </w:p>
    <w:p>
      <w:r>
        <w:t>🩺 Nursing Action: Link phosphorus to energy metabolism when teaching about muscle work and cell function</w:t>
      </w:r>
    </w:p>
    <w:p>
      <w:r>
        <w:t>❌ Why Not Others: (a) Haemoglobin — not the best response for this situation; (c) Insulin — not the best response for this situation; (d) Rhodopsin — not the best response for this situation.</w:t>
      </w:r>
    </w:p>
    <w:p>
      <w:r>
        <w:t>⚠️ Exam Trap: Haemoglobin (iron), insulin (protein) and rhodopsin (vitamin A) do not contain phosphorus as their defining element</w:t>
      </w:r>
    </w:p>
    <w:p>
      <w:r>
        <w:t>⚡ 5-Second Recall: ATP = phosphorus energy currency</w:t>
      </w:r>
    </w:p>
    <w:p>
      <w:r>
        <w:t>Question: Which statement about phosphorus functions and sources is correct?</w:t>
      </w:r>
    </w:p>
    <w:p>
      <w:r>
        <w:t>(a) Only eye pigmentation</w:t>
      </w:r>
    </w:p>
    <w:p>
      <w:r>
        <w:t>(b) Bone structure, ATP energy and cell membranes</w:t>
      </w:r>
    </w:p>
    <w:p>
      <w:r>
        <w:t>(c) Only hair colour</w:t>
      </w:r>
    </w:p>
    <w:p>
      <w:r>
        <w:t>(d) Only blood clotting</w:t>
      </w:r>
    </w:p>
    <w:p>
      <w:r>
        <w:t>Answer: b</w:t>
      </w:r>
    </w:p>
    <w:p>
      <w:r>
        <w:t>Solution: ✅ Correct Answer: b. Bone structure, ATP energy and cell membranes.</w:t>
      </w:r>
    </w:p>
    <w:p>
      <w:r>
        <w:t>🧠 Clinical Rationale: Phosphorus builds bone with calcium, forms ATP (energy), phospholipid membranes and buffers, and is part of nucleic acids</w:t>
      </w:r>
    </w:p>
    <w:p>
      <w:r>
        <w:t>🩺 Nursing Action: Recognize that most foods contain phosphorus — deficiency is rare except in malnutrition or specific disorders</w:t>
      </w:r>
    </w:p>
    <w:p>
      <w:r>
        <w:t>❌ Why Not Others: (a) Only eye pigmentation — not the best response for this situation; (c) Only hair colour — not the best response for this situation; (d) Only blood clotting — not the best response for this situation.</w:t>
      </w:r>
    </w:p>
    <w:p>
      <w:r>
        <w:t>⚡ 5-Second Recall: Phosphorus = bone + energy</w:t>
      </w:r>
    </w:p>
    <w:p>
      <w:r>
        <w:t>Question: Which statement about phosphorus functions and sources is correct?</w:t>
      </w:r>
    </w:p>
    <w:p>
      <w:r>
        <w:t>(a) Cereals, milk and meat</w:t>
      </w:r>
    </w:p>
    <w:p>
      <w:r>
        <w:t>(b) Ghee</w:t>
      </w:r>
    </w:p>
    <w:p>
      <w:r>
        <w:t>(c) Fruit juices only</w:t>
      </w:r>
    </w:p>
    <w:p>
      <w:r>
        <w:t>(d) Sugar only</w:t>
      </w:r>
    </w:p>
    <w:p>
      <w:r>
        <w:t>Answer: a</w:t>
      </w:r>
    </w:p>
    <w:p>
      <w:r>
        <w:t>Solution: ✅ Correct Answer: a. Cereals, milk and meat.</w:t>
      </w:r>
    </w:p>
    <w:p>
      <w:r>
        <w:t>🧠 Clinical Rationale: Phosphorus is widely distributed — cereals, milk, meat, eggs, pulses and nuts all provide it</w:t>
      </w:r>
    </w:p>
    <w:p>
      <w:r>
        <w:t>🩺 Nursing Action: Phosphorus intake is usually adequate from mixed diets — focus counselling on the calcium side of the balance</w:t>
      </w:r>
    </w:p>
    <w:p>
      <w:r>
        <w:t>❌ Why Not Others: (b) Ghee — not the best response for this situation; (c) Fruit juices only — not the best response for this situation; (d) Sugar only — not the best response for this situation.</w:t>
      </w:r>
    </w:p>
    <w:p>
      <w:r>
        <w:t>⚡ 5-Second Recall: Wide sources = cereals + dairy + meat</w:t>
      </w:r>
    </w:p>
    <w:p>
      <w:r>
        <w:t>Question: Which statement about phosphorus functions and sources is correct?</w:t>
      </w:r>
    </w:p>
    <w:p>
      <w:r>
        <w:t>(a) Insulin</w:t>
      </w:r>
    </w:p>
    <w:p>
      <w:r>
        <w:t>(b) ATP</w:t>
      </w:r>
    </w:p>
    <w:p>
      <w:r>
        <w:t>(c) Haemoglobin</w:t>
      </w:r>
    </w:p>
    <w:p>
      <w:r>
        <w:t>(d) Rhodopsin</w:t>
      </w:r>
    </w:p>
    <w:p>
      <w:r>
        <w:t>Answer: b</w:t>
      </w:r>
    </w:p>
    <w:p>
      <w:r>
        <w:t>Solution: ✅ Correct Answer: b. ATP.</w:t>
      </w:r>
    </w:p>
    <w:p>
      <w:r>
        <w:t>🧠 Clinical Rationale: Phosphorus is part of ATP — the body's energy currency; it also forms nucleic acids and phospholipids</w:t>
      </w:r>
    </w:p>
    <w:p>
      <w:r>
        <w:t>🩺 Nursing Action: Link phosphorus to energy metabolism when teaching about muscle work and cell function</w:t>
      </w:r>
    </w:p>
    <w:p>
      <w:r>
        <w:t>❌ Why Not Others: (a) Insulin — not the best response for this situation; (c) Haemoglobin — not the best response for this situation; (d) Rhodopsin — not the best response for this situation.</w:t>
      </w:r>
    </w:p>
    <w:p>
      <w:r>
        <w:t>⚡ 5-Second Recall: ATP = phosphorus energy currency</w:t>
      </w:r>
    </w:p>
    <w:p>
      <w:r>
        <w:t>Question: The nurse is caring for a patient with phosphorus functions and sources. Which response is most appropriate?</w:t>
      </w:r>
    </w:p>
    <w:p>
      <w:r>
        <w:t>(a) Only blood clotting</w:t>
      </w:r>
    </w:p>
    <w:p>
      <w:r>
        <w:t>(b) Only hair colour</w:t>
      </w:r>
    </w:p>
    <w:p>
      <w:r>
        <w:t>(c) Only eye pigmentation</w:t>
      </w:r>
    </w:p>
    <w:p>
      <w:r>
        <w:t>(d) Bone structure, ATP energy and cell membranes</w:t>
      </w:r>
    </w:p>
    <w:p>
      <w:r>
        <w:t>Answer: d</w:t>
      </w:r>
    </w:p>
    <w:p>
      <w:r>
        <w:t>Solution: ✅ Correct Answer: d. Bone structure, ATP energy and cell membranes.</w:t>
      </w:r>
    </w:p>
    <w:p>
      <w:r>
        <w:t>🧠 Clinical Rationale: Phosphorus builds bone with calcium, forms ATP (energy), phospholipid membranes and buffers, and is part of nucleic acids</w:t>
      </w:r>
    </w:p>
    <w:p>
      <w:r>
        <w:t>🩺 Nursing Action: Recognize that most foods contain phosphorus — deficiency is rare except in malnutrition or specific disorders</w:t>
      </w:r>
    </w:p>
    <w:p>
      <w:r>
        <w:t>❌ Why Not Others: (a) Only blood clotting — not the best response for this situation; (b) Only hair colour — not the best response for this situation; (c) Only eye pigmentation — not the best response for this situation.</w:t>
      </w:r>
    </w:p>
    <w:p>
      <w:r>
        <w:t>⚡ 5-Second Recall: Phosphorus = bone + energy</w:t>
      </w:r>
    </w:p>
    <w:p>
      <w:r>
        <w:t>Question: The nurse is caring for a patient with phosphorus functions and sources. Which response is most appropriate?</w:t>
      </w:r>
    </w:p>
    <w:p>
      <w:r>
        <w:t>(a) Fruit juices only</w:t>
      </w:r>
    </w:p>
    <w:p>
      <w:r>
        <w:t>(b) Cereals, milk and meat</w:t>
      </w:r>
    </w:p>
    <w:p>
      <w:r>
        <w:t>(c) Sugar only</w:t>
      </w:r>
    </w:p>
    <w:p>
      <w:r>
        <w:t>(d) Ghee</w:t>
      </w:r>
    </w:p>
    <w:p>
      <w:r>
        <w:t>Answer: b</w:t>
      </w:r>
    </w:p>
    <w:p>
      <w:r>
        <w:t>Solution: ✅ Correct Answer: b. Cereals, milk and meat.</w:t>
      </w:r>
    </w:p>
    <w:p>
      <w:r>
        <w:t>🧠 Clinical Rationale: Phosphorus is widely distributed — cereals, milk, meat, eggs, pulses and nuts all provide it</w:t>
      </w:r>
    </w:p>
    <w:p>
      <w:r>
        <w:t>🩺 Nursing Action: Phosphorus intake is usually adequate from mixed diets — focus counselling on the calcium side of the balance</w:t>
      </w:r>
    </w:p>
    <w:p>
      <w:r>
        <w:t>❌ Why Not Others: (a) Fruit juices only — not the best response for this situation; (c) Sugar only — not the best response for this situation; (d) Ghee — not the best response for this situation.</w:t>
      </w:r>
    </w:p>
    <w:p>
      <w:r>
        <w:t>⚡ 5-Second Recall: Wide sources = cereals + dairy + meat</w:t>
      </w:r>
    </w:p>
    <w:p>
      <w:r>
        <w:t>Question: Magnesium is required for?</w:t>
      </w:r>
    </w:p>
    <w:p>
      <w:r>
        <w:t>(a) Only tooth whitening</w:t>
      </w:r>
    </w:p>
    <w:p>
      <w:r>
        <w:t>(b) Only blood group determination</w:t>
      </w:r>
    </w:p>
    <w:p>
      <w:r>
        <w:t>(c) Enzyme activation, muscle and nerve function, and bone</w:t>
      </w:r>
    </w:p>
    <w:p>
      <w:r>
        <w:t>(d) Only fat storage</w:t>
      </w:r>
    </w:p>
    <w:p>
      <w:r>
        <w:t>Answer: c</w:t>
      </w:r>
    </w:p>
    <w:p>
      <w:r>
        <w:t>Solution: ✅ Correct Answer: c. Enzyme activation, muscle and nerve function, and bone.</w:t>
      </w:r>
    </w:p>
    <w:p>
      <w:r>
        <w:t>🧠 Clinical Rationale: Magnesium activates many enzymes, supports muscle/nerve function, bone structure and heart rhythm — it is a major intracellular cation</w:t>
      </w:r>
    </w:p>
    <w:p>
      <w:r>
        <w:t>🔍 Key Clues: Magnesium = enzymes + nerve/muscle</w:t>
      </w:r>
    </w:p>
    <w:p>
      <w:r>
        <w:t>🩺 Nursing Action: Consider magnesium in muscle cramps, arrhythmias and malabsorption states; sources are greens, nuts and whole grains</w:t>
      </w:r>
    </w:p>
    <w:p>
      <w:r>
        <w:t>❌ Why Not Others: (a) Only tooth whitening — not the best response for this situation; (b) Only blood group determination — not the best response for this situation; (d) Only fat storage — not the best response for this situation.</w:t>
      </w:r>
    </w:p>
    <w:p>
      <w:r>
        <w:t>⚠️ Exam Trap: Teeth, blood groups and fat storage are unrelated to magnesium — enzyme and neuromuscular roles define it</w:t>
      </w:r>
    </w:p>
    <w:p>
      <w:r>
        <w:t>🌟 PNC Exam Pearl: Magnesium works with calcium for muscle contraction and relaxation balance</w:t>
      </w:r>
    </w:p>
    <w:p>
      <w:r>
        <w:t>⚡ 5-Second Recall: Mg = enzyme + neuromuscular</w:t>
      </w:r>
    </w:p>
    <w:p>
      <w:r>
        <w:t>Question: Which food is rich in magnesium?</w:t>
      </w:r>
    </w:p>
    <w:p>
      <w:r>
        <w:t>(a) Butter</w:t>
      </w:r>
    </w:p>
    <w:p>
      <w:r>
        <w:t>(b) Refined sugar</w:t>
      </w:r>
    </w:p>
    <w:p>
      <w:r>
        <w:t>(c) Green leafy vegetables, nuts and whole grains</w:t>
      </w:r>
    </w:p>
    <w:p>
      <w:r>
        <w:t>(d) White rice</w:t>
      </w:r>
    </w:p>
    <w:p>
      <w:r>
        <w:t>Answer: c</w:t>
      </w:r>
    </w:p>
    <w:p>
      <w:r>
        <w:t>Solution: ✅ Correct Answer: c. Green leafy vegetables, nuts and whole grains.</w:t>
      </w:r>
    </w:p>
    <w:p>
      <w:r>
        <w:t>🧠 Clinical Rationale: Green leafy vegetables, nuts, seeds, pulses and whole grains are excellent magnesium sources</w:t>
      </w:r>
    </w:p>
    <w:p>
      <w:r>
        <w:t>🔍 Key Clues: Mg = greens + nuts + whole grains</w:t>
      </w:r>
    </w:p>
    <w:p>
      <w:r>
        <w:t>🩺 Nursing Action: Recommend greens and a handful of nuts daily; monitor magnesium in alcoholism and malabsorption</w:t>
      </w:r>
    </w:p>
    <w:p>
      <w:r>
        <w:t>❌ Why Not Others: (a) Butter — not the best response for this situation; (b) Refined sugar — not the best response for this situation; (d) White rice — not the best response for this situation.</w:t>
      </w:r>
    </w:p>
    <w:p>
      <w:r>
        <w:t>⚠️ Exam Trap: Sugar, butter and polished rice are magnesium-poor — the unrefined plant foods carry it</w:t>
      </w:r>
    </w:p>
    <w:p>
      <w:r>
        <w:t>🌟 PNC Exam Pearl: Whole-grain cereals retain magnesium; refining removes much of it</w:t>
      </w:r>
    </w:p>
    <w:p>
      <w:r>
        <w:t>⚡ 5-Second Recall: Magnesium = plant foods</w:t>
      </w:r>
    </w:p>
    <w:p>
      <w:r>
        <w:t>Question: A chronic alcoholic has muscle cramps, tremor and low serum magnesium. Which dietary advice supports recovery?</w:t>
      </w:r>
    </w:p>
    <w:p>
      <w:r>
        <w:t>(a) Stop all vegetables</w:t>
      </w:r>
    </w:p>
    <w:p>
      <w:r>
        <w:t>(b) Drink more tea</w:t>
      </w:r>
    </w:p>
    <w:p>
      <w:r>
        <w:t>(c) Eat only polished rice</w:t>
      </w:r>
    </w:p>
    <w:p>
      <w:r>
        <w:t>(d) Increase magnesium-rich foods (greens, nuts, whole grains) and treat the deficiency</w:t>
      </w:r>
    </w:p>
    <w:p>
      <w:r>
        <w:t>Answer: d</w:t>
      </w:r>
    </w:p>
    <w:p>
      <w:r>
        <w:t>Solution: ✅ Correct Answer: d. Increase magnesium-rich foods (greens, nuts, whole grains) and treat the deficiency.</w:t>
      </w:r>
    </w:p>
    <w:p>
      <w:r>
        <w:t>🧠 Clinical Rationale: Alcoholism depletes magnesium — green leafy vegetables, nuts, seeds and whole grains replenish it along with prescribed supplementation</w:t>
      </w:r>
    </w:p>
    <w:p>
      <w:r>
        <w:t>🔍 Key Clues: Alcoholism = magnesium depletion</w:t>
      </w:r>
    </w:p>
    <w:p>
      <w:r>
        <w:t>🩺 Nursing Action: Provide Mg-rich foods, encourage sobriety support, and monitor levels with supplementation as ordered</w:t>
      </w:r>
    </w:p>
    <w:p>
      <w:r>
        <w:t>❌ Why Not Others: (a) Stop all vegetables — not the best response for this situation; (b) Drink more tea — not the best response for this situation; (c) Eat only polished rice — not the best response for this situation.</w:t>
      </w:r>
    </w:p>
    <w:p>
      <w:r>
        <w:t>⚠️ Exam Trap: Tea tannins and polished rice worsen the deficit — magnesium-rich plant foods are the corrective diet</w:t>
      </w:r>
    </w:p>
    <w:p>
      <w:r>
        <w:t>🌟 PNC Exam Pearl: Magnesium deficiency also causes cardiac arrhythmias — monitor the ECG in severe cases</w:t>
      </w:r>
    </w:p>
    <w:p>
      <w:r>
        <w:t>⚡ 5-Second Recall: Alcohol + cramps = magnesium gap</w:t>
      </w:r>
    </w:p>
    <w:p>
      <w:r>
        <w:t>Question: A patient asks the nurse about magnesium functions and sources. Which response by the nurse is correct?</w:t>
      </w:r>
    </w:p>
    <w:p>
      <w:r>
        <w:t>(a) Enzyme activation, muscle and nerve function, and bone</w:t>
      </w:r>
    </w:p>
    <w:p>
      <w:r>
        <w:t>(b) Only blood group determination</w:t>
      </w:r>
    </w:p>
    <w:p>
      <w:r>
        <w:t>(c) Only tooth whitening</w:t>
      </w:r>
    </w:p>
    <w:p>
      <w:r>
        <w:t>(d) Only fat storage</w:t>
      </w:r>
    </w:p>
    <w:p>
      <w:r>
        <w:t>Answer: a</w:t>
      </w:r>
    </w:p>
    <w:p>
      <w:r>
        <w:t>Solution: ✅ Correct Answer: a. Enzyme activation, muscle and nerve function, and bone.</w:t>
      </w:r>
    </w:p>
    <w:p>
      <w:r>
        <w:t>🧠 Clinical Rationale: Magnesium activates many enzymes, supports muscle/nerve function, bone structure and heart rhythm — it is a major intracellular cation</w:t>
      </w:r>
    </w:p>
    <w:p>
      <w:r>
        <w:t>🩺 Nursing Action: Consider magnesium in muscle cramps, arrhythmias and malabsorption states; sources are greens, nuts and whole grains</w:t>
      </w:r>
    </w:p>
    <w:p>
      <w:r>
        <w:t>❌ Why Not Others: (b) Only blood group determination — not the best response for this situation; (c) Only tooth whitening — not the best response for this situation; (d) Only fat storage — not the best response for this situation.</w:t>
      </w:r>
    </w:p>
    <w:p>
      <w:r>
        <w:t>⚠️ Exam Trap: Teeth, blood groups and fat storage are unrelated to magnesium — enzyme and neuromuscular roles define it</w:t>
      </w:r>
    </w:p>
    <w:p>
      <w:r>
        <w:t>⚡ 5-Second Recall: Mg = enzyme + neuromuscular</w:t>
      </w:r>
    </w:p>
    <w:p>
      <w:r>
        <w:t>Question: A patient asks the nurse about magnesium functions and sources. Which response by the nurse is correct?</w:t>
      </w:r>
    </w:p>
    <w:p>
      <w:r>
        <w:t>(a) Butter</w:t>
      </w:r>
    </w:p>
    <w:p>
      <w:r>
        <w:t>(b) Green leafy vegetables, nuts and whole grains</w:t>
      </w:r>
    </w:p>
    <w:p>
      <w:r>
        <w:t>(c) White rice</w:t>
      </w:r>
    </w:p>
    <w:p>
      <w:r>
        <w:t>(d) Refined sugar</w:t>
      </w:r>
    </w:p>
    <w:p>
      <w:r>
        <w:t>Answer: b</w:t>
      </w:r>
    </w:p>
    <w:p>
      <w:r>
        <w:t>Solution: ✅ Correct Answer: b. Green leafy vegetables, nuts and whole grains.</w:t>
      </w:r>
    </w:p>
    <w:p>
      <w:r>
        <w:t>🧠 Clinical Rationale: Green leafy vegetables, nuts, seeds, pulses and whole grains are excellent magnesium sources</w:t>
      </w:r>
    </w:p>
    <w:p>
      <w:r>
        <w:t>🩺 Nursing Action: Recommend greens and a handful of nuts daily; monitor magnesium in alcoholism and malabsorption</w:t>
      </w:r>
    </w:p>
    <w:p>
      <w:r>
        <w:t>❌ Why Not Others: (a) Butter — not the best response for this situation; (c) White rice — not the best response for this situation; (d) Refined sugar — not the best response for this situation.</w:t>
      </w:r>
    </w:p>
    <w:p>
      <w:r>
        <w:t>⚠️ Exam Trap: Sugar, butter and polished rice are magnesium-poor — the unrefined plant foods carry it</w:t>
      </w:r>
    </w:p>
    <w:p>
      <w:r>
        <w:t>⚡ 5-Second Recall: Magnesium = plant foods</w:t>
      </w:r>
    </w:p>
    <w:p>
      <w:r>
        <w:t>Question: The nurse is teaching a patient about magnesium functions and sources. Which statement by the patient indicates correct understanding?</w:t>
      </w:r>
    </w:p>
    <w:p>
      <w:r>
        <w:t>(a) Stop all vegetables</w:t>
      </w:r>
    </w:p>
    <w:p>
      <w:r>
        <w:t>(b) Increase magnesium-rich foods (greens, nuts, whole grains) and treat the deficiency</w:t>
      </w:r>
    </w:p>
    <w:p>
      <w:r>
        <w:t>(c) Eat only polished rice</w:t>
      </w:r>
    </w:p>
    <w:p>
      <w:r>
        <w:t>(d) Drink more tea</w:t>
      </w:r>
    </w:p>
    <w:p>
      <w:r>
        <w:t>Answer: b</w:t>
      </w:r>
    </w:p>
    <w:p>
      <w:r>
        <w:t>Solution: ✅ Correct Answer: b. Increase magnesium-rich foods (greens, nuts, whole grains) and treat the deficiency.</w:t>
      </w:r>
    </w:p>
    <w:p>
      <w:r>
        <w:t>🧠 Clinical Rationale: Alcoholism depletes magnesium — green leafy vegetables, nuts, seeds and whole grains replenish it along with prescribed supplementation</w:t>
      </w:r>
    </w:p>
    <w:p>
      <w:r>
        <w:t>🩺 Nursing Action: Provide Mg-rich foods, encourage sobriety support, and monitor levels with supplementation as ordered</w:t>
      </w:r>
    </w:p>
    <w:p>
      <w:r>
        <w:t>❌ Why Not Others: (a) Stop all vegetables — not the best response for this situation; (c) Eat only polished rice — not the best response for this situation; (d) Drink more tea — not the best response for this situation.</w:t>
      </w:r>
    </w:p>
    <w:p>
      <w:r>
        <w:t>⚠️ Exam Trap: Tea tannins and polished rice worsen the deficit — magnesium-rich plant foods are the corrective diet</w:t>
      </w:r>
    </w:p>
    <w:p>
      <w:r>
        <w:t>🌟 PNC Exam Pearl: Magnesium deficiency also causes cardiac arrhythmias — monitor the ECG in severe cases</w:t>
      </w:r>
    </w:p>
    <w:p>
      <w:r>
        <w:t>⚡ 5-Second Recall: Alcohol + cramps = magnesium gap</w:t>
      </w:r>
    </w:p>
    <w:p>
      <w:r>
        <w:t>Question: Which statement about magnesium functions and sources is correct?</w:t>
      </w:r>
    </w:p>
    <w:p>
      <w:r>
        <w:t>(a) Only blood group determination</w:t>
      </w:r>
    </w:p>
    <w:p>
      <w:r>
        <w:t>(b) Only fat storage</w:t>
      </w:r>
    </w:p>
    <w:p>
      <w:r>
        <w:t>(c) Enzyme activation, muscle and nerve function, and bone</w:t>
      </w:r>
    </w:p>
    <w:p>
      <w:r>
        <w:t>(d) Only tooth whitening</w:t>
      </w:r>
    </w:p>
    <w:p>
      <w:r>
        <w:t>Answer: c</w:t>
      </w:r>
    </w:p>
    <w:p>
      <w:r>
        <w:t>Solution: ✅ Correct Answer: c. Enzyme activation, muscle and nerve function, and bone.</w:t>
      </w:r>
    </w:p>
    <w:p>
      <w:r>
        <w:t>🧠 Clinical Rationale: Magnesium activates many enzymes, supports muscle/nerve function, bone structure and heart rhythm — it is a major intracellular cation</w:t>
      </w:r>
    </w:p>
    <w:p>
      <w:r>
        <w:t>🩺 Nursing Action: Consider magnesium in muscle cramps, arrhythmias and malabsorption states; sources are greens, nuts and whole grains</w:t>
      </w:r>
    </w:p>
    <w:p>
      <w:r>
        <w:t>❌ Why Not Others: (a) Only blood group determination — not the best response for this situation; (b) Only fat storage — not the best response for this situation; (d) Only tooth whitening — not the best response for this situation.</w:t>
      </w:r>
    </w:p>
    <w:p>
      <w:r>
        <w:t>⚡ 5-Second Recall: Mg = enzyme + neuromuscular</w:t>
      </w:r>
    </w:p>
    <w:p>
      <w:r>
        <w:t>Question: Which statement about magnesium functions and sources is correct?</w:t>
      </w:r>
    </w:p>
    <w:p>
      <w:r>
        <w:t>(a) Butter</w:t>
      </w:r>
    </w:p>
    <w:p>
      <w:r>
        <w:t>(b) Green leafy vegetables, nuts and whole grains</w:t>
      </w:r>
    </w:p>
    <w:p>
      <w:r>
        <w:t>(c) White rice</w:t>
      </w:r>
    </w:p>
    <w:p>
      <w:r>
        <w:t>(d) Refined sugar</w:t>
      </w:r>
    </w:p>
    <w:p>
      <w:r>
        <w:t>Answer: b</w:t>
      </w:r>
    </w:p>
    <w:p>
      <w:r>
        <w:t>Solution: ✅ Correct Answer: b. Green leafy vegetables, nuts and whole grains.</w:t>
      </w:r>
    </w:p>
    <w:p>
      <w:r>
        <w:t>🧠 Clinical Rationale: Green leafy vegetables, nuts, seeds, pulses and whole grains are excellent magnesium sources</w:t>
      </w:r>
    </w:p>
    <w:p>
      <w:r>
        <w:t>🩺 Nursing Action: Recommend greens and a handful of nuts daily; monitor magnesium in alcoholism and malabsorption</w:t>
      </w:r>
    </w:p>
    <w:p>
      <w:r>
        <w:t>❌ Why Not Others: (a) Butter — not the best response for this situation; (c) White rice — not the best response for this situation; (d) Refined sugar — not the best response for this situation.</w:t>
      </w:r>
    </w:p>
    <w:p>
      <w:r>
        <w:t>⚡ 5-Second Recall: Magnesium = plant foods</w:t>
      </w:r>
    </w:p>
    <w:p>
      <w:r>
        <w:t>Question: A patient needing care for magnesium functions and sources is admitted to the unit. Which nursing action should the nurse perform FIRST?</w:t>
      </w:r>
    </w:p>
    <w:p>
      <w:r>
        <w:t>(a) Eat only polished rice</w:t>
      </w:r>
    </w:p>
    <w:p>
      <w:r>
        <w:t>(b) Drink more tea</w:t>
      </w:r>
    </w:p>
    <w:p>
      <w:r>
        <w:t>(c) Stop all vegetables</w:t>
      </w:r>
    </w:p>
    <w:p>
      <w:r>
        <w:t>(d) Increase magnesium-rich foods (greens, nuts, whole grains) and treat the deficiency</w:t>
      </w:r>
    </w:p>
    <w:p>
      <w:r>
        <w:t>Answer: d</w:t>
      </w:r>
    </w:p>
    <w:p>
      <w:r>
        <w:t>Solution: ✅ Correct Answer: d. Increase magnesium-rich foods (greens, nuts, whole grains) and treat the deficiency.</w:t>
      </w:r>
    </w:p>
    <w:p>
      <w:r>
        <w:t>🧠 Clinical Rationale: Alcoholism depletes magnesium — green leafy vegetables, nuts, seeds and whole grains replenish it along with prescribed supplementation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Mg-rich foods, encourage sobriety support, and monitor levels with supplementation as ordered</w:t>
      </w:r>
    </w:p>
    <w:p>
      <w:r>
        <w:t>❌ Why Not Others: (a) Eat only polished rice — not the best response for this situation; (b) Drink more tea — not the best response for this situation; (c) Stop all vegetables — not the best response for this situation.</w:t>
      </w:r>
    </w:p>
    <w:p>
      <w:r>
        <w:t>⚡ 5-Second Recall: Alcohol + cramps = magnesium gap</w:t>
      </w:r>
    </w:p>
    <w:p>
      <w:r>
        <w:t>Question: The nurse is caring for a patient with magnesium functions and sources. Which response is most appropriate?</w:t>
      </w:r>
    </w:p>
    <w:p>
      <w:r>
        <w:t>(a) Enzyme activation, muscle and nerve function, and bone</w:t>
      </w:r>
    </w:p>
    <w:p>
      <w:r>
        <w:t>(b) Only blood group determination</w:t>
      </w:r>
    </w:p>
    <w:p>
      <w:r>
        <w:t>(c) Only fat storage</w:t>
      </w:r>
    </w:p>
    <w:p>
      <w:r>
        <w:t>(d) Only tooth whitening</w:t>
      </w:r>
    </w:p>
    <w:p>
      <w:r>
        <w:t>Answer: a</w:t>
      </w:r>
    </w:p>
    <w:p>
      <w:r>
        <w:t>Solution: ✅ Correct Answer: a. Enzyme activation, muscle and nerve function, and bone.</w:t>
      </w:r>
    </w:p>
    <w:p>
      <w:r>
        <w:t>🧠 Clinical Rationale: Magnesium activates many enzymes, supports muscle/nerve function, bone structure and heart rhythm — it is a major intracellular cation</w:t>
      </w:r>
    </w:p>
    <w:p>
      <w:r>
        <w:t>🩺 Nursing Action: Consider magnesium in muscle cramps, arrhythmias and malabsorption states; sources are greens, nuts and whole grains</w:t>
      </w:r>
    </w:p>
    <w:p>
      <w:r>
        <w:t>❌ Why Not Others: (b) Only blood group determination — not the best response for this situation; (c) Only fat storage — not the best response for this situation; (d) Only tooth whitening — not the best response for this situation.</w:t>
      </w:r>
    </w:p>
    <w:p>
      <w:r>
        <w:t>⚡ 5-Second Recall: Mg = enzyme + neuromuscular</w:t>
      </w:r>
    </w:p>
    <w:p>
      <w:r>
        <w:t>Question: The nurse is caring for a patient with magnesium functions and sources. Which response is most appropriate?</w:t>
      </w:r>
    </w:p>
    <w:p>
      <w:r>
        <w:t>(a) Refined sugar</w:t>
      </w:r>
    </w:p>
    <w:p>
      <w:r>
        <w:t>(b) Green leafy vegetables, nuts and whole grains</w:t>
      </w:r>
    </w:p>
    <w:p>
      <w:r>
        <w:t>(c) Butter</w:t>
      </w:r>
    </w:p>
    <w:p>
      <w:r>
        <w:t>(d) White rice</w:t>
      </w:r>
    </w:p>
    <w:p>
      <w:r>
        <w:t>Answer: b</w:t>
      </w:r>
    </w:p>
    <w:p>
      <w:r>
        <w:t>Solution: ✅ Correct Answer: b. Green leafy vegetables, nuts and whole grains.</w:t>
      </w:r>
    </w:p>
    <w:p>
      <w:r>
        <w:t>🧠 Clinical Rationale: Green leafy vegetables, nuts, seeds, pulses and whole grains are excellent magnesium sources</w:t>
      </w:r>
    </w:p>
    <w:p>
      <w:r>
        <w:t>🩺 Nursing Action: Recommend greens and a handful of nuts daily; monitor magnesium in alcoholism and malabsorption</w:t>
      </w:r>
    </w:p>
    <w:p>
      <w:r>
        <w:t>❌ Why Not Others: (a) Refined sugar — not the best response for this situation; (c) Butter — not the best response for this situation; (d) White rice — not the best response for this situation.</w:t>
      </w:r>
    </w:p>
    <w:p>
      <w:r>
        <w:t>⚡ 5-Second Recall: Magnesium = plant foods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