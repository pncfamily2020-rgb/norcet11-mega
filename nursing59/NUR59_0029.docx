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What is the primary purpose of pulmonary function testing with spirometry?</w:t>
      </w:r>
    </w:p>
    <w:p>
      <w:r>
        <w:t>(a) To measure lung volumes and airflow to diagnose obstructive and restrictive disorders</w:t>
      </w:r>
    </w:p>
    <w:p>
      <w:r>
        <w:t>(b) To culture organisms from the lower airways</w:t>
      </w:r>
    </w:p>
    <w:p>
      <w:r>
        <w:t>(c) To visualize the bronchial tree directly</w:t>
      </w:r>
    </w:p>
    <w:p>
      <w:r>
        <w:t>(d) To measure the oxygen content of arterial blood</w:t>
      </w:r>
    </w:p>
    <w:p>
      <w:r>
        <w:t>Answer: a</w:t>
      </w:r>
    </w:p>
    <w:p>
      <w:r>
        <w:t>Solution: ✅ Correct Answer: a.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🔍 Key Clues: Spirometry = volumes and flow rates</w:t>
      </w:r>
    </w:p>
    <w:p>
      <w:r>
        <w:t>🩺 Nursing Action: Have the patient blow out forcefully and completely into the mouthpiece</w:t>
      </w:r>
    </w:p>
    <w:p>
      <w:r>
        <w:t>❌ Why Not Others: (b) To culture organisms from the lower airways — not the best response for this situation; (c) To visualize the bronchial tree directly — not the best response for this situation; (d) To measure the oxygen content of arterial blood — not the best response for this situation.</w:t>
      </w:r>
    </w:p>
    <w:p>
      <w:r>
        <w:t>⚠️ Exam Trap: PFTs do not draw blood or view structures directly</w:t>
      </w:r>
    </w:p>
    <w:p>
      <w:r>
        <w:t>⚡ 5-Second Recall: Spirometry measures airflow</w:t>
      </w:r>
    </w:p>
    <w:p>
      <w:r>
        <w:t>Question: Which spirometry result pattern indicates obstructive lung disease?</w:t>
      </w:r>
    </w:p>
    <w:p>
      <w:r>
        <w:t>(a) An increased FVC above predicted only</w:t>
      </w:r>
    </w:p>
    <w:p>
      <w:r>
        <w:t>(b) A reduced FEV1 with a reduced FEV1/FVC ratio below 0.70</w:t>
      </w:r>
    </w:p>
    <w:p>
      <w:r>
        <w:t>(c) Completely normal values in all parameters</w:t>
      </w:r>
    </w:p>
    <w:p>
      <w:r>
        <w:t>(d) A proportionally reduced FVC with a normal ratio</w:t>
      </w:r>
    </w:p>
    <w:p>
      <w:r>
        <w:t>Answer: b</w:t>
      </w:r>
    </w:p>
    <w:p>
      <w:r>
        <w:t>Solution: ✅ Correct Answer: b.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🔍 Key Clues: Low FEV1/FVC ratio = obstruction</w:t>
      </w:r>
    </w:p>
    <w:p>
      <w:r>
        <w:t>🩺 Nursing Action: Interpret the ratio before the absolute numbers</w:t>
      </w:r>
    </w:p>
    <w:p>
      <w:r>
        <w:t>❌ Why Not Others: (a) An increased FVC above predicted only — not the best response for this situation; (c) Completely normal values in all parameters — not the best response for this situation; (d) A proportionally reduced FVC with a normal ratio — not the best response for this situation.</w:t>
      </w:r>
    </w:p>
    <w:p>
      <w:r>
        <w:t>⚠️ Exam Trap: Asthma and COPD are classic obstructive patterns</w:t>
      </w:r>
    </w:p>
    <w:p>
      <w:r>
        <w:t>⚡ 5-Second Recall: FEV1/FVC below 0.70 = obstruction</w:t>
      </w:r>
    </w:p>
    <w:p>
      <w:r>
        <w:t>Question: Why is spirometry repeated after an inhaled bronchodilator during testing?</w:t>
      </w:r>
    </w:p>
    <w:p>
      <w:r>
        <w:t>(a) To measure how much blood the bronchodilator removes</w:t>
      </w:r>
    </w:p>
    <w:p>
      <w:r>
        <w:t>(b) To test the patient's ability to hold their breath</w:t>
      </w:r>
    </w:p>
    <w:p>
      <w:r>
        <w:t>(c) To determine whether airflow obstruction is reversible, as in asthma</w:t>
      </w:r>
    </w:p>
    <w:p>
      <w:r>
        <w:t>(d) To check for allergic reactions to the medication</w:t>
      </w:r>
    </w:p>
    <w:p>
      <w:r>
        <w:t>Answer: c</w:t>
      </w:r>
    </w:p>
    <w:p>
      <w:r>
        <w:t>Solution: ✅ Correct Answer: c.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🔍 Key Clues: Post-bronchodilator change = reversibility test</w:t>
      </w:r>
    </w:p>
    <w:p>
      <w:r>
        <w:t>🩺 Nursing Action: Compare the FEV1 before and after the inhaler</w:t>
      </w:r>
    </w:p>
    <w:p>
      <w:r>
        <w:t>❌ Why Not Others: (a) To measure how much blood the bronchodilator removes — not the best response for this situation; (b) To test the patient's ability to hold their breath — not the best response for this situation; (d) To check for allergic reactions to the medication — not the best response for this situation.</w:t>
      </w:r>
    </w:p>
    <w:p>
      <w:r>
        <w:t>⚠️ Exam Trap: Reversibility supports asthma over fixed obstruction</w:t>
      </w:r>
    </w:p>
    <w:p>
      <w:r>
        <w:t>⚡ 5-Second Recall: Spirometry before and after bronchodilator</w:t>
      </w:r>
    </w:p>
    <w:p>
      <w:r>
        <w:t>Question: Which instruction is correct before scheduled pulmonary function testing?</w:t>
      </w:r>
    </w:p>
    <w:p>
      <w:r>
        <w:t>(a) Drink large amounts of caffeine beforehand</w:t>
      </w:r>
    </w:p>
    <w:p>
      <w:r>
        <w:t>(b) Smoke heavily to produce a typical pattern</w:t>
      </w:r>
    </w:p>
    <w:p>
      <w:r>
        <w:t>(c) Eat a heavy meal immediately before the test</w:t>
      </w:r>
    </w:p>
    <w:p>
      <w:r>
        <w:t>(d) Avoid short-acting bronchodilators for several hours before the test as ordered</w:t>
      </w:r>
    </w:p>
    <w:p>
      <w:r>
        <w:t>Answer: d</w:t>
      </w:r>
    </w:p>
    <w:p>
      <w:r>
        <w:t>Solution: ✅ Correct Answer: d. Avoid short-acting bronchodilators for several hours before the test as ordered.</w:t>
      </w:r>
    </w:p>
    <w:p>
      <w:r>
        <w:t>🧠 Clinical Rationale: Bronchodilators are held before spirometry so the baseline obstruction is not masked — follow the specific pretest order</w:t>
      </w:r>
    </w:p>
    <w:p>
      <w:r>
        <w:t>🔍 Key Clues: Hold bronchodilators before PFTs</w:t>
      </w:r>
    </w:p>
    <w:p>
      <w:r>
        <w:t>🩺 Nursing Action: Wear loose clothing and avoid a heavy meal before testing</w:t>
      </w:r>
    </w:p>
    <w:p>
      <w:r>
        <w:t>🛡️ Safety Link: Maintain strict asepsis; verify patient identity (two identifiers) before starting 🛡️</w:t>
      </w:r>
    </w:p>
    <w:p>
      <w:r>
        <w:t>❌ Why Not Others: (a) Drink large amounts of caffeine beforehand — not the best response for this situation; (b) Smoke heavily to produce a typical pattern — not the best response for this situation; (c) Eat a heavy meal immediately before the test — not the best response for this situation.</w:t>
      </w:r>
    </w:p>
    <w:p>
      <w:r>
        <w:t>⚠️ Exam Trap: Confirm which inhalers to withhold with the provider</w:t>
      </w:r>
    </w:p>
    <w:p>
      <w:r>
        <w:t>⚡ 5-Second Recall: Withhold bronchodilators before spirometry</w:t>
      </w:r>
    </w:p>
    <w:p>
      <w:r>
        <w:t>Question: A patient asks the nurse about spirometry purpose. Which response by the nurse is correct?</w:t>
      </w:r>
    </w:p>
    <w:p>
      <w:r>
        <w:t>(a) To measure the oxygen content of arterial blood</w:t>
      </w:r>
    </w:p>
    <w:p>
      <w:r>
        <w:t>(b) To measure lung volumes and airflow to diagnose obstructive and restrictive disorders</w:t>
      </w:r>
    </w:p>
    <w:p>
      <w:r>
        <w:t>(c) To culture organisms from the lower airways</w:t>
      </w:r>
    </w:p>
    <w:p>
      <w:r>
        <w:t>(d) To visualize the bronchial tree directly</w:t>
      </w:r>
    </w:p>
    <w:p>
      <w:r>
        <w:t>Answer: b</w:t>
      </w:r>
    </w:p>
    <w:p>
      <w:r>
        <w:t>Solution: ✅ Correct Answer: b.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🩺 Nursing Action: Have the patient blow out forcefully and completely into the mouthpiece</w:t>
      </w:r>
    </w:p>
    <w:p>
      <w:r>
        <w:t>❌ Why Not Others: (a) To measure the oxygen content of arterial blood — not the best response for this situation; (c) To culture organisms from the lower airways — not the best response for this situation; (d) To visualize the bronchial tree directly — not the best response for this situation.</w:t>
      </w:r>
    </w:p>
    <w:p>
      <w:r>
        <w:t>⚠️ Exam Trap: PFTs do not draw blood or view structures directly</w:t>
      </w:r>
    </w:p>
    <w:p>
      <w:r>
        <w:t>⚡ 5-Second Recall: Spirometry measures airflow</w:t>
      </w:r>
    </w:p>
    <w:p>
      <w:r>
        <w:t>Question: A patient asks the nurse about obstructive pattern FEV1. Which response by the nurse is correct?</w:t>
      </w:r>
    </w:p>
    <w:p>
      <w:r>
        <w:t>(a) An increased FVC above predicted only</w:t>
      </w:r>
    </w:p>
    <w:p>
      <w:r>
        <w:t>(b) A reduced FEV1 with a reduced FEV1/FVC ratio below 0.70</w:t>
      </w:r>
    </w:p>
    <w:p>
      <w:r>
        <w:t>(c) A proportionally reduced FVC with a normal ratio</w:t>
      </w:r>
    </w:p>
    <w:p>
      <w:r>
        <w:t>(d) Completely normal values in all parameters</w:t>
      </w:r>
    </w:p>
    <w:p>
      <w:r>
        <w:t>Answer: b</w:t>
      </w:r>
    </w:p>
    <w:p>
      <w:r>
        <w:t>Solution: ✅ Correct Answer: b.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🩺 Nursing Action: Interpret the ratio before the absolute numbers</w:t>
      </w:r>
    </w:p>
    <w:p>
      <w:r>
        <w:t>❌ Why Not Others: (a) An increased FVC above predicted only — not the best response for this situation; (c) A proportionally reduced FVC with a normal ratio — not the best response for this situation; (d) Completely normal values in all parameters — not the best response for this situation.</w:t>
      </w:r>
    </w:p>
    <w:p>
      <w:r>
        <w:t>⚠️ Exam Trap: Asthma and COPD are classic obstructive patterns</w:t>
      </w:r>
    </w:p>
    <w:p>
      <w:r>
        <w:t>⚡ 5-Second Recall: FEV1/FVC below 0.70 = obstruction</w:t>
      </w:r>
    </w:p>
    <w:p>
      <w:r>
        <w:t>Question: A patient asks the nurse about bronchodilator reversibility. Which response by the nurse is correct?</w:t>
      </w:r>
    </w:p>
    <w:p>
      <w:r>
        <w:t>(a) To determine whether airflow obstruction is reversible, as in asthma</w:t>
      </w:r>
    </w:p>
    <w:p>
      <w:r>
        <w:t>(b) To measure how much blood the bronchodilator removes</w:t>
      </w:r>
    </w:p>
    <w:p>
      <w:r>
        <w:t>(c) To check for allergic reactions to the medication</w:t>
      </w:r>
    </w:p>
    <w:p>
      <w:r>
        <w:t>(d) To test the patient's ability to hold their breath</w:t>
      </w:r>
    </w:p>
    <w:p>
      <w:r>
        <w:t>Answer: a</w:t>
      </w:r>
    </w:p>
    <w:p>
      <w:r>
        <w:t>Solution: ✅ Correct Answer: a.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🩺 Nursing Action: Compare the FEV1 before and after the inhaler</w:t>
      </w:r>
    </w:p>
    <w:p>
      <w:r>
        <w:t>❌ Why Not Others: (b) To measure how much blood the bronchodilator removes — not the best response for this situation; (c) To check for allergic reactions to the medication — not the best response for this situation; (d) To test the patient's ability to hold their breath — not the best response for this situation.</w:t>
      </w:r>
    </w:p>
    <w:p>
      <w:r>
        <w:t>⚠️ Exam Trap: Reversibility supports asthma over fixed obstruction</w:t>
      </w:r>
    </w:p>
    <w:p>
      <w:r>
        <w:t>⚡ 5-Second Recall: Spirometry before and after bronchodilator</w:t>
      </w:r>
    </w:p>
    <w:p>
      <w:r>
        <w:t>Question: The nurse is teaching a patient about PFT pretest instructions. Which statement by the patient indicates correct understanding?</w:t>
      </w:r>
    </w:p>
    <w:p>
      <w:r>
        <w:t>(a) Avoid short-acting bronchodilators for several hours before the test as ordered</w:t>
      </w:r>
    </w:p>
    <w:p>
      <w:r>
        <w:t>(b) Smoke heavily to produce a typical pattern</w:t>
      </w:r>
    </w:p>
    <w:p>
      <w:r>
        <w:t>(c) Eat a heavy meal immediately before the test</w:t>
      </w:r>
    </w:p>
    <w:p>
      <w:r>
        <w:t>(d) Drink large amounts of caffeine beforehand</w:t>
      </w:r>
    </w:p>
    <w:p>
      <w:r>
        <w:t>Answer: a</w:t>
      </w:r>
    </w:p>
    <w:p>
      <w:r>
        <w:t>Solution: ✅ Correct Answer: a. Avoid short-acting bronchodilators for several hours before the test as ordered.</w:t>
      </w:r>
    </w:p>
    <w:p>
      <w:r>
        <w:t>🧠 Clinical Rationale: Bronchodilators are held before spirometry so the baseline obstruction is not masked — follow the specific pretest order</w:t>
      </w:r>
    </w:p>
    <w:p>
      <w:r>
        <w:t>🩺 Nursing Action: Wear loose clothing and avoid a heavy meal before testing</w:t>
      </w:r>
    </w:p>
    <w:p>
      <w:r>
        <w:t>🛡️ Safety Link: Maintain strict asepsis; verify patient identity (two identifiers) before starting 🛡️</w:t>
      </w:r>
    </w:p>
    <w:p>
      <w:r>
        <w:t>❌ Why Not Others: (b) Smoke heavily to produce a typical pattern — not the best response for this situation; (c) Eat a heavy meal immediately before the test — not the best response for this situation; (d) Drink large amounts of caffeine beforehand — not the best response for this situation.</w:t>
      </w:r>
    </w:p>
    <w:p>
      <w:r>
        <w:t>⚠️ Exam Trap: Confirm which inhalers to withhold with the provider</w:t>
      </w:r>
    </w:p>
    <w:p>
      <w:r>
        <w:t>⚡ 5-Second Recall: Withhold bronchodilators before spirometry</w:t>
      </w:r>
    </w:p>
    <w:p>
      <w:r>
        <w:t>Question: Which statement about spirometry purpose is correct?</w:t>
      </w:r>
    </w:p>
    <w:p>
      <w:r>
        <w:t>(a) To culture organisms from the lower airways</w:t>
      </w:r>
    </w:p>
    <w:p>
      <w:r>
        <w:t>(b) To measure the oxygen content of arterial blood</w:t>
      </w:r>
    </w:p>
    <w:p>
      <w:r>
        <w:t>(c) To measure lung volumes and airflow to diagnose obstructive and restrictive disorders</w:t>
      </w:r>
    </w:p>
    <w:p>
      <w:r>
        <w:t>(d) To visualize the bronchial tree directly</w:t>
      </w:r>
    </w:p>
    <w:p>
      <w:r>
        <w:t>Answer: c</w:t>
      </w:r>
    </w:p>
    <w:p>
      <w:r>
        <w:t>Solution: ✅ Correct Answer: c.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🩺 Nursing Action: Have the patient blow out forcefully and completely into the mouthpiece</w:t>
      </w:r>
    </w:p>
    <w:p>
      <w:r>
        <w:t>❌ Why Not Others: (a) To culture organisms from the lower airways — not the best response for this situation; (b) To measure the oxygen content of arterial blood — not the best response for this situation; (d) To visualize the bronchial tree directly — not the best response for this situation.</w:t>
      </w:r>
    </w:p>
    <w:p>
      <w:r>
        <w:t>⚡ 5-Second Recall: Spirometry measures airflow</w:t>
      </w:r>
    </w:p>
    <w:p>
      <w:r>
        <w:t>Question: Which statement about obstructive pattern FEV1 is correct?</w:t>
      </w:r>
    </w:p>
    <w:p>
      <w:r>
        <w:t>(a) A proportionally reduced FVC with a normal ratio</w:t>
      </w:r>
    </w:p>
    <w:p>
      <w:r>
        <w:t>(b) A reduced FEV1 with a reduced FEV1/FVC ratio below 0.70</w:t>
      </w:r>
    </w:p>
    <w:p>
      <w:r>
        <w:t>(c) Completely normal values in all parameters</w:t>
      </w:r>
    </w:p>
    <w:p>
      <w:r>
        <w:t>(d) An increased FVC above predicted only</w:t>
      </w:r>
    </w:p>
    <w:p>
      <w:r>
        <w:t>Answer: b</w:t>
      </w:r>
    </w:p>
    <w:p>
      <w:r>
        <w:t>Solution: ✅ Correct Answer: b.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🩺 Nursing Action: Interpret the ratio before the absolute numbers</w:t>
      </w:r>
    </w:p>
    <w:p>
      <w:r>
        <w:t>❌ Why Not Others: (a) A proportionally reduced FVC with a normal ratio — not the best response for this situation; (c) Completely normal values in all parameters — not the best response for this situation; (d) An increased FVC above predicted only — not the best response for this situation.</w:t>
      </w:r>
    </w:p>
    <w:p>
      <w:r>
        <w:t>⚡ 5-Second Recall: FEV1/FVC below 0.70 = obstruction</w:t>
      </w:r>
    </w:p>
    <w:p>
      <w:r>
        <w:t>Question: Which statement about bronchodilator reversibility is correct?</w:t>
      </w:r>
    </w:p>
    <w:p>
      <w:r>
        <w:t>(a) To determine whether airflow obstruction is reversible, as in asthma</w:t>
      </w:r>
    </w:p>
    <w:p>
      <w:r>
        <w:t>(b) To check for allergic reactions to the medication</w:t>
      </w:r>
    </w:p>
    <w:p>
      <w:r>
        <w:t>(c) To test the patient's ability to hold their breath</w:t>
      </w:r>
    </w:p>
    <w:p>
      <w:r>
        <w:t>(d) To measure how much blood the bronchodilator removes</w:t>
      </w:r>
    </w:p>
    <w:p>
      <w:r>
        <w:t>Answer: a</w:t>
      </w:r>
    </w:p>
    <w:p>
      <w:r>
        <w:t>Solution: ✅ Correct Answer: a.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🩺 Nursing Action: Compare the FEV1 before and after the inhaler</w:t>
      </w:r>
    </w:p>
    <w:p>
      <w:r>
        <w:t>❌ Why Not Others: (b) To check for allergic reactions to the medication — not the best response for this situation; (c) To test the patient's ability to hold their breath — not the best response for this situation; (d) To measure how much blood the bronchodilator removes — not the best response for this situation.</w:t>
      </w:r>
    </w:p>
    <w:p>
      <w:r>
        <w:t>⚡ 5-Second Recall: Spirometry before and after bronchodilator</w:t>
      </w:r>
    </w:p>
    <w:p>
      <w:r>
        <w:t>Question: A patient with PFT pretest instructions is admitted to the unit. Which nursing action should the nurse perform FIRST?</w:t>
      </w:r>
    </w:p>
    <w:p>
      <w:r>
        <w:t>(a) Smoke heavily to produce a typical pattern</w:t>
      </w:r>
    </w:p>
    <w:p>
      <w:r>
        <w:t>(b) Drink large amounts of caffeine beforehand</w:t>
      </w:r>
    </w:p>
    <w:p>
      <w:r>
        <w:t>(c) Eat a heavy meal immediately before the test</w:t>
      </w:r>
    </w:p>
    <w:p>
      <w:r>
        <w:t>(d) Avoid short-acting bronchodilators for several hours before the test as ordered</w:t>
      </w:r>
    </w:p>
    <w:p>
      <w:r>
        <w:t>Answer: d</w:t>
      </w:r>
    </w:p>
    <w:p>
      <w:r>
        <w:t>Solution: ✅ Correct Answer: d. Avoid short-acting bronchodilators for several hours before the test as ordered.</w:t>
      </w:r>
    </w:p>
    <w:p>
      <w:r>
        <w:t>🧠 Clinical Rationale: Bronchodilators are held before spirometry so the baseline obstruction is not masked — follow the specific pretest order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Wear loose clothing and avoid a heavy meal before testing</w:t>
      </w:r>
    </w:p>
    <w:p>
      <w:r>
        <w:t>🛡️ Safety Link: Maintain strict asepsis; verify patient identity (two identifiers) before starting 🛡️</w:t>
      </w:r>
    </w:p>
    <w:p>
      <w:r>
        <w:t>❌ Why Not Others: (a) Smoke heavily to produce a typical pattern — not the best response for this situation; (b) Drink large amounts of caffeine beforehand — not the best response for this situation; (c) Eat a heavy meal immediately before the test — not the best response for this situation.</w:t>
      </w:r>
    </w:p>
    <w:p>
      <w:r>
        <w:t>⚡ 5-Second Recall: Withhold bronchodilators before spirometry</w:t>
      </w:r>
    </w:p>
    <w:p>
      <w:r>
        <w:t>Question: The nurse is caring for a patient with spirometry purpose. Which response is most appropriate?</w:t>
      </w:r>
    </w:p>
    <w:p>
      <w:r>
        <w:t>(a) To culture organisms from the lower airways</w:t>
      </w:r>
    </w:p>
    <w:p>
      <w:r>
        <w:t>(b) To measure lung volumes and airflow to diagnose obstructive and restrictive disorders</w:t>
      </w:r>
    </w:p>
    <w:p>
      <w:r>
        <w:t>(c) To measure the oxygen content of arterial blood</w:t>
      </w:r>
    </w:p>
    <w:p>
      <w:r>
        <w:t>(d) To visualize the bronchial tree directly</w:t>
      </w:r>
    </w:p>
    <w:p>
      <w:r>
        <w:t>Answer: b</w:t>
      </w:r>
    </w:p>
    <w:p>
      <w:r>
        <w:t>Solution: ✅ Correct Answer: b.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🩺 Nursing Action: Have the patient blow out forcefully and completely into the mouthpiece</w:t>
      </w:r>
    </w:p>
    <w:p>
      <w:r>
        <w:t>❌ Why Not Others: (a) To culture organisms from the lower airways — not the best response for this situation; (c) To measure the oxygen content of arterial blood — not the best response for this situation; (d) To visualize the bronchial tree directly — not the best response for this situation.</w:t>
      </w:r>
    </w:p>
    <w:p>
      <w:r>
        <w:t>⚡ 5-Second Recall: Spirometry measures airflow</w:t>
      </w:r>
    </w:p>
    <w:p>
      <w:r>
        <w:t>Question: Which assessment finding in a patient with obstructive pattern FEV1 is MOST concerning and requires immediate follow-up?</w:t>
      </w:r>
    </w:p>
    <w:p>
      <w:r>
        <w:t>(a) An increased FVC above predicted only</w:t>
      </w:r>
    </w:p>
    <w:p>
      <w:r>
        <w:t>(b) Completely normal values in all parameters</w:t>
      </w:r>
    </w:p>
    <w:p>
      <w:r>
        <w:t>(c) A proportionally reduced FVC with a normal ratio</w:t>
      </w:r>
    </w:p>
    <w:p>
      <w:r>
        <w:t>(d) A reduced FEV1 with a reduced FEV1/FVC ratio below 0.70</w:t>
      </w:r>
    </w:p>
    <w:p>
      <w:r>
        <w:t>Answer: d</w:t>
      </w:r>
    </w:p>
    <w:p>
      <w:r>
        <w:t>Solution: ✅ Correct Answer: d.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🔍 Key Clues: Low FEV1/FVC ratio = obstruction</w:t>
      </w:r>
    </w:p>
    <w:p>
      <w:r>
        <w:t>🩺 Nursing Action: Interpret the ratio before the absolute numbers</w:t>
      </w:r>
    </w:p>
    <w:p>
      <w:r>
        <w:t>❌ Why Not Others: (a) An increased FVC above predicted only — not the best response for this situation; (b) Completely normal values in all parameters — not the best response for this situation; (c) A proportionally reduced FVC with a normal ratio — not the best response for this situation.</w:t>
      </w:r>
    </w:p>
    <w:p>
      <w:r>
        <w:t>⚡ 5-Second Recall: FEV1/FVC below 0.70 = obstruction</w:t>
      </w:r>
    </w:p>
    <w:p>
      <w:r>
        <w:t>Question: The nurse is caring for a patient with bronchodilator reversibility. Which response is most appropriate?</w:t>
      </w:r>
    </w:p>
    <w:p>
      <w:r>
        <w:t>(a) To test the patient's ability to hold their breath</w:t>
      </w:r>
    </w:p>
    <w:p>
      <w:r>
        <w:t>(b) To measure how much blood the bronchodilator removes</w:t>
      </w:r>
    </w:p>
    <w:p>
      <w:r>
        <w:t>(c) To determine whether airflow obstruction is reversible, as in asthma</w:t>
      </w:r>
    </w:p>
    <w:p>
      <w:r>
        <w:t>(d) To check for allergic reactions to the medication</w:t>
      </w:r>
    </w:p>
    <w:p>
      <w:r>
        <w:t>Answer: c</w:t>
      </w:r>
    </w:p>
    <w:p>
      <w:r>
        <w:t>Solution: ✅ Correct Answer: c.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🩺 Nursing Action: Compare the FEV1 before and after the inhaler</w:t>
      </w:r>
    </w:p>
    <w:p>
      <w:r>
        <w:t>❌ Why Not Others: (a) To test the patient's ability to hold their breath — not the best response for this situation; (b) To measure how much blood the bronchodilator removes — not the best response for this situation; (d) To check for allergic reactions to the medication — not the best response for this situation.</w:t>
      </w:r>
    </w:p>
    <w:p>
      <w:r>
        <w:t>⚡ 5-Second Recall: Spirometry before and after bronchodilator</w:t>
      </w:r>
    </w:p>
    <w:p>
      <w:r>
        <w:t>Question: The nurse is caring for a patient with PFT pretest instructions. Which response is most appropriate?</w:t>
      </w:r>
    </w:p>
    <w:p>
      <w:r>
        <w:t>(a) Smoke heavily to produce a typical pattern</w:t>
      </w:r>
    </w:p>
    <w:p>
      <w:r>
        <w:t>(b) Avoid short-acting bronchodilators for several hours before the test as ordered</w:t>
      </w:r>
    </w:p>
    <w:p>
      <w:r>
        <w:t>(c) Eat a heavy meal immediately before the test</w:t>
      </w:r>
    </w:p>
    <w:p>
      <w:r>
        <w:t>(d) Drink large amounts of caffeine beforehand</w:t>
      </w:r>
    </w:p>
    <w:p>
      <w:r>
        <w:t>Answer: b</w:t>
      </w:r>
    </w:p>
    <w:p>
      <w:r>
        <w:t>Solution: ✅ Correct Answer: b. Avoid short-acting bronchodilators for several hours before the test as ordered.</w:t>
      </w:r>
    </w:p>
    <w:p>
      <w:r>
        <w:t>🧠 Clinical Rationale: Bronchodilators are held before spirometry so the baseline obstruction is not masked — follow the specific pretest order</w:t>
      </w:r>
    </w:p>
    <w:p>
      <w:r>
        <w:t>🩺 Nursing Action: Wear loose clothing and avoid a heavy meal before testing</w:t>
      </w:r>
    </w:p>
    <w:p>
      <w:r>
        <w:t>🛡️ Safety Link: Maintain strict asepsis; verify patient identity (two identifiers) before starting 🛡️</w:t>
      </w:r>
    </w:p>
    <w:p>
      <w:r>
        <w:t>❌ Why Not Others: (a) Smoke heavily to produce a typical pattern — not the best response for this situation; (c) Eat a heavy meal immediately before the test — not the best response for this situation; (d) Drink large amounts of caffeine beforehand — not the best response for this situation.</w:t>
      </w:r>
    </w:p>
    <w:p>
      <w:r>
        <w:t>⚡ 5-Second Recall: Withhold bronchodilators before spirometry</w:t>
      </w:r>
    </w:p>
    <w:p>
      <w:r>
        <w:t>Question: The nurse demonstrates correct understanding of spirometry purpose by identifying which response as appropriate?</w:t>
      </w:r>
    </w:p>
    <w:p>
      <w:r>
        <w:t>(a) To culture organisms from the lower airways</w:t>
      </w:r>
    </w:p>
    <w:p>
      <w:r>
        <w:t>(b) To visualize the bronchial tree directly</w:t>
      </w:r>
    </w:p>
    <w:p>
      <w:r>
        <w:t>(c) To measure lung volumes and airflow to diagnose obstructive and restrictive disorders</w:t>
      </w:r>
    </w:p>
    <w:p>
      <w:r>
        <w:t>(d) To measure the oxygen content of arterial blood</w:t>
      </w:r>
    </w:p>
    <w:p>
      <w:r>
        <w:t>Answer: c</w:t>
      </w:r>
    </w:p>
    <w:p>
      <w:r>
        <w:t>Solution: ✅ Correct Answer: c. To measure lung volumes and airflow to diagnose obstructive and restrictive disorders.</w:t>
      </w:r>
    </w:p>
    <w:p>
      <w:r>
        <w:t>🧠 Clinical Rationale: Spirometry quantifies how much and how fast air moves, distinguishing obstructive from restrictive disease</w:t>
      </w:r>
    </w:p>
    <w:p>
      <w:r>
        <w:t>🩺 Nursing Action: Have the patient blow out forcefully and completely into the mouthpiece</w:t>
      </w:r>
    </w:p>
    <w:p>
      <w:r>
        <w:t>❌ Why Not Others: (a) To culture organisms from the lower airways — not the best response for this situation; (b) To visualize the bronchial tree directly — not the best response for this situation; (d) To measure the oxygen content of arterial blood — not the best response for this situation.</w:t>
      </w:r>
    </w:p>
    <w:p>
      <w:r>
        <w:t>⚡ 5-Second Recall: Spirometry measures airflow</w:t>
      </w:r>
    </w:p>
    <w:p>
      <w:r>
        <w:t>Question: The nurse demonstrates correct understanding of obstructive pattern FEV1 by identifying which response as appropriate?</w:t>
      </w:r>
    </w:p>
    <w:p>
      <w:r>
        <w:t>(a) A proportionally reduced FVC with a normal ratio</w:t>
      </w:r>
    </w:p>
    <w:p>
      <w:r>
        <w:t>(b) Completely normal values in all parameters</w:t>
      </w:r>
    </w:p>
    <w:p>
      <w:r>
        <w:t>(c) A reduced FEV1 with a reduced FEV1/FVC ratio below 0.70</w:t>
      </w:r>
    </w:p>
    <w:p>
      <w:r>
        <w:t>(d) An increased FVC above predicted only</w:t>
      </w:r>
    </w:p>
    <w:p>
      <w:r>
        <w:t>Answer: c</w:t>
      </w:r>
    </w:p>
    <w:p>
      <w:r>
        <w:t>Solution: ✅ Correct Answer: c. A reduced FEV1 with a reduced FEV1/FVC ratio below 0.70.</w:t>
      </w:r>
    </w:p>
    <w:p>
      <w:r>
        <w:t>🧠 Clinical Rationale: Obstruction traps air, cutting the FEV1 and the FEV1/FVC ratio below 0.70; restriction instead reduces FVC with a normal or high ratio</w:t>
      </w:r>
    </w:p>
    <w:p>
      <w:r>
        <w:t>🩺 Nursing Action: Interpret the ratio before the absolute numbers</w:t>
      </w:r>
    </w:p>
    <w:p>
      <w:r>
        <w:t>❌ Why Not Others: (a) A proportionally reduced FVC with a normal ratio — not the best response for this situation; (b) Completely normal values in all parameters — not the best response for this situation; (d) An increased FVC above predicted only — not the best response for this situation.</w:t>
      </w:r>
    </w:p>
    <w:p>
      <w:r>
        <w:t>⚡ 5-Second Recall: FEV1/FVC below 0.70 = obstruction</w:t>
      </w:r>
    </w:p>
    <w:p>
      <w:r>
        <w:t>Question: The nurse demonstrates correct understanding of bronchodilator reversibility by identifying which response as appropriate?</w:t>
      </w:r>
    </w:p>
    <w:p>
      <w:r>
        <w:t>(a) To measure how much blood the bronchodilator removes</w:t>
      </w:r>
    </w:p>
    <w:p>
      <w:r>
        <w:t>(b) To determine whether airflow obstruction is reversible, as in asthma</w:t>
      </w:r>
    </w:p>
    <w:p>
      <w:r>
        <w:t>(c) To test the patient's ability to hold their breath</w:t>
      </w:r>
    </w:p>
    <w:p>
      <w:r>
        <w:t>(d) To check for allergic reactions to the medication</w:t>
      </w:r>
    </w:p>
    <w:p>
      <w:r>
        <w:t>Answer: b</w:t>
      </w:r>
    </w:p>
    <w:p>
      <w:r>
        <w:t>Solution: ✅ Correct Answer: b. To determine whether airflow obstruction is reversible, as in asthma.</w:t>
      </w:r>
    </w:p>
    <w:p>
      <w:r>
        <w:t>🧠 Clinical Rationale: A significant improvement after bronchodilator confirms reversible airway disease and helps separate asthma from fixed COPD obstruction</w:t>
      </w:r>
    </w:p>
    <w:p>
      <w:r>
        <w:t>🩺 Nursing Action: Compare the FEV1 before and after the inhaler</w:t>
      </w:r>
    </w:p>
    <w:p>
      <w:r>
        <w:t>❌ Why Not Others: (a) To measure how much blood the bronchodilator removes — not the best response for this situation; (c) To test the patient's ability to hold their breath — not the best response for this situation; (d) To check for allergic reactions to the medication — not the best response for this situation.</w:t>
      </w:r>
    </w:p>
    <w:p>
      <w:r>
        <w:t>⚡ 5-Second Recall: Spirometry before and after bronchodilator</w:t>
      </w:r>
    </w:p>
    <w:p>
      <w:r>
        <w:t>Question: The nurse demonstrates correct understanding of PFT pretest instructions by identifying which response as appropriate?</w:t>
      </w:r>
    </w:p>
    <w:p>
      <w:r>
        <w:t>(a) Smoke heavily to produce a typical pattern</w:t>
      </w:r>
    </w:p>
    <w:p>
      <w:r>
        <w:t>(b) Avoid short-acting bronchodilators for several hours before the test as ordered</w:t>
      </w:r>
    </w:p>
    <w:p>
      <w:r>
        <w:t>(c) Eat a heavy meal immediately before the test</w:t>
      </w:r>
    </w:p>
    <w:p>
      <w:r>
        <w:t>(d) Drink large amounts of caffeine beforehand</w:t>
      </w:r>
    </w:p>
    <w:p>
      <w:r>
        <w:t>Answer: b</w:t>
      </w:r>
    </w:p>
    <w:p>
      <w:r>
        <w:t>Solution: ✅ Correct Answer: b. Avoid short-acting bronchodilators for several hours before the test as ordered.</w:t>
      </w:r>
    </w:p>
    <w:p>
      <w:r>
        <w:t>🧠 Clinical Rationale: Bronchodilators are held before spirometry so the baseline obstruction is not masked — follow the specific pretest order</w:t>
      </w:r>
    </w:p>
    <w:p>
      <w:r>
        <w:t>🩺 Nursing Action: Wear loose clothing and avoid a heavy meal before testing</w:t>
      </w:r>
    </w:p>
    <w:p>
      <w:r>
        <w:t>🛡️ Safety Link: Maintain strict asepsis; verify patient identity (two identifiers) before starting 🛡️</w:t>
      </w:r>
    </w:p>
    <w:p>
      <w:r>
        <w:t>❌ Why Not Others: (a) Smoke heavily to produce a typical pattern — not the best response for this situation; (c) Eat a heavy meal immediately before the test — not the best response for this situation; (d) Drink large amounts of caffeine beforehand — not the best response for this situation.</w:t>
      </w:r>
    </w:p>
    <w:p>
      <w:r>
        <w:t>⚡ 5-Second Recall: Withhold bronchodilators before spirometry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