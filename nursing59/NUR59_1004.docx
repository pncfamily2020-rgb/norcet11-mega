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Exclusive breastfeeding means giving the infant?</w:t>
      </w:r>
    </w:p>
    <w:p>
      <w:r>
        <w:t>(a) Breast milk plus water from day one</w:t>
      </w:r>
    </w:p>
    <w:p>
      <w:r>
        <w:t>(b) Only breast milk — no water, other milk, or food — for the first 6 months</w:t>
      </w:r>
    </w:p>
    <w:p>
      <w:r>
        <w:t>(c) Any milk the family can afford</w:t>
      </w:r>
    </w:p>
    <w:p>
      <w:r>
        <w:t>(d) Breast milk plus honey</w:t>
      </w:r>
    </w:p>
    <w:p>
      <w:r>
        <w:t>Answer: b</w:t>
      </w:r>
    </w:p>
    <w:p>
      <w:r>
        <w:t>Solution: ✅ Correct Answer: b.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🔍 Key Clues: EBF = breast milk only for 6 months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(a) Breast milk plus water from day one — not the best response for this situation; (c) Any milk the family can afford — not the best response for this situation; (d) Breast milk plus honey — not the best response for this situation.</w:t>
      </w:r>
    </w:p>
    <w:p>
      <w:r>
        <w:t>⚠️ Exam Trap: Water, honey or animal milk before 6 months break exclusivity and increase infection risk</w:t>
      </w:r>
    </w:p>
    <w:p>
      <w:r>
        <w:t>🌟 PNC Exam Pearl: WHO and IYCF guidelines recommend exclusive breastfeeding for the first 6 months</w:t>
      </w:r>
    </w:p>
    <w:p>
      <w:r>
        <w:t>⚡ 5-Second Recall: Exclusive breastfeeding = 6 months only breast milk</w:t>
      </w:r>
    </w:p>
    <w:p>
      <w:r>
        <w:t>Question: Breastfeeding should be initiated?</w:t>
      </w:r>
    </w:p>
    <w:p>
      <w:r>
        <w:t>(a) Within the first hour after birth</w:t>
      </w:r>
    </w:p>
    <w:p>
      <w:r>
        <w:t>(b) Only when the mother feels ready much later</w:t>
      </w:r>
    </w:p>
    <w:p>
      <w:r>
        <w:t>(c) Never before discharge on day 3</w:t>
      </w:r>
    </w:p>
    <w:p>
      <w:r>
        <w:t>(d) After the first week</w:t>
      </w:r>
    </w:p>
    <w:p>
      <w:r>
        <w:t>Answer: a</w:t>
      </w:r>
    </w:p>
    <w:p>
      <w:r>
        <w:t>Solution: ✅ Correct Answer: a. Within the first hour after birth.</w:t>
      </w:r>
    </w:p>
    <w:p>
      <w:r>
        <w:t>🧠 Clinical Rationale: Early initiation of breastfeeding within the first hour of birth provides colostrum — rich in antibodies — and supports milk establishment</w:t>
      </w:r>
    </w:p>
    <w:p>
      <w:r>
        <w:t>🔍 Key Clues: Initiate breastfeeding within 1 hour</w:t>
      </w:r>
    </w:p>
    <w:p>
      <w:r>
        <w:t>🩺 Nursing Action: Support skin-to-skin contact and early suckling; counsel on positioning, latch and feeding on demand</w:t>
      </w:r>
    </w:p>
    <w:p>
      <w:r>
        <w:t>❌ Why Not Others: (b) Only when the mother feels ready much later — not the best response for this situation; (c) Never before discharge on day 3 — not the best response for this situation; (d) After the first week — not the best response for this situation.</w:t>
      </w:r>
    </w:p>
    <w:p>
      <w:r>
        <w:t>⚠️ Exam Trap: Delayed initiation misses the colostrum window and risks feeding problems — the first hour is the standard</w:t>
      </w:r>
    </w:p>
    <w:p>
      <w:r>
        <w:t>🌟 PNC Exam Pearl: Colostrum is the first milk — antibody-rich and suited to the newborn's immature gut</w:t>
      </w:r>
    </w:p>
    <w:p>
      <w:r>
        <w:t>⚡ 5-Second Recall: Breastfeed within the first hour</w:t>
      </w:r>
    </w:p>
    <w:p>
      <w:r>
        <w:t>Question: A mother of a 2-month-old gives the infant water on hot days 'for thirst'. What is the BEST teaching?</w:t>
      </w:r>
    </w:p>
    <w:p>
      <w:r>
        <w:t>(a) Breast milk provides all the water the baby needs — exclusive breastfeeding continues without extra water</w:t>
      </w:r>
    </w:p>
    <w:p>
      <w:r>
        <w:t>(b) Stop breastfeeding on hot days</w:t>
      </w:r>
    </w:p>
    <w:p>
      <w:r>
        <w:t>(c) Give water between every feed</w:t>
      </w:r>
    </w:p>
    <w:p>
      <w:r>
        <w:t>(d) Give sugar water instead of plain water</w:t>
      </w:r>
    </w:p>
    <w:p>
      <w:r>
        <w:t>Answer: a</w:t>
      </w:r>
    </w:p>
    <w:p>
      <w:r>
        <w:t>Solution: ✅ Correct Answer: a. Breast milk provides all the water the baby needs — exclusive breastfeeding continues without extra water.</w:t>
      </w:r>
    </w:p>
    <w:p>
      <w:r>
        <w:t>🧠 Clinical Rationale: Breast milk is ~88% water and meets the exclusively breastfed infant's full fluid needs — extra water risks infection and displaces milk</w:t>
      </w:r>
    </w:p>
    <w:p>
      <w:r>
        <w:t>🔍 Key Clues: Breast milk = all the water an EBF infant needs</w:t>
      </w:r>
    </w:p>
    <w:p>
      <w:r>
        <w:t>🩺 Nursing Action: Explain that even in hot climates EBF infants need no additional water; frequent breastfeeding maintains hydration</w:t>
      </w:r>
    </w:p>
    <w:p>
      <w:r>
        <w:t>❌ Why Not Others: (b) Stop breastfeeding on hot days — not the best response for this situation; (c) Give water between every feed — not the best response for this situation; (d) Give sugar water instead of plain water — not the best response for this situation.</w:t>
      </w:r>
    </w:p>
    <w:p>
      <w:r>
        <w:t>⚠️ Exam Trap: Water supplements before 6 months introduce infection risk and reduce milk intake — they are unnecessary</w:t>
      </w:r>
    </w:p>
    <w:p>
      <w:r>
        <w:t>🌟 PNC Exam Pearl: Dark urine or fewer wet nappies signal underfeeding — increase nursing frequency, not water</w:t>
      </w:r>
    </w:p>
    <w:p>
      <w:r>
        <w:t>⚡ 5-Second Recall: No water for EBF infants under 6 months</w:t>
      </w:r>
    </w:p>
    <w:p>
      <w:r>
        <w:t>Question: A patient asks the nurse about exclusive breastfeeding and infant feeding concepts. Which response by the nurse is correct?</w:t>
      </w:r>
    </w:p>
    <w:p>
      <w:r>
        <w:t>(a) Any milk the family can afford</w:t>
      </w:r>
    </w:p>
    <w:p>
      <w:r>
        <w:t>(b) Breast milk plus water from day one</w:t>
      </w:r>
    </w:p>
    <w:p>
      <w:r>
        <w:t>(c) Breast milk plus honey</w:t>
      </w:r>
    </w:p>
    <w:p>
      <w:r>
        <w:t>(d) Only breast milk — no water, other milk, or food — for the first 6 months</w:t>
      </w:r>
    </w:p>
    <w:p>
      <w:r>
        <w:t>Answer: d</w:t>
      </w:r>
    </w:p>
    <w:p>
      <w:r>
        <w:t>Solution: ✅ Correct Answer: d.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(a) Any milk the family can afford — not the best response for this situation; (b) Breast milk plus water from day one — not the best response for this situation; (c) Breast milk plus honey — not the best response for this situation.</w:t>
      </w:r>
    </w:p>
    <w:p>
      <w:r>
        <w:t>⚠️ Exam Trap: Water, honey or animal milk before 6 months break exclusivity and increase infection risk</w:t>
      </w:r>
    </w:p>
    <w:p>
      <w:r>
        <w:t>⚡ 5-Second Recall: Exclusive breastfeeding = 6 months only breast milk</w:t>
      </w:r>
    </w:p>
    <w:p>
      <w:r>
        <w:t>Question: A patient asks the nurse about exclusive breastfeeding and infant feeding concepts. Which response by the nurse is correct?</w:t>
      </w:r>
    </w:p>
    <w:p>
      <w:r>
        <w:t>(a) After the first week</w:t>
      </w:r>
    </w:p>
    <w:p>
      <w:r>
        <w:t>(b) Never before discharge on day 3</w:t>
      </w:r>
    </w:p>
    <w:p>
      <w:r>
        <w:t>(c) Within the first hour after birth</w:t>
      </w:r>
    </w:p>
    <w:p>
      <w:r>
        <w:t>(d) Only when the mother feels ready much later</w:t>
      </w:r>
    </w:p>
    <w:p>
      <w:r>
        <w:t>Answer: c</w:t>
      </w:r>
    </w:p>
    <w:p>
      <w:r>
        <w:t>Solution: ✅ Correct Answer: c. Within the first hour after birth.</w:t>
      </w:r>
    </w:p>
    <w:p>
      <w:r>
        <w:t>🧠 Clinical Rationale: Early initiation of breastfeeding within the first hour of birth provides colostrum — rich in antibodies — and supports milk establishment</w:t>
      </w:r>
    </w:p>
    <w:p>
      <w:r>
        <w:t>🩺 Nursing Action: Support skin-to-skin contact and early suckling; counsel on positioning, latch and feeding on demand</w:t>
      </w:r>
    </w:p>
    <w:p>
      <w:r>
        <w:t>❌ Why Not Others: (a) After the first week — not the best response for this situation; (b) Never before discharge on day 3 — not the best response for this situation; (d) Only when the mother feels ready much later — not the best response for this situation.</w:t>
      </w:r>
    </w:p>
    <w:p>
      <w:r>
        <w:t>⚠️ Exam Trap: Delayed initiation misses the colostrum window and risks feeding problems — the first hour is the standard</w:t>
      </w:r>
    </w:p>
    <w:p>
      <w:r>
        <w:t>⚡ 5-Second Recall: Breastfeed within the first hour</w:t>
      </w:r>
    </w:p>
    <w:p>
      <w:r>
        <w:t>Question: The nurse is teaching a patient about exclusive breastfeeding and infant feeding concepts. Which statement by the patient indicates correct understanding?</w:t>
      </w:r>
    </w:p>
    <w:p>
      <w:r>
        <w:t>(a) Breast milk provides all the water the baby needs — exclusive breastfeeding continues without extra water</w:t>
      </w:r>
    </w:p>
    <w:p>
      <w:r>
        <w:t>(b) Stop breastfeeding on hot days</w:t>
      </w:r>
    </w:p>
    <w:p>
      <w:r>
        <w:t>(c) Give water between every feed</w:t>
      </w:r>
    </w:p>
    <w:p>
      <w:r>
        <w:t>(d) Give sugar water instead of plain water</w:t>
      </w:r>
    </w:p>
    <w:p>
      <w:r>
        <w:t>Answer: a</w:t>
      </w:r>
    </w:p>
    <w:p>
      <w:r>
        <w:t>Solution: ✅ Correct Answer: a. Breast milk provides all the water the baby needs — exclusive breastfeeding continues without extra water.</w:t>
      </w:r>
    </w:p>
    <w:p>
      <w:r>
        <w:t>🧠 Clinical Rationale: Breast milk is ~88% water and meets the exclusively breastfed infant's full fluid needs — extra water risks infection and displaces milk</w:t>
      </w:r>
    </w:p>
    <w:p>
      <w:r>
        <w:t>🩺 Nursing Action: Explain that even in hot climates EBF infants need no additional water; frequent breastfeeding maintains hydration</w:t>
      </w:r>
    </w:p>
    <w:p>
      <w:r>
        <w:t>❌ Why Not Others: (b) Stop breastfeeding on hot days — not the best response for this situation; (c) Give water between every feed — not the best response for this situation; (d) Give sugar water instead of plain water — not the best response for this situation.</w:t>
      </w:r>
    </w:p>
    <w:p>
      <w:r>
        <w:t>⚠️ Exam Trap: Water supplements before 6 months introduce infection risk and reduce milk intake — they are unnecessary</w:t>
      </w:r>
    </w:p>
    <w:p>
      <w:r>
        <w:t>🌟 PNC Exam Pearl: Dark urine or fewer wet nappies signal underfeeding — increase nursing frequency, not water</w:t>
      </w:r>
    </w:p>
    <w:p>
      <w:r>
        <w:t>⚡ 5-Second Recall: No water for EBF infants under 6 months</w:t>
      </w:r>
    </w:p>
    <w:p>
      <w:r>
        <w:t>Question: Which statement about exclusive breastfeeding and infant feeding concepts is correct?</w:t>
      </w:r>
    </w:p>
    <w:p>
      <w:r>
        <w:t>(a) Breast milk plus water from day one</w:t>
      </w:r>
    </w:p>
    <w:p>
      <w:r>
        <w:t>(b) Any milk the family can afford</w:t>
      </w:r>
    </w:p>
    <w:p>
      <w:r>
        <w:t>(c) Breast milk plus honey</w:t>
      </w:r>
    </w:p>
    <w:p>
      <w:r>
        <w:t>(d) Only breast milk — no water, other milk, or food — for the first 6 months</w:t>
      </w:r>
    </w:p>
    <w:p>
      <w:r>
        <w:t>Answer: d</w:t>
      </w:r>
    </w:p>
    <w:p>
      <w:r>
        <w:t>Solution: ✅ Correct Answer: d.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(a) Breast milk plus water from day one — not the best response for this situation; (b) Any milk the family can afford — not the best response for this situation; (c) Breast milk plus honey — not the best response for this situation.</w:t>
      </w:r>
    </w:p>
    <w:p>
      <w:r>
        <w:t>⚡ 5-Second Recall: Exclusive breastfeeding = 6 months only breast milk</w:t>
      </w:r>
    </w:p>
    <w:p>
      <w:r>
        <w:t>Question: Which statement about exclusive breastfeeding and infant feeding concepts is correct?</w:t>
      </w:r>
    </w:p>
    <w:p>
      <w:r>
        <w:t>(a) Only when the mother feels ready much later</w:t>
      </w:r>
    </w:p>
    <w:p>
      <w:r>
        <w:t>(b) Within the first hour after birth</w:t>
      </w:r>
    </w:p>
    <w:p>
      <w:r>
        <w:t>(c) Never before discharge on day 3</w:t>
      </w:r>
    </w:p>
    <w:p>
      <w:r>
        <w:t>(d) After the first week</w:t>
      </w:r>
    </w:p>
    <w:p>
      <w:r>
        <w:t>Answer: b</w:t>
      </w:r>
    </w:p>
    <w:p>
      <w:r>
        <w:t>Solution: ✅ Correct Answer: b. Within the first hour after birth.</w:t>
      </w:r>
    </w:p>
    <w:p>
      <w:r>
        <w:t>🧠 Clinical Rationale: Early initiation of breastfeeding within the first hour of birth provides colostrum — rich in antibodies — and supports milk establishment</w:t>
      </w:r>
    </w:p>
    <w:p>
      <w:r>
        <w:t>🩺 Nursing Action: Support skin-to-skin contact and early suckling; counsel on positioning, latch and feeding on demand</w:t>
      </w:r>
    </w:p>
    <w:p>
      <w:r>
        <w:t>❌ Why Not Others: (a) Only when the mother feels ready much later — not the best response for this situation; (c) Never before discharge on day 3 — not the best response for this situation; (d) After the first week — not the best response for this situation.</w:t>
      </w:r>
    </w:p>
    <w:p>
      <w:r>
        <w:t>⚡ 5-Second Recall: Breastfeed within the first hour</w:t>
      </w:r>
    </w:p>
    <w:p>
      <w:r>
        <w:t>Question: A patient needing care for exclusive breastfeeding and infant feeding concepts is admitted to the unit. Which nursing action should the nurse perform FIRST?</w:t>
      </w:r>
    </w:p>
    <w:p>
      <w:r>
        <w:t>(a) Breast milk provides all the water the baby needs — exclusive breastfeeding continues without extra water</w:t>
      </w:r>
    </w:p>
    <w:p>
      <w:r>
        <w:t>(b) Give water between every feed</w:t>
      </w:r>
    </w:p>
    <w:p>
      <w:r>
        <w:t>(c) Stop breastfeeding on hot days</w:t>
      </w:r>
    </w:p>
    <w:p>
      <w:r>
        <w:t>(d) Give sugar water instead of plain water</w:t>
      </w:r>
    </w:p>
    <w:p>
      <w:r>
        <w:t>Answer: a</w:t>
      </w:r>
    </w:p>
    <w:p>
      <w:r>
        <w:t>Solution: ✅ Correct Answer: a. Breast milk provides all the water the baby needs — exclusive breastfeeding continues without extra water.</w:t>
      </w:r>
    </w:p>
    <w:p>
      <w:r>
        <w:t>🧠 Clinical Rationale: Breast milk is ~88% water and meets the exclusively breastfed infant's full fluid needs — extra water risks infection and displaces milk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even in hot climates EBF infants need no additional water; frequent breastfeeding maintains hydration</w:t>
      </w:r>
    </w:p>
    <w:p>
      <w:r>
        <w:t>❌ Why Not Others: (b) Give water between every feed — not the best response for this situation; (c) Stop breastfeeding on hot days — not the best response for this situation; (d) Give sugar water instead of plain water — not the best response for this situation.</w:t>
      </w:r>
    </w:p>
    <w:p>
      <w:r>
        <w:t>⚡ 5-Second Recall: No water for EBF infants under 6 months</w:t>
      </w:r>
    </w:p>
    <w:p>
      <w:r>
        <w:t>Question: The nurse is caring for a patient with exclusive breastfeeding and infant feeding concepts. Which response is most appropriate?</w:t>
      </w:r>
    </w:p>
    <w:p>
      <w:r>
        <w:t>(a) Any milk the family can afford</w:t>
      </w:r>
    </w:p>
    <w:p>
      <w:r>
        <w:t>(b) Only breast milk — no water, other milk, or food — for the first 6 months</w:t>
      </w:r>
    </w:p>
    <w:p>
      <w:r>
        <w:t>(c) Breast milk plus honey</w:t>
      </w:r>
    </w:p>
    <w:p>
      <w:r>
        <w:t>(d) Breast milk plus water from day one</w:t>
      </w:r>
    </w:p>
    <w:p>
      <w:r>
        <w:t>Answer: b</w:t>
      </w:r>
    </w:p>
    <w:p>
      <w:r>
        <w:t>Solution: ✅ Correct Answer: b.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(a) Any milk the family can afford — not the best response for this situation; (c) Breast milk plus honey — not the best response for this situation; (d) Breast milk plus water from day one — not the best response for this situation.</w:t>
      </w:r>
    </w:p>
    <w:p>
      <w:r>
        <w:t>⚡ 5-Second Recall: Exclusive breastfeeding = 6 months only breast milk</w:t>
      </w:r>
    </w:p>
    <w:p>
      <w:r>
        <w:t>Question: The nurse is caring for a patient with exclusive breastfeeding and infant feeding concepts. Which response is most appropriate?</w:t>
      </w:r>
    </w:p>
    <w:p>
      <w:r>
        <w:t>(a) After the first week</w:t>
      </w:r>
    </w:p>
    <w:p>
      <w:r>
        <w:t>(b) Never before discharge on day 3</w:t>
      </w:r>
    </w:p>
    <w:p>
      <w:r>
        <w:t>(c) Within the first hour after birth</w:t>
      </w:r>
    </w:p>
    <w:p>
      <w:r>
        <w:t>(d) Only when the mother feels ready much later</w:t>
      </w:r>
    </w:p>
    <w:p>
      <w:r>
        <w:t>Answer: c</w:t>
      </w:r>
    </w:p>
    <w:p>
      <w:r>
        <w:t>Solution: ✅ Correct Answer: c. Within the first hour after birth.</w:t>
      </w:r>
    </w:p>
    <w:p>
      <w:r>
        <w:t>🧠 Clinical Rationale: Early initiation of breastfeeding within the first hour of birth provides colostrum — rich in antibodies — and supports milk establishment</w:t>
      </w:r>
    </w:p>
    <w:p>
      <w:r>
        <w:t>🩺 Nursing Action: Support skin-to-skin contact and early suckling; counsel on positioning, latch and feeding on demand</w:t>
      </w:r>
    </w:p>
    <w:p>
      <w:r>
        <w:t>❌ Why Not Others: (a) After the first week — not the best response for this situation; (b) Never before discharge on day 3 — not the best response for this situation; (d) Only when the mother feels ready much later — not the best response for this situation.</w:t>
      </w:r>
    </w:p>
    <w:p>
      <w:r>
        <w:t>⚡ 5-Second Recall: Breastfeed within the first hour</w:t>
      </w:r>
    </w:p>
    <w:p>
      <w:r>
        <w:t>Question: Which assessment finding in a patient with exclusive breastfeeding and infant feeding concepts is MOST concerning and requires immediate follow-up?</w:t>
      </w:r>
    </w:p>
    <w:p>
      <w:r>
        <w:t>(a) Stop breastfeeding on hot days</w:t>
      </w:r>
    </w:p>
    <w:p>
      <w:r>
        <w:t>(b) Give water between every feed</w:t>
      </w:r>
    </w:p>
    <w:p>
      <w:r>
        <w:t>(c) Breast milk provides all the water the baby needs — exclusive breastfeeding continues without extra water</w:t>
      </w:r>
    </w:p>
    <w:p>
      <w:r>
        <w:t>(d) Give sugar water instead of plain water</w:t>
      </w:r>
    </w:p>
    <w:p>
      <w:r>
        <w:t>Answer: c</w:t>
      </w:r>
    </w:p>
    <w:p>
      <w:r>
        <w:t>Solution: ✅ Correct Answer: c. Breast milk provides all the water the baby needs — exclusive breastfeeding continues without extra water.</w:t>
      </w:r>
    </w:p>
    <w:p>
      <w:r>
        <w:t>🧠 Clinical Rationale: Breast milk is ~88% water and meets the exclusively breastfed infant's full fluid needs — extra water risks infection and displaces milk</w:t>
      </w:r>
    </w:p>
    <w:p>
      <w:r>
        <w:t>🔍 Key Clues: Breast milk = all the water an EBF infant needs</w:t>
      </w:r>
    </w:p>
    <w:p>
      <w:r>
        <w:t>🩺 Nursing Action: Explain that even in hot climates EBF infants need no additional water; frequent breastfeeding maintains hydration</w:t>
      </w:r>
    </w:p>
    <w:p>
      <w:r>
        <w:t>❌ Why Not Others: (a) Stop breastfeeding on hot days — not the best response for this situation; (b) Give water between every feed — not the best response for this situation; (d) Give sugar water instead of plain water — not the best response for this situation.</w:t>
      </w:r>
    </w:p>
    <w:p>
      <w:r>
        <w:t>⚡ 5-Second Recall: No water for EBF infants under 6 months</w:t>
      </w:r>
    </w:p>
    <w:p>
      <w:r>
        <w:t>Question: The nurse demonstrates correct understanding of exclusive breastfeeding and infant feeding concepts by identifying which response as appropriate?</w:t>
      </w:r>
    </w:p>
    <w:p>
      <w:r>
        <w:t>(a) Any milk the family can afford</w:t>
      </w:r>
    </w:p>
    <w:p>
      <w:r>
        <w:t>(b) Breast milk plus honey</w:t>
      </w:r>
    </w:p>
    <w:p>
      <w:r>
        <w:t>(c) Only breast milk — no water, other milk, or food — for the first 6 months</w:t>
      </w:r>
    </w:p>
    <w:p>
      <w:r>
        <w:t>(d) Breast milk plus water from day one</w:t>
      </w:r>
    </w:p>
    <w:p>
      <w:r>
        <w:t>Answer: c</w:t>
      </w:r>
    </w:p>
    <w:p>
      <w:r>
        <w:t>Solution: ✅ Correct Answer: c. Only breast milk — no water, other milk, or food — for the first 6 months.</w:t>
      </w:r>
    </w:p>
    <w:p>
      <w:r>
        <w:t>🧠 Clinical Rationale: Exclusive breastfeeding = only breast milk for the first 6 months, on demand, day and night — no water or other fluids/foods</w:t>
      </w:r>
    </w:p>
    <w:p>
      <w:r>
        <w:t>🩺 Nursing Action: Promote early initiation, on-demand feeding and exclusive breastfeeding for 6 months, then complementary feeding with continued breastfeeding</w:t>
      </w:r>
    </w:p>
    <w:p>
      <w:r>
        <w:t>❌ Why Not Others: (a) Any milk the family can afford — not the best response for this situation; (b) Breast milk plus honey — not the best response for this situation; (d) Breast milk plus water from day one — not the best response for this situation.</w:t>
      </w:r>
    </w:p>
    <w:p>
      <w:r>
        <w:t>⚡ 5-Second Recall: Exclusive breastfeeding = 6 months only breast milk</w:t>
      </w:r>
    </w:p>
    <w:p>
      <w:r>
        <w:t>Question: Complementary feeding should begin at?</w:t>
      </w:r>
    </w:p>
    <w:p>
      <w:r>
        <w:t>(a) 6 months of age, with continued breastfeeding</w:t>
      </w:r>
    </w:p>
    <w:p>
      <w:r>
        <w:t>(b) Birth</w:t>
      </w:r>
    </w:p>
    <w:p>
      <w:r>
        <w:t>(c) 12 months with all family foods at once</w:t>
      </w:r>
    </w:p>
    <w:p>
      <w:r>
        <w:t>(d) 3 months with water</w:t>
      </w:r>
    </w:p>
    <w:p>
      <w:r>
        <w:t>Answer: a</w:t>
      </w:r>
    </w:p>
    <w:p>
      <w:r>
        <w:t>Solution: ✅ Correct Answer: a.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🔍 Key Clues: Start complementary foods at 6 months</w:t>
      </w:r>
    </w:p>
    <w:p>
      <w:r>
        <w:t>🩺 Nursing Action: Introduce soft, mashed, energy-dense foods at 6 months while continuing breastfeeding on demand</w:t>
      </w:r>
    </w:p>
    <w:p>
      <w:r>
        <w:t>❌ Why Not Others: (b) Birth — not the best response for this situation; (c) 12 months with all family foods at once — not the best response for this situation; (d) 3 months with water — not the best response for this situation.</w:t>
      </w:r>
    </w:p>
    <w:p>
      <w:r>
        <w:t>⚠️ Exam Trap: Starting before 6 months risks infection and crowding out breast milk; delaying past 6 months risks growth faltering</w:t>
      </w:r>
    </w:p>
    <w:p>
      <w:r>
        <w:t>🌟 PNC Exam Pearl: Complementary foods are additional to breast milk — breast milk continues for 2 years or beyond</w:t>
      </w:r>
    </w:p>
    <w:p>
      <w:r>
        <w:t>⚡ 5-Second Recall: Complementary feeding = 6 months + continued breastfeeding</w:t>
      </w:r>
    </w:p>
    <w:p>
      <w:r>
        <w:t>Question: Which is a PRINCIPLE of complementary feeding?</w:t>
      </w:r>
    </w:p>
    <w:p>
      <w:r>
        <w:t>(a) Start with sugary drinks</w:t>
      </w:r>
    </w:p>
    <w:p>
      <w:r>
        <w:t>(b) Introduce one new food at a time, progressing from soft to family foods</w:t>
      </w:r>
    </w:p>
    <w:p>
      <w:r>
        <w:t>(c) Feed only once daily</w:t>
      </w:r>
    </w:p>
    <w:p>
      <w:r>
        <w:t>(d) Give all foods at once in large quantities</w:t>
      </w:r>
    </w:p>
    <w:p>
      <w:r>
        <w:t>Answer: b</w:t>
      </w:r>
    </w:p>
    <w:p>
      <w:r>
        <w:t>Solution: ✅ Correct Answer: b.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🔍 Key Clues: Gradual introduction = one food at a time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(a) Start with sugary drinks — not the best response for this situation; (c) Feed only once daily — not the best response for this situation; (d) Give all foods at once in large quantities — not the best response for this situation.</w:t>
      </w:r>
    </w:p>
    <w:p>
      <w:r>
        <w:t>⚠️ Exam Trap: Sudden large mixed feeds, sugary drinks and once-daily feeding all violate the principles of gradual, frequent, nutritious feeding</w:t>
      </w:r>
    </w:p>
    <w:p>
      <w:r>
        <w:t>🌟 PNC Exam Pearl: Begin with iron-rich and energy-dense foods — the infant's iron stores deplete around 6 months</w:t>
      </w:r>
    </w:p>
    <w:p>
      <w:r>
        <w:t>⚡ 5-Second Recall: Complementary feeding = gradual + frequent + varied</w:t>
      </w:r>
    </w:p>
    <w:p>
      <w:r>
        <w:t>Question: A 6-month-old's mother asks how to start complementary feeding. The BEST first step is?</w:t>
      </w:r>
    </w:p>
    <w:p>
      <w:r>
        <w:t>(a) Wait until 12 months without any food</w:t>
      </w:r>
    </w:p>
    <w:p>
      <w:r>
        <w:t>(b) Offer a small amount of soft iron-rich food (mashed dal, khichdi, egg) once or twice daily while continuing breastfeeding</w:t>
      </w:r>
    </w:p>
    <w:p>
      <w:r>
        <w:t>(c) Begin with sweetened water</w:t>
      </w:r>
    </w:p>
    <w:p>
      <w:r>
        <w:t>(d) Replace breast milk entirely with cow's milk</w:t>
      </w:r>
    </w:p>
    <w:p>
      <w:r>
        <w:t>Answer: b</w:t>
      </w:r>
    </w:p>
    <w:p>
      <w:r>
        <w:t>Solution: ✅ Correct Answer: b.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🔍 Key Clues: Start soft iron-rich foods at 6 months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(a) Wait until 12 months without any food — not the best response for this situation; (c) Begin with sweetened water — not the best response for this situation; (d) Replace breast milk entirely with cow's milk — not the best response for this situation.</w:t>
      </w:r>
    </w:p>
    <w:p>
      <w:r>
        <w:t>⚠️ Exam Trap: Sweetened water, early cow's milk and delayed weaning all harm infant nutrition — the gradual soft-food start is correct</w:t>
      </w:r>
    </w:p>
    <w:p>
      <w:r>
        <w:t>🌟 PNC Exam Pearl: Iron-rich first foods prevent the anaemia that follows depletion of birth iron stores</w:t>
      </w:r>
    </w:p>
    <w:p>
      <w:r>
        <w:t>⚡ 5-Second Recall: 6 months = soft iron-rich complementary foods</w:t>
      </w:r>
    </w:p>
    <w:p>
      <w:r>
        <w:t>Question: A patient asks the nurse about complementary feeding principles. Which response by the nurse is correct?</w:t>
      </w:r>
    </w:p>
    <w:p>
      <w:r>
        <w:t>(a) 12 months with all family foods at once</w:t>
      </w:r>
    </w:p>
    <w:p>
      <w:r>
        <w:t>(b) 3 months with water</w:t>
      </w:r>
    </w:p>
    <w:p>
      <w:r>
        <w:t>(c) 6 months of age, with continued breastfeeding</w:t>
      </w:r>
    </w:p>
    <w:p>
      <w:r>
        <w:t>(d) Birth</w:t>
      </w:r>
    </w:p>
    <w:p>
      <w:r>
        <w:t>Answer: c</w:t>
      </w:r>
    </w:p>
    <w:p>
      <w:r>
        <w:t>Solution: ✅ Correct Answer: c.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🩺 Nursing Action: Introduce soft, mashed, energy-dense foods at 6 months while continuing breastfeeding on demand</w:t>
      </w:r>
    </w:p>
    <w:p>
      <w:r>
        <w:t>❌ Why Not Others: (a) 12 months with all family foods at once — not the best response for this situation; (b) 3 months with water — not the best response for this situation; (d) Birth — not the best response for this situation.</w:t>
      </w:r>
    </w:p>
    <w:p>
      <w:r>
        <w:t>⚠️ Exam Trap: Starting before 6 months risks infection and crowding out breast milk; delaying past 6 months risks growth faltering</w:t>
      </w:r>
    </w:p>
    <w:p>
      <w:r>
        <w:t>⚡ 5-Second Recall: Complementary feeding = 6 months + continued breastfeeding</w:t>
      </w:r>
    </w:p>
    <w:p>
      <w:r>
        <w:t>Question: A patient asks the nurse about complementary feeding principles. Which response by the nurse is correct?</w:t>
      </w:r>
    </w:p>
    <w:p>
      <w:r>
        <w:t>(a) Introduce one new food at a time, progressing from soft to family foods</w:t>
      </w:r>
    </w:p>
    <w:p>
      <w:r>
        <w:t>(b) Start with sugary drinks</w:t>
      </w:r>
    </w:p>
    <w:p>
      <w:r>
        <w:t>(c) Give all foods at once in large quantities</w:t>
      </w:r>
    </w:p>
    <w:p>
      <w:r>
        <w:t>(d) Feed only once daily</w:t>
      </w:r>
    </w:p>
    <w:p>
      <w:r>
        <w:t>Answer: a</w:t>
      </w:r>
    </w:p>
    <w:p>
      <w:r>
        <w:t>Solution: ✅ Correct Answer: a.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(b) Start with sugary drinks — not the best response for this situation; (c) Give all foods at once in large quantities — not the best response for this situation; (d) Feed only once daily — not the best response for this situation.</w:t>
      </w:r>
    </w:p>
    <w:p>
      <w:r>
        <w:t>⚠️ Exam Trap: Sudden large mixed feeds, sugary drinks and once-daily feeding all violate the principles of gradual, frequent, nutritious feeding</w:t>
      </w:r>
    </w:p>
    <w:p>
      <w:r>
        <w:t>⚡ 5-Second Recall: Complementary feeding = gradual + frequent + varied</w:t>
      </w:r>
    </w:p>
    <w:p>
      <w:r>
        <w:t>Question: The nurse is teaching a patient about complementary feeding principles. Which statement by the patient indicates correct understanding?</w:t>
      </w:r>
    </w:p>
    <w:p>
      <w:r>
        <w:t>(a) Begin with sweetened water</w:t>
      </w:r>
    </w:p>
    <w:p>
      <w:r>
        <w:t>(b) Wait until 12 months without any food</w:t>
      </w:r>
    </w:p>
    <w:p>
      <w:r>
        <w:t>(c) Offer a small amount of soft iron-rich food (mashed dal, khichdi, egg) once or twice daily while continuing breastfeeding</w:t>
      </w:r>
    </w:p>
    <w:p>
      <w:r>
        <w:t>(d) Replace breast milk entirely with cow's milk</w:t>
      </w:r>
    </w:p>
    <w:p>
      <w:r>
        <w:t>Answer: c</w:t>
      </w:r>
    </w:p>
    <w:p>
      <w:r>
        <w:t>Solution: ✅ Correct Answer: c.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(a) Begin with sweetened water — not the best response for this situation; (b) Wait until 12 months without any food — not the best response for this situation; (d) Replace breast milk entirely with cow's milk — not the best response for this situation.</w:t>
      </w:r>
    </w:p>
    <w:p>
      <w:r>
        <w:t>⚠️ Exam Trap: Sweetened water, early cow's milk and delayed weaning all harm infant nutrition — the gradual soft-food start is correct</w:t>
      </w:r>
    </w:p>
    <w:p>
      <w:r>
        <w:t>🌟 PNC Exam Pearl: Iron-rich first foods prevent the anaemia that follows depletion of birth iron stores</w:t>
      </w:r>
    </w:p>
    <w:p>
      <w:r>
        <w:t>⚡ 5-Second Recall: 6 months = soft iron-rich complementary foods</w:t>
      </w:r>
    </w:p>
    <w:p>
      <w:r>
        <w:t>Question: Which statement about complementary feeding principles is correct?</w:t>
      </w:r>
    </w:p>
    <w:p>
      <w:r>
        <w:t>(a) 6 months of age, with continued breastfeeding</w:t>
      </w:r>
    </w:p>
    <w:p>
      <w:r>
        <w:t>(b) 3 months with water</w:t>
      </w:r>
    </w:p>
    <w:p>
      <w:r>
        <w:t>(c) Birth</w:t>
      </w:r>
    </w:p>
    <w:p>
      <w:r>
        <w:t>(d) 12 months with all family foods at once</w:t>
      </w:r>
    </w:p>
    <w:p>
      <w:r>
        <w:t>Answer: a</w:t>
      </w:r>
    </w:p>
    <w:p>
      <w:r>
        <w:t>Solution: ✅ Correct Answer: a.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🩺 Nursing Action: Introduce soft, mashed, energy-dense foods at 6 months while continuing breastfeeding on demand</w:t>
      </w:r>
    </w:p>
    <w:p>
      <w:r>
        <w:t>❌ Why Not Others: (b) 3 months with water — not the best response for this situation; (c) Birth — not the best response for this situation; (d) 12 months with all family foods at once — not the best response for this situation.</w:t>
      </w:r>
    </w:p>
    <w:p>
      <w:r>
        <w:t>⚡ 5-Second Recall: Complementary feeding = 6 months + continued breastfeeding</w:t>
      </w:r>
    </w:p>
    <w:p>
      <w:r>
        <w:t>Question: Which statement about complementary feeding principles is correct?</w:t>
      </w:r>
    </w:p>
    <w:p>
      <w:r>
        <w:t>(a) Give all foods at once in large quantities</w:t>
      </w:r>
    </w:p>
    <w:p>
      <w:r>
        <w:t>(b) Introduce one new food at a time, progressing from soft to family foods</w:t>
      </w:r>
    </w:p>
    <w:p>
      <w:r>
        <w:t>(c) Start with sugary drinks</w:t>
      </w:r>
    </w:p>
    <w:p>
      <w:r>
        <w:t>(d) Feed only once daily</w:t>
      </w:r>
    </w:p>
    <w:p>
      <w:r>
        <w:t>Answer: b</w:t>
      </w:r>
    </w:p>
    <w:p>
      <w:r>
        <w:t>Solution: ✅ Correct Answer: b.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(a) Give all foods at once in large quantities — not the best response for this situation; (c) Start with sugary drinks — not the best response for this situation; (d) Feed only once daily — not the best response for this situation.</w:t>
      </w:r>
    </w:p>
    <w:p>
      <w:r>
        <w:t>⚡ 5-Second Recall: Complementary feeding = gradual + frequent + varied</w:t>
      </w:r>
    </w:p>
    <w:p>
      <w:r>
        <w:t>Question: A patient needing care for complementary feeding principles is admitted to the unit. Which nursing action should the nurse perform FIRST?</w:t>
      </w:r>
    </w:p>
    <w:p>
      <w:r>
        <w:t>(a) Offer a small amount of soft iron-rich food (mashed dal, khichdi, egg) once or twice daily while continuing breastfeeding</w:t>
      </w:r>
    </w:p>
    <w:p>
      <w:r>
        <w:t>(b) Wait until 12 months without any food</w:t>
      </w:r>
    </w:p>
    <w:p>
      <w:r>
        <w:t>(c) Replace breast milk entirely with cow's milk</w:t>
      </w:r>
    </w:p>
    <w:p>
      <w:r>
        <w:t>(d) Begin with sweetened water</w:t>
      </w:r>
    </w:p>
    <w:p>
      <w:r>
        <w:t>Answer: a</w:t>
      </w:r>
    </w:p>
    <w:p>
      <w:r>
        <w:t>Solution: ✅ Correct Answer: a.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(b) Wait until 12 months without any food — not the best response for this situation; (c) Replace breast milk entirely with cow's milk — not the best response for this situation; (d) Begin with sweetened water — not the best response for this situation.</w:t>
      </w:r>
    </w:p>
    <w:p>
      <w:r>
        <w:t>⚡ 5-Second Recall: 6 months = soft iron-rich complementary foods</w:t>
      </w:r>
    </w:p>
    <w:p>
      <w:r>
        <w:t>Question: The nurse is caring for a patient with complementary feeding principles. Which response is most appropriate?</w:t>
      </w:r>
    </w:p>
    <w:p>
      <w:r>
        <w:t>(a) 6 months of age, with continued breastfeeding</w:t>
      </w:r>
    </w:p>
    <w:p>
      <w:r>
        <w:t>(b) 12 months with all family foods at once</w:t>
      </w:r>
    </w:p>
    <w:p>
      <w:r>
        <w:t>(c) Birth</w:t>
      </w:r>
    </w:p>
    <w:p>
      <w:r>
        <w:t>(d) 3 months with water</w:t>
      </w:r>
    </w:p>
    <w:p>
      <w:r>
        <w:t>Answer: a</w:t>
      </w:r>
    </w:p>
    <w:p>
      <w:r>
        <w:t>Solution: ✅ Correct Answer: a.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🩺 Nursing Action: Introduce soft, mashed, energy-dense foods at 6 months while continuing breastfeeding on demand</w:t>
      </w:r>
    </w:p>
    <w:p>
      <w:r>
        <w:t>❌ Why Not Others: (b) 12 months with all family foods at once — not the best response for this situation; (c) Birth — not the best response for this situation; (d) 3 months with water — not the best response for this situation.</w:t>
      </w:r>
    </w:p>
    <w:p>
      <w:r>
        <w:t>⚡ 5-Second Recall: Complementary feeding = 6 months + continued breastfeeding</w:t>
      </w:r>
    </w:p>
    <w:p>
      <w:r>
        <w:t>Question: The nurse is caring for a patient with complementary feeding principles. Which response is most appropriate?</w:t>
      </w:r>
    </w:p>
    <w:p>
      <w:r>
        <w:t>(a) Start with sugary drinks</w:t>
      </w:r>
    </w:p>
    <w:p>
      <w:r>
        <w:t>(b) Feed only once daily</w:t>
      </w:r>
    </w:p>
    <w:p>
      <w:r>
        <w:t>(c) Give all foods at once in large quantities</w:t>
      </w:r>
    </w:p>
    <w:p>
      <w:r>
        <w:t>(d) Introduce one new food at a time, progressing from soft to family foods</w:t>
      </w:r>
    </w:p>
    <w:p>
      <w:r>
        <w:t>Answer: d</w:t>
      </w:r>
    </w:p>
    <w:p>
      <w:r>
        <w:t>Solution: ✅ Correct Answer: d. Introduce one new food at a time, progressing from soft to family foods.</w:t>
      </w:r>
    </w:p>
    <w:p>
      <w:r>
        <w:t>🧠 Clinical Rationale: Complementary feeding introduces foods gradually — one at a time, from soft/mashed to family foods, increasing frequency and variety</w:t>
      </w:r>
    </w:p>
    <w:p>
      <w:r>
        <w:t>🩺 Nursing Action: Teach responsive feeding, increasing meal frequency (2–3 meals plus snacks by 6–8 months), and continued breastfeeding</w:t>
      </w:r>
    </w:p>
    <w:p>
      <w:r>
        <w:t>❌ Why Not Others: (a) Start with sugary drinks — not the best response for this situation; (b) Feed only once daily — not the best response for this situation; (c) Give all foods at once in large quantities — not the best response for this situation.</w:t>
      </w:r>
    </w:p>
    <w:p>
      <w:r>
        <w:t>⚡ 5-Second Recall: Complementary feeding = gradual + frequent + varied</w:t>
      </w:r>
    </w:p>
    <w:p>
      <w:r>
        <w:t>Question: Which assessment finding in a patient with complementary feeding principles is MOST concerning and requires immediate follow-up?</w:t>
      </w:r>
    </w:p>
    <w:p>
      <w:r>
        <w:t>(a) Replace breast milk entirely with cow's milk</w:t>
      </w:r>
    </w:p>
    <w:p>
      <w:r>
        <w:t>(b) Wait until 12 months without any food</w:t>
      </w:r>
    </w:p>
    <w:p>
      <w:r>
        <w:t>(c) Offer a small amount of soft iron-rich food (mashed dal, khichdi, egg) once or twice daily while continuing breastfeeding</w:t>
      </w:r>
    </w:p>
    <w:p>
      <w:r>
        <w:t>(d) Begin with sweetened water</w:t>
      </w:r>
    </w:p>
    <w:p>
      <w:r>
        <w:t>Answer: c</w:t>
      </w:r>
    </w:p>
    <w:p>
      <w:r>
        <w:t>Solution: ✅ Correct Answer: c. Offer a small amount of soft iron-rich food (mashed dal, khichdi, egg) once or twice daily while continuing breastfeeding.</w:t>
      </w:r>
    </w:p>
    <w:p>
      <w:r>
        <w:t>🧠 Clinical Rationale: At 6 months, start small servings of soft, iron-rich, energy-dense foods once or twice daily WITH continued breastfeeding</w:t>
      </w:r>
    </w:p>
    <w:p>
      <w:r>
        <w:t>🔍 Key Clues: Start soft iron-rich foods at 6 months</w:t>
      </w:r>
    </w:p>
    <w:p>
      <w:r>
        <w:t>🩺 Nursing Action: Demonstrate a simple first food (mashed khichdi/dal), encourage responsive feeding and increase quantity/frequency gradually</w:t>
      </w:r>
    </w:p>
    <w:p>
      <w:r>
        <w:t>❌ Why Not Others: (a) Replace breast milk entirely with cow's milk — not the best response for this situation; (b) Wait until 12 months without any food — not the best response for this situation; (d) Begin with sweetened water — not the best response for this situation.</w:t>
      </w:r>
    </w:p>
    <w:p>
      <w:r>
        <w:t>⚡ 5-Second Recall: 6 months = soft iron-rich complementary foods</w:t>
      </w:r>
    </w:p>
    <w:p>
      <w:r>
        <w:t>Question: The nurse demonstrates correct understanding of complementary feeding principles by identifying which response as appropriate?</w:t>
      </w:r>
    </w:p>
    <w:p>
      <w:r>
        <w:t>(a) 3 months with water</w:t>
      </w:r>
    </w:p>
    <w:p>
      <w:r>
        <w:t>(b) Birth</w:t>
      </w:r>
    </w:p>
    <w:p>
      <w:r>
        <w:t>(c) 12 months with all family foods at once</w:t>
      </w:r>
    </w:p>
    <w:p>
      <w:r>
        <w:t>(d) 6 months of age, with continued breastfeeding</w:t>
      </w:r>
    </w:p>
    <w:p>
      <w:r>
        <w:t>Answer: d</w:t>
      </w:r>
    </w:p>
    <w:p>
      <w:r>
        <w:t>Solution: ✅ Correct Answer: d. 6 months of age, with continued breastfeeding.</w:t>
      </w:r>
    </w:p>
    <w:p>
      <w:r>
        <w:t>🧠 Clinical Rationale: Complementary foods start at 6 months while breastfeeding continues — the WHO/IYCF standard</w:t>
      </w:r>
    </w:p>
    <w:p>
      <w:r>
        <w:t>🩺 Nursing Action: Introduce soft, mashed, energy-dense foods at 6 months while continuing breastfeeding on demand</w:t>
      </w:r>
    </w:p>
    <w:p>
      <w:r>
        <w:t>❌ Why Not Others: (a) 3 months with water — not the best response for this situation; (b) Birth — not the best response for this situation; (c) 12 months with all family foods at once — not the best response for this situation.</w:t>
      </w:r>
    </w:p>
    <w:p>
      <w:r>
        <w:t>⚡ 5-Second Recall: Complementary feeding = 6 months + continued breastfeeding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