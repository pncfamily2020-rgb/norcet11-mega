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effects follow blockade of beta-1 and beta-2 receptors by a nonselective beta blocker such as propranolol?</w:t>
      </w:r>
    </w:p>
    <w:p>
      <w:r>
        <w:t>(a) Slower heart rate, lower blood pressure and bronchoconstriction risk</w:t>
      </w:r>
    </w:p>
    <w:p>
      <w:r>
        <w:t>(b) Increased renin release and heart rate</w:t>
      </w:r>
    </w:p>
    <w:p>
      <w:r>
        <w:t>(c) Vasoconstriction with pupil dilation only</w:t>
      </w:r>
    </w:p>
    <w:p>
      <w:r>
        <w:t>(d) Tachycardia with bronchodilation</w:t>
      </w:r>
    </w:p>
    <w:p>
      <w:r>
        <w:t>Answer: a</w:t>
      </w:r>
    </w:p>
    <w:p>
      <w:r>
        <w:t>Solution: ✅ Correct Answer: a. Slower heart rate, lower blood pressure and bronchoconstriction risk.</w:t>
      </w:r>
    </w:p>
    <w:p>
      <w:r>
        <w:t>🧠 Clinical Rationale: Blocking beta-1 slows and weakens the heart while beta-2 blockade can narrow airways, so nonselective agents are avoided in asthma</w:t>
      </w:r>
    </w:p>
    <w:p>
      <w:r>
        <w:t>🔍 Key Clues: Nonselective beta blockers touch the lungs</w:t>
      </w:r>
    </w:p>
    <w:p>
      <w:r>
        <w:t>🩺 Nursing Action: Cardioselective agents spare beta-2 at low doses</w:t>
      </w:r>
    </w:p>
    <w:p>
      <w:r>
        <w:t>❌ Why Not Others: (b) Increased renin release and heart rate — not the correct answer; (c) Vasoconstriction with pupil dilation only — not the correct answer; (d) Tachycardia with bronchodilation — not the correct answer.</w:t>
      </w:r>
    </w:p>
    <w:p>
      <w:r>
        <w:t>⚠️ Exam Trap: Do not stop beta blockers abruptly</w:t>
      </w:r>
    </w:p>
    <w:p>
      <w:r>
        <w:t>⚡ 5-Second Recall: Beta blockers slow the heart</w:t>
      </w:r>
    </w:p>
    <w:p>
      <w:r>
        <w:t>Question: Why is a nonselective beta blocker dangerous for a patient with asthma?</w:t>
      </w:r>
    </w:p>
    <w:p>
      <w:r>
        <w:t>(a) Beta-2 blockade can precipitate bronchospasm and worsen asthma</w:t>
      </w:r>
    </w:p>
    <w:p>
      <w:r>
        <w:t>(b) Beta blockade always cures bronchospasm quickly</w:t>
      </w:r>
    </w:p>
    <w:p>
      <w:r>
        <w:t>(c) It raises the heart rate to dangerous levels</w:t>
      </w:r>
    </w:p>
    <w:p>
      <w:r>
        <w:t>(d) It causes excessive salivation and airway mucus</w:t>
      </w:r>
    </w:p>
    <w:p>
      <w:r>
        <w:t>Answer: a</w:t>
      </w:r>
    </w:p>
    <w:p>
      <w:r>
        <w:t>Solution: ✅ Correct Answer: a. Beta-2 blockade can precipitate bronchospasm and worsen asthma.</w:t>
      </w:r>
    </w:p>
    <w:p>
      <w:r>
        <w:t>🧠 Clinical Rationale: Blocking beta-2 receptors removes sympathetic bronchodilation, risking bronchospasm in asthmatic patients</w:t>
      </w:r>
    </w:p>
    <w:p>
      <w:r>
        <w:t>🔍 Key Clues: Beta-2 blockade narrows airways</w:t>
      </w:r>
    </w:p>
    <w:p>
      <w:r>
        <w:t>🩺 Nursing Action: Use cardioselective beta-1 agents cautiously if essential</w:t>
      </w:r>
    </w:p>
    <w:p>
      <w:r>
        <w:t>❌ Why Not Others: (b) Beta blockade always cures bronchospasm quickly — not the correct answer; (c) It raises the heart rate to dangerous levels — not the correct answer; (d) It causes excessive salivation and airway mucus — not the correct answer.</w:t>
      </w:r>
    </w:p>
    <w:p>
      <w:r>
        <w:t>⚠️ Exam Trap: Report wheezing or breathlessness at once</w:t>
      </w:r>
    </w:p>
    <w:p>
      <w:r>
        <w:t>⚡ 5-Second Recall: Asthma and nonselective beta blockers do not mix</w:t>
      </w:r>
    </w:p>
    <w:p>
      <w:r>
        <w:t>Question: A patient abruptly stops metoprolol after months of therapy and develops palpitations and high blood pressure. What explains this?</w:t>
      </w:r>
    </w:p>
    <w:p>
      <w:r>
        <w:t>(a) The patient developed tolerance to adrenaline</w:t>
      </w:r>
    </w:p>
    <w:p>
      <w:r>
        <w:t>(b) Rebound sympathetic activity from abrupt beta-blocker withdrawal</w:t>
      </w:r>
    </w:p>
    <w:p>
      <w:r>
        <w:t>(c) An allergic reaction to the tablet coating</w:t>
      </w:r>
    </w:p>
    <w:p>
      <w:r>
        <w:t>(d) The drug suddenly became more potent</w:t>
      </w:r>
    </w:p>
    <w:p>
      <w:r>
        <w:t>Answer: b</w:t>
      </w:r>
    </w:p>
    <w:p>
      <w:r>
        <w:t>Solution: ✅ Correct Answer: b. Rebound sympathetic activity from abrupt beta-blocker withdrawal.</w:t>
      </w:r>
    </w:p>
    <w:p>
      <w:r>
        <w:t>🧠 Clinical Rationale: Chronic beta blockade up-regulates receptors, so abrupt withdrawal leaves them exposed to sympathetic stimulation, causing rebound tachycardia and hypertension</w:t>
      </w:r>
    </w:p>
    <w:p>
      <w:r>
        <w:t>🔍 Key Clues: Never stop beta blockers abruptly</w:t>
      </w:r>
    </w:p>
    <w:p>
      <w:r>
        <w:t>🩺 Nursing Action: Taper the dose over one to two weeks</w:t>
      </w:r>
    </w:p>
    <w:p>
      <w:r>
        <w:t>❌ Why Not Others: (a) The patient developed tolerance to adrenaline — not the correct answer; (c) An allergic reaction to the tablet coating — not the correct answer; (d) The drug suddenly became more potent — not the correct answer.</w:t>
      </w:r>
    </w:p>
    <w:p>
      <w:r>
        <w:t>⚠️ Exam Trap: Rebound can trigger angina or infarction in heart disease</w:t>
      </w:r>
    </w:p>
    <w:p>
      <w:r>
        <w:t>⚡ 5-Second Recall: Taper beta blockers always</w:t>
      </w:r>
    </w:p>
    <w:p>
      <w:r>
        <w:t>Question: Which beta blocker is cardioselective, preferentially blocking beta-1 receptors?</w:t>
      </w:r>
    </w:p>
    <w:p>
      <w:r>
        <w:t>(a) Propranolol</w:t>
      </w:r>
    </w:p>
    <w:p>
      <w:r>
        <w:t>(b) Nadolol</w:t>
      </w:r>
    </w:p>
    <w:p>
      <w:r>
        <w:t>(c) Metoprolol</w:t>
      </w:r>
    </w:p>
    <w:p>
      <w:r>
        <w:t>(d) Timolol</w:t>
      </w:r>
    </w:p>
    <w:p>
      <w:r>
        <w:t>Answer: c</w:t>
      </w:r>
    </w:p>
    <w:p>
      <w:r>
        <w:t>Solution: ✅ Correct Answer: c. Metoprolol.</w:t>
      </w:r>
    </w:p>
    <w:p>
      <w:r>
        <w:t>🧠 Clinical Rationale: Metoprolol and atenolol preferentially block beta-1 receptors, sparing the airways at usual doses</w:t>
      </w:r>
    </w:p>
    <w:p>
      <w:r>
        <w:t>🔍 Key Clues: Cardioselective = beta-1 preferred</w:t>
      </w:r>
    </w:p>
    <w:p>
      <w:r>
        <w:t>🩺 Nursing Action: Propranolol blocks beta-1 and beta-2 equally</w:t>
      </w:r>
    </w:p>
    <w:p>
      <w:r>
        <w:t>❌ Why Not Others: (a) Propranolol — not the correct answer; (b) Nadolol — not the correct answer; (d) Timolol — not the correct answer.</w:t>
      </w:r>
    </w:p>
    <w:p>
      <w:r>
        <w:t>⚠️ Exam Trap: Cardioselectivity is lost at high doses</w:t>
      </w:r>
    </w:p>
    <w:p>
      <w:r>
        <w:t>⚡ 5-Second Recall: Metoprolol is beta-1 selective</w:t>
      </w:r>
    </w:p>
    <w:p>
      <w:r>
        <w:t>Question: A patient asks the nurse about beta blocker nonselective action. Which response by the nurse is correct?</w:t>
      </w:r>
    </w:p>
    <w:p>
      <w:r>
        <w:t>(a) Slower heart rate, lower blood pressure and bronchoconstriction risk</w:t>
      </w:r>
    </w:p>
    <w:p>
      <w:r>
        <w:t>(b) Vasoconstriction with pupil dilation only</w:t>
      </w:r>
    </w:p>
    <w:p>
      <w:r>
        <w:t>(c) Increased renin release and heart rate</w:t>
      </w:r>
    </w:p>
    <w:p>
      <w:r>
        <w:t>(d) Tachycardia with bronchodilation</w:t>
      </w:r>
    </w:p>
    <w:p>
      <w:r>
        <w:t>Answer: a</w:t>
      </w:r>
    </w:p>
    <w:p>
      <w:r>
        <w:t>Solution: ✅ Correct Answer: a. Slower heart rate, lower blood pressure and bronchoconstriction risk.</w:t>
      </w:r>
    </w:p>
    <w:p>
      <w:r>
        <w:t>🧠 Clinical Rationale: Blocking beta-1 slows and weakens the heart while beta-2 blockade can narrow airways, so nonselective agents are avoided in asthma</w:t>
      </w:r>
    </w:p>
    <w:p>
      <w:r>
        <w:t>🩺 Nursing Action: Cardioselective agents spare beta-2 at low doses</w:t>
      </w:r>
    </w:p>
    <w:p>
      <w:r>
        <w:t>❌ Why Not Others: (b) Vasoconstriction with pupil dilation only — not the correct answer; (c) Increased renin release and heart rate — not the correct answer; (d) Tachycardia with bronchodilation — not the correct answer.</w:t>
      </w:r>
    </w:p>
    <w:p>
      <w:r>
        <w:t>⚠️ Exam Trap: Do not stop beta blockers abruptly</w:t>
      </w:r>
    </w:p>
    <w:p>
      <w:r>
        <w:t>⚡ 5-Second Recall: Beta blockers slow the heart</w:t>
      </w:r>
    </w:p>
    <w:p>
      <w:r>
        <w:t>Question: A patient asks the nurse about beta blocker contraindication asthma. Which response by the nurse is correct?</w:t>
      </w:r>
    </w:p>
    <w:p>
      <w:r>
        <w:t>(a) Beta blockade always cures bronchospasm quickly</w:t>
      </w:r>
    </w:p>
    <w:p>
      <w:r>
        <w:t>(b) It causes excessive salivation and airway mucus</w:t>
      </w:r>
    </w:p>
    <w:p>
      <w:r>
        <w:t>(c) Beta-2 blockade can precipitate bronchospasm and worsen asthma</w:t>
      </w:r>
    </w:p>
    <w:p>
      <w:r>
        <w:t>(d) It raises the heart rate to dangerous levels</w:t>
      </w:r>
    </w:p>
    <w:p>
      <w:r>
        <w:t>Answer: c</w:t>
      </w:r>
    </w:p>
    <w:p>
      <w:r>
        <w:t>Solution: ✅ Correct Answer: c. Beta-2 blockade can precipitate bronchospasm and worsen asthma.</w:t>
      </w:r>
    </w:p>
    <w:p>
      <w:r>
        <w:t>🧠 Clinical Rationale: Blocking beta-2 receptors removes sympathetic bronchodilation, risking bronchospasm in asthmatic patients</w:t>
      </w:r>
    </w:p>
    <w:p>
      <w:r>
        <w:t>🩺 Nursing Action: Use cardioselective beta-1 agents cautiously if essential</w:t>
      </w:r>
    </w:p>
    <w:p>
      <w:r>
        <w:t>❌ Why Not Others: (a) Beta blockade always cures bronchospasm quickly — not the correct answer; (b) It causes excessive salivation and airway mucus — not the correct answer; (d) It raises the heart rate to dangerous levels — not the correct answer.</w:t>
      </w:r>
    </w:p>
    <w:p>
      <w:r>
        <w:t>⚠️ Exam Trap: Report wheezing or breathlessness at once</w:t>
      </w:r>
    </w:p>
    <w:p>
      <w:r>
        <w:t>⚡ 5-Second Recall: Asthma and nonselective beta blockers do not mix</w:t>
      </w:r>
    </w:p>
    <w:p>
      <w:r>
        <w:t>Question: The nurse is teaching a patient about beta blocker withdrawal rebound. Which statement by the patient indicates correct understanding?</w:t>
      </w:r>
    </w:p>
    <w:p>
      <w:r>
        <w:t>(a) The drug suddenly became more potent</w:t>
      </w:r>
    </w:p>
    <w:p>
      <w:r>
        <w:t>(b) The patient developed tolerance to adrenaline</w:t>
      </w:r>
    </w:p>
    <w:p>
      <w:r>
        <w:t>(c) An allergic reaction to the tablet coating</w:t>
      </w:r>
    </w:p>
    <w:p>
      <w:r>
        <w:t>(d) Rebound sympathetic activity from abrupt beta-blocker withdrawal</w:t>
      </w:r>
    </w:p>
    <w:p>
      <w:r>
        <w:t>Answer: d</w:t>
      </w:r>
    </w:p>
    <w:p>
      <w:r>
        <w:t>Solution: ✅ Correct Answer: d. Rebound sympathetic activity from abrupt beta-blocker withdrawal.</w:t>
      </w:r>
    </w:p>
    <w:p>
      <w:r>
        <w:t>🧠 Clinical Rationale: Chronic beta blockade up-regulates receptors, so abrupt withdrawal leaves them exposed to sympathetic stimulation, causing rebound tachycardia and hypertension</w:t>
      </w:r>
    </w:p>
    <w:p>
      <w:r>
        <w:t>🩺 Nursing Action: Taper the dose over one to two weeks</w:t>
      </w:r>
    </w:p>
    <w:p>
      <w:r>
        <w:t>❌ Why Not Others: (a) The drug suddenly became more potent — not the correct answer; (b) The patient developed tolerance to adrenaline — not the correct answer; (c) An allergic reaction to the tablet coating — not the correct answer.</w:t>
      </w:r>
    </w:p>
    <w:p>
      <w:r>
        <w:t>⚠️ Exam Trap: Rebound can trigger angina or infarction in heart disease</w:t>
      </w:r>
    </w:p>
    <w:p>
      <w:r>
        <w:t>⚡ 5-Second Recall: Taper beta blockers always</w:t>
      </w:r>
    </w:p>
    <w:p>
      <w:r>
        <w:t>Question: A patient asks the nurse about beta blocker cardioselective agent. Which response by the nurse is correct?</w:t>
      </w:r>
    </w:p>
    <w:p>
      <w:r>
        <w:t>(a) Timolol</w:t>
      </w:r>
    </w:p>
    <w:p>
      <w:r>
        <w:t>(b) Propranolol</w:t>
      </w:r>
    </w:p>
    <w:p>
      <w:r>
        <w:t>(c) Nadolol</w:t>
      </w:r>
    </w:p>
    <w:p>
      <w:r>
        <w:t>(d) Metoprolol</w:t>
      </w:r>
    </w:p>
    <w:p>
      <w:r>
        <w:t>Answer: d</w:t>
      </w:r>
    </w:p>
    <w:p>
      <w:r>
        <w:t>Solution: ✅ Correct Answer: d. Metoprolol.</w:t>
      </w:r>
    </w:p>
    <w:p>
      <w:r>
        <w:t>🧠 Clinical Rationale: Metoprolol and atenolol preferentially block beta-1 receptors, sparing the airways at usual doses</w:t>
      </w:r>
    </w:p>
    <w:p>
      <w:r>
        <w:t>🩺 Nursing Action: Propranolol blocks beta-1 and beta-2 equally</w:t>
      </w:r>
    </w:p>
    <w:p>
      <w:r>
        <w:t>❌ Why Not Others: (a) Timolol — not the correct answer; (b) Propranolol — not the correct answer; (c) Nadolol — not the correct answer.</w:t>
      </w:r>
    </w:p>
    <w:p>
      <w:r>
        <w:t>⚠️ Exam Trap: Cardioselectivity is lost at high doses</w:t>
      </w:r>
    </w:p>
    <w:p>
      <w:r>
        <w:t>⚡ 5-Second Recall: Metoprolol is beta-1 selective</w:t>
      </w:r>
    </w:p>
    <w:p>
      <w:r>
        <w:t>Question: Which statement about beta blocker nonselective action is correct?</w:t>
      </w:r>
    </w:p>
    <w:p>
      <w:r>
        <w:t>(a) Vasoconstriction with pupil dilation only</w:t>
      </w:r>
    </w:p>
    <w:p>
      <w:r>
        <w:t>(b) Increased renin release and heart rate</w:t>
      </w:r>
    </w:p>
    <w:p>
      <w:r>
        <w:t>(c) Slower heart rate, lower blood pressure and bronchoconstriction risk</w:t>
      </w:r>
    </w:p>
    <w:p>
      <w:r>
        <w:t>(d) Tachycardia with bronchodilation</w:t>
      </w:r>
    </w:p>
    <w:p>
      <w:r>
        <w:t>Answer: c</w:t>
      </w:r>
    </w:p>
    <w:p>
      <w:r>
        <w:t>Solution: ✅ Correct Answer: c. Slower heart rate, lower blood pressure and bronchoconstriction risk.</w:t>
      </w:r>
    </w:p>
    <w:p>
      <w:r>
        <w:t>🧠 Clinical Rationale: Blocking beta-1 slows and weakens the heart while beta-2 blockade can narrow airways, so nonselective agents are avoided in asthma</w:t>
      </w:r>
    </w:p>
    <w:p>
      <w:r>
        <w:t>🩺 Nursing Action: Cardioselective agents spare beta-2 at low doses</w:t>
      </w:r>
    </w:p>
    <w:p>
      <w:r>
        <w:t>❌ Why Not Others: (a) Vasoconstriction with pupil dilation only — not the correct answer; (b) Increased renin release and heart rate — not the correct answer; (d) Tachycardia with bronchodilation — not the correct answer.</w:t>
      </w:r>
    </w:p>
    <w:p>
      <w:r>
        <w:t>⚡ 5-Second Recall: Beta blockers slow the heart</w:t>
      </w:r>
    </w:p>
    <w:p>
      <w:r>
        <w:t>Question: Which statement about beta blocker contraindication asthma is correct?</w:t>
      </w:r>
    </w:p>
    <w:p>
      <w:r>
        <w:t>(a) It causes excessive salivation and airway mucus</w:t>
      </w:r>
    </w:p>
    <w:p>
      <w:r>
        <w:t>(b) Beta-2 blockade can precipitate bronchospasm and worsen asthma</w:t>
      </w:r>
    </w:p>
    <w:p>
      <w:r>
        <w:t>(c) Beta blockade always cures bronchospasm quickly</w:t>
      </w:r>
    </w:p>
    <w:p>
      <w:r>
        <w:t>(d) It raises the heart rate to dangerous levels</w:t>
      </w:r>
    </w:p>
    <w:p>
      <w:r>
        <w:t>Answer: b</w:t>
      </w:r>
    </w:p>
    <w:p>
      <w:r>
        <w:t>Solution: ✅ Correct Answer: b. Beta-2 blockade can precipitate bronchospasm and worsen asthma.</w:t>
      </w:r>
    </w:p>
    <w:p>
      <w:r>
        <w:t>🧠 Clinical Rationale: Blocking beta-2 receptors removes sympathetic bronchodilation, risking bronchospasm in asthmatic patients</w:t>
      </w:r>
    </w:p>
    <w:p>
      <w:r>
        <w:t>🩺 Nursing Action: Use cardioselective beta-1 agents cautiously if essential</w:t>
      </w:r>
    </w:p>
    <w:p>
      <w:r>
        <w:t>❌ Why Not Others: (a) It causes excessive salivation and airway mucus — not the correct answer; (c) Beta blockade always cures bronchospasm quickly — not the correct answer; (d) It raises the heart rate to dangerous levels — not the correct answer.</w:t>
      </w:r>
    </w:p>
    <w:p>
      <w:r>
        <w:t>⚡ 5-Second Recall: Asthma and nonselective beta blockers do not mix</w:t>
      </w:r>
    </w:p>
    <w:p>
      <w:r>
        <w:t>Question: A patient is receiving beta blocker withdrawal rebound. Which nursing action should the nurse perform FIRST?</w:t>
      </w:r>
    </w:p>
    <w:p>
      <w:r>
        <w:t>(a) The drug suddenly became more potent</w:t>
      </w:r>
    </w:p>
    <w:p>
      <w:r>
        <w:t>(b) The patient developed tolerance to adrenaline</w:t>
      </w:r>
    </w:p>
    <w:p>
      <w:r>
        <w:t>(c) Rebound sympathetic activity from abrupt beta-blocker withdrawal</w:t>
      </w:r>
    </w:p>
    <w:p>
      <w:r>
        <w:t>(d) An allergic reaction to the tablet coating</w:t>
      </w:r>
    </w:p>
    <w:p>
      <w:r>
        <w:t>Answer: c</w:t>
      </w:r>
    </w:p>
    <w:p>
      <w:r>
        <w:t>Solution: ✅ Correct Answer: c. Rebound sympathetic activity from abrupt beta-blocker withdrawal.</w:t>
      </w:r>
    </w:p>
    <w:p>
      <w:r>
        <w:t>🧠 Clinical Rationale: Chronic beta blockade up-regulates receptors, so abrupt withdrawal leaves them exposed to sympathetic stimulation, causing rebound tachycardia and hypertension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Taper the dose over one to two weeks</w:t>
      </w:r>
    </w:p>
    <w:p>
      <w:r>
        <w:t>❌ Why Not Others: (a) The drug suddenly became more potent — not the correct answer; (b) The patient developed tolerance to adrenaline — not the correct answer; (d) An allergic reaction to the tablet coating — not the correct answer.</w:t>
      </w:r>
    </w:p>
    <w:p>
      <w:r>
        <w:t>⚡ 5-Second Recall: Taper beta blockers always</w:t>
      </w:r>
    </w:p>
    <w:p>
      <w:r>
        <w:t>Question: Which statement about beta blocker cardioselective agent is correct?</w:t>
      </w:r>
    </w:p>
    <w:p>
      <w:r>
        <w:t>(a) Nadolol</w:t>
      </w:r>
    </w:p>
    <w:p>
      <w:r>
        <w:t>(b) Timolol</w:t>
      </w:r>
    </w:p>
    <w:p>
      <w:r>
        <w:t>(c) Propranolol</w:t>
      </w:r>
    </w:p>
    <w:p>
      <w:r>
        <w:t>(d) Metoprolol</w:t>
      </w:r>
    </w:p>
    <w:p>
      <w:r>
        <w:t>Answer: d</w:t>
      </w:r>
    </w:p>
    <w:p>
      <w:r>
        <w:t>Solution: ✅ Correct Answer: d. Metoprolol.</w:t>
      </w:r>
    </w:p>
    <w:p>
      <w:r>
        <w:t>🧠 Clinical Rationale: Metoprolol and atenolol preferentially block beta-1 receptors, sparing the airways at usual doses</w:t>
      </w:r>
    </w:p>
    <w:p>
      <w:r>
        <w:t>🩺 Nursing Action: Propranolol blocks beta-1 and beta-2 equally</w:t>
      </w:r>
    </w:p>
    <w:p>
      <w:r>
        <w:t>❌ Why Not Others: (a) Nadolol — not the correct answer; (b) Timolol — not the correct answer; (c) Propranolol — not the correct answer.</w:t>
      </w:r>
    </w:p>
    <w:p>
      <w:r>
        <w:t>⚡ 5-Second Recall: Metoprolol is beta-1 selective</w:t>
      </w:r>
    </w:p>
    <w:p>
      <w:r>
        <w:t>Question: The nurse is caring for a patient receiving beta blocker nonselective action. Which response is most appropriate?</w:t>
      </w:r>
    </w:p>
    <w:p>
      <w:r>
        <w:t>(a) Slower heart rate, lower blood pressure and bronchoconstriction risk</w:t>
      </w:r>
    </w:p>
    <w:p>
      <w:r>
        <w:t>(b) Vasoconstriction with pupil dilation only</w:t>
      </w:r>
    </w:p>
    <w:p>
      <w:r>
        <w:t>(c) Tachycardia with bronchodilation</w:t>
      </w:r>
    </w:p>
    <w:p>
      <w:r>
        <w:t>(d) Increased renin release and heart rate</w:t>
      </w:r>
    </w:p>
    <w:p>
      <w:r>
        <w:t>Answer: a</w:t>
      </w:r>
    </w:p>
    <w:p>
      <w:r>
        <w:t>Solution: ✅ Correct Answer: a. Slower heart rate, lower blood pressure and bronchoconstriction risk.</w:t>
      </w:r>
    </w:p>
    <w:p>
      <w:r>
        <w:t>🧠 Clinical Rationale: Blocking beta-1 slows and weakens the heart while beta-2 blockade can narrow airways, so nonselective agents are avoided in asthma</w:t>
      </w:r>
    </w:p>
    <w:p>
      <w:r>
        <w:t>🩺 Nursing Action: Cardioselective agents spare beta-2 at low doses</w:t>
      </w:r>
    </w:p>
    <w:p>
      <w:r>
        <w:t>❌ Why Not Others: (b) Vasoconstriction with pupil dilation only — not the correct answer; (c) Tachycardia with bronchodilation — not the correct answer; (d) Increased renin release and heart rate — not the correct answer.</w:t>
      </w:r>
    </w:p>
    <w:p>
      <w:r>
        <w:t>⚡ 5-Second Recall: Beta blockers slow the heart</w:t>
      </w:r>
    </w:p>
    <w:p>
      <w:r>
        <w:t>Question: The nurse is caring for a patient receiving beta blocker contraindication asthma. Which response is most appropriate?</w:t>
      </w:r>
    </w:p>
    <w:p>
      <w:r>
        <w:t>(a) Beta blockade always cures bronchospasm quickly</w:t>
      </w:r>
    </w:p>
    <w:p>
      <w:r>
        <w:t>(b) It raises the heart rate to dangerous levels</w:t>
      </w:r>
    </w:p>
    <w:p>
      <w:r>
        <w:t>(c) Beta-2 blockade can precipitate bronchospasm and worsen asthma</w:t>
      </w:r>
    </w:p>
    <w:p>
      <w:r>
        <w:t>(d) It causes excessive salivation and airway mucus</w:t>
      </w:r>
    </w:p>
    <w:p>
      <w:r>
        <w:t>Answer: c</w:t>
      </w:r>
    </w:p>
    <w:p>
      <w:r>
        <w:t>Solution: ✅ Correct Answer: c. Beta-2 blockade can precipitate bronchospasm and worsen asthma.</w:t>
      </w:r>
    </w:p>
    <w:p>
      <w:r>
        <w:t>🧠 Clinical Rationale: Blocking beta-2 receptors removes sympathetic bronchodilation, risking bronchospasm in asthmatic patients</w:t>
      </w:r>
    </w:p>
    <w:p>
      <w:r>
        <w:t>🩺 Nursing Action: Use cardioselective beta-1 agents cautiously if essential</w:t>
      </w:r>
    </w:p>
    <w:p>
      <w:r>
        <w:t>❌ Why Not Others: (a) Beta blockade always cures bronchospasm quickly — not the correct answer; (b) It raises the heart rate to dangerous levels — not the correct answer; (d) It causes excessive salivation and airway mucus — not the correct answer.</w:t>
      </w:r>
    </w:p>
    <w:p>
      <w:r>
        <w:t>⚡ 5-Second Recall: Asthma and nonselective beta blockers do not mix</w:t>
      </w:r>
    </w:p>
    <w:p>
      <w:r>
        <w:t>Question: Which assessment finding in a patient receiving beta blocker withdrawal rebound is MOST concerning and requires immediate follow-up?</w:t>
      </w:r>
    </w:p>
    <w:p>
      <w:r>
        <w:t>(a) Rebound sympathetic activity from abrupt beta-blocker withdrawal</w:t>
      </w:r>
    </w:p>
    <w:p>
      <w:r>
        <w:t>(b) The drug suddenly became more potent</w:t>
      </w:r>
    </w:p>
    <w:p>
      <w:r>
        <w:t>(c) The patient developed tolerance to adrenaline</w:t>
      </w:r>
    </w:p>
    <w:p>
      <w:r>
        <w:t>(d) An allergic reaction to the tablet coating</w:t>
      </w:r>
    </w:p>
    <w:p>
      <w:r>
        <w:t>Answer: a</w:t>
      </w:r>
    </w:p>
    <w:p>
      <w:r>
        <w:t>Solution: ✅ Correct Answer: a. Rebound sympathetic activity from abrupt beta-blocker withdrawal.</w:t>
      </w:r>
    </w:p>
    <w:p>
      <w:r>
        <w:t>🧠 Clinical Rationale: Chronic beta blockade up-regulates receptors, so abrupt withdrawal leaves them exposed to sympathetic stimulation, causing rebound tachycardia and hypertension</w:t>
      </w:r>
    </w:p>
    <w:p>
      <w:r>
        <w:t>🔍 Key Clues: Never stop beta blockers abruptly</w:t>
      </w:r>
    </w:p>
    <w:p>
      <w:r>
        <w:t>🩺 Nursing Action: Taper the dose over one to two weeks</w:t>
      </w:r>
    </w:p>
    <w:p>
      <w:r>
        <w:t>❌ Why Not Others: (b) The drug suddenly became more potent — not the correct answer; (c) The patient developed tolerance to adrenaline — not the correct answer; (d) An allergic reaction to the tablet coating — not the correct answer.</w:t>
      </w:r>
    </w:p>
    <w:p>
      <w:r>
        <w:t>⚡ 5-Second Recall: Taper beta blockers always</w:t>
      </w:r>
    </w:p>
    <w:p>
      <w:r>
        <w:t>Question: The nurse is caring for a patient receiving beta blocker cardioselective agent. Which response is most appropriate?</w:t>
      </w:r>
    </w:p>
    <w:p>
      <w:r>
        <w:t>(a) Propranolol</w:t>
      </w:r>
    </w:p>
    <w:p>
      <w:r>
        <w:t>(b) Timolol</w:t>
      </w:r>
    </w:p>
    <w:p>
      <w:r>
        <w:t>(c) Nadolol</w:t>
      </w:r>
    </w:p>
    <w:p>
      <w:r>
        <w:t>(d) Metoprolol</w:t>
      </w:r>
    </w:p>
    <w:p>
      <w:r>
        <w:t>Answer: d</w:t>
      </w:r>
    </w:p>
    <w:p>
      <w:r>
        <w:t>Solution: ✅ Correct Answer: d. Metoprolol.</w:t>
      </w:r>
    </w:p>
    <w:p>
      <w:r>
        <w:t>🧠 Clinical Rationale: Metoprolol and atenolol preferentially block beta-1 receptors, sparing the airways at usual doses</w:t>
      </w:r>
    </w:p>
    <w:p>
      <w:r>
        <w:t>🩺 Nursing Action: Propranolol blocks beta-1 and beta-2 equally</w:t>
      </w:r>
    </w:p>
    <w:p>
      <w:r>
        <w:t>❌ Why Not Others: (a) Propranolol — not the correct answer; (b) Timolol — not the correct answer; (c) Nadolol — not the correct answer.</w:t>
      </w:r>
    </w:p>
    <w:p>
      <w:r>
        <w:t>⚡ 5-Second Recall: Metoprolol is beta-1 selective</w:t>
      </w:r>
    </w:p>
    <w:p>
      <w:r>
        <w:t>Question: The nurse demonstrates correct understanding of beta blocker nonselective action by identifying which response as appropriate?</w:t>
      </w:r>
    </w:p>
    <w:p>
      <w:r>
        <w:t>(a) Increased renin release and heart rate</w:t>
      </w:r>
    </w:p>
    <w:p>
      <w:r>
        <w:t>(b) Vasoconstriction with pupil dilation only</w:t>
      </w:r>
    </w:p>
    <w:p>
      <w:r>
        <w:t>(c) Slower heart rate, lower blood pressure and bronchoconstriction risk</w:t>
      </w:r>
    </w:p>
    <w:p>
      <w:r>
        <w:t>(d) Tachycardia with bronchodilation</w:t>
      </w:r>
    </w:p>
    <w:p>
      <w:r>
        <w:t>Answer: c</w:t>
      </w:r>
    </w:p>
    <w:p>
      <w:r>
        <w:t>Solution: ✅ Correct Answer: c. Slower heart rate, lower blood pressure and bronchoconstriction risk.</w:t>
      </w:r>
    </w:p>
    <w:p>
      <w:r>
        <w:t>🧠 Clinical Rationale: Blocking beta-1 slows and weakens the heart while beta-2 blockade can narrow airways, so nonselective agents are avoided in asthma</w:t>
      </w:r>
    </w:p>
    <w:p>
      <w:r>
        <w:t>🩺 Nursing Action: Cardioselective agents spare beta-2 at low doses</w:t>
      </w:r>
    </w:p>
    <w:p>
      <w:r>
        <w:t>❌ Why Not Others: (a) Increased renin release and heart rate — not the correct answer; (b) Vasoconstriction with pupil dilation only — not the correct answer; (d) Tachycardia with bronchodilation — not the correct answer.</w:t>
      </w:r>
    </w:p>
    <w:p>
      <w:r>
        <w:t>⚡ 5-Second Recall: Beta blockers slow the heart</w:t>
      </w:r>
    </w:p>
    <w:p>
      <w:r>
        <w:t>Question: The nurse demonstrates correct understanding of beta blocker contraindication asthma by identifying which response as appropriate?</w:t>
      </w:r>
    </w:p>
    <w:p>
      <w:r>
        <w:t>(a) Beta-2 blockade can precipitate bronchospasm and worsen asthma</w:t>
      </w:r>
    </w:p>
    <w:p>
      <w:r>
        <w:t>(b) It causes excessive salivation and airway mucus</w:t>
      </w:r>
    </w:p>
    <w:p>
      <w:r>
        <w:t>(c) It raises the heart rate to dangerous levels</w:t>
      </w:r>
    </w:p>
    <w:p>
      <w:r>
        <w:t>(d) Beta blockade always cures bronchospasm quickly</w:t>
      </w:r>
    </w:p>
    <w:p>
      <w:r>
        <w:t>Answer: a</w:t>
      </w:r>
    </w:p>
    <w:p>
      <w:r>
        <w:t>Solution: ✅ Correct Answer: a. Beta-2 blockade can precipitate bronchospasm and worsen asthma.</w:t>
      </w:r>
    </w:p>
    <w:p>
      <w:r>
        <w:t>🧠 Clinical Rationale: Blocking beta-2 receptors removes sympathetic bronchodilation, risking bronchospasm in asthmatic patients</w:t>
      </w:r>
    </w:p>
    <w:p>
      <w:r>
        <w:t>🩺 Nursing Action: Use cardioselective beta-1 agents cautiously if essential</w:t>
      </w:r>
    </w:p>
    <w:p>
      <w:r>
        <w:t>❌ Why Not Others: (b) It causes excessive salivation and airway mucus — not the correct answer; (c) It raises the heart rate to dangerous levels — not the correct answer; (d) Beta blockade always cures bronchospasm quickly — not the correct answer.</w:t>
      </w:r>
    </w:p>
    <w:p>
      <w:r>
        <w:t>⚡ 5-Second Recall: Asthma and nonselective beta blockers do not mix</w:t>
      </w:r>
    </w:p>
    <w:p>
      <w:r>
        <w:t>Question: The nurse demonstrates correct understanding of beta blocker withdrawal rebound by identifying which response as appropriate?</w:t>
      </w:r>
    </w:p>
    <w:p>
      <w:r>
        <w:t>(a) The patient developed tolerance to adrenaline</w:t>
      </w:r>
    </w:p>
    <w:p>
      <w:r>
        <w:t>(b) The drug suddenly became more potent</w:t>
      </w:r>
    </w:p>
    <w:p>
      <w:r>
        <w:t>(c) Rebound sympathetic activity from abrupt beta-blocker withdrawal</w:t>
      </w:r>
    </w:p>
    <w:p>
      <w:r>
        <w:t>(d) An allergic reaction to the tablet coating</w:t>
      </w:r>
    </w:p>
    <w:p>
      <w:r>
        <w:t>Answer: c</w:t>
      </w:r>
    </w:p>
    <w:p>
      <w:r>
        <w:t>Solution: ✅ Correct Answer: c. Rebound sympathetic activity from abrupt beta-blocker withdrawal.</w:t>
      </w:r>
    </w:p>
    <w:p>
      <w:r>
        <w:t>🧠 Clinical Rationale: Chronic beta blockade up-regulates receptors, so abrupt withdrawal leaves them exposed to sympathetic stimulation, causing rebound tachycardia and hypertension</w:t>
      </w:r>
    </w:p>
    <w:p>
      <w:r>
        <w:t>🩺 Nursing Action: Taper the dose over one to two weeks</w:t>
      </w:r>
    </w:p>
    <w:p>
      <w:r>
        <w:t>❌ Why Not Others: (a) The patient developed tolerance to adrenaline — not the correct answer; (b) The drug suddenly became more potent — not the correct answer; (d) An allergic reaction to the tablet coating — not the correct answer.</w:t>
      </w:r>
    </w:p>
    <w:p>
      <w:r>
        <w:t>⚡ 5-Second Recall: Taper beta blockers always</w:t>
      </w:r>
    </w:p>
    <w:p>
      <w:r>
        <w:t>Question: The nurse demonstrates correct understanding of beta blocker cardioselective agent by identifying which response as appropriate?</w:t>
      </w:r>
    </w:p>
    <w:p>
      <w:r>
        <w:t>(a) Propranolol</w:t>
      </w:r>
    </w:p>
    <w:p>
      <w:r>
        <w:t>(b) Timolol</w:t>
      </w:r>
    </w:p>
    <w:p>
      <w:r>
        <w:t>(c) Nadolol</w:t>
      </w:r>
    </w:p>
    <w:p>
      <w:r>
        <w:t>(d) Metoprolol</w:t>
      </w:r>
    </w:p>
    <w:p>
      <w:r>
        <w:t>Answer: d</w:t>
      </w:r>
    </w:p>
    <w:p>
      <w:r>
        <w:t>Solution: ✅ Correct Answer: d. Metoprolol.</w:t>
      </w:r>
    </w:p>
    <w:p>
      <w:r>
        <w:t>🧠 Clinical Rationale: Metoprolol and atenolol preferentially block beta-1 receptors, sparing the airways at usual doses</w:t>
      </w:r>
    </w:p>
    <w:p>
      <w:r>
        <w:t>🩺 Nursing Action: Propranolol blocks beta-1 and beta-2 equally</w:t>
      </w:r>
    </w:p>
    <w:p>
      <w:r>
        <w:t>❌ Why Not Others: (a) Propranolol — not the correct answer; (b) Timolol — not the correct answer; (c) Nadolol — not the correct answer.</w:t>
      </w:r>
    </w:p>
    <w:p>
      <w:r>
        <w:t>⚡ 5-Second Recall: Metoprolol is beta-1 selective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