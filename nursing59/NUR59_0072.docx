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hypertensive emergency is distinguished from urgency by the presence of?</w:t>
      </w:r>
    </w:p>
    <w:p>
      <w:r>
        <w:t>(a) Acute target-organ damage such as encephalopathy, chest pain, pulmonary oedema or renal failure</w:t>
      </w:r>
    </w:p>
    <w:p>
      <w:r>
        <w:t>(b) A single reading above normal with no symptoms</w:t>
      </w:r>
    </w:p>
    <w:p>
      <w:r>
        <w:t>(c) Patient anxiety about the blood pressure reading</w:t>
      </w:r>
    </w:p>
    <w:p>
      <w:r>
        <w:t>(d) A headache that resolves with rest alone</w:t>
      </w:r>
    </w:p>
    <w:p>
      <w:r>
        <w:t>Answer: a</w:t>
      </w:r>
    </w:p>
    <w:p>
      <w:r>
        <w:t>Solution: ✅ Correct Answer: a. Acute target-organ damage such as encephalopathy, chest pain, pulmonary oedema or renal failure.</w:t>
      </w:r>
    </w:p>
    <w:p>
      <w:r>
        <w:t>🧠 Clinical Rationale: Hypertensive emergency couples very high pressure with acute organ injury; urgency is very high pressure without organ damage</w:t>
      </w:r>
    </w:p>
    <w:p>
      <w:r>
        <w:t>🔍 Key Clues: Emergency = high pressure + organ damage</w:t>
      </w:r>
    </w:p>
    <w:p>
      <w:r>
        <w:t>🩺 Nursing Action: Encephalopathy, aortic dissection, MI and pulmonary oedema mark an emergency</w:t>
      </w:r>
    </w:p>
    <w:p>
      <w:r>
        <w:t>❌ Why Not Others: (b) A single reading above normal with no symptoms — not the best response for this situation; (c) Patient anxiety about the blood pressure reading — not the best response for this situation; (d) A headache that resolves with rest alone — not the best response for this situation.</w:t>
      </w:r>
    </w:p>
    <w:p>
      <w:r>
        <w:t>⚠️ Exam Trap: Urgency needs rapid but less aggressive lowering</w:t>
      </w:r>
    </w:p>
    <w:p>
      <w:r>
        <w:t>⚡ 5-Second Recall: Very high BP + organ damage = emergency</w:t>
      </w:r>
    </w:p>
    <w:p>
      <w:r>
        <w:t>Question: A patient with a blood pressure of 220/130 develops confusion and severe headache. What is the priority action?</w:t>
      </w:r>
    </w:p>
    <w:p>
      <w:r>
        <w:t>(a) Wait for the routine next-day clinic appointment</w:t>
      </w:r>
    </w:p>
    <w:p>
      <w:r>
        <w:t>(b) Notify the provider and start prescribed IV antihypertensive therapy with continuous monitoring</w:t>
      </w:r>
    </w:p>
    <w:p>
      <w:r>
        <w:t>(c) Give a large oral fluid bolus to dilute the blood</w:t>
      </w:r>
    </w:p>
    <w:p>
      <w:r>
        <w:t>(d) Send the patient home with a low-salt diet sheet</w:t>
      </w:r>
    </w:p>
    <w:p>
      <w:r>
        <w:t>Answer: b</w:t>
      </w:r>
    </w:p>
    <w:p>
      <w:r>
        <w:t>Solution: ✅ Correct Answer: b. Notify the provider and start prescribed IV antihypertensive therapy with continuous monitoring.</w:t>
      </w:r>
    </w:p>
    <w:p>
      <w:r>
        <w:t>🧠 Clinical Rationale: Confusion with extreme hypertension signals hypertensive encephalopathy — IV therapy and monitoring begin promptly to prevent stroke and brain damage</w:t>
      </w:r>
    </w:p>
    <w:p>
      <w:r>
        <w:t>🔍 Key Clues: Very high BP with confusion = emergency treatment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the patient in a quiet setting and monitor neuro status</w:t>
      </w:r>
    </w:p>
    <w:p>
      <w:r>
        <w:t>❌ Why Not Others: (a) Wait for the routine next-day clinic appointment — not the best response for this situation; (c) Give a large oral fluid bolus to dilute the blood — not the best response for this situation; (d) Send the patient home with a low-salt diet sheet — not the best response for this situation.</w:t>
      </w:r>
    </w:p>
    <w:p>
      <w:r>
        <w:t>⚠️ Exam Trap: Lower the pressure in a controlled manner per protocol</w:t>
      </w:r>
    </w:p>
    <w:p>
      <w:r>
        <w:t>⚡ 5-Second Recall: Hypertensive encephalopathy = treat immediately</w:t>
      </w:r>
    </w:p>
    <w:p>
      <w:r>
        <w:t>Question: Why is blood pressure lowered gradually in a hypertensive emergency rather than dropped suddenly to normal?</w:t>
      </w:r>
    </w:p>
    <w:p>
      <w:r>
        <w:t>(a) Gradual lowering allows the kidneys to fail quietly</w:t>
      </w:r>
    </w:p>
    <w:p>
      <w:r>
        <w:t>(b) Sudden drops can cause cerebral or coronary ischemia from lost autoregulation</w:t>
      </w:r>
    </w:p>
    <w:p>
      <w:r>
        <w:t>(c) Rapid lowering always cures the underlying cause</w:t>
      </w:r>
    </w:p>
    <w:p>
      <w:r>
        <w:t>(d) The body needs a sudden drop to reset its set point</w:t>
      </w:r>
    </w:p>
    <w:p>
      <w:r>
        <w:t>Answer: b</w:t>
      </w:r>
    </w:p>
    <w:p>
      <w:r>
        <w:t>Solution: ✅ Correct Answer: b. Sudden drops can cause cerebral or coronary ischemia from lost autoregulation.</w:t>
      </w:r>
    </w:p>
    <w:p>
      <w:r>
        <w:t>🧠 Clinical Rationale: The brain and heart autoregulate at high pressures; a sudden fall can starve them of blood, causing stroke or infarction — controlled reduction is safer</w:t>
      </w:r>
    </w:p>
    <w:p>
      <w:r>
        <w:t>🔍 Key Clues: Lower the pressure gradually to protect the brain</w:t>
      </w:r>
    </w:p>
    <w:p>
      <w:r>
        <w:t>🩺 Nursing Action: Monitor for neurologic changes during IV antihypertensive infusion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Gradual lowering allows the kidneys to fail quietly — not the best response for this situation; (c) Rapid lowering always cures the underlying cause — not the best response for this situation; (d) The body needs a sudden drop to reset its set point — not the best response for this situation.</w:t>
      </w:r>
    </w:p>
    <w:p>
      <w:r>
        <w:t>⚠️ Exam Trap: Initial goals target a partial reduction within the first hour</w:t>
      </w:r>
    </w:p>
    <w:p>
      <w:r>
        <w:t>⚡ 5-Second Recall: No sudden normalisation in hypertensive emergencies</w:t>
      </w:r>
    </w:p>
    <w:p>
      <w:r>
        <w:t>Question: In older adults, a falsely high blood pressure reading from a rigid calcified artery is called?</w:t>
      </w:r>
    </w:p>
    <w:p>
      <w:r>
        <w:t>(a) Labile hypertension</w:t>
      </w:r>
    </w:p>
    <w:p>
      <w:r>
        <w:t>(b) White-coat hypertension</w:t>
      </w:r>
    </w:p>
    <w:p>
      <w:r>
        <w:t>(c) Essential hypertension only</w:t>
      </w:r>
    </w:p>
    <w:p>
      <w:r>
        <w:t>(d) Pseudohypertension</w:t>
      </w:r>
    </w:p>
    <w:p>
      <w:r>
        <w:t>Answer: d</w:t>
      </w:r>
    </w:p>
    <w:p>
      <w:r>
        <w:t>Solution: ✅ Correct Answer: d. Pseudohypertension.</w:t>
      </w:r>
    </w:p>
    <w:p>
      <w:r>
        <w:t>🧠 Clinical Rationale: Pseudohypertension describes falsely elevated readings when calcified arteries resist cuff compression in older patients</w:t>
      </w:r>
    </w:p>
    <w:p>
      <w:r>
        <w:t>🔍 Key Clues: Pseudohypertension = falsely high readings in elders</w:t>
      </w:r>
    </w:p>
    <w:p>
      <w:r>
        <w:t>🩺 Nursing Action: Correlate readings with symptoms and other evidence of target damage</w:t>
      </w:r>
    </w:p>
    <w:p>
      <w:r>
        <w:t>❌ Why Not Others: (a) Labile hypertension — not the best response for this situation; (b) White-coat hypertension — not the best response for this situation; (c) Essential hypertension only — not the best response for this situation.</w:t>
      </w:r>
    </w:p>
    <w:p>
      <w:r>
        <w:t>⚠️ Exam Trap: White-coat hypertension instead rises only in the clinic setting</w:t>
      </w:r>
    </w:p>
    <w:p>
      <w:r>
        <w:t>⚡ 5-Second Recall: Calcified arteries overestimate cuff pressures</w:t>
      </w:r>
    </w:p>
    <w:p>
      <w:r>
        <w:t>Question: A patient asks the nurse about hypertensive emergency definition. Which response by the nurse is correct?</w:t>
      </w:r>
    </w:p>
    <w:p>
      <w:r>
        <w:t>(a) Acute target-organ damage such as encephalopathy, chest pain, pulmonary oedema or renal failure</w:t>
      </w:r>
    </w:p>
    <w:p>
      <w:r>
        <w:t>(b) A single reading above normal with no symptoms</w:t>
      </w:r>
    </w:p>
    <w:p>
      <w:r>
        <w:t>(c) Patient anxiety about the blood pressure reading</w:t>
      </w:r>
    </w:p>
    <w:p>
      <w:r>
        <w:t>(d) A headache that resolves with rest alone</w:t>
      </w:r>
    </w:p>
    <w:p>
      <w:r>
        <w:t>Answer: a</w:t>
      </w:r>
    </w:p>
    <w:p>
      <w:r>
        <w:t>Solution: ✅ Correct Answer: a. Acute target-organ damage such as encephalopathy, chest pain, pulmonary oedema or renal failure.</w:t>
      </w:r>
    </w:p>
    <w:p>
      <w:r>
        <w:t>🧠 Clinical Rationale: Hypertensive emergency couples very high pressure with acute organ injury; urgency is very high pressure without organ damage</w:t>
      </w:r>
    </w:p>
    <w:p>
      <w:r>
        <w:t>🩺 Nursing Action: Encephalopathy, aortic dissection, MI and pulmonary oedema mark an emergency</w:t>
      </w:r>
    </w:p>
    <w:p>
      <w:r>
        <w:t>❌ Why Not Others: (b) A single reading above normal with no symptoms — not the best response for this situation; (c) Patient anxiety about the blood pressure reading — not the best response for this situation; (d) A headache that resolves with rest alone — not the best response for this situation.</w:t>
      </w:r>
    </w:p>
    <w:p>
      <w:r>
        <w:t>⚠️ Exam Trap: Urgency needs rapid but less aggressive lowering</w:t>
      </w:r>
    </w:p>
    <w:p>
      <w:r>
        <w:t>⚡ 5-Second Recall: Very high BP + organ damage = emergency</w:t>
      </w:r>
    </w:p>
    <w:p>
      <w:r>
        <w:t>Question: A patient asks the nurse about hypertensive emergency care. Which response by the nurse is correct?</w:t>
      </w:r>
    </w:p>
    <w:p>
      <w:r>
        <w:t>(a) Wait for the routine next-day clinic appointment</w:t>
      </w:r>
    </w:p>
    <w:p>
      <w:r>
        <w:t>(b) Give a large oral fluid bolus to dilute the blood</w:t>
      </w:r>
    </w:p>
    <w:p>
      <w:r>
        <w:t>(c) Send the patient home with a low-salt diet sheet</w:t>
      </w:r>
    </w:p>
    <w:p>
      <w:r>
        <w:t>(d) Notify the provider and start prescribed IV antihypertensive therapy with continuous monitoring</w:t>
      </w:r>
    </w:p>
    <w:p>
      <w:r>
        <w:t>Answer: d</w:t>
      </w:r>
    </w:p>
    <w:p>
      <w:r>
        <w:t>Solution: ✅ Correct Answer: d. Notify the provider and start prescribed IV antihypertensive therapy with continuous monitoring.</w:t>
      </w:r>
    </w:p>
    <w:p>
      <w:r>
        <w:t>🧠 Clinical Rationale: Confusion with extreme hypertension signals hypertensive encephalopathy — IV therapy and monitoring begin promptly to prevent stroke and brain damage</w:t>
      </w:r>
    </w:p>
    <w:p>
      <w:r>
        <w:t>🩺 Nursing Action: Place the patient in a quiet setting and monitor neuro status</w:t>
      </w:r>
    </w:p>
    <w:p>
      <w:r>
        <w:t>❌ Why Not Others: (a) Wait for the routine next-day clinic appointment — not the best response for this situation; (b) Give a large oral fluid bolus to dilute the blood — not the best response for this situation; (c) Send the patient home with a low-salt diet sheet — not the best response for this situation.</w:t>
      </w:r>
    </w:p>
    <w:p>
      <w:r>
        <w:t>⚠️ Exam Trap: Lower the pressure in a controlled manner per protocol</w:t>
      </w:r>
    </w:p>
    <w:p>
      <w:r>
        <w:t>⚡ 5-Second Recall: Hypertensive encephalopathy = treat immediately</w:t>
      </w:r>
    </w:p>
    <w:p>
      <w:r>
        <w:t>Question: The nurse is teaching a patient about hypertensive emergency avoidance rapid drop. Which statement by the patient indicates correct understanding?</w:t>
      </w:r>
    </w:p>
    <w:p>
      <w:r>
        <w:t>(a) Rapid lowering always cures the underlying cause</w:t>
      </w:r>
    </w:p>
    <w:p>
      <w:r>
        <w:t>(b) The body needs a sudden drop to reset its set point</w:t>
      </w:r>
    </w:p>
    <w:p>
      <w:r>
        <w:t>(c) Gradual lowering allows the kidneys to fail quietly</w:t>
      </w:r>
    </w:p>
    <w:p>
      <w:r>
        <w:t>(d) Sudden drops can cause cerebral or coronary ischemia from lost autoregulation</w:t>
      </w:r>
    </w:p>
    <w:p>
      <w:r>
        <w:t>Answer: d</w:t>
      </w:r>
    </w:p>
    <w:p>
      <w:r>
        <w:t>Solution: ✅ Correct Answer: d. Sudden drops can cause cerebral or coronary ischemia from lost autoregulation.</w:t>
      </w:r>
    </w:p>
    <w:p>
      <w:r>
        <w:t>🧠 Clinical Rationale: The brain and heart autoregulate at high pressures; a sudden fall can starve them of blood, causing stroke or infarction — controlled reduction is safer</w:t>
      </w:r>
    </w:p>
    <w:p>
      <w:r>
        <w:t>🩺 Nursing Action: Monitor for neurologic changes during IV antihypertensive infusion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Rapid lowering always cures the underlying cause — not the best response for this situation; (b) The body needs a sudden drop to reset its set point — not the best response for this situation; (c) Gradual lowering allows the kidneys to fail quietly — not the best response for this situation.</w:t>
      </w:r>
    </w:p>
    <w:p>
      <w:r>
        <w:t>⚠️ Exam Trap: Initial goals target a partial reduction within the first hour</w:t>
      </w:r>
    </w:p>
    <w:p>
      <w:r>
        <w:t>⚡ 5-Second Recall: No sudden normalisation in hypertensive emergencies</w:t>
      </w:r>
    </w:p>
    <w:p>
      <w:r>
        <w:t>Question: A patient asks the nurse about pseudohypertension cuff. Which response by the nurse is correct?</w:t>
      </w:r>
    </w:p>
    <w:p>
      <w:r>
        <w:t>(a) Pseudohypertension</w:t>
      </w:r>
    </w:p>
    <w:p>
      <w:r>
        <w:t>(b) Labile hypertension</w:t>
      </w:r>
    </w:p>
    <w:p>
      <w:r>
        <w:t>(c) Essential hypertension only</w:t>
      </w:r>
    </w:p>
    <w:p>
      <w:r>
        <w:t>(d) White-coat hypertension</w:t>
      </w:r>
    </w:p>
    <w:p>
      <w:r>
        <w:t>Answer: a</w:t>
      </w:r>
    </w:p>
    <w:p>
      <w:r>
        <w:t>Solution: ✅ Correct Answer: a. Pseudohypertension.</w:t>
      </w:r>
    </w:p>
    <w:p>
      <w:r>
        <w:t>🧠 Clinical Rationale: Pseudohypertension describes falsely elevated readings when calcified arteries resist cuff compression in older patients</w:t>
      </w:r>
    </w:p>
    <w:p>
      <w:r>
        <w:t>🩺 Nursing Action: Correlate readings with symptoms and other evidence of target damage</w:t>
      </w:r>
    </w:p>
    <w:p>
      <w:r>
        <w:t>❌ Why Not Others: (b) Labile hypertension — not the best response for this situation; (c) Essential hypertension only — not the best response for this situation; (d) White-coat hypertension — not the best response for this situation.</w:t>
      </w:r>
    </w:p>
    <w:p>
      <w:r>
        <w:t>⚠️ Exam Trap: White-coat hypertension instead rises only in the clinic setting</w:t>
      </w:r>
    </w:p>
    <w:p>
      <w:r>
        <w:t>⚡ 5-Second Recall: Calcified arteries overestimate cuff pressures</w:t>
      </w:r>
    </w:p>
    <w:p>
      <w:r>
        <w:t>Question: Which statement about hypertensive emergency definition is correct?</w:t>
      </w:r>
    </w:p>
    <w:p>
      <w:r>
        <w:t>(a) Patient anxiety about the blood pressure reading</w:t>
      </w:r>
    </w:p>
    <w:p>
      <w:r>
        <w:t>(b) A headache that resolves with rest alone</w:t>
      </w:r>
    </w:p>
    <w:p>
      <w:r>
        <w:t>(c) Acute target-organ damage such as encephalopathy, chest pain, pulmonary oedema or renal failure</w:t>
      </w:r>
    </w:p>
    <w:p>
      <w:r>
        <w:t>(d) A single reading above normal with no symptoms</w:t>
      </w:r>
    </w:p>
    <w:p>
      <w:r>
        <w:t>Answer: c</w:t>
      </w:r>
    </w:p>
    <w:p>
      <w:r>
        <w:t>Solution: ✅ Correct Answer: c. Acute target-organ damage such as encephalopathy, chest pain, pulmonary oedema or renal failure.</w:t>
      </w:r>
    </w:p>
    <w:p>
      <w:r>
        <w:t>🧠 Clinical Rationale: Hypertensive emergency couples very high pressure with acute organ injury; urgency is very high pressure without organ damage</w:t>
      </w:r>
    </w:p>
    <w:p>
      <w:r>
        <w:t>🩺 Nursing Action: Encephalopathy, aortic dissection, MI and pulmonary oedema mark an emergency</w:t>
      </w:r>
    </w:p>
    <w:p>
      <w:r>
        <w:t>❌ Why Not Others: (a) Patient anxiety about the blood pressure reading — not the best response for this situation; (b) A headache that resolves with rest alone — not the best response for this situation; (d) A single reading above normal with no symptoms — not the best response for this situation.</w:t>
      </w:r>
    </w:p>
    <w:p>
      <w:r>
        <w:t>⚡ 5-Second Recall: Very high BP + organ damage = emergency</w:t>
      </w:r>
    </w:p>
    <w:p>
      <w:r>
        <w:t>Question: A patient with hypertensive emergency care is admitted to the unit. Which nursing action should the nurse perform FIRST?</w:t>
      </w:r>
    </w:p>
    <w:p>
      <w:r>
        <w:t>(a) Wait for the routine next-day clinic appointment</w:t>
      </w:r>
    </w:p>
    <w:p>
      <w:r>
        <w:t>(b) Notify the provider and start prescribed IV antihypertensive therapy with continuous monitoring</w:t>
      </w:r>
    </w:p>
    <w:p>
      <w:r>
        <w:t>(c) Give a large oral fluid bolus to dilute the blood</w:t>
      </w:r>
    </w:p>
    <w:p>
      <w:r>
        <w:t>(d) Send the patient home with a low-salt diet sheet</w:t>
      </w:r>
    </w:p>
    <w:p>
      <w:r>
        <w:t>Answer: b</w:t>
      </w:r>
    </w:p>
    <w:p>
      <w:r>
        <w:t>Solution: ✅ Correct Answer: b. Notify the provider and start prescribed IV antihypertensive therapy with continuous monitoring.</w:t>
      </w:r>
    </w:p>
    <w:p>
      <w:r>
        <w:t>🧠 Clinical Rationale: Confusion with extreme hypertension signals hypertensive encephalopathy — IV therapy and monitoring begin promptly to prevent stroke and brain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the patient in a quiet setting and monitor neuro status</w:t>
      </w:r>
    </w:p>
    <w:p>
      <w:r>
        <w:t>❌ Why Not Others: (a) Wait for the routine next-day clinic appointment — not the best response for this situation; (c) Give a large oral fluid bolus to dilute the blood — not the best response for this situation; (d) Send the patient home with a low-salt diet sheet — not the best response for this situation.</w:t>
      </w:r>
    </w:p>
    <w:p>
      <w:r>
        <w:t>⚡ 5-Second Recall: Hypertensive encephalopathy = treat immediately</w:t>
      </w:r>
    </w:p>
    <w:p>
      <w:r>
        <w:t>Question: A patient with hypertensive emergency avoidance rapid drop is admitted to the unit. Which nursing action should the nurse perform FIRST?</w:t>
      </w:r>
    </w:p>
    <w:p>
      <w:r>
        <w:t>(a) Sudden drops can cause cerebral or coronary ischemia from lost autoregulation</w:t>
      </w:r>
    </w:p>
    <w:p>
      <w:r>
        <w:t>(b) Rapid lowering always cures the underlying cause</w:t>
      </w:r>
    </w:p>
    <w:p>
      <w:r>
        <w:t>(c) The body needs a sudden drop to reset its set point</w:t>
      </w:r>
    </w:p>
    <w:p>
      <w:r>
        <w:t>(d) Gradual lowering allows the kidneys to fail quietly</w:t>
      </w:r>
    </w:p>
    <w:p>
      <w:r>
        <w:t>Answer: a</w:t>
      </w:r>
    </w:p>
    <w:p>
      <w:r>
        <w:t>Solution: ✅ Correct Answer: a. Sudden drops can cause cerebral or coronary ischemia from lost autoregulation.</w:t>
      </w:r>
    </w:p>
    <w:p>
      <w:r>
        <w:t>🧠 Clinical Rationale: The brain and heart autoregulate at high pressures; a sudden fall can starve them of blood, causing stroke or infarction — controlled reduction is safer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neurologic changes during IV antihypertensive infusion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Rapid lowering always cures the underlying cause — not the best response for this situation; (c) The body needs a sudden drop to reset its set point — not the best response for this situation; (d) Gradual lowering allows the kidneys to fail quietly — not the best response for this situation.</w:t>
      </w:r>
    </w:p>
    <w:p>
      <w:r>
        <w:t>⚡ 5-Second Recall: No sudden normalisation in hypertensive emergencies</w:t>
      </w:r>
    </w:p>
    <w:p>
      <w:r>
        <w:t>Question: Which statement about pseudohypertension cuff is correct?</w:t>
      </w:r>
    </w:p>
    <w:p>
      <w:r>
        <w:t>(a) Pseudohypertension</w:t>
      </w:r>
    </w:p>
    <w:p>
      <w:r>
        <w:t>(b) Labile hypertension</w:t>
      </w:r>
    </w:p>
    <w:p>
      <w:r>
        <w:t>(c) White-coat hypertension</w:t>
      </w:r>
    </w:p>
    <w:p>
      <w:r>
        <w:t>(d) Essential hypertension only</w:t>
      </w:r>
    </w:p>
    <w:p>
      <w:r>
        <w:t>Answer: a</w:t>
      </w:r>
    </w:p>
    <w:p>
      <w:r>
        <w:t>Solution: ✅ Correct Answer: a. Pseudohypertension.</w:t>
      </w:r>
    </w:p>
    <w:p>
      <w:r>
        <w:t>🧠 Clinical Rationale: Pseudohypertension describes falsely elevated readings when calcified arteries resist cuff compression in older patients</w:t>
      </w:r>
    </w:p>
    <w:p>
      <w:r>
        <w:t>🩺 Nursing Action: Correlate readings with symptoms and other evidence of target damage</w:t>
      </w:r>
    </w:p>
    <w:p>
      <w:r>
        <w:t>❌ Why Not Others: (b) Labile hypertension — not the best response for this situation; (c) White-coat hypertension — not the best response for this situation; (d) Essential hypertension only — not the best response for this situation.</w:t>
      </w:r>
    </w:p>
    <w:p>
      <w:r>
        <w:t>⚡ 5-Second Recall: Calcified arteries overestimate cuff pressures</w:t>
      </w:r>
    </w:p>
    <w:p>
      <w:r>
        <w:t>Question: The nurse is caring for a patient with hypertensive emergency definition. Which response is most appropriate?</w:t>
      </w:r>
    </w:p>
    <w:p>
      <w:r>
        <w:t>(a) A single reading above normal with no symptoms</w:t>
      </w:r>
    </w:p>
    <w:p>
      <w:r>
        <w:t>(b) Patient anxiety about the blood pressure reading</w:t>
      </w:r>
    </w:p>
    <w:p>
      <w:r>
        <w:t>(c) A headache that resolves with rest alone</w:t>
      </w:r>
    </w:p>
    <w:p>
      <w:r>
        <w:t>(d) Acute target-organ damage such as encephalopathy, chest pain, pulmonary oedema or renal failure</w:t>
      </w:r>
    </w:p>
    <w:p>
      <w:r>
        <w:t>Answer: d</w:t>
      </w:r>
    </w:p>
    <w:p>
      <w:r>
        <w:t>Solution: ✅ Correct Answer: d. Acute target-organ damage such as encephalopathy, chest pain, pulmonary oedema or renal failure.</w:t>
      </w:r>
    </w:p>
    <w:p>
      <w:r>
        <w:t>🧠 Clinical Rationale: Hypertensive emergency couples very high pressure with acute organ injury; urgency is very high pressure without organ damage</w:t>
      </w:r>
    </w:p>
    <w:p>
      <w:r>
        <w:t>🩺 Nursing Action: Encephalopathy, aortic dissection, MI and pulmonary oedema mark an emergency</w:t>
      </w:r>
    </w:p>
    <w:p>
      <w:r>
        <w:t>❌ Why Not Others: (a) A single reading above normal with no symptoms — not the best response for this situation; (b) Patient anxiety about the blood pressure reading — not the best response for this situation; (c) A headache that resolves with rest alone — not the best response for this situation.</w:t>
      </w:r>
    </w:p>
    <w:p>
      <w:r>
        <w:t>⚡ 5-Second Recall: Very high BP + organ damage = emergency</w:t>
      </w:r>
    </w:p>
    <w:p>
      <w:r>
        <w:t>Question: The nurse is caring for a patient with hypertensive emergency care. Which response is most appropriate?</w:t>
      </w:r>
    </w:p>
    <w:p>
      <w:r>
        <w:t>(a) Wait for the routine next-day clinic appointment</w:t>
      </w:r>
    </w:p>
    <w:p>
      <w:r>
        <w:t>(b) Send the patient home with a low-salt diet sheet</w:t>
      </w:r>
    </w:p>
    <w:p>
      <w:r>
        <w:t>(c) Notify the provider and start prescribed IV antihypertensive therapy with continuous monitoring</w:t>
      </w:r>
    </w:p>
    <w:p>
      <w:r>
        <w:t>(d) Give a large oral fluid bolus to dilute the blood</w:t>
      </w:r>
    </w:p>
    <w:p>
      <w:r>
        <w:t>Answer: c</w:t>
      </w:r>
    </w:p>
    <w:p>
      <w:r>
        <w:t>Solution: ✅ Correct Answer: c. Notify the provider and start prescribed IV antihypertensive therapy with continuous monitoring.</w:t>
      </w:r>
    </w:p>
    <w:p>
      <w:r>
        <w:t>🧠 Clinical Rationale: Confusion with extreme hypertension signals hypertensive encephalopathy — IV therapy and monitoring begin promptly to prevent stroke and brain damage</w:t>
      </w:r>
    </w:p>
    <w:p>
      <w:r>
        <w:t>🩺 Nursing Action: Place the patient in a quiet setting and monitor neuro status</w:t>
      </w:r>
    </w:p>
    <w:p>
      <w:r>
        <w:t>❌ Why Not Others: (a) Wait for the routine next-day clinic appointment — not the best response for this situation; (b) Send the patient home with a low-salt diet sheet — not the best response for this situation; (d) Give a large oral fluid bolus to dilute the blood — not the best response for this situation.</w:t>
      </w:r>
    </w:p>
    <w:p>
      <w:r>
        <w:t>⚡ 5-Second Recall: Hypertensive encephalopathy = treat immediately</w:t>
      </w:r>
    </w:p>
    <w:p>
      <w:r>
        <w:t>Question: The nurse is caring for a patient with hypertensive emergency avoidance rapid drop. Which response is most appropriate?</w:t>
      </w:r>
    </w:p>
    <w:p>
      <w:r>
        <w:t>(a) Sudden drops can cause cerebral or coronary ischemia from lost autoregulation</w:t>
      </w:r>
    </w:p>
    <w:p>
      <w:r>
        <w:t>(b) Gradual lowering allows the kidneys to fail quietly</w:t>
      </w:r>
    </w:p>
    <w:p>
      <w:r>
        <w:t>(c) The body needs a sudden drop to reset its set point</w:t>
      </w:r>
    </w:p>
    <w:p>
      <w:r>
        <w:t>(d) Rapid lowering always cures the underlying cause</w:t>
      </w:r>
    </w:p>
    <w:p>
      <w:r>
        <w:t>Answer: a</w:t>
      </w:r>
    </w:p>
    <w:p>
      <w:r>
        <w:t>Solution: ✅ Correct Answer: a. Sudden drops can cause cerebral or coronary ischemia from lost autoregulation.</w:t>
      </w:r>
    </w:p>
    <w:p>
      <w:r>
        <w:t>🧠 Clinical Rationale: The brain and heart autoregulate at high pressures; a sudden fall can starve them of blood, causing stroke or infarction — controlled reduction is safer</w:t>
      </w:r>
    </w:p>
    <w:p>
      <w:r>
        <w:t>🩺 Nursing Action: Monitor for neurologic changes during IV antihypertensive infusion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Gradual lowering allows the kidneys to fail quietly — not the best response for this situation; (c) The body needs a sudden drop to reset its set point — not the best response for this situation; (d) Rapid lowering always cures the underlying cause — not the best response for this situation.</w:t>
      </w:r>
    </w:p>
    <w:p>
      <w:r>
        <w:t>⚡ 5-Second Recall: No sudden normalisation in hypertensive emergencies</w:t>
      </w:r>
    </w:p>
    <w:p>
      <w:r>
        <w:t>Question: The nurse is caring for a patient with pseudohypertension cuff. Which response is most appropriate?</w:t>
      </w:r>
    </w:p>
    <w:p>
      <w:r>
        <w:t>(a) Pseudohypertension</w:t>
      </w:r>
    </w:p>
    <w:p>
      <w:r>
        <w:t>(b) Essential hypertension only</w:t>
      </w:r>
    </w:p>
    <w:p>
      <w:r>
        <w:t>(c) White-coat hypertension</w:t>
      </w:r>
    </w:p>
    <w:p>
      <w:r>
        <w:t>(d) Labile hypertension</w:t>
      </w:r>
    </w:p>
    <w:p>
      <w:r>
        <w:t>Answer: a</w:t>
      </w:r>
    </w:p>
    <w:p>
      <w:r>
        <w:t>Solution: ✅ Correct Answer: a. Pseudohypertension.</w:t>
      </w:r>
    </w:p>
    <w:p>
      <w:r>
        <w:t>🧠 Clinical Rationale: Pseudohypertension describes falsely elevated readings when calcified arteries resist cuff compression in older patients</w:t>
      </w:r>
    </w:p>
    <w:p>
      <w:r>
        <w:t>🩺 Nursing Action: Correlate readings with symptoms and other evidence of target damage</w:t>
      </w:r>
    </w:p>
    <w:p>
      <w:r>
        <w:t>❌ Why Not Others: (b) Essential hypertension only — not the best response for this situation; (c) White-coat hypertension — not the best response for this situation; (d) Labile hypertension — not the best response for this situation.</w:t>
      </w:r>
    </w:p>
    <w:p>
      <w:r>
        <w:t>⚡ 5-Second Recall: Calcified arteries overestimate cuff pressures</w:t>
      </w:r>
    </w:p>
    <w:p>
      <w:r>
        <w:t>Question: The nurse demonstrates correct understanding of hypertensive emergency definition by identifying which response as appropriate?</w:t>
      </w:r>
    </w:p>
    <w:p>
      <w:r>
        <w:t>(a) A headache that resolves with rest alone</w:t>
      </w:r>
    </w:p>
    <w:p>
      <w:r>
        <w:t>(b) Acute target-organ damage such as encephalopathy, chest pain, pulmonary oedema or renal failure</w:t>
      </w:r>
    </w:p>
    <w:p>
      <w:r>
        <w:t>(c) A single reading above normal with no symptoms</w:t>
      </w:r>
    </w:p>
    <w:p>
      <w:r>
        <w:t>(d) Patient anxiety about the blood pressure reading</w:t>
      </w:r>
    </w:p>
    <w:p>
      <w:r>
        <w:t>Answer: b</w:t>
      </w:r>
    </w:p>
    <w:p>
      <w:r>
        <w:t>Solution: ✅ Correct Answer: b. Acute target-organ damage such as encephalopathy, chest pain, pulmonary oedema or renal failure.</w:t>
      </w:r>
    </w:p>
    <w:p>
      <w:r>
        <w:t>🧠 Clinical Rationale: Hypertensive emergency couples very high pressure with acute organ injury; urgency is very high pressure without organ damage</w:t>
      </w:r>
    </w:p>
    <w:p>
      <w:r>
        <w:t>🩺 Nursing Action: Encephalopathy, aortic dissection, MI and pulmonary oedema mark an emergency</w:t>
      </w:r>
    </w:p>
    <w:p>
      <w:r>
        <w:t>❌ Why Not Others: (a) A headache that resolves with rest alone — not the best response for this situation; (c) A single reading above normal with no symptoms — not the best response for this situation; (d) Patient anxiety about the blood pressure reading — not the best response for this situation.</w:t>
      </w:r>
    </w:p>
    <w:p>
      <w:r>
        <w:t>⚡ 5-Second Recall: Very high BP + organ damage = emergency</w:t>
      </w:r>
    </w:p>
    <w:p>
      <w:r>
        <w:t>Question: The nurse demonstrates correct understanding of hypertensive emergency care by identifying which response as appropriate?</w:t>
      </w:r>
    </w:p>
    <w:p>
      <w:r>
        <w:t>(a) Give a large oral fluid bolus to dilute the blood</w:t>
      </w:r>
    </w:p>
    <w:p>
      <w:r>
        <w:t>(b) Send the patient home with a low-salt diet sheet</w:t>
      </w:r>
    </w:p>
    <w:p>
      <w:r>
        <w:t>(c) Wait for the routine next-day clinic appointment</w:t>
      </w:r>
    </w:p>
    <w:p>
      <w:r>
        <w:t>(d) Notify the provider and start prescribed IV antihypertensive therapy with continuous monitoring</w:t>
      </w:r>
    </w:p>
    <w:p>
      <w:r>
        <w:t>Answer: d</w:t>
      </w:r>
    </w:p>
    <w:p>
      <w:r>
        <w:t>Solution: ✅ Correct Answer: d. Notify the provider and start prescribed IV antihypertensive therapy with continuous monitoring.</w:t>
      </w:r>
    </w:p>
    <w:p>
      <w:r>
        <w:t>🧠 Clinical Rationale: Confusion with extreme hypertension signals hypertensive encephalopathy — IV therapy and monitoring begin promptly to prevent stroke and brain damage</w:t>
      </w:r>
    </w:p>
    <w:p>
      <w:r>
        <w:t>🩺 Nursing Action: Place the patient in a quiet setting and monitor neuro status</w:t>
      </w:r>
    </w:p>
    <w:p>
      <w:r>
        <w:t>❌ Why Not Others: (a) Give a large oral fluid bolus to dilute the blood — not the best response for this situation; (b) Send the patient home with a low-salt diet sheet — not the best response for this situation; (c) Wait for the routine next-day clinic appointment — not the best response for this situation.</w:t>
      </w:r>
    </w:p>
    <w:p>
      <w:r>
        <w:t>⚡ 5-Second Recall: Hypertensive encephalopathy = treat immediately</w:t>
      </w:r>
    </w:p>
    <w:p>
      <w:r>
        <w:t>Question: The nurse demonstrates correct understanding of hypertensive emergency avoidance rapid drop by identifying which response as appropriate?</w:t>
      </w:r>
    </w:p>
    <w:p>
      <w:r>
        <w:t>(a) Sudden drops can cause cerebral or coronary ischemia from lost autoregulation</w:t>
      </w:r>
    </w:p>
    <w:p>
      <w:r>
        <w:t>(b) The body needs a sudden drop to reset its set point</w:t>
      </w:r>
    </w:p>
    <w:p>
      <w:r>
        <w:t>(c) Gradual lowering allows the kidneys to fail quietly</w:t>
      </w:r>
    </w:p>
    <w:p>
      <w:r>
        <w:t>(d) Rapid lowering always cures the underlying cause</w:t>
      </w:r>
    </w:p>
    <w:p>
      <w:r>
        <w:t>Answer: a</w:t>
      </w:r>
    </w:p>
    <w:p>
      <w:r>
        <w:t>Solution: ✅ Correct Answer: a. Sudden drops can cause cerebral or coronary ischemia from lost autoregulation.</w:t>
      </w:r>
    </w:p>
    <w:p>
      <w:r>
        <w:t>🧠 Clinical Rationale: The brain and heart autoregulate at high pressures; a sudden fall can starve them of blood, causing stroke or infarction — controlled reduction is safer</w:t>
      </w:r>
    </w:p>
    <w:p>
      <w:r>
        <w:t>🩺 Nursing Action: Monitor for neurologic changes during IV antihypertensive infusion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 body needs a sudden drop to reset its set point — not the best response for this situation; (c) Gradual lowering allows the kidneys to fail quietly — not the best response for this situation; (d) Rapid lowering always cures the underlying cause — not the best response for this situation.</w:t>
      </w:r>
    </w:p>
    <w:p>
      <w:r>
        <w:t>⚡ 5-Second Recall: No sudden normalisation in hypertensive emergencies</w:t>
      </w:r>
    </w:p>
    <w:p>
      <w:r>
        <w:t>Question: The nurse demonstrates correct understanding of pseudohypertension cuff by identifying which response as appropriate?</w:t>
      </w:r>
    </w:p>
    <w:p>
      <w:r>
        <w:t>(a) Pseudohypertension</w:t>
      </w:r>
    </w:p>
    <w:p>
      <w:r>
        <w:t>(b) Labile hypertension</w:t>
      </w:r>
    </w:p>
    <w:p>
      <w:r>
        <w:t>(c) White-coat hypertension</w:t>
      </w:r>
    </w:p>
    <w:p>
      <w:r>
        <w:t>(d) Essential hypertension only</w:t>
      </w:r>
    </w:p>
    <w:p>
      <w:r>
        <w:t>Answer: a</w:t>
      </w:r>
    </w:p>
    <w:p>
      <w:r>
        <w:t>Solution: ✅ Correct Answer: a. Pseudohypertension.</w:t>
      </w:r>
    </w:p>
    <w:p>
      <w:r>
        <w:t>🧠 Clinical Rationale: Pseudohypertension describes falsely elevated readings when calcified arteries resist cuff compression in older patients</w:t>
      </w:r>
    </w:p>
    <w:p>
      <w:r>
        <w:t>🩺 Nursing Action: Correlate readings with symptoms and other evidence of target damage</w:t>
      </w:r>
    </w:p>
    <w:p>
      <w:r>
        <w:t>❌ Why Not Others: (b) Labile hypertension — not the best response for this situation; (c) White-coat hypertension — not the best response for this situation; (d) Essential hypertension only — not the best response for this situation.</w:t>
      </w:r>
    </w:p>
    <w:p>
      <w:r>
        <w:t>⚡ 5-Second Recall: Calcified arteries overestimate cuff pressures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