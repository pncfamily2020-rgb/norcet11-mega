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fit HYPOTHYROIDISM?</w:t>
      </w:r>
    </w:p>
    <w:p>
      <w:r>
        <w:t>(a) Heat intolerance and weight loss</w:t>
      </w:r>
    </w:p>
    <w:p>
      <w:r>
        <w:t>(b) Cold intolerance, weight gain, constipation, bradycardia and fatigue</w:t>
      </w:r>
    </w:p>
    <w:p>
      <w:r>
        <w:t>(c) Tachycardia and tremor</w:t>
      </w:r>
    </w:p>
    <w:p>
      <w:r>
        <w:t>(d) Diarrhea and sweating</w:t>
      </w:r>
    </w:p>
    <w:p>
      <w:r>
        <w:t>Answer: b</w:t>
      </w:r>
    </w:p>
    <w:p>
      <w:r>
        <w:t>Solution: ✅ Correct Answer: b. Cold intolerance, weight gain, constipation, bradycardia and fatigue.</w:t>
      </w:r>
    </w:p>
    <w:p>
      <w:r>
        <w:t>🧠 Clinical Rationale: Hypothyroidism slows the body: cold intolerance, weight gain, constipation, bradycardia, fatigue, dry skin and hair loss</w:t>
      </w:r>
    </w:p>
    <w:p>
      <w:r>
        <w:t>🔍 Key Clues: Hypothyroid = everything slows down</w:t>
      </w:r>
    </w:p>
    <w:p>
      <w:r>
        <w:t>🩺 Nursing Action: Distinguish hypo (slow) from hyper (fast) patterns at a glance</w:t>
      </w:r>
    </w:p>
    <w:p>
      <w:r>
        <w:t>❌ Why Not Others: (a) Heat intolerance and weight loss — not the best response for this situation; (c) Tachycardia and tremor — not the best response for this situation; (d) Diarrhea and sweating — not the best response for this situation.</w:t>
      </w:r>
    </w:p>
    <w:p>
      <w:r>
        <w:t>⚠️ Exam Trap: Untreated hypothyroidism can progress to myxedema coma in stress or illness</w:t>
      </w:r>
    </w:p>
    <w:p>
      <w:r>
        <w:t>🌟 PNC Exam Pearl: Monitor heart rate, weight and energy during levothyroxine therapy</w:t>
      </w:r>
    </w:p>
    <w:p>
      <w:r>
        <w:t>⚡ 5-Second Recall: Hypothyroid = slow body</w:t>
      </w:r>
    </w:p>
    <w:p>
      <w:r>
        <w:t>Question: Which findings fit HYPERTHYROIDISM?</w:t>
      </w:r>
    </w:p>
    <w:p>
      <w:r>
        <w:t>(a) Fatigue and dry skin</w:t>
      </w:r>
    </w:p>
    <w:p>
      <w:r>
        <w:t>(b) Cold intolerance and weight gain</w:t>
      </w:r>
    </w:p>
    <w:p>
      <w:r>
        <w:t>(c) Constipation and bradycardia</w:t>
      </w:r>
    </w:p>
    <w:p>
      <w:r>
        <w:t>(d) Heat intolerance, weight loss, diarrhea, tachycardia and tremor</w:t>
      </w:r>
    </w:p>
    <w:p>
      <w:r>
        <w:t>Answer: d</w:t>
      </w:r>
    </w:p>
    <w:p>
      <w:r>
        <w:t>Solution: ✅ Correct Answer: d. Heat intolerance, weight loss, diarrhea, tachycardia and tremor.</w:t>
      </w:r>
    </w:p>
    <w:p>
      <w:r>
        <w:t>🧠 Clinical Rationale: Hyperthyroidism accelerates everything: heat intolerance, weight loss, frequent stools, tachycardia, tremor, anxiety and sweating</w:t>
      </w:r>
    </w:p>
    <w:p>
      <w:r>
        <w:t>🔍 Key Clues: Hyperthyroid = fast body</w:t>
      </w:r>
    </w:p>
    <w:p>
      <w:r>
        <w:t>🩺 Nursing Action: Exophthalmos and goiter occur in Graves disease specifically</w:t>
      </w:r>
    </w:p>
    <w:p>
      <w:r>
        <w:t>❌ Why Not Others: (a) Fatigue and dry skin — not the best response for this situation; (b) Cold intolerance and weight gain — not the best response for this situation; (c) Constipation and bradycardia — not the best response for this situation.</w:t>
      </w:r>
    </w:p>
    <w:p>
      <w:r>
        <w:t>⚠️ Exam Trap: Uncontrolled hyperthyroidism can progress to thyroid storm — a medical emergency</w:t>
      </w:r>
    </w:p>
    <w:p>
      <w:r>
        <w:t>🌟 PNC Exam Pearl: Check TSH and free T4 to confirm the hyperthyroid state</w:t>
      </w:r>
    </w:p>
    <w:p>
      <w:r>
        <w:t>⚡ 5-Second Recall: Hyperthyroid = accelerated metabolism</w:t>
      </w:r>
    </w:p>
    <w:p>
      <w:r>
        <w:t>Question: An older patient has atrial fibrillation, weight loss and depression. Which disorder should be screened for?</w:t>
      </w:r>
    </w:p>
    <w:p>
      <w:r>
        <w:t>(a) Hypothyroidism always</w:t>
      </w:r>
    </w:p>
    <w:p>
      <w:r>
        <w:t>(b) Nothing — this is normal aging</w:t>
      </w:r>
    </w:p>
    <w:p>
      <w:r>
        <w:t>(c) Diabetes only</w:t>
      </w:r>
    </w:p>
    <w:p>
      <w:r>
        <w:t>(d) Hyperthyroidism — atypical presentations are common in the elderly</w:t>
      </w:r>
    </w:p>
    <w:p>
      <w:r>
        <w:t>Answer: d</w:t>
      </w:r>
    </w:p>
    <w:p>
      <w:r>
        <w:t>Solution: ✅ Correct Answer: d. Hyperthyroidism — atypical presentations are common in the elderly.</w:t>
      </w:r>
    </w:p>
    <w:p>
      <w:r>
        <w:t>🧠 Clinical Rationale: Elderly hyperthyroidism often presents atypically — atrial fibrillation, weight loss and depression rather than the classic tremor and heat intolerance</w:t>
      </w:r>
    </w:p>
    <w:p>
      <w:r>
        <w:t>🔍 Key Clues: Atypical hyperthyroidism in the elderly</w:t>
      </w:r>
    </w:p>
    <w:p>
      <w:r>
        <w:t>🩺 Nursing Action: Screen older patients with new atrial fibrillation for thyroid disease</w:t>
      </w:r>
    </w:p>
    <w:p>
      <w:r>
        <w:t>❌ Why Not Others: (a) Hypothyroidism always — not the best response for this situation; (b) Nothing — this is normal aging — not the best response for this situation; (c) Diabetes only — not the best response for this situation.</w:t>
      </w:r>
    </w:p>
    <w:p>
      <w:r>
        <w:t>⚠️ Exam Trap: Treat the thyroid disorder; the arrhythmia may resolve</w:t>
      </w:r>
    </w:p>
    <w:p>
      <w:r>
        <w:t>🌟 PNC Exam Pearl: An unexplained weight loss in an older person warrants thyroid testing</w:t>
      </w:r>
    </w:p>
    <w:p>
      <w:r>
        <w:t>⚡ 5-Second Recall: Atypical hyperthyroidism is common in the aged</w:t>
      </w:r>
    </w:p>
    <w:p>
      <w:r>
        <w:t>Question: A patient asks the nurse about hypo/hyperthyroid physiological pattern clues. Which response by the nurse is correct?</w:t>
      </w:r>
    </w:p>
    <w:p>
      <w:r>
        <w:t>(a) Heat intolerance and weight loss</w:t>
      </w:r>
    </w:p>
    <w:p>
      <w:r>
        <w:t>(b) Tachycardia and tremor</w:t>
      </w:r>
    </w:p>
    <w:p>
      <w:r>
        <w:t>(c) Cold intolerance, weight gain, constipation, bradycardia and fatigue</w:t>
      </w:r>
    </w:p>
    <w:p>
      <w:r>
        <w:t>(d) Diarrhea and sweating</w:t>
      </w:r>
    </w:p>
    <w:p>
      <w:r>
        <w:t>Answer: c</w:t>
      </w:r>
    </w:p>
    <w:p>
      <w:r>
        <w:t>Solution: ✅ Correct Answer: c. Cold intolerance, weight gain, constipation, bradycardia and fatigue.</w:t>
      </w:r>
    </w:p>
    <w:p>
      <w:r>
        <w:t>🧠 Clinical Rationale: Hypothyroidism slows the body: cold intolerance, weight gain, constipation, bradycardia, fatigue, dry skin and hair loss</w:t>
      </w:r>
    </w:p>
    <w:p>
      <w:r>
        <w:t>🩺 Nursing Action: Distinguish hypo (slow) from hyper (fast) patterns at a glance</w:t>
      </w:r>
    </w:p>
    <w:p>
      <w:r>
        <w:t>❌ Why Not Others: (a) Heat intolerance and weight loss — not the best response for this situation; (b) Tachycardia and tremor — not the best response for this situation; (d) Diarrhea and sweating — not the best response for this situation.</w:t>
      </w:r>
    </w:p>
    <w:p>
      <w:r>
        <w:t>⚠️ Exam Trap: Untreated hypothyroidism can progress to myxedema coma in stress or illness</w:t>
      </w:r>
    </w:p>
    <w:p>
      <w:r>
        <w:t>⚡ 5-Second Recall: Hypothyroid = slow body</w:t>
      </w:r>
    </w:p>
    <w:p>
      <w:r>
        <w:t>Question: A patient asks the nurse about hypo/hyperthyroid physiological pattern clues. Which response by the nurse is correct?</w:t>
      </w:r>
    </w:p>
    <w:p>
      <w:r>
        <w:t>(a) Cold intolerance and weight gain</w:t>
      </w:r>
    </w:p>
    <w:p>
      <w:r>
        <w:t>(b) Fatigue and dry skin</w:t>
      </w:r>
    </w:p>
    <w:p>
      <w:r>
        <w:t>(c) Constipation and bradycardia</w:t>
      </w:r>
    </w:p>
    <w:p>
      <w:r>
        <w:t>(d) Heat intolerance, weight loss, diarrhea, tachycardia and tremor</w:t>
      </w:r>
    </w:p>
    <w:p>
      <w:r>
        <w:t>Answer: d</w:t>
      </w:r>
    </w:p>
    <w:p>
      <w:r>
        <w:t>Solution: ✅ Correct Answer: d. Heat intolerance, weight loss, diarrhea, tachycardia and tremor.</w:t>
      </w:r>
    </w:p>
    <w:p>
      <w:r>
        <w:t>🧠 Clinical Rationale: Hyperthyroidism accelerates everything: heat intolerance, weight loss, frequent stools, tachycardia, tremor, anxiety and sweating</w:t>
      </w:r>
    </w:p>
    <w:p>
      <w:r>
        <w:t>🩺 Nursing Action: Exophthalmos and goiter occur in Graves disease specifically</w:t>
      </w:r>
    </w:p>
    <w:p>
      <w:r>
        <w:t>❌ Why Not Others: (a) Cold intolerance and weight gain — not the best response for this situation; (b) Fatigue and dry skin — not the best response for this situation; (c) Constipation and bradycardia — not the best response for this situation.</w:t>
      </w:r>
    </w:p>
    <w:p>
      <w:r>
        <w:t>⚠️ Exam Trap: Uncontrolled hyperthyroidism can progress to thyroid storm — a medical emergency</w:t>
      </w:r>
    </w:p>
    <w:p>
      <w:r>
        <w:t>⚡ 5-Second Recall: Hyperthyroid = accelerated metabolism</w:t>
      </w:r>
    </w:p>
    <w:p>
      <w:r>
        <w:t>Question: The nurse is teaching a patient about hypo/hyperthyroid physiological pattern clues. Which statement by the patient indicates correct understanding?</w:t>
      </w:r>
    </w:p>
    <w:p>
      <w:r>
        <w:t>(a) Hypothyroidism always</w:t>
      </w:r>
    </w:p>
    <w:p>
      <w:r>
        <w:t>(b) Nothing — this is normal aging</w:t>
      </w:r>
    </w:p>
    <w:p>
      <w:r>
        <w:t>(c) Diabetes only</w:t>
      </w:r>
    </w:p>
    <w:p>
      <w:r>
        <w:t>(d) Hyperthyroidism — atypical presentations are common in the elderly</w:t>
      </w:r>
    </w:p>
    <w:p>
      <w:r>
        <w:t>Answer: d</w:t>
      </w:r>
    </w:p>
    <w:p>
      <w:r>
        <w:t>Solution: ✅ Correct Answer: d. Hyperthyroidism — atypical presentations are common in the elderly.</w:t>
      </w:r>
    </w:p>
    <w:p>
      <w:r>
        <w:t>🧠 Clinical Rationale: Elderly hyperthyroidism often presents atypically — atrial fibrillation, weight loss and depression rather than the classic tremor and heat intolerance</w:t>
      </w:r>
    </w:p>
    <w:p>
      <w:r>
        <w:t>🩺 Nursing Action: Screen older patients with new atrial fibrillation for thyroid disease</w:t>
      </w:r>
    </w:p>
    <w:p>
      <w:r>
        <w:t>❌ Why Not Others: (a) Hypothyroidism always — not the best response for this situation; (b) Nothing — this is normal aging — not the best response for this situation; (c) Diabetes only — not the best response for this situation.</w:t>
      </w:r>
    </w:p>
    <w:p>
      <w:r>
        <w:t>⚠️ Exam Trap: Treat the thyroid disorder; the arrhythmia may resolve</w:t>
      </w:r>
    </w:p>
    <w:p>
      <w:r>
        <w:t>🌟 PNC Exam Pearl: An unexplained weight loss in an older person warrants thyroid testing</w:t>
      </w:r>
    </w:p>
    <w:p>
      <w:r>
        <w:t>⚡ 5-Second Recall: Atypical hyperthyroidism is common in the aged</w:t>
      </w:r>
    </w:p>
    <w:p>
      <w:r>
        <w:t>Question: Which statement about hypo/hyperthyroid physiological pattern clues is correct?</w:t>
      </w:r>
    </w:p>
    <w:p>
      <w:r>
        <w:t>(a) Tachycardia and tremor</w:t>
      </w:r>
    </w:p>
    <w:p>
      <w:r>
        <w:t>(b) Heat intolerance and weight loss</w:t>
      </w:r>
    </w:p>
    <w:p>
      <w:r>
        <w:t>(c) Diarrhea and sweating</w:t>
      </w:r>
    </w:p>
    <w:p>
      <w:r>
        <w:t>(d) Cold intolerance, weight gain, constipation, bradycardia and fatigue</w:t>
      </w:r>
    </w:p>
    <w:p>
      <w:r>
        <w:t>Answer: d</w:t>
      </w:r>
    </w:p>
    <w:p>
      <w:r>
        <w:t>Solution: ✅ Correct Answer: d. Cold intolerance, weight gain, constipation, bradycardia and fatigue.</w:t>
      </w:r>
    </w:p>
    <w:p>
      <w:r>
        <w:t>🧠 Clinical Rationale: Hypothyroidism slows the body: cold intolerance, weight gain, constipation, bradycardia, fatigue, dry skin and hair loss</w:t>
      </w:r>
    </w:p>
    <w:p>
      <w:r>
        <w:t>🩺 Nursing Action: Distinguish hypo (slow) from hyper (fast) patterns at a glance</w:t>
      </w:r>
    </w:p>
    <w:p>
      <w:r>
        <w:t>❌ Why Not Others: (a) Tachycardia and tremor — not the best response for this situation; (b) Heat intolerance and weight loss — not the best response for this situation; (c) Diarrhea and sweating — not the best response for this situation.</w:t>
      </w:r>
    </w:p>
    <w:p>
      <w:r>
        <w:t>⚡ 5-Second Recall: Hypothyroid = slow body</w:t>
      </w:r>
    </w:p>
    <w:p>
      <w:r>
        <w:t>Question: Which statement about hypo/hyperthyroid physiological pattern clues is correct?</w:t>
      </w:r>
    </w:p>
    <w:p>
      <w:r>
        <w:t>(a) Fatigue and dry skin</w:t>
      </w:r>
    </w:p>
    <w:p>
      <w:r>
        <w:t>(b) Heat intolerance, weight loss, diarrhea, tachycardia and tremor</w:t>
      </w:r>
    </w:p>
    <w:p>
      <w:r>
        <w:t>(c) Constipation and bradycardia</w:t>
      </w:r>
    </w:p>
    <w:p>
      <w:r>
        <w:t>(d) Cold intolerance and weight gain</w:t>
      </w:r>
    </w:p>
    <w:p>
      <w:r>
        <w:t>Answer: b</w:t>
      </w:r>
    </w:p>
    <w:p>
      <w:r>
        <w:t>Solution: ✅ Correct Answer: b. Heat intolerance, weight loss, diarrhea, tachycardia and tremor.</w:t>
      </w:r>
    </w:p>
    <w:p>
      <w:r>
        <w:t>🧠 Clinical Rationale: Hyperthyroidism accelerates everything: heat intolerance, weight loss, frequent stools, tachycardia, tremor, anxiety and sweating</w:t>
      </w:r>
    </w:p>
    <w:p>
      <w:r>
        <w:t>🩺 Nursing Action: Exophthalmos and goiter occur in Graves disease specifically</w:t>
      </w:r>
    </w:p>
    <w:p>
      <w:r>
        <w:t>❌ Why Not Others: (a) Fatigue and dry skin — not the best response for this situation; (c) Constipation and bradycardia — not the best response for this situation; (d) Cold intolerance and weight gain — not the best response for this situation.</w:t>
      </w:r>
    </w:p>
    <w:p>
      <w:r>
        <w:t>⚡ 5-Second Recall: Hyperthyroid = accelerated metabolism</w:t>
      </w:r>
    </w:p>
    <w:p>
      <w:r>
        <w:t>Question: A patient needing care for hypo/hyperthyroid physiological pattern clues is admitted to the unit. Which nursing action should the nurse perform FIRST?</w:t>
      </w:r>
    </w:p>
    <w:p>
      <w:r>
        <w:t>(a) Diabetes only</w:t>
      </w:r>
    </w:p>
    <w:p>
      <w:r>
        <w:t>(b) Hypothyroidism always</w:t>
      </w:r>
    </w:p>
    <w:p>
      <w:r>
        <w:t>(c) Hyperthyroidism — atypical presentations are common in the elderly</w:t>
      </w:r>
    </w:p>
    <w:p>
      <w:r>
        <w:t>(d) Nothing — this is normal aging</w:t>
      </w:r>
    </w:p>
    <w:p>
      <w:r>
        <w:t>Answer: c</w:t>
      </w:r>
    </w:p>
    <w:p>
      <w:r>
        <w:t>Solution: ✅ Correct Answer: c. Hyperthyroidism — atypical presentations are common in the elderly.</w:t>
      </w:r>
    </w:p>
    <w:p>
      <w:r>
        <w:t>🧠 Clinical Rationale: Elderly hyperthyroidism often presents atypically — atrial fibrillation, weight loss and depression rather than the classic tremor and heat intolerance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older patients with new atrial fibrillation for thyroid disease</w:t>
      </w:r>
    </w:p>
    <w:p>
      <w:r>
        <w:t>❌ Why Not Others: (a) Diabetes only — not the best response for this situation; (b) Hypothyroidism always — not the best response for this situation; (d) Nothing — this is normal aging — not the best response for this situation.</w:t>
      </w:r>
    </w:p>
    <w:p>
      <w:r>
        <w:t>⚡ 5-Second Recall: Atypical hyperthyroidism is common in the aged</w:t>
      </w:r>
    </w:p>
    <w:p>
      <w:r>
        <w:t>Question: The nurse is caring for a patient with hypo/hyperthyroid physiological pattern clues. Which response is most appropriate?</w:t>
      </w:r>
    </w:p>
    <w:p>
      <w:r>
        <w:t>(a) Tachycardia and tremor</w:t>
      </w:r>
    </w:p>
    <w:p>
      <w:r>
        <w:t>(b) Heat intolerance and weight loss</w:t>
      </w:r>
    </w:p>
    <w:p>
      <w:r>
        <w:t>(c) Cold intolerance, weight gain, constipation, bradycardia and fatigue</w:t>
      </w:r>
    </w:p>
    <w:p>
      <w:r>
        <w:t>(d) Diarrhea and sweating</w:t>
      </w:r>
    </w:p>
    <w:p>
      <w:r>
        <w:t>Answer: c</w:t>
      </w:r>
    </w:p>
    <w:p>
      <w:r>
        <w:t>Solution: ✅ Correct Answer: c. Cold intolerance, weight gain, constipation, bradycardia and fatigue.</w:t>
      </w:r>
    </w:p>
    <w:p>
      <w:r>
        <w:t>🧠 Clinical Rationale: Hypothyroidism slows the body: cold intolerance, weight gain, constipation, bradycardia, fatigue, dry skin and hair loss</w:t>
      </w:r>
    </w:p>
    <w:p>
      <w:r>
        <w:t>🩺 Nursing Action: Distinguish hypo (slow) from hyper (fast) patterns at a glance</w:t>
      </w:r>
    </w:p>
    <w:p>
      <w:r>
        <w:t>❌ Why Not Others: (a) Tachycardia and tremor — not the best response for this situation; (b) Heat intolerance and weight loss — not the best response for this situation; (d) Diarrhea and sweating — not the best response for this situation.</w:t>
      </w:r>
    </w:p>
    <w:p>
      <w:r>
        <w:t>⚡ 5-Second Recall: Hypothyroid = slow body</w:t>
      </w:r>
    </w:p>
    <w:p>
      <w:r>
        <w:t>Question: The nurse is caring for a patient with hypo/hyperthyroid physiological pattern clues. Which response is most appropriate?</w:t>
      </w:r>
    </w:p>
    <w:p>
      <w:r>
        <w:t>(a) Cold intolerance and weight gain</w:t>
      </w:r>
    </w:p>
    <w:p>
      <w:r>
        <w:t>(b) Heat intolerance, weight loss, diarrhea, tachycardia and tremor</w:t>
      </w:r>
    </w:p>
    <w:p>
      <w:r>
        <w:t>(c) Constipation and bradycardia</w:t>
      </w:r>
    </w:p>
    <w:p>
      <w:r>
        <w:t>(d) Fatigue and dry skin</w:t>
      </w:r>
    </w:p>
    <w:p>
      <w:r>
        <w:t>Answer: b</w:t>
      </w:r>
    </w:p>
    <w:p>
      <w:r>
        <w:t>Solution: ✅ Correct Answer: b. Heat intolerance, weight loss, diarrhea, tachycardia and tremor.</w:t>
      </w:r>
    </w:p>
    <w:p>
      <w:r>
        <w:t>🧠 Clinical Rationale: Hyperthyroidism accelerates everything: heat intolerance, weight loss, frequent stools, tachycardia, tremor, anxiety and sweating</w:t>
      </w:r>
    </w:p>
    <w:p>
      <w:r>
        <w:t>🩺 Nursing Action: Exophthalmos and goiter occur in Graves disease specifically</w:t>
      </w:r>
    </w:p>
    <w:p>
      <w:r>
        <w:t>❌ Why Not Others: (a) Cold intolerance and weight gain — not the best response for this situation; (c) Constipation and bradycardia — not the best response for this situation; (d) Fatigue and dry skin — not the best response for this situation.</w:t>
      </w:r>
    </w:p>
    <w:p>
      <w:r>
        <w:t>⚡ 5-Second Recall: Hyperthyroid = accelerated metabolism</w:t>
      </w:r>
    </w:p>
    <w:p>
      <w:r>
        <w:t>Question: Which assessment finding in a patient with hypo/hyperthyroid physiological pattern clues is MOST concerning and requires immediate follow-up?</w:t>
      </w:r>
    </w:p>
    <w:p>
      <w:r>
        <w:t>(a) Hypothyroidism always</w:t>
      </w:r>
    </w:p>
    <w:p>
      <w:r>
        <w:t>(b) Diabetes only</w:t>
      </w:r>
    </w:p>
    <w:p>
      <w:r>
        <w:t>(c) Hyperthyroidism — atypical presentations are common in the elderly</w:t>
      </w:r>
    </w:p>
    <w:p>
      <w:r>
        <w:t>(d) Nothing — this is normal aging</w:t>
      </w:r>
    </w:p>
    <w:p>
      <w:r>
        <w:t>Answer: c</w:t>
      </w:r>
    </w:p>
    <w:p>
      <w:r>
        <w:t>Solution: ✅ Correct Answer: c. Hyperthyroidism — atypical presentations are common in the elderly.</w:t>
      </w:r>
    </w:p>
    <w:p>
      <w:r>
        <w:t>🧠 Clinical Rationale: Elderly hyperthyroidism often presents atypically — atrial fibrillation, weight loss and depression rather than the classic tremor and heat intolerance</w:t>
      </w:r>
    </w:p>
    <w:p>
      <w:r>
        <w:t>🔍 Key Clues: Atypical hyperthyroidism in the elderly</w:t>
      </w:r>
    </w:p>
    <w:p>
      <w:r>
        <w:t>🩺 Nursing Action: Screen older patients with new atrial fibrillation for thyroid disease</w:t>
      </w:r>
    </w:p>
    <w:p>
      <w:r>
        <w:t>❌ Why Not Others: (a) Hypothyroidism always — not the best response for this situation; (b) Diabetes only — not the best response for this situation; (d) Nothing — this is normal aging — not the best response for this situation.</w:t>
      </w:r>
    </w:p>
    <w:p>
      <w:r>
        <w:t>⚡ 5-Second Recall: Atypical hyperthyroidism is common in the aged</w:t>
      </w:r>
    </w:p>
    <w:p>
      <w:r>
        <w:t>Question: The nurse demonstrates correct understanding of hypo/hyperthyroid physiological pattern clues by identifying which response as appropriate?</w:t>
      </w:r>
    </w:p>
    <w:p>
      <w:r>
        <w:t>(a) Tachycardia and tremor</w:t>
      </w:r>
    </w:p>
    <w:p>
      <w:r>
        <w:t>(b) Heat intolerance and weight loss</w:t>
      </w:r>
    </w:p>
    <w:p>
      <w:r>
        <w:t>(c) Diarrhea and sweating</w:t>
      </w:r>
    </w:p>
    <w:p>
      <w:r>
        <w:t>(d) Cold intolerance, weight gain, constipation, bradycardia and fatigue</w:t>
      </w:r>
    </w:p>
    <w:p>
      <w:r>
        <w:t>Answer: d</w:t>
      </w:r>
    </w:p>
    <w:p>
      <w:r>
        <w:t>Solution: ✅ Correct Answer: d. Cold intolerance, weight gain, constipation, bradycardia and fatigue.</w:t>
      </w:r>
    </w:p>
    <w:p>
      <w:r>
        <w:t>🧠 Clinical Rationale: Hypothyroidism slows the body: cold intolerance, weight gain, constipation, bradycardia, fatigue, dry skin and hair loss</w:t>
      </w:r>
    </w:p>
    <w:p>
      <w:r>
        <w:t>🩺 Nursing Action: Distinguish hypo (slow) from hyper (fast) patterns at a glance</w:t>
      </w:r>
    </w:p>
    <w:p>
      <w:r>
        <w:t>❌ Why Not Others: (a) Tachycardia and tremor — not the best response for this situation; (b) Heat intolerance and weight loss — not the best response for this situation; (c) Diarrhea and sweating — not the best response for this situation.</w:t>
      </w:r>
    </w:p>
    <w:p>
      <w:r>
        <w:t>⚡ 5-Second Recall: Hypothyroid = slow body</w:t>
      </w:r>
    </w:p>
    <w:p>
      <w:r>
        <w:t>Question: What are the physiologic effects of HYPOCALCEMIA?</w:t>
      </w:r>
    </w:p>
    <w:p>
      <w:r>
        <w:t>(a) No symptoms</w:t>
      </w:r>
    </w:p>
    <w:p>
      <w:r>
        <w:t>(b) Neuromuscular hyperexcitability — tetany, muscle cramps, Chvostek/Trousseau signs</w:t>
      </w:r>
    </w:p>
    <w:p>
      <w:r>
        <w:t>(c) Muscle relaxation and flaccidity</w:t>
      </w:r>
    </w:p>
    <w:p>
      <w:r>
        <w:t>(d) Sedation and hyporeflexia</w:t>
      </w:r>
    </w:p>
    <w:p>
      <w:r>
        <w:t>Answer: b</w:t>
      </w:r>
    </w:p>
    <w:p>
      <w:r>
        <w:t>Solution: ✅ Correct Answer: b. Neuromuscular hyperexcitability — tetany, muscle cramps, Chvostek/Trousseau signs.</w:t>
      </w:r>
    </w:p>
    <w:p>
      <w:r>
        <w:t>🧠 Clinical Rationale: Low calcium lowers the threshold for nerve firing — twitching, cramps, tetany, and Chvostek/Trousseau signs can occur</w:t>
      </w:r>
    </w:p>
    <w:p>
      <w:r>
        <w:t>🔍 Key Clues: Low calcium = hyperexcitable nerves</w:t>
      </w:r>
    </w:p>
    <w:p>
      <w:r>
        <w:t>🩺 Nursing Action: Severe hypocalcemia can cause seizures and laryngospasm — treat with IV calcium</w:t>
      </w:r>
    </w:p>
    <w:p>
      <w:r>
        <w:t>❌ Why Not Others: (a) No symptoms — not the best response for this situation; (c) Muscle relaxation and flaccidity — not the best response for this situation; (d) Sedation and hyporeflexia — not the best response for this situation.</w:t>
      </w:r>
    </w:p>
    <w:p>
      <w:r>
        <w:t>⚠️ Exam Trap: Check calcium with albumin — low albumin lowers measured calcium without true deficit</w:t>
      </w:r>
    </w:p>
    <w:p>
      <w:r>
        <w:t>🌟 PNC Exam Pearl: Verify the Chvostek and Trousseau signs when hypocalcemia is suspected</w:t>
      </w:r>
    </w:p>
    <w:p>
      <w:r>
        <w:t>⚡ 5-Second Recall: Hypocalcemia = tetany risk</w:t>
      </w:r>
    </w:p>
    <w:p>
      <w:r>
        <w:t>Question: What are the physiologic effects of HYPERCALcemia?</w:t>
      </w:r>
    </w:p>
    <w:p>
      <w:r>
        <w:t>(a) Muscle twitching and tetany</w:t>
      </w:r>
    </w:p>
    <w:p>
      <w:r>
        <w:t>(b) Bradycardia only</w:t>
      </w:r>
    </w:p>
    <w:p>
      <w:r>
        <w:t>(c) Neuromuscular depression — weakness, lethargy, constipation and polyuria</w:t>
      </w:r>
    </w:p>
    <w:p>
      <w:r>
        <w:t>(d) Seizures and laryngospasm</w:t>
      </w:r>
    </w:p>
    <w:p>
      <w:r>
        <w:t>Answer: c</w:t>
      </w:r>
    </w:p>
    <w:p>
      <w:r>
        <w:t>Solution: ✅ Correct Answer: c. Neuromuscular depression — weakness, lethargy, constipation and polyuria.</w:t>
      </w:r>
    </w:p>
    <w:p>
      <w:r>
        <w:t>🧠 Clinical Rationale: High calcium depresses neuromuscular excitability — fatigue, weakness, confusion, constipation and polyuria (renal calcium loss impairs concentrating ability)</w:t>
      </w:r>
    </w:p>
    <w:p>
      <w:r>
        <w:t>🔍 Key Clues: High calcium = depressed nerves and muscles</w:t>
      </w:r>
    </w:p>
    <w:p>
      <w:r>
        <w:t>🩺 Nursing Action: Severe hypercalcemia causes confusion, dehydration and arrhythmias — treat urgently with fluids and calcitonin/bisphosphonates</w:t>
      </w:r>
    </w:p>
    <w:p>
      <w:r>
        <w:t>❌ Why Not Others: (a) Muscle twitching and tetany — not the best response for this situation; (b) Bradycardia only — not the best response for this situation; (d) Seizures and laryngospasm — not the best response for this situation.</w:t>
      </w:r>
    </w:p>
    <w:p>
      <w:r>
        <w:t>⚠️ Exam Trap: Hypercalcemia impairs ADH action — polyuria and dehydration result</w:t>
      </w:r>
    </w:p>
    <w:p>
      <w:r>
        <w:t>🌟 PNC Exam Pearl: Correct severe hypercalcemia with IV fluids first</w:t>
      </w:r>
    </w:p>
    <w:p>
      <w:r>
        <w:t>⚡ 5-Second Recall: Hypercalcemia = "stones, moans, groans and psychiatric overtones"</w:t>
      </w:r>
    </w:p>
    <w:p>
      <w:r>
        <w:t>Question: A patient after thyroidectomy develops tingling around the mouth and muscle spasms. What is the priority?</w:t>
      </w:r>
    </w:p>
    <w:p>
      <w:r>
        <w:t>(a) Check for hypocalcemia — parathyroid injury lowers calcium and causes tetany</w:t>
      </w:r>
    </w:p>
    <w:p>
      <w:r>
        <w:t>(b) Thyroid hormone excess</w:t>
      </w:r>
    </w:p>
    <w:p>
      <w:r>
        <w:t>(c) Normal postoperative recovery</w:t>
      </w:r>
    </w:p>
    <w:p>
      <w:r>
        <w:t>(d) Hypercalcemia from bone resorption</w:t>
      </w:r>
    </w:p>
    <w:p>
      <w:r>
        <w:t>Answer: a</w:t>
      </w:r>
    </w:p>
    <w:p>
      <w:r>
        <w:t>Solution: ✅ Correct Answer: a. Check for hypocalcemia — parathyroid injury lowers calcium and causes tetany.</w:t>
      </w:r>
    </w:p>
    <w:p>
      <w:r>
        <w:t>🧠 Clinical Rationale: Thyroid surgery can damage or remove the parathyroid glands — falling PTH lowers calcium, causing perioral tingling and tetany</w:t>
      </w:r>
    </w:p>
    <w:p>
      <w:r>
        <w:t>🔍 Key Clues: Post-thyroidectomy tetany = hypocalcemia</w:t>
      </w:r>
    </w:p>
    <w:p>
      <w:r>
        <w:t>🩺 Nursing Action: Keep IV calcium ready after thyroid/parathyroid surgery; monitor calcium levels</w:t>
      </w:r>
    </w:p>
    <w:p>
      <w:r>
        <w:t>❌ Why Not Others: (b) Thyroid hormone excess — not the best response for this situation; (c) Normal postoperative recovery — not the best response for this situation; (d) Hypercalcemia from bone resorption — not the best response for this situation.</w:t>
      </w:r>
    </w:p>
    <w:p>
      <w:r>
        <w:t>⚠️ Exam Trap: Chvostek sign (facial twitch) confirms neuromuscular irritability</w:t>
      </w:r>
    </w:p>
    <w:p>
      <w:r>
        <w:t>🌟 PNC Exam Pearl: Call for urgent calcium level and have IV calcium gluconate available</w:t>
      </w:r>
    </w:p>
    <w:p>
      <w:r>
        <w:t>⚡ 5-Second Recall: Tetany after neck surgery = calcium emergency</w:t>
      </w:r>
    </w:p>
    <w:p>
      <w:r>
        <w:t>Question: A patient asks the nurse about hypo/hypercalcemia physiological effects. Which response by the nurse is correct?</w:t>
      </w:r>
    </w:p>
    <w:p>
      <w:r>
        <w:t>(a) No symptoms</w:t>
      </w:r>
    </w:p>
    <w:p>
      <w:r>
        <w:t>(b) Sedation and hyporeflexia</w:t>
      </w:r>
    </w:p>
    <w:p>
      <w:r>
        <w:t>(c) Neuromuscular hyperexcitability — tetany, muscle cramps, Chvostek/Trousseau signs</w:t>
      </w:r>
    </w:p>
    <w:p>
      <w:r>
        <w:t>(d) Muscle relaxation and flaccidity</w:t>
      </w:r>
    </w:p>
    <w:p>
      <w:r>
        <w:t>Answer: c</w:t>
      </w:r>
    </w:p>
    <w:p>
      <w:r>
        <w:t>Solution: ✅ Correct Answer: c. Neuromuscular hyperexcitability — tetany, muscle cramps, Chvostek/Trousseau signs.</w:t>
      </w:r>
    </w:p>
    <w:p>
      <w:r>
        <w:t>🧠 Clinical Rationale: Low calcium lowers the threshold for nerve firing — twitching, cramps, tetany, and Chvostek/Trousseau signs can occur</w:t>
      </w:r>
    </w:p>
    <w:p>
      <w:r>
        <w:t>🩺 Nursing Action: Severe hypocalcemia can cause seizures and laryngospasm — treat with IV calcium</w:t>
      </w:r>
    </w:p>
    <w:p>
      <w:r>
        <w:t>❌ Why Not Others: (a) No symptoms — not the best response for this situation; (b) Sedation and hyporeflexia — not the best response for this situation; (d) Muscle relaxation and flaccidity — not the best response for this situation.</w:t>
      </w:r>
    </w:p>
    <w:p>
      <w:r>
        <w:t>⚠️ Exam Trap: Check calcium with albumin — low albumin lowers measured calcium without true deficit</w:t>
      </w:r>
    </w:p>
    <w:p>
      <w:r>
        <w:t>⚡ 5-Second Recall: Hypocalcemia = tetany risk</w:t>
      </w:r>
    </w:p>
    <w:p>
      <w:r>
        <w:t>Question: A patient asks the nurse about hypo/hypercalcemia physiological effects. Which response by the nurse is correct?</w:t>
      </w:r>
    </w:p>
    <w:p>
      <w:r>
        <w:t>(a) Bradycardia only</w:t>
      </w:r>
    </w:p>
    <w:p>
      <w:r>
        <w:t>(b) Neuromuscular depression — weakness, lethargy, constipation and polyuria</w:t>
      </w:r>
    </w:p>
    <w:p>
      <w:r>
        <w:t>(c) Seizures and laryngospasm</w:t>
      </w:r>
    </w:p>
    <w:p>
      <w:r>
        <w:t>(d) Muscle twitching and tetany</w:t>
      </w:r>
    </w:p>
    <w:p>
      <w:r>
        <w:t>Answer: b</w:t>
      </w:r>
    </w:p>
    <w:p>
      <w:r>
        <w:t>Solution: ✅ Correct Answer: b. Neuromuscular depression — weakness, lethargy, constipation and polyuria.</w:t>
      </w:r>
    </w:p>
    <w:p>
      <w:r>
        <w:t>🧠 Clinical Rationale: High calcium depresses neuromuscular excitability — fatigue, weakness, confusion, constipation and polyuria (renal calcium loss impairs concentrating ability)</w:t>
      </w:r>
    </w:p>
    <w:p>
      <w:r>
        <w:t>🩺 Nursing Action: Severe hypercalcemia causes confusion, dehydration and arrhythmias — treat urgently with fluids and calcitonin/bisphosphonates</w:t>
      </w:r>
    </w:p>
    <w:p>
      <w:r>
        <w:t>❌ Why Not Others: (a) Bradycardia only — not the best response for this situation; (c) Seizures and laryngospasm — not the best response for this situation; (d) Muscle twitching and tetany — not the best response for this situation.</w:t>
      </w:r>
    </w:p>
    <w:p>
      <w:r>
        <w:t>⚠️ Exam Trap: Hypercalcemia impairs ADH action — polyuria and dehydration result</w:t>
      </w:r>
    </w:p>
    <w:p>
      <w:r>
        <w:t>⚡ 5-Second Recall: Hypercalcemia = "stones, moans, groans and psychiatric overtones"</w:t>
      </w:r>
    </w:p>
    <w:p>
      <w:r>
        <w:t>Question: The nurse is teaching a patient about hypo/hypercalcemia physiological effects. Which statement by the patient indicates correct understanding?</w:t>
      </w:r>
    </w:p>
    <w:p>
      <w:r>
        <w:t>(a) Normal postoperative recovery</w:t>
      </w:r>
    </w:p>
    <w:p>
      <w:r>
        <w:t>(b) Thyroid hormone excess</w:t>
      </w:r>
    </w:p>
    <w:p>
      <w:r>
        <w:t>(c) Check for hypocalcemia — parathyroid injury lowers calcium and causes tetany</w:t>
      </w:r>
    </w:p>
    <w:p>
      <w:r>
        <w:t>(d) Hypercalcemia from bone resorption</w:t>
      </w:r>
    </w:p>
    <w:p>
      <w:r>
        <w:t>Answer: c</w:t>
      </w:r>
    </w:p>
    <w:p>
      <w:r>
        <w:t>Solution: ✅ Correct Answer: c. Check for hypocalcemia — parathyroid injury lowers calcium and causes tetany.</w:t>
      </w:r>
    </w:p>
    <w:p>
      <w:r>
        <w:t>🧠 Clinical Rationale: Thyroid surgery can damage or remove the parathyroid glands — falling PTH lowers calcium, causing perioral tingling and tetany</w:t>
      </w:r>
    </w:p>
    <w:p>
      <w:r>
        <w:t>🩺 Nursing Action: Keep IV calcium ready after thyroid/parathyroid surgery; monitor calcium levels</w:t>
      </w:r>
    </w:p>
    <w:p>
      <w:r>
        <w:t>❌ Why Not Others: (a) Normal postoperative recovery — not the best response for this situation; (b) Thyroid hormone excess — not the best response for this situation; (d) Hypercalcemia from bone resorption — not the best response for this situation.</w:t>
      </w:r>
    </w:p>
    <w:p>
      <w:r>
        <w:t>⚠️ Exam Trap: Chvostek sign (facial twitch) confirms neuromuscular irritability</w:t>
      </w:r>
    </w:p>
    <w:p>
      <w:r>
        <w:t>🌟 PNC Exam Pearl: Call for urgent calcium level and have IV calcium gluconate available</w:t>
      </w:r>
    </w:p>
    <w:p>
      <w:r>
        <w:t>⚡ 5-Second Recall: Tetany after neck surgery = calcium emergency</w:t>
      </w:r>
    </w:p>
    <w:p>
      <w:r>
        <w:t>Question: Which statement about hypo/hypercalcemia physiological effects is correct?</w:t>
      </w:r>
    </w:p>
    <w:p>
      <w:r>
        <w:t>(a) No symptoms</w:t>
      </w:r>
    </w:p>
    <w:p>
      <w:r>
        <w:t>(b) Sedation and hyporeflexia</w:t>
      </w:r>
    </w:p>
    <w:p>
      <w:r>
        <w:t>(c) Muscle relaxation and flaccidity</w:t>
      </w:r>
    </w:p>
    <w:p>
      <w:r>
        <w:t>(d) Neuromuscular hyperexcitability — tetany, muscle cramps, Chvostek/Trousseau signs</w:t>
      </w:r>
    </w:p>
    <w:p>
      <w:r>
        <w:t>Answer: d</w:t>
      </w:r>
    </w:p>
    <w:p>
      <w:r>
        <w:t>Solution: ✅ Correct Answer: d. Neuromuscular hyperexcitability — tetany, muscle cramps, Chvostek/Trousseau signs.</w:t>
      </w:r>
    </w:p>
    <w:p>
      <w:r>
        <w:t>🧠 Clinical Rationale: Low calcium lowers the threshold for nerve firing — twitching, cramps, tetany, and Chvostek/Trousseau signs can occur</w:t>
      </w:r>
    </w:p>
    <w:p>
      <w:r>
        <w:t>🩺 Nursing Action: Severe hypocalcemia can cause seizures and laryngospasm — treat with IV calcium</w:t>
      </w:r>
    </w:p>
    <w:p>
      <w:r>
        <w:t>❌ Why Not Others: (a) No symptoms — not the best response for this situation; (b) Sedation and hyporeflexia — not the best response for this situation; (c) Muscle relaxation and flaccidity — not the best response for this situation.</w:t>
      </w:r>
    </w:p>
    <w:p>
      <w:r>
        <w:t>⚡ 5-Second Recall: Hypocalcemia = tetany risk</w:t>
      </w:r>
    </w:p>
    <w:p>
      <w:r>
        <w:t>Question: Which statement about hypo/hypercalcemia physiological effects is correct?</w:t>
      </w:r>
    </w:p>
    <w:p>
      <w:r>
        <w:t>(a) Seizures and laryngospasm</w:t>
      </w:r>
    </w:p>
    <w:p>
      <w:r>
        <w:t>(b) Neuromuscular depression — weakness, lethargy, constipation and polyuria</w:t>
      </w:r>
    </w:p>
    <w:p>
      <w:r>
        <w:t>(c) Bradycardia only</w:t>
      </w:r>
    </w:p>
    <w:p>
      <w:r>
        <w:t>(d) Muscle twitching and tetany</w:t>
      </w:r>
    </w:p>
    <w:p>
      <w:r>
        <w:t>Answer: b</w:t>
      </w:r>
    </w:p>
    <w:p>
      <w:r>
        <w:t>Solution: ✅ Correct Answer: b. Neuromuscular depression — weakness, lethargy, constipation and polyuria.</w:t>
      </w:r>
    </w:p>
    <w:p>
      <w:r>
        <w:t>🧠 Clinical Rationale: High calcium depresses neuromuscular excitability — fatigue, weakness, confusion, constipation and polyuria (renal calcium loss impairs concentrating ability)</w:t>
      </w:r>
    </w:p>
    <w:p>
      <w:r>
        <w:t>🩺 Nursing Action: Severe hypercalcemia causes confusion, dehydration and arrhythmias — treat urgently with fluids and calcitonin/bisphosphonates</w:t>
      </w:r>
    </w:p>
    <w:p>
      <w:r>
        <w:t>❌ Why Not Others: (a) Seizures and laryngospasm — not the best response for this situation; (c) Bradycardia only — not the best response for this situation; (d) Muscle twitching and tetany — not the best response for this situation.</w:t>
      </w:r>
    </w:p>
    <w:p>
      <w:r>
        <w:t>⚡ 5-Second Recall: Hypercalcemia = "stones, moans, groans and psychiatric overtones"</w:t>
      </w:r>
    </w:p>
    <w:p>
      <w:r>
        <w:t>Question: A patient needing care for hypo/hypercalcemia physiological effects is admitted to the unit. Which nursing action should the nurse perform FIRST?</w:t>
      </w:r>
    </w:p>
    <w:p>
      <w:r>
        <w:t>(a) Normal postoperative recovery</w:t>
      </w:r>
    </w:p>
    <w:p>
      <w:r>
        <w:t>(b) Hypercalcemia from bone resorption</w:t>
      </w:r>
    </w:p>
    <w:p>
      <w:r>
        <w:t>(c) Thyroid hormone excess</w:t>
      </w:r>
    </w:p>
    <w:p>
      <w:r>
        <w:t>(d) Check for hypocalcemia — parathyroid injury lowers calcium and causes tetany</w:t>
      </w:r>
    </w:p>
    <w:p>
      <w:r>
        <w:t>Answer: d</w:t>
      </w:r>
    </w:p>
    <w:p>
      <w:r>
        <w:t>Solution: ✅ Correct Answer: d. Check for hypocalcemia — parathyroid injury lowers calcium and causes tetany.</w:t>
      </w:r>
    </w:p>
    <w:p>
      <w:r>
        <w:t>🧠 Clinical Rationale: Thyroid surgery can damage or remove the parathyroid glands — falling PTH lowers calcium, causing perioral tingling and tetany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IV calcium ready after thyroid/parathyroid surgery; monitor calcium levels</w:t>
      </w:r>
    </w:p>
    <w:p>
      <w:r>
        <w:t>❌ Why Not Others: (a) Normal postoperative recovery — not the best response for this situation; (b) Hypercalcemia from bone resorption — not the best response for this situation; (c) Thyroid hormone excess — not the best response for this situation.</w:t>
      </w:r>
    </w:p>
    <w:p>
      <w:r>
        <w:t>⚡ 5-Second Recall: Tetany after neck surgery = calcium emergency</w:t>
      </w:r>
    </w:p>
    <w:p>
      <w:r>
        <w:t>Question: The nurse is caring for a patient with hypo/hypercalcemia physiological effects. Which response is most appropriate?</w:t>
      </w:r>
    </w:p>
    <w:p>
      <w:r>
        <w:t>(a) No symptoms</w:t>
      </w:r>
    </w:p>
    <w:p>
      <w:r>
        <w:t>(b) Muscle relaxation and flaccidity</w:t>
      </w:r>
    </w:p>
    <w:p>
      <w:r>
        <w:t>(c) Sedation and hyporeflexia</w:t>
      </w:r>
    </w:p>
    <w:p>
      <w:r>
        <w:t>(d) Neuromuscular hyperexcitability — tetany, muscle cramps, Chvostek/Trousseau signs</w:t>
      </w:r>
    </w:p>
    <w:p>
      <w:r>
        <w:t>Answer: d</w:t>
      </w:r>
    </w:p>
    <w:p>
      <w:r>
        <w:t>Solution: ✅ Correct Answer: d. Neuromuscular hyperexcitability — tetany, muscle cramps, Chvostek/Trousseau signs.</w:t>
      </w:r>
    </w:p>
    <w:p>
      <w:r>
        <w:t>🧠 Clinical Rationale: Low calcium lowers the threshold for nerve firing — twitching, cramps, tetany, and Chvostek/Trousseau signs can occur</w:t>
      </w:r>
    </w:p>
    <w:p>
      <w:r>
        <w:t>🩺 Nursing Action: Severe hypocalcemia can cause seizures and laryngospasm — treat with IV calcium</w:t>
      </w:r>
    </w:p>
    <w:p>
      <w:r>
        <w:t>❌ Why Not Others: (a) No symptoms — not the best response for this situation; (b) Muscle relaxation and flaccidity — not the best response for this situation; (c) Sedation and hyporeflexia — not the best response for this situation.</w:t>
      </w:r>
    </w:p>
    <w:p>
      <w:r>
        <w:t>⚡ 5-Second Recall: Hypocalcemia = tetany risk</w:t>
      </w:r>
    </w:p>
    <w:p>
      <w:r>
        <w:t>Question: The nurse is caring for a patient with hypo/hypercalcemia physiological effects. Which response is most appropriate?</w:t>
      </w:r>
    </w:p>
    <w:p>
      <w:r>
        <w:t>(a) Muscle twitching and tetany</w:t>
      </w:r>
    </w:p>
    <w:p>
      <w:r>
        <w:t>(b) Seizures and laryngospasm</w:t>
      </w:r>
    </w:p>
    <w:p>
      <w:r>
        <w:t>(c) Neuromuscular depression — weakness, lethargy, constipation and polyuria</w:t>
      </w:r>
    </w:p>
    <w:p>
      <w:r>
        <w:t>(d) Bradycardia only</w:t>
      </w:r>
    </w:p>
    <w:p>
      <w:r>
        <w:t>Answer: c</w:t>
      </w:r>
    </w:p>
    <w:p>
      <w:r>
        <w:t>Solution: ✅ Correct Answer: c. Neuromuscular depression — weakness, lethargy, constipation and polyuria.</w:t>
      </w:r>
    </w:p>
    <w:p>
      <w:r>
        <w:t>🧠 Clinical Rationale: High calcium depresses neuromuscular excitability — fatigue, weakness, confusion, constipation and polyuria (renal calcium loss impairs concentrating ability)</w:t>
      </w:r>
    </w:p>
    <w:p>
      <w:r>
        <w:t>🩺 Nursing Action: Severe hypercalcemia causes confusion, dehydration and arrhythmias — treat urgently with fluids and calcitonin/bisphosphonates</w:t>
      </w:r>
    </w:p>
    <w:p>
      <w:r>
        <w:t>❌ Why Not Others: (a) Muscle twitching and tetany — not the best response for this situation; (b) Seizures and laryngospasm — not the best response for this situation; (d) Bradycardia only — not the best response for this situation.</w:t>
      </w:r>
    </w:p>
    <w:p>
      <w:r>
        <w:t>⚡ 5-Second Recall: Hypercalcemia = "stones, moans, groans and psychiatric overtones"</w:t>
      </w:r>
    </w:p>
    <w:p>
      <w:r>
        <w:t>Question: Which assessment finding in a patient with hypo/hypercalcemia physiological effects is MOST concerning and requires immediate follow-up?</w:t>
      </w:r>
    </w:p>
    <w:p>
      <w:r>
        <w:t>(a) Thyroid hormone excess</w:t>
      </w:r>
    </w:p>
    <w:p>
      <w:r>
        <w:t>(b) Check for hypocalcemia — parathyroid injury lowers calcium and causes tetany</w:t>
      </w:r>
    </w:p>
    <w:p>
      <w:r>
        <w:t>(c) Normal postoperative recovery</w:t>
      </w:r>
    </w:p>
    <w:p>
      <w:r>
        <w:t>(d) Hypercalcemia from bone resorption</w:t>
      </w:r>
    </w:p>
    <w:p>
      <w:r>
        <w:t>Answer: b</w:t>
      </w:r>
    </w:p>
    <w:p>
      <w:r>
        <w:t>Solution: ✅ Correct Answer: b. Check for hypocalcemia — parathyroid injury lowers calcium and causes tetany.</w:t>
      </w:r>
    </w:p>
    <w:p>
      <w:r>
        <w:t>🧠 Clinical Rationale: Thyroid surgery can damage or remove the parathyroid glands — falling PTH lowers calcium, causing perioral tingling and tetany</w:t>
      </w:r>
    </w:p>
    <w:p>
      <w:r>
        <w:t>🔍 Key Clues: Post-thyroidectomy tetany = hypocalcemia</w:t>
      </w:r>
    </w:p>
    <w:p>
      <w:r>
        <w:t>🩺 Nursing Action: Keep IV calcium ready after thyroid/parathyroid surgery; monitor calcium levels</w:t>
      </w:r>
    </w:p>
    <w:p>
      <w:r>
        <w:t>❌ Why Not Others: (a) Thyroid hormone excess — not the best response for this situation; (c) Normal postoperative recovery — not the best response for this situation; (d) Hypercalcemia from bone resorption — not the best response for this situation.</w:t>
      </w:r>
    </w:p>
    <w:p>
      <w:r>
        <w:t>⚡ 5-Second Recall: Tetany after neck surgery = calcium emergency</w:t>
      </w:r>
    </w:p>
    <w:p>
      <w:r>
        <w:t>Question: The nurse demonstrates correct understanding of hypo/hypercalcemia physiological effects by identifying which response as appropriate?</w:t>
      </w:r>
    </w:p>
    <w:p>
      <w:r>
        <w:t>(a) Sedation and hyporeflexia</w:t>
      </w:r>
    </w:p>
    <w:p>
      <w:r>
        <w:t>(b) Neuromuscular hyperexcitability — tetany, muscle cramps, Chvostek/Trousseau signs</w:t>
      </w:r>
    </w:p>
    <w:p>
      <w:r>
        <w:t>(c) No symptoms</w:t>
      </w:r>
    </w:p>
    <w:p>
      <w:r>
        <w:t>(d) Muscle relaxation and flaccidity</w:t>
      </w:r>
    </w:p>
    <w:p>
      <w:r>
        <w:t>Answer: b</w:t>
      </w:r>
    </w:p>
    <w:p>
      <w:r>
        <w:t>Solution: ✅ Correct Answer: b. Neuromuscular hyperexcitability — tetany, muscle cramps, Chvostek/Trousseau signs.</w:t>
      </w:r>
    </w:p>
    <w:p>
      <w:r>
        <w:t>🧠 Clinical Rationale: Low calcium lowers the threshold for nerve firing — twitching, cramps, tetany, and Chvostek/Trousseau signs can occur</w:t>
      </w:r>
    </w:p>
    <w:p>
      <w:r>
        <w:t>🩺 Nursing Action: Severe hypocalcemia can cause seizures and laryngospasm — treat with IV calcium</w:t>
      </w:r>
    </w:p>
    <w:p>
      <w:r>
        <w:t>❌ Why Not Others: (a) Sedation and hyporeflexia — not the best response for this situation; (c) No symptoms — not the best response for this situation; (d) Muscle relaxation and flaccidity — not the best response for this situation.</w:t>
      </w:r>
    </w:p>
    <w:p>
      <w:r>
        <w:t>⚡ 5-Second Recall: Hypocalcemia = tetany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