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Family-centered care means?</w:t>
      </w:r>
    </w:p>
    <w:p>
      <w:r>
        <w:t>(a) Family involvement only at discharge</w:t>
      </w:r>
    </w:p>
    <w:p>
      <w:r>
        <w:t>(b) The family must leave during all procedures</w:t>
      </w:r>
    </w:p>
    <w:p>
      <w:r>
        <w:t>(c) Only doctors make decisions for the family</w:t>
      </w:r>
    </w:p>
    <w:p>
      <w:r>
        <w:t>(d) The family is recognized as a partner in the child's care, not a visitor</w:t>
      </w:r>
    </w:p>
    <w:p>
      <w:r>
        <w:t>Answer: d</w:t>
      </w:r>
    </w:p>
    <w:p>
      <w:r>
        <w:t>Solution: ✅ Correct Answer: d.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🔍 Key Clues: Family = partner, not visitor</w:t>
      </w:r>
    </w:p>
    <w:p>
      <w:r>
        <w:t>🩺 Nursing Action: Include the family in rounds, teaching and care decisions</w:t>
      </w:r>
    </w:p>
    <w:p>
      <w:r>
        <w:t>❌ Why Not Others: (a) Family involvement only at discharge — not the best response for this situation; (b) The family must leave during all procedures — not the best response for this situation; (c) Only doctors make decisions for the family — not the best response for this situation.</w:t>
      </w:r>
    </w:p>
    <w:p>
      <w:r>
        <w:t>⚠️ Exam Trap: The family is central, not peripheral, to pediatric care</w:t>
      </w:r>
    </w:p>
    <w:p>
      <w:r>
        <w:t>⚡ 5-Second Recall: Family = partner in care</w:t>
      </w:r>
    </w:p>
    <w:p>
      <w:r>
        <w:t>Question: Which is a proven benefit of family-centered care in pediatrics?</w:t>
      </w:r>
    </w:p>
    <w:p>
      <w:r>
        <w:t>(a) More medication errors</w:t>
      </w:r>
    </w:p>
    <w:p>
      <w:r>
        <w:t>(b) Increased length of hospital stay</w:t>
      </w:r>
    </w:p>
    <w:p>
      <w:r>
        <w:t>(c) Poorer parent understanding of care</w:t>
      </w:r>
    </w:p>
    <w:p>
      <w:r>
        <w:t>(d) Reduced child and parent anxiety with better outcomes</w:t>
      </w:r>
    </w:p>
    <w:p>
      <w:r>
        <w:t>Answer: d</w:t>
      </w:r>
    </w:p>
    <w:p>
      <w:r>
        <w:t>Solution: ✅ Correct Answer: d. Reduced child and parent anxiety with better outcomes.</w:t>
      </w:r>
    </w:p>
    <w:p>
      <w:r>
        <w:t>🧠 Clinical Rationale: Family-centered care lowers anxiety, improves communication, increases satisfaction and shortens recovery by keeping the family engaged</w:t>
      </w:r>
    </w:p>
    <w:p>
      <w:r>
        <w:t>🔍 Key Clues: Less anxiety + better outcomes = FCC benefit</w:t>
      </w:r>
    </w:p>
    <w:p>
      <w:r>
        <w:t>🩺 Nursing Action: Encourage parents to stay, participate and ask questions</w:t>
      </w:r>
    </w:p>
    <w:p>
      <w:r>
        <w:t>❌ Why Not Others: (a) More medication errors — not the best response for this situation; (b) Increased length of hospital stay — not the best response for this situation; (c) Poorer parent understanding of care — not the best response for this situation.</w:t>
      </w:r>
    </w:p>
    <w:p>
      <w:r>
        <w:t>⚠️ Exam Trap: FCC improves, not worsens, outcomes</w:t>
      </w:r>
    </w:p>
    <w:p>
      <w:r>
        <w:t>⚡ 5-Second Recall: FCC = less anxiety, better recovery</w:t>
      </w:r>
    </w:p>
    <w:p>
      <w:r>
        <w:t>Question: A parent asks to stay during the child's venipuncture. What should the nurse do?</w:t>
      </w:r>
    </w:p>
    <w:p>
      <w:r>
        <w:t>(a) Ask the parent to wait outside without explanation</w:t>
      </w:r>
    </w:p>
    <w:p>
      <w:r>
        <w:t>(b) Assess the situation; if the parent is calm, allow presence with clear guidance on their role</w:t>
      </w:r>
    </w:p>
    <w:p>
      <w:r>
        <w:t>(c) Proceed only if the doctor personally permits each time</w:t>
      </w:r>
    </w:p>
    <w:p>
      <w:r>
        <w:t>(d) Forbid the parent immediately</w:t>
      </w:r>
    </w:p>
    <w:p>
      <w:r>
        <w:t>Answer: b</w:t>
      </w:r>
    </w:p>
    <w:p>
      <w:r>
        <w:t>Solution: ✅ Correct Answer: b.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🔍 Key Clues: Parent presence = less distress when parent is calm</w:t>
      </w:r>
    </w:p>
    <w:p>
      <w:r>
        <w:t>🩺 Nursing Action: Give the parent a role and check for signs of parent distress</w:t>
      </w:r>
    </w:p>
    <w:p>
      <w:r>
        <w:t>❌ Why Not Others: (a) Ask the parent to wait outside without explanation — not the best response for this situation; (c) Proceed only if the doctor personally permits each time — not the best response for this situation; (d) Forbid the parent immediately — not the best response for this situation.</w:t>
      </w:r>
    </w:p>
    <w:p>
      <w:r>
        <w:t>⚠️ Exam Trap: Forcing separation can increase the child's fear</w:t>
      </w:r>
    </w:p>
    <w:p>
      <w:r>
        <w:t>⚡ 5-Second Recall: Calm parent at bedside = comfort for child</w:t>
      </w:r>
    </w:p>
    <w:p>
      <w:r>
        <w:t>Question: The nurse encourages parents to bathe and feed their hospitalized child because?</w:t>
      </w:r>
    </w:p>
    <w:p>
      <w:r>
        <w:t>(a) It maintains normal parenting roles and reduces the child's sense of abandonment</w:t>
      </w:r>
    </w:p>
    <w:p>
      <w:r>
        <w:t>(b) It saves the nurse time only</w:t>
      </w:r>
    </w:p>
    <w:p>
      <w:r>
        <w:t>(c) It is required for billing purposes</w:t>
      </w:r>
    </w:p>
    <w:p>
      <w:r>
        <w:t>(d) It prevents the child from sleeping</w:t>
      </w:r>
    </w:p>
    <w:p>
      <w:r>
        <w:t>Answer: a</w:t>
      </w:r>
    </w:p>
    <w:p>
      <w:r>
        <w:t>Solution: ✅ Correct Answer: a.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🔍 Key Clues: Keep routines = security for the child</w:t>
      </w:r>
    </w:p>
    <w:p>
      <w:r>
        <w:t>🩺 Nursing Action: Supervise and support the parents in caregiving tasks</w:t>
      </w:r>
    </w:p>
    <w:p>
      <w:r>
        <w:t>❌ Why Not Others: (b) It saves the nurse time only — not the best response for this situation; (c) It is required for billing purposes — not the best response for this situation; (d) It prevents the child from sleeping — not the best response for this situation.</w:t>
      </w:r>
    </w:p>
    <w:p>
      <w:r>
        <w:t>⚠️ Exam Trap: Parent participation is therapeutic, not just convenient</w:t>
      </w:r>
    </w:p>
    <w:p>
      <w:r>
        <w:t>⚡ 5-Second Recall: Parent care = normal routine + security</w:t>
      </w:r>
    </w:p>
    <w:p>
      <w:r>
        <w:t>Question: Effective discharge planning in pediatrics begins?</w:t>
      </w:r>
    </w:p>
    <w:p>
      <w:r>
        <w:t>(a) On the day of discharge only</w:t>
      </w:r>
    </w:p>
    <w:p>
      <w:r>
        <w:t>(b) At admission with the family as active partners</w:t>
      </w:r>
    </w:p>
    <w:p>
      <w:r>
        <w:t>(c) Only when complications develop</w:t>
      </w:r>
    </w:p>
    <w:p>
      <w:r>
        <w:t>(d) After the child has left the hospital</w:t>
      </w:r>
    </w:p>
    <w:p>
      <w:r>
        <w:t>Answer: b</w:t>
      </w:r>
    </w:p>
    <w:p>
      <w:r>
        <w:t>Solution: ✅ Correct Answer: b.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🔍 Key Clues: Discharge planning = start at admission</w:t>
      </w:r>
    </w:p>
    <w:p>
      <w:r>
        <w:t>🩺 Nursing Action: Assess learning needs early and teach in small sessions</w:t>
      </w:r>
    </w:p>
    <w:p>
      <w:r>
        <w:t>❌ Why Not Others: (a) On the day of discharge only — not the best response for this situation; (c) Only when complications develop — not the best response for this situation; (d) After the child has left the hospital — not the best response for this situation.</w:t>
      </w:r>
    </w:p>
    <w:p>
      <w:r>
        <w:t>⚠️ Exam Trap: Waiting till discharge day invites missed teaching</w:t>
      </w:r>
    </w:p>
    <w:p>
      <w:r>
        <w:t>⚡ 5-Second Recall: Plan discharge from day one</w:t>
      </w:r>
    </w:p>
    <w:p>
      <w:r>
        <w:t>Question: A parent asks the nurse about family-centered care definition. Which response by the nurse is correct?</w:t>
      </w:r>
    </w:p>
    <w:p>
      <w:r>
        <w:t>(a) The family must leave during all procedures</w:t>
      </w:r>
    </w:p>
    <w:p>
      <w:r>
        <w:t>(b) Family involvement only at discharge</w:t>
      </w:r>
    </w:p>
    <w:p>
      <w:r>
        <w:t>(c) Only doctors make decisions for the family</w:t>
      </w:r>
    </w:p>
    <w:p>
      <w:r>
        <w:t>(d) The family is recognized as a partner in the child's care, not a visitor</w:t>
      </w:r>
    </w:p>
    <w:p>
      <w:r>
        <w:t>Answer: d</w:t>
      </w:r>
    </w:p>
    <w:p>
      <w:r>
        <w:t>Solution: ✅ Correct Answer: d.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🩺 Nursing Action: Include the family in rounds, teaching and care decisions</w:t>
      </w:r>
    </w:p>
    <w:p>
      <w:r>
        <w:t>❌ Why Not Others: (a) The family must leave during all procedures — not the best response for this situation; (b) Family involvement only at discharge — not the best response for this situation; (c) Only doctors make decisions for the family — not the best response for this situation.</w:t>
      </w:r>
    </w:p>
    <w:p>
      <w:r>
        <w:t>⚠️ Exam Trap: The family is central, not peripheral, to pediatric care</w:t>
      </w:r>
    </w:p>
    <w:p>
      <w:r>
        <w:t>⚡ 5-Second Recall: Family = partner in care</w:t>
      </w:r>
    </w:p>
    <w:p>
      <w:r>
        <w:t>Question: The nurse is teaching the parent about benefit of family-centered care. Which statement by the parent indicates correct understanding?</w:t>
      </w:r>
    </w:p>
    <w:p>
      <w:r>
        <w:t>(a) More medication errors</w:t>
      </w:r>
    </w:p>
    <w:p>
      <w:r>
        <w:t>(b) Poorer parent understanding of care</w:t>
      </w:r>
    </w:p>
    <w:p>
      <w:r>
        <w:t>(c) Reduced child and parent anxiety with better outcomes</w:t>
      </w:r>
    </w:p>
    <w:p>
      <w:r>
        <w:t>(d) Increased length of hospital stay</w:t>
      </w:r>
    </w:p>
    <w:p>
      <w:r>
        <w:t>Answer: c</w:t>
      </w:r>
    </w:p>
    <w:p>
      <w:r>
        <w:t>Solution: ✅ Correct Answer: c. Reduced child and parent anxiety with better outcomes.</w:t>
      </w:r>
    </w:p>
    <w:p>
      <w:r>
        <w:t>🧠 Clinical Rationale: Family-centered care lowers anxiety, improves communication, increases satisfaction and shortens recovery by keeping the family engaged</w:t>
      </w:r>
    </w:p>
    <w:p>
      <w:r>
        <w:t>🩺 Nursing Action: Encourage parents to stay, participate and ask questions</w:t>
      </w:r>
    </w:p>
    <w:p>
      <w:r>
        <w:t>❌ Why Not Others: (a) More medication errors — not the best response for this situation; (b) Poorer parent understanding of care — not the best response for this situation; (d) Increased length of hospital stay — not the best response for this situation.</w:t>
      </w:r>
    </w:p>
    <w:p>
      <w:r>
        <w:t>⚠️ Exam Trap: FCC improves, not worsens, outcomes</w:t>
      </w:r>
    </w:p>
    <w:p>
      <w:r>
        <w:t>⚡ 5-Second Recall: FCC = less anxiety, better recovery</w:t>
      </w:r>
    </w:p>
    <w:p>
      <w:r>
        <w:t>Question: The nurse is teaching the parent about family presence during procedures. Which statement by the parent indicates correct understanding?</w:t>
      </w:r>
    </w:p>
    <w:p>
      <w:r>
        <w:t>(a) Proceed only if the doctor personally permits each time</w:t>
      </w:r>
    </w:p>
    <w:p>
      <w:r>
        <w:t>(b) Assess the situation; if the parent is calm, allow presence with clear guidance on their role</w:t>
      </w:r>
    </w:p>
    <w:p>
      <w:r>
        <w:t>(c) Forbid the parent immediately</w:t>
      </w:r>
    </w:p>
    <w:p>
      <w:r>
        <w:t>(d) Ask the parent to wait outside without explanation</w:t>
      </w:r>
    </w:p>
    <w:p>
      <w:r>
        <w:t>Answer: b</w:t>
      </w:r>
    </w:p>
    <w:p>
      <w:r>
        <w:t>Solution: ✅ Correct Answer: b.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🩺 Nursing Action: Give the parent a role and check for signs of parent distress</w:t>
      </w:r>
    </w:p>
    <w:p>
      <w:r>
        <w:t>❌ Why Not Others: (a) Proceed only if the doctor personally permits each time — not the best response for this situation; (c) Forbid the parent immediately — not the best response for this situation; (d) Ask the parent to wait outside without explanation — not the best response for this situation.</w:t>
      </w:r>
    </w:p>
    <w:p>
      <w:r>
        <w:t>⚠️ Exam Trap: Forcing separation can increase the child's fear</w:t>
      </w:r>
    </w:p>
    <w:p>
      <w:r>
        <w:t>⚡ 5-Second Recall: Calm parent at bedside = comfort for child</w:t>
      </w:r>
    </w:p>
    <w:p>
      <w:r>
        <w:t>Question: The nurse is teaching the parent about parental participation in care. Which statement by the parent indicates correct understanding?</w:t>
      </w:r>
    </w:p>
    <w:p>
      <w:r>
        <w:t>(a) It prevents the child from sleeping</w:t>
      </w:r>
    </w:p>
    <w:p>
      <w:r>
        <w:t>(b) It is required for billing purposes</w:t>
      </w:r>
    </w:p>
    <w:p>
      <w:r>
        <w:t>(c) It maintains normal parenting roles and reduces the child's sense of abandonment</w:t>
      </w:r>
    </w:p>
    <w:p>
      <w:r>
        <w:t>(d) It saves the nurse time only</w:t>
      </w:r>
    </w:p>
    <w:p>
      <w:r>
        <w:t>Answer: c</w:t>
      </w:r>
    </w:p>
    <w:p>
      <w:r>
        <w:t>Solution: ✅ Correct Answer: c.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🩺 Nursing Action: Supervise and support the parents in caregiving tasks</w:t>
      </w:r>
    </w:p>
    <w:p>
      <w:r>
        <w:t>❌ Why Not Others: (a) It prevents the child from sleeping — not the best response for this situation; (b) It is required for billing purposes — not the best response for this situation; (d) It saves the nurse time only — not the best response for this situation.</w:t>
      </w:r>
    </w:p>
    <w:p>
      <w:r>
        <w:t>⚠️ Exam Trap: Parent participation is therapeutic, not just convenient</w:t>
      </w:r>
    </w:p>
    <w:p>
      <w:r>
        <w:t>⚡ 5-Second Recall: Parent care = normal routine + security</w:t>
      </w:r>
    </w:p>
    <w:p>
      <w:r>
        <w:t>Question: The nurse is teaching the parent about discharge planning with family. Which statement by the parent indicates correct understanding?</w:t>
      </w:r>
    </w:p>
    <w:p>
      <w:r>
        <w:t>(a) After the child has left the hospital</w:t>
      </w:r>
    </w:p>
    <w:p>
      <w:r>
        <w:t>(b) Only when complications develop</w:t>
      </w:r>
    </w:p>
    <w:p>
      <w:r>
        <w:t>(c) On the day of discharge only</w:t>
      </w:r>
    </w:p>
    <w:p>
      <w:r>
        <w:t>(d) At admission with the family as active partners</w:t>
      </w:r>
    </w:p>
    <w:p>
      <w:r>
        <w:t>Answer: d</w:t>
      </w:r>
    </w:p>
    <w:p>
      <w:r>
        <w:t>Solution: ✅ Correct Answer: d.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🩺 Nursing Action: Assess learning needs early and teach in small sessions</w:t>
      </w:r>
    </w:p>
    <w:p>
      <w:r>
        <w:t>❌ Why Not Others: (a) After the child has left the hospital — not the best response for this situation; (b) Only when complications develop — not the best response for this situation; (c) On the day of discharge only — not the best response for this situation.</w:t>
      </w:r>
    </w:p>
    <w:p>
      <w:r>
        <w:t>⚠️ Exam Trap: Waiting till discharge day invites missed teaching</w:t>
      </w:r>
    </w:p>
    <w:p>
      <w:r>
        <w:t>⚡ 5-Second Recall: Plan discharge from day one</w:t>
      </w:r>
    </w:p>
    <w:p>
      <w:r>
        <w:t>Question: Which statement about family-centered care definition in children is correct?</w:t>
      </w:r>
    </w:p>
    <w:p>
      <w:r>
        <w:t>(a) Family involvement only at discharge</w:t>
      </w:r>
    </w:p>
    <w:p>
      <w:r>
        <w:t>(b) The family is recognized as a partner in the child's care, not a visitor</w:t>
      </w:r>
    </w:p>
    <w:p>
      <w:r>
        <w:t>(c) The family must leave during all procedures</w:t>
      </w:r>
    </w:p>
    <w:p>
      <w:r>
        <w:t>(d) Only doctors make decisions for the family</w:t>
      </w:r>
    </w:p>
    <w:p>
      <w:r>
        <w:t>Answer: b</w:t>
      </w:r>
    </w:p>
    <w:p>
      <w:r>
        <w:t>Solution: ✅ Correct Answer: b.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🩺 Nursing Action: Include the family in rounds, teaching and care decisions</w:t>
      </w:r>
    </w:p>
    <w:p>
      <w:r>
        <w:t>❌ Why Not Others: (a) Family involvement only at discharge — not the best response for this situation; (c) The family must leave during all procedures — not the best response for this situation; (d) Only doctors make decisions for the family — not the best response for this situation.</w:t>
      </w:r>
    </w:p>
    <w:p>
      <w:r>
        <w:t>⚡ 5-Second Recall: Family = partner in care</w:t>
      </w:r>
    </w:p>
    <w:p>
      <w:r>
        <w:t>Question: A child needing care for benefit of family-centered care is admitted to the pediatric unit. Which nursing action should the nurse perform FIRST?</w:t>
      </w:r>
    </w:p>
    <w:p>
      <w:r>
        <w:t>(a) More medication errors</w:t>
      </w:r>
    </w:p>
    <w:p>
      <w:r>
        <w:t>(b) Poorer parent understanding of care</w:t>
      </w:r>
    </w:p>
    <w:p>
      <w:r>
        <w:t>(c) Increased length of hospital stay</w:t>
      </w:r>
    </w:p>
    <w:p>
      <w:r>
        <w:t>(d) Reduced child and parent anxiety with better outcomes</w:t>
      </w:r>
    </w:p>
    <w:p>
      <w:r>
        <w:t>Answer: d</w:t>
      </w:r>
    </w:p>
    <w:p>
      <w:r>
        <w:t>Solution: ✅ Correct Answer: d. Reduced child and parent anxiety with better outcomes.</w:t>
      </w:r>
    </w:p>
    <w:p>
      <w:r>
        <w:t>🧠 Clinical Rationale: Family-centered care lowers anxiety, improves communication, increases satisfaction and shortens recovery by keeping the family engaged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parents to stay, participate and ask questions</w:t>
      </w:r>
    </w:p>
    <w:p>
      <w:r>
        <w:t>❌ Why Not Others: (a) More medication errors — not the best response for this situation; (b) Poorer parent understanding of care — not the best response for this situation; (c) Increased length of hospital stay — not the best response for this situation.</w:t>
      </w:r>
    </w:p>
    <w:p>
      <w:r>
        <w:t>⚡ 5-Second Recall: FCC = less anxiety, better recovery</w:t>
      </w:r>
    </w:p>
    <w:p>
      <w:r>
        <w:t>Question: A child needing care for family presence during procedures is admitted to the pediatric unit. Which nursing action should the nurse perform FIRST?</w:t>
      </w:r>
    </w:p>
    <w:p>
      <w:r>
        <w:t>(a) Assess the situation; if the parent is calm, allow presence with clear guidance on their role</w:t>
      </w:r>
    </w:p>
    <w:p>
      <w:r>
        <w:t>(b) Forbid the parent immediately</w:t>
      </w:r>
    </w:p>
    <w:p>
      <w:r>
        <w:t>(c) Ask the parent to wait outside without explanation</w:t>
      </w:r>
    </w:p>
    <w:p>
      <w:r>
        <w:t>(d) Proceed only if the doctor personally permits each time</w:t>
      </w:r>
    </w:p>
    <w:p>
      <w:r>
        <w:t>Answer: a</w:t>
      </w:r>
    </w:p>
    <w:p>
      <w:r>
        <w:t>Solution: ✅ Correct Answer: a.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the parent a role and check for signs of parent distress</w:t>
      </w:r>
    </w:p>
    <w:p>
      <w:r>
        <w:t>❌ Why Not Others: (b) Forbid the parent immediately — not the best response for this situation; (c) Ask the parent to wait outside without explanation — not the best response for this situation; (d) Proceed only if the doctor personally permits each time — not the best response for this situation.</w:t>
      </w:r>
    </w:p>
    <w:p>
      <w:r>
        <w:t>⚡ 5-Second Recall: Calm parent at bedside = comfort for child</w:t>
      </w:r>
    </w:p>
    <w:p>
      <w:r>
        <w:t>Question: A child needing care for parental participation in care is admitted to the pediatric unit. Which nursing action should the nurse perform FIRST?</w:t>
      </w:r>
    </w:p>
    <w:p>
      <w:r>
        <w:t>(a) It prevents the child from sleeping</w:t>
      </w:r>
    </w:p>
    <w:p>
      <w:r>
        <w:t>(b) It maintains normal parenting roles and reduces the child's sense of abandonment</w:t>
      </w:r>
    </w:p>
    <w:p>
      <w:r>
        <w:t>(c) It is required for billing purposes</w:t>
      </w:r>
    </w:p>
    <w:p>
      <w:r>
        <w:t>(d) It saves the nurse time only</w:t>
      </w:r>
    </w:p>
    <w:p>
      <w:r>
        <w:t>Answer: b</w:t>
      </w:r>
    </w:p>
    <w:p>
      <w:r>
        <w:t>Solution: ✅ Correct Answer: b.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Supervise and support the parents in caregiving tasks</w:t>
      </w:r>
    </w:p>
    <w:p>
      <w:r>
        <w:t>❌ Why Not Others: (a) It prevents the child from sleeping — not the best response for this situation; (c) It is required for billing purposes — not the best response for this situation; (d) It saves the nurse time only — not the best response for this situation.</w:t>
      </w:r>
    </w:p>
    <w:p>
      <w:r>
        <w:t>⚡ 5-Second Recall: Parent care = normal routine + security</w:t>
      </w:r>
    </w:p>
    <w:p>
      <w:r>
        <w:t>Question: A child needing care for discharge planning with family is admitted to the pediatric unit. Which nursing action should the nurse perform FIRST?</w:t>
      </w:r>
    </w:p>
    <w:p>
      <w:r>
        <w:t>(a) At admission with the family as active partners</w:t>
      </w:r>
    </w:p>
    <w:p>
      <w:r>
        <w:t>(b) After the child has left the hospital</w:t>
      </w:r>
    </w:p>
    <w:p>
      <w:r>
        <w:t>(c) On the day of discharge only</w:t>
      </w:r>
    </w:p>
    <w:p>
      <w:r>
        <w:t>(d) Only when complications develop</w:t>
      </w:r>
    </w:p>
    <w:p>
      <w:r>
        <w:t>Answer: a</w:t>
      </w:r>
    </w:p>
    <w:p>
      <w:r>
        <w:t>Solution: ✅ Correct Answer: a.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learning needs early and teach in small sessions</w:t>
      </w:r>
    </w:p>
    <w:p>
      <w:r>
        <w:t>❌ Why Not Others: (b) After the child has left the hospital — not the best response for this situation; (c) On the day of discharge only — not the best response for this situation; (d) Only when complications develop — not the best response for this situation.</w:t>
      </w:r>
    </w:p>
    <w:p>
      <w:r>
        <w:t>⚡ 5-Second Recall: Plan discharge from day one</w:t>
      </w:r>
    </w:p>
    <w:p>
      <w:r>
        <w:t>Question: The nurse is caring for a child with family-centered care definition. Which response is most appropriate?</w:t>
      </w:r>
    </w:p>
    <w:p>
      <w:r>
        <w:t>(a) Only doctors make decisions for the family</w:t>
      </w:r>
    </w:p>
    <w:p>
      <w:r>
        <w:t>(b) The family is recognized as a partner in the child's care, not a visitor</w:t>
      </w:r>
    </w:p>
    <w:p>
      <w:r>
        <w:t>(c) The family must leave during all procedures</w:t>
      </w:r>
    </w:p>
    <w:p>
      <w:r>
        <w:t>(d) Family involvement only at discharge</w:t>
      </w:r>
    </w:p>
    <w:p>
      <w:r>
        <w:t>Answer: b</w:t>
      </w:r>
    </w:p>
    <w:p>
      <w:r>
        <w:t>Solution: ✅ Correct Answer: b.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🩺 Nursing Action: Include the family in rounds, teaching and care decisions</w:t>
      </w:r>
    </w:p>
    <w:p>
      <w:r>
        <w:t>❌ Why Not Others: (a) Only doctors make decisions for the family — not the best response for this situation; (c) The family must leave during all procedures — not the best response for this situation; (d) Family involvement only at discharge — not the best response for this situation.</w:t>
      </w:r>
    </w:p>
    <w:p>
      <w:r>
        <w:t>⚡ 5-Second Recall: Family = partner in care</w:t>
      </w:r>
    </w:p>
    <w:p>
      <w:r>
        <w:t>Question: Which assessment finding in a child with benefit of family-centered care is MOST concerning and requires immediate follow-up?</w:t>
      </w:r>
    </w:p>
    <w:p>
      <w:r>
        <w:t>(a) Reduced child and parent anxiety with better outcomes</w:t>
      </w:r>
    </w:p>
    <w:p>
      <w:r>
        <w:t>(b) Increased length of hospital stay</w:t>
      </w:r>
    </w:p>
    <w:p>
      <w:r>
        <w:t>(c) More medication errors</w:t>
      </w:r>
    </w:p>
    <w:p>
      <w:r>
        <w:t>(d) Poorer parent understanding of care</w:t>
      </w:r>
    </w:p>
    <w:p>
      <w:r>
        <w:t>Answer: a</w:t>
      </w:r>
    </w:p>
    <w:p>
      <w:r>
        <w:t>Solution: ✅ Correct Answer: a. Reduced child and parent anxiety with better outcomes.</w:t>
      </w:r>
    </w:p>
    <w:p>
      <w:r>
        <w:t>🧠 Clinical Rationale: Family-centered care lowers anxiety, improves communication, increases satisfaction and shortens recovery by keeping the family engaged</w:t>
      </w:r>
    </w:p>
    <w:p>
      <w:r>
        <w:t>🔍 Key Clues: Less anxiety + better outcomes = FCC benefit</w:t>
      </w:r>
    </w:p>
    <w:p>
      <w:r>
        <w:t>🩺 Nursing Action: Encourage parents to stay, participate and ask questions</w:t>
      </w:r>
    </w:p>
    <w:p>
      <w:r>
        <w:t>❌ Why Not Others: (b) Increased length of hospital stay — not the best response for this situation; (c) More medication errors — not the best response for this situation; (d) Poorer parent understanding of care — not the best response for this situation.</w:t>
      </w:r>
    </w:p>
    <w:p>
      <w:r>
        <w:t>⚡ 5-Second Recall: FCC = less anxiety, better recovery</w:t>
      </w:r>
    </w:p>
    <w:p>
      <w:r>
        <w:t>Question: Which assessment finding in a child with family presence during procedures is MOST concerning and requires immediate follow-up?</w:t>
      </w:r>
    </w:p>
    <w:p>
      <w:r>
        <w:t>(a) Ask the parent to wait outside without explanation</w:t>
      </w:r>
    </w:p>
    <w:p>
      <w:r>
        <w:t>(b) Proceed only if the doctor personally permits each time</w:t>
      </w:r>
    </w:p>
    <w:p>
      <w:r>
        <w:t>(c) Forbid the parent immediately</w:t>
      </w:r>
    </w:p>
    <w:p>
      <w:r>
        <w:t>(d) Assess the situation; if the parent is calm, allow presence with clear guidance on their role</w:t>
      </w:r>
    </w:p>
    <w:p>
      <w:r>
        <w:t>Answer: d</w:t>
      </w:r>
    </w:p>
    <w:p>
      <w:r>
        <w:t>Solution: ✅ Correct Answer: d.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🔍 Key Clues: Parent presence = less distress when parent is calm</w:t>
      </w:r>
    </w:p>
    <w:p>
      <w:r>
        <w:t>🩺 Nursing Action: Give the parent a role and check for signs of parent distress</w:t>
      </w:r>
    </w:p>
    <w:p>
      <w:r>
        <w:t>❌ Why Not Others: (a) Ask the parent to wait outside without explanation — not the best response for this situation; (b) Proceed only if the doctor personally permits each time — not the best response for this situation; (c) Forbid the parent immediately — not the best response for this situation.</w:t>
      </w:r>
    </w:p>
    <w:p>
      <w:r>
        <w:t>⚡ 5-Second Recall: Calm parent at bedside = comfort for child</w:t>
      </w:r>
    </w:p>
    <w:p>
      <w:r>
        <w:t>Question: Which assessment finding in a child with parental participation in care is MOST concerning and requires immediate follow-up?</w:t>
      </w:r>
    </w:p>
    <w:p>
      <w:r>
        <w:t>(a) It saves the nurse time only</w:t>
      </w:r>
    </w:p>
    <w:p>
      <w:r>
        <w:t>(b) It maintains normal parenting roles and reduces the child's sense of abandonment</w:t>
      </w:r>
    </w:p>
    <w:p>
      <w:r>
        <w:t>(c) It prevents the child from sleeping</w:t>
      </w:r>
    </w:p>
    <w:p>
      <w:r>
        <w:t>(d) It is required for billing purposes</w:t>
      </w:r>
    </w:p>
    <w:p>
      <w:r>
        <w:t>Answer: b</w:t>
      </w:r>
    </w:p>
    <w:p>
      <w:r>
        <w:t>Solution: ✅ Correct Answer: b.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🔍 Key Clues: Keep routines = security for the child</w:t>
      </w:r>
    </w:p>
    <w:p>
      <w:r>
        <w:t>🩺 Nursing Action: Supervise and support the parents in caregiving tasks</w:t>
      </w:r>
    </w:p>
    <w:p>
      <w:r>
        <w:t>❌ Why Not Others: (a) It saves the nurse time only — not the best response for this situation; (c) It prevents the child from sleeping — not the best response for this situation; (d) It is required for billing purposes — not the best response for this situation.</w:t>
      </w:r>
    </w:p>
    <w:p>
      <w:r>
        <w:t>⚡ 5-Second Recall: Parent care = normal routine + security</w:t>
      </w:r>
    </w:p>
    <w:p>
      <w:r>
        <w:t>Question: Which assessment finding in a child with discharge planning with family is MOST concerning and requires immediate follow-up?</w:t>
      </w:r>
    </w:p>
    <w:p>
      <w:r>
        <w:t>(a) After the child has left the hospital</w:t>
      </w:r>
    </w:p>
    <w:p>
      <w:r>
        <w:t>(b) At admission with the family as active partners</w:t>
      </w:r>
    </w:p>
    <w:p>
      <w:r>
        <w:t>(c) On the day of discharge only</w:t>
      </w:r>
    </w:p>
    <w:p>
      <w:r>
        <w:t>(d) Only when complications develop</w:t>
      </w:r>
    </w:p>
    <w:p>
      <w:r>
        <w:t>Answer: b</w:t>
      </w:r>
    </w:p>
    <w:p>
      <w:r>
        <w:t>Solution: ✅ Correct Answer: b.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🔍 Key Clues: Discharge planning = start at admission</w:t>
      </w:r>
    </w:p>
    <w:p>
      <w:r>
        <w:t>🩺 Nursing Action: Assess learning needs early and teach in small sessions</w:t>
      </w:r>
    </w:p>
    <w:p>
      <w:r>
        <w:t>❌ Why Not Others: (a) After the child has left the hospital — not the best response for this situation; (c) On the day of discharge only — not the best response for this situation; (d) Only when complications develop — not the best response for this situation.</w:t>
      </w:r>
    </w:p>
    <w:p>
      <w:r>
        <w:t>⚡ 5-Second Recall: Plan discharge from day one</w:t>
      </w:r>
    </w:p>
    <w:p>
      <w:r>
        <w:t>Question: The nurse demonstrates correct understanding of family-centered care definition by identifying which response as appropriate?</w:t>
      </w:r>
    </w:p>
    <w:p>
      <w:r>
        <w:t>(a) The family must leave during all procedures</w:t>
      </w:r>
    </w:p>
    <w:p>
      <w:r>
        <w:t>(b) Only doctors make decisions for the family</w:t>
      </w:r>
    </w:p>
    <w:p>
      <w:r>
        <w:t>(c) Family involvement only at discharge</w:t>
      </w:r>
    </w:p>
    <w:p>
      <w:r>
        <w:t>(d) The family is recognized as a partner in the child's care, not a visitor</w:t>
      </w:r>
    </w:p>
    <w:p>
      <w:r>
        <w:t>Answer: d</w:t>
      </w:r>
    </w:p>
    <w:p>
      <w:r>
        <w:t>Solution: ✅ Correct Answer: d. The family is recognized as a partner in the child's care, not a visitor.</w:t>
      </w:r>
    </w:p>
    <w:p>
      <w:r>
        <w:t>🧠 Clinical Rationale: Family-centered care treats the family as the constant in the child's life and a full partner in planning, giving and evaluating care</w:t>
      </w:r>
    </w:p>
    <w:p>
      <w:r>
        <w:t>🩺 Nursing Action: Include the family in rounds, teaching and care decisions</w:t>
      </w:r>
    </w:p>
    <w:p>
      <w:r>
        <w:t>❌ Why Not Others: (a) The family must leave during all procedures — not the best response for this situation; (b) Only doctors make decisions for the family — not the best response for this situation; (c) Family involvement only at discharge — not the best response for this situation.</w:t>
      </w:r>
    </w:p>
    <w:p>
      <w:r>
        <w:t>⚡ 5-Second Recall: Family = partner in care</w:t>
      </w:r>
    </w:p>
    <w:p>
      <w:r>
        <w:t>Question: The nurse demonstrates correct understanding of benefit of family-centered care by identifying which response as appropriate?</w:t>
      </w:r>
    </w:p>
    <w:p>
      <w:r>
        <w:t>(a) Reduced child and parent anxiety with better outcomes</w:t>
      </w:r>
    </w:p>
    <w:p>
      <w:r>
        <w:t>(b) Poorer parent understanding of care</w:t>
      </w:r>
    </w:p>
    <w:p>
      <w:r>
        <w:t>(c) More medication errors</w:t>
      </w:r>
    </w:p>
    <w:p>
      <w:r>
        <w:t>(d) Increased length of hospital stay</w:t>
      </w:r>
    </w:p>
    <w:p>
      <w:r>
        <w:t>Answer: a</w:t>
      </w:r>
    </w:p>
    <w:p>
      <w:r>
        <w:t>Solution: ✅ Correct Answer: a. Reduced child and parent anxiety with better outcomes.</w:t>
      </w:r>
    </w:p>
    <w:p>
      <w:r>
        <w:t>🧠 Clinical Rationale: Family-centered care lowers anxiety, improves communication, increases satisfaction and shortens recovery by keeping the family engaged</w:t>
      </w:r>
    </w:p>
    <w:p>
      <w:r>
        <w:t>🩺 Nursing Action: Encourage parents to stay, participate and ask questions</w:t>
      </w:r>
    </w:p>
    <w:p>
      <w:r>
        <w:t>❌ Why Not Others: (b) Poorer parent understanding of care — not the best response for this situation; (c) More medication errors — not the best response for this situation; (d) Increased length of hospital stay — not the best response for this situation.</w:t>
      </w:r>
    </w:p>
    <w:p>
      <w:r>
        <w:t>⚡ 5-Second Recall: FCC = less anxiety, better recovery</w:t>
      </w:r>
    </w:p>
    <w:p>
      <w:r>
        <w:t>Question: The nurse demonstrates correct understanding of family presence during procedures by identifying which response as appropriate?</w:t>
      </w:r>
    </w:p>
    <w:p>
      <w:r>
        <w:t>(a) Ask the parent to wait outside without explanation</w:t>
      </w:r>
    </w:p>
    <w:p>
      <w:r>
        <w:t>(b) Assess the situation; if the parent is calm, allow presence with clear guidance on their role</w:t>
      </w:r>
    </w:p>
    <w:p>
      <w:r>
        <w:t>(c) Forbid the parent immediately</w:t>
      </w:r>
    </w:p>
    <w:p>
      <w:r>
        <w:t>(d) Proceed only if the doctor personally permits each time</w:t>
      </w:r>
    </w:p>
    <w:p>
      <w:r>
        <w:t>Answer: b</w:t>
      </w:r>
    </w:p>
    <w:p>
      <w:r>
        <w:t>Solution: ✅ Correct Answer: b. Assess the situation; if the parent is calm, allow presence with clear guidance on their role.</w:t>
      </w:r>
    </w:p>
    <w:p>
      <w:r>
        <w:t>🧠 Clinical Rationale: When a calm, supportive parent stays, the child is usually less distressed; the parent needs a defined role (e.g., holding and comforting) and may leave anytime</w:t>
      </w:r>
    </w:p>
    <w:p>
      <w:r>
        <w:t>🩺 Nursing Action: Give the parent a role and check for signs of parent distress</w:t>
      </w:r>
    </w:p>
    <w:p>
      <w:r>
        <w:t>❌ Why Not Others: (a) Ask the parent to wait outside without explanation — not the best response for this situation; (c) Forbid the parent immediately — not the best response for this situation; (d) Proceed only if the doctor personally permits each time — not the best response for this situation.</w:t>
      </w:r>
    </w:p>
    <w:p>
      <w:r>
        <w:t>⚡ 5-Second Recall: Calm parent at bedside = comfort for child</w:t>
      </w:r>
    </w:p>
    <w:p>
      <w:r>
        <w:t>Question: The nurse demonstrates correct understanding of parental participation in care by identifying which response as appropriate?</w:t>
      </w:r>
    </w:p>
    <w:p>
      <w:r>
        <w:t>(a) It prevents the child from sleeping</w:t>
      </w:r>
    </w:p>
    <w:p>
      <w:r>
        <w:t>(b) It saves the nurse time only</w:t>
      </w:r>
    </w:p>
    <w:p>
      <w:r>
        <w:t>(c) It maintains normal parenting roles and reduces the child's sense of abandonment</w:t>
      </w:r>
    </w:p>
    <w:p>
      <w:r>
        <w:t>(d) It is required for billing purposes</w:t>
      </w:r>
    </w:p>
    <w:p>
      <w:r>
        <w:t>Answer: c</w:t>
      </w:r>
    </w:p>
    <w:p>
      <w:r>
        <w:t>Solution: ✅ Correct Answer: c. It maintains normal parenting roles and reduces the child's sense of abandonment.</w:t>
      </w:r>
    </w:p>
    <w:p>
      <w:r>
        <w:t>🧠 Clinical Rationale: Maintaining usual parenting activities keeps routines normal, reduces separation anxiety and helps the child feel secure</w:t>
      </w:r>
    </w:p>
    <w:p>
      <w:r>
        <w:t>🩺 Nursing Action: Supervise and support the parents in caregiving tasks</w:t>
      </w:r>
    </w:p>
    <w:p>
      <w:r>
        <w:t>❌ Why Not Others: (a) It prevents the child from sleeping — not the best response for this situation; (b) It saves the nurse time only — not the best response for this situation; (d) It is required for billing purposes — not the best response for this situation.</w:t>
      </w:r>
    </w:p>
    <w:p>
      <w:r>
        <w:t>⚡ 5-Second Recall: Parent care = normal routine + security</w:t>
      </w:r>
    </w:p>
    <w:p>
      <w:r>
        <w:t>Question: The nurse demonstrates correct understanding of discharge planning with family by identifying which response as appropriate?</w:t>
      </w:r>
    </w:p>
    <w:p>
      <w:r>
        <w:t>(a) On the day of discharge only</w:t>
      </w:r>
    </w:p>
    <w:p>
      <w:r>
        <w:t>(b) At admission with the family as active partners</w:t>
      </w:r>
    </w:p>
    <w:p>
      <w:r>
        <w:t>(c) After the child has left the hospital</w:t>
      </w:r>
    </w:p>
    <w:p>
      <w:r>
        <w:t>(d) Only when complications develop</w:t>
      </w:r>
    </w:p>
    <w:p>
      <w:r>
        <w:t>Answer: b</w:t>
      </w:r>
    </w:p>
    <w:p>
      <w:r>
        <w:t>Solution: ✅ Correct Answer: b. At admission with the family as active partners.</w:t>
      </w:r>
    </w:p>
    <w:p>
      <w:r>
        <w:t>🧠 Clinical Rationale: Discharge teaching starts at admission and continues throughout the stay, preparing the family for home care, medications and follow-up</w:t>
      </w:r>
    </w:p>
    <w:p>
      <w:r>
        <w:t>🩺 Nursing Action: Assess learning needs early and teach in small sessions</w:t>
      </w:r>
    </w:p>
    <w:p>
      <w:r>
        <w:t>❌ Why Not Others: (a) On the day of discharge only — not the best response for this situation; (c) After the child has left the hospital — not the best response for this situation; (d) Only when complications develop — not the best response for this situation.</w:t>
      </w:r>
    </w:p>
    <w:p>
      <w:r>
        <w:t>⚡ 5-Second Recall: Plan discharge from day 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