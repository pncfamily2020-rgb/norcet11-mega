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Postoperative IV fluids in a child are managed by?</w:t>
      </w:r>
    </w:p>
    <w:p>
      <w:r>
        <w:t>(a) Measuring output only once daily</w:t>
      </w:r>
    </w:p>
    <w:p>
      <w:r>
        <w:t>(b) Running fluids at whatever rate is convenient</w:t>
      </w:r>
    </w:p>
    <w:p>
      <w:r>
        <w:t>(c) Calculating maintenance plus replacement of measured losses, monitoring I&amp;O and daily weight</w:t>
      </w:r>
    </w:p>
    <w:p>
      <w:r>
        <w:t>(d) Restricting fluids completely</w:t>
      </w:r>
    </w:p>
    <w:p>
      <w:r>
        <w:t>Answer: c</w:t>
      </w:r>
    </w:p>
    <w:p>
      <w:r>
        <w:t>Solution: ✅ Correct Answer: c. Calculating maintenance plus replacement of measured losses, monitoring I&amp;O and daily weight.</w:t>
      </w:r>
    </w:p>
    <w:p>
      <w:r>
        <w:t>🧠 Clinical Rationale: Postop fluids replace maintenance and losses with careful I&amp;O and weight monitoring to avoid under- or overhydration</w:t>
      </w:r>
    </w:p>
    <w:p>
      <w:r>
        <w:t>🔍 Key Clues: Maintenance + loss replacement + I&amp;O monitoring</w:t>
      </w:r>
    </w:p>
    <w:p>
      <w:r>
        <w:t>🩺 Nursing Action: Weigh daily at the same time</w:t>
      </w:r>
    </w:p>
    <w:p>
      <w:r>
        <w:t>❌ Why Not Others: (a) Measuring output only once daily — not the best response for this situation; (b) Running fluids at whatever rate is convenient — not the best response for this situation; (d) Restricting fluids completely — not the best response for this situation.</w:t>
      </w:r>
    </w:p>
    <w:p>
      <w:r>
        <w:t>⚠️ Exam Trap: Adjust fluids based on output and clinical status</w:t>
      </w:r>
    </w:p>
    <w:p>
      <w:r>
        <w:t>⚡ 5-Second Recall: Monitor fluids closely</w:t>
      </w:r>
    </w:p>
    <w:p>
      <w:r>
        <w:t>Question: Adequate urine output after pediatric surgery is?</w:t>
      </w:r>
    </w:p>
    <w:p>
      <w:r>
        <w:t>(a) The same fixed amount for every child</w:t>
      </w:r>
    </w:p>
    <w:p>
      <w:r>
        <w:t>(b) Unmeasurable in children</w:t>
      </w:r>
    </w:p>
    <w:p>
      <w:r>
        <w:t>(c) About 1 mL/kg/hour (0.5-1 mL/kg/hr) for older children, with infants around 1-2 mL/kg/hr</w:t>
      </w:r>
    </w:p>
    <w:p>
      <w:r>
        <w:t>(d) Zero output for the first 24 hours</w:t>
      </w:r>
    </w:p>
    <w:p>
      <w:r>
        <w:t>Answer: c</w:t>
      </w:r>
    </w:p>
    <w:p>
      <w:r>
        <w:t>Solution: ✅ Correct Answer: c. About 1 mL/kg/hour (0.5-1 mL/kg/hr) for older children, with infants around 1-2 mL/kg/hr.</w:t>
      </w:r>
    </w:p>
    <w:p>
      <w:r>
        <w:t>🧠 Clinical Rationale: Urine output of about 1 mL/kg/hr (1-2 in infants) confirms adequate perfusion and hydration after surgery</w:t>
      </w:r>
    </w:p>
    <w:p>
      <w:r>
        <w:t>🔍 Key Clues: Urine output target = 1 mL/kg/hr</w:t>
      </w:r>
    </w:p>
    <w:p>
      <w:r>
        <w:t>🩺 Nursing Action: Measure and record all output</w:t>
      </w:r>
    </w:p>
    <w:p>
      <w:r>
        <w:t>❌ Why Not Others: (a) The same fixed amount for every child — not the best response for this situation; (b) Unmeasurable in children — not the best response for this situation; (d) Zero output for the first 24 hours — not the best response for this situation.</w:t>
      </w:r>
    </w:p>
    <w:p>
      <w:r>
        <w:t>⚠️ Exam Trap: Oliguria prompts reassessment of fluids and perfusion</w:t>
      </w:r>
    </w:p>
    <w:p>
      <w:r>
        <w:t>⚡ 5-Second Recall: Track urine output postoperatively</w:t>
      </w:r>
    </w:p>
    <w:p>
      <w:r>
        <w:t>Question: Accurate I&amp;O charting after pediatric surgery includes?</w:t>
      </w:r>
    </w:p>
    <w:p>
      <w:r>
        <w:t>(a) No charting until discharge day</w:t>
      </w:r>
    </w:p>
    <w:p>
      <w:r>
        <w:t>(b) Estimating urine from the bed linen color</w:t>
      </w:r>
    </w:p>
    <w:p>
      <w:r>
        <w:t>(c) All IV and oral intake, urine, stool, vomitus and drain output, with hourly comparisons</w:t>
      </w:r>
    </w:p>
    <w:p>
      <w:r>
        <w:t>(d) Only the IV rate set once</w:t>
      </w:r>
    </w:p>
    <w:p>
      <w:r>
        <w:t>Answer: c</w:t>
      </w:r>
    </w:p>
    <w:p>
      <w:r>
        <w:t>Solution: ✅ Correct Answer: c. All IV and oral intake, urine, stool, vomitus and drain output, with hourly comparisons.</w:t>
      </w:r>
    </w:p>
    <w:p>
      <w:r>
        <w:t>🧠 Clinical Rationale: Complete I&amp;O captures every input and output, enabling early detection of dehydration or overload</w:t>
      </w:r>
    </w:p>
    <w:p>
      <w:r>
        <w:t>🔍 Key Clues: Chart all intake and output</w:t>
      </w:r>
    </w:p>
    <w:p>
      <w:r>
        <w:t>🩺 Nursing Action: Measure drains, vomitus and urine accurately</w:t>
      </w:r>
    </w:p>
    <w:p>
      <w:r>
        <w:t>❌ Why Not Others: (a) No charting until discharge day — not the best response for this situation; (b) Estimating urine from the bed linen color — not the best response for this situation; (d) Only the IV rate set once — not the best response for this situation.</w:t>
      </w:r>
    </w:p>
    <w:p>
      <w:r>
        <w:t>⚠️ Exam Trap: Compare I&amp;O trends with weight and hydration signs</w:t>
      </w:r>
    </w:p>
    <w:p>
      <w:r>
        <w:t>⚡ 5-Second Recall: Accurate I&amp;O = safe fluids</w:t>
      </w:r>
    </w:p>
    <w:p>
      <w:r>
        <w:t>Question: A child after surgery who develops puffy eyelids, weight gain and increased work of breathing may have?</w:t>
      </w:r>
    </w:p>
    <w:p>
      <w:r>
        <w:t>(a) A food allergy reaction only</w:t>
      </w:r>
    </w:p>
    <w:p>
      <w:r>
        <w:t>(b) Dehydration needing more fluids fast</w:t>
      </w:r>
    </w:p>
    <w:p>
      <w:r>
        <w:t>(c) Normal healing changes</w:t>
      </w:r>
    </w:p>
    <w:p>
      <w:r>
        <w:t>(d) Fluid overload — slow the infusion and notify the provider</w:t>
      </w:r>
    </w:p>
    <w:p>
      <w:r>
        <w:t>Answer: d</w:t>
      </w:r>
    </w:p>
    <w:p>
      <w:r>
        <w:t>Solution: ✅ Correct Answer: d. Fluid overload — slow the infusion and notify the provider.</w:t>
      </w:r>
    </w:p>
    <w:p>
      <w:r>
        <w:t>🧠 Clinical Rationale: Puffiness, unexpected weight gain and respiratory difficulty signal fluid overload, requiring reassessment and adjustment of fluids</w:t>
      </w:r>
    </w:p>
    <w:p>
      <w:r>
        <w:t>🔍 Key Clues: Puffy eyelids + weight gain + breathing difficulty = overload</w:t>
      </w:r>
    </w:p>
    <w:p>
      <w:r>
        <w:t>🩺 Nursing Action: Slow the IV rate and reassess</w:t>
      </w:r>
    </w:p>
    <w:p>
      <w:r>
        <w:t>❌ Why Not Others: (a) A food allergy reaction only — not the best response for this situation; (b) Dehydration needing more fluids fast — not the best response for this situation; (c) Normal healing changes — not the best response for this situation.</w:t>
      </w:r>
    </w:p>
    <w:p>
      <w:r>
        <w:t>⚠️ Exam Trap: Monitor for pulmonary congestion</w:t>
      </w:r>
    </w:p>
    <w:p>
      <w:r>
        <w:t>⚡ 5-Second Recall: Detect and treat overload early</w:t>
      </w:r>
    </w:p>
    <w:p>
      <w:r>
        <w:t>Question: The nurse is teaching the parent about postoperative fluid management. Which statement by the parent indicates correct understanding?</w:t>
      </w:r>
    </w:p>
    <w:p>
      <w:r>
        <w:t>(a) Measuring output only once daily</w:t>
      </w:r>
    </w:p>
    <w:p>
      <w:r>
        <w:t>(b) Calculating maintenance plus replacement of measured losses, monitoring I&amp;O and daily weight</w:t>
      </w:r>
    </w:p>
    <w:p>
      <w:r>
        <w:t>(c) Restricting fluids completely</w:t>
      </w:r>
    </w:p>
    <w:p>
      <w:r>
        <w:t>(d) Running fluids at whatever rate is convenient</w:t>
      </w:r>
    </w:p>
    <w:p>
      <w:r>
        <w:t>Answer: b</w:t>
      </w:r>
    </w:p>
    <w:p>
      <w:r>
        <w:t>Solution: ✅ Correct Answer: b. Calculating maintenance plus replacement of measured losses, monitoring I&amp;O and daily weight.</w:t>
      </w:r>
    </w:p>
    <w:p>
      <w:r>
        <w:t>🧠 Clinical Rationale: Postop fluids replace maintenance and losses with careful I&amp;O and weight monitoring to avoid under- or overhydration</w:t>
      </w:r>
    </w:p>
    <w:p>
      <w:r>
        <w:t>🩺 Nursing Action: Weigh daily at the same time</w:t>
      </w:r>
    </w:p>
    <w:p>
      <w:r>
        <w:t>❌ Why Not Others: (a) Measuring output only once daily — not the best response for this situation; (c) Restricting fluids completely — not the best response for this situation; (d) Running fluids at whatever rate is convenient — not the best response for this situation.</w:t>
      </w:r>
    </w:p>
    <w:p>
      <w:r>
        <w:t>⚠️ Exam Trap: Adjust fluids based on output and clinical status</w:t>
      </w:r>
    </w:p>
    <w:p>
      <w:r>
        <w:t>⚡ 5-Second Recall: Monitor fluids closely</w:t>
      </w:r>
    </w:p>
    <w:p>
      <w:r>
        <w:t>Question: The nurse is teaching the parent about urine output after pediatric surgery. Which statement by the parent indicates correct understanding?</w:t>
      </w:r>
    </w:p>
    <w:p>
      <w:r>
        <w:t>(a) Unmeasurable in children</w:t>
      </w:r>
    </w:p>
    <w:p>
      <w:r>
        <w:t>(b) The same fixed amount for every child</w:t>
      </w:r>
    </w:p>
    <w:p>
      <w:r>
        <w:t>(c) About 1 mL/kg/hour (0.5-1 mL/kg/hr) for older children, with infants around 1-2 mL/kg/hr</w:t>
      </w:r>
    </w:p>
    <w:p>
      <w:r>
        <w:t>(d) Zero output for the first 24 hours</w:t>
      </w:r>
    </w:p>
    <w:p>
      <w:r>
        <w:t>Answer: c</w:t>
      </w:r>
    </w:p>
    <w:p>
      <w:r>
        <w:t>Solution: ✅ Correct Answer: c. About 1 mL/kg/hour (0.5-1 mL/kg/hr) for older children, with infants around 1-2 mL/kg/hr.</w:t>
      </w:r>
    </w:p>
    <w:p>
      <w:r>
        <w:t>🧠 Clinical Rationale: Urine output of about 1 mL/kg/hr (1-2 in infants) confirms adequate perfusion and hydration after surgery</w:t>
      </w:r>
    </w:p>
    <w:p>
      <w:r>
        <w:t>🩺 Nursing Action: Measure and record all output</w:t>
      </w:r>
    </w:p>
    <w:p>
      <w:r>
        <w:t>❌ Why Not Others: (a) Unmeasurable in children — not the best response for this situation; (b) The same fixed amount for every child — not the best response for this situation; (d) Zero output for the first 24 hours — not the best response for this situation.</w:t>
      </w:r>
    </w:p>
    <w:p>
      <w:r>
        <w:t>⚠️ Exam Trap: Oliguria prompts reassessment of fluids and perfusion</w:t>
      </w:r>
    </w:p>
    <w:p>
      <w:r>
        <w:t>⚡ 5-Second Recall: Track urine output postoperatively</w:t>
      </w:r>
    </w:p>
    <w:p>
      <w:r>
        <w:t>Question: The nurse is teaching the parent about postoperative intake and output charting. Which statement by the parent indicates correct understanding?</w:t>
      </w:r>
    </w:p>
    <w:p>
      <w:r>
        <w:t>(a) Only the IV rate set once</w:t>
      </w:r>
    </w:p>
    <w:p>
      <w:r>
        <w:t>(b) All IV and oral intake, urine, stool, vomitus and drain output, with hourly comparisons</w:t>
      </w:r>
    </w:p>
    <w:p>
      <w:r>
        <w:t>(c) No charting until discharge day</w:t>
      </w:r>
    </w:p>
    <w:p>
      <w:r>
        <w:t>(d) Estimating urine from the bed linen color</w:t>
      </w:r>
    </w:p>
    <w:p>
      <w:r>
        <w:t>Answer: b</w:t>
      </w:r>
    </w:p>
    <w:p>
      <w:r>
        <w:t>Solution: ✅ Correct Answer: b. All IV and oral intake, urine, stool, vomitus and drain output, with hourly comparisons.</w:t>
      </w:r>
    </w:p>
    <w:p>
      <w:r>
        <w:t>🧠 Clinical Rationale: Complete I&amp;O captures every input and output, enabling early detection of dehydration or overload</w:t>
      </w:r>
    </w:p>
    <w:p>
      <w:r>
        <w:t>🩺 Nursing Action: Measure drains, vomitus and urine accurately</w:t>
      </w:r>
    </w:p>
    <w:p>
      <w:r>
        <w:t>❌ Why Not Others: (a) Only the IV rate set once — not the best response for this situation; (c) No charting until discharge day — not the best response for this situation; (d) Estimating urine from the bed linen color — not the best response for this situation.</w:t>
      </w:r>
    </w:p>
    <w:p>
      <w:r>
        <w:t>⚠️ Exam Trap: Compare I&amp;O trends with weight and hydration signs</w:t>
      </w:r>
    </w:p>
    <w:p>
      <w:r>
        <w:t>⚡ 5-Second Recall: Accurate I&amp;O = safe fluids</w:t>
      </w:r>
    </w:p>
    <w:p>
      <w:r>
        <w:t>Question: The nurse is teaching the parent about signs of fluid overload postop. Which statement by the parent indicates correct understanding?</w:t>
      </w:r>
    </w:p>
    <w:p>
      <w:r>
        <w:t>(a) Dehydration needing more fluids fast</w:t>
      </w:r>
    </w:p>
    <w:p>
      <w:r>
        <w:t>(b) A food allergy reaction only</w:t>
      </w:r>
    </w:p>
    <w:p>
      <w:r>
        <w:t>(c) Normal healing changes</w:t>
      </w:r>
    </w:p>
    <w:p>
      <w:r>
        <w:t>(d) Fluid overload — slow the infusion and notify the provider</w:t>
      </w:r>
    </w:p>
    <w:p>
      <w:r>
        <w:t>Answer: d</w:t>
      </w:r>
    </w:p>
    <w:p>
      <w:r>
        <w:t>Solution: ✅ Correct Answer: d. Fluid overload — slow the infusion and notify the provider.</w:t>
      </w:r>
    </w:p>
    <w:p>
      <w:r>
        <w:t>🧠 Clinical Rationale: Puffiness, unexpected weight gain and respiratory difficulty signal fluid overload, requiring reassessment and adjustment of fluids</w:t>
      </w:r>
    </w:p>
    <w:p>
      <w:r>
        <w:t>🩺 Nursing Action: Slow the IV rate and reassess</w:t>
      </w:r>
    </w:p>
    <w:p>
      <w:r>
        <w:t>❌ Why Not Others: (a) Dehydration needing more fluids fast — not the best response for this situation; (b) A food allergy reaction only — not the best response for this situation; (c) Normal healing changes — not the best response for this situation.</w:t>
      </w:r>
    </w:p>
    <w:p>
      <w:r>
        <w:t>⚠️ Exam Trap: Monitor for pulmonary congestion</w:t>
      </w:r>
    </w:p>
    <w:p>
      <w:r>
        <w:t>⚡ 5-Second Recall: Detect and treat overload early</w:t>
      </w:r>
    </w:p>
    <w:p>
      <w:r>
        <w:t>Question: A child needing care for postoperative fluid management is admitted to the pediatric unit. Which nursing action should the nurse perform FIRST?</w:t>
      </w:r>
    </w:p>
    <w:p>
      <w:r>
        <w:t>(a) Calculating maintenance plus replacement of measured losses, monitoring I&amp;O and daily weight</w:t>
      </w:r>
    </w:p>
    <w:p>
      <w:r>
        <w:t>(b) Restricting fluids completely</w:t>
      </w:r>
    </w:p>
    <w:p>
      <w:r>
        <w:t>(c) Measuring output only once daily</w:t>
      </w:r>
    </w:p>
    <w:p>
      <w:r>
        <w:t>(d) Running fluids at whatever rate is convenient</w:t>
      </w:r>
    </w:p>
    <w:p>
      <w:r>
        <w:t>Answer: a</w:t>
      </w:r>
    </w:p>
    <w:p>
      <w:r>
        <w:t>Solution: ✅ Correct Answer: a. Calculating maintenance plus replacement of measured losses, monitoring I&amp;O and daily weight.</w:t>
      </w:r>
    </w:p>
    <w:p>
      <w:r>
        <w:t>🧠 Clinical Rationale: Postop fluids replace maintenance and losses with careful I&amp;O and weight monitoring to avoid under- or overhydration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at the same time</w:t>
      </w:r>
    </w:p>
    <w:p>
      <w:r>
        <w:t>❌ Why Not Others: (b) Restricting fluids completely — not the best response for this situation; (c) Measuring output only once daily — not the best response for this situation; (d) Running fluids at whatever rate is convenient — not the best response for this situation.</w:t>
      </w:r>
    </w:p>
    <w:p>
      <w:r>
        <w:t>⚡ 5-Second Recall: Monitor fluids closely</w:t>
      </w:r>
    </w:p>
    <w:p>
      <w:r>
        <w:t>Question: A child needing care for urine output after pediatric surgery is admitted to the pediatric unit. Which nursing action should the nurse perform FIRST?</w:t>
      </w:r>
    </w:p>
    <w:p>
      <w:r>
        <w:t>(a) Unmeasurable in children</w:t>
      </w:r>
    </w:p>
    <w:p>
      <w:r>
        <w:t>(b) About 1 mL/kg/hour (0.5-1 mL/kg/hr) for older children, with infants around 1-2 mL/kg/hr</w:t>
      </w:r>
    </w:p>
    <w:p>
      <w:r>
        <w:t>(c) The same fixed amount for every child</w:t>
      </w:r>
    </w:p>
    <w:p>
      <w:r>
        <w:t>(d) Zero output for the first 24 hours</w:t>
      </w:r>
    </w:p>
    <w:p>
      <w:r>
        <w:t>Answer: b</w:t>
      </w:r>
    </w:p>
    <w:p>
      <w:r>
        <w:t>Solution: ✅ Correct Answer: b. About 1 mL/kg/hour (0.5-1 mL/kg/hr) for older children, with infants around 1-2 mL/kg/hr.</w:t>
      </w:r>
    </w:p>
    <w:p>
      <w:r>
        <w:t>🧠 Clinical Rationale: Urine output of about 1 mL/kg/hr (1-2 in infants) confirms adequate perfusion and hydration after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and record all output</w:t>
      </w:r>
    </w:p>
    <w:p>
      <w:r>
        <w:t>❌ Why Not Others: (a) Unmeasurable in children — not the best response for this situation; (c) The same fixed amount for every child — not the best response for this situation; (d) Zero output for the first 24 hours — not the best response for this situation.</w:t>
      </w:r>
    </w:p>
    <w:p>
      <w:r>
        <w:t>⚡ 5-Second Recall: Track urine output postoperatively</w:t>
      </w:r>
    </w:p>
    <w:p>
      <w:r>
        <w:t>Question: A child needing care for postoperative intake and output charting is admitted to the pediatric unit. Which nursing action should the nurse perform FIRST?</w:t>
      </w:r>
    </w:p>
    <w:p>
      <w:r>
        <w:t>(a) Only the IV rate set once</w:t>
      </w:r>
    </w:p>
    <w:p>
      <w:r>
        <w:t>(b) No charting until discharge day</w:t>
      </w:r>
    </w:p>
    <w:p>
      <w:r>
        <w:t>(c) Estimating urine from the bed linen color</w:t>
      </w:r>
    </w:p>
    <w:p>
      <w:r>
        <w:t>(d) All IV and oral intake, urine, stool, vomitus and drain output, with hourly comparisons</w:t>
      </w:r>
    </w:p>
    <w:p>
      <w:r>
        <w:t>Answer: d</w:t>
      </w:r>
    </w:p>
    <w:p>
      <w:r>
        <w:t>Solution: ✅ Correct Answer: d. All IV and oral intake, urine, stool, vomitus and drain output, with hourly comparisons.</w:t>
      </w:r>
    </w:p>
    <w:p>
      <w:r>
        <w:t>🧠 Clinical Rationale: Complete I&amp;O captures every input and output, enabling early detection of dehydration or overload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drains, vomitus and urine accurately</w:t>
      </w:r>
    </w:p>
    <w:p>
      <w:r>
        <w:t>❌ Why Not Others: (a) Only the IV rate set once — not the best response for this situation; (b) No charting until discharge day — not the best response for this situation; (c) Estimating urine from the bed linen color — not the best response for this situation.</w:t>
      </w:r>
    </w:p>
    <w:p>
      <w:r>
        <w:t>⚡ 5-Second Recall: Accurate I&amp;O = safe fluids</w:t>
      </w:r>
    </w:p>
    <w:p>
      <w:r>
        <w:t>Question: A child needing care for signs of fluid overload postop is admitted to the pediatric unit. Which nursing action should the nurse perform FIRST?</w:t>
      </w:r>
    </w:p>
    <w:p>
      <w:r>
        <w:t>(a) Normal healing changes</w:t>
      </w:r>
    </w:p>
    <w:p>
      <w:r>
        <w:t>(b) Dehydration needing more fluids fast</w:t>
      </w:r>
    </w:p>
    <w:p>
      <w:r>
        <w:t>(c) Fluid overload — slow the infusion and notify the provider</w:t>
      </w:r>
    </w:p>
    <w:p>
      <w:r>
        <w:t>(d) A food allergy reaction only</w:t>
      </w:r>
    </w:p>
    <w:p>
      <w:r>
        <w:t>Answer: c</w:t>
      </w:r>
    </w:p>
    <w:p>
      <w:r>
        <w:t>Solution: ✅ Correct Answer: c. Fluid overload — slow the infusion and notify the provider.</w:t>
      </w:r>
    </w:p>
    <w:p>
      <w:r>
        <w:t>🧠 Clinical Rationale: Puffiness, unexpected weight gain and respiratory difficulty signal fluid overload, requiring reassessment and adjustment of fluids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Slow the IV rate and reassess</w:t>
      </w:r>
    </w:p>
    <w:p>
      <w:r>
        <w:t>❌ Why Not Others: (a) Normal healing changes — not the best response for this situation; (b) Dehydration needing more fluids fast — not the best response for this situation; (d) A food allergy reaction only — not the best response for this situation.</w:t>
      </w:r>
    </w:p>
    <w:p>
      <w:r>
        <w:t>⚡ 5-Second Recall: Detect and treat overload early</w:t>
      </w:r>
    </w:p>
    <w:p>
      <w:r>
        <w:t>Question: Which assessment finding in a child with postoperative fluid management is MOST concerning and requires immediate follow-up?</w:t>
      </w:r>
    </w:p>
    <w:p>
      <w:r>
        <w:t>(a) Calculating maintenance plus replacement of measured losses, monitoring I&amp;O and daily weight</w:t>
      </w:r>
    </w:p>
    <w:p>
      <w:r>
        <w:t>(b) Running fluids at whatever rate is convenient</w:t>
      </w:r>
    </w:p>
    <w:p>
      <w:r>
        <w:t>(c) Restricting fluids completely</w:t>
      </w:r>
    </w:p>
    <w:p>
      <w:r>
        <w:t>(d) Measuring output only once daily</w:t>
      </w:r>
    </w:p>
    <w:p>
      <w:r>
        <w:t>Answer: a</w:t>
      </w:r>
    </w:p>
    <w:p>
      <w:r>
        <w:t>Solution: ✅ Correct Answer: a. Calculating maintenance plus replacement of measured losses, monitoring I&amp;O and daily weight.</w:t>
      </w:r>
    </w:p>
    <w:p>
      <w:r>
        <w:t>🧠 Clinical Rationale: Postop fluids replace maintenance and losses with careful I&amp;O and weight monitoring to avoid under- or overhydration</w:t>
      </w:r>
    </w:p>
    <w:p>
      <w:r>
        <w:t>🔍 Key Clues: Maintenance + loss replacement + I&amp;O monitoring</w:t>
      </w:r>
    </w:p>
    <w:p>
      <w:r>
        <w:t>🩺 Nursing Action: Weigh daily at the same time</w:t>
      </w:r>
    </w:p>
    <w:p>
      <w:r>
        <w:t>❌ Why Not Others: (b) Running fluids at whatever rate is convenient — not the best response for this situation; (c) Restricting fluids completely — not the best response for this situation; (d) Measuring output only once daily — not the best response for this situation.</w:t>
      </w:r>
    </w:p>
    <w:p>
      <w:r>
        <w:t>⚡ 5-Second Recall: Monitor fluids closely</w:t>
      </w:r>
    </w:p>
    <w:p>
      <w:r>
        <w:t>Question: Which assessment finding in a child with urine output after pediatric surgery is MOST concerning and requires immediate follow-up?</w:t>
      </w:r>
    </w:p>
    <w:p>
      <w:r>
        <w:t>(a) About 1 mL/kg/hour (0.5-1 mL/kg/hr) for older children, with infants around 1-2 mL/kg/hr</w:t>
      </w:r>
    </w:p>
    <w:p>
      <w:r>
        <w:t>(b) Zero output for the first 24 hours</w:t>
      </w:r>
    </w:p>
    <w:p>
      <w:r>
        <w:t>(c) Unmeasurable in children</w:t>
      </w:r>
    </w:p>
    <w:p>
      <w:r>
        <w:t>(d) The same fixed amount for every child</w:t>
      </w:r>
    </w:p>
    <w:p>
      <w:r>
        <w:t>Answer: a</w:t>
      </w:r>
    </w:p>
    <w:p>
      <w:r>
        <w:t>Solution: ✅ Correct Answer: a. About 1 mL/kg/hour (0.5-1 mL/kg/hr) for older children, with infants around 1-2 mL/kg/hr.</w:t>
      </w:r>
    </w:p>
    <w:p>
      <w:r>
        <w:t>🧠 Clinical Rationale: Urine output of about 1 mL/kg/hr (1-2 in infants) confirms adequate perfusion and hydration after surgery</w:t>
      </w:r>
    </w:p>
    <w:p>
      <w:r>
        <w:t>🔍 Key Clues: Urine output target = 1 mL/kg/hr</w:t>
      </w:r>
    </w:p>
    <w:p>
      <w:r>
        <w:t>🩺 Nursing Action: Measure and record all output</w:t>
      </w:r>
    </w:p>
    <w:p>
      <w:r>
        <w:t>❌ Why Not Others: (b) Zero output for the first 24 hours — not the best response for this situation; (c) Unmeasurable in children — not the best response for this situation; (d) The same fixed amount for every child — not the best response for this situation.</w:t>
      </w:r>
    </w:p>
    <w:p>
      <w:r>
        <w:t>⚡ 5-Second Recall: Track urine output postoperatively</w:t>
      </w:r>
    </w:p>
    <w:p>
      <w:r>
        <w:t>Question: Which assessment finding in a child with postoperative intake and output charting is MOST concerning and requires immediate follow-up?</w:t>
      </w:r>
    </w:p>
    <w:p>
      <w:r>
        <w:t>(a) Only the IV rate set once</w:t>
      </w:r>
    </w:p>
    <w:p>
      <w:r>
        <w:t>(b) All IV and oral intake, urine, stool, vomitus and drain output, with hourly comparisons</w:t>
      </w:r>
    </w:p>
    <w:p>
      <w:r>
        <w:t>(c) No charting until discharge day</w:t>
      </w:r>
    </w:p>
    <w:p>
      <w:r>
        <w:t>(d) Estimating urine from the bed linen color</w:t>
      </w:r>
    </w:p>
    <w:p>
      <w:r>
        <w:t>Answer: b</w:t>
      </w:r>
    </w:p>
    <w:p>
      <w:r>
        <w:t>Solution: ✅ Correct Answer: b. All IV and oral intake, urine, stool, vomitus and drain output, with hourly comparisons.</w:t>
      </w:r>
    </w:p>
    <w:p>
      <w:r>
        <w:t>🧠 Clinical Rationale: Complete I&amp;O captures every input and output, enabling early detection of dehydration or overload</w:t>
      </w:r>
    </w:p>
    <w:p>
      <w:r>
        <w:t>🔍 Key Clues: Chart all intake and output</w:t>
      </w:r>
    </w:p>
    <w:p>
      <w:r>
        <w:t>🩺 Nursing Action: Measure drains, vomitus and urine accurately</w:t>
      </w:r>
    </w:p>
    <w:p>
      <w:r>
        <w:t>❌ Why Not Others: (a) Only the IV rate set once — not the best response for this situation; (c) No charting until discharge day — not the best response for this situation; (d) Estimating urine from the bed linen color — not the best response for this situation.</w:t>
      </w:r>
    </w:p>
    <w:p>
      <w:r>
        <w:t>⚡ 5-Second Recall: Accurate I&amp;O = safe fluids</w:t>
      </w:r>
    </w:p>
    <w:p>
      <w:r>
        <w:t>Question: Which assessment finding in a child with signs of fluid overload postop is MOST concerning and requires immediate follow-up?</w:t>
      </w:r>
    </w:p>
    <w:p>
      <w:r>
        <w:t>(a) A food allergy reaction only</w:t>
      </w:r>
    </w:p>
    <w:p>
      <w:r>
        <w:t>(b) Normal healing changes</w:t>
      </w:r>
    </w:p>
    <w:p>
      <w:r>
        <w:t>(c) Fluid overload — slow the infusion and notify the provider</w:t>
      </w:r>
    </w:p>
    <w:p>
      <w:r>
        <w:t>(d) Dehydration needing more fluids fast</w:t>
      </w:r>
    </w:p>
    <w:p>
      <w:r>
        <w:t>Answer: c</w:t>
      </w:r>
    </w:p>
    <w:p>
      <w:r>
        <w:t>Solution: ✅ Correct Answer: c. Fluid overload — slow the infusion and notify the provider.</w:t>
      </w:r>
    </w:p>
    <w:p>
      <w:r>
        <w:t>🧠 Clinical Rationale: Puffiness, unexpected weight gain and respiratory difficulty signal fluid overload, requiring reassessment and adjustment of fluids</w:t>
      </w:r>
    </w:p>
    <w:p>
      <w:r>
        <w:t>🔍 Key Clues: Puffy eyelids + weight gain + breathing difficulty = overload</w:t>
      </w:r>
    </w:p>
    <w:p>
      <w:r>
        <w:t>🩺 Nursing Action: Slow the IV rate and reassess</w:t>
      </w:r>
    </w:p>
    <w:p>
      <w:r>
        <w:t>❌ Why Not Others: (a) A food allergy reaction only — not the best response for this situation; (b) Normal healing changes — not the best response for this situation; (d) Dehydration needing more fluids fast — not the best response for this situation.</w:t>
      </w:r>
    </w:p>
    <w:p>
      <w:r>
        <w:t>⚡ 5-Second Recall: Detect and treat overload early</w:t>
      </w:r>
    </w:p>
    <w:p>
      <w:r>
        <w:t>Question: The nurse demonstrates correct understanding of postoperative fluid management by identifying which response as appropriate?</w:t>
      </w:r>
    </w:p>
    <w:p>
      <w:r>
        <w:t>(a) Running fluids at whatever rate is convenient</w:t>
      </w:r>
    </w:p>
    <w:p>
      <w:r>
        <w:t>(b) Calculating maintenance plus replacement of measured losses, monitoring I&amp;O and daily weight</w:t>
      </w:r>
    </w:p>
    <w:p>
      <w:r>
        <w:t>(c) Restricting fluids completely</w:t>
      </w:r>
    </w:p>
    <w:p>
      <w:r>
        <w:t>(d) Measuring output only once daily</w:t>
      </w:r>
    </w:p>
    <w:p>
      <w:r>
        <w:t>Answer: b</w:t>
      </w:r>
    </w:p>
    <w:p>
      <w:r>
        <w:t>Solution: ✅ Correct Answer: b. Calculating maintenance plus replacement of measured losses, monitoring I&amp;O and daily weight.</w:t>
      </w:r>
    </w:p>
    <w:p>
      <w:r>
        <w:t>🧠 Clinical Rationale: Postop fluids replace maintenance and losses with careful I&amp;O and weight monitoring to avoid under- or overhydration</w:t>
      </w:r>
    </w:p>
    <w:p>
      <w:r>
        <w:t>🩺 Nursing Action: Weigh daily at the same time</w:t>
      </w:r>
    </w:p>
    <w:p>
      <w:r>
        <w:t>❌ Why Not Others: (a) Running fluids at whatever rate is convenient — not the best response for this situation; (c) Restricting fluids completely — not the best response for this situation; (d) Measuring output only once daily — not the best response for this situation.</w:t>
      </w:r>
    </w:p>
    <w:p>
      <w:r>
        <w:t>⚡ 5-Second Recall: Monitor fluids closely</w:t>
      </w:r>
    </w:p>
    <w:p>
      <w:r>
        <w:t>Question: The nurse demonstrates correct understanding of urine output after pediatric surgery by identifying which response as appropriate?</w:t>
      </w:r>
    </w:p>
    <w:p>
      <w:r>
        <w:t>(a) The same fixed amount for every child</w:t>
      </w:r>
    </w:p>
    <w:p>
      <w:r>
        <w:t>(b) Unmeasurable in children</w:t>
      </w:r>
    </w:p>
    <w:p>
      <w:r>
        <w:t>(c) About 1 mL/kg/hour (0.5-1 mL/kg/hr) for older children, with infants around 1-2 mL/kg/hr</w:t>
      </w:r>
    </w:p>
    <w:p>
      <w:r>
        <w:t>(d) Zero output for the first 24 hours</w:t>
      </w:r>
    </w:p>
    <w:p>
      <w:r>
        <w:t>Answer: c</w:t>
      </w:r>
    </w:p>
    <w:p>
      <w:r>
        <w:t>Solution: ✅ Correct Answer: c. About 1 mL/kg/hour (0.5-1 mL/kg/hr) for older children, with infants around 1-2 mL/kg/hr.</w:t>
      </w:r>
    </w:p>
    <w:p>
      <w:r>
        <w:t>🧠 Clinical Rationale: Urine output of about 1 mL/kg/hr (1-2 in infants) confirms adequate perfusion and hydration after surgery</w:t>
      </w:r>
    </w:p>
    <w:p>
      <w:r>
        <w:t>🩺 Nursing Action: Measure and record all output</w:t>
      </w:r>
    </w:p>
    <w:p>
      <w:r>
        <w:t>❌ Why Not Others: (a) The same fixed amount for every child — not the best response for this situation; (b) Unmeasurable in children — not the best response for this situation; (d) Zero output for the first 24 hours — not the best response for this situation.</w:t>
      </w:r>
    </w:p>
    <w:p>
      <w:r>
        <w:t>⚡ 5-Second Recall: Track urine output postoperatively</w:t>
      </w:r>
    </w:p>
    <w:p>
      <w:r>
        <w:t>Question: The nurse demonstrates correct understanding of postoperative intake and output charting by identifying which response as appropriate?</w:t>
      </w:r>
    </w:p>
    <w:p>
      <w:r>
        <w:t>(a) Estimating urine from the bed linen color</w:t>
      </w:r>
    </w:p>
    <w:p>
      <w:r>
        <w:t>(b) Only the IV rate set once</w:t>
      </w:r>
    </w:p>
    <w:p>
      <w:r>
        <w:t>(c) All IV and oral intake, urine, stool, vomitus and drain output, with hourly comparisons</w:t>
      </w:r>
    </w:p>
    <w:p>
      <w:r>
        <w:t>(d) No charting until discharge day</w:t>
      </w:r>
    </w:p>
    <w:p>
      <w:r>
        <w:t>Answer: c</w:t>
      </w:r>
    </w:p>
    <w:p>
      <w:r>
        <w:t>Solution: ✅ Correct Answer: c. All IV and oral intake, urine, stool, vomitus and drain output, with hourly comparisons.</w:t>
      </w:r>
    </w:p>
    <w:p>
      <w:r>
        <w:t>🧠 Clinical Rationale: Complete I&amp;O captures every input and output, enabling early detection of dehydration or overload</w:t>
      </w:r>
    </w:p>
    <w:p>
      <w:r>
        <w:t>🩺 Nursing Action: Measure drains, vomitus and urine accurately</w:t>
      </w:r>
    </w:p>
    <w:p>
      <w:r>
        <w:t>❌ Why Not Others: (a) Estimating urine from the bed linen color — not the best response for this situation; (b) Only the IV rate set once — not the best response for this situation; (d) No charting until discharge day — not the best response for this situation.</w:t>
      </w:r>
    </w:p>
    <w:p>
      <w:r>
        <w:t>⚡ 5-Second Recall: Accurate I&amp;O = safe fluids</w:t>
      </w:r>
    </w:p>
    <w:p>
      <w:r>
        <w:t>Question: The nurse demonstrates correct understanding of signs of fluid overload postop by identifying which response as appropriate?</w:t>
      </w:r>
    </w:p>
    <w:p>
      <w:r>
        <w:t>(a) Dehydration needing more fluids fast</w:t>
      </w:r>
    </w:p>
    <w:p>
      <w:r>
        <w:t>(b) Fluid overload — slow the infusion and notify the provider</w:t>
      </w:r>
    </w:p>
    <w:p>
      <w:r>
        <w:t>(c) Normal healing changes</w:t>
      </w:r>
    </w:p>
    <w:p>
      <w:r>
        <w:t>(d) A food allergy reaction only</w:t>
      </w:r>
    </w:p>
    <w:p>
      <w:r>
        <w:t>Answer: b</w:t>
      </w:r>
    </w:p>
    <w:p>
      <w:r>
        <w:t>Solution: ✅ Correct Answer: b. Fluid overload — slow the infusion and notify the provider.</w:t>
      </w:r>
    </w:p>
    <w:p>
      <w:r>
        <w:t>🧠 Clinical Rationale: Puffiness, unexpected weight gain and respiratory difficulty signal fluid overload, requiring reassessment and adjustment of fluids</w:t>
      </w:r>
    </w:p>
    <w:p>
      <w:r>
        <w:t>🩺 Nursing Action: Slow the IV rate and reassess</w:t>
      </w:r>
    </w:p>
    <w:p>
      <w:r>
        <w:t>❌ Why Not Others: (a) Dehydration needing more fluids fast — not the best response for this situation; (c) Normal healing changes — not the best response for this situation; (d) A food allergy reaction only — not the best response for this situation.</w:t>
      </w:r>
    </w:p>
    <w:p>
      <w:r>
        <w:t>⚡ 5-Second Recall: Detect and treat overload early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