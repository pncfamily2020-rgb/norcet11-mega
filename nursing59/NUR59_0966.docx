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do nutrient requirements vary between individuals?</w:t>
      </w:r>
    </w:p>
    <w:p>
      <w:r>
        <w:t>(a) Only income changes needs</w:t>
      </w:r>
    </w:p>
    <w:p>
      <w:r>
        <w:t>(b) Age, sex, body size, activity and physiological state all change needs</w:t>
      </w:r>
    </w:p>
    <w:p>
      <w:r>
        <w:t>(c) Only climate changes needs</w:t>
      </w:r>
    </w:p>
    <w:p>
      <w:r>
        <w:t>(d) Nutrient needs are identical for everyone</w:t>
      </w:r>
    </w:p>
    <w:p>
      <w:r>
        <w:t>Answer: b</w:t>
      </w:r>
    </w:p>
    <w:p>
      <w:r>
        <w:t>Solution: ✅ Correct Answer: b. Age, sex, body size, activity and physiological state all change needs.</w:t>
      </w:r>
    </w:p>
    <w:p>
      <w:r>
        <w:t>🧠 Clinical Rationale: Requirements differ with age (growth), sex (menstrual iron losses), body size (lean mass), activity (energy) and physiological states (pregnancy, lactation)</w:t>
      </w:r>
    </w:p>
    <w:p>
      <w:r>
        <w:t>🔍 Key Clues: Needs vary: age + sex + size + activity + state</w:t>
      </w:r>
    </w:p>
    <w:p>
      <w:r>
        <w:t>🩺 Nursing Action: Individualize diet advice — never apply a single requirement to every patient</w:t>
      </w:r>
    </w:p>
    <w:p>
      <w:r>
        <w:t>❌ Why Not Others: (a) Only income changes needs — not the best response for this situation; (c) Only climate changes needs — not the best response for this situation; (d) Nutrient needs are identical for everyone — not the best response for this situation.</w:t>
      </w:r>
    </w:p>
    <w:p>
      <w:r>
        <w:t>⚠️ Exam Trap: 'One size fits all' is the error — growth, pregnancy and heavy work each raise specific nutrient needs</w:t>
      </w:r>
    </w:p>
    <w:p>
      <w:r>
        <w:t>🌟 PNC Exam Pearl: Energy needs rise with activity level; protein and micronutrient needs rise in pregnancy and lactation</w:t>
      </w:r>
    </w:p>
    <w:p>
      <w:r>
        <w:t>⚡ 5-Second Recall: Needs vary by many factors</w:t>
      </w:r>
    </w:p>
    <w:p>
      <w:r>
        <w:t>Question: Menstruating women need more of which nutrient than men?</w:t>
      </w:r>
    </w:p>
    <w:p>
      <w:r>
        <w:t>(a) Iron</w:t>
      </w:r>
    </w:p>
    <w:p>
      <w:r>
        <w:t>(b) Calcium only</w:t>
      </w:r>
    </w:p>
    <w:p>
      <w:r>
        <w:t>(c) Fibre only</w:t>
      </w:r>
    </w:p>
    <w:p>
      <w:r>
        <w:t>(d) Vitamin K</w:t>
      </w:r>
    </w:p>
    <w:p>
      <w:r>
        <w:t>Answer: a</w:t>
      </w:r>
    </w:p>
    <w:p>
      <w:r>
        <w:t>Solution: ✅ Correct Answer: a. Iron.</w:t>
      </w:r>
    </w:p>
    <w:p>
      <w:r>
        <w:t>🧠 Clinical Rationale: Menstrual blood loss creates higher iron needs in women of reproductive age — the clearest sex-based nutrient difference</w:t>
      </w:r>
    </w:p>
    <w:p>
      <w:r>
        <w:t>🔍 Key Clues: Women need more iron (menstrual losses)</w:t>
      </w:r>
    </w:p>
    <w:p>
      <w:r>
        <w:t>🩺 Nursing Action: Screen women for anaemia and ensure iron-rich foods/supplements per protocol</w:t>
      </w:r>
    </w:p>
    <w:p>
      <w:r>
        <w:t>❌ Why Not Others: (b) Calcium only — not the best response for this situation; (c) Fibre only — not the best response for this situation; (d) Vitamin K — not the best response for this situation.</w:t>
      </w:r>
    </w:p>
    <w:p>
      <w:r>
        <w:t>⚠️ Exam Trap: Calcium needs peak later in life, and vitamin K/fibre needs do not differ by sex like iron does</w:t>
      </w:r>
    </w:p>
    <w:p>
      <w:r>
        <w:t>🌟 PNC Exam Pearl: Pregnancy raises folate, iron and energy needs further on top of baseline</w:t>
      </w:r>
    </w:p>
    <w:p>
      <w:r>
        <w:t>⚡ 5-Second Recall: Iron = women's higher requirement</w:t>
      </w:r>
    </w:p>
    <w:p>
      <w:r>
        <w:t>Question: Two workers — one sedentary office worker, one heavy manual labourer — have the same body size. Their energy requirements differ mainly because of?</w:t>
      </w:r>
    </w:p>
    <w:p>
      <w:r>
        <w:t>(a) Blood group</w:t>
      </w:r>
    </w:p>
    <w:p>
      <w:r>
        <w:t>(b) Hair colour</w:t>
      </w:r>
    </w:p>
    <w:p>
      <w:r>
        <w:t>(c) Physical activity level</w:t>
      </w:r>
    </w:p>
    <w:p>
      <w:r>
        <w:t>(d) Sleep duration alone</w:t>
      </w:r>
    </w:p>
    <w:p>
      <w:r>
        <w:t>Answer: c</w:t>
      </w:r>
    </w:p>
    <w:p>
      <w:r>
        <w:t>Solution: ✅ Correct Answer: c. Physical activity level.</w:t>
      </w:r>
    </w:p>
    <w:p>
      <w:r>
        <w:t>🧠 Clinical Rationale: Energy requirements rise with physical activity — heavy manual work adds hundreds of calories over sedentary work regardless of identical body size</w:t>
      </w:r>
    </w:p>
    <w:p>
      <w:r>
        <w:t>🔍 Key Clues: Activity level drives energy needs</w:t>
      </w:r>
    </w:p>
    <w:p>
      <w:r>
        <w:t>🩺 Nursing Action: Assess occupation and daily activity before prescribing energy intake for weight or recovery plans</w:t>
      </w:r>
    </w:p>
    <w:p>
      <w:r>
        <w:t>❌ Why Not Others: (a) Blood group — not the best response for this situation; (b) Hair colour — not the best response for this situation; (d) Sleep duration alone — not the best response for this situation.</w:t>
      </w:r>
    </w:p>
    <w:p>
      <w:r>
        <w:t>⚠️ Exam Trap: Hair colour, blood group and sleep duration are not determinants of energy requirement — PAL is the key variable</w:t>
      </w:r>
    </w:p>
    <w:p>
      <w:r>
        <w:t>🌟 PNC Exam Pearl: PAL categories (sedentary/moderate/heavy) are the standard way to adjust energy for activity</w:t>
      </w:r>
    </w:p>
    <w:p>
      <w:r>
        <w:t>⚡ 5-Second Recall: Heavy work = higher energy need</w:t>
      </w:r>
    </w:p>
    <w:p>
      <w:r>
        <w:t>Question: A patient asks the nurse about variation by age, sex, body size, activity and physiological state. Which response by the nurse is correct?</w:t>
      </w:r>
    </w:p>
    <w:p>
      <w:r>
        <w:t>(a) Only income changes needs</w:t>
      </w:r>
    </w:p>
    <w:p>
      <w:r>
        <w:t>(b) Age, sex, body size, activity and physiological state all change needs</w:t>
      </w:r>
    </w:p>
    <w:p>
      <w:r>
        <w:t>(c) Only climate changes needs</w:t>
      </w:r>
    </w:p>
    <w:p>
      <w:r>
        <w:t>(d) Nutrient needs are identical for everyone</w:t>
      </w:r>
    </w:p>
    <w:p>
      <w:r>
        <w:t>Answer: b</w:t>
      </w:r>
    </w:p>
    <w:p>
      <w:r>
        <w:t>Solution: ✅ Correct Answer: b. Age, sex, body size, activity and physiological state all change needs.</w:t>
      </w:r>
    </w:p>
    <w:p>
      <w:r>
        <w:t>🧠 Clinical Rationale: Requirements differ with age (growth), sex (menstrual iron losses), body size (lean mass), activity (energy) and physiological states (pregnancy, lactation)</w:t>
      </w:r>
    </w:p>
    <w:p>
      <w:r>
        <w:t>🩺 Nursing Action: Individualize diet advice — never apply a single requirement to every patient</w:t>
      </w:r>
    </w:p>
    <w:p>
      <w:r>
        <w:t>❌ Why Not Others: (a) Only income changes needs — not the best response for this situation; (c) Only climate changes needs — not the best response for this situation; (d) Nutrient needs are identical for everyone — not the best response for this situation.</w:t>
      </w:r>
    </w:p>
    <w:p>
      <w:r>
        <w:t>⚠️ Exam Trap: 'One size fits all' is the error — growth, pregnancy and heavy work each raise specific nutrient needs</w:t>
      </w:r>
    </w:p>
    <w:p>
      <w:r>
        <w:t>⚡ 5-Second Recall: Needs vary by many factors</w:t>
      </w:r>
    </w:p>
    <w:p>
      <w:r>
        <w:t>Question: A patient asks the nurse about variation by age, sex, body size, activity and physiological state. Which response by the nurse is correct?</w:t>
      </w:r>
    </w:p>
    <w:p>
      <w:r>
        <w:t>(a) Iron</w:t>
      </w:r>
    </w:p>
    <w:p>
      <w:r>
        <w:t>(b) Fibre only</w:t>
      </w:r>
    </w:p>
    <w:p>
      <w:r>
        <w:t>(c) Vitamin K</w:t>
      </w:r>
    </w:p>
    <w:p>
      <w:r>
        <w:t>(d) Calcium only</w:t>
      </w:r>
    </w:p>
    <w:p>
      <w:r>
        <w:t>Answer: a</w:t>
      </w:r>
    </w:p>
    <w:p>
      <w:r>
        <w:t>Solution: ✅ Correct Answer: a. Iron.</w:t>
      </w:r>
    </w:p>
    <w:p>
      <w:r>
        <w:t>🧠 Clinical Rationale: Menstrual blood loss creates higher iron needs in women of reproductive age — the clearest sex-based nutrient difference</w:t>
      </w:r>
    </w:p>
    <w:p>
      <w:r>
        <w:t>🩺 Nursing Action: Screen women for anaemia and ensure iron-rich foods/supplements per protocol</w:t>
      </w:r>
    </w:p>
    <w:p>
      <w:r>
        <w:t>❌ Why Not Others: (b) Fibre only — not the best response for this situation; (c) Vitamin K — not the best response for this situation; (d) Calcium only — not the best response for this situation.</w:t>
      </w:r>
    </w:p>
    <w:p>
      <w:r>
        <w:t>⚠️ Exam Trap: Calcium needs peak later in life, and vitamin K/fibre needs do not differ by sex like iron does</w:t>
      </w:r>
    </w:p>
    <w:p>
      <w:r>
        <w:t>⚡ 5-Second Recall: Iron = women's higher requirement</w:t>
      </w:r>
    </w:p>
    <w:p>
      <w:r>
        <w:t>Question: The nurse is teaching a patient about variation by age, sex, body size, activity and physiological state. Which statement by the patient indicates correct understanding?</w:t>
      </w:r>
    </w:p>
    <w:p>
      <w:r>
        <w:t>(a) Physical activity level</w:t>
      </w:r>
    </w:p>
    <w:p>
      <w:r>
        <w:t>(b) Sleep duration alone</w:t>
      </w:r>
    </w:p>
    <w:p>
      <w:r>
        <w:t>(c) Hair colour</w:t>
      </w:r>
    </w:p>
    <w:p>
      <w:r>
        <w:t>(d) Blood group</w:t>
      </w:r>
    </w:p>
    <w:p>
      <w:r>
        <w:t>Answer: a</w:t>
      </w:r>
    </w:p>
    <w:p>
      <w:r>
        <w:t>Solution: ✅ Correct Answer: a. Physical activity level.</w:t>
      </w:r>
    </w:p>
    <w:p>
      <w:r>
        <w:t>🧠 Clinical Rationale: Energy requirements rise with physical activity — heavy manual work adds hundreds of calories over sedentary work regardless of identical body size</w:t>
      </w:r>
    </w:p>
    <w:p>
      <w:r>
        <w:t>🩺 Nursing Action: Assess occupation and daily activity before prescribing energy intake for weight or recovery plans</w:t>
      </w:r>
    </w:p>
    <w:p>
      <w:r>
        <w:t>❌ Why Not Others: (b) Sleep duration alone — not the best response for this situation; (c) Hair colour — not the best response for this situation; (d) Blood group — not the best response for this situation.</w:t>
      </w:r>
    </w:p>
    <w:p>
      <w:r>
        <w:t>⚠️ Exam Trap: Hair colour, blood group and sleep duration are not determinants of energy requirement — PAL is the key variable</w:t>
      </w:r>
    </w:p>
    <w:p>
      <w:r>
        <w:t>🌟 PNC Exam Pearl: PAL categories (sedentary/moderate/heavy) are the standard way to adjust energy for activity</w:t>
      </w:r>
    </w:p>
    <w:p>
      <w:r>
        <w:t>⚡ 5-Second Recall: Heavy work = higher energy need</w:t>
      </w:r>
    </w:p>
    <w:p>
      <w:r>
        <w:t>Question: Which statement about variation by age, sex, body size, activity and physiological state is correct?</w:t>
      </w:r>
    </w:p>
    <w:p>
      <w:r>
        <w:t>(a) Only income changes needs</w:t>
      </w:r>
    </w:p>
    <w:p>
      <w:r>
        <w:t>(b) Only climate changes needs</w:t>
      </w:r>
    </w:p>
    <w:p>
      <w:r>
        <w:t>(c) Age, sex, body size, activity and physiological state all change needs</w:t>
      </w:r>
    </w:p>
    <w:p>
      <w:r>
        <w:t>(d) Nutrient needs are identical for everyone</w:t>
      </w:r>
    </w:p>
    <w:p>
      <w:r>
        <w:t>Answer: c</w:t>
      </w:r>
    </w:p>
    <w:p>
      <w:r>
        <w:t>Solution: ✅ Correct Answer: c. Age, sex, body size, activity and physiological state all change needs.</w:t>
      </w:r>
    </w:p>
    <w:p>
      <w:r>
        <w:t>🧠 Clinical Rationale: Requirements differ with age (growth), sex (menstrual iron losses), body size (lean mass), activity (energy) and physiological states (pregnancy, lactation)</w:t>
      </w:r>
    </w:p>
    <w:p>
      <w:r>
        <w:t>🩺 Nursing Action: Individualize diet advice — never apply a single requirement to every patient</w:t>
      </w:r>
    </w:p>
    <w:p>
      <w:r>
        <w:t>❌ Why Not Others: (a) Only income changes needs — not the best response for this situation; (b) Only climate changes needs — not the best response for this situation; (d) Nutrient needs are identical for everyone — not the best response for this situation.</w:t>
      </w:r>
    </w:p>
    <w:p>
      <w:r>
        <w:t>⚡ 5-Second Recall: Needs vary by many factors</w:t>
      </w:r>
    </w:p>
    <w:p>
      <w:r>
        <w:t>Question: Which statement about variation by age, sex, body size, activity and physiological state is correct?</w:t>
      </w:r>
    </w:p>
    <w:p>
      <w:r>
        <w:t>(a) Vitamin K</w:t>
      </w:r>
    </w:p>
    <w:p>
      <w:r>
        <w:t>(b) Calcium only</w:t>
      </w:r>
    </w:p>
    <w:p>
      <w:r>
        <w:t>(c) Fibre only</w:t>
      </w:r>
    </w:p>
    <w:p>
      <w:r>
        <w:t>(d) Iron</w:t>
      </w:r>
    </w:p>
    <w:p>
      <w:r>
        <w:t>Answer: d</w:t>
      </w:r>
    </w:p>
    <w:p>
      <w:r>
        <w:t>Solution: ✅ Correct Answer: d. Iron.</w:t>
      </w:r>
    </w:p>
    <w:p>
      <w:r>
        <w:t>🧠 Clinical Rationale: Menstrual blood loss creates higher iron needs in women of reproductive age — the clearest sex-based nutrient difference</w:t>
      </w:r>
    </w:p>
    <w:p>
      <w:r>
        <w:t>🩺 Nursing Action: Screen women for anaemia and ensure iron-rich foods/supplements per protocol</w:t>
      </w:r>
    </w:p>
    <w:p>
      <w:r>
        <w:t>❌ Why Not Others: (a) Vitamin K — not the best response for this situation; (b) Calcium only — not the best response for this situation; (c) Fibre only — not the best response for this situation.</w:t>
      </w:r>
    </w:p>
    <w:p>
      <w:r>
        <w:t>⚡ 5-Second Recall: Iron = women's higher requirement</w:t>
      </w:r>
    </w:p>
    <w:p>
      <w:r>
        <w:t>Question: A patient needing care for variation by age, sex, body size, activity and physiological state is admitted to the unit. Which nursing action should the nurse perform FIRST?</w:t>
      </w:r>
    </w:p>
    <w:p>
      <w:r>
        <w:t>(a) Sleep duration alone</w:t>
      </w:r>
    </w:p>
    <w:p>
      <w:r>
        <w:t>(b) Blood group</w:t>
      </w:r>
    </w:p>
    <w:p>
      <w:r>
        <w:t>(c) Hair colour</w:t>
      </w:r>
    </w:p>
    <w:p>
      <w:r>
        <w:t>(d) Physical activity level</w:t>
      </w:r>
    </w:p>
    <w:p>
      <w:r>
        <w:t>Answer: d</w:t>
      </w:r>
    </w:p>
    <w:p>
      <w:r>
        <w:t>Solution: ✅ Correct Answer: d. Physical activity level.</w:t>
      </w:r>
    </w:p>
    <w:p>
      <w:r>
        <w:t>🧠 Clinical Rationale: Energy requirements rise with physical activity — heavy manual work adds hundreds of calories over sedentary work regardless of identical body size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occupation and daily activity before prescribing energy intake for weight or recovery plans</w:t>
      </w:r>
    </w:p>
    <w:p>
      <w:r>
        <w:t>❌ Why Not Others: (a) Sleep duration alone — not the best response for this situation; (b) Blood group — not the best response for this situation; (c) Hair colour — not the best response for this situation.</w:t>
      </w:r>
    </w:p>
    <w:p>
      <w:r>
        <w:t>⚡ 5-Second Recall: Heavy work = higher energy need</w:t>
      </w:r>
    </w:p>
    <w:p>
      <w:r>
        <w:t>Question: The nurse is caring for a patient with variation by age, sex, body size, activity and physiological state. Which response is most appropriate?</w:t>
      </w:r>
    </w:p>
    <w:p>
      <w:r>
        <w:t>(a) Age, sex, body size, activity and physiological state all change needs</w:t>
      </w:r>
    </w:p>
    <w:p>
      <w:r>
        <w:t>(b) Only climate changes needs</w:t>
      </w:r>
    </w:p>
    <w:p>
      <w:r>
        <w:t>(c) Nutrient needs are identical for everyone</w:t>
      </w:r>
    </w:p>
    <w:p>
      <w:r>
        <w:t>(d) Only income changes needs</w:t>
      </w:r>
    </w:p>
    <w:p>
      <w:r>
        <w:t>Answer: a</w:t>
      </w:r>
    </w:p>
    <w:p>
      <w:r>
        <w:t>Solution: ✅ Correct Answer: a. Age, sex, body size, activity and physiological state all change needs.</w:t>
      </w:r>
    </w:p>
    <w:p>
      <w:r>
        <w:t>🧠 Clinical Rationale: Requirements differ with age (growth), sex (menstrual iron losses), body size (lean mass), activity (energy) and physiological states (pregnancy, lactation)</w:t>
      </w:r>
    </w:p>
    <w:p>
      <w:r>
        <w:t>🩺 Nursing Action: Individualize diet advice — never apply a single requirement to every patient</w:t>
      </w:r>
    </w:p>
    <w:p>
      <w:r>
        <w:t>❌ Why Not Others: (b) Only climate changes needs — not the best response for this situation; (c) Nutrient needs are identical for everyone — not the best response for this situation; (d) Only income changes needs — not the best response for this situation.</w:t>
      </w:r>
    </w:p>
    <w:p>
      <w:r>
        <w:t>⚡ 5-Second Recall: Needs vary by many factors</w:t>
      </w:r>
    </w:p>
    <w:p>
      <w:r>
        <w:t>Question: The nurse is caring for a patient with variation by age, sex, body size, activity and physiological state. Which response is most appropriate?</w:t>
      </w:r>
    </w:p>
    <w:p>
      <w:r>
        <w:t>(a) Vitamin K</w:t>
      </w:r>
    </w:p>
    <w:p>
      <w:r>
        <w:t>(b) Calcium only</w:t>
      </w:r>
    </w:p>
    <w:p>
      <w:r>
        <w:t>(c) Fibre only</w:t>
      </w:r>
    </w:p>
    <w:p>
      <w:r>
        <w:t>(d) Iron</w:t>
      </w:r>
    </w:p>
    <w:p>
      <w:r>
        <w:t>Answer: d</w:t>
      </w:r>
    </w:p>
    <w:p>
      <w:r>
        <w:t>Solution: ✅ Correct Answer: d. Iron.</w:t>
      </w:r>
    </w:p>
    <w:p>
      <w:r>
        <w:t>🧠 Clinical Rationale: Menstrual blood loss creates higher iron needs in women of reproductive age — the clearest sex-based nutrient difference</w:t>
      </w:r>
    </w:p>
    <w:p>
      <w:r>
        <w:t>🩺 Nursing Action: Screen women for anaemia and ensure iron-rich foods/supplements per protocol</w:t>
      </w:r>
    </w:p>
    <w:p>
      <w:r>
        <w:t>❌ Why Not Others: (a) Vitamin K — not the best response for this situation; (b) Calcium only — not the best response for this situation; (c) Fibre only — not the best response for this situation.</w:t>
      </w:r>
    </w:p>
    <w:p>
      <w:r>
        <w:t>⚡ 5-Second Recall: Iron = women's higher requirement</w:t>
      </w:r>
    </w:p>
    <w:p>
      <w:r>
        <w:t>Question: Which assessment finding in a patient with variation by age, sex, body size, activity and physiological state is MOST concerning and requires immediate follow-up?</w:t>
      </w:r>
    </w:p>
    <w:p>
      <w:r>
        <w:t>(a) Sleep duration alone</w:t>
      </w:r>
    </w:p>
    <w:p>
      <w:r>
        <w:t>(b) Blood group</w:t>
      </w:r>
    </w:p>
    <w:p>
      <w:r>
        <w:t>(c) Hair colour</w:t>
      </w:r>
    </w:p>
    <w:p>
      <w:r>
        <w:t>(d) Physical activity level</w:t>
      </w:r>
    </w:p>
    <w:p>
      <w:r>
        <w:t>Answer: d</w:t>
      </w:r>
    </w:p>
    <w:p>
      <w:r>
        <w:t>Solution: ✅ Correct Answer: d. Physical activity level.</w:t>
      </w:r>
    </w:p>
    <w:p>
      <w:r>
        <w:t>🧠 Clinical Rationale: Energy requirements rise with physical activity — heavy manual work adds hundreds of calories over sedentary work regardless of identical body size</w:t>
      </w:r>
    </w:p>
    <w:p>
      <w:r>
        <w:t>🔍 Key Clues: Activity level drives energy needs</w:t>
      </w:r>
    </w:p>
    <w:p>
      <w:r>
        <w:t>🩺 Nursing Action: Assess occupation and daily activity before prescribing energy intake for weight or recovery plans</w:t>
      </w:r>
    </w:p>
    <w:p>
      <w:r>
        <w:t>❌ Why Not Others: (a) Sleep duration alone — not the best response for this situation; (b) Blood group — not the best response for this situation; (c) Hair colour — not the best response for this situation.</w:t>
      </w:r>
    </w:p>
    <w:p>
      <w:r>
        <w:t>⚡ 5-Second Recall: Heavy work = higher energy need</w:t>
      </w:r>
    </w:p>
    <w:p>
      <w:r>
        <w:t>Question: The nurse demonstrates correct understanding of variation by age, sex, body size, activity and physiological state by identifying which response as appropriate?</w:t>
      </w:r>
    </w:p>
    <w:p>
      <w:r>
        <w:t>(a) Only income changes needs</w:t>
      </w:r>
    </w:p>
    <w:p>
      <w:r>
        <w:t>(b) Only climate changes needs</w:t>
      </w:r>
    </w:p>
    <w:p>
      <w:r>
        <w:t>(c) Age, sex, body size, activity and physiological state all change needs</w:t>
      </w:r>
    </w:p>
    <w:p>
      <w:r>
        <w:t>(d) Nutrient needs are identical for everyone</w:t>
      </w:r>
    </w:p>
    <w:p>
      <w:r>
        <w:t>Answer: c</w:t>
      </w:r>
    </w:p>
    <w:p>
      <w:r>
        <w:t>Solution: ✅ Correct Answer: c. Age, sex, body size, activity and physiological state all change needs.</w:t>
      </w:r>
    </w:p>
    <w:p>
      <w:r>
        <w:t>🧠 Clinical Rationale: Requirements differ with age (growth), sex (menstrual iron losses), body size (lean mass), activity (energy) and physiological states (pregnancy, lactation)</w:t>
      </w:r>
    </w:p>
    <w:p>
      <w:r>
        <w:t>🩺 Nursing Action: Individualize diet advice — never apply a single requirement to every patient</w:t>
      </w:r>
    </w:p>
    <w:p>
      <w:r>
        <w:t>❌ Why Not Others: (a) Only income changes needs — not the best response for this situation; (b) Only climate changes needs — not the best response for this situation; (d) Nutrient needs are identical for everyone — not the best response for this situation.</w:t>
      </w:r>
    </w:p>
    <w:p>
      <w:r>
        <w:t>⚡ 5-Second Recall: Needs vary by many factors</w:t>
      </w:r>
    </w:p>
    <w:p>
      <w:r>
        <w:t>Question: RDA is designed for?</w:t>
      </w:r>
    </w:p>
    <w:p>
      <w:r>
        <w:t>(a) Planning nutrient intake for individuals</w:t>
      </w:r>
    </w:p>
    <w:p>
      <w:r>
        <w:t>(b) Setting toxicity limits</w:t>
      </w:r>
    </w:p>
    <w:p>
      <w:r>
        <w:t>(c) Measuring cooking loss only</w:t>
      </w:r>
    </w:p>
    <w:p>
      <w:r>
        <w:t>(d) Diagnosing disease</w:t>
      </w:r>
    </w:p>
    <w:p>
      <w:r>
        <w:t>Answer: a</w:t>
      </w:r>
    </w:p>
    <w:p>
      <w:r>
        <w:t>Solution: ✅ Correct Answer: a. Planning nutrient intake for individuals.</w:t>
      </w:r>
    </w:p>
    <w:p>
      <w:r>
        <w:t>🧠 Clinical Rationale: RDA is the target for planning INDIVIDUAL intakes — meeting it virtually guarantees adequacy for that person's needs</w:t>
      </w:r>
    </w:p>
    <w:p>
      <w:r>
        <w:t>🔍 Key Clues: RDA = individual planning target</w:t>
      </w:r>
    </w:p>
    <w:p>
      <w:r>
        <w:t>🩺 Nursing Action: Plan meals and therapeutic diets to meet RDA for the individual's age/sex/state</w:t>
      </w:r>
    </w:p>
    <w:p>
      <w:r>
        <w:t>❌ Why Not Others: (b) Setting toxicity limits — not the best response for this situation; (c) Measuring cooking loss only — not the best response for this situation; (d) Diagnosing disease — not the best response for this situation.</w:t>
      </w:r>
    </w:p>
    <w:p>
      <w:r>
        <w:t>⚠️ Exam Trap: Diagnosis, toxicity limits and cooking-loss measurement are different concepts — RDA is the intake-planning standard</w:t>
      </w:r>
    </w:p>
    <w:p>
      <w:r>
        <w:t>🌟 PNC Exam Pearl: Meeting RDA does not guarantee adequacy for everyone — 2.5% of healthy people need more</w:t>
      </w:r>
    </w:p>
    <w:p>
      <w:r>
        <w:t>⚡ 5-Second Recall: RDA = plan for individuals</w:t>
      </w:r>
    </w:p>
    <w:p>
      <w:r>
        <w:t>Question: Which statement about RDA use is CORRECT?</w:t>
      </w:r>
    </w:p>
    <w:p>
      <w:r>
        <w:t>(a) It applies only to hospital patients</w:t>
      </w:r>
    </w:p>
    <w:p>
      <w:r>
        <w:t>(b) It is the exact minimum for every individual</w:t>
      </w:r>
    </w:p>
    <w:p>
      <w:r>
        <w:t>(c) It is the toxic dose for children</w:t>
      </w:r>
    </w:p>
    <w:p>
      <w:r>
        <w:t>(d) It is NOT a tool to judge whether a group's average intake is adequate</w:t>
      </w:r>
    </w:p>
    <w:p>
      <w:r>
        <w:t>Answer: d</w:t>
      </w:r>
    </w:p>
    <w:p>
      <w:r>
        <w:t>Solution: ✅ Correct Answer: d. It is NOT a tool to judge whether a group's average intake is adequate.</w:t>
      </w:r>
    </w:p>
    <w:p>
      <w:r>
        <w:t>🧠 Clinical Rationale: RDA is an individual planning target — using it to judge group adequacy overestimates deficiency, since group assessment uses the EAR</w:t>
      </w:r>
    </w:p>
    <w:p>
      <w:r>
        <w:t>🔍 Key Clues: RDA for individuals, EAR for groups</w:t>
      </w:r>
    </w:p>
    <w:p>
      <w:r>
        <w:t>🩺 Nursing Action: Use EAR in survey analysis and RDA in individual diet planning — a common exam and practice distinction</w:t>
      </w:r>
    </w:p>
    <w:p>
      <w:r>
        <w:t>❌ Why Not Others: (a) It applies only to hospital patients — not the best response for this situation; (b) It is the exact minimum for every individual — not the best response for this situation; (c) It is the toxic dose for children — not the best response for this situation.</w:t>
      </w:r>
    </w:p>
    <w:p>
      <w:r>
        <w:t>⚠️ Exam Trap: RDA is not the minimum, not toxic, and not hospital-only — its proper use is individual planning</w:t>
      </w:r>
    </w:p>
    <w:p>
      <w:r>
        <w:t>🌟 PNC Exam Pearl: An individual eating below RDA is not automatically deficient — adequacy is judged by clinical and biochemical assessment</w:t>
      </w:r>
    </w:p>
    <w:p>
      <w:r>
        <w:t>⚡ 5-Second Recall: RDA ≠ group assessment tool</w:t>
      </w:r>
    </w:p>
    <w:p>
      <w:r>
        <w:t>Question: A report concludes a village is 'deficient' because mean intake is below RDA for several nutrients. The nurse's correct interpretation is?</w:t>
      </w:r>
    </w:p>
    <w:p>
      <w:r>
        <w:t>(a) Intake below RDA proves toxicity risk</w:t>
      </w:r>
    </w:p>
    <w:p>
      <w:r>
        <w:t>(b) Mean intake below RDA does not prove deficiency — group adequacy should be compared with EAR</w:t>
      </w:r>
    </w:p>
    <w:p>
      <w:r>
        <w:t>(c) RDA is the correct group benchmark</w:t>
      </w:r>
    </w:p>
    <w:p>
      <w:r>
        <w:t>(d) The village is definitely severely malnourished</w:t>
      </w:r>
    </w:p>
    <w:p>
      <w:r>
        <w:t>Answer: b</w:t>
      </w:r>
    </w:p>
    <w:p>
      <w:r>
        <w:t>Solution: ✅ Correct Answer: b. Mean intake below RDA does not prove deficiency — group adequacy should be compared with EAR.</w:t>
      </w:r>
    </w:p>
    <w:p>
      <w:r>
        <w:t>🧠 Clinical Rationale: Comparing group mean intake to RDA overestimates inadequacy — the correct group benchmark is the EAR; deficiency is confirmed by clinical/biochemical assessment</w:t>
      </w:r>
    </w:p>
    <w:p>
      <w:r>
        <w:t>🔍 Key Clues: Group mean vs EAR, not RDA</w:t>
      </w:r>
    </w:p>
    <w:p>
      <w:r>
        <w:t>🩺 Nursing Action: Look at actual clinical signs, diet diversity and EAR comparison before declaring community deficiency</w:t>
      </w:r>
    </w:p>
    <w:p>
      <w:r>
        <w:t>❌ Why Not Others: (a) Intake below RDA proves toxicity risk — not the best response for this situation; (c) RDA is the correct group benchmark — not the best response for this situation; (d) The village is definitely severely malnourished — not the best response for this situation.</w:t>
      </w:r>
    </w:p>
    <w:p>
      <w:r>
        <w:t>⚠️ Exam Trap: Declaring deficiency from a single RDA comparison is a statistical error — it inflates apparent inadequacy</w:t>
      </w:r>
    </w:p>
    <w:p>
      <w:r>
        <w:t>🌟 PNC Exam Pearl: Prevalence of inadequacy is estimated from the distribution of intakes versus the EAR</w:t>
      </w:r>
    </w:p>
    <w:p>
      <w:r>
        <w:t>⚡ 5-Second Recall: RDA ≠ population prevalence tool</w:t>
      </w:r>
    </w:p>
    <w:p>
      <w:r>
        <w:t>Question: A patient asks the nurse about using RDA for individual planning vs population interpretation limits. Which response by the nurse is correct?</w:t>
      </w:r>
    </w:p>
    <w:p>
      <w:r>
        <w:t>(a) Setting toxicity limits</w:t>
      </w:r>
    </w:p>
    <w:p>
      <w:r>
        <w:t>(b) Planning nutrient intake for individuals</w:t>
      </w:r>
    </w:p>
    <w:p>
      <w:r>
        <w:t>(c) Diagnosing disease</w:t>
      </w:r>
    </w:p>
    <w:p>
      <w:r>
        <w:t>(d) Measuring cooking loss only</w:t>
      </w:r>
    </w:p>
    <w:p>
      <w:r>
        <w:t>Answer: b</w:t>
      </w:r>
    </w:p>
    <w:p>
      <w:r>
        <w:t>Solution: ✅ Correct Answer: b. Planning nutrient intake for individuals.</w:t>
      </w:r>
    </w:p>
    <w:p>
      <w:r>
        <w:t>🧠 Clinical Rationale: RDA is the target for planning INDIVIDUAL intakes — meeting it virtually guarantees adequacy for that person's needs</w:t>
      </w:r>
    </w:p>
    <w:p>
      <w:r>
        <w:t>🩺 Nursing Action: Plan meals and therapeutic diets to meet RDA for the individual's age/sex/state</w:t>
      </w:r>
    </w:p>
    <w:p>
      <w:r>
        <w:t>❌ Why Not Others: (a) Setting toxicity limits — not the best response for this situation; (c) Diagnosing disease — not the best response for this situation; (d) Measuring cooking loss only — not the best response for this situation.</w:t>
      </w:r>
    </w:p>
    <w:p>
      <w:r>
        <w:t>⚠️ Exam Trap: Diagnosis, toxicity limits and cooking-loss measurement are different concepts — RDA is the intake-planning standard</w:t>
      </w:r>
    </w:p>
    <w:p>
      <w:r>
        <w:t>⚡ 5-Second Recall: RDA = plan for individuals</w:t>
      </w:r>
    </w:p>
    <w:p>
      <w:r>
        <w:t>Question: A patient asks the nurse about using RDA for individual planning vs population interpretation limits. Which response by the nurse is correct?</w:t>
      </w:r>
    </w:p>
    <w:p>
      <w:r>
        <w:t>(a) It is the exact minimum for every individual</w:t>
      </w:r>
    </w:p>
    <w:p>
      <w:r>
        <w:t>(b) It is NOT a tool to judge whether a group's average intake is adequate</w:t>
      </w:r>
    </w:p>
    <w:p>
      <w:r>
        <w:t>(c) It applies only to hospital patients</w:t>
      </w:r>
    </w:p>
    <w:p>
      <w:r>
        <w:t>(d) It is the toxic dose for children</w:t>
      </w:r>
    </w:p>
    <w:p>
      <w:r>
        <w:t>Answer: b</w:t>
      </w:r>
    </w:p>
    <w:p>
      <w:r>
        <w:t>Solution: ✅ Correct Answer: b. It is NOT a tool to judge whether a group's average intake is adequate.</w:t>
      </w:r>
    </w:p>
    <w:p>
      <w:r>
        <w:t>🧠 Clinical Rationale: RDA is an individual planning target — using it to judge group adequacy overestimates deficiency, since group assessment uses the EAR</w:t>
      </w:r>
    </w:p>
    <w:p>
      <w:r>
        <w:t>🩺 Nursing Action: Use EAR in survey analysis and RDA in individual diet planning — a common exam and practice distinction</w:t>
      </w:r>
    </w:p>
    <w:p>
      <w:r>
        <w:t>❌ Why Not Others: (a) It is the exact minimum for every individual — not the best response for this situation; (c) It applies only to hospital patients — not the best response for this situation; (d) It is the toxic dose for children — not the best response for this situation.</w:t>
      </w:r>
    </w:p>
    <w:p>
      <w:r>
        <w:t>⚠️ Exam Trap: RDA is not the minimum, not toxic, and not hospital-only — its proper use is individual planning</w:t>
      </w:r>
    </w:p>
    <w:p>
      <w:r>
        <w:t>⚡ 5-Second Recall: RDA ≠ group assessment tool</w:t>
      </w:r>
    </w:p>
    <w:p>
      <w:r>
        <w:t>Question: The nurse is teaching a patient about using RDA for individual planning vs population interpretation limits. Which statement by the patient indicates correct understanding?</w:t>
      </w:r>
    </w:p>
    <w:p>
      <w:r>
        <w:t>(a) Intake below RDA proves toxicity risk</w:t>
      </w:r>
    </w:p>
    <w:p>
      <w:r>
        <w:t>(b) The village is definitely severely malnourished</w:t>
      </w:r>
    </w:p>
    <w:p>
      <w:r>
        <w:t>(c) Mean intake below RDA does not prove deficiency — group adequacy should be compared with EAR</w:t>
      </w:r>
    </w:p>
    <w:p>
      <w:r>
        <w:t>(d) RDA is the correct group benchmark</w:t>
      </w:r>
    </w:p>
    <w:p>
      <w:r>
        <w:t>Answer: c</w:t>
      </w:r>
    </w:p>
    <w:p>
      <w:r>
        <w:t>Solution: ✅ Correct Answer: c. Mean intake below RDA does not prove deficiency — group adequacy should be compared with EAR.</w:t>
      </w:r>
    </w:p>
    <w:p>
      <w:r>
        <w:t>🧠 Clinical Rationale: Comparing group mean intake to RDA overestimates inadequacy — the correct group benchmark is the EAR; deficiency is confirmed by clinical/biochemical assessment</w:t>
      </w:r>
    </w:p>
    <w:p>
      <w:r>
        <w:t>🩺 Nursing Action: Look at actual clinical signs, diet diversity and EAR comparison before declaring community deficiency</w:t>
      </w:r>
    </w:p>
    <w:p>
      <w:r>
        <w:t>❌ Why Not Others: (a) Intake below RDA proves toxicity risk — not the best response for this situation; (b) The village is definitely severely malnourished — not the best response for this situation; (d) RDA is the correct group benchmark — not the best response for this situation.</w:t>
      </w:r>
    </w:p>
    <w:p>
      <w:r>
        <w:t>⚠️ Exam Trap: Declaring deficiency from a single RDA comparison is a statistical error — it inflates apparent inadequacy</w:t>
      </w:r>
    </w:p>
    <w:p>
      <w:r>
        <w:t>🌟 PNC Exam Pearl: Prevalence of inadequacy is estimated from the distribution of intakes versus the EAR</w:t>
      </w:r>
    </w:p>
    <w:p>
      <w:r>
        <w:t>⚡ 5-Second Recall: RDA ≠ population prevalence tool</w:t>
      </w:r>
    </w:p>
    <w:p>
      <w:r>
        <w:t>Question: Which statement about using RDA for individual planning vs population interpretation limits is correct?</w:t>
      </w:r>
    </w:p>
    <w:p>
      <w:r>
        <w:t>(a) Measuring cooking loss only</w:t>
      </w:r>
    </w:p>
    <w:p>
      <w:r>
        <w:t>(b) Diagnosing disease</w:t>
      </w:r>
    </w:p>
    <w:p>
      <w:r>
        <w:t>(c) Planning nutrient intake for individuals</w:t>
      </w:r>
    </w:p>
    <w:p>
      <w:r>
        <w:t>(d) Setting toxicity limits</w:t>
      </w:r>
    </w:p>
    <w:p>
      <w:r>
        <w:t>Answer: c</w:t>
      </w:r>
    </w:p>
    <w:p>
      <w:r>
        <w:t>Solution: ✅ Correct Answer: c. Planning nutrient intake for individuals.</w:t>
      </w:r>
    </w:p>
    <w:p>
      <w:r>
        <w:t>🧠 Clinical Rationale: RDA is the target for planning INDIVIDUAL intakes — meeting it virtually guarantees adequacy for that person's needs</w:t>
      </w:r>
    </w:p>
    <w:p>
      <w:r>
        <w:t>🩺 Nursing Action: Plan meals and therapeutic diets to meet RDA for the individual's age/sex/state</w:t>
      </w:r>
    </w:p>
    <w:p>
      <w:r>
        <w:t>❌ Why Not Others: (a) Measuring cooking loss only — not the best response for this situation; (b) Diagnosing disease — not the best response for this situation; (d) Setting toxicity limits — not the best response for this situation.</w:t>
      </w:r>
    </w:p>
    <w:p>
      <w:r>
        <w:t>⚡ 5-Second Recall: RDA = plan for individuals</w:t>
      </w:r>
    </w:p>
    <w:p>
      <w:r>
        <w:t>Question: Which statement about using RDA for individual planning vs population interpretation limits is correct?</w:t>
      </w:r>
    </w:p>
    <w:p>
      <w:r>
        <w:t>(a) It is NOT a tool to judge whether a group's average intake is adequate</w:t>
      </w:r>
    </w:p>
    <w:p>
      <w:r>
        <w:t>(b) It is the exact minimum for every individual</w:t>
      </w:r>
    </w:p>
    <w:p>
      <w:r>
        <w:t>(c) It applies only to hospital patients</w:t>
      </w:r>
    </w:p>
    <w:p>
      <w:r>
        <w:t>(d) It is the toxic dose for children</w:t>
      </w:r>
    </w:p>
    <w:p>
      <w:r>
        <w:t>Answer: a</w:t>
      </w:r>
    </w:p>
    <w:p>
      <w:r>
        <w:t>Solution: ✅ Correct Answer: a. It is NOT a tool to judge whether a group's average intake is adequate.</w:t>
      </w:r>
    </w:p>
    <w:p>
      <w:r>
        <w:t>🧠 Clinical Rationale: RDA is an individual planning target — using it to judge group adequacy overestimates deficiency, since group assessment uses the EAR</w:t>
      </w:r>
    </w:p>
    <w:p>
      <w:r>
        <w:t>🩺 Nursing Action: Use EAR in survey analysis and RDA in individual diet planning — a common exam and practice distinction</w:t>
      </w:r>
    </w:p>
    <w:p>
      <w:r>
        <w:t>❌ Why Not Others: (b) It is the exact minimum for every individual — not the best response for this situation; (c) It applies only to hospital patients — not the best response for this situation; (d) It is the toxic dose for children — not the best response for this situation.</w:t>
      </w:r>
    </w:p>
    <w:p>
      <w:r>
        <w:t>⚡ 5-Second Recall: RDA ≠ group assessment tool</w:t>
      </w:r>
    </w:p>
    <w:p>
      <w:r>
        <w:t>Question: A patient needing care for using RDA for individual planning vs population interpretation limits is admitted to the unit. Which nursing action should the nurse perform FIRST?</w:t>
      </w:r>
    </w:p>
    <w:p>
      <w:r>
        <w:t>(a) The village is definitely severely malnourished</w:t>
      </w:r>
    </w:p>
    <w:p>
      <w:r>
        <w:t>(b) Intake below RDA proves toxicity risk</w:t>
      </w:r>
    </w:p>
    <w:p>
      <w:r>
        <w:t>(c) RDA is the correct group benchmark</w:t>
      </w:r>
    </w:p>
    <w:p>
      <w:r>
        <w:t>(d) Mean intake below RDA does not prove deficiency — group adequacy should be compared with EAR</w:t>
      </w:r>
    </w:p>
    <w:p>
      <w:r>
        <w:t>Answer: d</w:t>
      </w:r>
    </w:p>
    <w:p>
      <w:r>
        <w:t>Solution: ✅ Correct Answer: d. Mean intake below RDA does not prove deficiency — group adequacy should be compared with EAR.</w:t>
      </w:r>
    </w:p>
    <w:p>
      <w:r>
        <w:t>🧠 Clinical Rationale: Comparing group mean intake to RDA overestimates inadequacy — the correct group benchmark is the EAR; deficiency is confirmed by clinical/biochemical assessment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Look at actual clinical signs, diet diversity and EAR comparison before declaring community deficiency</w:t>
      </w:r>
    </w:p>
    <w:p>
      <w:r>
        <w:t>❌ Why Not Others: (a) The village is definitely severely malnourished — not the best response for this situation; (b) Intake below RDA proves toxicity risk — not the best response for this situation; (c) RDA is the correct group benchmark — not the best response for this situation.</w:t>
      </w:r>
    </w:p>
    <w:p>
      <w:r>
        <w:t>⚡ 5-Second Recall: RDA ≠ population prevalence tool</w:t>
      </w:r>
    </w:p>
    <w:p>
      <w:r>
        <w:t>Question: The nurse is caring for a patient with using RDA for individual planning vs population interpretation limits. Which response is most appropriate?</w:t>
      </w:r>
    </w:p>
    <w:p>
      <w:r>
        <w:t>(a) Planning nutrient intake for individuals</w:t>
      </w:r>
    </w:p>
    <w:p>
      <w:r>
        <w:t>(b) Setting toxicity limits</w:t>
      </w:r>
    </w:p>
    <w:p>
      <w:r>
        <w:t>(c) Measuring cooking loss only</w:t>
      </w:r>
    </w:p>
    <w:p>
      <w:r>
        <w:t>(d) Diagnosing disease</w:t>
      </w:r>
    </w:p>
    <w:p>
      <w:r>
        <w:t>Answer: a</w:t>
      </w:r>
    </w:p>
    <w:p>
      <w:r>
        <w:t>Solution: ✅ Correct Answer: a. Planning nutrient intake for individuals.</w:t>
      </w:r>
    </w:p>
    <w:p>
      <w:r>
        <w:t>🧠 Clinical Rationale: RDA is the target for planning INDIVIDUAL intakes — meeting it virtually guarantees adequacy for that person's needs</w:t>
      </w:r>
    </w:p>
    <w:p>
      <w:r>
        <w:t>🩺 Nursing Action: Plan meals and therapeutic diets to meet RDA for the individual's age/sex/state</w:t>
      </w:r>
    </w:p>
    <w:p>
      <w:r>
        <w:t>❌ Why Not Others: (b) Setting toxicity limits — not the best response for this situation; (c) Measuring cooking loss only — not the best response for this situation; (d) Diagnosing disease — not the best response for this situation.</w:t>
      </w:r>
    </w:p>
    <w:p>
      <w:r>
        <w:t>⚡ 5-Second Recall: RDA = plan for individuals</w:t>
      </w:r>
    </w:p>
    <w:p>
      <w:r>
        <w:t>Question: The nurse is caring for a patient with using RDA for individual planning vs population interpretation limits. Which response is most appropriate?</w:t>
      </w:r>
    </w:p>
    <w:p>
      <w:r>
        <w:t>(a) It applies only to hospital patients</w:t>
      </w:r>
    </w:p>
    <w:p>
      <w:r>
        <w:t>(b) It is the toxic dose for children</w:t>
      </w:r>
    </w:p>
    <w:p>
      <w:r>
        <w:t>(c) It is the exact minimum for every individual</w:t>
      </w:r>
    </w:p>
    <w:p>
      <w:r>
        <w:t>(d) It is NOT a tool to judge whether a group's average intake is adequate</w:t>
      </w:r>
    </w:p>
    <w:p>
      <w:r>
        <w:t>Answer: d</w:t>
      </w:r>
    </w:p>
    <w:p>
      <w:r>
        <w:t>Solution: ✅ Correct Answer: d. It is NOT a tool to judge whether a group's average intake is adequate.</w:t>
      </w:r>
    </w:p>
    <w:p>
      <w:r>
        <w:t>🧠 Clinical Rationale: RDA is an individual planning target — using it to judge group adequacy overestimates deficiency, since group assessment uses the EAR</w:t>
      </w:r>
    </w:p>
    <w:p>
      <w:r>
        <w:t>🩺 Nursing Action: Use EAR in survey analysis and RDA in individual diet planning — a common exam and practice distinction</w:t>
      </w:r>
    </w:p>
    <w:p>
      <w:r>
        <w:t>❌ Why Not Others: (a) It applies only to hospital patients — not the best response for this situation; (b) It is the toxic dose for children — not the best response for this situation; (c) It is the exact minimum for every individual — not the best response for this situation.</w:t>
      </w:r>
    </w:p>
    <w:p>
      <w:r>
        <w:t>⚡ 5-Second Recall: RDA ≠ group assessment tool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