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For a single rescuer performing CPR on a child, the compression-to-ventilation ratio is?</w:t>
      </w:r>
    </w:p>
    <w:p>
      <w:r>
        <w:t>(a) 5 compressions to 1 breath</w:t>
      </w:r>
    </w:p>
    <w:p>
      <w:r>
        <w:t>(b) 15 compressions to 2 breaths</w:t>
      </w:r>
    </w:p>
    <w:p>
      <w:r>
        <w:t>(c) 3 compressions to 1 breath</w:t>
      </w:r>
    </w:p>
    <w:p>
      <w:r>
        <w:t>(d) 30 compressions to 2 breaths</w:t>
      </w:r>
    </w:p>
    <w:p>
      <w:r>
        <w:t>Answer: d</w:t>
      </w:r>
    </w:p>
    <w:p>
      <w:r>
        <w:t>Solution: ✅ Correct Answer: d. 30 compressions to 2 breaths.</w:t>
      </w:r>
    </w:p>
    <w:p>
      <w:r>
        <w:t>🧠 Clinical Rationale: Single-rescuer child/infant CPR uses 30:2; two rescuers use 15:2 for children and infants</w:t>
      </w:r>
    </w:p>
    <w:p>
      <w:r>
        <w:t>🔍 Key Clues: Single rescuer = 30:2; two rescuers = 15:2 (pediatric)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ratio that matches the number of rescuers</w:t>
      </w:r>
    </w:p>
    <w:p>
      <w:r>
        <w:t>❌ Why Not Others: (a) 5 compressions to 1 breath — not the best response for this situation; (b) 15 compressions to 2 breaths — not the best response for this situation; (c) 3 compressions to 1 breath — not the best response for this situation.</w:t>
      </w:r>
    </w:p>
    <w:p>
      <w:r>
        <w:t>⚠️ Exam Trap: Two rescuers switch roles to prevent fatigue</w:t>
      </w:r>
    </w:p>
    <w:p>
      <w:r>
        <w:t>⚡ 5-Second Recall: Know the pediatric CPR ratios</w:t>
      </w:r>
    </w:p>
    <w:p>
      <w:r>
        <w:t>Question: Chest compressions in a child are delivered at?</w:t>
      </w:r>
    </w:p>
    <w:p>
      <w:r>
        <w:t>(a) The same depth as adult always</w:t>
      </w:r>
    </w:p>
    <w:p>
      <w:r>
        <w:t>(b) 150 compressions per minute with no recoil</w:t>
      </w:r>
    </w:p>
    <w:p>
      <w:r>
        <w:t>(c) 60 compressions per minute with full chest depth</w:t>
      </w:r>
    </w:p>
    <w:p>
      <w:r>
        <w:t>(d) 100-120 compressions per minute, compressing about one-third of the chest depth (about 5 cm in a child, 4 cm in an infant)</w:t>
      </w:r>
    </w:p>
    <w:p>
      <w:r>
        <w:t>Answer: d</w:t>
      </w:r>
    </w:p>
    <w:p>
      <w:r>
        <w:t>Solution: ✅ Correct Answer: d. 100-120 compressions per minute, compressing about one-third of the chest depth (about 5 cm in a child, 4 cm in an infant).</w:t>
      </w:r>
    </w:p>
    <w:p>
      <w:r>
        <w:t>🧠 Clinical Rationale: Pediatric compressions run at 100-120/min with a depth of about one-third the AP chest diameter, allowing full recoil</w:t>
      </w:r>
    </w:p>
    <w:p>
      <w:r>
        <w:t>🔍 Key Clues: 100-120/min at 1/3 chest depth = pediatric compressions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correct depth for the child's size</w:t>
      </w:r>
    </w:p>
    <w:p>
      <w:r>
        <w:t>❌ Why Not Others: (a) The same depth as adult always — not the best response for this situation; (b) 150 compressions per minute with no recoil — not the best response for this situation; (c) 60 compressions per minute with full chest depth — not the best response for this situation.</w:t>
      </w:r>
    </w:p>
    <w:p>
      <w:r>
        <w:t>⚠️ Exam Trap: Allow full chest recoil between compressions</w:t>
      </w:r>
    </w:p>
    <w:p>
      <w:r>
        <w:t>⚡ 5-Second Recall: Compress fast and deep</w:t>
      </w:r>
    </w:p>
    <w:p>
      <w:r>
        <w:t>Question: Two-finger compressions in infant CPR are used?</w:t>
      </w:r>
    </w:p>
    <w:p>
      <w:r>
        <w:t>(a) Only for adolescents</w:t>
      </w:r>
    </w:p>
    <w:p>
      <w:r>
        <w:t>(b) By a single rescuer, compressing the lower sternum at the nipple line</w:t>
      </w:r>
    </w:p>
    <w:p>
      <w:r>
        <w:t>(c) For all chest compressions in adults</w:t>
      </w:r>
    </w:p>
    <w:p>
      <w:r>
        <w:t>(d) Instead of ventilation always</w:t>
      </w:r>
    </w:p>
    <w:p>
      <w:r>
        <w:t>Answer: b</w:t>
      </w:r>
    </w:p>
    <w:p>
      <w:r>
        <w:t>Solution: ✅ Correct Answer: b. By a single rescuer, compressing the lower sternum at the nipple line.</w:t>
      </w:r>
    </w:p>
    <w:p>
      <w:r>
        <w:t>🧠 Clinical Rationale: A single rescuer uses two fingers on the lower sternum (nipple line) for infant compressions; two rescuers use the two-thumb encircling technique</w:t>
      </w:r>
    </w:p>
    <w:p>
      <w:r>
        <w:t>🔍 Key Clues: Two fingers (single rescuer), two-thumb (two rescuers) for infants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Compress the lower third of the sternum</w:t>
      </w:r>
    </w:p>
    <w:p>
      <w:r>
        <w:t>❌ Why Not Others: (a) Only for adolescents — not the best response for this situation; (c) For all chest compressions in adults — not the best response for this situation; (d) Instead of ventilation always — not the best response for this situation.</w:t>
      </w:r>
    </w:p>
    <w:p>
      <w:r>
        <w:t>⚠️ Exam Trap: Keep the infant on a firm surface</w:t>
      </w:r>
    </w:p>
    <w:p>
      <w:r>
        <w:t>⚡ 5-Second Recall: Infant compressions = two fingers or two-thumb</w:t>
      </w:r>
    </w:p>
    <w:p>
      <w:r>
        <w:t>Question: For a child in ventricular fibrillation, the nurse?</w:t>
      </w:r>
    </w:p>
    <w:p>
      <w:r>
        <w:t>(a) Avoids all defibrillators in children</w:t>
      </w:r>
    </w:p>
    <w:p>
      <w:r>
        <w:t>(b) Gives the adult shock setting always</w:t>
      </w:r>
    </w:p>
    <w:p>
      <w:r>
        <w:t>(c) Uses an AED with pediatric pads/energy settings as soon as available, continuing CPR around the shocks</w:t>
      </w:r>
    </w:p>
    <w:p>
      <w:r>
        <w:t>(d) Waits for the rhythm to fix itself</w:t>
      </w:r>
    </w:p>
    <w:p>
      <w:r>
        <w:t>Answer: c</w:t>
      </w:r>
    </w:p>
    <w:p>
      <w:r>
        <w:t>Solution: ✅ Correct Answer: c. Uses an AED with pediatric pads/energy settings as soon as available, continuing CPR around the shocks.</w:t>
      </w:r>
    </w:p>
    <w:p>
      <w:r>
        <w:t>🧠 Clinical Rationale: AEDs with pediatric pads (or child settings) deliver age-appropriate shocks for children in shockable rhythms — early defibrillation improves survival</w:t>
      </w:r>
    </w:p>
    <w:p>
      <w:r>
        <w:t>🔍 Key Clues: AED with pediatric pads for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Minimize pauses around the shock</w:t>
      </w:r>
    </w:p>
    <w:p>
      <w:r>
        <w:t>❌ Why Not Others: (a) Avoids all defibrillators in children — not the best response for this situation; (b) Gives the adult shock setting always — not the best response for this situation; (d) Waits for the rhythm to fix itself — not the best response for this situation.</w:t>
      </w:r>
    </w:p>
    <w:p>
      <w:r>
        <w:t>⚠️ Exam Trap: Continue CPR while the AED charges</w:t>
      </w:r>
    </w:p>
    <w:p>
      <w:r>
        <w:t>⚡ 5-Second Recall: Early defibrillation saves lives</w:t>
      </w:r>
    </w:p>
    <w:p>
      <w:r>
        <w:t>Question: To assess the response to CPR, the rescuer?</w:t>
      </w:r>
    </w:p>
    <w:p>
      <w:r>
        <w:t>(a) Stops CPR completely for 5 minutes each check</w:t>
      </w:r>
    </w:p>
    <w:p>
      <w:r>
        <w:t>(b) Pauses briefly every 2 minutes to check for signs of life, then resumes compressions immediately</w:t>
      </w:r>
    </w:p>
    <w:p>
      <w:r>
        <w:t>(c) Continues indefinitely without reassessment</w:t>
      </w:r>
    </w:p>
    <w:p>
      <w:r>
        <w:t>(d) Assesses only at the end of the shift</w:t>
      </w:r>
    </w:p>
    <w:p>
      <w:r>
        <w:t>Answer: b</w:t>
      </w:r>
    </w:p>
    <w:p>
      <w:r>
        <w:t>Solution: ✅ Correct Answer: b. Pauses briefly every 2 minutes to check for signs of life, then resumes compressions immediately.</w:t>
      </w:r>
    </w:p>
    <w:p>
      <w:r>
        <w:t>🧠 Clinical Rationale: Brief checks every 2 minutes for signs of life, then immediate resumption of compressions, maintain continuous effective CPR</w:t>
      </w:r>
    </w:p>
    <w:p>
      <w:r>
        <w:t>🔍 Key Clues: Check briefly every 2 minutes, resume immediately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Minimize interruptions to compressions</w:t>
      </w:r>
    </w:p>
    <w:p>
      <w:r>
        <w:t>❌ Why Not Others: (a) Stops CPR completely for 5 minutes each check — not the best response for this situation; (c) Continues indefinitely without reassessment — not the best response for this situation; (d) Assesses only at the end of the shift — not the best response for this situation.</w:t>
      </w:r>
    </w:p>
    <w:p>
      <w:r>
        <w:t>⚠️ Exam Trap: High-quality CPR = minimal pauses</w:t>
      </w:r>
    </w:p>
    <w:p>
      <w:r>
        <w:t>⚡ 5-Second Recall: Reassess during brief pauses</w:t>
      </w:r>
    </w:p>
    <w:p>
      <w:r>
        <w:t>Question: The nurse is teaching the parent about pediatric BLS compression ratio. Which statement by the parent indicates correct understanding?</w:t>
      </w:r>
    </w:p>
    <w:p>
      <w:r>
        <w:t>(a) 5 compressions to 1 breath</w:t>
      </w:r>
    </w:p>
    <w:p>
      <w:r>
        <w:t>(b) 15 compressions to 2 breaths</w:t>
      </w:r>
    </w:p>
    <w:p>
      <w:r>
        <w:t>(c) 3 compressions to 1 breath</w:t>
      </w:r>
    </w:p>
    <w:p>
      <w:r>
        <w:t>(d) 30 compressions to 2 breaths</w:t>
      </w:r>
    </w:p>
    <w:p>
      <w:r>
        <w:t>Answer: d</w:t>
      </w:r>
    </w:p>
    <w:p>
      <w:r>
        <w:t>Solution: ✅ Correct Answer: d. 30 compressions to 2 breaths.</w:t>
      </w:r>
    </w:p>
    <w:p>
      <w:r>
        <w:t>🧠 Clinical Rationale: Single-rescuer child/infant CPR uses 30:2; two rescuers use 15:2 for children and infants</w:t>
      </w:r>
    </w:p>
    <w:p>
      <w:r>
        <w:t>🩺 Nursing Action: Use the ratio that matches the number of rescuers</w:t>
      </w:r>
    </w:p>
    <w:p>
      <w:r>
        <w:t>❌ Why Not Others: (a) 5 compressions to 1 breath — not the best response for this situation; (b) 15 compressions to 2 breaths — not the best response for this situation; (c) 3 compressions to 1 breath — not the best response for this situation.</w:t>
      </w:r>
    </w:p>
    <w:p>
      <w:r>
        <w:t>⚠️ Exam Trap: Two rescuers switch roles to prevent fatigue</w:t>
      </w:r>
    </w:p>
    <w:p>
      <w:r>
        <w:t>⚡ 5-Second Recall: Know the pediatric CPR ratios</w:t>
      </w:r>
    </w:p>
    <w:p>
      <w:r>
        <w:t>Question: The nurse is teaching the parent about pediatric CPR compression rate and depth. Which statement by the parent indicates correct understanding?</w:t>
      </w:r>
    </w:p>
    <w:p>
      <w:r>
        <w:t>(a) 100-120 compressions per minute, compressing about one-third of the chest depth (about 5 cm in a child, 4 cm in an infant)</w:t>
      </w:r>
    </w:p>
    <w:p>
      <w:r>
        <w:t>(b) The same depth as adult always</w:t>
      </w:r>
    </w:p>
    <w:p>
      <w:r>
        <w:t>(c) 60 compressions per minute with full chest depth</w:t>
      </w:r>
    </w:p>
    <w:p>
      <w:r>
        <w:t>(d) 150 compressions per minute with no recoil</w:t>
      </w:r>
    </w:p>
    <w:p>
      <w:r>
        <w:t>Answer: a</w:t>
      </w:r>
    </w:p>
    <w:p>
      <w:r>
        <w:t>Solution: ✅ Correct Answer: a. 100-120 compressions per minute, compressing about one-third of the chest depth (about 5 cm in a child, 4 cm in an infant).</w:t>
      </w:r>
    </w:p>
    <w:p>
      <w:r>
        <w:t>🧠 Clinical Rationale: Pediatric compressions run at 100-120/min with a depth of about one-third the AP chest diameter, allowing full recoil</w:t>
      </w:r>
    </w:p>
    <w:p>
      <w:r>
        <w:t>🩺 Nursing Action: Use the correct depth for the child's size</w:t>
      </w:r>
    </w:p>
    <w:p>
      <w:r>
        <w:t>❌ Why Not Others: (b) The same depth as adult always — not the best response for this situation; (c) 60 compressions per minute with full chest depth — not the best response for this situation; (d) 150 compressions per minute with no recoil — not the best response for this situation.</w:t>
      </w:r>
    </w:p>
    <w:p>
      <w:r>
        <w:t>⚠️ Exam Trap: Allow full chest recoil between compressions</w:t>
      </w:r>
    </w:p>
    <w:p>
      <w:r>
        <w:t>⚡ 5-Second Recall: Compress fast and deep</w:t>
      </w:r>
    </w:p>
    <w:p>
      <w:r>
        <w:t>Question: The nurse is teaching the parent about infant CPR technique. Which statement by the parent indicates correct understanding?</w:t>
      </w:r>
    </w:p>
    <w:p>
      <w:r>
        <w:t>(a) Only for adolescents</w:t>
      </w:r>
    </w:p>
    <w:p>
      <w:r>
        <w:t>(b) For all chest compressions in adults</w:t>
      </w:r>
    </w:p>
    <w:p>
      <w:r>
        <w:t>(c) By a single rescuer, compressing the lower sternum at the nipple line</w:t>
      </w:r>
    </w:p>
    <w:p>
      <w:r>
        <w:t>(d) Instead of ventilation always</w:t>
      </w:r>
    </w:p>
    <w:p>
      <w:r>
        <w:t>Answer: c</w:t>
      </w:r>
    </w:p>
    <w:p>
      <w:r>
        <w:t>Solution: ✅ Correct Answer: c. By a single rescuer, compressing the lower sternum at the nipple line.</w:t>
      </w:r>
    </w:p>
    <w:p>
      <w:r>
        <w:t>🧠 Clinical Rationale: A single rescuer uses two fingers on the lower sternum (nipple line) for infant compressions; two rescuers use the two-thumb encircling technique</w:t>
      </w:r>
    </w:p>
    <w:p>
      <w:r>
        <w:t>🩺 Nursing Action: Compress the lower third of the sternum</w:t>
      </w:r>
    </w:p>
    <w:p>
      <w:r>
        <w:t>❌ Why Not Others: (a) Only for adolescents — not the best response for this situation; (b) For all chest compressions in adults — not the best response for this situation; (d) Instead of ventilation always — not the best response for this situation.</w:t>
      </w:r>
    </w:p>
    <w:p>
      <w:r>
        <w:t>⚠️ Exam Trap: Keep the infant on a firm surface</w:t>
      </w:r>
    </w:p>
    <w:p>
      <w:r>
        <w:t>⚡ 5-Second Recall: Infant compressions = two fingers or two-thumb</w:t>
      </w:r>
    </w:p>
    <w:p>
      <w:r>
        <w:t>Question: The nurse is teaching the parent about defibrillation in children. Which statement by the parent indicates correct understanding?</w:t>
      </w:r>
    </w:p>
    <w:p>
      <w:r>
        <w:t>(a) Waits for the rhythm to fix itself</w:t>
      </w:r>
    </w:p>
    <w:p>
      <w:r>
        <w:t>(b) Gives the adult shock setting always</w:t>
      </w:r>
    </w:p>
    <w:p>
      <w:r>
        <w:t>(c) Uses an AED with pediatric pads/energy settings as soon as available, continuing CPR around the shocks</w:t>
      </w:r>
    </w:p>
    <w:p>
      <w:r>
        <w:t>(d) Avoids all defibrillators in children</w:t>
      </w:r>
    </w:p>
    <w:p>
      <w:r>
        <w:t>Answer: c</w:t>
      </w:r>
    </w:p>
    <w:p>
      <w:r>
        <w:t>Solution: ✅ Correct Answer: c. Uses an AED with pediatric pads/energy settings as soon as available, continuing CPR around the shocks.</w:t>
      </w:r>
    </w:p>
    <w:p>
      <w:r>
        <w:t>🧠 Clinical Rationale: AEDs with pediatric pads (or child settings) deliver age-appropriate shocks for children in shockable rhythms — early defibrillation improves survival</w:t>
      </w:r>
    </w:p>
    <w:p>
      <w:r>
        <w:t>🩺 Nursing Action: Minimize pauses around the shock</w:t>
      </w:r>
    </w:p>
    <w:p>
      <w:r>
        <w:t>❌ Why Not Others: (a) Waits for the rhythm to fix itself — not the best response for this situation; (b) Gives the adult shock setting always — not the best response for this situation; (d) Avoids all defibrillators in children — not the best response for this situation.</w:t>
      </w:r>
    </w:p>
    <w:p>
      <w:r>
        <w:t>⚠️ Exam Trap: Continue CPR while the AED charges</w:t>
      </w:r>
    </w:p>
    <w:p>
      <w:r>
        <w:t>⚡ 5-Second Recall: Early defibrillation saves lives</w:t>
      </w:r>
    </w:p>
    <w:p>
      <w:r>
        <w:t>Question: The nurse is teaching the parent about signs of life during CPR pauses. Which statement by the parent indicates correct understanding?</w:t>
      </w:r>
    </w:p>
    <w:p>
      <w:r>
        <w:t>(a) Pauses briefly every 2 minutes to check for signs of life, then resumes compressions immediately</w:t>
      </w:r>
    </w:p>
    <w:p>
      <w:r>
        <w:t>(b) Stops CPR completely for 5 minutes each check</w:t>
      </w:r>
    </w:p>
    <w:p>
      <w:r>
        <w:t>(c) Continues indefinitely without reassessment</w:t>
      </w:r>
    </w:p>
    <w:p>
      <w:r>
        <w:t>(d) Assesses only at the end of the shift</w:t>
      </w:r>
    </w:p>
    <w:p>
      <w:r>
        <w:t>Answer: a</w:t>
      </w:r>
    </w:p>
    <w:p>
      <w:r>
        <w:t>Solution: ✅ Correct Answer: a. Pauses briefly every 2 minutes to check for signs of life, then resumes compressions immediately.</w:t>
      </w:r>
    </w:p>
    <w:p>
      <w:r>
        <w:t>🧠 Clinical Rationale: Brief checks every 2 minutes for signs of life, then immediate resumption of compressions, maintain continuous effective CPR</w:t>
      </w:r>
    </w:p>
    <w:p>
      <w:r>
        <w:t>🩺 Nursing Action: Minimize interruptions to compressions</w:t>
      </w:r>
    </w:p>
    <w:p>
      <w:r>
        <w:t>❌ Why Not Others: (b) Stops CPR completely for 5 minutes each check — not the best response for this situation; (c) Continues indefinitely without reassessment — not the best response for this situation; (d) Assesses only at the end of the shift — not the best response for this situation.</w:t>
      </w:r>
    </w:p>
    <w:p>
      <w:r>
        <w:t>⚠️ Exam Trap: High-quality CPR = minimal pauses</w:t>
      </w:r>
    </w:p>
    <w:p>
      <w:r>
        <w:t>⚡ 5-Second Recall: Reassess during brief pauses</w:t>
      </w:r>
    </w:p>
    <w:p>
      <w:r>
        <w:t>Question: A child needing care for pediatric BLS compression ratio is admitted to the pediatric unit. Which nursing action should the nurse perform FIRST?</w:t>
      </w:r>
    </w:p>
    <w:p>
      <w:r>
        <w:t>(a) 30 compressions to 2 breaths</w:t>
      </w:r>
    </w:p>
    <w:p>
      <w:r>
        <w:t>(b) 15 compressions to 2 breaths</w:t>
      </w:r>
    </w:p>
    <w:p>
      <w:r>
        <w:t>(c) 5 compressions to 1 breath</w:t>
      </w:r>
    </w:p>
    <w:p>
      <w:r>
        <w:t>(d) 3 compressions to 1 breath</w:t>
      </w:r>
    </w:p>
    <w:p>
      <w:r>
        <w:t>Answer: a</w:t>
      </w:r>
    </w:p>
    <w:p>
      <w:r>
        <w:t>Solution: ✅ Correct Answer: a. 30 compressions to 2 breaths.</w:t>
      </w:r>
    </w:p>
    <w:p>
      <w:r>
        <w:t>🧠 Clinical Rationale: Single-rescuer child/infant CPR uses 30:2; two rescuers use 15:2 for children and infants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ratio that matches the number of rescuers</w:t>
      </w:r>
    </w:p>
    <w:p>
      <w:r>
        <w:t>❌ Why Not Others: (b) 15 compressions to 2 breaths — not the best response for this situation; (c) 5 compressions to 1 breath — not the best response for this situation; (d) 3 compressions to 1 breath — not the best response for this situation.</w:t>
      </w:r>
    </w:p>
    <w:p>
      <w:r>
        <w:t>⚡ 5-Second Recall: Know the pediatric CPR ratios</w:t>
      </w:r>
    </w:p>
    <w:p>
      <w:r>
        <w:t>Question: A child needing care for pediatric CPR compression rate and depth is admitted to the pediatric unit. Which nursing action should the nurse perform FIRST?</w:t>
      </w:r>
    </w:p>
    <w:p>
      <w:r>
        <w:t>(a) 100-120 compressions per minute, compressing about one-third of the chest depth (about 5 cm in a child, 4 cm in an infant)</w:t>
      </w:r>
    </w:p>
    <w:p>
      <w:r>
        <w:t>(b) 150 compressions per minute with no recoil</w:t>
      </w:r>
    </w:p>
    <w:p>
      <w:r>
        <w:t>(c) 60 compressions per minute with full chest depth</w:t>
      </w:r>
    </w:p>
    <w:p>
      <w:r>
        <w:t>(d) The same depth as adult always</w:t>
      </w:r>
    </w:p>
    <w:p>
      <w:r>
        <w:t>Answer: a</w:t>
      </w:r>
    </w:p>
    <w:p>
      <w:r>
        <w:t>Solution: ✅ Correct Answer: a. 100-120 compressions per minute, compressing about one-third of the chest depth (about 5 cm in a child, 4 cm in an infant).</w:t>
      </w:r>
    </w:p>
    <w:p>
      <w:r>
        <w:t>🧠 Clinical Rationale: Pediatric compressions run at 100-120/min with a depth of about one-third the AP chest diameter, allowing full recoil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correct depth for the child's size</w:t>
      </w:r>
    </w:p>
    <w:p>
      <w:r>
        <w:t>❌ Why Not Others: (b) 150 compressions per minute with no recoil — not the best response for this situation; (c) 60 compressions per minute with full chest depth — not the best response for this situation; (d) The same depth as adult always — not the best response for this situation.</w:t>
      </w:r>
    </w:p>
    <w:p>
      <w:r>
        <w:t>⚡ 5-Second Recall: Compress fast and deep</w:t>
      </w:r>
    </w:p>
    <w:p>
      <w:r>
        <w:t>Question: A child needing care for infant CPR technique is admitted to the pediatric unit. Which nursing action should the nurse perform FIRST?</w:t>
      </w:r>
    </w:p>
    <w:p>
      <w:r>
        <w:t>(a) Only for adolescents</w:t>
      </w:r>
    </w:p>
    <w:p>
      <w:r>
        <w:t>(b) By a single rescuer, compressing the lower sternum at the nipple line</w:t>
      </w:r>
    </w:p>
    <w:p>
      <w:r>
        <w:t>(c) For all chest compressions in adults</w:t>
      </w:r>
    </w:p>
    <w:p>
      <w:r>
        <w:t>(d) Instead of ventilation always</w:t>
      </w:r>
    </w:p>
    <w:p>
      <w:r>
        <w:t>Answer: b</w:t>
      </w:r>
    </w:p>
    <w:p>
      <w:r>
        <w:t>Solution: ✅ Correct Answer: b. By a single rescuer, compressing the lower sternum at the nipple line.</w:t>
      </w:r>
    </w:p>
    <w:p>
      <w:r>
        <w:t>🧠 Clinical Rationale: A single rescuer uses two fingers on the lower sternum (nipple line) for infant compressions; two rescuers use the two-thumb encircling technique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Compress the lower third of the sternum</w:t>
      </w:r>
    </w:p>
    <w:p>
      <w:r>
        <w:t>❌ Why Not Others: (a) Only for adolescents — not the best response for this situation; (c) For all chest compressions in adults — not the best response for this situation; (d) Instead of ventilation always — not the best response for this situation.</w:t>
      </w:r>
    </w:p>
    <w:p>
      <w:r>
        <w:t>⚡ 5-Second Recall: Infant compressions = two fingers or two-thumb</w:t>
      </w:r>
    </w:p>
    <w:p>
      <w:r>
        <w:t>Question: A child needing care for defibrillation in children is admitted to the pediatric unit. Which nursing action should the nurse perform FIRST?</w:t>
      </w:r>
    </w:p>
    <w:p>
      <w:r>
        <w:t>(a) Gives the adult shock setting always</w:t>
      </w:r>
    </w:p>
    <w:p>
      <w:r>
        <w:t>(b) Uses an AED with pediatric pads/energy settings as soon as available, continuing CPR around the shocks</w:t>
      </w:r>
    </w:p>
    <w:p>
      <w:r>
        <w:t>(c) Waits for the rhythm to fix itself</w:t>
      </w:r>
    </w:p>
    <w:p>
      <w:r>
        <w:t>(d) Avoids all defibrillators in children</w:t>
      </w:r>
    </w:p>
    <w:p>
      <w:r>
        <w:t>Answer: b</w:t>
      </w:r>
    </w:p>
    <w:p>
      <w:r>
        <w:t>Solution: ✅ Correct Answer: b. Uses an AED with pediatric pads/energy settings as soon as available, continuing CPR around the shocks.</w:t>
      </w:r>
    </w:p>
    <w:p>
      <w:r>
        <w:t>🧠 Clinical Rationale: AEDs with pediatric pads (or child settings) deliver age-appropriate shocks for children in shockable rhythms — early defibrillation improves survival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Minimize pauses around the shock</w:t>
      </w:r>
    </w:p>
    <w:p>
      <w:r>
        <w:t>❌ Why Not Others: (a) Gives the adult shock setting always — not the best response for this situation; (c) Waits for the rhythm to fix itself — not the best response for this situation; (d) Avoids all defibrillators in children — not the best response for this situation.</w:t>
      </w:r>
    </w:p>
    <w:p>
      <w:r>
        <w:t>⚡ 5-Second Recall: Early defibrillation saves lives</w:t>
      </w:r>
    </w:p>
    <w:p>
      <w:r>
        <w:t>Question: A child needing care for signs of life during CPR pauses is admitted to the pediatric unit. Which nursing action should the nurse perform FIRST?</w:t>
      </w:r>
    </w:p>
    <w:p>
      <w:r>
        <w:t>(a) Assesses only at the end of the shift</w:t>
      </w:r>
    </w:p>
    <w:p>
      <w:r>
        <w:t>(b) Stops CPR completely for 5 minutes each check</w:t>
      </w:r>
    </w:p>
    <w:p>
      <w:r>
        <w:t>(c) Continues indefinitely without reassessment</w:t>
      </w:r>
    </w:p>
    <w:p>
      <w:r>
        <w:t>(d) Pauses briefly every 2 minutes to check for signs of life, then resumes compressions immediately</w:t>
      </w:r>
    </w:p>
    <w:p>
      <w:r>
        <w:t>Answer: d</w:t>
      </w:r>
    </w:p>
    <w:p>
      <w:r>
        <w:t>Solution: ✅ Correct Answer: d. Pauses briefly every 2 minutes to check for signs of life, then resumes compressions immediately.</w:t>
      </w:r>
    </w:p>
    <w:p>
      <w:r>
        <w:t>🧠 Clinical Rationale: Brief checks every 2 minutes for signs of life, then immediate resumption of compressions, maintain continuous effective CPR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Minimize interruptions to compressions</w:t>
      </w:r>
    </w:p>
    <w:p>
      <w:r>
        <w:t>❌ Why Not Others: (a) Assesses only at the end of the shift — not the best response for this situation; (b) Stops CPR completely for 5 minutes each check — not the best response for this situation; (c) Continues indefinitely without reassessment — not the best response for this situation.</w:t>
      </w:r>
    </w:p>
    <w:p>
      <w:r>
        <w:t>⚡ 5-Second Recall: Reassess during brief pauses</w:t>
      </w:r>
    </w:p>
    <w:p>
      <w:r>
        <w:t>Question: The nurse is caring for a child with pediatric BLS compression ratio. Which response is most appropriate?</w:t>
      </w:r>
    </w:p>
    <w:p>
      <w:r>
        <w:t>(a) 5 compressions to 1 breath</w:t>
      </w:r>
    </w:p>
    <w:p>
      <w:r>
        <w:t>(b) 3 compressions to 1 breath</w:t>
      </w:r>
    </w:p>
    <w:p>
      <w:r>
        <w:t>(c) 15 compressions to 2 breaths</w:t>
      </w:r>
    </w:p>
    <w:p>
      <w:r>
        <w:t>(d) 30 compressions to 2 breaths</w:t>
      </w:r>
    </w:p>
    <w:p>
      <w:r>
        <w:t>Answer: d</w:t>
      </w:r>
    </w:p>
    <w:p>
      <w:r>
        <w:t>Solution: ✅ Correct Answer: d. 30 compressions to 2 breaths.</w:t>
      </w:r>
    </w:p>
    <w:p>
      <w:r>
        <w:t>🧠 Clinical Rationale: Single-rescuer child/infant CPR uses 30:2; two rescuers use 15:2 for children and infants</w:t>
      </w:r>
    </w:p>
    <w:p>
      <w:r>
        <w:t>🩺 Nursing Action: Use the ratio that matches the number of rescuers</w:t>
      </w:r>
    </w:p>
    <w:p>
      <w:r>
        <w:t>❌ Why Not Others: (a) 5 compressions to 1 breath — not the best response for this situation; (b) 3 compressions to 1 breath — not the best response for this situation; (c) 15 compressions to 2 breaths — not the best response for this situation.</w:t>
      </w:r>
    </w:p>
    <w:p>
      <w:r>
        <w:t>⚡ 5-Second Recall: Know the pediatric CPR ratios</w:t>
      </w:r>
    </w:p>
    <w:p>
      <w:r>
        <w:t>Question: The nurse is caring for a child with pediatric CPR compression rate and depth. Which response is most appropriate?</w:t>
      </w:r>
    </w:p>
    <w:p>
      <w:r>
        <w:t>(a) 60 compressions per minute with full chest depth</w:t>
      </w:r>
    </w:p>
    <w:p>
      <w:r>
        <w:t>(b) The same depth as adult always</w:t>
      </w:r>
    </w:p>
    <w:p>
      <w:r>
        <w:t>(c) 150 compressions per minute with no recoil</w:t>
      </w:r>
    </w:p>
    <w:p>
      <w:r>
        <w:t>(d) 100-120 compressions per minute, compressing about one-third of the chest depth (about 5 cm in a child, 4 cm in an infant)</w:t>
      </w:r>
    </w:p>
    <w:p>
      <w:r>
        <w:t>Answer: d</w:t>
      </w:r>
    </w:p>
    <w:p>
      <w:r>
        <w:t>Solution: ✅ Correct Answer: d. 100-120 compressions per minute, compressing about one-third of the chest depth (about 5 cm in a child, 4 cm in an infant).</w:t>
      </w:r>
    </w:p>
    <w:p>
      <w:r>
        <w:t>🧠 Clinical Rationale: Pediatric compressions run at 100-120/min with a depth of about one-third the AP chest diameter, allowing full recoil</w:t>
      </w:r>
    </w:p>
    <w:p>
      <w:r>
        <w:t>🩺 Nursing Action: Use the correct depth for the child's size</w:t>
      </w:r>
    </w:p>
    <w:p>
      <w:r>
        <w:t>❌ Why Not Others: (a) 60 compressions per minute with full chest depth — not the best response for this situation; (b) The same depth as adult always — not the best response for this situation; (c) 150 compressions per minute with no recoil — not the best response for this situation.</w:t>
      </w:r>
    </w:p>
    <w:p>
      <w:r>
        <w:t>⚡ 5-Second Recall: Compress fast and deep</w:t>
      </w:r>
    </w:p>
    <w:p>
      <w:r>
        <w:t>Question: The nurse is caring for a child with infant CPR technique. Which response is most appropriate?</w:t>
      </w:r>
    </w:p>
    <w:p>
      <w:r>
        <w:t>(a) Only for adolescents</w:t>
      </w:r>
    </w:p>
    <w:p>
      <w:r>
        <w:t>(b) By a single rescuer, compressing the lower sternum at the nipple line</w:t>
      </w:r>
    </w:p>
    <w:p>
      <w:r>
        <w:t>(c) Instead of ventilation always</w:t>
      </w:r>
    </w:p>
    <w:p>
      <w:r>
        <w:t>(d) For all chest compressions in adults</w:t>
      </w:r>
    </w:p>
    <w:p>
      <w:r>
        <w:t>Answer: b</w:t>
      </w:r>
    </w:p>
    <w:p>
      <w:r>
        <w:t>Solution: ✅ Correct Answer: b. By a single rescuer, compressing the lower sternum at the nipple line.</w:t>
      </w:r>
    </w:p>
    <w:p>
      <w:r>
        <w:t>🧠 Clinical Rationale: A single rescuer uses two fingers on the lower sternum (nipple line) for infant compressions; two rescuers use the two-thumb encircling technique</w:t>
      </w:r>
    </w:p>
    <w:p>
      <w:r>
        <w:t>🩺 Nursing Action: Compress the lower third of the sternum</w:t>
      </w:r>
    </w:p>
    <w:p>
      <w:r>
        <w:t>❌ Why Not Others: (a) Only for adolescents — not the best response for this situation; (c) Instead of ventilation always — not the best response for this situation; (d) For all chest compressions in adults — not the best response for this situation.</w:t>
      </w:r>
    </w:p>
    <w:p>
      <w:r>
        <w:t>⚡ 5-Second Recall: Infant compressions = two fingers or two-thumb</w:t>
      </w:r>
    </w:p>
    <w:p>
      <w:r>
        <w:t>Question: The nurse is caring for a child with defibrillation in children. Which response is most appropriate?</w:t>
      </w:r>
    </w:p>
    <w:p>
      <w:r>
        <w:t>(a) Waits for the rhythm to fix itself</w:t>
      </w:r>
    </w:p>
    <w:p>
      <w:r>
        <w:t>(b) Avoids all defibrillators in children</w:t>
      </w:r>
    </w:p>
    <w:p>
      <w:r>
        <w:t>(c) Uses an AED with pediatric pads/energy settings as soon as available, continuing CPR around the shocks</w:t>
      </w:r>
    </w:p>
    <w:p>
      <w:r>
        <w:t>(d) Gives the adult shock setting always</w:t>
      </w:r>
    </w:p>
    <w:p>
      <w:r>
        <w:t>Answer: c</w:t>
      </w:r>
    </w:p>
    <w:p>
      <w:r>
        <w:t>Solution: ✅ Correct Answer: c. Uses an AED with pediatric pads/energy settings as soon as available, continuing CPR around the shocks.</w:t>
      </w:r>
    </w:p>
    <w:p>
      <w:r>
        <w:t>🧠 Clinical Rationale: AEDs with pediatric pads (or child settings) deliver age-appropriate shocks for children in shockable rhythms — early defibrillation improves survival</w:t>
      </w:r>
    </w:p>
    <w:p>
      <w:r>
        <w:t>🩺 Nursing Action: Minimize pauses around the shock</w:t>
      </w:r>
    </w:p>
    <w:p>
      <w:r>
        <w:t>❌ Why Not Others: (a) Waits for the rhythm to fix itself — not the best response for this situation; (b) Avoids all defibrillators in children — not the best response for this situation; (d) Gives the adult shock setting always — not the best response for this situation.</w:t>
      </w:r>
    </w:p>
    <w:p>
      <w:r>
        <w:t>⚡ 5-Second Recall: Early defibrillation saves lives</w:t>
      </w:r>
    </w:p>
    <w:p>
      <w:r>
        <w:t>Question: The nurse is caring for a child with signs of life during CPR pauses. Which response is most appropriate?</w:t>
      </w:r>
    </w:p>
    <w:p>
      <w:r>
        <w:t>(a) Continues indefinitely without reassessment</w:t>
      </w:r>
    </w:p>
    <w:p>
      <w:r>
        <w:t>(b) Pauses briefly every 2 minutes to check for signs of life, then resumes compressions immediately</w:t>
      </w:r>
    </w:p>
    <w:p>
      <w:r>
        <w:t>(c) Stops CPR completely for 5 minutes each check</w:t>
      </w:r>
    </w:p>
    <w:p>
      <w:r>
        <w:t>(d) Assesses only at the end of the shift</w:t>
      </w:r>
    </w:p>
    <w:p>
      <w:r>
        <w:t>Answer: b</w:t>
      </w:r>
    </w:p>
    <w:p>
      <w:r>
        <w:t>Solution: ✅ Correct Answer: b. Pauses briefly every 2 minutes to check for signs of life, then resumes compressions immediately.</w:t>
      </w:r>
    </w:p>
    <w:p>
      <w:r>
        <w:t>🧠 Clinical Rationale: Brief checks every 2 minutes for signs of life, then immediate resumption of compressions, maintain continuous effective CPR</w:t>
      </w:r>
    </w:p>
    <w:p>
      <w:r>
        <w:t>🩺 Nursing Action: Minimize interruptions to compressions</w:t>
      </w:r>
    </w:p>
    <w:p>
      <w:r>
        <w:t>❌ Why Not Others: (a) Continues indefinitely without reassessment — not the best response for this situation; (c) Stops CPR completely for 5 minutes each check — not the best response for this situation; (d) Assesses only at the end of the shift — not the best response for this situation.</w:t>
      </w:r>
    </w:p>
    <w:p>
      <w:r>
        <w:t>⚡ 5-Second Recall: Reassess during brief pauses</w:t>
      </w:r>
    </w:p>
    <w:p>
      <w:r>
        <w:t>Question: The nurse demonstrates correct understanding of pediatric BLS compression ratio by identifying which response as appropriate?</w:t>
      </w:r>
    </w:p>
    <w:p>
      <w:r>
        <w:t>(a) 5 compressions to 1 breath</w:t>
      </w:r>
    </w:p>
    <w:p>
      <w:r>
        <w:t>(b) 30 compressions to 2 breaths</w:t>
      </w:r>
    </w:p>
    <w:p>
      <w:r>
        <w:t>(c) 3 compressions to 1 breath</w:t>
      </w:r>
    </w:p>
    <w:p>
      <w:r>
        <w:t>(d) 15 compressions to 2 breaths</w:t>
      </w:r>
    </w:p>
    <w:p>
      <w:r>
        <w:t>Answer: b</w:t>
      </w:r>
    </w:p>
    <w:p>
      <w:r>
        <w:t>Solution: ✅ Correct Answer: b. 30 compressions to 2 breaths.</w:t>
      </w:r>
    </w:p>
    <w:p>
      <w:r>
        <w:t>🧠 Clinical Rationale: Single-rescuer child/infant CPR uses 30:2; two rescuers use 15:2 for children and infants</w:t>
      </w:r>
    </w:p>
    <w:p>
      <w:r>
        <w:t>🩺 Nursing Action: Use the ratio that matches the number of rescuers</w:t>
      </w:r>
    </w:p>
    <w:p>
      <w:r>
        <w:t>❌ Why Not Others: (a) 5 compressions to 1 breath — not the best response for this situation; (c) 3 compressions to 1 breath — not the best response for this situation; (d) 15 compressions to 2 breaths — not the best response for this situation.</w:t>
      </w:r>
    </w:p>
    <w:p>
      <w:r>
        <w:t>⚡ 5-Second Recall: Know the pediatric CPR ratios</w:t>
      </w:r>
    </w:p>
    <w:p>
      <w:r>
        <w:t>Question: The nurse demonstrates correct understanding of pediatric CPR compression rate and depth by identifying which response as appropriate?</w:t>
      </w:r>
    </w:p>
    <w:p>
      <w:r>
        <w:t>(a) 150 compressions per minute with no recoil</w:t>
      </w:r>
    </w:p>
    <w:p>
      <w:r>
        <w:t>(b) The same depth as adult always</w:t>
      </w:r>
    </w:p>
    <w:p>
      <w:r>
        <w:t>(c) 100-120 compressions per minute, compressing about one-third of the chest depth (about 5 cm in a child, 4 cm in an infant)</w:t>
      </w:r>
    </w:p>
    <w:p>
      <w:r>
        <w:t>(d) 60 compressions per minute with full chest depth</w:t>
      </w:r>
    </w:p>
    <w:p>
      <w:r>
        <w:t>Answer: c</w:t>
      </w:r>
    </w:p>
    <w:p>
      <w:r>
        <w:t>Solution: ✅ Correct Answer: c. 100-120 compressions per minute, compressing about one-third of the chest depth (about 5 cm in a child, 4 cm in an infant).</w:t>
      </w:r>
    </w:p>
    <w:p>
      <w:r>
        <w:t>🧠 Clinical Rationale: Pediatric compressions run at 100-120/min with a depth of about one-third the AP chest diameter, allowing full recoil</w:t>
      </w:r>
    </w:p>
    <w:p>
      <w:r>
        <w:t>🩺 Nursing Action: Use the correct depth for the child's size</w:t>
      </w:r>
    </w:p>
    <w:p>
      <w:r>
        <w:t>❌ Why Not Others: (a) 150 compressions per minute with no recoil — not the best response for this situation; (b) The same depth as adult always — not the best response for this situation; (d) 60 compressions per minute with full chest depth — not the best response for this situation.</w:t>
      </w:r>
    </w:p>
    <w:p>
      <w:r>
        <w:t>⚡ 5-Second Recall: Compress fast and deep</w:t>
      </w:r>
    </w:p>
    <w:p>
      <w:r>
        <w:t>Question: The nurse demonstrates correct understanding of infant CPR technique by identifying which response as appropriate?</w:t>
      </w:r>
    </w:p>
    <w:p>
      <w:r>
        <w:t>(a) Only for adolescents</w:t>
      </w:r>
    </w:p>
    <w:p>
      <w:r>
        <w:t>(b) By a single rescuer, compressing the lower sternum at the nipple line</w:t>
      </w:r>
    </w:p>
    <w:p>
      <w:r>
        <w:t>(c) For all chest compressions in adults</w:t>
      </w:r>
    </w:p>
    <w:p>
      <w:r>
        <w:t>(d) Instead of ventilation always</w:t>
      </w:r>
    </w:p>
    <w:p>
      <w:r>
        <w:t>Answer: b</w:t>
      </w:r>
    </w:p>
    <w:p>
      <w:r>
        <w:t>Solution: ✅ Correct Answer: b. By a single rescuer, compressing the lower sternum at the nipple line.</w:t>
      </w:r>
    </w:p>
    <w:p>
      <w:r>
        <w:t>🧠 Clinical Rationale: A single rescuer uses two fingers on the lower sternum (nipple line) for infant compressions; two rescuers use the two-thumb encircling technique</w:t>
      </w:r>
    </w:p>
    <w:p>
      <w:r>
        <w:t>🩺 Nursing Action: Compress the lower third of the sternum</w:t>
      </w:r>
    </w:p>
    <w:p>
      <w:r>
        <w:t>❌ Why Not Others: (a) Only for adolescents — not the best response for this situation; (c) For all chest compressions in adults — not the best response for this situation; (d) Instead of ventilation always — not the best response for this situation.</w:t>
      </w:r>
    </w:p>
    <w:p>
      <w:r>
        <w:t>⚡ 5-Second Recall: Infant compressions = two fingers or two-thumb</w:t>
      </w:r>
    </w:p>
    <w:p>
      <w:r>
        <w:t>Question: The nurse demonstrates correct understanding of defibrillation in children by identifying which response as appropriate?</w:t>
      </w:r>
    </w:p>
    <w:p>
      <w:r>
        <w:t>(a) Waits for the rhythm to fix itself</w:t>
      </w:r>
    </w:p>
    <w:p>
      <w:r>
        <w:t>(b) Uses an AED with pediatric pads/energy settings as soon as available, continuing CPR around the shocks</w:t>
      </w:r>
    </w:p>
    <w:p>
      <w:r>
        <w:t>(c) Gives the adult shock setting always</w:t>
      </w:r>
    </w:p>
    <w:p>
      <w:r>
        <w:t>(d) Avoids all defibrillators in children</w:t>
      </w:r>
    </w:p>
    <w:p>
      <w:r>
        <w:t>Answer: b</w:t>
      </w:r>
    </w:p>
    <w:p>
      <w:r>
        <w:t>Solution: ✅ Correct Answer: b. Uses an AED with pediatric pads/energy settings as soon as available, continuing CPR around the shocks.</w:t>
      </w:r>
    </w:p>
    <w:p>
      <w:r>
        <w:t>🧠 Clinical Rationale: AEDs with pediatric pads (or child settings) deliver age-appropriate shocks for children in shockable rhythms — early defibrillation improves survival</w:t>
      </w:r>
    </w:p>
    <w:p>
      <w:r>
        <w:t>🩺 Nursing Action: Minimize pauses around the shock</w:t>
      </w:r>
    </w:p>
    <w:p>
      <w:r>
        <w:t>❌ Why Not Others: (a) Waits for the rhythm to fix itself — not the best response for this situation; (c) Gives the adult shock setting always — not the best response for this situation; (d) Avoids all defibrillators in children — not the best response for this situation.</w:t>
      </w:r>
    </w:p>
    <w:p>
      <w:r>
        <w:t>⚡ 5-Second Recall: Early defibrillation saves lives</w:t>
      </w:r>
    </w:p>
    <w:p>
      <w:r>
        <w:t>Question: The nurse demonstrates correct understanding of signs of life during CPR pauses by identifying which response as appropriate?</w:t>
      </w:r>
    </w:p>
    <w:p>
      <w:r>
        <w:t>(a) Assesses only at the end of the shift</w:t>
      </w:r>
    </w:p>
    <w:p>
      <w:r>
        <w:t>(b) Stops CPR completely for 5 minutes each check</w:t>
      </w:r>
    </w:p>
    <w:p>
      <w:r>
        <w:t>(c) Continues indefinitely without reassessment</w:t>
      </w:r>
    </w:p>
    <w:p>
      <w:r>
        <w:t>(d) Pauses briefly every 2 minutes to check for signs of life, then resumes compressions immediately</w:t>
      </w:r>
    </w:p>
    <w:p>
      <w:r>
        <w:t>Answer: d</w:t>
      </w:r>
    </w:p>
    <w:p>
      <w:r>
        <w:t>Solution: ✅ Correct Answer: d. Pauses briefly every 2 minutes to check for signs of life, then resumes compressions immediately.</w:t>
      </w:r>
    </w:p>
    <w:p>
      <w:r>
        <w:t>🧠 Clinical Rationale: Brief checks every 2 minutes for signs of life, then immediate resumption of compressions, maintain continuous effective CPR</w:t>
      </w:r>
    </w:p>
    <w:p>
      <w:r>
        <w:t>🩺 Nursing Action: Minimize interruptions to compressions</w:t>
      </w:r>
    </w:p>
    <w:p>
      <w:r>
        <w:t>❌ Why Not Others: (a) Assesses only at the end of the shift — not the best response for this situation; (b) Stops CPR completely for 5 minutes each check — not the best response for this situation; (c) Continues indefinitely without reassessment — not the best response for this situation.</w:t>
      </w:r>
    </w:p>
    <w:p>
      <w:r>
        <w:t>⚡ 5-Second Recall: Reassess during brief pauses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