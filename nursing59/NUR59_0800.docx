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vein in the antecubital fossa is the preferred venepuncture site?</w:t>
      </w:r>
    </w:p>
    <w:p>
      <w:r>
        <w:t>(a) Great saphenous vein only</w:t>
      </w:r>
    </w:p>
    <w:p>
      <w:r>
        <w:t>(b) Basilic vein at the ankle only</w:t>
      </w:r>
    </w:p>
    <w:p>
      <w:r>
        <w:t>(c) Cephalic vein at the wrist only</w:t>
      </w:r>
    </w:p>
    <w:p>
      <w:r>
        <w:t>(d) Median cubital vein</w:t>
      </w:r>
    </w:p>
    <w:p>
      <w:r>
        <w:t>Answer: d</w:t>
      </w:r>
    </w:p>
    <w:p>
      <w:r>
        <w:t>Solution: ✅ Correct Answer: d.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🔍 Key Clues: Median cubital = preferred venepuncture vein</w:t>
      </w:r>
    </w:p>
    <w:p>
      <w:r>
        <w:t>🩺 Nursing Action: Select the median cubital vein with a tourniquet, anchor the vein and insert at a 15-30° angle</w:t>
      </w:r>
    </w:p>
    <w:p>
      <w:r>
        <w:t>❌ Why Not Others: (a) Great saphenous vein only — not the best response for this situation; (b) Basilic vein at the ankle only — not the best response for this situation; (c) Cephalic vein at the wrist only — not the best response for this situation.</w:t>
      </w:r>
    </w:p>
    <w:p>
      <w:r>
        <w:t>⚠️ Exam Trap: The median cubital is separated from the brachial artery by the bicipital aponeurosis — protecting the artery</w:t>
      </w:r>
    </w:p>
    <w:p>
      <w:r>
        <w:t>🌟 PNC Exam Pearl: The median cubital vein is best palpated in the bend of the elbow</w:t>
      </w:r>
    </w:p>
    <w:p>
      <w:r>
        <w:t>⚡ 5-Second Recall: Median cubital = first-choice vein</w:t>
      </w:r>
    </w:p>
    <w:p>
      <w:r>
        <w:t>Question: A nurse palpates a pulsating structure deep to the median cubital vein during venepuncture preparation. Which structure is it?</w:t>
      </w:r>
    </w:p>
    <w:p>
      <w:r>
        <w:t>(a) Median nerve only</w:t>
      </w:r>
    </w:p>
    <w:p>
      <w:r>
        <w:t>(b) Ulnar artery only</w:t>
      </w:r>
    </w:p>
    <w:p>
      <w:r>
        <w:t>(c) Brachial artery (deep in the fossa, protected by the bicipital aponeurosis)</w:t>
      </w:r>
    </w:p>
    <w:p>
      <w:r>
        <w:t>(d) Radial nerve only</w:t>
      </w:r>
    </w:p>
    <w:p>
      <w:r>
        <w:t>Answer: c</w:t>
      </w:r>
    </w:p>
    <w:p>
      <w:r>
        <w:t>Solution: ✅ Correct Answer: c.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🔍 Key Clues: Brachial artery = deep antecubital structure to avoid</w:t>
      </w:r>
    </w:p>
    <w:p>
      <w:r>
        <w:t>🩺 Nursing Action: Palpate the brachial pulse before venepuncture and angle the needle to stay in the superficial vein</w:t>
      </w:r>
    </w:p>
    <w:p>
      <w:r>
        <w:t>❌ Why Not Others: (a) Median nerve only — not the best response for this situation; (b) Ulnar artery only — not the best response for this situation; (d) Radial nerve only — not the best response for this situation.</w:t>
      </w:r>
    </w:p>
    <w:p>
      <w:r>
        <w:t>⚠️ Exam Trap: The bicipital aponeurosis separates the median cubital vein from the brachial artery — knowing this prevents arterial puncture</w:t>
      </w:r>
    </w:p>
    <w:p>
      <w:r>
        <w:t>🌟 PNC Exam Pearl: If bright red pulsatile blood appears, withdraw and apply firm pressure for 5 minutes</w:t>
      </w:r>
    </w:p>
    <w:p>
      <w:r>
        <w:t>⚡ 5-Second Recall: Brachial artery = deep in the fossa</w:t>
      </w:r>
    </w:p>
    <w:p>
      <w:r>
        <w:t>Question: Which nerve lies adjacent to the basilic vein at the elbow and can be injured by venepuncture?</w:t>
      </w:r>
    </w:p>
    <w:p>
      <w:r>
        <w:t>(a) Medial cutaneous nerve of the forearm (near the basilic vein)</w:t>
      </w:r>
    </w:p>
    <w:p>
      <w:r>
        <w:t>(b) Femoral nerve only</w:t>
      </w:r>
    </w:p>
    <w:p>
      <w:r>
        <w:t>(c) Sciatic nerve only</w:t>
      </w:r>
    </w:p>
    <w:p>
      <w:r>
        <w:t>(d) Phrenic nerve only</w:t>
      </w:r>
    </w:p>
    <w:p>
      <w:r>
        <w:t>Answer: a</w:t>
      </w:r>
    </w:p>
    <w:p>
      <w:r>
        <w:t>Solution: ✅ Correct Answer: a. Medial cutaneous nerve of the forearm (near the basilic vein).</w:t>
      </w:r>
    </w:p>
    <w:p>
      <w:r>
        <w:t>🧠 Clinical Rationale: The medial cutaneous nerve of the forearm runs near the basilic vein at the elbow — deep or misplaced venepuncture can injure it, causing paresthesia</w:t>
      </w:r>
    </w:p>
    <w:p>
      <w:r>
        <w:t>🔍 Key Clues: Basilic vein = medial cutaneous nerve proximity</w:t>
      </w:r>
    </w:p>
    <w:p>
      <w:r>
        <w:t>🩺 Nursing Action: Prefer the median cubital vein; avoid the medial basilic area if possible and never probe deeply</w:t>
      </w:r>
    </w:p>
    <w:p>
      <w:r>
        <w:t>❌ Why Not Others: (b) Femoral nerve only — not the best response for this situation; (c) Sciatic nerve only — not the best response for this situation; (d) Phrenic nerve only — not the best response for this situation.</w:t>
      </w:r>
    </w:p>
    <w:p>
      <w:r>
        <w:t>⚠️ Exam Trap: The median cubital vein is safer — the basilic vein's nerve proximity is the reason it is avoided when alternatives exist</w:t>
      </w:r>
    </w:p>
    <w:p>
      <w:r>
        <w:t>🌟 PNC Exam Pearl: Intravenous infiltration near the basilic vein can cause nerve irritation</w:t>
      </w:r>
    </w:p>
    <w:p>
      <w:r>
        <w:t>⚡ 5-Second Recall: Basilic vein = nerve injury risk</w:t>
      </w:r>
    </w:p>
    <w:p>
      <w:r>
        <w:t>Question: A patient asks the nurse about common venepuncture veins and surrounding structures. Which response by the nurse is correct?</w:t>
      </w:r>
    </w:p>
    <w:p>
      <w:r>
        <w:t>(a) Median cubital vein</w:t>
      </w:r>
    </w:p>
    <w:p>
      <w:r>
        <w:t>(b) Basilic vein at the ankle only</w:t>
      </w:r>
    </w:p>
    <w:p>
      <w:r>
        <w:t>(c) Cephalic vein at the wrist only</w:t>
      </w:r>
    </w:p>
    <w:p>
      <w:r>
        <w:t>(d) Great saphenous vein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(b) Basilic vein at the ankle only — not the best response for this situation; (c) Cephalic vein at the wrist only — not the best response for this situation; (d) Great saphenous vein only — not the best response for this situation.</w:t>
      </w:r>
    </w:p>
    <w:p>
      <w:r>
        <w:t>⚠️ Exam Trap: The median cubital is separated from the brachial artery by the bicipital aponeurosis — protecting the artery</w:t>
      </w:r>
    </w:p>
    <w:p>
      <w:r>
        <w:t>⚡ 5-Second Recall: Median cubital = first-choice vein</w:t>
      </w:r>
    </w:p>
    <w:p>
      <w:r>
        <w:t>Question: The nurse is teaching a patient about common venepuncture veins and surrounding structures. Which statement by the patient indicates correct understanding?</w:t>
      </w:r>
    </w:p>
    <w:p>
      <w:r>
        <w:t>(a) Brachial artery (deep in the fossa, protected by the bicipital aponeurosis)</w:t>
      </w:r>
    </w:p>
    <w:p>
      <w:r>
        <w:t>(b) Median nerve only</w:t>
      </w:r>
    </w:p>
    <w:p>
      <w:r>
        <w:t>(c) Ulnar artery only</w:t>
      </w:r>
    </w:p>
    <w:p>
      <w:r>
        <w:t>(d) Radial nerve only</w:t>
      </w:r>
    </w:p>
    <w:p>
      <w:r>
        <w:t>Answer: a</w:t>
      </w:r>
    </w:p>
    <w:p>
      <w:r>
        <w:t>Solution: ✅ Correct Answer: a.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🩺 Nursing Action: Palpate the brachial pulse before venepuncture and angle the needle to stay in the superficial vein</w:t>
      </w:r>
    </w:p>
    <w:p>
      <w:r>
        <w:t>❌ Why Not Others: (b) Median nerve only — not the best response for this situation; (c) Ulnar artery only — not the best response for this situation; (d) Radial nerve only — not the best response for this situation.</w:t>
      </w:r>
    </w:p>
    <w:p>
      <w:r>
        <w:t>⚠️ Exam Trap: The bicipital aponeurosis separates the median cubital vein from the brachial artery — knowing this prevents arterial puncture</w:t>
      </w:r>
    </w:p>
    <w:p>
      <w:r>
        <w:t>🌟 PNC Exam Pearl: If bright red pulsatile blood appears, withdraw and apply firm pressure for 5 minutes</w:t>
      </w:r>
    </w:p>
    <w:p>
      <w:r>
        <w:t>⚡ 5-Second Recall: Brachial artery = deep in the fossa</w:t>
      </w:r>
    </w:p>
    <w:p>
      <w:r>
        <w:t>Question: A patient asks the nurse about common venepuncture veins and surrounding structures. Which response by the nurse is correct?</w:t>
      </w:r>
    </w:p>
    <w:p>
      <w:r>
        <w:t>(a) Medial cutaneous nerve of the forearm (near the basilic vein)</w:t>
      </w:r>
    </w:p>
    <w:p>
      <w:r>
        <w:t>(b) Femoral nerve only</w:t>
      </w:r>
    </w:p>
    <w:p>
      <w:r>
        <w:t>(c) Sciatic nerve only</w:t>
      </w:r>
    </w:p>
    <w:p>
      <w:r>
        <w:t>(d) Phrenic nerve only</w:t>
      </w:r>
    </w:p>
    <w:p>
      <w:r>
        <w:t>Answer: a</w:t>
      </w:r>
    </w:p>
    <w:p>
      <w:r>
        <w:t>Solution: ✅ Correct Answer: a. Medial cutaneous nerve of the forearm (near the basilic vein).</w:t>
      </w:r>
    </w:p>
    <w:p>
      <w:r>
        <w:t>🧠 Clinical Rationale: The medial cutaneous nerve of the forearm runs near the basilic vein at the elbow — deep or misplaced venepuncture can injure it, causing paresthesia</w:t>
      </w:r>
    </w:p>
    <w:p>
      <w:r>
        <w:t>🩺 Nursing Action: Prefer the median cubital vein; avoid the medial basilic area if possible and never probe deeply</w:t>
      </w:r>
    </w:p>
    <w:p>
      <w:r>
        <w:t>❌ Why Not Others: (b) Femoral nerve only — not the best response for this situation; (c) Sciatic nerve only — not the best response for this situation; (d) Phrenic nerve only — not the best response for this situation.</w:t>
      </w:r>
    </w:p>
    <w:p>
      <w:r>
        <w:t>⚠️ Exam Trap: The median cubital vein is safer — the basilic vein's nerve proximity is the reason it is avoided when alternatives exist</w:t>
      </w:r>
    </w:p>
    <w:p>
      <w:r>
        <w:t>⚡ 5-Second Recall: Basilic vein = nerve injury risk</w:t>
      </w:r>
    </w:p>
    <w:p>
      <w:r>
        <w:t>Question: Which statement about common venepuncture veins and surrounding structures is correct?</w:t>
      </w:r>
    </w:p>
    <w:p>
      <w:r>
        <w:t>(a) Basilic vein at the ankle only</w:t>
      </w:r>
    </w:p>
    <w:p>
      <w:r>
        <w:t>(b) Median cubital vein</w:t>
      </w:r>
    </w:p>
    <w:p>
      <w:r>
        <w:t>(c) Great saphenous vein only</w:t>
      </w:r>
    </w:p>
    <w:p>
      <w:r>
        <w:t>(d) Cephalic vein at the wrist only</w:t>
      </w:r>
    </w:p>
    <w:p>
      <w:r>
        <w:t>Answer: b</w:t>
      </w:r>
    </w:p>
    <w:p>
      <w:r>
        <w:t>Solution: ✅ Correct Answer: b.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(a) Basilic vein at the ankle only — not the best response for this situation; (c) Great saphenous vein only — not the best response for this situation; (d) Cephalic vein at the wrist only — not the best response for this situation.</w:t>
      </w:r>
    </w:p>
    <w:p>
      <w:r>
        <w:t>⚡ 5-Second Recall: Median cubital = first-choice vein</w:t>
      </w:r>
    </w:p>
    <w:p>
      <w:r>
        <w:t>Question: A patient needing care for common venepuncture veins and surrounding structures is admitted to the unit. Which nursing action should the nurse perform FIRST?</w:t>
      </w:r>
    </w:p>
    <w:p>
      <w:r>
        <w:t>(a) Radial nerve only</w:t>
      </w:r>
    </w:p>
    <w:p>
      <w:r>
        <w:t>(b) Ulnar artery only</w:t>
      </w:r>
    </w:p>
    <w:p>
      <w:r>
        <w:t>(c) Median nerve only</w:t>
      </w:r>
    </w:p>
    <w:p>
      <w:r>
        <w:t>(d) Brachial artery (deep in the fossa, protected by the bicipital aponeurosis)</w:t>
      </w:r>
    </w:p>
    <w:p>
      <w:r>
        <w:t>Answer: d</w:t>
      </w:r>
    </w:p>
    <w:p>
      <w:r>
        <w:t>Solution: ✅ Correct Answer: d.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brachial pulse before venepuncture and angle the needle to stay in the superficial vein</w:t>
      </w:r>
    </w:p>
    <w:p>
      <w:r>
        <w:t>❌ Why Not Others: (a) Radial nerve only — not the best response for this situation; (b) Ulnar artery only — not the best response for this situation; (c) Median nerve only — not the best response for this situation.</w:t>
      </w:r>
    </w:p>
    <w:p>
      <w:r>
        <w:t>⚡ 5-Second Recall: Brachial artery = deep in the fossa</w:t>
      </w:r>
    </w:p>
    <w:p>
      <w:r>
        <w:t>Question: Which statement about common venepuncture veins and surrounding structures is correct?</w:t>
      </w:r>
    </w:p>
    <w:p>
      <w:r>
        <w:t>(a) Medial cutaneous nerve of the forearm (near the basilic vein)</w:t>
      </w:r>
    </w:p>
    <w:p>
      <w:r>
        <w:t>(b) Sciatic nerve only</w:t>
      </w:r>
    </w:p>
    <w:p>
      <w:r>
        <w:t>(c) Phrenic nerve only</w:t>
      </w:r>
    </w:p>
    <w:p>
      <w:r>
        <w:t>(d) Femoral nerve only</w:t>
      </w:r>
    </w:p>
    <w:p>
      <w:r>
        <w:t>Answer: a</w:t>
      </w:r>
    </w:p>
    <w:p>
      <w:r>
        <w:t>Solution: ✅ Correct Answer: a. Medial cutaneous nerve of the forearm (near the basilic vein).</w:t>
      </w:r>
    </w:p>
    <w:p>
      <w:r>
        <w:t>🧠 Clinical Rationale: The medial cutaneous nerve of the forearm runs near the basilic vein at the elbow — deep or misplaced venepuncture can injure it, causing paresthesia</w:t>
      </w:r>
    </w:p>
    <w:p>
      <w:r>
        <w:t>🩺 Nursing Action: Prefer the median cubital vein; avoid the medial basilic area if possible and never probe deeply</w:t>
      </w:r>
    </w:p>
    <w:p>
      <w:r>
        <w:t>❌ Why Not Others: (b) Sciatic nerve only — not the best response for this situation; (c) Phrenic nerve only — not the best response for this situation; (d) Femoral nerve only — not the best response for this situation.</w:t>
      </w:r>
    </w:p>
    <w:p>
      <w:r>
        <w:t>⚡ 5-Second Recall: Basilic vein = nerve injury risk</w:t>
      </w:r>
    </w:p>
    <w:p>
      <w:r>
        <w:t>Question: The nurse is caring for a patient with common venepuncture veins and surrounding structures. Which response is most appropriate?</w:t>
      </w:r>
    </w:p>
    <w:p>
      <w:r>
        <w:t>(a) Basilic vein at the ankle only</w:t>
      </w:r>
    </w:p>
    <w:p>
      <w:r>
        <w:t>(b) Cephalic vein at the wrist only</w:t>
      </w:r>
    </w:p>
    <w:p>
      <w:r>
        <w:t>(c) Median cubital vein</w:t>
      </w:r>
    </w:p>
    <w:p>
      <w:r>
        <w:t>(d) Great saphenous vein only</w:t>
      </w:r>
    </w:p>
    <w:p>
      <w:r>
        <w:t>Answer: c</w:t>
      </w:r>
    </w:p>
    <w:p>
      <w:r>
        <w:t>Solution: ✅ Correct Answer: c.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(a) Basilic vein at the ankle only — not the best response for this situation; (b) Cephalic vein at the wrist only — not the best response for this situation; (d) Great saphenous vein only — not the best response for this situation.</w:t>
      </w:r>
    </w:p>
    <w:p>
      <w:r>
        <w:t>⚡ 5-Second Recall: Median cubital = first-choice vein</w:t>
      </w:r>
    </w:p>
    <w:p>
      <w:r>
        <w:t>Question: Which assessment finding in a patient with common venepuncture veins and surrounding structures is MOST concerning and requires immediate follow-up?</w:t>
      </w:r>
    </w:p>
    <w:p>
      <w:r>
        <w:t>(a) Ulnar artery only</w:t>
      </w:r>
    </w:p>
    <w:p>
      <w:r>
        <w:t>(b) Median nerve only</w:t>
      </w:r>
    </w:p>
    <w:p>
      <w:r>
        <w:t>(c) Radial nerve only</w:t>
      </w:r>
    </w:p>
    <w:p>
      <w:r>
        <w:t>(d) Brachial artery (deep in the fossa, protected by the bicipital aponeurosis)</w:t>
      </w:r>
    </w:p>
    <w:p>
      <w:r>
        <w:t>Answer: d</w:t>
      </w:r>
    </w:p>
    <w:p>
      <w:r>
        <w:t>Solution: ✅ Correct Answer: d.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🔍 Key Clues: Brachial artery = deep antecubital structure to avoid</w:t>
      </w:r>
    </w:p>
    <w:p>
      <w:r>
        <w:t>🩺 Nursing Action: Palpate the brachial pulse before venepuncture and angle the needle to stay in the superficial vein</w:t>
      </w:r>
    </w:p>
    <w:p>
      <w:r>
        <w:t>❌ Why Not Others: (a) Ulnar artery only — not the best response for this situation; (b) Median nerve only — not the best response for this situation; (c) Radial nerve only — not the best response for this situation.</w:t>
      </w:r>
    </w:p>
    <w:p>
      <w:r>
        <w:t>⚡ 5-Second Recall: Brachial artery = deep in the fossa</w:t>
      </w:r>
    </w:p>
    <w:p>
      <w:r>
        <w:t>Question: The nurse is caring for a patient with common venepuncture veins and surrounding structures. Which response is most appropriate?</w:t>
      </w:r>
    </w:p>
    <w:p>
      <w:r>
        <w:t>(a) Sciatic nerve only</w:t>
      </w:r>
    </w:p>
    <w:p>
      <w:r>
        <w:t>(b) Medial cutaneous nerve of the forearm (near the basilic vein)</w:t>
      </w:r>
    </w:p>
    <w:p>
      <w:r>
        <w:t>(c) Femoral nerve only</w:t>
      </w:r>
    </w:p>
    <w:p>
      <w:r>
        <w:t>(d) Phrenic nerve only</w:t>
      </w:r>
    </w:p>
    <w:p>
      <w:r>
        <w:t>Answer: b</w:t>
      </w:r>
    </w:p>
    <w:p>
      <w:r>
        <w:t>Solution: ✅ Correct Answer: b. Medial cutaneous nerve of the forearm (near the basilic vein).</w:t>
      </w:r>
    </w:p>
    <w:p>
      <w:r>
        <w:t>🧠 Clinical Rationale: The medial cutaneous nerve of the forearm runs near the basilic vein at the elbow — deep or misplaced venepuncture can injure it, causing paresthesia</w:t>
      </w:r>
    </w:p>
    <w:p>
      <w:r>
        <w:t>🩺 Nursing Action: Prefer the median cubital vein; avoid the medial basilic area if possible and never probe deeply</w:t>
      </w:r>
    </w:p>
    <w:p>
      <w:r>
        <w:t>❌ Why Not Others: (a) Sciatic nerve only — not the best response for this situation; (c) Femoral nerve only — not the best response for this situation; (d) Phrenic nerve only — not the best response for this situation.</w:t>
      </w:r>
    </w:p>
    <w:p>
      <w:r>
        <w:t>⚡ 5-Second Recall: Basilic vein = nerve injury risk</w:t>
      </w:r>
    </w:p>
    <w:p>
      <w:r>
        <w:t>Question: The nurse demonstrates correct understanding of common venepuncture veins and surrounding structures by identifying which response as appropriate?</w:t>
      </w:r>
    </w:p>
    <w:p>
      <w:r>
        <w:t>(a) Great saphenous vein only</w:t>
      </w:r>
    </w:p>
    <w:p>
      <w:r>
        <w:t>(b) Basilic vein at the ankle only</w:t>
      </w:r>
    </w:p>
    <w:p>
      <w:r>
        <w:t>(c) Median cubital vein</w:t>
      </w:r>
    </w:p>
    <w:p>
      <w:r>
        <w:t>(d) Cephalic vein at the wrist only</w:t>
      </w:r>
    </w:p>
    <w:p>
      <w:r>
        <w:t>Answer: c</w:t>
      </w:r>
    </w:p>
    <w:p>
      <w:r>
        <w:t>Solution: ✅ Correct Answer: c.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(a) Great saphenous vein only — not the best response for this situation; (b) Basilic vein at the ankle only — not the best response for this situation; (d) Cephalic vein at the wrist only — not the best response for this situation.</w:t>
      </w:r>
    </w:p>
    <w:p>
      <w:r>
        <w:t>⚡ 5-Second Recall: Median cubital = first-choice vein</w:t>
      </w:r>
    </w:p>
    <w:p>
      <w:r>
        <w:t>Question: Which veins are preferred for peripheral IV cannulation?</w:t>
      </w:r>
    </w:p>
    <w:p>
      <w:r>
        <w:t>(a) Jugular vein only as a central route</w:t>
      </w:r>
    </w:p>
    <w:p>
      <w:r>
        <w:t>(b) Deep arteries only</w:t>
      </w:r>
    </w:p>
    <w:p>
      <w:r>
        <w:t>(c) Superficial veins of the upper limb (dorsal hand, forearm, antecubital)</w:t>
      </w:r>
    </w:p>
    <w:p>
      <w:r>
        <w:t>(d) Femoral vein as a routine first choice</w:t>
      </w:r>
    </w:p>
    <w:p>
      <w:r>
        <w:t>Answer: c</w:t>
      </w:r>
    </w:p>
    <w:p>
      <w:r>
        <w:t>Solution: ✅ Correct Answer: c.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🔍 Key Clues: Peripheral IV = superficial upper-limb veins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Jugular vein only as a central route — not the best response for this situation; (b) Deep arteries only — not the best response for this situation; (d) Femoral vein as a routine first choice — not the best response for this situation.</w:t>
      </w:r>
    </w:p>
    <w:p>
      <w:r>
        <w:t>⚠️ Exam Trap: Lower-limb veins are avoided (DVT/infection risk) — upper-limb superficial veins are the standard</w:t>
      </w:r>
    </w:p>
    <w:p>
      <w:r>
        <w:t>🌟 PNC Exam Pearl: Rotate IV sites every 72-96 hours to reduce phlebitis risk</w:t>
      </w:r>
    </w:p>
    <w:p>
      <w:r>
        <w:t>⚡ 5-Second Recall: IV sites = upper-limb superficial veins</w:t>
      </w:r>
    </w:p>
    <w:p>
      <w:r>
        <w:t>Question: A nurse must choose an IV site for a patient needing long-term antibiotics. Which site is LEAST preferred and why?</w:t>
      </w:r>
    </w:p>
    <w:p>
      <w:r>
        <w:t>(a) Forearm veins</w:t>
      </w:r>
    </w:p>
    <w:p>
      <w:r>
        <w:t>(b) Antecubital veins — they cross a joint and limit mobility/risk phlebitis</w:t>
      </w:r>
    </w:p>
    <w:p>
      <w:r>
        <w:t>(c) Dorsal hand veins</w:t>
      </w:r>
    </w:p>
    <w:p>
      <w:r>
        <w:t>(d) Any upper-limb vein</w:t>
      </w:r>
    </w:p>
    <w:p>
      <w:r>
        <w:t>Answer: b</w:t>
      </w:r>
    </w:p>
    <w:p>
      <w:r>
        <w:t>Solution: ✅ Correct Answer: b.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🔍 Key Clues: Antecubital = avoid for long-term IV (joint flexion)</w:t>
      </w:r>
    </w:p>
    <w:p>
      <w:r>
        <w:t>🩺 Nursing Action: Choose forearm or hand veins for longer therapy and use a midline/PICC if therapy extends weeks</w:t>
      </w:r>
    </w:p>
    <w:p>
      <w:r>
        <w:t>❌ Why Not Others: (a) Forearm veins — not the best response for this situation; (c) Dorsal hand veins — not the best response for this situation; (d) Any upper-limb vein — not the best response for this situation.</w:t>
      </w:r>
    </w:p>
    <w:p>
      <w:r>
        <w:t>⚠️ Exam Trap: Joints (elbow, wrist) increase catheter movement and phlebitis — the antecubital is reserved for short-term or emergencies</w:t>
      </w:r>
    </w:p>
    <w:p>
      <w:r>
        <w:t>🌟 PNC Exam Pearl: PICC lines via the basilic vein suit weeks of IV therapy</w:t>
      </w:r>
    </w:p>
    <w:p>
      <w:r>
        <w:t>⚡ 5-Second Recall: Antecubital = joint, avoid long-term</w:t>
      </w:r>
    </w:p>
    <w:p>
      <w:r>
        <w:t>Question: The dorsal venous arch of the hand drains into which veins?</w:t>
      </w:r>
    </w:p>
    <w:p>
      <w:r>
        <w:t>(a) Femoral veins only</w:t>
      </w:r>
    </w:p>
    <w:p>
      <w:r>
        <w:t>(b) Cephalic (lateral) and basilic (medial) veins of the forearm</w:t>
      </w:r>
    </w:p>
    <w:p>
      <w:r>
        <w:t>(c) Popliteal veins only</w:t>
      </w:r>
    </w:p>
    <w:p>
      <w:r>
        <w:t>(d) Jugular veins only</w:t>
      </w:r>
    </w:p>
    <w:p>
      <w:r>
        <w:t>Answer: b</w:t>
      </w:r>
    </w:p>
    <w:p>
      <w:r>
        <w:t>Solution: ✅ Correct Answer: b. Cephalic (lateral) and basilic (medial) veins of the forearm.</w:t>
      </w:r>
    </w:p>
    <w:p>
      <w:r>
        <w:t>🧠 Clinical Rationale: The dorsal venous arch of the hand drains into the cephalic vein (lateral) and basilic vein (medial) as they ascend the forearm</w:t>
      </w:r>
    </w:p>
    <w:p>
      <w:r>
        <w:t>🔍 Key Clues: Hand arch → cephalic + basilic veins</w:t>
      </w:r>
    </w:p>
    <w:p>
      <w:r>
        <w:t>🩺 Nursing Action: Select dorsal hand veins for IV access and trace their drainage to the arm veins</w:t>
      </w:r>
    </w:p>
    <w:p>
      <w:r>
        <w:t>❌ Why Not Others: (a) Femoral veins only — not the best response for this situation; (c) Popliteal veins only — not the best response for this situation; (d) Jugular veins only — not the best response for this situation.</w:t>
      </w:r>
    </w:p>
    <w:p>
      <w:r>
        <w:t>⚠️ Exam Trap: The cephalic and basilic veins are the main superficial arm veins receiving hand drainage</w:t>
      </w:r>
    </w:p>
    <w:p>
      <w:r>
        <w:t>🌟 PNC Exam Pearl: The cephalic vein is on the thumb side; the basilic on the little-finger side</w:t>
      </w:r>
    </w:p>
    <w:p>
      <w:r>
        <w:t>⚡ 5-Second Recall: Hand veins drain to cephalic/basilic</w:t>
      </w:r>
    </w:p>
    <w:p>
      <w:r>
        <w:t>Question: A patient asks the nurse about peripheral IV cannulation anatomy basics. Which response by the nurse is correct?</w:t>
      </w:r>
    </w:p>
    <w:p>
      <w:r>
        <w:t>(a) Jugular vein only as a central route</w:t>
      </w:r>
    </w:p>
    <w:p>
      <w:r>
        <w:t>(b) Deep arteries only</w:t>
      </w:r>
    </w:p>
    <w:p>
      <w:r>
        <w:t>(c) Superficial veins of the upper limb (dorsal hand, forearm, antecubital)</w:t>
      </w:r>
    </w:p>
    <w:p>
      <w:r>
        <w:t>(d) Femoral vein as a routine first choice</w:t>
      </w:r>
    </w:p>
    <w:p>
      <w:r>
        <w:t>Answer: c</w:t>
      </w:r>
    </w:p>
    <w:p>
      <w:r>
        <w:t>Solution: ✅ Correct Answer: c.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Jugular vein only as a central route — not the best response for this situation; (b) Deep arteries only — not the best response for this situation; (d) Femoral vein as a routine first choice — not the best response for this situation.</w:t>
      </w:r>
    </w:p>
    <w:p>
      <w:r>
        <w:t>⚠️ Exam Trap: Lower-limb veins are avoided (DVT/infection risk) — upper-limb superficial veins are the standard</w:t>
      </w:r>
    </w:p>
    <w:p>
      <w:r>
        <w:t>⚡ 5-Second Recall: IV sites = upper-limb superficial veins</w:t>
      </w:r>
    </w:p>
    <w:p>
      <w:r>
        <w:t>Question: The nurse is teaching a patient about peripheral IV cannulation anatomy basics. Which statement by the patient indicates correct understanding?</w:t>
      </w:r>
    </w:p>
    <w:p>
      <w:r>
        <w:t>(a) Dorsal hand veins</w:t>
      </w:r>
    </w:p>
    <w:p>
      <w:r>
        <w:t>(b) Any upper-limb vein</w:t>
      </w:r>
    </w:p>
    <w:p>
      <w:r>
        <w:t>(c) Antecubital veins — they cross a joint and limit mobility/risk phlebitis</w:t>
      </w:r>
    </w:p>
    <w:p>
      <w:r>
        <w:t>(d) Forearm veins</w:t>
      </w:r>
    </w:p>
    <w:p>
      <w:r>
        <w:t>Answer: c</w:t>
      </w:r>
    </w:p>
    <w:p>
      <w:r>
        <w:t>Solution: ✅ Correct Answer: c.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🩺 Nursing Action: Choose forearm or hand veins for longer therapy and use a midline/PICC if therapy extends weeks</w:t>
      </w:r>
    </w:p>
    <w:p>
      <w:r>
        <w:t>❌ Why Not Others: (a) Dorsal hand veins — not the best response for this situation; (b) Any upper-limb vein — not the best response for this situation; (d) Forearm veins — not the best response for this situation.</w:t>
      </w:r>
    </w:p>
    <w:p>
      <w:r>
        <w:t>⚠️ Exam Trap: Joints (elbow, wrist) increase catheter movement and phlebitis — the antecubital is reserved for short-term or emergencies</w:t>
      </w:r>
    </w:p>
    <w:p>
      <w:r>
        <w:t>🌟 PNC Exam Pearl: PICC lines via the basilic vein suit weeks of IV therapy</w:t>
      </w:r>
    </w:p>
    <w:p>
      <w:r>
        <w:t>⚡ 5-Second Recall: Antecubital = joint, avoid long-term</w:t>
      </w:r>
    </w:p>
    <w:p>
      <w:r>
        <w:t>Question: A patient asks the nurse about peripheral IV cannulation anatomy basics. Which response by the nurse is correct?</w:t>
      </w:r>
    </w:p>
    <w:p>
      <w:r>
        <w:t>(a) Popliteal veins only</w:t>
      </w:r>
    </w:p>
    <w:p>
      <w:r>
        <w:t>(b) Jugular veins only</w:t>
      </w:r>
    </w:p>
    <w:p>
      <w:r>
        <w:t>(c) Cephalic (lateral) and basilic (medial) veins of the forearm</w:t>
      </w:r>
    </w:p>
    <w:p>
      <w:r>
        <w:t>(d) Femoral veins only</w:t>
      </w:r>
    </w:p>
    <w:p>
      <w:r>
        <w:t>Answer: c</w:t>
      </w:r>
    </w:p>
    <w:p>
      <w:r>
        <w:t>Solution: ✅ Correct Answer: c. Cephalic (lateral) and basilic (medial) veins of the forearm.</w:t>
      </w:r>
    </w:p>
    <w:p>
      <w:r>
        <w:t>🧠 Clinical Rationale: The dorsal venous arch of the hand drains into the cephalic vein (lateral) and basilic vein (medial) as they ascend the forearm</w:t>
      </w:r>
    </w:p>
    <w:p>
      <w:r>
        <w:t>🩺 Nursing Action: Select dorsal hand veins for IV access and trace their drainage to the arm veins</w:t>
      </w:r>
    </w:p>
    <w:p>
      <w:r>
        <w:t>❌ Why Not Others: (a) Popliteal veins only — not the best response for this situation; (b) Jugular veins only — not the best response for this situation; (d) Femoral veins only — not the best response for this situation.</w:t>
      </w:r>
    </w:p>
    <w:p>
      <w:r>
        <w:t>⚠️ Exam Trap: The cephalic and basilic veins are the main superficial arm veins receiving hand drainage</w:t>
      </w:r>
    </w:p>
    <w:p>
      <w:r>
        <w:t>⚡ 5-Second Recall: Hand veins drain to cephalic/basilic</w:t>
      </w:r>
    </w:p>
    <w:p>
      <w:r>
        <w:t>Question: Which statement about peripheral IV cannulation anatomy basics is correct?</w:t>
      </w:r>
    </w:p>
    <w:p>
      <w:r>
        <w:t>(a) Deep arteries only</w:t>
      </w:r>
    </w:p>
    <w:p>
      <w:r>
        <w:t>(b) Superficial veins of the upper limb (dorsal hand, forearm, antecubital)</w:t>
      </w:r>
    </w:p>
    <w:p>
      <w:r>
        <w:t>(c) Jugular vein only as a central route</w:t>
      </w:r>
    </w:p>
    <w:p>
      <w:r>
        <w:t>(d) Femoral vein as a routine first choice</w:t>
      </w:r>
    </w:p>
    <w:p>
      <w:r>
        <w:t>Answer: b</w:t>
      </w:r>
    </w:p>
    <w:p>
      <w:r>
        <w:t>Solution: ✅ Correct Answer: b.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Deep arteries only — not the best response for this situation; (c) Jugular vein only as a central route — not the best response for this situation; (d) Femoral vein as a routine first choice — not the best response for this situation.</w:t>
      </w:r>
    </w:p>
    <w:p>
      <w:r>
        <w:t>⚡ 5-Second Recall: IV sites = upper-limb superficial veins</w:t>
      </w:r>
    </w:p>
    <w:p>
      <w:r>
        <w:t>Question: A patient needing care for peripheral IV cannulation anatomy basics is admitted to the unit. Which nursing action should the nurse perform FIRST?</w:t>
      </w:r>
    </w:p>
    <w:p>
      <w:r>
        <w:t>(a) Antecubital veins — they cross a joint and limit mobility/risk phlebitis</w:t>
      </w:r>
    </w:p>
    <w:p>
      <w:r>
        <w:t>(b) Forearm veins</w:t>
      </w:r>
    </w:p>
    <w:p>
      <w:r>
        <w:t>(c) Dorsal hand veins</w:t>
      </w:r>
    </w:p>
    <w:p>
      <w:r>
        <w:t>(d) Any upper-limb vein</w:t>
      </w:r>
    </w:p>
    <w:p>
      <w:r>
        <w:t>Answer: a</w:t>
      </w:r>
    </w:p>
    <w:p>
      <w:r>
        <w:t>Solution: ✅ Correct Answer: a.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forearm or hand veins for longer therapy and use a midline/PICC if therapy extends weeks</w:t>
      </w:r>
    </w:p>
    <w:p>
      <w:r>
        <w:t>❌ Why Not Others: (b) Forearm veins — not the best response for this situation; (c) Dorsal hand veins — not the best response for this situation; (d) Any upper-limb vein — not the best response for this situation.</w:t>
      </w:r>
    </w:p>
    <w:p>
      <w:r>
        <w:t>⚡ 5-Second Recall: Antecubital = joint, avoid long-term</w:t>
      </w:r>
    </w:p>
    <w:p>
      <w:r>
        <w:t>Question: Which statement about peripheral IV cannulation anatomy basics is correct?</w:t>
      </w:r>
    </w:p>
    <w:p>
      <w:r>
        <w:t>(a) Popliteal veins only</w:t>
      </w:r>
    </w:p>
    <w:p>
      <w:r>
        <w:t>(b) Jugular veins only</w:t>
      </w:r>
    </w:p>
    <w:p>
      <w:r>
        <w:t>(c) Cephalic (lateral) and basilic (medial) veins of the forearm</w:t>
      </w:r>
    </w:p>
    <w:p>
      <w:r>
        <w:t>(d) Femoral veins only</w:t>
      </w:r>
    </w:p>
    <w:p>
      <w:r>
        <w:t>Answer: c</w:t>
      </w:r>
    </w:p>
    <w:p>
      <w:r>
        <w:t>Solution: ✅ Correct Answer: c. Cephalic (lateral) and basilic (medial) veins of the forearm.</w:t>
      </w:r>
    </w:p>
    <w:p>
      <w:r>
        <w:t>🧠 Clinical Rationale: The dorsal venous arch of the hand drains into the cephalic vein (lateral) and basilic vein (medial) as they ascend the forearm</w:t>
      </w:r>
    </w:p>
    <w:p>
      <w:r>
        <w:t>🩺 Nursing Action: Select dorsal hand veins for IV access and trace their drainage to the arm veins</w:t>
      </w:r>
    </w:p>
    <w:p>
      <w:r>
        <w:t>❌ Why Not Others: (a) Popliteal veins only — not the best response for this situation; (b) Jugular veins only — not the best response for this situation; (d) Femoral veins only — not the best response for this situation.</w:t>
      </w:r>
    </w:p>
    <w:p>
      <w:r>
        <w:t>⚡ 5-Second Recall: Hand veins drain to cephalic/basilic</w:t>
      </w:r>
    </w:p>
    <w:p>
      <w:r>
        <w:t>Question: The nurse is caring for a patient with peripheral IV cannulation anatomy basics. Which response is most appropriate?</w:t>
      </w:r>
    </w:p>
    <w:p>
      <w:r>
        <w:t>(a) Deep arteries only</w:t>
      </w:r>
    </w:p>
    <w:p>
      <w:r>
        <w:t>(b) Femoral vein as a routine first choice</w:t>
      </w:r>
    </w:p>
    <w:p>
      <w:r>
        <w:t>(c) Jugular vein only as a central route</w:t>
      </w:r>
    </w:p>
    <w:p>
      <w:r>
        <w:t>(d) Superficial veins of the upper limb (dorsal hand, forearm, antecubital)</w:t>
      </w:r>
    </w:p>
    <w:p>
      <w:r>
        <w:t>Answer: d</w:t>
      </w:r>
    </w:p>
    <w:p>
      <w:r>
        <w:t>Solution: ✅ Correct Answer: d.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Deep arteries only — not the best response for this situation; (b) Femoral vein as a routine first choice — not the best response for this situation; (c) Jugular vein only as a central route — not the best response for this situation.</w:t>
      </w:r>
    </w:p>
    <w:p>
      <w:r>
        <w:t>⚡ 5-Second Recall: IV sites = upper-limb superficial veins</w:t>
      </w:r>
    </w:p>
    <w:p>
      <w:r>
        <w:t>Question: Which assessment finding in a patient with peripheral IV cannulation anatomy basics is MOST concerning and requires immediate follow-up?</w:t>
      </w:r>
    </w:p>
    <w:p>
      <w:r>
        <w:t>(a) Any upper-limb vein</w:t>
      </w:r>
    </w:p>
    <w:p>
      <w:r>
        <w:t>(b) Antecubital veins — they cross a joint and limit mobility/risk phlebitis</w:t>
      </w:r>
    </w:p>
    <w:p>
      <w:r>
        <w:t>(c) Forearm veins</w:t>
      </w:r>
    </w:p>
    <w:p>
      <w:r>
        <w:t>(d) Dorsal hand veins</w:t>
      </w:r>
    </w:p>
    <w:p>
      <w:r>
        <w:t>Answer: b</w:t>
      </w:r>
    </w:p>
    <w:p>
      <w:r>
        <w:t>Solution: ✅ Correct Answer: b.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🔍 Key Clues: Antecubital = avoid for long-term IV (joint flexion)</w:t>
      </w:r>
    </w:p>
    <w:p>
      <w:r>
        <w:t>🩺 Nursing Action: Choose forearm or hand veins for longer therapy and use a midline/PICC if therapy extends weeks</w:t>
      </w:r>
    </w:p>
    <w:p>
      <w:r>
        <w:t>❌ Why Not Others: (a) Any upper-limb vein — not the best response for this situation; (c) Forearm veins — not the best response for this situation; (d) Dorsal hand veins — not the best response for this situation.</w:t>
      </w:r>
    </w:p>
    <w:p>
      <w:r>
        <w:t>⚡ 5-Second Recall: Antecubital = joint, avoid long-term</w:t>
      </w:r>
    </w:p>
    <w:p>
      <w:r>
        <w:t>Question: The nurse is caring for a patient with peripheral IV cannulation anatomy basics. Which response is most appropriate?</w:t>
      </w:r>
    </w:p>
    <w:p>
      <w:r>
        <w:t>(a) Jugular veins only</w:t>
      </w:r>
    </w:p>
    <w:p>
      <w:r>
        <w:t>(b) Cephalic (lateral) and basilic (medial) veins of the forearm</w:t>
      </w:r>
    </w:p>
    <w:p>
      <w:r>
        <w:t>(c) Popliteal veins only</w:t>
      </w:r>
    </w:p>
    <w:p>
      <w:r>
        <w:t>(d) Femoral veins only</w:t>
      </w:r>
    </w:p>
    <w:p>
      <w:r>
        <w:t>Answer: b</w:t>
      </w:r>
    </w:p>
    <w:p>
      <w:r>
        <w:t>Solution: ✅ Correct Answer: b. Cephalic (lateral) and basilic (medial) veins of the forearm.</w:t>
      </w:r>
    </w:p>
    <w:p>
      <w:r>
        <w:t>🧠 Clinical Rationale: The dorsal venous arch of the hand drains into the cephalic vein (lateral) and basilic vein (medial) as they ascend the forearm</w:t>
      </w:r>
    </w:p>
    <w:p>
      <w:r>
        <w:t>🩺 Nursing Action: Select dorsal hand veins for IV access and trace their drainage to the arm veins</w:t>
      </w:r>
    </w:p>
    <w:p>
      <w:r>
        <w:t>❌ Why Not Others: (a) Jugular veins only — not the best response for this situation; (c) Popliteal veins only — not the best response for this situation; (d) Femoral veins only — not the best response for this situation.</w:t>
      </w:r>
    </w:p>
    <w:p>
      <w:r>
        <w:t>⚡ 5-Second Recall: Hand veins drain to cephalic/basilic</w:t>
      </w:r>
    </w:p>
    <w:p>
      <w:r>
        <w:t>Question: The nurse demonstrates correct understanding of peripheral IV cannulation anatomy basics by identifying which response as appropriate?</w:t>
      </w:r>
    </w:p>
    <w:p>
      <w:r>
        <w:t>(a) Jugular vein only as a central route</w:t>
      </w:r>
    </w:p>
    <w:p>
      <w:r>
        <w:t>(b) Deep arteries only</w:t>
      </w:r>
    </w:p>
    <w:p>
      <w:r>
        <w:t>(c) Femoral vein as a routine first choice</w:t>
      </w:r>
    </w:p>
    <w:p>
      <w:r>
        <w:t>(d) Superficial veins of the upper limb (dorsal hand, forearm, antecubital)</w:t>
      </w:r>
    </w:p>
    <w:p>
      <w:r>
        <w:t>Answer: d</w:t>
      </w:r>
    </w:p>
    <w:p>
      <w:r>
        <w:t>Solution: ✅ Correct Answer: d.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Jugular vein only as a central route — not the best response for this situation; (b) Deep arteries only — not the best response for this situation; (c) Femoral vein as a routine first choice — not the best response for this situation.</w:t>
      </w:r>
    </w:p>
    <w:p>
      <w:r>
        <w:t>⚡ 5-Second Recall: IV sites = upper-limb superficial veins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