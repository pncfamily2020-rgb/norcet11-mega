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Order: 500 mg PO. The tablet strength is 250 mg per tablet. How many tablets should the nurse give?</w:t>
      </w:r>
    </w:p>
    <w:p>
      <w:r>
        <w:t>(a) 4 tablets</w:t>
      </w:r>
    </w:p>
    <w:p>
      <w:r>
        <w:t>(b) 1 tablet</w:t>
      </w:r>
    </w:p>
    <w:p>
      <w:r>
        <w:t>(c) 2 tablets</w:t>
      </w:r>
    </w:p>
    <w:p>
      <w:r>
        <w:t>(d) 0.5 tablet</w:t>
      </w:r>
    </w:p>
    <w:p>
      <w:r>
        <w:t>Answer: c</w:t>
      </w:r>
    </w:p>
    <w:p>
      <w:r>
        <w:t>Solution: ✅ Correct Answer: c. 2 tablets.</w:t>
      </w:r>
    </w:p>
    <w:p>
      <w:r>
        <w:t>🧠 Clinical Rationale: Desired 500 mg divided by available 250 mg per tablet = 2 tablets</w:t>
      </w:r>
    </w:p>
    <w:p>
      <w:r>
        <w:t>🔍 Key Clues: Dose = desired / available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Half a tablet would give only 250 mg</w:t>
      </w:r>
    </w:p>
    <w:p>
      <w:r>
        <w:t>❌ Why Not Others: (a) 4 tablets — not the correct answer; (b) 1 tablet — not the correct answer; (d) 0.5 tablet — not the correct answer.</w:t>
      </w:r>
    </w:p>
    <w:p>
      <w:r>
        <w:t>⚠️ Exam Trap: Two tablets give the ordered 500 mg</w:t>
      </w:r>
    </w:p>
    <w:p>
      <w:r>
        <w:t>⚡ 5-Second Recall: 500 / 250 = 2 tablets</w:t>
      </w:r>
    </w:p>
    <w:p>
      <w:r>
        <w:t>Question: Order: 1,000 mg PO. The tablet strength is 500 mg. How many tablets are needed?</w:t>
      </w:r>
    </w:p>
    <w:p>
      <w:r>
        <w:t>(a) 5 tablets</w:t>
      </w:r>
    </w:p>
    <w:p>
      <w:r>
        <w:t>(b) 0.5 tablet</w:t>
      </w:r>
    </w:p>
    <w:p>
      <w:r>
        <w:t>(c) 2 tablets</w:t>
      </w:r>
    </w:p>
    <w:p>
      <w:r>
        <w:t>(d) 1 tablet</w:t>
      </w:r>
    </w:p>
    <w:p>
      <w:r>
        <w:t>Answer: c</w:t>
      </w:r>
    </w:p>
    <w:p>
      <w:r>
        <w:t>Solution: ✅ Correct Answer: c. 2 tablets.</w:t>
      </w:r>
    </w:p>
    <w:p>
      <w:r>
        <w:t>🧠 Clinical Rationale: Desired 1,000 mg divided by 500 mg per tablet = 2 tablets</w:t>
      </w:r>
    </w:p>
    <w:p>
      <w:r>
        <w:t>🔍 Key Clues: Divide the order by the strength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500 mg tablets equal 1,000 mg</w:t>
      </w:r>
    </w:p>
    <w:p>
      <w:r>
        <w:t>❌ Why Not Others: (a) 5 tablets — not the correct answer; (b) 0.5 tablet — not the correct answer; (d) 1 tablet — not the correct answer.</w:t>
      </w:r>
    </w:p>
    <w:p>
      <w:r>
        <w:t>⚠️ Exam Trap: Verify the unit matches before dividing</w:t>
      </w:r>
    </w:p>
    <w:p>
      <w:r>
        <w:t>⚡ 5-Second Recall: 1000 / 500 = 2 tablets</w:t>
      </w:r>
    </w:p>
    <w:p>
      <w:r>
        <w:t>Question: Order: 250 mg PO. Available tablets contain 125 mg each. How many tablets?</w:t>
      </w:r>
    </w:p>
    <w:p>
      <w:r>
        <w:t>(a) 3 tablets</w:t>
      </w:r>
    </w:p>
    <w:p>
      <w:r>
        <w:t>(b) 2 tablets</w:t>
      </w:r>
    </w:p>
    <w:p>
      <w:r>
        <w:t>(c) 1 tablet</w:t>
      </w:r>
    </w:p>
    <w:p>
      <w:r>
        <w:t>(d) 0.5 tablet</w:t>
      </w:r>
    </w:p>
    <w:p>
      <w:r>
        <w:t>Answer: b</w:t>
      </w:r>
    </w:p>
    <w:p>
      <w:r>
        <w:t>Solution: ✅ Correct Answer: b. 2 tablets.</w:t>
      </w:r>
    </w:p>
    <w:p>
      <w:r>
        <w:t>🧠 Clinical Rationale: 250 mg divided by 125 mg per tablet = 2 tablets</w:t>
      </w:r>
    </w:p>
    <w:p>
      <w:r>
        <w:t>🔍 Key Clues: Order divided by strength gives tablet count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125 mg tablets equal 250 mg</w:t>
      </w:r>
    </w:p>
    <w:p>
      <w:r>
        <w:t>❌ Why Not Others: (a) 3 tablets — not the correct answer; (c) 1 tablet — not the correct answer; (d) 0.5 tablet — not the correct answer.</w:t>
      </w:r>
    </w:p>
    <w:p>
      <w:r>
        <w:t>⚠️ Exam Trap: Check that halves are not needed</w:t>
      </w:r>
    </w:p>
    <w:p>
      <w:r>
        <w:t>⚡ 5-Second Recall: 250 / 125 = 2 tablets</w:t>
      </w:r>
    </w:p>
    <w:p>
      <w:r>
        <w:t>Question: Order: 75 mg PO. Tablets contain 25 mg each. How many tablets?</w:t>
      </w:r>
    </w:p>
    <w:p>
      <w:r>
        <w:t>(a) 4 tablets</w:t>
      </w:r>
    </w:p>
    <w:p>
      <w:r>
        <w:t>(b) 3 tablets</w:t>
      </w:r>
    </w:p>
    <w:p>
      <w:r>
        <w:t>(c) 1.5 tablets</w:t>
      </w:r>
    </w:p>
    <w:p>
      <w:r>
        <w:t>(d) 2 tablets</w:t>
      </w:r>
    </w:p>
    <w:p>
      <w:r>
        <w:t>Answer: b</w:t>
      </w:r>
    </w:p>
    <w:p>
      <w:r>
        <w:t>Solution: ✅ Correct Answer: b. 3 tablets.</w:t>
      </w:r>
    </w:p>
    <w:p>
      <w:r>
        <w:t>🧠 Clinical Rationale: 75 mg divided by 25 mg per tablet = 3 tablets</w:t>
      </w:r>
    </w:p>
    <w:p>
      <w:r>
        <w:t>🔍 Key Clues: Divide the ordered dose by the tablet strength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Three 25 mg tablets equal 75 mg</w:t>
      </w:r>
    </w:p>
    <w:p>
      <w:r>
        <w:t>❌ Why Not Others: (a) 4 tablets — not the correct answer; (c) 1.5 tablets — not the correct answer; (d) 2 tablets — not the correct answer.</w:t>
      </w:r>
    </w:p>
    <w:p>
      <w:r>
        <w:t>⚠️ Exam Trap: 75 / 25 = 3 tablets</w:t>
      </w:r>
    </w:p>
    <w:p>
      <w:r>
        <w:t>⚡ 5-Second Recall: 75 mg divided by 25 mg per tablet = 3 tablets</w:t>
      </w:r>
    </w:p>
    <w:p>
      <w:r>
        <w:t>Question: Order: digoxin 0.25 mg PO. Tablets contain 0.125 mg. How many tablets?</w:t>
      </w:r>
    </w:p>
    <w:p>
      <w:r>
        <w:t>(a) 2 tablets</w:t>
      </w:r>
    </w:p>
    <w:p>
      <w:r>
        <w:t>(b) 1 tablet</w:t>
      </w:r>
    </w:p>
    <w:p>
      <w:r>
        <w:t>(c) 4 tablets</w:t>
      </w:r>
    </w:p>
    <w:p>
      <w:r>
        <w:t>(d) 0.5 tablet</w:t>
      </w:r>
    </w:p>
    <w:p>
      <w:r>
        <w:t>Answer: a</w:t>
      </w:r>
    </w:p>
    <w:p>
      <w:r>
        <w:t>Solution: ✅ Correct Answer: a. 2 tablets.</w:t>
      </w:r>
    </w:p>
    <w:p>
      <w:r>
        <w:t>🧠 Clinical Rationale: 0.25 mg divided by 0.125 mg per tablet = 2 tablets</w:t>
      </w:r>
    </w:p>
    <w:p>
      <w:r>
        <w:t>🔍 Key Clues: Keep units the same before dividing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0.125 mg tablets equal 0.25 mg</w:t>
      </w:r>
    </w:p>
    <w:p>
      <w:r>
        <w:t>❌ Why Not Others: (b) 1 tablet — not the correct answer; (c) 4 tablets — not the correct answer; (d) 0.5 tablet — not the correct answer.</w:t>
      </w:r>
    </w:p>
    <w:p>
      <w:r>
        <w:t>⚠️ Exam Trap: Digoxin doses are small, so check carefully</w:t>
      </w:r>
    </w:p>
    <w:p>
      <w:r>
        <w:t>⚡ 5-Second Recall: 0.25 / 0.125 = 2 tablets</w:t>
      </w:r>
    </w:p>
    <w:p>
      <w:r>
        <w:t>Question: Order: 40 mg PO. Tablets contain 20 mg. How many tablets?</w:t>
      </w:r>
    </w:p>
    <w:p>
      <w:r>
        <w:t>(a) 2 tablets</w:t>
      </w:r>
    </w:p>
    <w:p>
      <w:r>
        <w:t>(b) 4 tablets</w:t>
      </w:r>
    </w:p>
    <w:p>
      <w:r>
        <w:t>(c) 0.5 tablet</w:t>
      </w:r>
    </w:p>
    <w:p>
      <w:r>
        <w:t>(d) 1 tablet</w:t>
      </w:r>
    </w:p>
    <w:p>
      <w:r>
        <w:t>Answer: a</w:t>
      </w:r>
    </w:p>
    <w:p>
      <w:r>
        <w:t>Solution: ✅ Correct Answer: a. 2 tablets.</w:t>
      </w:r>
    </w:p>
    <w:p>
      <w:r>
        <w:t>🧠 Clinical Rationale: 40 mg divided by 20 mg per tablet = 2 tablets</w:t>
      </w:r>
    </w:p>
    <w:p>
      <w:r>
        <w:t>🔍 Key Clues: Divide the order by the strength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20 mg tablets equal the ordered 40 mg</w:t>
      </w:r>
    </w:p>
    <w:p>
      <w:r>
        <w:t>❌ Why Not Others: (b) 4 tablets — not the correct answer; (c) 0.5 tablet — not the correct answer; (d) 1 tablet — not the correct answer.</w:t>
      </w:r>
    </w:p>
    <w:p>
      <w:r>
        <w:t>⚠️ Exam Trap: 40 / 20 = 2 tablets</w:t>
      </w:r>
    </w:p>
    <w:p>
      <w:r>
        <w:t>⚡ 5-Second Recall: 40 mg divided by 20 mg per tablet = 2 tablets</w:t>
      </w:r>
    </w:p>
    <w:p>
      <w:r>
        <w:t>Question: Order: paracetamol 650 mg PO. Tablets contain 325 mg. How many tablets?</w:t>
      </w:r>
    </w:p>
    <w:p>
      <w:r>
        <w:t>(a) 0.5 tablet</w:t>
      </w:r>
    </w:p>
    <w:p>
      <w:r>
        <w:t>(b) 3 tablets</w:t>
      </w:r>
    </w:p>
    <w:p>
      <w:r>
        <w:t>(c) 1 tablet</w:t>
      </w:r>
    </w:p>
    <w:p>
      <w:r>
        <w:t>(d) 2 tablets</w:t>
      </w:r>
    </w:p>
    <w:p>
      <w:r>
        <w:t>Answer: d</w:t>
      </w:r>
    </w:p>
    <w:p>
      <w:r>
        <w:t>Solution: ✅ Correct Answer: d. 2 tablets.</w:t>
      </w:r>
    </w:p>
    <w:p>
      <w:r>
        <w:t>🧠 Clinical Rationale: 650 mg divided by 325 mg per tablet = 2 tablets</w:t>
      </w:r>
    </w:p>
    <w:p>
      <w:r>
        <w:t>🔍 Key Clues: Two 325 mg tablets equal 650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650 / 325 = 2 tablets</w:t>
      </w:r>
    </w:p>
    <w:p>
      <w:r>
        <w:t>❌ Why Not Others: (a) 0.5 tablet — not the correct answer; (b) 3 tablets — not the correct answer; (c) 1 tablet — not the correct answer.</w:t>
      </w:r>
    </w:p>
    <w:p>
      <w:r>
        <w:t>⚠️ Exam Trap: Check the maximum daily paracetamol dose too</w:t>
      </w:r>
    </w:p>
    <w:p>
      <w:r>
        <w:t>⚡ 5-Second Recall: 650 / 325 = 2 tablets</w:t>
      </w:r>
    </w:p>
    <w:p>
      <w:r>
        <w:t>Question: Order: 1.5 g PO. Tablets contain 500 mg each. How many tablets are needed?</w:t>
      </w:r>
    </w:p>
    <w:p>
      <w:r>
        <w:t>(a) 1.5 tablets</w:t>
      </w:r>
    </w:p>
    <w:p>
      <w:r>
        <w:t>(b) 3 tablets</w:t>
      </w:r>
    </w:p>
    <w:p>
      <w:r>
        <w:t>(c) 6 tablets</w:t>
      </w:r>
    </w:p>
    <w:p>
      <w:r>
        <w:t>(d) 2 tablets</w:t>
      </w:r>
    </w:p>
    <w:p>
      <w:r>
        <w:t>Answer: b</w:t>
      </w:r>
    </w:p>
    <w:p>
      <w:r>
        <w:t>Solution: ✅ Correct Answer: b. 3 tablets.</w:t>
      </w:r>
    </w:p>
    <w:p>
      <w:r>
        <w:t>🧠 Clinical Rationale: Convert 1.5 g to 1,500 mg, then 1,500 / 500 mg per tablet = 3 tablets</w:t>
      </w:r>
    </w:p>
    <w:p>
      <w:r>
        <w:t>🔍 Key Clues: Convert units first, then divide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1.5 g equals 1,500 mg</w:t>
      </w:r>
    </w:p>
    <w:p>
      <w:r>
        <w:t>❌ Why Not Others: (a) 1.5 tablets — not the correct answer; (c) 6 tablets — not the correct answer; (d) 2 tablets — not the correct answer.</w:t>
      </w:r>
    </w:p>
    <w:p>
      <w:r>
        <w:t>⚠️ Exam Trap: Failing to convert gives 0.003 tablets</w:t>
      </w:r>
    </w:p>
    <w:p>
      <w:r>
        <w:t>⚡ 5-Second Recall: 1500 / 500 = 3 tablets</w:t>
      </w:r>
    </w:p>
    <w:p>
      <w:r>
        <w:t>Question: Order: 375 mg PO. Tablets contain 75 mg each. How many tablets?</w:t>
      </w:r>
    </w:p>
    <w:p>
      <w:r>
        <w:t>(a) 3 tablets</w:t>
      </w:r>
    </w:p>
    <w:p>
      <w:r>
        <w:t>(b) 5 tablets</w:t>
      </w:r>
    </w:p>
    <w:p>
      <w:r>
        <w:t>(c) 4 tablets</w:t>
      </w:r>
    </w:p>
    <w:p>
      <w:r>
        <w:t>(d) 2 tablets</w:t>
      </w:r>
    </w:p>
    <w:p>
      <w:r>
        <w:t>Answer: b</w:t>
      </w:r>
    </w:p>
    <w:p>
      <w:r>
        <w:t>Solution: ✅ Correct Answer: b. 5 tablets.</w:t>
      </w:r>
    </w:p>
    <w:p>
      <w:r>
        <w:t>🧠 Clinical Rationale: 375 mg divided by 75 mg per tablet = 5 tablets</w:t>
      </w:r>
    </w:p>
    <w:p>
      <w:r>
        <w:t>🔍 Key Clues: 375 / 75 = 5 tablets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Five 75 mg tablets equal 375 mg</w:t>
      </w:r>
    </w:p>
    <w:p>
      <w:r>
        <w:t>❌ Why Not Others: (a) 3 tablets — not the correct answer; (c) 4 tablets — not the correct answer; (d) 2 tablets — not the correct answer.</w:t>
      </w:r>
    </w:p>
    <w:p>
      <w:r>
        <w:t>⚠️ Exam Trap: Check multiplication: 5 x 75 = 375</w:t>
      </w:r>
    </w:p>
    <w:p>
      <w:r>
        <w:t>⚡ 5-Second Recall: 375 / 75 = 5 tablets</w:t>
      </w:r>
    </w:p>
    <w:p>
      <w:r>
        <w:t>Question: Order: 10 mg PO. Tablets contain 2.5 mg each. How many tablets?</w:t>
      </w:r>
    </w:p>
    <w:p>
      <w:r>
        <w:t>(a) 2 tablets</w:t>
      </w:r>
    </w:p>
    <w:p>
      <w:r>
        <w:t>(b) 3 tablets</w:t>
      </w:r>
    </w:p>
    <w:p>
      <w:r>
        <w:t>(c) 4 tablets</w:t>
      </w:r>
    </w:p>
    <w:p>
      <w:r>
        <w:t>(d) 5 tablets</w:t>
      </w:r>
    </w:p>
    <w:p>
      <w:r>
        <w:t>Answer: c</w:t>
      </w:r>
    </w:p>
    <w:p>
      <w:r>
        <w:t>Solution: ✅ Correct Answer: c. 4 tablets.</w:t>
      </w:r>
    </w:p>
    <w:p>
      <w:r>
        <w:t>🧠 Clinical Rationale: 10 mg divided by 2.5 mg per tablet = 4 tablets</w:t>
      </w:r>
    </w:p>
    <w:p>
      <w:r>
        <w:t>🔍 Key Clues: 10 / 2.5 = 4 tablets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Four 2.5 mg tablets equal 10 mg</w:t>
      </w:r>
    </w:p>
    <w:p>
      <w:r>
        <w:t>❌ Why Not Others: (a) 2 tablets — not the correct answer; (b) 3 tablets — not the correct answer; (d) 5 tablets — not the correct answer.</w:t>
      </w:r>
    </w:p>
    <w:p>
      <w:r>
        <w:t>⚠️ Exam Trap: 2.5 times 4 equals 10</w:t>
      </w:r>
    </w:p>
    <w:p>
      <w:r>
        <w:t>⚡ 5-Second Recall: 10 / 2.5 = 4 tablets</w:t>
      </w:r>
    </w:p>
    <w:p>
      <w:r>
        <w:t>Question: Order: 250 mg PO of a suspension labeled 125 mg per 5 mL. How many milliliters?</w:t>
      </w:r>
    </w:p>
    <w:p>
      <w:r>
        <w:t>(a) 15 mL</w:t>
      </w:r>
    </w:p>
    <w:p>
      <w:r>
        <w:t>(b) 5 mL</w:t>
      </w:r>
    </w:p>
    <w:p>
      <w:r>
        <w:t>(c) 2.5 mL</w:t>
      </w:r>
    </w:p>
    <w:p>
      <w:r>
        <w:t>(d) 10 mL</w:t>
      </w:r>
    </w:p>
    <w:p>
      <w:r>
        <w:t>Answer: d</w:t>
      </w:r>
    </w:p>
    <w:p>
      <w:r>
        <w:t>Solution: ✅ Correct Answer: d. 10 mL.</w:t>
      </w:r>
    </w:p>
    <w:p>
      <w:r>
        <w:t>🧠 Clinical Rationale: Desired 250 mg divided by 125 mg, times 5 mL = 2 x 5 = 10 mL</w:t>
      </w:r>
    </w:p>
    <w:p>
      <w:r>
        <w:t>🔍 Key Clues: Dose = desired / available x quantity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5 mL measures deliver 250 mg</w:t>
      </w:r>
    </w:p>
    <w:p>
      <w:r>
        <w:t>❌ Why Not Others: (a) 15 mL — not the correct answer; (b) 5 mL — not the correct answer; (c) 2.5 mL — not the correct answer.</w:t>
      </w:r>
    </w:p>
    <w:p>
      <w:r>
        <w:t>⚠️ Exam Trap: 10 mL contains 250 mg at this strength</w:t>
      </w:r>
    </w:p>
    <w:p>
      <w:r>
        <w:t>⚡ 5-Second Recall: (250/125) x 5 = 10 mL</w:t>
      </w:r>
    </w:p>
    <w:p>
      <w:r>
        <w:t>Question: Order: 100 mg PO of a suspension labeled 50 mg per 5 mL. How many milliliters?</w:t>
      </w:r>
    </w:p>
    <w:p>
      <w:r>
        <w:t>(a) 20 mL</w:t>
      </w:r>
    </w:p>
    <w:p>
      <w:r>
        <w:t>(b) 2 mL</w:t>
      </w:r>
    </w:p>
    <w:p>
      <w:r>
        <w:t>(c) 10 mL</w:t>
      </w:r>
    </w:p>
    <w:p>
      <w:r>
        <w:t>(d) 5 mL</w:t>
      </w:r>
    </w:p>
    <w:p>
      <w:r>
        <w:t>Answer: c</w:t>
      </w:r>
    </w:p>
    <w:p>
      <w:r>
        <w:t>Solution: ✅ Correct Answer: c. 10 mL.</w:t>
      </w:r>
    </w:p>
    <w:p>
      <w:r>
        <w:t>🧠 Clinical Rationale: (100 mg / 50 mg) x 5 mL = 2 x 5 = 10 mL</w:t>
      </w:r>
    </w:p>
    <w:p>
      <w:r>
        <w:t>🔍 Key Clues: Calculate the ratio then multiply by quantity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Ten mL holds 100 mg at this strength</w:t>
      </w:r>
    </w:p>
    <w:p>
      <w:r>
        <w:t>❌ Why Not Others: (a) 20 mL — not the correct answer; (b) 2 mL — not the correct answer; (d) 5 mL — not the correct answer.</w:t>
      </w:r>
    </w:p>
    <w:p>
      <w:r>
        <w:t>⚠️ Exam Trap: Check the 5 mL quantity factor</w:t>
      </w:r>
    </w:p>
    <w:p>
      <w:r>
        <w:t>⚡ 5-Second Recall: (100/50) x 5 = 10 mL</w:t>
      </w:r>
    </w:p>
    <w:p>
      <w:r>
        <w:t>Question: Order: 300 mg PO of a suspension labeled 100 mg per 5 mL. How many milliliters?</w:t>
      </w:r>
    </w:p>
    <w:p>
      <w:r>
        <w:t>(a) 5 mL</w:t>
      </w:r>
    </w:p>
    <w:p>
      <w:r>
        <w:t>(b) 15 mL</w:t>
      </w:r>
    </w:p>
    <w:p>
      <w:r>
        <w:t>(c) 20 mL</w:t>
      </w:r>
    </w:p>
    <w:p>
      <w:r>
        <w:t>(d) 10 mL</w:t>
      </w:r>
    </w:p>
    <w:p>
      <w:r>
        <w:t>Answer: b</w:t>
      </w:r>
    </w:p>
    <w:p>
      <w:r>
        <w:t>Solution: ✅ Correct Answer: b. 15 mL.</w:t>
      </w:r>
    </w:p>
    <w:p>
      <w:r>
        <w:t>🧠 Clinical Rationale: (300 / 100) x 5 mL = 3 x 5 = 15 mL</w:t>
      </w:r>
    </w:p>
    <w:p>
      <w:r>
        <w:t>🔍 Key Clues: Three 5 mL measures give 300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15 mL at 100 mg/5 mL delivers 300 mg</w:t>
      </w:r>
    </w:p>
    <w:p>
      <w:r>
        <w:t>❌ Why Not Others: (a) 5 mL — not the correct answer; (c) 20 mL — not the correct answer; (d) 10 mL — not the correct answer.</w:t>
      </w:r>
    </w:p>
    <w:p>
      <w:r>
        <w:t>⚠️ Exam Trap: Multiply the ratio by the volume</w:t>
      </w:r>
    </w:p>
    <w:p>
      <w:r>
        <w:t>⚡ 5-Second Recall: (300/100) x 5 = 15 mL</w:t>
      </w:r>
    </w:p>
    <w:p>
      <w:r>
        <w:t>Question: Order: 200 mg PO of a suspension labeled 200 mg per 5 mL. How many milliliters?</w:t>
      </w:r>
    </w:p>
    <w:p>
      <w:r>
        <w:t>(a) 20 mL</w:t>
      </w:r>
    </w:p>
    <w:p>
      <w:r>
        <w:t>(b) 5 mL</w:t>
      </w:r>
    </w:p>
    <w:p>
      <w:r>
        <w:t>(c) 10 mL</w:t>
      </w:r>
    </w:p>
    <w:p>
      <w:r>
        <w:t>(d) 2.5 mL</w:t>
      </w:r>
    </w:p>
    <w:p>
      <w:r>
        <w:t>Answer: b</w:t>
      </w:r>
    </w:p>
    <w:p>
      <w:r>
        <w:t>Solution: ✅ Correct Answer: b. 5 mL.</w:t>
      </w:r>
    </w:p>
    <w:p>
      <w:r>
        <w:t>🧠 Clinical Rationale: (200 / 200) x 5 mL = 1 x 5 = 5 mL</w:t>
      </w:r>
    </w:p>
    <w:p>
      <w:r>
        <w:t>🔍 Key Clues: The strength equals the order, so one measure of 5 mL is enough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5 mL delivers exactly 200 mg</w:t>
      </w:r>
    </w:p>
    <w:p>
      <w:r>
        <w:t>❌ Why Not Others: (a) 20 mL — not the correct answer; (c) 10 mL — not the correct answer; (d) 2.5 mL — not the correct answer.</w:t>
      </w:r>
    </w:p>
    <w:p>
      <w:r>
        <w:t>⚠️ Exam Trap: Ratio of one simplifies the math</w:t>
      </w:r>
    </w:p>
    <w:p>
      <w:r>
        <w:t>⚡ 5-Second Recall: (200/200) x 5 = 5 mL</w:t>
      </w:r>
    </w:p>
    <w:p>
      <w:r>
        <w:t>Question: Order: 125 mg PO of a suspension labeled 62.5 mg per 5 mL. How many milliliters?</w:t>
      </w:r>
    </w:p>
    <w:p>
      <w:r>
        <w:t>(a) 5 mL</w:t>
      </w:r>
    </w:p>
    <w:p>
      <w:r>
        <w:t>(b) 2.5 mL</w:t>
      </w:r>
    </w:p>
    <w:p>
      <w:r>
        <w:t>(c) 10 mL</w:t>
      </w:r>
    </w:p>
    <w:p>
      <w:r>
        <w:t>(d) 20 mL</w:t>
      </w:r>
    </w:p>
    <w:p>
      <w:r>
        <w:t>Answer: c</w:t>
      </w:r>
    </w:p>
    <w:p>
      <w:r>
        <w:t>Solution: ✅ Correct Answer: c. 10 mL.</w:t>
      </w:r>
    </w:p>
    <w:p>
      <w:r>
        <w:t>🧠 Clinical Rationale: (125 / 62.5) x 5 mL = 2 x 5 = 10 mL</w:t>
      </w:r>
    </w:p>
    <w:p>
      <w:r>
        <w:t>🔍 Key Clues: Two 5 mL measures deliver 125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62.5 mg is half of 125 mg, so double the volume</w:t>
      </w:r>
    </w:p>
    <w:p>
      <w:r>
        <w:t>❌ Why Not Others: (a) 5 mL — not the correct answer; (b) 2.5 mL — not the correct answer; (d) 20 mL — not the correct answer.</w:t>
      </w:r>
    </w:p>
    <w:p>
      <w:r>
        <w:t>⚠️ Exam Trap: 10 mL holds the ordered 125 mg</w:t>
      </w:r>
    </w:p>
    <w:p>
      <w:r>
        <w:t>⚡ 5-Second Recall: (125/62.5) x 5 = 10 mL</w:t>
      </w:r>
    </w:p>
    <w:p>
      <w:r>
        <w:t>Question: Order: 400 mg PO of a suspension labeled 200 mg per 5 mL. How many milliliters?</w:t>
      </w:r>
    </w:p>
    <w:p>
      <w:r>
        <w:t>(a) 15 mL</w:t>
      </w:r>
    </w:p>
    <w:p>
      <w:r>
        <w:t>(b) 20 mL</w:t>
      </w:r>
    </w:p>
    <w:p>
      <w:r>
        <w:t>(c) 10 mL</w:t>
      </w:r>
    </w:p>
    <w:p>
      <w:r>
        <w:t>(d) 5 mL</w:t>
      </w:r>
    </w:p>
    <w:p>
      <w:r>
        <w:t>Answer: c</w:t>
      </w:r>
    </w:p>
    <w:p>
      <w:r>
        <w:t>Solution: ✅ Correct Answer: c. 10 mL.</w:t>
      </w:r>
    </w:p>
    <w:p>
      <w:r>
        <w:t>🧠 Clinical Rationale: (400 / 200) x 5 mL = 2 x 5 = 10 mL</w:t>
      </w:r>
    </w:p>
    <w:p>
      <w:r>
        <w:t>🔍 Key Clues: Two 5 mL measures give 400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Each 5 mL holds 200 mg, so 10 mL is needed</w:t>
      </w:r>
    </w:p>
    <w:p>
      <w:r>
        <w:t>❌ Why Not Others: (a) 15 mL — not the correct answer; (b) 20 mL — not the correct answer; (d) 5 mL — not the correct answer.</w:t>
      </w:r>
    </w:p>
    <w:p>
      <w:r>
        <w:t>⚠️ Exam Trap: (400/200) x 5 = 10 mL</w:t>
      </w:r>
    </w:p>
    <w:p>
      <w:r>
        <w:t>⚡ 5-Second Recall: Double the 5 mL measure</w:t>
      </w:r>
    </w:p>
    <w:p>
      <w:r>
        <w:t>Question: Order: 45 mg PO of an elixir labeled 15 mg per 5 mL. How many milliliters?</w:t>
      </w:r>
    </w:p>
    <w:p>
      <w:r>
        <w:t>(a) 15 mL</w:t>
      </w:r>
    </w:p>
    <w:p>
      <w:r>
        <w:t>(b) 20 mL</w:t>
      </w:r>
    </w:p>
    <w:p>
      <w:r>
        <w:t>(c) 10 mL</w:t>
      </w:r>
    </w:p>
    <w:p>
      <w:r>
        <w:t>(d) 5 mL</w:t>
      </w:r>
    </w:p>
    <w:p>
      <w:r>
        <w:t>Answer: a</w:t>
      </w:r>
    </w:p>
    <w:p>
      <w:r>
        <w:t>Solution: ✅ Correct Answer: a. 15 mL.</w:t>
      </w:r>
    </w:p>
    <w:p>
      <w:r>
        <w:t>🧠 Clinical Rationale: (45 / 15) x 5 mL = 3 x 5 = 15 mL</w:t>
      </w:r>
    </w:p>
    <w:p>
      <w:r>
        <w:t>🔍 Key Clues: Three 5 mL measures deliver 45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15 mL contains 45 mg at 15 mg/5 mL</w:t>
      </w:r>
    </w:p>
    <w:p>
      <w:r>
        <w:t>❌ Why Not Others: (b) 20 mL — not the correct answer; (c) 10 mL — not the correct answer; (d) 5 mL — not the correct answer.</w:t>
      </w:r>
    </w:p>
    <w:p>
      <w:r>
        <w:t>⚠️ Exam Trap: Multiply the ratio of 3 by 5 mL</w:t>
      </w:r>
    </w:p>
    <w:p>
      <w:r>
        <w:t>⚡ 5-Second Recall: (45/15) x 5 = 15 mL</w:t>
      </w:r>
    </w:p>
    <w:p>
      <w:r>
        <w:t>Question: Order: 0.5 g PO of a suspension labeled 250 mg per 5 mL. How many milliliters?</w:t>
      </w:r>
    </w:p>
    <w:p>
      <w:r>
        <w:t>(a) 15 mL</w:t>
      </w:r>
    </w:p>
    <w:p>
      <w:r>
        <w:t>(b) 5 mL</w:t>
      </w:r>
    </w:p>
    <w:p>
      <w:r>
        <w:t>(c) 20 mL</w:t>
      </w:r>
    </w:p>
    <w:p>
      <w:r>
        <w:t>(d) 10 mL</w:t>
      </w:r>
    </w:p>
    <w:p>
      <w:r>
        <w:t>Answer: d</w:t>
      </w:r>
    </w:p>
    <w:p>
      <w:r>
        <w:t>Solution: ✅ Correct Answer: d. 10 mL.</w:t>
      </w:r>
    </w:p>
    <w:p>
      <w:r>
        <w:t>🧠 Clinical Rationale: Convert 0.5 g to 500 mg, then (500 / 250) x 5 mL = 2 x 5 = 10 mL</w:t>
      </w:r>
    </w:p>
    <w:p>
      <w:r>
        <w:t>🔍 Key Clues: Convert grams to milligrams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0.5 g equals 500 mg</w:t>
      </w:r>
    </w:p>
    <w:p>
      <w:r>
        <w:t>❌ Why Not Others: (a) 15 mL — not the correct answer; (b) 5 mL — not the correct answer; (c) 20 mL — not the correct answer.</w:t>
      </w:r>
    </w:p>
    <w:p>
      <w:r>
        <w:t>⚠️ Exam Trap: Skipping conversion breaks the answer</w:t>
      </w:r>
    </w:p>
    <w:p>
      <w:r>
        <w:t>⚡ 5-Second Recall: (500/250) x 5 = 10 mL</w:t>
      </w:r>
    </w:p>
    <w:p>
      <w:r>
        <w:t>Question: Order: 90 mg PO of a syrup labeled 30 mg per 5 mL. How many milliliters?</w:t>
      </w:r>
    </w:p>
    <w:p>
      <w:r>
        <w:t>(a) 10 mL</w:t>
      </w:r>
    </w:p>
    <w:p>
      <w:r>
        <w:t>(b) 20 mL</w:t>
      </w:r>
    </w:p>
    <w:p>
      <w:r>
        <w:t>(c) 15 mL</w:t>
      </w:r>
    </w:p>
    <w:p>
      <w:r>
        <w:t>(d) 5 mL</w:t>
      </w:r>
    </w:p>
    <w:p>
      <w:r>
        <w:t>Answer: c</w:t>
      </w:r>
    </w:p>
    <w:p>
      <w:r>
        <w:t>Solution: ✅ Correct Answer: c. 15 mL.</w:t>
      </w:r>
    </w:p>
    <w:p>
      <w:r>
        <w:t>🧠 Clinical Rationale: (90 / 30) x 5 mL = 3 x 5 = 15 mL</w:t>
      </w:r>
    </w:p>
    <w:p>
      <w:r>
        <w:t>🔍 Key Clues: Three 5 mL measures give 90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15 mL holds 90 mg at this strength</w:t>
      </w:r>
    </w:p>
    <w:p>
      <w:r>
        <w:t>❌ Why Not Others: (a) 10 mL — not the correct answer; (b) 20 mL — not the correct answer; (d) 5 mL — not the correct answer.</w:t>
      </w:r>
    </w:p>
    <w:p>
      <w:r>
        <w:t>⚠️ Exam Trap: 90 / 30 is 3 measures</w:t>
      </w:r>
    </w:p>
    <w:p>
      <w:r>
        <w:t>⚡ 5-Second Recall: (90/30) x 5 = 15 mL</w:t>
      </w:r>
    </w:p>
    <w:p>
      <w:r>
        <w:t>Question: Order: 1 g PO of a suspension labeled 500 mg per 5 mL. How many milliliters?</w:t>
      </w:r>
    </w:p>
    <w:p>
      <w:r>
        <w:t>(a) 10 mL</w:t>
      </w:r>
    </w:p>
    <w:p>
      <w:r>
        <w:t>(b) 20 mL</w:t>
      </w:r>
    </w:p>
    <w:p>
      <w:r>
        <w:t>(c) 2 mL</w:t>
      </w:r>
    </w:p>
    <w:p>
      <w:r>
        <w:t>(d) 5 mL</w:t>
      </w:r>
    </w:p>
    <w:p>
      <w:r>
        <w:t>Answer: a</w:t>
      </w:r>
    </w:p>
    <w:p>
      <w:r>
        <w:t>Solution: ✅ Correct Answer: a. 10 mL.</w:t>
      </w:r>
    </w:p>
    <w:p>
      <w:r>
        <w:t>🧠 Clinical Rationale: Convert 1 g to 1,000 mg, then (1,000 / 500) x 5 mL = 2 x 5 = 10 mL</w:t>
      </w:r>
    </w:p>
    <w:p>
      <w:r>
        <w:t>🔍 Key Clues: One gram equals 1,000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Each 5 mL holds 500 mg, so two measures are needed</w:t>
      </w:r>
    </w:p>
    <w:p>
      <w:r>
        <w:t>❌ Why Not Others: (b) 20 mL — not the correct answer; (c) 2 mL — not the correct answer; (d) 5 mL — not the correct answer.</w:t>
      </w:r>
    </w:p>
    <w:p>
      <w:r>
        <w:t>⚠️ Exam Trap: Convert before dividing</w:t>
      </w:r>
    </w:p>
    <w:p>
      <w:r>
        <w:t>⚡ 5-Second Recall: (1000/500) x 5 = 10 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