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fracture at which site classically injures the axillary nerve?</w:t>
      </w:r>
    </w:p>
    <w:p>
      <w:r>
        <w:t>(a) Surgical neck of the humerus</w:t>
      </w:r>
    </w:p>
    <w:p>
      <w:r>
        <w:t>(b) Medial epicondyle</w:t>
      </w:r>
    </w:p>
    <w:p>
      <w:r>
        <w:t>(c) Distal radius</w:t>
      </w:r>
    </w:p>
    <w:p>
      <w:r>
        <w:t>(d) Mid-shaft of the humerus</w:t>
      </w:r>
    </w:p>
    <w:p>
      <w:r>
        <w:t>Answer: a</w:t>
      </w:r>
    </w:p>
    <w:p>
      <w:r>
        <w:t>Solution: ✅ Correct Answer: a. Surgical neck of the humerus.</w:t>
      </w:r>
    </w:p>
    <w:p>
      <w:r>
        <w:t>🧠 Clinical Rationale: The axillary nerve winds around the surgical neck of the humerus; fractures or dislocations here injure it, causing deltoid paralysis</w:t>
      </w:r>
    </w:p>
    <w:p>
      <w:r>
        <w:t>🔍 Key Clues: Surgical neck = axillary nerve injury</w:t>
      </w:r>
    </w:p>
    <w:p>
      <w:r>
        <w:t>🩺 Nursing Action: Test shoulder abduction and lateral-arm sensation after humeral neck injuries</w:t>
      </w:r>
    </w:p>
    <w:p>
      <w:r>
        <w:t>❌ Why Not Others: (b) Medial epicondyle — not the best response for this situation; (c) Distal radius — not the best response for this situation; (d) Mid-shaft of the humerus — not the best response for this situation.</w:t>
      </w:r>
    </w:p>
    <w:p>
      <w:r>
        <w:t>⚠️ Exam Trap: The radial nerve is at the mid-shaft spiral groove — the surgical neck pairs specifically with the axillary nerve</w:t>
      </w:r>
    </w:p>
    <w:p>
      <w:r>
        <w:t>🌟 PNC Exam Pearl: The axillary nerve also supplies the teres minor muscle</w:t>
      </w:r>
    </w:p>
    <w:p>
      <w:r>
        <w:t>⚡ 5-Second Recall: Surgical neck = axillary nerve</w:t>
      </w:r>
    </w:p>
    <w:p>
      <w:r>
        <w:t>Question: A patient with a shoulder dislocation has numbness over the lateral upper arm and cannot abduct the shoulder. Which nerve is injured?</w:t>
      </w:r>
    </w:p>
    <w:p>
      <w:r>
        <w:t>(a) Axillary nerve</w:t>
      </w:r>
    </w:p>
    <w:p>
      <w:r>
        <w:t>(b) Ulnar nerve</w:t>
      </w:r>
    </w:p>
    <w:p>
      <w:r>
        <w:t>(c) Median nerve</w:t>
      </w:r>
    </w:p>
    <w:p>
      <w:r>
        <w:t>(d) Radial nerve</w:t>
      </w:r>
    </w:p>
    <w:p>
      <w:r>
        <w:t>Answer: a</w:t>
      </w:r>
    </w:p>
    <w:p>
      <w:r>
        <w:t>Solution: ✅ Correct Answer: a. Axillary nerve.</w:t>
      </w:r>
    </w:p>
    <w:p>
      <w:r>
        <w:t>🧠 Clinical Rationale: Anterior shoulder dislocations stretch the axillary nerve against the humeral head, causing deltoid weakness (loss of abduction) and lateral-arm (regimental badge) numbness</w:t>
      </w:r>
    </w:p>
    <w:p>
      <w:r>
        <w:t>🔍 Key Clues: Dislocation → axillary nerve injury risk</w:t>
      </w:r>
    </w:p>
    <w:p>
      <w:r>
        <w:t>🩺 Nursing Action: Check deltoid function and lateral-arm sensation after any shoulder dislocation and before/after reduction</w:t>
      </w:r>
    </w:p>
    <w:p>
      <w:r>
        <w:t>❌ Why Not Others: (b) Ulnar nerve — not the best response for this situation; (c) Median nerve — not the best response for this situation; (d) Radial nerve — not the best response for this situation.</w:t>
      </w:r>
    </w:p>
    <w:p>
      <w:r>
        <w:t>⚠️ Exam Trap: The median, ulnar and radial nerves are not typically injured in shoulder dislocation — the axillary nerve is the vulnerable one</w:t>
      </w:r>
    </w:p>
    <w:p>
      <w:r>
        <w:t>🌟 PNC Exam Pearl: Recurrent dislocations increase axillary nerve injury risk</w:t>
      </w:r>
    </w:p>
    <w:p>
      <w:r>
        <w:t>⚡ 5-Second Recall: Shoulder dislocation = axillary nerve check</w:t>
      </w:r>
    </w:p>
    <w:p>
      <w:r>
        <w:t>Question: Which muscle, besides the deltoid, is supplied by the axillary nerve?</w:t>
      </w:r>
    </w:p>
    <w:p>
      <w:r>
        <w:t>(a) Teres major</w:t>
      </w:r>
    </w:p>
    <w:p>
      <w:r>
        <w:t>(b) Latissimus dorsi</w:t>
      </w:r>
    </w:p>
    <w:p>
      <w:r>
        <w:t>(c) Teres minor</w:t>
      </w:r>
    </w:p>
    <w:p>
      <w:r>
        <w:t>(d) Supraspinatus</w:t>
      </w:r>
    </w:p>
    <w:p>
      <w:r>
        <w:t>Answer: c</w:t>
      </w:r>
    </w:p>
    <w:p>
      <w:r>
        <w:t>Solution: ✅ Correct Answer: c. Teres minor.</w:t>
      </w:r>
    </w:p>
    <w:p>
      <w:r>
        <w:t>🧠 Clinical Rationale: The axillary nerve supplies the deltoid and teres minor; teres major is supplied by the lower subscapular nerve and latissimus by the thoracodorsal nerve</w:t>
      </w:r>
    </w:p>
    <w:p>
      <w:r>
        <w:t>🔍 Key Clues: Axillary nerve = deltoid + teres minor</w:t>
      </w:r>
    </w:p>
    <w:p>
      <w:r>
        <w:t>🩺 Nursing Action: Recall the pair when assessing rotator cuff and shoulder function</w:t>
      </w:r>
    </w:p>
    <w:p>
      <w:r>
        <w:t>❌ Why Not Others: (a) Teres major — not the best response for this situation; (b) Latissimus dorsi — not the best response for this situation; (d) Supraspinatus — not the best response for this situation.</w:t>
      </w:r>
    </w:p>
    <w:p>
      <w:r>
        <w:t>⚠️ Exam Trap: Teres major and latissimus dorsi have different nerve supplies — only teres minor pairs with the deltoid under the axillary nerve</w:t>
      </w:r>
    </w:p>
    <w:p>
      <w:r>
        <w:t>🌟 PNC Exam Pearl: Teres minor is one of the four rotator cuff muscles</w:t>
      </w:r>
    </w:p>
    <w:p>
      <w:r>
        <w:t>⚡ 5-Second Recall: Axillary = deltoid + teres minor</w:t>
      </w:r>
    </w:p>
    <w:p>
      <w:r>
        <w:t>Question: A patient asks the nurse about axillary nerve and surgical neck relation. Which response by the nurse is correct?</w:t>
      </w:r>
    </w:p>
    <w:p>
      <w:r>
        <w:t>(a) Surgical neck of the humerus</w:t>
      </w:r>
    </w:p>
    <w:p>
      <w:r>
        <w:t>(b) Mid-shaft of the humerus</w:t>
      </w:r>
    </w:p>
    <w:p>
      <w:r>
        <w:t>(c) Distal radius</w:t>
      </w:r>
    </w:p>
    <w:p>
      <w:r>
        <w:t>(d) Medial epicondyle</w:t>
      </w:r>
    </w:p>
    <w:p>
      <w:r>
        <w:t>Answer: a</w:t>
      </w:r>
    </w:p>
    <w:p>
      <w:r>
        <w:t>Solution: ✅ Correct Answer: a. Surgical neck of the humerus.</w:t>
      </w:r>
    </w:p>
    <w:p>
      <w:r>
        <w:t>🧠 Clinical Rationale: The axillary nerve winds around the surgical neck of the humerus; fractures or dislocations here injure it, causing deltoid paralysis</w:t>
      </w:r>
    </w:p>
    <w:p>
      <w:r>
        <w:t>🩺 Nursing Action: Test shoulder abduction and lateral-arm sensation after humeral neck injuries</w:t>
      </w:r>
    </w:p>
    <w:p>
      <w:r>
        <w:t>❌ Why Not Others: (b) Mid-shaft of the humerus — not the best response for this situation; (c) Distal radius — not the best response for this situation; (d) Medial epicondyle — not the best response for this situation.</w:t>
      </w:r>
    </w:p>
    <w:p>
      <w:r>
        <w:t>⚠️ Exam Trap: The radial nerve is at the mid-shaft spiral groove — the surgical neck pairs specifically with the axillary nerve</w:t>
      </w:r>
    </w:p>
    <w:p>
      <w:r>
        <w:t>⚡ 5-Second Recall: Surgical neck = axillary nerve</w:t>
      </w:r>
    </w:p>
    <w:p>
      <w:r>
        <w:t>Question: The nurse is teaching a patient about axillary nerve and surgical neck relation. Which statement by the patient indicates correct understanding?</w:t>
      </w:r>
    </w:p>
    <w:p>
      <w:r>
        <w:t>(a) Median nerve</w:t>
      </w:r>
    </w:p>
    <w:p>
      <w:r>
        <w:t>(b) Axillary nerve</w:t>
      </w:r>
    </w:p>
    <w:p>
      <w:r>
        <w:t>(c) Ulnar nerve</w:t>
      </w:r>
    </w:p>
    <w:p>
      <w:r>
        <w:t>(d) Radial nerve</w:t>
      </w:r>
    </w:p>
    <w:p>
      <w:r>
        <w:t>Answer: b</w:t>
      </w:r>
    </w:p>
    <w:p>
      <w:r>
        <w:t>Solution: ✅ Correct Answer: b. Axillary nerve.</w:t>
      </w:r>
    </w:p>
    <w:p>
      <w:r>
        <w:t>🧠 Clinical Rationale: Anterior shoulder dislocations stretch the axillary nerve against the humeral head, causing deltoid weakness (loss of abduction) and lateral-arm (regimental badge) numbness</w:t>
      </w:r>
    </w:p>
    <w:p>
      <w:r>
        <w:t>🩺 Nursing Action: Check deltoid function and lateral-arm sensation after any shoulder dislocation and before/after reduction</w:t>
      </w:r>
    </w:p>
    <w:p>
      <w:r>
        <w:t>❌ Why Not Others: (a) Median nerve — not the best response for this situation; (c) Ulnar nerve — not the best response for this situation; (d) Radial nerve — not the best response for this situation.</w:t>
      </w:r>
    </w:p>
    <w:p>
      <w:r>
        <w:t>⚠️ Exam Trap: The median, ulnar and radial nerves are not typically injured in shoulder dislocation — the axillary nerve is the vulnerable one</w:t>
      </w:r>
    </w:p>
    <w:p>
      <w:r>
        <w:t>🌟 PNC Exam Pearl: Recurrent dislocations increase axillary nerve injury risk</w:t>
      </w:r>
    </w:p>
    <w:p>
      <w:r>
        <w:t>⚡ 5-Second Recall: Shoulder dislocation = axillary nerve check</w:t>
      </w:r>
    </w:p>
    <w:p>
      <w:r>
        <w:t>Question: A patient asks the nurse about axillary nerve and surgical neck relation. Which response by the nurse is correct?</w:t>
      </w:r>
    </w:p>
    <w:p>
      <w:r>
        <w:t>(a) Teres major</w:t>
      </w:r>
    </w:p>
    <w:p>
      <w:r>
        <w:t>(b) Teres minor</w:t>
      </w:r>
    </w:p>
    <w:p>
      <w:r>
        <w:t>(c) Supraspinatus</w:t>
      </w:r>
    </w:p>
    <w:p>
      <w:r>
        <w:t>(d) Latissimus dorsi</w:t>
      </w:r>
    </w:p>
    <w:p>
      <w:r>
        <w:t>Answer: b</w:t>
      </w:r>
    </w:p>
    <w:p>
      <w:r>
        <w:t>Solution: ✅ Correct Answer: b. Teres minor.</w:t>
      </w:r>
    </w:p>
    <w:p>
      <w:r>
        <w:t>🧠 Clinical Rationale: The axillary nerve supplies the deltoid and teres minor; teres major is supplied by the lower subscapular nerve and latissimus by the thoracodorsal nerve</w:t>
      </w:r>
    </w:p>
    <w:p>
      <w:r>
        <w:t>🩺 Nursing Action: Recall the pair when assessing rotator cuff and shoulder function</w:t>
      </w:r>
    </w:p>
    <w:p>
      <w:r>
        <w:t>❌ Why Not Others: (a) Teres major — not the best response for this situation; (c) Supraspinatus — not the best response for this situation; (d) Latissimus dorsi — not the best response for this situation.</w:t>
      </w:r>
    </w:p>
    <w:p>
      <w:r>
        <w:t>⚠️ Exam Trap: Teres major and latissimus dorsi have different nerve supplies — only teres minor pairs with the deltoid under the axillary nerve</w:t>
      </w:r>
    </w:p>
    <w:p>
      <w:r>
        <w:t>⚡ 5-Second Recall: Axillary = deltoid + teres minor</w:t>
      </w:r>
    </w:p>
    <w:p>
      <w:r>
        <w:t>Question: Which statement about axillary nerve and surgical neck relation is correct?</w:t>
      </w:r>
    </w:p>
    <w:p>
      <w:r>
        <w:t>(a) Distal radius</w:t>
      </w:r>
    </w:p>
    <w:p>
      <w:r>
        <w:t>(b) Medial epicondyle</w:t>
      </w:r>
    </w:p>
    <w:p>
      <w:r>
        <w:t>(c) Surgical neck of the humerus</w:t>
      </w:r>
    </w:p>
    <w:p>
      <w:r>
        <w:t>(d) Mid-shaft of the humerus</w:t>
      </w:r>
    </w:p>
    <w:p>
      <w:r>
        <w:t>Answer: c</w:t>
      </w:r>
    </w:p>
    <w:p>
      <w:r>
        <w:t>Solution: ✅ Correct Answer: c. Surgical neck of the humerus.</w:t>
      </w:r>
    </w:p>
    <w:p>
      <w:r>
        <w:t>🧠 Clinical Rationale: The axillary nerve winds around the surgical neck of the humerus; fractures or dislocations here injure it, causing deltoid paralysis</w:t>
      </w:r>
    </w:p>
    <w:p>
      <w:r>
        <w:t>🩺 Nursing Action: Test shoulder abduction and lateral-arm sensation after humeral neck injuries</w:t>
      </w:r>
    </w:p>
    <w:p>
      <w:r>
        <w:t>❌ Why Not Others: (a) Distal radius — not the best response for this situation; (b) Medial epicondyle — not the best response for this situation; (d) Mid-shaft of the humerus — not the best response for this situation.</w:t>
      </w:r>
    </w:p>
    <w:p>
      <w:r>
        <w:t>⚡ 5-Second Recall: Surgical neck = axillary nerve</w:t>
      </w:r>
    </w:p>
    <w:p>
      <w:r>
        <w:t>Question: A patient needing care for axillary nerve and surgical neck relation is admitted to the unit. Which nursing action should the nurse perform FIRST?</w:t>
      </w:r>
    </w:p>
    <w:p>
      <w:r>
        <w:t>(a) Axillary nerve</w:t>
      </w:r>
    </w:p>
    <w:p>
      <w:r>
        <w:t>(b) Median nerve</w:t>
      </w:r>
    </w:p>
    <w:p>
      <w:r>
        <w:t>(c) Radial nerve</w:t>
      </w:r>
    </w:p>
    <w:p>
      <w:r>
        <w:t>(d) Ulnar nerve</w:t>
      </w:r>
    </w:p>
    <w:p>
      <w:r>
        <w:t>Answer: a</w:t>
      </w:r>
    </w:p>
    <w:p>
      <w:r>
        <w:t>Solution: ✅ Correct Answer: a. Axillary nerve.</w:t>
      </w:r>
    </w:p>
    <w:p>
      <w:r>
        <w:t>🧠 Clinical Rationale: Anterior shoulder dislocations stretch the axillary nerve against the humeral head, causing deltoid weakness (loss of abduction) and lateral-arm (regimental badge) numbness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deltoid function and lateral-arm sensation after any shoulder dislocation and before/after reduction</w:t>
      </w:r>
    </w:p>
    <w:p>
      <w:r>
        <w:t>❌ Why Not Others: (b) Median nerve — not the best response for this situation; (c) Radial nerve — not the best response for this situation; (d) Ulnar nerve — not the best response for this situation.</w:t>
      </w:r>
    </w:p>
    <w:p>
      <w:r>
        <w:t>⚡ 5-Second Recall: Shoulder dislocation = axillary nerve check</w:t>
      </w:r>
    </w:p>
    <w:p>
      <w:r>
        <w:t>Question: Which statement about axillary nerve and surgical neck relation is correct?</w:t>
      </w:r>
    </w:p>
    <w:p>
      <w:r>
        <w:t>(a) Teres major</w:t>
      </w:r>
    </w:p>
    <w:p>
      <w:r>
        <w:t>(b) Teres minor</w:t>
      </w:r>
    </w:p>
    <w:p>
      <w:r>
        <w:t>(c) Supraspinatus</w:t>
      </w:r>
    </w:p>
    <w:p>
      <w:r>
        <w:t>(d) Latissimus dorsi</w:t>
      </w:r>
    </w:p>
    <w:p>
      <w:r>
        <w:t>Answer: b</w:t>
      </w:r>
    </w:p>
    <w:p>
      <w:r>
        <w:t>Solution: ✅ Correct Answer: b. Teres minor.</w:t>
      </w:r>
    </w:p>
    <w:p>
      <w:r>
        <w:t>🧠 Clinical Rationale: The axillary nerve supplies the deltoid and teres minor; teres major is supplied by the lower subscapular nerve and latissimus by the thoracodorsal nerve</w:t>
      </w:r>
    </w:p>
    <w:p>
      <w:r>
        <w:t>🩺 Nursing Action: Recall the pair when assessing rotator cuff and shoulder function</w:t>
      </w:r>
    </w:p>
    <w:p>
      <w:r>
        <w:t>❌ Why Not Others: (a) Teres major — not the best response for this situation; (c) Supraspinatus — not the best response for this situation; (d) Latissimus dorsi — not the best response for this situation.</w:t>
      </w:r>
    </w:p>
    <w:p>
      <w:r>
        <w:t>⚡ 5-Second Recall: Axillary = deltoid + teres minor</w:t>
      </w:r>
    </w:p>
    <w:p>
      <w:r>
        <w:t>Question: The nurse is caring for a patient with axillary nerve and surgical neck relation. Which response is most appropriate?</w:t>
      </w:r>
    </w:p>
    <w:p>
      <w:r>
        <w:t>(a) Distal radius</w:t>
      </w:r>
    </w:p>
    <w:p>
      <w:r>
        <w:t>(b) Mid-shaft of the humerus</w:t>
      </w:r>
    </w:p>
    <w:p>
      <w:r>
        <w:t>(c) Medial epicondyle</w:t>
      </w:r>
    </w:p>
    <w:p>
      <w:r>
        <w:t>(d) Surgical neck of the humerus</w:t>
      </w:r>
    </w:p>
    <w:p>
      <w:r>
        <w:t>Answer: d</w:t>
      </w:r>
    </w:p>
    <w:p>
      <w:r>
        <w:t>Solution: ✅ Correct Answer: d. Surgical neck of the humerus.</w:t>
      </w:r>
    </w:p>
    <w:p>
      <w:r>
        <w:t>🧠 Clinical Rationale: The axillary nerve winds around the surgical neck of the humerus; fractures or dislocations here injure it, causing deltoid paralysis</w:t>
      </w:r>
    </w:p>
    <w:p>
      <w:r>
        <w:t>🩺 Nursing Action: Test shoulder abduction and lateral-arm sensation after humeral neck injuries</w:t>
      </w:r>
    </w:p>
    <w:p>
      <w:r>
        <w:t>❌ Why Not Others: (a) Distal radius — not the best response for this situation; (b) Mid-shaft of the humerus — not the best response for this situation; (c) Medial epicondyle — not the best response for this situation.</w:t>
      </w:r>
    </w:p>
    <w:p>
      <w:r>
        <w:t>⚡ 5-Second Recall: Surgical neck = axillary nerve</w:t>
      </w:r>
    </w:p>
    <w:p>
      <w:r>
        <w:t>Question: Which assessment finding in a patient with axillary nerve and surgical neck relation is MOST concerning and requires immediate follow-up?</w:t>
      </w:r>
    </w:p>
    <w:p>
      <w:r>
        <w:t>(a) Ulnar nerve</w:t>
      </w:r>
    </w:p>
    <w:p>
      <w:r>
        <w:t>(b) Median nerve</w:t>
      </w:r>
    </w:p>
    <w:p>
      <w:r>
        <w:t>(c) Axillary nerve</w:t>
      </w:r>
    </w:p>
    <w:p>
      <w:r>
        <w:t>(d) Radial nerve</w:t>
      </w:r>
    </w:p>
    <w:p>
      <w:r>
        <w:t>Answer: c</w:t>
      </w:r>
    </w:p>
    <w:p>
      <w:r>
        <w:t>Solution: ✅ Correct Answer: c. Axillary nerve.</w:t>
      </w:r>
    </w:p>
    <w:p>
      <w:r>
        <w:t>🧠 Clinical Rationale: Anterior shoulder dislocations stretch the axillary nerve against the humeral head, causing deltoid weakness (loss of abduction) and lateral-arm (regimental badge) numbness</w:t>
      </w:r>
    </w:p>
    <w:p>
      <w:r>
        <w:t>🔍 Key Clues: Dislocation → axillary nerve injury risk</w:t>
      </w:r>
    </w:p>
    <w:p>
      <w:r>
        <w:t>🩺 Nursing Action: Check deltoid function and lateral-arm sensation after any shoulder dislocation and before/after reduction</w:t>
      </w:r>
    </w:p>
    <w:p>
      <w:r>
        <w:t>❌ Why Not Others: (a) Ulnar nerve — not the best response for this situation; (b) Median nerve — not the best response for this situation; (d) Radial nerve — not the best response for this situation.</w:t>
      </w:r>
    </w:p>
    <w:p>
      <w:r>
        <w:t>⚡ 5-Second Recall: Shoulder dislocation = axillary nerve check</w:t>
      </w:r>
    </w:p>
    <w:p>
      <w:r>
        <w:t>Question: The nurse is caring for a patient with axillary nerve and surgical neck relation. Which response is most appropriate?</w:t>
      </w:r>
    </w:p>
    <w:p>
      <w:r>
        <w:t>(a) Teres minor</w:t>
      </w:r>
    </w:p>
    <w:p>
      <w:r>
        <w:t>(b) Supraspinatus</w:t>
      </w:r>
    </w:p>
    <w:p>
      <w:r>
        <w:t>(c) Latissimus dorsi</w:t>
      </w:r>
    </w:p>
    <w:p>
      <w:r>
        <w:t>(d) Teres major</w:t>
      </w:r>
    </w:p>
    <w:p>
      <w:r>
        <w:t>Answer: a</w:t>
      </w:r>
    </w:p>
    <w:p>
      <w:r>
        <w:t>Solution: ✅ Correct Answer: a. Teres minor.</w:t>
      </w:r>
    </w:p>
    <w:p>
      <w:r>
        <w:t>🧠 Clinical Rationale: The axillary nerve supplies the deltoid and teres minor; teres major is supplied by the lower subscapular nerve and latissimus by the thoracodorsal nerve</w:t>
      </w:r>
    </w:p>
    <w:p>
      <w:r>
        <w:t>🩺 Nursing Action: Recall the pair when assessing rotator cuff and shoulder function</w:t>
      </w:r>
    </w:p>
    <w:p>
      <w:r>
        <w:t>❌ Why Not Others: (b) Supraspinatus — not the best response for this situation; (c) Latissimus dorsi — not the best response for this situation; (d) Teres major — not the best response for this situation.</w:t>
      </w:r>
    </w:p>
    <w:p>
      <w:r>
        <w:t>⚡ 5-Second Recall: Axillary = deltoid + teres minor</w:t>
      </w:r>
    </w:p>
    <w:p>
      <w:r>
        <w:t>Question: The nurse demonstrates correct understanding of axillary nerve and surgical neck relation by identifying which response as appropriate?</w:t>
      </w:r>
    </w:p>
    <w:p>
      <w:r>
        <w:t>(a) Surgical neck of the humerus</w:t>
      </w:r>
    </w:p>
    <w:p>
      <w:r>
        <w:t>(b) Distal radius</w:t>
      </w:r>
    </w:p>
    <w:p>
      <w:r>
        <w:t>(c) Medial epicondyle</w:t>
      </w:r>
    </w:p>
    <w:p>
      <w:r>
        <w:t>(d) Mid-shaft of the humerus</w:t>
      </w:r>
    </w:p>
    <w:p>
      <w:r>
        <w:t>Answer: a</w:t>
      </w:r>
    </w:p>
    <w:p>
      <w:r>
        <w:t>Solution: ✅ Correct Answer: a. Surgical neck of the humerus.</w:t>
      </w:r>
    </w:p>
    <w:p>
      <w:r>
        <w:t>🧠 Clinical Rationale: The axillary nerve winds around the surgical neck of the humerus; fractures or dislocations here injure it, causing deltoid paralysis</w:t>
      </w:r>
    </w:p>
    <w:p>
      <w:r>
        <w:t>🩺 Nursing Action: Test shoulder abduction and lateral-arm sensation after humeral neck injuries</w:t>
      </w:r>
    </w:p>
    <w:p>
      <w:r>
        <w:t>❌ Why Not Others: (b) Distal radius — not the best response for this situation; (c) Medial epicondyle — not the best response for this situation; (d) Mid-shaft of the humerus — not the best response for this situation.</w:t>
      </w:r>
    </w:p>
    <w:p>
      <w:r>
        <w:t>⚡ 5-Second Recall: Surgical neck = axillary nerve</w:t>
      </w:r>
    </w:p>
    <w:p>
      <w:r>
        <w:t>Question: Which vein in the cubital fossa is the most common site for venepuncture?</w:t>
      </w:r>
    </w:p>
    <w:p>
      <w:r>
        <w:t>(a) Median cubital vein</w:t>
      </w:r>
    </w:p>
    <w:p>
      <w:r>
        <w:t>(b) Femoral vein</w:t>
      </w:r>
    </w:p>
    <w:p>
      <w:r>
        <w:t>(c) Cephalic vein at the wrist</w:t>
      </w:r>
    </w:p>
    <w:p>
      <w:r>
        <w:t>(d) Basilic vein at the elbow only</w:t>
      </w:r>
    </w:p>
    <w:p>
      <w:r>
        <w:t>Answer: a</w:t>
      </w:r>
    </w:p>
    <w:p>
      <w:r>
        <w:t>Solution: ✅ Correct Answer: a. Median cubital vein.</w:t>
      </w:r>
    </w:p>
    <w:p>
      <w:r>
        <w:t>🧠 Clinical Rationale: The median cubital vein, connecting the cephalic and basilic veins in the cubital fossa, is large, superficial and the preferred venepuncture site</w:t>
      </w:r>
    </w:p>
    <w:p>
      <w:r>
        <w:t>🔍 Key Clues: Median cubital = first-choice venepuncture vein</w:t>
      </w:r>
    </w:p>
    <w:p>
      <w:r>
        <w:t>🩺 Nursing Action: Select the median cubital vein, use a tourniquet and anchor the skin before needle insertion</w:t>
      </w:r>
    </w:p>
    <w:p>
      <w:r>
        <w:t>❌ Why Not Others: (b) Femoral vein — not the best response for this situation; (c) Cephalic vein at the wrist — not the best response for this situation; (d) Basilic vein at the elbow only — not the best response for this situation.</w:t>
      </w:r>
    </w:p>
    <w:p>
      <w:r>
        <w:t>⚠️ Exam Trap: The cephalic and basilic veins are also arm veins but the median cubital in the fossa is the classic choice</w:t>
      </w:r>
    </w:p>
    <w:p>
      <w:r>
        <w:t>🌟 PNC Exam Pearl: The median cubital vein is separated from the brachial artery by the bicipital aponeurosis</w:t>
      </w:r>
    </w:p>
    <w:p>
      <w:r>
        <w:t>⚡ 5-Second Recall: Median cubital = venepuncture site</w:t>
      </w:r>
    </w:p>
    <w:p>
      <w:r>
        <w:t>Question: Which artery lies deep in the cubital fossa and must be avoided during venepuncture?</w:t>
      </w:r>
    </w:p>
    <w:p>
      <w:r>
        <w:t>(a) Brachial artery</w:t>
      </w:r>
    </w:p>
    <w:p>
      <w:r>
        <w:t>(b) Radial artery at the wrist only</w:t>
      </w:r>
    </w:p>
    <w:p>
      <w:r>
        <w:t>(c) Carotid artery</w:t>
      </w:r>
    </w:p>
    <w:p>
      <w:r>
        <w:t>(d) Femoral artery</w:t>
      </w:r>
    </w:p>
    <w:p>
      <w:r>
        <w:t>Answer: a</w:t>
      </w:r>
    </w:p>
    <w:p>
      <w:r>
        <w:t>Solution: ✅ Correct Answer: a. Brachial artery.</w:t>
      </w:r>
    </w:p>
    <w:p>
      <w:r>
        <w:t>🧠 Clinical Rationale: The brachial artery lies deep in the cubital fossa (under the bicipital aponeurosis); venepuncture in the fossa must avoid it — the bicipital aponeurosis protects it superficially</w:t>
      </w:r>
    </w:p>
    <w:p>
      <w:r>
        <w:t>🔍 Key Clues: Brachial artery = deep cubital fossa hazard</w:t>
      </w:r>
    </w:p>
    <w:p>
      <w:r>
        <w:t>🩺 Nursing Action: Palpate and avoid the brachial pulse when selecting the venepuncture site; apply firm pressure after removal</w:t>
      </w:r>
    </w:p>
    <w:p>
      <w:r>
        <w:t>❌ Why Not Others: (b) Radial artery at the wrist only — not the best response for this situation; (c) Carotid artery — not the best response for this situation; (d) Femoral artery — not the best response for this situation.</w:t>
      </w:r>
    </w:p>
    <w:p>
      <w:r>
        <w:t>⚠️ Exam Trap: The median cubital vein is superficial and the brachial artery deep — knowing the depth relationship prevents arterial puncture</w:t>
      </w:r>
    </w:p>
    <w:p>
      <w:r>
        <w:t>🌟 PNC Exam Pearl: The brachial artery is used for blood pressure measurement and pulse assessment in the fossa</w:t>
      </w:r>
    </w:p>
    <w:p>
      <w:r>
        <w:t>⚡ 5-Second Recall: Brachial artery deep in cubital fossa</w:t>
      </w:r>
    </w:p>
    <w:p>
      <w:r>
        <w:t>Question: After venepuncture at the antecubital fossa, bright red blood spurts into the syringe. The nurse should?</w:t>
      </w:r>
    </w:p>
    <w:p>
      <w:r>
        <w:t>(a) Withdraw immediately and apply firm pressure for at least 5 minutes (arterial puncture)</w:t>
      </w:r>
    </w:p>
    <w:p>
      <w:r>
        <w:t>(b) Continue the draw calmly</w:t>
      </w:r>
    </w:p>
    <w:p>
      <w:r>
        <w:t>(c) Apply a cold pack only</w:t>
      </w:r>
    </w:p>
    <w:p>
      <w:r>
        <w:t>(d) Dilute the sample and send it</w:t>
      </w:r>
    </w:p>
    <w:p>
      <w:r>
        <w:t>Answer: a</w:t>
      </w:r>
    </w:p>
    <w:p>
      <w:r>
        <w:t>Solution: ✅ Correct Answer: a. Withdraw immediately and apply firm pressure for at least 5 minutes (arterial puncture).</w:t>
      </w:r>
    </w:p>
    <w:p>
      <w:r>
        <w:t>🧠 Clinical Rationale: Bright red, pulsatile blood indicates arterial puncture (brachial artery) — withdraw, apply firm pressure for 5+ minutes and reassess distal pulse and perfusion</w:t>
      </w:r>
    </w:p>
    <w:p>
      <w:r>
        <w:t>🔍 Key Clues: Arterial puncture = bright red, pulsatile blood</w:t>
      </w:r>
    </w:p>
    <w:p>
      <w:r>
        <w:t>🩺 Nursing Action: Apply firm direct pressure for at least 5 minutes and monitor for hematoma and distal circulation</w:t>
      </w:r>
    </w:p>
    <w:p>
      <w:r>
        <w:t>❌ Why Not Others: (b) Continue the draw calmly — not the best response for this situation; (c) Apply a cold pack only — not the best response for this situation; (d) Dilute the sample and send it — not the best response for this situation.</w:t>
      </w:r>
    </w:p>
    <w:p>
      <w:r>
        <w:t>⚠️ Exam Trap: Venous blood is dark and non-pulsatile — arterial puncture requires sustained pressure to stop bleeding</w:t>
      </w:r>
    </w:p>
    <w:p>
      <w:r>
        <w:t>🌟 PNC Exam Pearl: Notify the provider if a hematoma expands or the distal pulse is lost</w:t>
      </w:r>
    </w:p>
    <w:p>
      <w:r>
        <w:t>⚡ 5-Second Recall: Bright red pulsatile = arterial puncture</w:t>
      </w:r>
    </w:p>
    <w:p>
      <w:r>
        <w:t>Question: A patient asks the nurse about cubital fossa contents and venepuncture relevance. Which response by the nurse is correct?</w:t>
      </w:r>
    </w:p>
    <w:p>
      <w:r>
        <w:t>(a) Femoral vein</w:t>
      </w:r>
    </w:p>
    <w:p>
      <w:r>
        <w:t>(b) Median cubital vein</w:t>
      </w:r>
    </w:p>
    <w:p>
      <w:r>
        <w:t>(c) Cephalic vein at the wrist</w:t>
      </w:r>
    </w:p>
    <w:p>
      <w:r>
        <w:t>(d) Basilic vein at the elbow only</w:t>
      </w:r>
    </w:p>
    <w:p>
      <w:r>
        <w:t>Answer: b</w:t>
      </w:r>
    </w:p>
    <w:p>
      <w:r>
        <w:t>Solution: ✅ Correct Answer: b. Median cubital vein.</w:t>
      </w:r>
    </w:p>
    <w:p>
      <w:r>
        <w:t>🧠 Clinical Rationale: The median cubital vein, connecting the cephalic and basilic veins in the cubital fossa, is large, superficial and the preferred venepuncture site</w:t>
      </w:r>
    </w:p>
    <w:p>
      <w:r>
        <w:t>🩺 Nursing Action: Select the median cubital vein, use a tourniquet and anchor the skin before needle insertion</w:t>
      </w:r>
    </w:p>
    <w:p>
      <w:r>
        <w:t>❌ Why Not Others: (a) Femoral vein — not the best response for this situation; (c) Cephalic vein at the wrist — not the best response for this situation; (d) Basilic vein at the elbow only — not the best response for this situation.</w:t>
      </w:r>
    </w:p>
    <w:p>
      <w:r>
        <w:t>⚠️ Exam Trap: The cephalic and basilic veins are also arm veins but the median cubital in the fossa is the classic choice</w:t>
      </w:r>
    </w:p>
    <w:p>
      <w:r>
        <w:t>⚡ 5-Second Recall: Median cubital = venepuncture site</w:t>
      </w:r>
    </w:p>
    <w:p>
      <w:r>
        <w:t>Question: A patient asks the nurse about cubital fossa contents and venepuncture relevance. Which response by the nurse is correct?</w:t>
      </w:r>
    </w:p>
    <w:p>
      <w:r>
        <w:t>(a) Carotid artery</w:t>
      </w:r>
    </w:p>
    <w:p>
      <w:r>
        <w:t>(b) Femoral artery</w:t>
      </w:r>
    </w:p>
    <w:p>
      <w:r>
        <w:t>(c) Brachial artery</w:t>
      </w:r>
    </w:p>
    <w:p>
      <w:r>
        <w:t>(d) Radial artery at the wrist only</w:t>
      </w:r>
    </w:p>
    <w:p>
      <w:r>
        <w:t>Answer: c</w:t>
      </w:r>
    </w:p>
    <w:p>
      <w:r>
        <w:t>Solution: ✅ Correct Answer: c. Brachial artery.</w:t>
      </w:r>
    </w:p>
    <w:p>
      <w:r>
        <w:t>🧠 Clinical Rationale: The brachial artery lies deep in the cubital fossa (under the bicipital aponeurosis); venepuncture in the fossa must avoid it — the bicipital aponeurosis protects it superficially</w:t>
      </w:r>
    </w:p>
    <w:p>
      <w:r>
        <w:t>🩺 Nursing Action: Palpate and avoid the brachial pulse when selecting the venepuncture site; apply firm pressure after removal</w:t>
      </w:r>
    </w:p>
    <w:p>
      <w:r>
        <w:t>❌ Why Not Others: (a) Carotid artery — not the best response for this situation; (b) Femoral artery — not the best response for this situation; (d) Radial artery at the wrist only — not the best response for this situation.</w:t>
      </w:r>
    </w:p>
    <w:p>
      <w:r>
        <w:t>⚠️ Exam Trap: The median cubital vein is superficial and the brachial artery deep — knowing the depth relationship prevents arterial puncture</w:t>
      </w:r>
    </w:p>
    <w:p>
      <w:r>
        <w:t>⚡ 5-Second Recall: Brachial artery deep in cubital fossa</w:t>
      </w:r>
    </w:p>
    <w:p>
      <w:r>
        <w:t>Question: The nurse is teaching a patient about cubital fossa contents and venepuncture relevance. Which statement by the patient indicates correct understanding?</w:t>
      </w:r>
    </w:p>
    <w:p>
      <w:r>
        <w:t>(a) Dilute the sample and send it</w:t>
      </w:r>
    </w:p>
    <w:p>
      <w:r>
        <w:t>(b) Continue the draw calmly</w:t>
      </w:r>
    </w:p>
    <w:p>
      <w:r>
        <w:t>(c) Apply a cold pack only</w:t>
      </w:r>
    </w:p>
    <w:p>
      <w:r>
        <w:t>(d) Withdraw immediately and apply firm pressure for at least 5 minutes (arterial puncture)</w:t>
      </w:r>
    </w:p>
    <w:p>
      <w:r>
        <w:t>Answer: d</w:t>
      </w:r>
    </w:p>
    <w:p>
      <w:r>
        <w:t>Solution: ✅ Correct Answer: d. Withdraw immediately and apply firm pressure for at least 5 minutes (arterial puncture).</w:t>
      </w:r>
    </w:p>
    <w:p>
      <w:r>
        <w:t>🧠 Clinical Rationale: Bright red, pulsatile blood indicates arterial puncture (brachial artery) — withdraw, apply firm pressure for 5+ minutes and reassess distal pulse and perfusion</w:t>
      </w:r>
    </w:p>
    <w:p>
      <w:r>
        <w:t>🩺 Nursing Action: Apply firm direct pressure for at least 5 minutes and monitor for hematoma and distal circulation</w:t>
      </w:r>
    </w:p>
    <w:p>
      <w:r>
        <w:t>❌ Why Not Others: (a) Dilute the sample and send it — not the best response for this situation; (b) Continue the draw calmly — not the best response for this situation; (c) Apply a cold pack only — not the best response for this situation.</w:t>
      </w:r>
    </w:p>
    <w:p>
      <w:r>
        <w:t>⚠️ Exam Trap: Venous blood is dark and non-pulsatile — arterial puncture requires sustained pressure to stop bleeding</w:t>
      </w:r>
    </w:p>
    <w:p>
      <w:r>
        <w:t>🌟 PNC Exam Pearl: Notify the provider if a hematoma expands or the distal pulse is lost</w:t>
      </w:r>
    </w:p>
    <w:p>
      <w:r>
        <w:t>⚡ 5-Second Recall: Bright red pulsatile = arterial puncture</w:t>
      </w:r>
    </w:p>
    <w:p>
      <w:r>
        <w:t>Question: Which statement about cubital fossa contents and venepuncture relevance is correct?</w:t>
      </w:r>
    </w:p>
    <w:p>
      <w:r>
        <w:t>(a) Basilic vein at the elbow only</w:t>
      </w:r>
    </w:p>
    <w:p>
      <w:r>
        <w:t>(b) Median cubital vein</w:t>
      </w:r>
    </w:p>
    <w:p>
      <w:r>
        <w:t>(c) Femoral vein</w:t>
      </w:r>
    </w:p>
    <w:p>
      <w:r>
        <w:t>(d) Cephalic vein at the wrist</w:t>
      </w:r>
    </w:p>
    <w:p>
      <w:r>
        <w:t>Answer: b</w:t>
      </w:r>
    </w:p>
    <w:p>
      <w:r>
        <w:t>Solution: ✅ Correct Answer: b. Median cubital vein.</w:t>
      </w:r>
    </w:p>
    <w:p>
      <w:r>
        <w:t>🧠 Clinical Rationale: The median cubital vein, connecting the cephalic and basilic veins in the cubital fossa, is large, superficial and the preferred venepuncture site</w:t>
      </w:r>
    </w:p>
    <w:p>
      <w:r>
        <w:t>🩺 Nursing Action: Select the median cubital vein, use a tourniquet and anchor the skin before needle insertion</w:t>
      </w:r>
    </w:p>
    <w:p>
      <w:r>
        <w:t>❌ Why Not Others: (a) Basilic vein at the elbow only — not the best response for this situation; (c) Femoral vein — not the best response for this situation; (d) Cephalic vein at the wrist — not the best response for this situation.</w:t>
      </w:r>
    </w:p>
    <w:p>
      <w:r>
        <w:t>⚡ 5-Second Recall: Median cubital = venepuncture site</w:t>
      </w:r>
    </w:p>
    <w:p>
      <w:r>
        <w:t>Question: Which statement about cubital fossa contents and venepuncture relevance is correct?</w:t>
      </w:r>
    </w:p>
    <w:p>
      <w:r>
        <w:t>(a) Brachial artery</w:t>
      </w:r>
    </w:p>
    <w:p>
      <w:r>
        <w:t>(b) Carotid artery</w:t>
      </w:r>
    </w:p>
    <w:p>
      <w:r>
        <w:t>(c) Femoral artery</w:t>
      </w:r>
    </w:p>
    <w:p>
      <w:r>
        <w:t>(d) Radial artery at the wrist only</w:t>
      </w:r>
    </w:p>
    <w:p>
      <w:r>
        <w:t>Answer: a</w:t>
      </w:r>
    </w:p>
    <w:p>
      <w:r>
        <w:t>Solution: ✅ Correct Answer: a. Brachial artery.</w:t>
      </w:r>
    </w:p>
    <w:p>
      <w:r>
        <w:t>🧠 Clinical Rationale: The brachial artery lies deep in the cubital fossa (under the bicipital aponeurosis); venepuncture in the fossa must avoid it — the bicipital aponeurosis protects it superficially</w:t>
      </w:r>
    </w:p>
    <w:p>
      <w:r>
        <w:t>🩺 Nursing Action: Palpate and avoid the brachial pulse when selecting the venepuncture site; apply firm pressure after removal</w:t>
      </w:r>
    </w:p>
    <w:p>
      <w:r>
        <w:t>❌ Why Not Others: (b) Carotid artery — not the best response for this situation; (c) Femoral artery — not the best response for this situation; (d) Radial artery at the wrist only — not the best response for this situation.</w:t>
      </w:r>
    </w:p>
    <w:p>
      <w:r>
        <w:t>⚡ 5-Second Recall: Brachial artery deep in cubital fossa</w:t>
      </w:r>
    </w:p>
    <w:p>
      <w:r>
        <w:t>Question: A patient needing care for cubital fossa contents and venepuncture relevance is admitted to the unit. Which nursing action should the nurse perform FIRST?</w:t>
      </w:r>
    </w:p>
    <w:p>
      <w:r>
        <w:t>(a) Dilute the sample and send it</w:t>
      </w:r>
    </w:p>
    <w:p>
      <w:r>
        <w:t>(b) Apply a cold pack only</w:t>
      </w:r>
    </w:p>
    <w:p>
      <w:r>
        <w:t>(c) Continue the draw calmly</w:t>
      </w:r>
    </w:p>
    <w:p>
      <w:r>
        <w:t>(d) Withdraw immediately and apply firm pressure for at least 5 minutes (arterial puncture)</w:t>
      </w:r>
    </w:p>
    <w:p>
      <w:r>
        <w:t>Answer: d</w:t>
      </w:r>
    </w:p>
    <w:p>
      <w:r>
        <w:t>Solution: ✅ Correct Answer: d. Withdraw immediately and apply firm pressure for at least 5 minutes (arterial puncture).</w:t>
      </w:r>
    </w:p>
    <w:p>
      <w:r>
        <w:t>🧠 Clinical Rationale: Bright red, pulsatile blood indicates arterial puncture (brachial artery) — withdraw, apply firm pressure for 5+ minutes and reassess distal pulse and perfusion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firm direct pressure for at least 5 minutes and monitor for hematoma and distal circulation</w:t>
      </w:r>
    </w:p>
    <w:p>
      <w:r>
        <w:t>❌ Why Not Others: (a) Dilute the sample and send it — not the best response for this situation; (b) Apply a cold pack only — not the best response for this situation; (c) Continue the draw calmly — not the best response for this situation.</w:t>
      </w:r>
    </w:p>
    <w:p>
      <w:r>
        <w:t>⚡ 5-Second Recall: Bright red pulsatile = arterial puncture</w:t>
      </w:r>
    </w:p>
    <w:p>
      <w:r>
        <w:t>Question: The nurse is caring for a patient with cubital fossa contents and venepuncture relevance. Which response is most appropriate?</w:t>
      </w:r>
    </w:p>
    <w:p>
      <w:r>
        <w:t>(a) Basilic vein at the elbow only</w:t>
      </w:r>
    </w:p>
    <w:p>
      <w:r>
        <w:t>(b) Cephalic vein at the wrist</w:t>
      </w:r>
    </w:p>
    <w:p>
      <w:r>
        <w:t>(c) Femoral vein</w:t>
      </w:r>
    </w:p>
    <w:p>
      <w:r>
        <w:t>(d) Median cubital vein</w:t>
      </w:r>
    </w:p>
    <w:p>
      <w:r>
        <w:t>Answer: d</w:t>
      </w:r>
    </w:p>
    <w:p>
      <w:r>
        <w:t>Solution: ✅ Correct Answer: d. Median cubital vein.</w:t>
      </w:r>
    </w:p>
    <w:p>
      <w:r>
        <w:t>🧠 Clinical Rationale: The median cubital vein, connecting the cephalic and basilic veins in the cubital fossa, is large, superficial and the preferred venepuncture site</w:t>
      </w:r>
    </w:p>
    <w:p>
      <w:r>
        <w:t>🩺 Nursing Action: Select the median cubital vein, use a tourniquet and anchor the skin before needle insertion</w:t>
      </w:r>
    </w:p>
    <w:p>
      <w:r>
        <w:t>❌ Why Not Others: (a) Basilic vein at the elbow only — not the best response for this situation; (b) Cephalic vein at the wrist — not the best response for this situation; (c) Femoral vein — not the best response for this situation.</w:t>
      </w:r>
    </w:p>
    <w:p>
      <w:r>
        <w:t>⚡ 5-Second Recall: Median cubital = venepuncture site</w:t>
      </w:r>
    </w:p>
    <w:p>
      <w:r>
        <w:t>Question: The nurse is caring for a patient with cubital fossa contents and venepuncture relevance. Which response is most appropriate?</w:t>
      </w:r>
    </w:p>
    <w:p>
      <w:r>
        <w:t>(a) Brachial artery</w:t>
      </w:r>
    </w:p>
    <w:p>
      <w:r>
        <w:t>(b) Radial artery at the wrist only</w:t>
      </w:r>
    </w:p>
    <w:p>
      <w:r>
        <w:t>(c) Carotid artery</w:t>
      </w:r>
    </w:p>
    <w:p>
      <w:r>
        <w:t>(d) Femoral artery</w:t>
      </w:r>
    </w:p>
    <w:p>
      <w:r>
        <w:t>Answer: a</w:t>
      </w:r>
    </w:p>
    <w:p>
      <w:r>
        <w:t>Solution: ✅ Correct Answer: a. Brachial artery.</w:t>
      </w:r>
    </w:p>
    <w:p>
      <w:r>
        <w:t>🧠 Clinical Rationale: The brachial artery lies deep in the cubital fossa (under the bicipital aponeurosis); venepuncture in the fossa must avoid it — the bicipital aponeurosis protects it superficially</w:t>
      </w:r>
    </w:p>
    <w:p>
      <w:r>
        <w:t>🩺 Nursing Action: Palpate and avoid the brachial pulse when selecting the venepuncture site; apply firm pressure after removal</w:t>
      </w:r>
    </w:p>
    <w:p>
      <w:r>
        <w:t>❌ Why Not Others: (b) Radial artery at the wrist only — not the best response for this situation; (c) Carotid artery — not the best response for this situation; (d) Femoral artery — not the best response for this situation.</w:t>
      </w:r>
    </w:p>
    <w:p>
      <w:r>
        <w:t>⚡ 5-Second Recall: Brachial artery deep in cubital fossa</w:t>
      </w:r>
    </w:p>
    <w:p>
      <w:r>
        <w:t>Question: Which assessment finding in a patient with cubital fossa contents and venepuncture relevance is MOST concerning and requires immediate follow-up?</w:t>
      </w:r>
    </w:p>
    <w:p>
      <w:r>
        <w:t>(a) Dilute the sample and send it</w:t>
      </w:r>
    </w:p>
    <w:p>
      <w:r>
        <w:t>(b) Continue the draw calmly</w:t>
      </w:r>
    </w:p>
    <w:p>
      <w:r>
        <w:t>(c) Withdraw immediately and apply firm pressure for at least 5 minutes (arterial puncture)</w:t>
      </w:r>
    </w:p>
    <w:p>
      <w:r>
        <w:t>(d) Apply a cold pack only</w:t>
      </w:r>
    </w:p>
    <w:p>
      <w:r>
        <w:t>Answer: c</w:t>
      </w:r>
    </w:p>
    <w:p>
      <w:r>
        <w:t>Solution: ✅ Correct Answer: c. Withdraw immediately and apply firm pressure for at least 5 minutes (arterial puncture).</w:t>
      </w:r>
    </w:p>
    <w:p>
      <w:r>
        <w:t>🧠 Clinical Rationale: Bright red, pulsatile blood indicates arterial puncture (brachial artery) — withdraw, apply firm pressure for 5+ minutes and reassess distal pulse and perfusion</w:t>
      </w:r>
    </w:p>
    <w:p>
      <w:r>
        <w:t>🔍 Key Clues: Arterial puncture = bright red, pulsatile blood</w:t>
      </w:r>
    </w:p>
    <w:p>
      <w:r>
        <w:t>🩺 Nursing Action: Apply firm direct pressure for at least 5 minutes and monitor for hematoma and distal circulation</w:t>
      </w:r>
    </w:p>
    <w:p>
      <w:r>
        <w:t>❌ Why Not Others: (a) Dilute the sample and send it — not the best response for this situation; (b) Continue the draw calmly — not the best response for this situation; (d) Apply a cold pack only — not the best response for this situation.</w:t>
      </w:r>
    </w:p>
    <w:p>
      <w:r>
        <w:t>⚡ 5-Second Recall: Bright red pulsatile = arterial puncture</w:t>
      </w:r>
    </w:p>
    <w:p>
      <w:r>
        <w:t>Question: The nurse demonstrates correct understanding of cubital fossa contents and venepuncture relevance by identifying which response as appropriate?</w:t>
      </w:r>
    </w:p>
    <w:p>
      <w:r>
        <w:t>(a) Basilic vein at the elbow only</w:t>
      </w:r>
    </w:p>
    <w:p>
      <w:r>
        <w:t>(b) Median cubital vein</w:t>
      </w:r>
    </w:p>
    <w:p>
      <w:r>
        <w:t>(c) Femoral vein</w:t>
      </w:r>
    </w:p>
    <w:p>
      <w:r>
        <w:t>(d) Cephalic vein at the wrist</w:t>
      </w:r>
    </w:p>
    <w:p>
      <w:r>
        <w:t>Answer: b</w:t>
      </w:r>
    </w:p>
    <w:p>
      <w:r>
        <w:t>Solution: ✅ Correct Answer: b. Median cubital vein.</w:t>
      </w:r>
    </w:p>
    <w:p>
      <w:r>
        <w:t>🧠 Clinical Rationale: The median cubital vein, connecting the cephalic and basilic veins in the cubital fossa, is large, superficial and the preferred venepuncture site</w:t>
      </w:r>
    </w:p>
    <w:p>
      <w:r>
        <w:t>🩺 Nursing Action: Select the median cubital vein, use a tourniquet and anchor the skin before needle insertion</w:t>
      </w:r>
    </w:p>
    <w:p>
      <w:r>
        <w:t>❌ Why Not Others: (a) Basilic vein at the elbow only — not the best response for this situation; (c) Femoral vein — not the best response for this situation; (d) Cephalic vein at the wrist — not the best response for this situation.</w:t>
      </w:r>
    </w:p>
    <w:p>
      <w:r>
        <w:t>⚡ 5-Second Recall: Median cubital = venepuncture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