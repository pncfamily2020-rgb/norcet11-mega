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Growth is best defined as?</w:t>
      </w:r>
    </w:p>
    <w:p>
      <w:r>
        <w:t>(a) An increase in physical size, such as height, weight and head circumference</w:t>
      </w:r>
    </w:p>
    <w:p>
      <w:r>
        <w:t>(b) The number of teeth a child has</w:t>
      </w:r>
    </w:p>
    <w:p>
      <w:r>
        <w:t>(c) The acquisition of new skills and functions</w:t>
      </w:r>
    </w:p>
    <w:p>
      <w:r>
        <w:t>(d) Only the growth of hair</w:t>
      </w:r>
    </w:p>
    <w:p>
      <w:r>
        <w:t>Answer: a</w:t>
      </w:r>
    </w:p>
    <w:p>
      <w:r>
        <w:t>Solution: ✅ Correct Answer: a. An increase in physical size, such as height, weight and head circumference.</w:t>
      </w:r>
    </w:p>
    <w:p>
      <w:r>
        <w:t>🧠 Clinical Rationale: Growth is the quantitative increase in body size — measurable changes in height, weight and head circumference</w:t>
      </w:r>
    </w:p>
    <w:p>
      <w:r>
        <w:t>🔍 Key Clues: Growth = measurable size increase</w:t>
      </w:r>
    </w:p>
    <w:p>
      <w:r>
        <w:t>🩺 Nursing Action: Measure and plot weight, length and head circumference</w:t>
      </w:r>
    </w:p>
    <w:p>
      <w:r>
        <w:t>❌ Why Not Others: (b) The number of teeth a child has — not the best response for this situation; (c) The acquisition of new skills and functions — not the best response for this situation; (d) Only the growth of hair — not the best response for this situation.</w:t>
      </w:r>
    </w:p>
    <w:p>
      <w:r>
        <w:t>⚠️ Exam Trap: Growth is quantitative; development is qualitative</w:t>
      </w:r>
    </w:p>
    <w:p>
      <w:r>
        <w:t>⚡ 5-Second Recall: Growth = size increase</w:t>
      </w:r>
    </w:p>
    <w:p>
      <w:r>
        <w:t>Question: Development refers to?</w:t>
      </w:r>
    </w:p>
    <w:p>
      <w:r>
        <w:t>(a) An increase in weight only</w:t>
      </w:r>
    </w:p>
    <w:p>
      <w:r>
        <w:t>(b) The growth of bones only</w:t>
      </w:r>
    </w:p>
    <w:p>
      <w:r>
        <w:t>(c) The progressive acquisition of skills and functional capacity</w:t>
      </w:r>
    </w:p>
    <w:p>
      <w:r>
        <w:t>(d) A fixed, unchanging process</w:t>
      </w:r>
    </w:p>
    <w:p>
      <w:r>
        <w:t>Answer: c</w:t>
      </w:r>
    </w:p>
    <w:p>
      <w:r>
        <w:t>Solution: ✅ Correct Answer: c. The progressive acquisition of skills and functional capacity.</w:t>
      </w:r>
    </w:p>
    <w:p>
      <w:r>
        <w:t>🧠 Clinical Rationale: Development is the qualitative, functional maturation of skills — motor, language, cognitive and social abilities</w:t>
      </w:r>
    </w:p>
    <w:p>
      <w:r>
        <w:t>🔍 Key Clues: Development = skills and function</w:t>
      </w:r>
    </w:p>
    <w:p>
      <w:r>
        <w:t>🩺 Nursing Action: Observe milestones like sitting, talking and playing</w:t>
      </w:r>
    </w:p>
    <w:p>
      <w:r>
        <w:t>❌ Why Not Others: (a) An increase in weight only — not the best response for this situation; (b) The growth of bones only — not the best response for this situation; (d) A fixed, unchanging process — not the best response for this situation.</w:t>
      </w:r>
    </w:p>
    <w:p>
      <w:r>
        <w:t>⚠️ Exam Trap: Development is about ability, not just size</w:t>
      </w:r>
    </w:p>
    <w:p>
      <w:r>
        <w:t>⚡ 5-Second Recall: Development = skill acquisition</w:t>
      </w:r>
    </w:p>
    <w:p>
      <w:r>
        <w:t>Question: Which statement about the relationship between growth and development is correct?</w:t>
      </w:r>
    </w:p>
    <w:p>
      <w:r>
        <w:t>(a) Development can occur without any growth</w:t>
      </w:r>
    </w:p>
    <w:p>
      <w:r>
        <w:t>(b) They are interdependent — growth provides the physical basis for development</w:t>
      </w:r>
    </w:p>
    <w:p>
      <w:r>
        <w:t>(c) They are unrelated processes</w:t>
      </w:r>
    </w:p>
    <w:p>
      <w:r>
        <w:t>(d) Growth replaces the need for development</w:t>
      </w:r>
    </w:p>
    <w:p>
      <w:r>
        <w:t>Answer: b</w:t>
      </w:r>
    </w:p>
    <w:p>
      <w:r>
        <w:t>Solution: ✅ Correct Answer: b. They are interdependent — growth provides the physical basis for development.</w:t>
      </w:r>
    </w:p>
    <w:p>
      <w:r>
        <w:t>🧠 Clinical Rationale: Growth (physical size) and development (functional skill) are interdependent; physical maturation supports the emergence of skills</w:t>
      </w:r>
    </w:p>
    <w:p>
      <w:r>
        <w:t>🔍 Key Clues: Growth supports development</w:t>
      </w:r>
    </w:p>
    <w:p>
      <w:r>
        <w:t>🩺 Nursing Action: A well-nourished child grows and then masters skills on schedule</w:t>
      </w:r>
    </w:p>
    <w:p>
      <w:r>
        <w:t>❌ Why Not Others: (a) Development can occur without any growth — not the best response for this situation; (c) They are unrelated processes — not the best response for this situation; (d) Growth replaces the need for development — not the best response for this situation.</w:t>
      </w:r>
    </w:p>
    <w:p>
      <w:r>
        <w:t>⚠️ Exam Trap: Neither occurs in isolation</w:t>
      </w:r>
    </w:p>
    <w:p>
      <w:r>
        <w:t>⚡ 5-Second Recall: Growth and development go together</w:t>
      </w:r>
    </w:p>
    <w:p>
      <w:r>
        <w:t>Question: Unlike development, growth can be?</w:t>
      </w:r>
    </w:p>
    <w:p>
      <w:r>
        <w:t>(a) Measured objectively with tools such as scales and tapes</w:t>
      </w:r>
    </w:p>
    <w:p>
      <w:r>
        <w:t>(b) Judged by the child's mood</w:t>
      </w:r>
    </w:p>
    <w:p>
      <w:r>
        <w:t>(c) Assessed only by parents' opinion</w:t>
      </w:r>
    </w:p>
    <w:p>
      <w:r>
        <w:t>(d) Observed only through behavior</w:t>
      </w:r>
    </w:p>
    <w:p>
      <w:r>
        <w:t>Answer: a</w:t>
      </w:r>
    </w:p>
    <w:p>
      <w:r>
        <w:t>Solution: ✅ Correct Answer: a. Measured objectively with tools such as scales and tapes.</w:t>
      </w:r>
    </w:p>
    <w:p>
      <w:r>
        <w:t>🧠 Clinical Rationale: Growth is measurable (weight, length, head circumference), while development is observed through behavior and skills</w:t>
      </w:r>
    </w:p>
    <w:p>
      <w:r>
        <w:t>🔍 Key Clues: Growth = measurable, development = observable</w:t>
      </w:r>
    </w:p>
    <w:p>
      <w:r>
        <w:t>🩺 Nursing Action: Use standardized instruments and growth charts for measurement</w:t>
      </w:r>
    </w:p>
    <w:p>
      <w:r>
        <w:t>❌ Why Not Others: (b) Judged by the child's mood — not the best response for this situation; (c) Assessed only by parents' opinion — not the best response for this situation; (d) Observed only through behavior — not the best response for this situation.</w:t>
      </w:r>
    </w:p>
    <w:p>
      <w:r>
        <w:t>⚠️ Exam Trap: Both are plotted and tracked over time</w:t>
      </w:r>
    </w:p>
    <w:p>
      <w:r>
        <w:t>⚡ 5-Second Recall: Growth is measurable</w:t>
      </w:r>
    </w:p>
    <w:p>
      <w:r>
        <w:t>Question: A parent asks the nurse about growth vs development definition. Which response by the nurse is correct?</w:t>
      </w:r>
    </w:p>
    <w:p>
      <w:r>
        <w:t>(a) An increase in physical size, such as height, weight and head circumference</w:t>
      </w:r>
    </w:p>
    <w:p>
      <w:r>
        <w:t>(b) The acquisition of new skills and functions</w:t>
      </w:r>
    </w:p>
    <w:p>
      <w:r>
        <w:t>(c) The number of teeth a child has</w:t>
      </w:r>
    </w:p>
    <w:p>
      <w:r>
        <w:t>(d) Only the growth of hair</w:t>
      </w:r>
    </w:p>
    <w:p>
      <w:r>
        <w:t>Answer: a</w:t>
      </w:r>
    </w:p>
    <w:p>
      <w:r>
        <w:t>Solution: ✅ Correct Answer: a. An increase in physical size, such as height, weight and head circumference.</w:t>
      </w:r>
    </w:p>
    <w:p>
      <w:r>
        <w:t>🧠 Clinical Rationale: Growth is the quantitative increase in body size — measurable changes in height, weight and head circumference</w:t>
      </w:r>
    </w:p>
    <w:p>
      <w:r>
        <w:t>🩺 Nursing Action: Measure and plot weight, length and head circumference</w:t>
      </w:r>
    </w:p>
    <w:p>
      <w:r>
        <w:t>❌ Why Not Others: (b) The acquisition of new skills and functions — not the best response for this situation; (c) The number of teeth a child has — not the best response for this situation; (d) Only the growth of hair — not the best response for this situation.</w:t>
      </w:r>
    </w:p>
    <w:p>
      <w:r>
        <w:t>⚠️ Exam Trap: Growth is quantitative; development is qualitative</w:t>
      </w:r>
    </w:p>
    <w:p>
      <w:r>
        <w:t>⚡ 5-Second Recall: Growth = size increase</w:t>
      </w:r>
    </w:p>
    <w:p>
      <w:r>
        <w:t>Question: A parent asks the nurse about development definition. Which response by the nurse is correct?</w:t>
      </w:r>
    </w:p>
    <w:p>
      <w:r>
        <w:t>(a) An increase in weight only</w:t>
      </w:r>
    </w:p>
    <w:p>
      <w:r>
        <w:t>(b) The growth of bones only</w:t>
      </w:r>
    </w:p>
    <w:p>
      <w:r>
        <w:t>(c) A fixed, unchanging process</w:t>
      </w:r>
    </w:p>
    <w:p>
      <w:r>
        <w:t>(d) The progressive acquisition of skills and functional capacity</w:t>
      </w:r>
    </w:p>
    <w:p>
      <w:r>
        <w:t>Answer: d</w:t>
      </w:r>
    </w:p>
    <w:p>
      <w:r>
        <w:t>Solution: ✅ Correct Answer: d. The progressive acquisition of skills and functional capacity.</w:t>
      </w:r>
    </w:p>
    <w:p>
      <w:r>
        <w:t>🧠 Clinical Rationale: Development is the qualitative, functional maturation of skills — motor, language, cognitive and social abilities</w:t>
      </w:r>
    </w:p>
    <w:p>
      <w:r>
        <w:t>🩺 Nursing Action: Observe milestones like sitting, talking and playing</w:t>
      </w:r>
    </w:p>
    <w:p>
      <w:r>
        <w:t>❌ Why Not Others: (a) An increase in weight only — not the best response for this situation; (b) The growth of bones only — not the best response for this situation; (c) A fixed, unchanging process — not the best response for this situation.</w:t>
      </w:r>
    </w:p>
    <w:p>
      <w:r>
        <w:t>⚠️ Exam Trap: Development is about ability, not just size</w:t>
      </w:r>
    </w:p>
    <w:p>
      <w:r>
        <w:t>⚡ 5-Second Recall: Development = skill acquisition</w:t>
      </w:r>
    </w:p>
    <w:p>
      <w:r>
        <w:t>Question: A parent asks the nurse about growth vs development relationship. Which response by the nurse is correct?</w:t>
      </w:r>
    </w:p>
    <w:p>
      <w:r>
        <w:t>(a) Development can occur without any growth</w:t>
      </w:r>
    </w:p>
    <w:p>
      <w:r>
        <w:t>(b) Growth replaces the need for development</w:t>
      </w:r>
    </w:p>
    <w:p>
      <w:r>
        <w:t>(c) They are interdependent — growth provides the physical basis for development</w:t>
      </w:r>
    </w:p>
    <w:p>
      <w:r>
        <w:t>(d) They are unrelated processes</w:t>
      </w:r>
    </w:p>
    <w:p>
      <w:r>
        <w:t>Answer: c</w:t>
      </w:r>
    </w:p>
    <w:p>
      <w:r>
        <w:t>Solution: ✅ Correct Answer: c. They are interdependent — growth provides the physical basis for development.</w:t>
      </w:r>
    </w:p>
    <w:p>
      <w:r>
        <w:t>🧠 Clinical Rationale: Growth (physical size) and development (functional skill) are interdependent; physical maturation supports the emergence of skills</w:t>
      </w:r>
    </w:p>
    <w:p>
      <w:r>
        <w:t>🩺 Nursing Action: A well-nourished child grows and then masters skills on schedule</w:t>
      </w:r>
    </w:p>
    <w:p>
      <w:r>
        <w:t>❌ Why Not Others: (a) Development can occur without any growth — not the best response for this situation; (b) Growth replaces the need for development — not the best response for this situation; (d) They are unrelated processes — not the best response for this situation.</w:t>
      </w:r>
    </w:p>
    <w:p>
      <w:r>
        <w:t>⚠️ Exam Trap: Neither occurs in isolation</w:t>
      </w:r>
    </w:p>
    <w:p>
      <w:r>
        <w:t>⚡ 5-Second Recall: Growth and development go together</w:t>
      </w:r>
    </w:p>
    <w:p>
      <w:r>
        <w:t>Question: A parent asks the nurse about measurability of growth. Which response by the nurse is correct?</w:t>
      </w:r>
    </w:p>
    <w:p>
      <w:r>
        <w:t>(a) Observed only through behavior</w:t>
      </w:r>
    </w:p>
    <w:p>
      <w:r>
        <w:t>(b) Measured objectively with tools such as scales and tapes</w:t>
      </w:r>
    </w:p>
    <w:p>
      <w:r>
        <w:t>(c) Judged by the child's mood</w:t>
      </w:r>
    </w:p>
    <w:p>
      <w:r>
        <w:t>(d) Assessed only by parents' opinion</w:t>
      </w:r>
    </w:p>
    <w:p>
      <w:r>
        <w:t>Answer: b</w:t>
      </w:r>
    </w:p>
    <w:p>
      <w:r>
        <w:t>Solution: ✅ Correct Answer: b. Measured objectively with tools such as scales and tapes.</w:t>
      </w:r>
    </w:p>
    <w:p>
      <w:r>
        <w:t>🧠 Clinical Rationale: Growth is measurable (weight, length, head circumference), while development is observed through behavior and skills</w:t>
      </w:r>
    </w:p>
    <w:p>
      <w:r>
        <w:t>🩺 Nursing Action: Use standardized instruments and growth charts for measurement</w:t>
      </w:r>
    </w:p>
    <w:p>
      <w:r>
        <w:t>❌ Why Not Others: (a) Observed only through behavior — not the best response for this situation; (c) Judged by the child's mood — not the best response for this situation; (d) Assessed only by parents' opinion — not the best response for this situation.</w:t>
      </w:r>
    </w:p>
    <w:p>
      <w:r>
        <w:t>⚠️ Exam Trap: Both are plotted and tracked over time</w:t>
      </w:r>
    </w:p>
    <w:p>
      <w:r>
        <w:t>⚡ 5-Second Recall: Growth is measurable</w:t>
      </w:r>
    </w:p>
    <w:p>
      <w:r>
        <w:t>Question: Which statement about growth vs development definition in children is correct?</w:t>
      </w:r>
    </w:p>
    <w:p>
      <w:r>
        <w:t>(a) The number of teeth a child has</w:t>
      </w:r>
    </w:p>
    <w:p>
      <w:r>
        <w:t>(b) Only the growth of hair</w:t>
      </w:r>
    </w:p>
    <w:p>
      <w:r>
        <w:t>(c) The acquisition of new skills and functions</w:t>
      </w:r>
    </w:p>
    <w:p>
      <w:r>
        <w:t>(d) An increase in physical size, such as height, weight and head circumference</w:t>
      </w:r>
    </w:p>
    <w:p>
      <w:r>
        <w:t>Answer: d</w:t>
      </w:r>
    </w:p>
    <w:p>
      <w:r>
        <w:t>Solution: ✅ Correct Answer: d. An increase in physical size, such as height, weight and head circumference.</w:t>
      </w:r>
    </w:p>
    <w:p>
      <w:r>
        <w:t>🧠 Clinical Rationale: Growth is the quantitative increase in body size — measurable changes in height, weight and head circumference</w:t>
      </w:r>
    </w:p>
    <w:p>
      <w:r>
        <w:t>🩺 Nursing Action: Measure and plot weight, length and head circumference</w:t>
      </w:r>
    </w:p>
    <w:p>
      <w:r>
        <w:t>❌ Why Not Others: (a) The number of teeth a child has — not the best response for this situation; (b) Only the growth of hair — not the best response for this situation; (c) The acquisition of new skills and functions — not the best response for this situation.</w:t>
      </w:r>
    </w:p>
    <w:p>
      <w:r>
        <w:t>⚡ 5-Second Recall: Growth = size increase</w:t>
      </w:r>
    </w:p>
    <w:p>
      <w:r>
        <w:t>Question: Which statement about development definition in children is correct?</w:t>
      </w:r>
    </w:p>
    <w:p>
      <w:r>
        <w:t>(a) The growth of bones only</w:t>
      </w:r>
    </w:p>
    <w:p>
      <w:r>
        <w:t>(b) The progressive acquisition of skills and functional capacity</w:t>
      </w:r>
    </w:p>
    <w:p>
      <w:r>
        <w:t>(c) An increase in weight only</w:t>
      </w:r>
    </w:p>
    <w:p>
      <w:r>
        <w:t>(d) A fixed, unchanging process</w:t>
      </w:r>
    </w:p>
    <w:p>
      <w:r>
        <w:t>Answer: b</w:t>
      </w:r>
    </w:p>
    <w:p>
      <w:r>
        <w:t>Solution: ✅ Correct Answer: b. The progressive acquisition of skills and functional capacity.</w:t>
      </w:r>
    </w:p>
    <w:p>
      <w:r>
        <w:t>🧠 Clinical Rationale: Development is the qualitative, functional maturation of skills — motor, language, cognitive and social abilities</w:t>
      </w:r>
    </w:p>
    <w:p>
      <w:r>
        <w:t>🩺 Nursing Action: Observe milestones like sitting, talking and playing</w:t>
      </w:r>
    </w:p>
    <w:p>
      <w:r>
        <w:t>❌ Why Not Others: (a) The growth of bones only — not the best response for this situation; (c) An increase in weight only — not the best response for this situation; (d) A fixed, unchanging process — not the best response for this situation.</w:t>
      </w:r>
    </w:p>
    <w:p>
      <w:r>
        <w:t>⚡ 5-Second Recall: Development = skill acquisition</w:t>
      </w:r>
    </w:p>
    <w:p>
      <w:r>
        <w:t>Question: Which statement about growth vs development relationship in children is correct?</w:t>
      </w:r>
    </w:p>
    <w:p>
      <w:r>
        <w:t>(a) Development can occur without any growth</w:t>
      </w:r>
    </w:p>
    <w:p>
      <w:r>
        <w:t>(b) They are unrelated processes</w:t>
      </w:r>
    </w:p>
    <w:p>
      <w:r>
        <w:t>(c) Growth replaces the need for development</w:t>
      </w:r>
    </w:p>
    <w:p>
      <w:r>
        <w:t>(d) They are interdependent — growth provides the physical basis for development</w:t>
      </w:r>
    </w:p>
    <w:p>
      <w:r>
        <w:t>Answer: d</w:t>
      </w:r>
    </w:p>
    <w:p>
      <w:r>
        <w:t>Solution: ✅ Correct Answer: d. They are interdependent — growth provides the physical basis for development.</w:t>
      </w:r>
    </w:p>
    <w:p>
      <w:r>
        <w:t>🧠 Clinical Rationale: Growth (physical size) and development (functional skill) are interdependent; physical maturation supports the emergence of skills</w:t>
      </w:r>
    </w:p>
    <w:p>
      <w:r>
        <w:t>🩺 Nursing Action: A well-nourished child grows and then masters skills on schedule</w:t>
      </w:r>
    </w:p>
    <w:p>
      <w:r>
        <w:t>❌ Why Not Others: (a) Development can occur without any growth — not the best response for this situation; (b) They are unrelated processes — not the best response for this situation; (c) Growth replaces the need for development — not the best response for this situation.</w:t>
      </w:r>
    </w:p>
    <w:p>
      <w:r>
        <w:t>⚡ 5-Second Recall: Growth and development go together</w:t>
      </w:r>
    </w:p>
    <w:p>
      <w:r>
        <w:t>Question: Which statement about measurability of growth in children is correct?</w:t>
      </w:r>
    </w:p>
    <w:p>
      <w:r>
        <w:t>(a) Assessed only by parents' opinion</w:t>
      </w:r>
    </w:p>
    <w:p>
      <w:r>
        <w:t>(b) Judged by the child's mood</w:t>
      </w:r>
    </w:p>
    <w:p>
      <w:r>
        <w:t>(c) Measured objectively with tools such as scales and tapes</w:t>
      </w:r>
    </w:p>
    <w:p>
      <w:r>
        <w:t>(d) Observed only through behavior</w:t>
      </w:r>
    </w:p>
    <w:p>
      <w:r>
        <w:t>Answer: c</w:t>
      </w:r>
    </w:p>
    <w:p>
      <w:r>
        <w:t>Solution: ✅ Correct Answer: c. Measured objectively with tools such as scales and tapes.</w:t>
      </w:r>
    </w:p>
    <w:p>
      <w:r>
        <w:t>🧠 Clinical Rationale: Growth is measurable (weight, length, head circumference), while development is observed through behavior and skills</w:t>
      </w:r>
    </w:p>
    <w:p>
      <w:r>
        <w:t>🩺 Nursing Action: Use standardized instruments and growth charts for measurement</w:t>
      </w:r>
    </w:p>
    <w:p>
      <w:r>
        <w:t>❌ Why Not Others: (a) Assessed only by parents' opinion — not the best response for this situation; (b) Judged by the child's mood — not the best response for this situation; (d) Observed only through behavior — not the best response for this situation.</w:t>
      </w:r>
    </w:p>
    <w:p>
      <w:r>
        <w:t>⚡ 5-Second Recall: Growth is measurable</w:t>
      </w:r>
    </w:p>
    <w:p>
      <w:r>
        <w:t>Question: The nurse is caring for a child with growth vs development definition. Which response is most appropriate?</w:t>
      </w:r>
    </w:p>
    <w:p>
      <w:r>
        <w:t>(a) The number of teeth a child has</w:t>
      </w:r>
    </w:p>
    <w:p>
      <w:r>
        <w:t>(b) An increase in physical size, such as height, weight and head circumference</w:t>
      </w:r>
    </w:p>
    <w:p>
      <w:r>
        <w:t>(c) Only the growth of hair</w:t>
      </w:r>
    </w:p>
    <w:p>
      <w:r>
        <w:t>(d) The acquisition of new skills and functions</w:t>
      </w:r>
    </w:p>
    <w:p>
      <w:r>
        <w:t>Answer: b</w:t>
      </w:r>
    </w:p>
    <w:p>
      <w:r>
        <w:t>Solution: ✅ Correct Answer: b. An increase in physical size, such as height, weight and head circumference.</w:t>
      </w:r>
    </w:p>
    <w:p>
      <w:r>
        <w:t>🧠 Clinical Rationale: Growth is the quantitative increase in body size — measurable changes in height, weight and head circumference</w:t>
      </w:r>
    </w:p>
    <w:p>
      <w:r>
        <w:t>🩺 Nursing Action: Measure and plot weight, length and head circumference</w:t>
      </w:r>
    </w:p>
    <w:p>
      <w:r>
        <w:t>❌ Why Not Others: (a) The number of teeth a child has — not the best response for this situation; (c) Only the growth of hair — not the best response for this situation; (d) The acquisition of new skills and functions — not the best response for this situation.</w:t>
      </w:r>
    </w:p>
    <w:p>
      <w:r>
        <w:t>⚡ 5-Second Recall: Growth = size increase</w:t>
      </w:r>
    </w:p>
    <w:p>
      <w:r>
        <w:t>Question: The nurse is caring for a child with development definition. Which response is most appropriate?</w:t>
      </w:r>
    </w:p>
    <w:p>
      <w:r>
        <w:t>(a) The progressive acquisition of skills and functional capacity</w:t>
      </w:r>
    </w:p>
    <w:p>
      <w:r>
        <w:t>(b) A fixed, unchanging process</w:t>
      </w:r>
    </w:p>
    <w:p>
      <w:r>
        <w:t>(c) The growth of bones only</w:t>
      </w:r>
    </w:p>
    <w:p>
      <w:r>
        <w:t>(d) An increase in weight only</w:t>
      </w:r>
    </w:p>
    <w:p>
      <w:r>
        <w:t>Answer: a</w:t>
      </w:r>
    </w:p>
    <w:p>
      <w:r>
        <w:t>Solution: ✅ Correct Answer: a. The progressive acquisition of skills and functional capacity.</w:t>
      </w:r>
    </w:p>
    <w:p>
      <w:r>
        <w:t>🧠 Clinical Rationale: Development is the qualitative, functional maturation of skills — motor, language, cognitive and social abilities</w:t>
      </w:r>
    </w:p>
    <w:p>
      <w:r>
        <w:t>🩺 Nursing Action: Observe milestones like sitting, talking and playing</w:t>
      </w:r>
    </w:p>
    <w:p>
      <w:r>
        <w:t>❌ Why Not Others: (b) A fixed, unchanging process — not the best response for this situation; (c) The growth of bones only — not the best response for this situation; (d) An increase in weight only — not the best response for this situation.</w:t>
      </w:r>
    </w:p>
    <w:p>
      <w:r>
        <w:t>⚡ 5-Second Recall: Development = skill acquisition</w:t>
      </w:r>
    </w:p>
    <w:p>
      <w:r>
        <w:t>Question: The nurse is caring for a child with growth vs development relationship. Which response is most appropriate?</w:t>
      </w:r>
    </w:p>
    <w:p>
      <w:r>
        <w:t>(a) They are interdependent — growth provides the physical basis for development</w:t>
      </w:r>
    </w:p>
    <w:p>
      <w:r>
        <w:t>(b) Development can occur without any growth</w:t>
      </w:r>
    </w:p>
    <w:p>
      <w:r>
        <w:t>(c) They are unrelated processes</w:t>
      </w:r>
    </w:p>
    <w:p>
      <w:r>
        <w:t>(d) Growth replaces the need for development</w:t>
      </w:r>
    </w:p>
    <w:p>
      <w:r>
        <w:t>Answer: a</w:t>
      </w:r>
    </w:p>
    <w:p>
      <w:r>
        <w:t>Solution: ✅ Correct Answer: a. They are interdependent — growth provides the physical basis for development.</w:t>
      </w:r>
    </w:p>
    <w:p>
      <w:r>
        <w:t>🧠 Clinical Rationale: Growth (physical size) and development (functional skill) are interdependent; physical maturation supports the emergence of skills</w:t>
      </w:r>
    </w:p>
    <w:p>
      <w:r>
        <w:t>🩺 Nursing Action: A well-nourished child grows and then masters skills on schedule</w:t>
      </w:r>
    </w:p>
    <w:p>
      <w:r>
        <w:t>❌ Why Not Others: (b) Development can occur without any growth — not the best response for this situation; (c) They are unrelated processes — not the best response for this situation; (d) Growth replaces the need for development — not the best response for this situation.</w:t>
      </w:r>
    </w:p>
    <w:p>
      <w:r>
        <w:t>⚡ 5-Second Recall: Growth and development go together</w:t>
      </w:r>
    </w:p>
    <w:p>
      <w:r>
        <w:t>Question: The nurse is caring for a child with measurability of growth. Which response is most appropriate?</w:t>
      </w:r>
    </w:p>
    <w:p>
      <w:r>
        <w:t>(a) Observed only through behavior</w:t>
      </w:r>
    </w:p>
    <w:p>
      <w:r>
        <w:t>(b) Measured objectively with tools such as scales and tapes</w:t>
      </w:r>
    </w:p>
    <w:p>
      <w:r>
        <w:t>(c) Judged by the child's mood</w:t>
      </w:r>
    </w:p>
    <w:p>
      <w:r>
        <w:t>(d) Assessed only by parents' opinion</w:t>
      </w:r>
    </w:p>
    <w:p>
      <w:r>
        <w:t>Answer: b</w:t>
      </w:r>
    </w:p>
    <w:p>
      <w:r>
        <w:t>Solution: ✅ Correct Answer: b. Measured objectively with tools such as scales and tapes.</w:t>
      </w:r>
    </w:p>
    <w:p>
      <w:r>
        <w:t>🧠 Clinical Rationale: Growth is measurable (weight, length, head circumference), while development is observed through behavior and skills</w:t>
      </w:r>
    </w:p>
    <w:p>
      <w:r>
        <w:t>🩺 Nursing Action: Use standardized instruments and growth charts for measurement</w:t>
      </w:r>
    </w:p>
    <w:p>
      <w:r>
        <w:t>❌ Why Not Others: (a) Observed only through behavior — not the best response for this situation; (c) Judged by the child's mood — not the best response for this situation; (d) Assessed only by parents' opinion — not the best response for this situation.</w:t>
      </w:r>
    </w:p>
    <w:p>
      <w:r>
        <w:t>⚡ 5-Second Recall: Growth is measurable</w:t>
      </w:r>
    </w:p>
    <w:p>
      <w:r>
        <w:t>Question: The nurse demonstrates correct understanding of growth vs development definition by identifying which response as appropriate?</w:t>
      </w:r>
    </w:p>
    <w:p>
      <w:r>
        <w:t>(a) The acquisition of new skills and functions</w:t>
      </w:r>
    </w:p>
    <w:p>
      <w:r>
        <w:t>(b) The number of teeth a child has</w:t>
      </w:r>
    </w:p>
    <w:p>
      <w:r>
        <w:t>(c) An increase in physical size, such as height, weight and head circumference</w:t>
      </w:r>
    </w:p>
    <w:p>
      <w:r>
        <w:t>(d) Only the growth of hair</w:t>
      </w:r>
    </w:p>
    <w:p>
      <w:r>
        <w:t>Answer: c</w:t>
      </w:r>
    </w:p>
    <w:p>
      <w:r>
        <w:t>Solution: ✅ Correct Answer: c. An increase in physical size, such as height, weight and head circumference.</w:t>
      </w:r>
    </w:p>
    <w:p>
      <w:r>
        <w:t>🧠 Clinical Rationale: Growth is the quantitative increase in body size — measurable changes in height, weight and head circumference</w:t>
      </w:r>
    </w:p>
    <w:p>
      <w:r>
        <w:t>🩺 Nursing Action: Measure and plot weight, length and head circumference</w:t>
      </w:r>
    </w:p>
    <w:p>
      <w:r>
        <w:t>❌ Why Not Others: (a) The acquisition of new skills and functions — not the best response for this situation; (b) The number of teeth a child has — not the best response for this situation; (d) Only the growth of hair — not the best response for this situation.</w:t>
      </w:r>
    </w:p>
    <w:p>
      <w:r>
        <w:t>⚡ 5-Second Recall: Growth = size increase</w:t>
      </w:r>
    </w:p>
    <w:p>
      <w:r>
        <w:t>Question: The nurse demonstrates correct understanding of development definition by identifying which response as appropriate?</w:t>
      </w:r>
    </w:p>
    <w:p>
      <w:r>
        <w:t>(a) A fixed, unchanging process</w:t>
      </w:r>
    </w:p>
    <w:p>
      <w:r>
        <w:t>(b) The progressive acquisition of skills and functional capacity</w:t>
      </w:r>
    </w:p>
    <w:p>
      <w:r>
        <w:t>(c) The growth of bones only</w:t>
      </w:r>
    </w:p>
    <w:p>
      <w:r>
        <w:t>(d) An increase in weight only</w:t>
      </w:r>
    </w:p>
    <w:p>
      <w:r>
        <w:t>Answer: b</w:t>
      </w:r>
    </w:p>
    <w:p>
      <w:r>
        <w:t>Solution: ✅ Correct Answer: b. The progressive acquisition of skills and functional capacity.</w:t>
      </w:r>
    </w:p>
    <w:p>
      <w:r>
        <w:t>🧠 Clinical Rationale: Development is the qualitative, functional maturation of skills — motor, language, cognitive and social abilities</w:t>
      </w:r>
    </w:p>
    <w:p>
      <w:r>
        <w:t>🩺 Nursing Action: Observe milestones like sitting, talking and playing</w:t>
      </w:r>
    </w:p>
    <w:p>
      <w:r>
        <w:t>❌ Why Not Others: (a) A fixed, unchanging process — not the best response for this situation; (c) The growth of bones only — not the best response for this situation; (d) An increase in weight only — not the best response for this situation.</w:t>
      </w:r>
    </w:p>
    <w:p>
      <w:r>
        <w:t>⚡ 5-Second Recall: Development = skill acquisition</w:t>
      </w:r>
    </w:p>
    <w:p>
      <w:r>
        <w:t>Question: The nurse demonstrates correct understanding of growth vs development relationship by identifying which response as appropriate?</w:t>
      </w:r>
    </w:p>
    <w:p>
      <w:r>
        <w:t>(a) Growth replaces the need for development</w:t>
      </w:r>
    </w:p>
    <w:p>
      <w:r>
        <w:t>(b) They are interdependent — growth provides the physical basis for development</w:t>
      </w:r>
    </w:p>
    <w:p>
      <w:r>
        <w:t>(c) Development can occur without any growth</w:t>
      </w:r>
    </w:p>
    <w:p>
      <w:r>
        <w:t>(d) They are unrelated processes</w:t>
      </w:r>
    </w:p>
    <w:p>
      <w:r>
        <w:t>Answer: b</w:t>
      </w:r>
    </w:p>
    <w:p>
      <w:r>
        <w:t>Solution: ✅ Correct Answer: b. They are interdependent — growth provides the physical basis for development.</w:t>
      </w:r>
    </w:p>
    <w:p>
      <w:r>
        <w:t>🧠 Clinical Rationale: Growth (physical size) and development (functional skill) are interdependent; physical maturation supports the emergence of skills</w:t>
      </w:r>
    </w:p>
    <w:p>
      <w:r>
        <w:t>🩺 Nursing Action: A well-nourished child grows and then masters skills on schedule</w:t>
      </w:r>
    </w:p>
    <w:p>
      <w:r>
        <w:t>❌ Why Not Others: (a) Growth replaces the need for development — not the best response for this situation; (c) Development can occur without any growth — not the best response for this situation; (d) They are unrelated processes — not the best response for this situation.</w:t>
      </w:r>
    </w:p>
    <w:p>
      <w:r>
        <w:t>⚡ 5-Second Recall: Growth and development go together</w:t>
      </w:r>
    </w:p>
    <w:p>
      <w:r>
        <w:t>Question: The nurse demonstrates correct understanding of measurability of growth by identifying which response as appropriate?</w:t>
      </w:r>
    </w:p>
    <w:p>
      <w:r>
        <w:t>(a) Assessed only by parents' opinion</w:t>
      </w:r>
    </w:p>
    <w:p>
      <w:r>
        <w:t>(b) Measured objectively with tools such as scales and tapes</w:t>
      </w:r>
    </w:p>
    <w:p>
      <w:r>
        <w:t>(c) Observed only through behavior</w:t>
      </w:r>
    </w:p>
    <w:p>
      <w:r>
        <w:t>(d) Judged by the child's mood</w:t>
      </w:r>
    </w:p>
    <w:p>
      <w:r>
        <w:t>Answer: b</w:t>
      </w:r>
    </w:p>
    <w:p>
      <w:r>
        <w:t>Solution: ✅ Correct Answer: b. Measured objectively with tools such as scales and tapes.</w:t>
      </w:r>
    </w:p>
    <w:p>
      <w:r>
        <w:t>🧠 Clinical Rationale: Growth is measurable (weight, length, head circumference), while development is observed through behavior and skills</w:t>
      </w:r>
    </w:p>
    <w:p>
      <w:r>
        <w:t>🩺 Nursing Action: Use standardized instruments and growth charts for measurement</w:t>
      </w:r>
    </w:p>
    <w:p>
      <w:r>
        <w:t>❌ Why Not Others: (a) Assessed only by parents' opinion — not the best response for this situation; (c) Observed only through behavior — not the best response for this situation; (d) Judged by the child's mood — not the best response for this situation.</w:t>
      </w:r>
    </w:p>
    <w:p>
      <w:r>
        <w:t>⚡ 5-Second Recall: Growth is measurable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