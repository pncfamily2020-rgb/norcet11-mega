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structure passes through the diaphragm at the level of T8?</w:t>
      </w:r>
    </w:p>
    <w:p>
      <w:r>
        <w:t>(a) Thoracic duct</w:t>
      </w:r>
    </w:p>
    <w:p>
      <w:r>
        <w:t>(b) Aorta</w:t>
      </w:r>
    </w:p>
    <w:p>
      <w:r>
        <w:t>(c) Esophagus</w:t>
      </w:r>
    </w:p>
    <w:p>
      <w:r>
        <w:t>(d) Inferior vena cava (IVC)</w:t>
      </w:r>
    </w:p>
    <w:p>
      <w:r>
        <w:t>Answer: d</w:t>
      </w:r>
    </w:p>
    <w:p>
      <w:r>
        <w:t>Solution: ✅ Correct Answer: d. Inferior vena cava (IVC).</w:t>
      </w:r>
    </w:p>
    <w:p>
      <w:r>
        <w:t>🧠 Clinical Rationale: The IVC passes through the diaphragm at T8; the esophagus at T10 and the aorta at T12 — the '8, 10, 12' rule (IVC, esophagus, aorta)</w:t>
      </w:r>
    </w:p>
    <w:p>
      <w:r>
        <w:t>🔍 Key Clues: IVC = T8, esophagus = T10, aorta = T12</w:t>
      </w:r>
    </w:p>
    <w:p>
      <w:r>
        <w:t>🩺 Nursing Action: Recall the levels when interpreting chest X-rays and planning hiatus surgery</w:t>
      </w:r>
    </w:p>
    <w:p>
      <w:r>
        <w:t>❌ Why Not Others: (a) Thoracic duct — not the best response for this situation; (b) Aorta — not the best response for this situation; (c) Esophagus — not the best response for this situation.</w:t>
      </w:r>
    </w:p>
    <w:p>
      <w:r>
        <w:t>⚠️ Exam Trap: The esophagus is at T10 and the aorta at T12 — getting the three levels in order is the classic question</w:t>
      </w:r>
    </w:p>
    <w:p>
      <w:r>
        <w:t>🌟 PNC Exam Pearl: Mnemonic: '8 for IVC, 10 for esophagus, 12 for aorta'</w:t>
      </w:r>
    </w:p>
    <w:p>
      <w:r>
        <w:t>⚡ 5-Second Recall: IVC = T8 diaphragm opening</w:t>
      </w:r>
    </w:p>
    <w:p>
      <w:r>
        <w:t>Question: Which is the primary muscle of inspiration?</w:t>
      </w:r>
    </w:p>
    <w:p>
      <w:r>
        <w:t>(a) Diaphragm</w:t>
      </w:r>
    </w:p>
    <w:p>
      <w:r>
        <w:t>(b) External intercostals</w:t>
      </w:r>
    </w:p>
    <w:p>
      <w:r>
        <w:t>(c) Scalenes</w:t>
      </w:r>
    </w:p>
    <w:p>
      <w:r>
        <w:t>(d) Rectus abdominis</w:t>
      </w:r>
    </w:p>
    <w:p>
      <w:r>
        <w:t>Answer: a</w:t>
      </w:r>
    </w:p>
    <w:p>
      <w:r>
        <w:t>Solution: ✅ Correct Answer: a. Diaphragm.</w:t>
      </w:r>
    </w:p>
    <w:p>
      <w:r>
        <w:t>🧠 Clinical Rationale: The diaphragm is the main muscle of inspiration — its contraction flattens and enlarges the thoracic cavity, drawing air in</w:t>
      </w:r>
    </w:p>
    <w:p>
      <w:r>
        <w:t>🔍 Key Clues: Diaphragm = primary inspiratory muscle</w:t>
      </w:r>
    </w:p>
    <w:p>
      <w:r>
        <w:t>🩺 Nursing Action: Teach deep-breathing exercises that maximize diaphragmatic excursion after surgery</w:t>
      </w:r>
    </w:p>
    <w:p>
      <w:r>
        <w:t>❌ Why Not Others: (b) External intercostals — not the best response for this situation; (c) Scalenes — not the best response for this situation; (d) Rectus abdominis — not the best response for this situation.</w:t>
      </w:r>
    </w:p>
    <w:p>
      <w:r>
        <w:t>⚠️ Exam Trap: The intercostals assist breathing but the diaphragm does ~75% of the work of inspiration</w:t>
      </w:r>
    </w:p>
    <w:p>
      <w:r>
        <w:t>🌟 PNC Exam Pearl: Paralysis of the diaphragm (C3-C5 injury) requires ventilatory support</w:t>
      </w:r>
    </w:p>
    <w:p>
      <w:r>
        <w:t>⚡ 5-Second Recall: Diaphragm = chief inspiratory muscle</w:t>
      </w:r>
    </w:p>
    <w:p>
      <w:r>
        <w:t>Question: A patient has a stab wound to the left lower chest that may have injured the diaphragm. Which abdominal organ lies directly beneath the left diaphragm and is at risk?</w:t>
      </w:r>
    </w:p>
    <w:p>
      <w:r>
        <w:t>(a) Spleen and stomach</w:t>
      </w:r>
    </w:p>
    <w:p>
      <w:r>
        <w:t>(b) Bladder and rectum</w:t>
      </w:r>
    </w:p>
    <w:p>
      <w:r>
        <w:t>(c) Kidney only on the right side</w:t>
      </w:r>
    </w:p>
    <w:p>
      <w:r>
        <w:t>(d) Appendix and cecum</w:t>
      </w:r>
    </w:p>
    <w:p>
      <w:r>
        <w:t>Answer: a</w:t>
      </w:r>
    </w:p>
    <w:p>
      <w:r>
        <w:t>Solution: ✅ Correct Answer: a. Spleen and stomach.</w:t>
      </w:r>
    </w:p>
    <w:p>
      <w:r>
        <w:t>🧠 Clinical Rationale: The spleen and stomach lie immediately beneath the left diaphragm; penetrating injuries at the left lower chest can traverse the diaphragm and injure them</w:t>
      </w:r>
    </w:p>
    <w:p>
      <w:r>
        <w:t>🔍 Key Clues: Left diaphragm = spleen/stomach below</w:t>
      </w:r>
    </w:p>
    <w:p>
      <w:r>
        <w:t>🩺 Nursing Action: Assess for diaphragmatic injury (shoulder-tip pain, dyspnea, bowel sounds in the chest) and prepare for surgical evaluation</w:t>
      </w:r>
    </w:p>
    <w:p>
      <w:r>
        <w:t>❌ Why Not Others: (b) Bladder and rectum — not the best response for this situation; (c) Kidney only on the right side — not the best response for this situation; (d) Appendix and cecum — not the best response for this situation.</w:t>
      </w:r>
    </w:p>
    <w:p>
      <w:r>
        <w:t>⚠️ Exam Trap: The liver lies beneath the RIGHT diaphragm — left-sided injuries endanger the spleen and stomach</w:t>
      </w:r>
    </w:p>
    <w:p>
      <w:r>
        <w:t>🌟 PNC Exam Pearl: Kehr's sign (left shoulder pain) suggests diaphragmatic irritation from splenic injury</w:t>
      </w:r>
    </w:p>
    <w:p>
      <w:r>
        <w:t>⚡ 5-Second Recall: Left diaphragm → spleen risk</w:t>
      </w:r>
    </w:p>
    <w:p>
      <w:r>
        <w:t>Question: A patient asks the nurse about diaphragm anatomy and openings. Which response by the nurse is correct?</w:t>
      </w:r>
    </w:p>
    <w:p>
      <w:r>
        <w:t>(a) Thoracic duct</w:t>
      </w:r>
    </w:p>
    <w:p>
      <w:r>
        <w:t>(b) Esophagus</w:t>
      </w:r>
    </w:p>
    <w:p>
      <w:r>
        <w:t>(c) Aorta</w:t>
      </w:r>
    </w:p>
    <w:p>
      <w:r>
        <w:t>(d) Inferior vena cava (IVC)</w:t>
      </w:r>
    </w:p>
    <w:p>
      <w:r>
        <w:t>Answer: d</w:t>
      </w:r>
    </w:p>
    <w:p>
      <w:r>
        <w:t>Solution: ✅ Correct Answer: d. Inferior vena cava (IVC).</w:t>
      </w:r>
    </w:p>
    <w:p>
      <w:r>
        <w:t>🧠 Clinical Rationale: The IVC passes through the diaphragm at T8; the esophagus at T10 and the aorta at T12 — the '8, 10, 12' rule (IVC, esophagus, aorta)</w:t>
      </w:r>
    </w:p>
    <w:p>
      <w:r>
        <w:t>🩺 Nursing Action: Recall the levels when interpreting chest X-rays and planning hiatus surgery</w:t>
      </w:r>
    </w:p>
    <w:p>
      <w:r>
        <w:t>❌ Why Not Others: (a) Thoracic duct — not the best response for this situation; (b) Esophagus — not the best response for this situation; (c) Aorta — not the best response for this situation.</w:t>
      </w:r>
    </w:p>
    <w:p>
      <w:r>
        <w:t>⚠️ Exam Trap: The esophagus is at T10 and the aorta at T12 — getting the three levels in order is the classic question</w:t>
      </w:r>
    </w:p>
    <w:p>
      <w:r>
        <w:t>⚡ 5-Second Recall: IVC = T8 diaphragm opening</w:t>
      </w:r>
    </w:p>
    <w:p>
      <w:r>
        <w:t>Question: A patient asks the nurse about diaphragm anatomy and openings. Which response by the nurse is correct?</w:t>
      </w:r>
    </w:p>
    <w:p>
      <w:r>
        <w:t>(a) Rectus abdominis</w:t>
      </w:r>
    </w:p>
    <w:p>
      <w:r>
        <w:t>(b) Diaphragm</w:t>
      </w:r>
    </w:p>
    <w:p>
      <w:r>
        <w:t>(c) Scalenes</w:t>
      </w:r>
    </w:p>
    <w:p>
      <w:r>
        <w:t>(d) External intercostals</w:t>
      </w:r>
    </w:p>
    <w:p>
      <w:r>
        <w:t>Answer: b</w:t>
      </w:r>
    </w:p>
    <w:p>
      <w:r>
        <w:t>Solution: ✅ Correct Answer: b. Diaphragm.</w:t>
      </w:r>
    </w:p>
    <w:p>
      <w:r>
        <w:t>🧠 Clinical Rationale: The diaphragm is the main muscle of inspiration — its contraction flattens and enlarges the thoracic cavity, drawing air in</w:t>
      </w:r>
    </w:p>
    <w:p>
      <w:r>
        <w:t>🩺 Nursing Action: Teach deep-breathing exercises that maximize diaphragmatic excursion after surgery</w:t>
      </w:r>
    </w:p>
    <w:p>
      <w:r>
        <w:t>❌ Why Not Others: (a) Rectus abdominis — not the best response for this situation; (c) Scalenes — not the best response for this situation; (d) External intercostals — not the best response for this situation.</w:t>
      </w:r>
    </w:p>
    <w:p>
      <w:r>
        <w:t>⚠️ Exam Trap: The intercostals assist breathing but the diaphragm does ~75% of the work of inspiration</w:t>
      </w:r>
    </w:p>
    <w:p>
      <w:r>
        <w:t>⚡ 5-Second Recall: Diaphragm = chief inspiratory muscle</w:t>
      </w:r>
    </w:p>
    <w:p>
      <w:r>
        <w:t>Question: The nurse is teaching a patient about diaphragm anatomy and openings. Which statement by the patient indicates correct understanding?</w:t>
      </w:r>
    </w:p>
    <w:p>
      <w:r>
        <w:t>(a) Bladder and rectum</w:t>
      </w:r>
    </w:p>
    <w:p>
      <w:r>
        <w:t>(b) Appendix and cecum</w:t>
      </w:r>
    </w:p>
    <w:p>
      <w:r>
        <w:t>(c) Kidney only on the right side</w:t>
      </w:r>
    </w:p>
    <w:p>
      <w:r>
        <w:t>(d) Spleen and stomach</w:t>
      </w:r>
    </w:p>
    <w:p>
      <w:r>
        <w:t>Answer: d</w:t>
      </w:r>
    </w:p>
    <w:p>
      <w:r>
        <w:t>Solution: ✅ Correct Answer: d. Spleen and stomach.</w:t>
      </w:r>
    </w:p>
    <w:p>
      <w:r>
        <w:t>🧠 Clinical Rationale: The spleen and stomach lie immediately beneath the left diaphragm; penetrating injuries at the left lower chest can traverse the diaphragm and injure them</w:t>
      </w:r>
    </w:p>
    <w:p>
      <w:r>
        <w:t>🩺 Nursing Action: Assess for diaphragmatic injury (shoulder-tip pain, dyspnea, bowel sounds in the chest) and prepare for surgical evaluation</w:t>
      </w:r>
    </w:p>
    <w:p>
      <w:r>
        <w:t>❌ Why Not Others: (a) Bladder and rectum — not the best response for this situation; (b) Appendix and cecum — not the best response for this situation; (c) Kidney only on the right side — not the best response for this situation.</w:t>
      </w:r>
    </w:p>
    <w:p>
      <w:r>
        <w:t>⚠️ Exam Trap: The liver lies beneath the RIGHT diaphragm — left-sided injuries endanger the spleen and stomach</w:t>
      </w:r>
    </w:p>
    <w:p>
      <w:r>
        <w:t>🌟 PNC Exam Pearl: Kehr's sign (left shoulder pain) suggests diaphragmatic irritation from splenic injury</w:t>
      </w:r>
    </w:p>
    <w:p>
      <w:r>
        <w:t>⚡ 5-Second Recall: Left diaphragm → spleen risk</w:t>
      </w:r>
    </w:p>
    <w:p>
      <w:r>
        <w:t>Question: Which statement about diaphragm anatomy and openings is correct?</w:t>
      </w:r>
    </w:p>
    <w:p>
      <w:r>
        <w:t>(a) Inferior vena cava (IVC)</w:t>
      </w:r>
    </w:p>
    <w:p>
      <w:r>
        <w:t>(b) Aorta</w:t>
      </w:r>
    </w:p>
    <w:p>
      <w:r>
        <w:t>(c) Esophagus</w:t>
      </w:r>
    </w:p>
    <w:p>
      <w:r>
        <w:t>(d) Thoracic duct</w:t>
      </w:r>
    </w:p>
    <w:p>
      <w:r>
        <w:t>Answer: a</w:t>
      </w:r>
    </w:p>
    <w:p>
      <w:r>
        <w:t>Solution: ✅ Correct Answer: a. Inferior vena cava (IVC).</w:t>
      </w:r>
    </w:p>
    <w:p>
      <w:r>
        <w:t>🧠 Clinical Rationale: The IVC passes through the diaphragm at T8; the esophagus at T10 and the aorta at T12 — the '8, 10, 12' rule (IVC, esophagus, aorta)</w:t>
      </w:r>
    </w:p>
    <w:p>
      <w:r>
        <w:t>🩺 Nursing Action: Recall the levels when interpreting chest X-rays and planning hiatus surgery</w:t>
      </w:r>
    </w:p>
    <w:p>
      <w:r>
        <w:t>❌ Why Not Others: (b) Aorta — not the best response for this situation; (c) Esophagus — not the best response for this situation; (d) Thoracic duct — not the best response for this situation.</w:t>
      </w:r>
    </w:p>
    <w:p>
      <w:r>
        <w:t>⚡ 5-Second Recall: IVC = T8 diaphragm opening</w:t>
      </w:r>
    </w:p>
    <w:p>
      <w:r>
        <w:t>Question: Which statement about diaphragm anatomy and openings is correct?</w:t>
      </w:r>
    </w:p>
    <w:p>
      <w:r>
        <w:t>(a) Scalenes</w:t>
      </w:r>
    </w:p>
    <w:p>
      <w:r>
        <w:t>(b) Rectus abdominis</w:t>
      </w:r>
    </w:p>
    <w:p>
      <w:r>
        <w:t>(c) Diaphragm</w:t>
      </w:r>
    </w:p>
    <w:p>
      <w:r>
        <w:t>(d) External intercostals</w:t>
      </w:r>
    </w:p>
    <w:p>
      <w:r>
        <w:t>Answer: c</w:t>
      </w:r>
    </w:p>
    <w:p>
      <w:r>
        <w:t>Solution: ✅ Correct Answer: c. Diaphragm.</w:t>
      </w:r>
    </w:p>
    <w:p>
      <w:r>
        <w:t>🧠 Clinical Rationale: The diaphragm is the main muscle of inspiration — its contraction flattens and enlarges the thoracic cavity, drawing air in</w:t>
      </w:r>
    </w:p>
    <w:p>
      <w:r>
        <w:t>🩺 Nursing Action: Teach deep-breathing exercises that maximize diaphragmatic excursion after surgery</w:t>
      </w:r>
    </w:p>
    <w:p>
      <w:r>
        <w:t>❌ Why Not Others: (a) Scalenes — not the best response for this situation; (b) Rectus abdominis — not the best response for this situation; (d) External intercostals — not the best response for this situation.</w:t>
      </w:r>
    </w:p>
    <w:p>
      <w:r>
        <w:t>⚡ 5-Second Recall: Diaphragm = chief inspiratory muscle</w:t>
      </w:r>
    </w:p>
    <w:p>
      <w:r>
        <w:t>Question: A patient needing care for diaphragm anatomy and openings is admitted to the unit. Which nursing action should the nurse perform FIRST?</w:t>
      </w:r>
    </w:p>
    <w:p>
      <w:r>
        <w:t>(a) Spleen and stomach</w:t>
      </w:r>
    </w:p>
    <w:p>
      <w:r>
        <w:t>(b) Bladder and rectum</w:t>
      </w:r>
    </w:p>
    <w:p>
      <w:r>
        <w:t>(c) Appendix and cecum</w:t>
      </w:r>
    </w:p>
    <w:p>
      <w:r>
        <w:t>(d) Kidney only on the right side</w:t>
      </w:r>
    </w:p>
    <w:p>
      <w:r>
        <w:t>Answer: a</w:t>
      </w:r>
    </w:p>
    <w:p>
      <w:r>
        <w:t>Solution: ✅ Correct Answer: a. Spleen and stomach.</w:t>
      </w:r>
    </w:p>
    <w:p>
      <w:r>
        <w:t>🧠 Clinical Rationale: The spleen and stomach lie immediately beneath the left diaphragm; penetrating injuries at the left lower chest can traverse the diaphragm and injure them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diaphragmatic injury (shoulder-tip pain, dyspnea, bowel sounds in the chest) and prepare for surgical evaluation</w:t>
      </w:r>
    </w:p>
    <w:p>
      <w:r>
        <w:t>❌ Why Not Others: (b) Bladder and rectum — not the best response for this situation; (c) Appendix and cecum — not the best response for this situation; (d) Kidney only on the right side — not the best response for this situation.</w:t>
      </w:r>
    </w:p>
    <w:p>
      <w:r>
        <w:t>⚡ 5-Second Recall: Left diaphragm → spleen risk</w:t>
      </w:r>
    </w:p>
    <w:p>
      <w:r>
        <w:t>Question: The nurse is caring for a patient with diaphragm anatomy and openings. Which response is most appropriate?</w:t>
      </w:r>
    </w:p>
    <w:p>
      <w:r>
        <w:t>(a) Inferior vena cava (IVC)</w:t>
      </w:r>
    </w:p>
    <w:p>
      <w:r>
        <w:t>(b) Esophagus</w:t>
      </w:r>
    </w:p>
    <w:p>
      <w:r>
        <w:t>(c) Thoracic duct</w:t>
      </w:r>
    </w:p>
    <w:p>
      <w:r>
        <w:t>(d) Aorta</w:t>
      </w:r>
    </w:p>
    <w:p>
      <w:r>
        <w:t>Answer: a</w:t>
      </w:r>
    </w:p>
    <w:p>
      <w:r>
        <w:t>Solution: ✅ Correct Answer: a. Inferior vena cava (IVC).</w:t>
      </w:r>
    </w:p>
    <w:p>
      <w:r>
        <w:t>🧠 Clinical Rationale: The IVC passes through the diaphragm at T8; the esophagus at T10 and the aorta at T12 — the '8, 10, 12' rule (IVC, esophagus, aorta)</w:t>
      </w:r>
    </w:p>
    <w:p>
      <w:r>
        <w:t>🩺 Nursing Action: Recall the levels when interpreting chest X-rays and planning hiatus surgery</w:t>
      </w:r>
    </w:p>
    <w:p>
      <w:r>
        <w:t>❌ Why Not Others: (b) Esophagus — not the best response for this situation; (c) Thoracic duct — not the best response for this situation; (d) Aorta — not the best response for this situation.</w:t>
      </w:r>
    </w:p>
    <w:p>
      <w:r>
        <w:t>⚡ 5-Second Recall: IVC = T8 diaphragm opening</w:t>
      </w:r>
    </w:p>
    <w:p>
      <w:r>
        <w:t>Question: The nurse is caring for a patient with diaphragm anatomy and openings. Which response is most appropriate?</w:t>
      </w:r>
    </w:p>
    <w:p>
      <w:r>
        <w:t>(a) Diaphragm</w:t>
      </w:r>
    </w:p>
    <w:p>
      <w:r>
        <w:t>(b) Rectus abdominis</w:t>
      </w:r>
    </w:p>
    <w:p>
      <w:r>
        <w:t>(c) Scalenes</w:t>
      </w:r>
    </w:p>
    <w:p>
      <w:r>
        <w:t>(d) External intercostals</w:t>
      </w:r>
    </w:p>
    <w:p>
      <w:r>
        <w:t>Answer: a</w:t>
      </w:r>
    </w:p>
    <w:p>
      <w:r>
        <w:t>Solution: ✅ Correct Answer: a. Diaphragm.</w:t>
      </w:r>
    </w:p>
    <w:p>
      <w:r>
        <w:t>🧠 Clinical Rationale: The diaphragm is the main muscle of inspiration — its contraction flattens and enlarges the thoracic cavity, drawing air in</w:t>
      </w:r>
    </w:p>
    <w:p>
      <w:r>
        <w:t>🩺 Nursing Action: Teach deep-breathing exercises that maximize diaphragmatic excursion after surgery</w:t>
      </w:r>
    </w:p>
    <w:p>
      <w:r>
        <w:t>❌ Why Not Others: (b) Rectus abdominis — not the best response for this situation; (c) Scalenes — not the best response for this situation; (d) External intercostals — not the best response for this situation.</w:t>
      </w:r>
    </w:p>
    <w:p>
      <w:r>
        <w:t>⚡ 5-Second Recall: Diaphragm = chief inspiratory muscle</w:t>
      </w:r>
    </w:p>
    <w:p>
      <w:r>
        <w:t>Question: Which assessment finding in a patient with diaphragm anatomy and openings is MOST concerning and requires immediate follow-up?</w:t>
      </w:r>
    </w:p>
    <w:p>
      <w:r>
        <w:t>(a) Spleen and stomach</w:t>
      </w:r>
    </w:p>
    <w:p>
      <w:r>
        <w:t>(b) Appendix and cecum</w:t>
      </w:r>
    </w:p>
    <w:p>
      <w:r>
        <w:t>(c) Bladder and rectum</w:t>
      </w:r>
    </w:p>
    <w:p>
      <w:r>
        <w:t>(d) Kidney only on the right side</w:t>
      </w:r>
    </w:p>
    <w:p>
      <w:r>
        <w:t>Answer: a</w:t>
      </w:r>
    </w:p>
    <w:p>
      <w:r>
        <w:t>Solution: ✅ Correct Answer: a. Spleen and stomach.</w:t>
      </w:r>
    </w:p>
    <w:p>
      <w:r>
        <w:t>🧠 Clinical Rationale: The spleen and stomach lie immediately beneath the left diaphragm; penetrating injuries at the left lower chest can traverse the diaphragm and injure them</w:t>
      </w:r>
    </w:p>
    <w:p>
      <w:r>
        <w:t>🔍 Key Clues: Left diaphragm = spleen/stomach below</w:t>
      </w:r>
    </w:p>
    <w:p>
      <w:r>
        <w:t>🩺 Nursing Action: Assess for diaphragmatic injury (shoulder-tip pain, dyspnea, bowel sounds in the chest) and prepare for surgical evaluation</w:t>
      </w:r>
    </w:p>
    <w:p>
      <w:r>
        <w:t>❌ Why Not Others: (b) Appendix and cecum — not the best response for this situation; (c) Bladder and rectum — not the best response for this situation; (d) Kidney only on the right side — not the best response for this situation.</w:t>
      </w:r>
    </w:p>
    <w:p>
      <w:r>
        <w:t>⚡ 5-Second Recall: Left diaphragm → spleen risk</w:t>
      </w:r>
    </w:p>
    <w:p>
      <w:r>
        <w:t>Question: The nurse demonstrates correct understanding of diaphragm anatomy and openings by identifying which response as appropriate?</w:t>
      </w:r>
    </w:p>
    <w:p>
      <w:r>
        <w:t>(a) Aorta</w:t>
      </w:r>
    </w:p>
    <w:p>
      <w:r>
        <w:t>(b) Esophagus</w:t>
      </w:r>
    </w:p>
    <w:p>
      <w:r>
        <w:t>(c) Thoracic duct</w:t>
      </w:r>
    </w:p>
    <w:p>
      <w:r>
        <w:t>(d) Inferior vena cava (IVC)</w:t>
      </w:r>
    </w:p>
    <w:p>
      <w:r>
        <w:t>Answer: d</w:t>
      </w:r>
    </w:p>
    <w:p>
      <w:r>
        <w:t>Solution: ✅ Correct Answer: d. Inferior vena cava (IVC).</w:t>
      </w:r>
    </w:p>
    <w:p>
      <w:r>
        <w:t>🧠 Clinical Rationale: The IVC passes through the diaphragm at T8; the esophagus at T10 and the aorta at T12 — the '8, 10, 12' rule (IVC, esophagus, aorta)</w:t>
      </w:r>
    </w:p>
    <w:p>
      <w:r>
        <w:t>🩺 Nursing Action: Recall the levels when interpreting chest X-rays and planning hiatus surgery</w:t>
      </w:r>
    </w:p>
    <w:p>
      <w:r>
        <w:t>❌ Why Not Others: (a) Aorta — not the best response for this situation; (b) Esophagus — not the best response for this situation; (c) Thoracic duct — not the best response for this situation.</w:t>
      </w:r>
    </w:p>
    <w:p>
      <w:r>
        <w:t>⚡ 5-Second Recall: IVC = T8 diaphragm opening</w:t>
      </w:r>
    </w:p>
    <w:p>
      <w:r>
        <w:t>Question: The external intercostal muscles primarily function to?</w:t>
      </w:r>
    </w:p>
    <w:p>
      <w:r>
        <w:t>(a) Flex the spine</w:t>
      </w:r>
    </w:p>
    <w:p>
      <w:r>
        <w:t>(b) Depress the ribs during expiration</w:t>
      </w:r>
    </w:p>
    <w:p>
      <w:r>
        <w:t>(c) Elevate the ribs during inspiration</w:t>
      </w:r>
    </w:p>
    <w:p>
      <w:r>
        <w:t>(d) Constrict the bronchi</w:t>
      </w:r>
    </w:p>
    <w:p>
      <w:r>
        <w:t>Answer: c</w:t>
      </w:r>
    </w:p>
    <w:p>
      <w:r>
        <w:t>Solution: ✅ Correct Answer: c. Elevate the ribs during inspiration.</w:t>
      </w:r>
    </w:p>
    <w:p>
      <w:r>
        <w:t>🧠 Clinical Rationale: The external intercostals elevate the ribs, increasing thoracic dimensions during inspiration; the internal intercostals depress the ribs, aiding forced expiration</w:t>
      </w:r>
    </w:p>
    <w:p>
      <w:r>
        <w:t>🔍 Key Clues: External intercostals = inspiration (rib elevation)</w:t>
      </w:r>
    </w:p>
    <w:p>
      <w:r>
        <w:t>🩺 Nursing Action: Note intercostal retractions during respiratory assessment — they indicate increased work of breathing</w:t>
      </w:r>
    </w:p>
    <w:p>
      <w:r>
        <w:t>❌ Why Not Others: (a) Flex the spine — not the best response for this situation; (b) Depress the ribs during expiration — not the best response for this situation; (d) Constrict the bronchi — not the best response for this situation.</w:t>
      </w:r>
    </w:p>
    <w:p>
      <w:r>
        <w:t>⚠️ Exam Trap: The internal intercostals do the opposite (depression during expiration) — direction is the key contrast</w:t>
      </w:r>
    </w:p>
    <w:p>
      <w:r>
        <w:t>🌟 PNC Exam Pearl: Accessory muscles (SCM, scalenes) kick in during labored breathing</w:t>
      </w:r>
    </w:p>
    <w:p>
      <w:r>
        <w:t>⚡ 5-Second Recall: External = lift ribs (in)</w:t>
      </w:r>
    </w:p>
    <w:p>
      <w:r>
        <w:t>Question: A child with severe respiratory distress shows intercostal and subcostal retractions. These findings indicate?</w:t>
      </w:r>
    </w:p>
    <w:p>
      <w:r>
        <w:t>(a) Bronchial relaxation only</w:t>
      </w:r>
    </w:p>
    <w:p>
      <w:r>
        <w:t>(b) Complete muscle paralysis</w:t>
      </w:r>
    </w:p>
    <w:p>
      <w:r>
        <w:t>(c) Increased work of breathing with accessory muscle use</w:t>
      </w:r>
    </w:p>
    <w:p>
      <w:r>
        <w:t>(d) Normal resting breathing</w:t>
      </w:r>
    </w:p>
    <w:p>
      <w:r>
        <w:t>Answer: c</w:t>
      </w:r>
    </w:p>
    <w:p>
      <w:r>
        <w:t>Solution: ✅ Correct Answer: c. Increased work of breathing with accessory muscle use.</w:t>
      </w:r>
    </w:p>
    <w:p>
      <w:r>
        <w:t>🧠 Clinical Rationale: Retractions (drawing-in of intercostal and subcostal spaces) reflect increased work of breathing as accessory muscles are recruited against airway obstruction or stiff lungs</w:t>
      </w:r>
    </w:p>
    <w:p>
      <w:r>
        <w:t>🔍 Key Clues: Retractions = increased work of breathing</w:t>
      </w:r>
    </w:p>
    <w:p>
      <w:r>
        <w:t>🩺 Nursing Action: Assess respiratory rate, effort, oxygen saturation and auscultate for wheeze/crackles</w:t>
      </w:r>
    </w:p>
    <w:p>
      <w:r>
        <w:t>❌ Why Not Others: (a) Bronchial relaxation only — not the best response for this situation; (b) Complete muscle paralysis — not the best response for this situation; (d) Normal resting breathing — not the best response for this situation.</w:t>
      </w:r>
    </w:p>
    <w:p>
      <w:r>
        <w:t>⚠️ Exam Trap: Retractions are never normal — they signal respiratory distress requiring prompt assessment</w:t>
      </w:r>
    </w:p>
    <w:p>
      <w:r>
        <w:t>🌟 PNC Exam Pearl: Suprasternal and intercostal retractions in infants signal severe distress</w:t>
      </w:r>
    </w:p>
    <w:p>
      <w:r>
        <w:t>⚡ 5-Second Recall: Retractions = respiratory distress</w:t>
      </w:r>
    </w:p>
    <w:p>
      <w:r>
        <w:t>Question: The innermost intercostal muscle layer lies?</w:t>
      </w:r>
    </w:p>
    <w:p>
      <w:r>
        <w:t>(a) Within the abdomen</w:t>
      </w:r>
    </w:p>
    <w:p>
      <w:r>
        <w:t>(b) In the neck</w:t>
      </w:r>
    </w:p>
    <w:p>
      <w:r>
        <w:t>(c) Deep to the internal intercostals, adjacent to the pleura</w:t>
      </w:r>
    </w:p>
    <w:p>
      <w:r>
        <w:t>(d) Superficial to the external intercostals</w:t>
      </w:r>
    </w:p>
    <w:p>
      <w:r>
        <w:t>Answer: c</w:t>
      </w:r>
    </w:p>
    <w:p>
      <w:r>
        <w:t>Solution: ✅ Correct Answer: c. Deep to the internal intercostals, adjacent to the pleura.</w:t>
      </w:r>
    </w:p>
    <w:p>
      <w:r>
        <w:t>🧠 Clinical Rationale: The three intercostal layers from superficial to deep are external, internal and innermost — the innermost layer lies deep, near the pleura</w:t>
      </w:r>
    </w:p>
    <w:p>
      <w:r>
        <w:t>🔍 Key Clues: Intercostal layers: external → internal → innermost (superficial to deep)</w:t>
      </w:r>
    </w:p>
    <w:p>
      <w:r>
        <w:t>🩺 Nursing Action: Know the layers when considering chest tube placement between the ribs to avoid the neurovascular bundle</w:t>
      </w:r>
    </w:p>
    <w:p>
      <w:r>
        <w:t>❌ Why Not Others: (a) Within the abdomen — not the best response for this situation; (b) In the neck — not the best response for this situation; (d) Superficial to the external intercostals — not the best response for this situation.</w:t>
      </w:r>
    </w:p>
    <w:p>
      <w:r>
        <w:t>⚠️ Exam Trap: The neurovascular bundle runs between the internal and innermost layers — layer anatomy matters for procedures</w:t>
      </w:r>
    </w:p>
    <w:p>
      <w:r>
        <w:t>🌟 PNC Exam Pearl: Intercostal drains are placed superior to the rib to avoid the neurovascular bundle</w:t>
      </w:r>
    </w:p>
    <w:p>
      <w:r>
        <w:t>⚡ 5-Second Recall: Innermost intercostal = deepest layer</w:t>
      </w:r>
    </w:p>
    <w:p>
      <w:r>
        <w:t>Question: A patient asks the nurse about intercostal muscles. Which response by the nurse is correct?</w:t>
      </w:r>
    </w:p>
    <w:p>
      <w:r>
        <w:t>(a) Elevate the ribs during inspiration</w:t>
      </w:r>
    </w:p>
    <w:p>
      <w:r>
        <w:t>(b) Constrict the bronchi</w:t>
      </w:r>
    </w:p>
    <w:p>
      <w:r>
        <w:t>(c) Flex the spine</w:t>
      </w:r>
    </w:p>
    <w:p>
      <w:r>
        <w:t>(d) Depress the ribs during expiration</w:t>
      </w:r>
    </w:p>
    <w:p>
      <w:r>
        <w:t>Answer: a</w:t>
      </w:r>
    </w:p>
    <w:p>
      <w:r>
        <w:t>Solution: ✅ Correct Answer: a. Elevate the ribs during inspiration.</w:t>
      </w:r>
    </w:p>
    <w:p>
      <w:r>
        <w:t>🧠 Clinical Rationale: The external intercostals elevate the ribs, increasing thoracic dimensions during inspiration; the internal intercostals depress the ribs, aiding forced expiration</w:t>
      </w:r>
    </w:p>
    <w:p>
      <w:r>
        <w:t>🩺 Nursing Action: Note intercostal retractions during respiratory assessment — they indicate increased work of breathing</w:t>
      </w:r>
    </w:p>
    <w:p>
      <w:r>
        <w:t>❌ Why Not Others: (b) Constrict the bronchi — not the best response for this situation; (c) Flex the spine — not the best response for this situation; (d) Depress the ribs during expiration — not the best response for this situation.</w:t>
      </w:r>
    </w:p>
    <w:p>
      <w:r>
        <w:t>⚠️ Exam Trap: The internal intercostals do the opposite (depression during expiration) — direction is the key contrast</w:t>
      </w:r>
    </w:p>
    <w:p>
      <w:r>
        <w:t>⚡ 5-Second Recall: External = lift ribs (in)</w:t>
      </w:r>
    </w:p>
    <w:p>
      <w:r>
        <w:t>Question: The nurse is teaching a patient about intercostal muscles. Which statement by the patient indicates correct understanding?</w:t>
      </w:r>
    </w:p>
    <w:p>
      <w:r>
        <w:t>(a) Increased work of breathing with accessory muscle use</w:t>
      </w:r>
    </w:p>
    <w:p>
      <w:r>
        <w:t>(b) Bronchial relaxation only</w:t>
      </w:r>
    </w:p>
    <w:p>
      <w:r>
        <w:t>(c) Complete muscle paralysis</w:t>
      </w:r>
    </w:p>
    <w:p>
      <w:r>
        <w:t>(d) Normal resting breathing</w:t>
      </w:r>
    </w:p>
    <w:p>
      <w:r>
        <w:t>Answer: a</w:t>
      </w:r>
    </w:p>
    <w:p>
      <w:r>
        <w:t>Solution: ✅ Correct Answer: a. Increased work of breathing with accessory muscle use.</w:t>
      </w:r>
    </w:p>
    <w:p>
      <w:r>
        <w:t>🧠 Clinical Rationale: Retractions (drawing-in of intercostal and subcostal spaces) reflect increased work of breathing as accessory muscles are recruited against airway obstruction or stiff lungs</w:t>
      </w:r>
    </w:p>
    <w:p>
      <w:r>
        <w:t>🩺 Nursing Action: Assess respiratory rate, effort, oxygen saturation and auscultate for wheeze/crackles</w:t>
      </w:r>
    </w:p>
    <w:p>
      <w:r>
        <w:t>❌ Why Not Others: (b) Bronchial relaxation only — not the best response for this situation; (c) Complete muscle paralysis — not the best response for this situation; (d) Normal resting breathing — not the best response for this situation.</w:t>
      </w:r>
    </w:p>
    <w:p>
      <w:r>
        <w:t>⚠️ Exam Trap: Retractions are never normal — they signal respiratory distress requiring prompt assessment</w:t>
      </w:r>
    </w:p>
    <w:p>
      <w:r>
        <w:t>🌟 PNC Exam Pearl: Suprasternal and intercostal retractions in infants signal severe distress</w:t>
      </w:r>
    </w:p>
    <w:p>
      <w:r>
        <w:t>⚡ 5-Second Recall: Retractions = respiratory distress</w:t>
      </w:r>
    </w:p>
    <w:p>
      <w:r>
        <w:t>Question: A patient asks the nurse about intercostal muscles. Which response by the nurse is correct?</w:t>
      </w:r>
    </w:p>
    <w:p>
      <w:r>
        <w:t>(a) Superficial to the external intercostals</w:t>
      </w:r>
    </w:p>
    <w:p>
      <w:r>
        <w:t>(b) In the neck</w:t>
      </w:r>
    </w:p>
    <w:p>
      <w:r>
        <w:t>(c) Deep to the internal intercostals, adjacent to the pleura</w:t>
      </w:r>
    </w:p>
    <w:p>
      <w:r>
        <w:t>(d) Within the abdomen</w:t>
      </w:r>
    </w:p>
    <w:p>
      <w:r>
        <w:t>Answer: c</w:t>
      </w:r>
    </w:p>
    <w:p>
      <w:r>
        <w:t>Solution: ✅ Correct Answer: c. Deep to the internal intercostals, adjacent to the pleura.</w:t>
      </w:r>
    </w:p>
    <w:p>
      <w:r>
        <w:t>🧠 Clinical Rationale: The three intercostal layers from superficial to deep are external, internal and innermost — the innermost layer lies deep, near the pleura</w:t>
      </w:r>
    </w:p>
    <w:p>
      <w:r>
        <w:t>🩺 Nursing Action: Know the layers when considering chest tube placement between the ribs to avoid the neurovascular bundle</w:t>
      </w:r>
    </w:p>
    <w:p>
      <w:r>
        <w:t>❌ Why Not Others: (a) Superficial to the external intercostals — not the best response for this situation; (b) In the neck — not the best response for this situation; (d) Within the abdomen — not the best response for this situation.</w:t>
      </w:r>
    </w:p>
    <w:p>
      <w:r>
        <w:t>⚠️ Exam Trap: The neurovascular bundle runs between the internal and innermost layers — layer anatomy matters for procedures</w:t>
      </w:r>
    </w:p>
    <w:p>
      <w:r>
        <w:t>⚡ 5-Second Recall: Innermost intercostal = deepest layer</w:t>
      </w:r>
    </w:p>
    <w:p>
      <w:r>
        <w:t>Question: Which statement about intercostal muscles is correct?</w:t>
      </w:r>
    </w:p>
    <w:p>
      <w:r>
        <w:t>(a) Elevate the ribs during inspiration</w:t>
      </w:r>
    </w:p>
    <w:p>
      <w:r>
        <w:t>(b) Constrict the bronchi</w:t>
      </w:r>
    </w:p>
    <w:p>
      <w:r>
        <w:t>(c) Depress the ribs during expiration</w:t>
      </w:r>
    </w:p>
    <w:p>
      <w:r>
        <w:t>(d) Flex the spine</w:t>
      </w:r>
    </w:p>
    <w:p>
      <w:r>
        <w:t>Answer: a</w:t>
      </w:r>
    </w:p>
    <w:p>
      <w:r>
        <w:t>Solution: ✅ Correct Answer: a. Elevate the ribs during inspiration.</w:t>
      </w:r>
    </w:p>
    <w:p>
      <w:r>
        <w:t>🧠 Clinical Rationale: The external intercostals elevate the ribs, increasing thoracic dimensions during inspiration; the internal intercostals depress the ribs, aiding forced expiration</w:t>
      </w:r>
    </w:p>
    <w:p>
      <w:r>
        <w:t>🩺 Nursing Action: Note intercostal retractions during respiratory assessment — they indicate increased work of breathing</w:t>
      </w:r>
    </w:p>
    <w:p>
      <w:r>
        <w:t>❌ Why Not Others: (b) Constrict the bronchi — not the best response for this situation; (c) Depress the ribs during expiration — not the best response for this situation; (d) Flex the spine — not the best response for this situation.</w:t>
      </w:r>
    </w:p>
    <w:p>
      <w:r>
        <w:t>⚡ 5-Second Recall: External = lift ribs (in)</w:t>
      </w:r>
    </w:p>
    <w:p>
      <w:r>
        <w:t>Question: A patient needing care for intercostal muscles is admitted to the unit. Which nursing action should the nurse perform FIRST?</w:t>
      </w:r>
    </w:p>
    <w:p>
      <w:r>
        <w:t>(a) Bronchial relaxation only</w:t>
      </w:r>
    </w:p>
    <w:p>
      <w:r>
        <w:t>(b) Normal resting breathing</w:t>
      </w:r>
    </w:p>
    <w:p>
      <w:r>
        <w:t>(c) Increased work of breathing with accessory muscle use</w:t>
      </w:r>
    </w:p>
    <w:p>
      <w:r>
        <w:t>(d) Complete muscle paralysis</w:t>
      </w:r>
    </w:p>
    <w:p>
      <w:r>
        <w:t>Answer: c</w:t>
      </w:r>
    </w:p>
    <w:p>
      <w:r>
        <w:t>Solution: ✅ Correct Answer: c. Increased work of breathing with accessory muscle use.</w:t>
      </w:r>
    </w:p>
    <w:p>
      <w:r>
        <w:t>🧠 Clinical Rationale: Retractions (drawing-in of intercostal and subcostal spaces) reflect increased work of breathing as accessory muscles are recruited against airway obstruction or stiff lungs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respiratory rate, effort, oxygen saturation and auscultate for wheeze/crackles</w:t>
      </w:r>
    </w:p>
    <w:p>
      <w:r>
        <w:t>❌ Why Not Others: (a) Bronchial relaxation only — not the best response for this situation; (b) Normal resting breathing — not the best response for this situation; (d) Complete muscle paralysis — not the best response for this situation.</w:t>
      </w:r>
    </w:p>
    <w:p>
      <w:r>
        <w:t>⚡ 5-Second Recall: Retractions = respiratory distress</w:t>
      </w:r>
    </w:p>
    <w:p>
      <w:r>
        <w:t>Question: Which statement about intercostal muscles is correct?</w:t>
      </w:r>
    </w:p>
    <w:p>
      <w:r>
        <w:t>(a) Within the abdomen</w:t>
      </w:r>
    </w:p>
    <w:p>
      <w:r>
        <w:t>(b) In the neck</w:t>
      </w:r>
    </w:p>
    <w:p>
      <w:r>
        <w:t>(c) Deep to the internal intercostals, adjacent to the pleura</w:t>
      </w:r>
    </w:p>
    <w:p>
      <w:r>
        <w:t>(d) Superficial to the external intercostals</w:t>
      </w:r>
    </w:p>
    <w:p>
      <w:r>
        <w:t>Answer: c</w:t>
      </w:r>
    </w:p>
    <w:p>
      <w:r>
        <w:t>Solution: ✅ Correct Answer: c. Deep to the internal intercostals, adjacent to the pleura.</w:t>
      </w:r>
    </w:p>
    <w:p>
      <w:r>
        <w:t>🧠 Clinical Rationale: The three intercostal layers from superficial to deep are external, internal and innermost — the innermost layer lies deep, near the pleura</w:t>
      </w:r>
    </w:p>
    <w:p>
      <w:r>
        <w:t>🩺 Nursing Action: Know the layers when considering chest tube placement between the ribs to avoid the neurovascular bundle</w:t>
      </w:r>
    </w:p>
    <w:p>
      <w:r>
        <w:t>❌ Why Not Others: (a) Within the abdomen — not the best response for this situation; (b) In the neck — not the best response for this situation; (d) Superficial to the external intercostals — not the best response for this situation.</w:t>
      </w:r>
    </w:p>
    <w:p>
      <w:r>
        <w:t>⚡ 5-Second Recall: Innermost intercostal = deepest layer</w:t>
      </w:r>
    </w:p>
    <w:p>
      <w:r>
        <w:t>Question: The nurse is caring for a patient with intercostal muscles. Which response is most appropriate?</w:t>
      </w:r>
    </w:p>
    <w:p>
      <w:r>
        <w:t>(a) Depress the ribs during expiration</w:t>
      </w:r>
    </w:p>
    <w:p>
      <w:r>
        <w:t>(b) Constrict the bronchi</w:t>
      </w:r>
    </w:p>
    <w:p>
      <w:r>
        <w:t>(c) Elevate the ribs during inspiration</w:t>
      </w:r>
    </w:p>
    <w:p>
      <w:r>
        <w:t>(d) Flex the spine</w:t>
      </w:r>
    </w:p>
    <w:p>
      <w:r>
        <w:t>Answer: c</w:t>
      </w:r>
    </w:p>
    <w:p>
      <w:r>
        <w:t>Solution: ✅ Correct Answer: c. Elevate the ribs during inspiration.</w:t>
      </w:r>
    </w:p>
    <w:p>
      <w:r>
        <w:t>🧠 Clinical Rationale: The external intercostals elevate the ribs, increasing thoracic dimensions during inspiration; the internal intercostals depress the ribs, aiding forced expiration</w:t>
      </w:r>
    </w:p>
    <w:p>
      <w:r>
        <w:t>🩺 Nursing Action: Note intercostal retractions during respiratory assessment — they indicate increased work of breathing</w:t>
      </w:r>
    </w:p>
    <w:p>
      <w:r>
        <w:t>❌ Why Not Others: (a) Depress the ribs during expiration — not the best response for this situation; (b) Constrict the bronchi — not the best response for this situation; (d) Flex the spine — not the best response for this situation.</w:t>
      </w:r>
    </w:p>
    <w:p>
      <w:r>
        <w:t>⚡ 5-Second Recall: External = lift ribs (in)</w:t>
      </w:r>
    </w:p>
    <w:p>
      <w:r>
        <w:t>Question: Which assessment finding in a patient with intercostal muscles is MOST concerning and requires immediate follow-up?</w:t>
      </w:r>
    </w:p>
    <w:p>
      <w:r>
        <w:t>(a) Bronchial relaxation only</w:t>
      </w:r>
    </w:p>
    <w:p>
      <w:r>
        <w:t>(b) Normal resting breathing</w:t>
      </w:r>
    </w:p>
    <w:p>
      <w:r>
        <w:t>(c) Increased work of breathing with accessory muscle use</w:t>
      </w:r>
    </w:p>
    <w:p>
      <w:r>
        <w:t>(d) Complete muscle paralysis</w:t>
      </w:r>
    </w:p>
    <w:p>
      <w:r>
        <w:t>Answer: c</w:t>
      </w:r>
    </w:p>
    <w:p>
      <w:r>
        <w:t>Solution: ✅ Correct Answer: c. Increased work of breathing with accessory muscle use.</w:t>
      </w:r>
    </w:p>
    <w:p>
      <w:r>
        <w:t>🧠 Clinical Rationale: Retractions (drawing-in of intercostal and subcostal spaces) reflect increased work of breathing as accessory muscles are recruited against airway obstruction or stiff lungs</w:t>
      </w:r>
    </w:p>
    <w:p>
      <w:r>
        <w:t>🔍 Key Clues: Retractions = increased work of breathing</w:t>
      </w:r>
    </w:p>
    <w:p>
      <w:r>
        <w:t>🩺 Nursing Action: Assess respiratory rate, effort, oxygen saturation and auscultate for wheeze/crackles</w:t>
      </w:r>
    </w:p>
    <w:p>
      <w:r>
        <w:t>❌ Why Not Others: (a) Bronchial relaxation only — not the best response for this situation; (b) Normal resting breathing — not the best response for this situation; (d) Complete muscle paralysis — not the best response for this situation.</w:t>
      </w:r>
    </w:p>
    <w:p>
      <w:r>
        <w:t>⚡ 5-Second Recall: Retractions = respiratory distress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