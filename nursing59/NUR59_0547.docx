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omphalocele is?</w:t>
      </w:r>
    </w:p>
    <w:p>
      <w:r>
        <w:t>(a) Abdominal contents protruding without any covering next to the umbilicus</w:t>
      </w:r>
    </w:p>
    <w:p>
      <w:r>
        <w:t>(b) A skin tag on the abdomen</w:t>
      </w:r>
    </w:p>
    <w:p>
      <w:r>
        <w:t>(c) A normal umbilical hernia</w:t>
      </w:r>
    </w:p>
    <w:p>
      <w:r>
        <w:t>(d) Abdominal contents herniating through the umbilicus covered by a membrane (sac)</w:t>
      </w:r>
    </w:p>
    <w:p>
      <w:r>
        <w:t>Answer: d</w:t>
      </w:r>
    </w:p>
    <w:p>
      <w:r>
        <w:t>Solution: ✅ Correct Answer: d. Abdominal contents herniating through the umbilicus covered by a membrane (sac).</w:t>
      </w:r>
    </w:p>
    <w:p>
      <w:r>
        <w:t>🧠 Clinical Rationale: Omphalocele is a midline umbilical defect with a membrane-covered sac containing bowel (and sometimes liver); gastroschisis is the uncovered defect beside the umbilicus</w:t>
      </w:r>
    </w:p>
    <w:p>
      <w:r>
        <w:t>🔍 Key Clues: Omphalocele = membrane-covered umbilical sac</w:t>
      </w:r>
    </w:p>
    <w:p>
      <w:r>
        <w:t>🩺 Nursing Action: Cover the sac with sterile saline gauze and keep it moist</w:t>
      </w:r>
    </w:p>
    <w:p>
      <w:r>
        <w:t>❌ Why Not Others: (a) Abdominal contents protruding without any covering next to the umbilicus — not the best response for this situation; (b) A skin tag on the abdomen — not the best response for this situation; (c) A normal umbilical hernia — not the best response for this situation.</w:t>
      </w:r>
    </w:p>
    <w:p>
      <w:r>
        <w:t>⚠️ Exam Trap: Handle gently to prevent rupture and infection</w:t>
      </w:r>
    </w:p>
    <w:p>
      <w:r>
        <w:t>⚡ 5-Second Recall: Omphalocele = sac at the umbilicus</w:t>
      </w:r>
    </w:p>
    <w:p>
      <w:r>
        <w:t>Question: Gastroschisis differs from omphalocele in that gastroschisis?</w:t>
      </w:r>
    </w:p>
    <w:p>
      <w:r>
        <w:t>(a) Is a benign self-resolving skin condition</w:t>
      </w:r>
    </w:p>
    <w:p>
      <w:r>
        <w:t>(b) Always contains only the liver</w:t>
      </w:r>
    </w:p>
    <w:p>
      <w:r>
        <w:t>(c) Has bowel protruding through a defect beside the umbilicus with NO covering membrane</w:t>
      </w:r>
    </w:p>
    <w:p>
      <w:r>
        <w:t>(d) Never requires surgery</w:t>
      </w:r>
    </w:p>
    <w:p>
      <w:r>
        <w:t>Answer: c</w:t>
      </w:r>
    </w:p>
    <w:p>
      <w:r>
        <w:t>Solution: ✅ Correct Answer: c. Has bowel protruding through a defect beside the umbilicus with NO covering membrane.</w:t>
      </w:r>
    </w:p>
    <w:p>
      <w:r>
        <w:t>🧠 Clinical Rationale: Gastroschisis is a paraumbilical abdominal wall defect with uncovered bowel loops exposed to amniotic fluid — no membrane — while omphalocele is a covered midline sac</w:t>
      </w:r>
    </w:p>
    <w:p>
      <w:r>
        <w:t>🔍 Key Clues: Gastroschisis = no sac, beside the umbilicus</w:t>
      </w:r>
    </w:p>
    <w:p>
      <w:r>
        <w:t>🩺 Nursing Action: Cover exposed bowel immediately with sterile saline gauze or a sterile bag</w:t>
      </w:r>
    </w:p>
    <w:p>
      <w:r>
        <w:t>❌ Why Not Others: (a) Is a benign self-resolving skin condition — not the best response for this situation; (b) Always contains only the liver — not the best response for this situation; (d) Never requires surgery — not the best response for this situation.</w:t>
      </w:r>
    </w:p>
    <w:p>
      <w:r>
        <w:t>⚠️ Exam Trap: Protect from trauma, drying and infection</w:t>
      </w:r>
    </w:p>
    <w:p>
      <w:r>
        <w:t>⚡ 5-Second Recall: No membrane distinguishes gastroschisis</w:t>
      </w:r>
    </w:p>
    <w:p>
      <w:r>
        <w:t>Question: For a newborn with gastroschisis, the nurse immediately?</w:t>
      </w:r>
    </w:p>
    <w:p>
      <w:r>
        <w:t>(a) Pushing the bowel back into the abdomen</w:t>
      </w:r>
    </w:p>
    <w:p>
      <w:r>
        <w:t>(b) Bathing the bowel with plain water</w:t>
      </w:r>
    </w:p>
    <w:p>
      <w:r>
        <w:t>(c) Covers the exposed bowel with sterile saline-soaked gauze (or a sterile bag), keeps the baby NPO and prevents heat and fluid loss</w:t>
      </w:r>
    </w:p>
    <w:p>
      <w:r>
        <w:t>(d) Leaving the bowel exposed to air to dry</w:t>
      </w:r>
    </w:p>
    <w:p>
      <w:r>
        <w:t>Answer: c</w:t>
      </w:r>
    </w:p>
    <w:p>
      <w:r>
        <w:t>Solution: ✅ Correct Answer: c. Covers the exposed bowel with sterile saline-soaked gauze (or a sterile bag), keeps the baby NPO and prevents heat and fluid loss.</w:t>
      </w:r>
    </w:p>
    <w:p>
      <w:r>
        <w:t>🧠 Clinical Rationale: The exposed bowel must be kept moist and sterile, the baby NPO with NG decompression, and temperature and fluid balance maintained until surgery</w:t>
      </w:r>
    </w:p>
    <w:p>
      <w:r>
        <w:t>🔍 Key Clues: Cover bowel + NPO + warmth + fluids</w:t>
      </w:r>
    </w:p>
    <w:p>
      <w:r>
        <w:t>🩺 Nursing Action: Never attempt to reduce the bowel</w:t>
      </w:r>
    </w:p>
    <w:p>
      <w:r>
        <w:t>❌ Why Not Others: (a) Pushing the bowel back into the abdomen — not the best response for this situation; (b) Bathing the bowel with plain water — not the best response for this situation; (d) Leaving the bowel exposed to air to dry — not the best response for this situation.</w:t>
      </w:r>
    </w:p>
    <w:p>
      <w:r>
        <w:t>⚠️ Exam Trap: Position the baby to protect the sac/bowel</w:t>
      </w:r>
    </w:p>
    <w:p>
      <w:r>
        <w:t>⚡ 5-Second Recall: Protect the exposed bowel immediately</w:t>
      </w:r>
    </w:p>
    <w:p>
      <w:r>
        <w:t>Question: Both omphalocele and gastroschisis are managed with?</w:t>
      </w:r>
    </w:p>
    <w:p>
      <w:r>
        <w:t>(a) Surgical repair, often staged, after stabilization with fluid and temperature support</w:t>
      </w:r>
    </w:p>
    <w:p>
      <w:r>
        <w:t>(b) Delayed surgery for years in all cases</w:t>
      </w:r>
    </w:p>
    <w:p>
      <w:r>
        <w:t>(c) No treatment at all</w:t>
      </w:r>
    </w:p>
    <w:p>
      <w:r>
        <w:t>(d) Herbal applications only</w:t>
      </w:r>
    </w:p>
    <w:p>
      <w:r>
        <w:t>Answer: a</w:t>
      </w:r>
    </w:p>
    <w:p>
      <w:r>
        <w:t>Solution: ✅ Correct Answer: a. Surgical repair, often staged, after stabilization with fluid and temperature support.</w:t>
      </w:r>
    </w:p>
    <w:p>
      <w:r>
        <w:t>🧠 Clinical Rationale: Both defects need surgical closure, which may be staged when the abdominal cavity is small, after stabilization</w:t>
      </w:r>
    </w:p>
    <w:p>
      <w:r>
        <w:t>🔍 Key Clues: Surgery (often staged) after stabilization</w:t>
      </w:r>
    </w:p>
    <w:p>
      <w:r>
        <w:t>🩺 Nursing Action: Monitor for infection and feeding intolerance postoperatively</w:t>
      </w:r>
    </w:p>
    <w:p>
      <w:r>
        <w:t>❌ Why Not Others: (b) Delayed surgery for years in all cases — not the best response for this situation; (c) No treatment at all — not the best response for this situation; (d) Herbal applications only — not the best response for this situation.</w:t>
      </w:r>
    </w:p>
    <w:p>
      <w:r>
        <w:t>⚠️ Exam Trap: Long-term follow-up for feeding and growth</w:t>
      </w:r>
    </w:p>
    <w:p>
      <w:r>
        <w:t>⚡ 5-Second Recall: Surgery after stabilization</w:t>
      </w:r>
    </w:p>
    <w:p>
      <w:r>
        <w:t>Question: Why are abdominal wall defects at high risk of infection?</w:t>
      </w:r>
    </w:p>
    <w:p>
      <w:r>
        <w:t>(a) Exposed or sac-covered bowel can become infected and perforate without strict sterile care</w:t>
      </w:r>
    </w:p>
    <w:p>
      <w:r>
        <w:t>(b) Antibiotics are always unnecessary</w:t>
      </w:r>
    </w:p>
    <w:p>
      <w:r>
        <w:t>(c) Only the skin surface is involved</w:t>
      </w:r>
    </w:p>
    <w:p>
      <w:r>
        <w:t>(d) They have no contact with the environment</w:t>
      </w:r>
    </w:p>
    <w:p>
      <w:r>
        <w:t>Answer: a</w:t>
      </w:r>
    </w:p>
    <w:p>
      <w:r>
        <w:t>Solution: ✅ Correct Answer: a. Exposed or sac-covered bowel can become infected and perforate without strict sterile care.</w:t>
      </w:r>
    </w:p>
    <w:p>
      <w:r>
        <w:t>🧠 Clinical Rationale: The bowel is exposed (or thinly covered) to the environment, so sterile coverings, aseptic handling and prompt surgery prevent peritonitis and sepsis</w:t>
      </w:r>
    </w:p>
    <w:p>
      <w:r>
        <w:t>🔍 Key Clues: Sterile covering + asepsis prevent infection</w:t>
      </w:r>
    </w:p>
    <w:p>
      <w:r>
        <w:t>🩺 Nursing Action: Change moist dressings with sterile technique</w:t>
      </w:r>
    </w:p>
    <w:p>
      <w:r>
        <w:t>❌ Why Not Others: (b) Antibiotics are always unnecessary — not the best response for this situation; (c) Only the skin surface is involved — not the best response for this situation; (d) They have no contact with the environment — not the best response for this situation.</w:t>
      </w:r>
    </w:p>
    <w:p>
      <w:r>
        <w:t>⚠️ Exam Trap: Watch for signs of peritonitis or bowel compromise</w:t>
      </w:r>
    </w:p>
    <w:p>
      <w:r>
        <w:t>⚡ 5-Second Recall: Protect against infection</w:t>
      </w:r>
    </w:p>
    <w:p>
      <w:r>
        <w:t>Question: The nurse is teaching the parent about omphalocele features. Which statement by the parent indicates correct understanding?</w:t>
      </w:r>
    </w:p>
    <w:p>
      <w:r>
        <w:t>(a) A normal umbilical hernia</w:t>
      </w:r>
    </w:p>
    <w:p>
      <w:r>
        <w:t>(b) A skin tag on the abdomen</w:t>
      </w:r>
    </w:p>
    <w:p>
      <w:r>
        <w:t>(c) Abdominal contents herniating through the umbilicus covered by a membrane (sac)</w:t>
      </w:r>
    </w:p>
    <w:p>
      <w:r>
        <w:t>(d) Abdominal contents protruding without any covering next to the umbilicus</w:t>
      </w:r>
    </w:p>
    <w:p>
      <w:r>
        <w:t>Answer: c</w:t>
      </w:r>
    </w:p>
    <w:p>
      <w:r>
        <w:t>Solution: ✅ Correct Answer: c. Abdominal contents herniating through the umbilicus covered by a membrane (sac).</w:t>
      </w:r>
    </w:p>
    <w:p>
      <w:r>
        <w:t>🧠 Clinical Rationale: Omphalocele is a midline umbilical defect with a membrane-covered sac containing bowel (and sometimes liver); gastroschisis is the uncovered defect beside the umbilicus</w:t>
      </w:r>
    </w:p>
    <w:p>
      <w:r>
        <w:t>🩺 Nursing Action: Cover the sac with sterile saline gauze and keep it moist</w:t>
      </w:r>
    </w:p>
    <w:p>
      <w:r>
        <w:t>❌ Why Not Others: (a) A normal umbilical hernia — not the best response for this situation; (b) A skin tag on the abdomen — not the best response for this situation; (d) Abdominal contents protruding without any covering next to the umbilicus — not the best response for this situation.</w:t>
      </w:r>
    </w:p>
    <w:p>
      <w:r>
        <w:t>⚠️ Exam Trap: Handle gently to prevent rupture and infection</w:t>
      </w:r>
    </w:p>
    <w:p>
      <w:r>
        <w:t>⚡ 5-Second Recall: Omphalocele = sac at the umbilicus</w:t>
      </w:r>
    </w:p>
    <w:p>
      <w:r>
        <w:t>Question: The nurse is teaching the parent about gastroschisis features. Which statement by the parent indicates correct understanding?</w:t>
      </w:r>
    </w:p>
    <w:p>
      <w:r>
        <w:t>(a) Is a benign self-resolving skin condition</w:t>
      </w:r>
    </w:p>
    <w:p>
      <w:r>
        <w:t>(b) Never requires surgery</w:t>
      </w:r>
    </w:p>
    <w:p>
      <w:r>
        <w:t>(c) Always contains only the liver</w:t>
      </w:r>
    </w:p>
    <w:p>
      <w:r>
        <w:t>(d) Has bowel protruding through a defect beside the umbilicus with NO covering membrane</w:t>
      </w:r>
    </w:p>
    <w:p>
      <w:r>
        <w:t>Answer: d</w:t>
      </w:r>
    </w:p>
    <w:p>
      <w:r>
        <w:t>Solution: ✅ Correct Answer: d. Has bowel protruding through a defect beside the umbilicus with NO covering membrane.</w:t>
      </w:r>
    </w:p>
    <w:p>
      <w:r>
        <w:t>🧠 Clinical Rationale: Gastroschisis is a paraumbilical abdominal wall defect with uncovered bowel loops exposed to amniotic fluid — no membrane — while omphalocele is a covered midline sac</w:t>
      </w:r>
    </w:p>
    <w:p>
      <w:r>
        <w:t>🩺 Nursing Action: Cover exposed bowel immediately with sterile saline gauze or a sterile bag</w:t>
      </w:r>
    </w:p>
    <w:p>
      <w:r>
        <w:t>❌ Why Not Others: (a) Is a benign self-resolving skin condition — not the best response for this situation; (b) Never requires surgery — not the best response for this situation; (c) Always contains only the liver — not the best response for this situation.</w:t>
      </w:r>
    </w:p>
    <w:p>
      <w:r>
        <w:t>⚠️ Exam Trap: Protect from trauma, drying and infection</w:t>
      </w:r>
    </w:p>
    <w:p>
      <w:r>
        <w:t>⚡ 5-Second Recall: No membrane distinguishes gastroschisis</w:t>
      </w:r>
    </w:p>
    <w:p>
      <w:r>
        <w:t>Question: The nurse is teaching the parent about immediate care for exposed bowel. Which statement by the parent indicates correct understanding?</w:t>
      </w:r>
    </w:p>
    <w:p>
      <w:r>
        <w:t>(a) Bathing the bowel with plain water</w:t>
      </w:r>
    </w:p>
    <w:p>
      <w:r>
        <w:t>(b) Leaving the bowel exposed to air to dry</w:t>
      </w:r>
    </w:p>
    <w:p>
      <w:r>
        <w:t>(c) Covers the exposed bowel with sterile saline-soaked gauze (or a sterile bag), keeps the baby NPO and prevents heat and fluid loss</w:t>
      </w:r>
    </w:p>
    <w:p>
      <w:r>
        <w:t>(d) Pushing the bowel back into the abdomen</w:t>
      </w:r>
    </w:p>
    <w:p>
      <w:r>
        <w:t>Answer: c</w:t>
      </w:r>
    </w:p>
    <w:p>
      <w:r>
        <w:t>Solution: ✅ Correct Answer: c. Covers the exposed bowel with sterile saline-soaked gauze (or a sterile bag), keeps the baby NPO and prevents heat and fluid loss.</w:t>
      </w:r>
    </w:p>
    <w:p>
      <w:r>
        <w:t>🧠 Clinical Rationale: The exposed bowel must be kept moist and sterile, the baby NPO with NG decompression, and temperature and fluid balance maintained until surgery</w:t>
      </w:r>
    </w:p>
    <w:p>
      <w:r>
        <w:t>🩺 Nursing Action: Never attempt to reduce the bowel</w:t>
      </w:r>
    </w:p>
    <w:p>
      <w:r>
        <w:t>❌ Why Not Others: (a) Bathing the bowel with plain water — not the best response for this situation; (b) Leaving the bowel exposed to air to dry — not the best response for this situation; (d) Pushing the bowel back into the abdomen — not the best response for this situation.</w:t>
      </w:r>
    </w:p>
    <w:p>
      <w:r>
        <w:t>⚠️ Exam Trap: Position the baby to protect the sac/bowel</w:t>
      </w:r>
    </w:p>
    <w:p>
      <w:r>
        <w:t>⚡ 5-Second Recall: Protect the exposed bowel immediately</w:t>
      </w:r>
    </w:p>
    <w:p>
      <w:r>
        <w:t>Question: The nurse is teaching the parent about omphalocele vs gastroschisis surgery. Which statement by the parent indicates correct understanding?</w:t>
      </w:r>
    </w:p>
    <w:p>
      <w:r>
        <w:t>(a) Delayed surgery for years in all cases</w:t>
      </w:r>
    </w:p>
    <w:p>
      <w:r>
        <w:t>(b) No treatment at all</w:t>
      </w:r>
    </w:p>
    <w:p>
      <w:r>
        <w:t>(c) Herbal applications only</w:t>
      </w:r>
    </w:p>
    <w:p>
      <w:r>
        <w:t>(d) Surgical repair, often staged, after stabilization with fluid and temperature support</w:t>
      </w:r>
    </w:p>
    <w:p>
      <w:r>
        <w:t>Answer: d</w:t>
      </w:r>
    </w:p>
    <w:p>
      <w:r>
        <w:t>Solution: ✅ Correct Answer: d. Surgical repair, often staged, after stabilization with fluid and temperature support.</w:t>
      </w:r>
    </w:p>
    <w:p>
      <w:r>
        <w:t>🧠 Clinical Rationale: Both defects need surgical closure, which may be staged when the abdominal cavity is small, after stabilization</w:t>
      </w:r>
    </w:p>
    <w:p>
      <w:r>
        <w:t>🩺 Nursing Action: Monitor for infection and feeding intolerance postoperatively</w:t>
      </w:r>
    </w:p>
    <w:p>
      <w:r>
        <w:t>❌ Why Not Others: (a) Delayed surgery for years in all cases — not the best response for this situation; (b) No treatment at all — not the best response for this situation; (c) Herbal applications only — not the best response for this situation.</w:t>
      </w:r>
    </w:p>
    <w:p>
      <w:r>
        <w:t>⚠️ Exam Trap: Long-term follow-up for feeding and growth</w:t>
      </w:r>
    </w:p>
    <w:p>
      <w:r>
        <w:t>⚡ 5-Second Recall: Surgery after stabilization</w:t>
      </w:r>
    </w:p>
    <w:p>
      <w:r>
        <w:t>Question: The nurse is teaching the parent about infection risk in abdominal wall defects. Which statement by the parent indicates correct understanding?</w:t>
      </w:r>
    </w:p>
    <w:p>
      <w:r>
        <w:t>(a) Antibiotics are always unnecessary</w:t>
      </w:r>
    </w:p>
    <w:p>
      <w:r>
        <w:t>(b) Only the skin surface is involved</w:t>
      </w:r>
    </w:p>
    <w:p>
      <w:r>
        <w:t>(c) They have no contact with the environment</w:t>
      </w:r>
    </w:p>
    <w:p>
      <w:r>
        <w:t>(d) Exposed or sac-covered bowel can become infected and perforate without strict sterile care</w:t>
      </w:r>
    </w:p>
    <w:p>
      <w:r>
        <w:t>Answer: d</w:t>
      </w:r>
    </w:p>
    <w:p>
      <w:r>
        <w:t>Solution: ✅ Correct Answer: d. Exposed or sac-covered bowel can become infected and perforate without strict sterile care.</w:t>
      </w:r>
    </w:p>
    <w:p>
      <w:r>
        <w:t>🧠 Clinical Rationale: The bowel is exposed (or thinly covered) to the environment, so sterile coverings, aseptic handling and prompt surgery prevent peritonitis and sepsis</w:t>
      </w:r>
    </w:p>
    <w:p>
      <w:r>
        <w:t>🩺 Nursing Action: Change moist dressings with sterile technique</w:t>
      </w:r>
    </w:p>
    <w:p>
      <w:r>
        <w:t>❌ Why Not Others: (a) Antibiotics are always unnecessary — not the best response for this situation; (b) Only the skin surface is involved — not the best response for this situation; (c) They have no contact with the environment — not the best response for this situation.</w:t>
      </w:r>
    </w:p>
    <w:p>
      <w:r>
        <w:t>⚠️ Exam Trap: Watch for signs of peritonitis or bowel compromise</w:t>
      </w:r>
    </w:p>
    <w:p>
      <w:r>
        <w:t>⚡ 5-Second Recall: Protect against infection</w:t>
      </w:r>
    </w:p>
    <w:p>
      <w:r>
        <w:t>Question: A child needing care for omphalocele features is admitted to the pediatric unit. Which nursing action should the nurse perform FIRST?</w:t>
      </w:r>
    </w:p>
    <w:p>
      <w:r>
        <w:t>(a) Abdominal contents herniating through the umbilicus covered by a membrane (sac)</w:t>
      </w:r>
    </w:p>
    <w:p>
      <w:r>
        <w:t>(b) Abdominal contents protruding without any covering next to the umbilicus</w:t>
      </w:r>
    </w:p>
    <w:p>
      <w:r>
        <w:t>(c) A skin tag on the abdomen</w:t>
      </w:r>
    </w:p>
    <w:p>
      <w:r>
        <w:t>(d) A normal umbilical hernia</w:t>
      </w:r>
    </w:p>
    <w:p>
      <w:r>
        <w:t>Answer: a</w:t>
      </w:r>
    </w:p>
    <w:p>
      <w:r>
        <w:t>Solution: ✅ Correct Answer: a. Abdominal contents herniating through the umbilicus covered by a membrane (sac).</w:t>
      </w:r>
    </w:p>
    <w:p>
      <w:r>
        <w:t>🧠 Clinical Rationale: Omphalocele is a midline umbilical defect with a membrane-covered sac containing bowel (and sometimes liver); gastroschisis is the uncovered defect beside the umbilicus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Cover the sac with sterile saline gauze and keep it moist</w:t>
      </w:r>
    </w:p>
    <w:p>
      <w:r>
        <w:t>❌ Why Not Others: (b) Abdominal contents protruding without any covering next to the umbilicus — not the best response for this situation; (c) A skin tag on the abdomen — not the best response for this situation; (d) A normal umbilical hernia — not the best response for this situation.</w:t>
      </w:r>
    </w:p>
    <w:p>
      <w:r>
        <w:t>⚡ 5-Second Recall: Omphalocele = sac at the umbilicus</w:t>
      </w:r>
    </w:p>
    <w:p>
      <w:r>
        <w:t>Question: A child needing care for gastroschisis features is admitted to the pediatric unit. Which nursing action should the nurse perform FIRST?</w:t>
      </w:r>
    </w:p>
    <w:p>
      <w:r>
        <w:t>(a) Never requires surgery</w:t>
      </w:r>
    </w:p>
    <w:p>
      <w:r>
        <w:t>(b) Has bowel protruding through a defect beside the umbilicus with NO covering membrane</w:t>
      </w:r>
    </w:p>
    <w:p>
      <w:r>
        <w:t>(c) Is a benign self-resolving skin condition</w:t>
      </w:r>
    </w:p>
    <w:p>
      <w:r>
        <w:t>(d) Always contains only the liver</w:t>
      </w:r>
    </w:p>
    <w:p>
      <w:r>
        <w:t>Answer: b</w:t>
      </w:r>
    </w:p>
    <w:p>
      <w:r>
        <w:t>Solution: ✅ Correct Answer: b. Has bowel protruding through a defect beside the umbilicus with NO covering membrane.</w:t>
      </w:r>
    </w:p>
    <w:p>
      <w:r>
        <w:t>🧠 Clinical Rationale: Gastroschisis is a paraumbilical abdominal wall defect with uncovered bowel loops exposed to amniotic fluid — no membrane — while omphalocele is a covered midline sac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Cover exposed bowel immediately with sterile saline gauze or a sterile bag</w:t>
      </w:r>
    </w:p>
    <w:p>
      <w:r>
        <w:t>❌ Why Not Others: (a) Never requires surgery — not the best response for this situation; (c) Is a benign self-resolving skin condition — not the best response for this situation; (d) Always contains only the liver — not the best response for this situation.</w:t>
      </w:r>
    </w:p>
    <w:p>
      <w:r>
        <w:t>⚡ 5-Second Recall: No membrane distinguishes gastroschisis</w:t>
      </w:r>
    </w:p>
    <w:p>
      <w:r>
        <w:t>Question: A child needing care for immediate care for exposed bowel is admitted to the pediatric unit. Which nursing action should the nurse perform FIRST?</w:t>
      </w:r>
    </w:p>
    <w:p>
      <w:r>
        <w:t>(a) Pushing the bowel back into the abdomen</w:t>
      </w:r>
    </w:p>
    <w:p>
      <w:r>
        <w:t>(b) Leaving the bowel exposed to air to dry</w:t>
      </w:r>
    </w:p>
    <w:p>
      <w:r>
        <w:t>(c) Covers the exposed bowel with sterile saline-soaked gauze (or a sterile bag), keeps the baby NPO and prevents heat and fluid loss</w:t>
      </w:r>
    </w:p>
    <w:p>
      <w:r>
        <w:t>(d) Bathing the bowel with plain water</w:t>
      </w:r>
    </w:p>
    <w:p>
      <w:r>
        <w:t>Answer: c</w:t>
      </w:r>
    </w:p>
    <w:p>
      <w:r>
        <w:t>Solution: ✅ Correct Answer: c. Covers the exposed bowel with sterile saline-soaked gauze (or a sterile bag), keeps the baby NPO and prevents heat and fluid loss.</w:t>
      </w:r>
    </w:p>
    <w:p>
      <w:r>
        <w:t>🧠 Clinical Rationale: The exposed bowel must be kept moist and sterile, the baby NPO with NG decompression, and temperature and fluid balance maintained until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attempt to reduce the bowel</w:t>
      </w:r>
    </w:p>
    <w:p>
      <w:r>
        <w:t>❌ Why Not Others: (a) Pushing the bowel back into the abdomen — not the best response for this situation; (b) Leaving the bowel exposed to air to dry — not the best response for this situation; (d) Bathing the bowel with plain water — not the best response for this situation.</w:t>
      </w:r>
    </w:p>
    <w:p>
      <w:r>
        <w:t>⚡ 5-Second Recall: Protect the exposed bowel immediately</w:t>
      </w:r>
    </w:p>
    <w:p>
      <w:r>
        <w:t>Question: A child needing care for omphalocele vs gastroschisis surgery is admitted to the pediatric unit. Which nursing action should the nurse perform FIRST?</w:t>
      </w:r>
    </w:p>
    <w:p>
      <w:r>
        <w:t>(a) Herbal applications only</w:t>
      </w:r>
    </w:p>
    <w:p>
      <w:r>
        <w:t>(b) No treatment at all</w:t>
      </w:r>
    </w:p>
    <w:p>
      <w:r>
        <w:t>(c) Surgical repair, often staged, after stabilization with fluid and temperature support</w:t>
      </w:r>
    </w:p>
    <w:p>
      <w:r>
        <w:t>(d) Delayed surgery for years in all cases</w:t>
      </w:r>
    </w:p>
    <w:p>
      <w:r>
        <w:t>Answer: c</w:t>
      </w:r>
    </w:p>
    <w:p>
      <w:r>
        <w:t>Solution: ✅ Correct Answer: c. Surgical repair, often staged, after stabilization with fluid and temperature support.</w:t>
      </w:r>
    </w:p>
    <w:p>
      <w:r>
        <w:t>🧠 Clinical Rationale: Both defects need surgical closure, which may be staged when the abdominal cavity is small, after stabilization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infection and feeding intolerance postoperatively</w:t>
      </w:r>
    </w:p>
    <w:p>
      <w:r>
        <w:t>❌ Why Not Others: (a) Herbal applications only — not the best response for this situation; (b) No treatment at all — not the best response for this situation; (d) Delayed surgery for years in all cases — not the best response for this situation.</w:t>
      </w:r>
    </w:p>
    <w:p>
      <w:r>
        <w:t>⚡ 5-Second Recall: Surgery after stabilization</w:t>
      </w:r>
    </w:p>
    <w:p>
      <w:r>
        <w:t>Question: A child needing care for infection risk in abdominal wall defects is admitted to the pediatric unit. Which nursing action should the nurse perform FIRST?</w:t>
      </w:r>
    </w:p>
    <w:p>
      <w:r>
        <w:t>(a) Only the skin surface is involved</w:t>
      </w:r>
    </w:p>
    <w:p>
      <w:r>
        <w:t>(b) Exposed or sac-covered bowel can become infected and perforate without strict sterile care</w:t>
      </w:r>
    </w:p>
    <w:p>
      <w:r>
        <w:t>(c) They have no contact with the environment</w:t>
      </w:r>
    </w:p>
    <w:p>
      <w:r>
        <w:t>(d) Antibiotics are always unnecessary</w:t>
      </w:r>
    </w:p>
    <w:p>
      <w:r>
        <w:t>Answer: b</w:t>
      </w:r>
    </w:p>
    <w:p>
      <w:r>
        <w:t>Solution: ✅ Correct Answer: b. Exposed or sac-covered bowel can become infected and perforate without strict sterile care.</w:t>
      </w:r>
    </w:p>
    <w:p>
      <w:r>
        <w:t>🧠 Clinical Rationale: The bowel is exposed (or thinly covered) to the environment, so sterile coverings, aseptic handling and prompt surgery prevent peritonitis and sepsis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Change moist dressings with sterile technique</w:t>
      </w:r>
    </w:p>
    <w:p>
      <w:r>
        <w:t>❌ Why Not Others: (a) Only the skin surface is involved — not the best response for this situation; (c) They have no contact with the environment — not the best response for this situation; (d) Antibiotics are always unnecessary — not the best response for this situation.</w:t>
      </w:r>
    </w:p>
    <w:p>
      <w:r>
        <w:t>⚡ 5-Second Recall: Protect against infection</w:t>
      </w:r>
    </w:p>
    <w:p>
      <w:r>
        <w:t>Question: Which assessment finding in a child with omphalocele features is MOST concerning and requires immediate follow-up?</w:t>
      </w:r>
    </w:p>
    <w:p>
      <w:r>
        <w:t>(a) A normal umbilical hernia</w:t>
      </w:r>
    </w:p>
    <w:p>
      <w:r>
        <w:t>(b) Abdominal contents protruding without any covering next to the umbilicus</w:t>
      </w:r>
    </w:p>
    <w:p>
      <w:r>
        <w:t>(c) Abdominal contents herniating through the umbilicus covered by a membrane (sac)</w:t>
      </w:r>
    </w:p>
    <w:p>
      <w:r>
        <w:t>(d) A skin tag on the abdomen</w:t>
      </w:r>
    </w:p>
    <w:p>
      <w:r>
        <w:t>Answer: c</w:t>
      </w:r>
    </w:p>
    <w:p>
      <w:r>
        <w:t>Solution: ✅ Correct Answer: c. Abdominal contents herniating through the umbilicus covered by a membrane (sac).</w:t>
      </w:r>
    </w:p>
    <w:p>
      <w:r>
        <w:t>🧠 Clinical Rationale: Omphalocele is a midline umbilical defect with a membrane-covered sac containing bowel (and sometimes liver); gastroschisis is the uncovered defect beside the umbilicus</w:t>
      </w:r>
    </w:p>
    <w:p>
      <w:r>
        <w:t>🔍 Key Clues: Omphalocele = membrane-covered umbilical sac</w:t>
      </w:r>
    </w:p>
    <w:p>
      <w:r>
        <w:t>🩺 Nursing Action: Cover the sac with sterile saline gauze and keep it moist</w:t>
      </w:r>
    </w:p>
    <w:p>
      <w:r>
        <w:t>❌ Why Not Others: (a) A normal umbilical hernia — not the best response for this situation; (b) Abdominal contents protruding without any covering next to the umbilicus — not the best response for this situation; (d) A skin tag on the abdomen — not the best response for this situation.</w:t>
      </w:r>
    </w:p>
    <w:p>
      <w:r>
        <w:t>⚡ 5-Second Recall: Omphalocele = sac at the umbilicus</w:t>
      </w:r>
    </w:p>
    <w:p>
      <w:r>
        <w:t>Question: Which assessment finding in a child with gastroschisis features is MOST concerning and requires immediate follow-up?</w:t>
      </w:r>
    </w:p>
    <w:p>
      <w:r>
        <w:t>(a) Never requires surgery</w:t>
      </w:r>
    </w:p>
    <w:p>
      <w:r>
        <w:t>(b) Always contains only the liver</w:t>
      </w:r>
    </w:p>
    <w:p>
      <w:r>
        <w:t>(c) Has bowel protruding through a defect beside the umbilicus with NO covering membrane</w:t>
      </w:r>
    </w:p>
    <w:p>
      <w:r>
        <w:t>(d) Is a benign self-resolving skin condition</w:t>
      </w:r>
    </w:p>
    <w:p>
      <w:r>
        <w:t>Answer: c</w:t>
      </w:r>
    </w:p>
    <w:p>
      <w:r>
        <w:t>Solution: ✅ Correct Answer: c. Has bowel protruding through a defect beside the umbilicus with NO covering membrane.</w:t>
      </w:r>
    </w:p>
    <w:p>
      <w:r>
        <w:t>🧠 Clinical Rationale: Gastroschisis is a paraumbilical abdominal wall defect with uncovered bowel loops exposed to amniotic fluid — no membrane — while omphalocele is a covered midline sac</w:t>
      </w:r>
    </w:p>
    <w:p>
      <w:r>
        <w:t>🔍 Key Clues: Gastroschisis = no sac, beside the umbilicus</w:t>
      </w:r>
    </w:p>
    <w:p>
      <w:r>
        <w:t>🩺 Nursing Action: Cover exposed bowel immediately with sterile saline gauze or a sterile bag</w:t>
      </w:r>
    </w:p>
    <w:p>
      <w:r>
        <w:t>❌ Why Not Others: (a) Never requires surgery — not the best response for this situation; (b) Always contains only the liver — not the best response for this situation; (d) Is a benign self-resolving skin condition — not the best response for this situation.</w:t>
      </w:r>
    </w:p>
    <w:p>
      <w:r>
        <w:t>⚡ 5-Second Recall: No membrane distinguishes gastroschisis</w:t>
      </w:r>
    </w:p>
    <w:p>
      <w:r>
        <w:t>Question: Which assessment finding in a child with immediate care for exposed bowel is MOST concerning and requires immediate follow-up?</w:t>
      </w:r>
    </w:p>
    <w:p>
      <w:r>
        <w:t>(a) Pushing the bowel back into the abdomen</w:t>
      </w:r>
    </w:p>
    <w:p>
      <w:r>
        <w:t>(b) Bathing the bowel with plain water</w:t>
      </w:r>
    </w:p>
    <w:p>
      <w:r>
        <w:t>(c) Covers the exposed bowel with sterile saline-soaked gauze (or a sterile bag), keeps the baby NPO and prevents heat and fluid loss</w:t>
      </w:r>
    </w:p>
    <w:p>
      <w:r>
        <w:t>(d) Leaving the bowel exposed to air to dry</w:t>
      </w:r>
    </w:p>
    <w:p>
      <w:r>
        <w:t>Answer: c</w:t>
      </w:r>
    </w:p>
    <w:p>
      <w:r>
        <w:t>Solution: ✅ Correct Answer: c. Covers the exposed bowel with sterile saline-soaked gauze (or a sterile bag), keeps the baby NPO and prevents heat and fluid loss.</w:t>
      </w:r>
    </w:p>
    <w:p>
      <w:r>
        <w:t>🧠 Clinical Rationale: The exposed bowel must be kept moist and sterile, the baby NPO with NG decompression, and temperature and fluid balance maintained until surgery</w:t>
      </w:r>
    </w:p>
    <w:p>
      <w:r>
        <w:t>🔍 Key Clues: Cover bowel + NPO + warmth + fluids</w:t>
      </w:r>
    </w:p>
    <w:p>
      <w:r>
        <w:t>🩺 Nursing Action: Never attempt to reduce the bowel</w:t>
      </w:r>
    </w:p>
    <w:p>
      <w:r>
        <w:t>❌ Why Not Others: (a) Pushing the bowel back into the abdomen — not the best response for this situation; (b) Bathing the bowel with plain water — not the best response for this situation; (d) Leaving the bowel exposed to air to dry — not the best response for this situation.</w:t>
      </w:r>
    </w:p>
    <w:p>
      <w:r>
        <w:t>⚡ 5-Second Recall: Protect the exposed bowel immediately</w:t>
      </w:r>
    </w:p>
    <w:p>
      <w:r>
        <w:t>Question: Which assessment finding in a child with omphalocele vs gastroschisis surgery is MOST concerning and requires immediate follow-up?</w:t>
      </w:r>
    </w:p>
    <w:p>
      <w:r>
        <w:t>(a) Delayed surgery for years in all cases</w:t>
      </w:r>
    </w:p>
    <w:p>
      <w:r>
        <w:t>(b) Surgical repair, often staged, after stabilization with fluid and temperature support</w:t>
      </w:r>
    </w:p>
    <w:p>
      <w:r>
        <w:t>(c) No treatment at all</w:t>
      </w:r>
    </w:p>
    <w:p>
      <w:r>
        <w:t>(d) Herbal applications only</w:t>
      </w:r>
    </w:p>
    <w:p>
      <w:r>
        <w:t>Answer: b</w:t>
      </w:r>
    </w:p>
    <w:p>
      <w:r>
        <w:t>Solution: ✅ Correct Answer: b. Surgical repair, often staged, after stabilization with fluid and temperature support.</w:t>
      </w:r>
    </w:p>
    <w:p>
      <w:r>
        <w:t>🧠 Clinical Rationale: Both defects need surgical closure, which may be staged when the abdominal cavity is small, after stabilization</w:t>
      </w:r>
    </w:p>
    <w:p>
      <w:r>
        <w:t>🔍 Key Clues: Surgery (often staged) after stabilization</w:t>
      </w:r>
    </w:p>
    <w:p>
      <w:r>
        <w:t>🩺 Nursing Action: Monitor for infection and feeding intolerance postoperatively</w:t>
      </w:r>
    </w:p>
    <w:p>
      <w:r>
        <w:t>❌ Why Not Others: (a) Delayed surgery for years in all cases — not the best response for this situation; (c) No treatment at all — not the best response for this situation; (d) Herbal applications only — not the best response for this situation.</w:t>
      </w:r>
    </w:p>
    <w:p>
      <w:r>
        <w:t>⚡ 5-Second Recall: Surgery after stabilization</w:t>
      </w:r>
    </w:p>
    <w:p>
      <w:r>
        <w:t>Question: Which assessment finding in a child with infection risk in abdominal wall defects is MOST concerning and requires immediate follow-up?</w:t>
      </w:r>
    </w:p>
    <w:p>
      <w:r>
        <w:t>(a) Exposed or sac-covered bowel can become infected and perforate without strict sterile care</w:t>
      </w:r>
    </w:p>
    <w:p>
      <w:r>
        <w:t>(b) They have no contact with the environment</w:t>
      </w:r>
    </w:p>
    <w:p>
      <w:r>
        <w:t>(c) Only the skin surface is involved</w:t>
      </w:r>
    </w:p>
    <w:p>
      <w:r>
        <w:t>(d) Antibiotics are always unnecessary</w:t>
      </w:r>
    </w:p>
    <w:p>
      <w:r>
        <w:t>Answer: a</w:t>
      </w:r>
    </w:p>
    <w:p>
      <w:r>
        <w:t>Solution: ✅ Correct Answer: a. Exposed or sac-covered bowel can become infected and perforate without strict sterile care.</w:t>
      </w:r>
    </w:p>
    <w:p>
      <w:r>
        <w:t>🧠 Clinical Rationale: The bowel is exposed (or thinly covered) to the environment, so sterile coverings, aseptic handling and prompt surgery prevent peritonitis and sepsis</w:t>
      </w:r>
    </w:p>
    <w:p>
      <w:r>
        <w:t>🔍 Key Clues: Sterile covering + asepsis prevent infection</w:t>
      </w:r>
    </w:p>
    <w:p>
      <w:r>
        <w:t>🩺 Nursing Action: Change moist dressings with sterile technique</w:t>
      </w:r>
    </w:p>
    <w:p>
      <w:r>
        <w:t>❌ Why Not Others: (b) They have no contact with the environment — not the best response for this situation; (c) Only the skin surface is involved — not the best response for this situation; (d) Antibiotics are always unnecessary — not the best response for this situation.</w:t>
      </w:r>
    </w:p>
    <w:p>
      <w:r>
        <w:t>⚡ 5-Second Recall: Protect against infection</w:t>
      </w:r>
    </w:p>
    <w:p>
      <w:r>
        <w:t>Question: The nurse demonstrates correct understanding of omphalocele features by identifying which response as appropriate?</w:t>
      </w:r>
    </w:p>
    <w:p>
      <w:r>
        <w:t>(a) Abdominal contents herniating through the umbilicus covered by a membrane (sac)</w:t>
      </w:r>
    </w:p>
    <w:p>
      <w:r>
        <w:t>(b) Abdominal contents protruding without any covering next to the umbilicus</w:t>
      </w:r>
    </w:p>
    <w:p>
      <w:r>
        <w:t>(c) A skin tag on the abdomen</w:t>
      </w:r>
    </w:p>
    <w:p>
      <w:r>
        <w:t>(d) A normal umbilical hernia</w:t>
      </w:r>
    </w:p>
    <w:p>
      <w:r>
        <w:t>Answer: a</w:t>
      </w:r>
    </w:p>
    <w:p>
      <w:r>
        <w:t>Solution: ✅ Correct Answer: a. Abdominal contents herniating through the umbilicus covered by a membrane (sac).</w:t>
      </w:r>
    </w:p>
    <w:p>
      <w:r>
        <w:t>🧠 Clinical Rationale: Omphalocele is a midline umbilical defect with a membrane-covered sac containing bowel (and sometimes liver); gastroschisis is the uncovered defect beside the umbilicus</w:t>
      </w:r>
    </w:p>
    <w:p>
      <w:r>
        <w:t>🩺 Nursing Action: Cover the sac with sterile saline gauze and keep it moist</w:t>
      </w:r>
    </w:p>
    <w:p>
      <w:r>
        <w:t>❌ Why Not Others: (b) Abdominal contents protruding without any covering next to the umbilicus — not the best response for this situation; (c) A skin tag on the abdomen — not the best response for this situation; (d) A normal umbilical hernia — not the best response for this situation.</w:t>
      </w:r>
    </w:p>
    <w:p>
      <w:r>
        <w:t>⚡ 5-Second Recall: Omphalocele = sac at the umbilicus</w:t>
      </w:r>
    </w:p>
    <w:p>
      <w:r>
        <w:t>Question: The nurse demonstrates correct understanding of gastroschisis features by identifying which response as appropriate?</w:t>
      </w:r>
    </w:p>
    <w:p>
      <w:r>
        <w:t>(a) Has bowel protruding through a defect beside the umbilicus with NO covering membrane</w:t>
      </w:r>
    </w:p>
    <w:p>
      <w:r>
        <w:t>(b) Never requires surgery</w:t>
      </w:r>
    </w:p>
    <w:p>
      <w:r>
        <w:t>(c) Is a benign self-resolving skin condition</w:t>
      </w:r>
    </w:p>
    <w:p>
      <w:r>
        <w:t>(d) Always contains only the liver</w:t>
      </w:r>
    </w:p>
    <w:p>
      <w:r>
        <w:t>Answer: a</w:t>
      </w:r>
    </w:p>
    <w:p>
      <w:r>
        <w:t>Solution: ✅ Correct Answer: a. Has bowel protruding through a defect beside the umbilicus with NO covering membrane.</w:t>
      </w:r>
    </w:p>
    <w:p>
      <w:r>
        <w:t>🧠 Clinical Rationale: Gastroschisis is a paraumbilical abdominal wall defect with uncovered bowel loops exposed to amniotic fluid — no membrane — while omphalocele is a covered midline sac</w:t>
      </w:r>
    </w:p>
    <w:p>
      <w:r>
        <w:t>🩺 Nursing Action: Cover exposed bowel immediately with sterile saline gauze or a sterile bag</w:t>
      </w:r>
    </w:p>
    <w:p>
      <w:r>
        <w:t>❌ Why Not Others: (b) Never requires surgery — not the best response for this situation; (c) Is a benign self-resolving skin condition — not the best response for this situation; (d) Always contains only the liver — not the best response for this situation.</w:t>
      </w:r>
    </w:p>
    <w:p>
      <w:r>
        <w:t>⚡ 5-Second Recall: No membrane distinguishes gastroschisis</w:t>
      </w:r>
    </w:p>
    <w:p>
      <w:r>
        <w:t>Question: The nurse demonstrates correct understanding of immediate care for exposed bowel by identifying which response as appropriate?</w:t>
      </w:r>
    </w:p>
    <w:p>
      <w:r>
        <w:t>(a) Leaving the bowel exposed to air to dry</w:t>
      </w:r>
    </w:p>
    <w:p>
      <w:r>
        <w:t>(b) Covers the exposed bowel with sterile saline-soaked gauze (or a sterile bag), keeps the baby NPO and prevents heat and fluid loss</w:t>
      </w:r>
    </w:p>
    <w:p>
      <w:r>
        <w:t>(c) Bathing the bowel with plain water</w:t>
      </w:r>
    </w:p>
    <w:p>
      <w:r>
        <w:t>(d) Pushing the bowel back into the abdomen</w:t>
      </w:r>
    </w:p>
    <w:p>
      <w:r>
        <w:t>Answer: b</w:t>
      </w:r>
    </w:p>
    <w:p>
      <w:r>
        <w:t>Solution: ✅ Correct Answer: b. Covers the exposed bowel with sterile saline-soaked gauze (or a sterile bag), keeps the baby NPO and prevents heat and fluid loss.</w:t>
      </w:r>
    </w:p>
    <w:p>
      <w:r>
        <w:t>🧠 Clinical Rationale: The exposed bowel must be kept moist and sterile, the baby NPO with NG decompression, and temperature and fluid balance maintained until surgery</w:t>
      </w:r>
    </w:p>
    <w:p>
      <w:r>
        <w:t>🩺 Nursing Action: Never attempt to reduce the bowel</w:t>
      </w:r>
    </w:p>
    <w:p>
      <w:r>
        <w:t>❌ Why Not Others: (a) Leaving the bowel exposed to air to dry — not the best response for this situation; (c) Bathing the bowel with plain water — not the best response for this situation; (d) Pushing the bowel back into the abdomen — not the best response for this situation.</w:t>
      </w:r>
    </w:p>
    <w:p>
      <w:r>
        <w:t>⚡ 5-Second Recall: Protect the exposed bowel immediately</w:t>
      </w:r>
    </w:p>
    <w:p>
      <w:r>
        <w:t>Question: The nurse demonstrates correct understanding of omphalocele vs gastroschisis surgery by identifying which response as appropriate?</w:t>
      </w:r>
    </w:p>
    <w:p>
      <w:r>
        <w:t>(a) No treatment at all</w:t>
      </w:r>
    </w:p>
    <w:p>
      <w:r>
        <w:t>(b) Delayed surgery for years in all cases</w:t>
      </w:r>
    </w:p>
    <w:p>
      <w:r>
        <w:t>(c) Herbal applications only</w:t>
      </w:r>
    </w:p>
    <w:p>
      <w:r>
        <w:t>(d) Surgical repair, often staged, after stabilization with fluid and temperature support</w:t>
      </w:r>
    </w:p>
    <w:p>
      <w:r>
        <w:t>Answer: d</w:t>
      </w:r>
    </w:p>
    <w:p>
      <w:r>
        <w:t>Solution: ✅ Correct Answer: d. Surgical repair, often staged, after stabilization with fluid and temperature support.</w:t>
      </w:r>
    </w:p>
    <w:p>
      <w:r>
        <w:t>🧠 Clinical Rationale: Both defects need surgical closure, which may be staged when the abdominal cavity is small, after stabilization</w:t>
      </w:r>
    </w:p>
    <w:p>
      <w:r>
        <w:t>🩺 Nursing Action: Monitor for infection and feeding intolerance postoperatively</w:t>
      </w:r>
    </w:p>
    <w:p>
      <w:r>
        <w:t>❌ Why Not Others: (a) No treatment at all — not the best response for this situation; (b) Delayed surgery for years in all cases — not the best response for this situation; (c) Herbal applications only — not the best response for this situation.</w:t>
      </w:r>
    </w:p>
    <w:p>
      <w:r>
        <w:t>⚡ 5-Second Recall: Surgery after stabilization</w:t>
      </w:r>
    </w:p>
    <w:p>
      <w:r>
        <w:t>Question: The nurse demonstrates correct understanding of infection risk in abdominal wall defects by identifying which response as appropriate?</w:t>
      </w:r>
    </w:p>
    <w:p>
      <w:r>
        <w:t>(a) Antibiotics are always unnecessary</w:t>
      </w:r>
    </w:p>
    <w:p>
      <w:r>
        <w:t>(b) Only the skin surface is involved</w:t>
      </w:r>
    </w:p>
    <w:p>
      <w:r>
        <w:t>(c) Exposed or sac-covered bowel can become infected and perforate without strict sterile care</w:t>
      </w:r>
    </w:p>
    <w:p>
      <w:r>
        <w:t>(d) They have no contact with the environment</w:t>
      </w:r>
    </w:p>
    <w:p>
      <w:r>
        <w:t>Answer: c</w:t>
      </w:r>
    </w:p>
    <w:p>
      <w:r>
        <w:t>Solution: ✅ Correct Answer: c. Exposed or sac-covered bowel can become infected and perforate without strict sterile care.</w:t>
      </w:r>
    </w:p>
    <w:p>
      <w:r>
        <w:t>🧠 Clinical Rationale: The bowel is exposed (or thinly covered) to the environment, so sterile coverings, aseptic handling and prompt surgery prevent peritonitis and sepsis</w:t>
      </w:r>
    </w:p>
    <w:p>
      <w:r>
        <w:t>🩺 Nursing Action: Change moist dressings with sterile technique</w:t>
      </w:r>
    </w:p>
    <w:p>
      <w:r>
        <w:t>❌ Why Not Others: (a) Antibiotics are always unnecessary — not the best response for this situation; (b) Only the skin surface is involved — not the best response for this situation; (d) They have no contact with the environment — not the best response for this situation.</w:t>
      </w:r>
    </w:p>
    <w:p>
      <w:r>
        <w:t>⚡ 5-Second Recall: Protect against infection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