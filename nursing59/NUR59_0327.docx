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Fluconazole and ketoconazole fight fungal infection by which mechanism?</w:t>
      </w:r>
    </w:p>
    <w:p>
      <w:r>
        <w:t>(a) Inhibiting fungal DNA polymerase enzymes</w:t>
      </w:r>
    </w:p>
    <w:p>
      <w:r>
        <w:t>(b) Blocking fungal cell wall chitin production</w:t>
      </w:r>
    </w:p>
    <w:p>
      <w:r>
        <w:t>(c) Inhibiting ergosterol synthesis, which destabilises the fungal cell membrane</w:t>
      </w:r>
    </w:p>
    <w:p>
      <w:r>
        <w:t>(d) Disrupting fungal ribosomes like antibacterial agents</w:t>
      </w:r>
    </w:p>
    <w:p>
      <w:r>
        <w:t>Answer: c</w:t>
      </w:r>
    </w:p>
    <w:p>
      <w:r>
        <w:t>Solution: ✅ Correct Answer: c.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🔍 Key Clues: Azoles starve the fungus of ergosterol</w:t>
      </w:r>
    </w:p>
    <w:p>
      <w:r>
        <w:t>🩺 Nursing Action: Membrane integrity collapses without ergosterol</w:t>
      </w:r>
    </w:p>
    <w:p>
      <w:r>
        <w:t>❌ Why Not Others: (a) Inhibiting fungal DNA polymerase enzymes — not the correct answer; (b) Blocking fungal cell wall chitin production — not the correct answer; (d) Disrupting fungal ribosomes like antibacterial agents — not the correct answer.</w:t>
      </w:r>
    </w:p>
    <w:p>
      <w:r>
        <w:t>⚠️ Exam Trap: Fluconazole, itraconazole and voriconazole are azoles</w:t>
      </w:r>
    </w:p>
    <w:p>
      <w:r>
        <w:t>⚡ 5-Second Recall: Ergosterol loss kills fungi</w:t>
      </w:r>
    </w:p>
    <w:p>
      <w:r>
        <w:t>Question: Why must drug interactions be checked before starting ketoconazole or fluconazole?</w:t>
      </w:r>
    </w:p>
    <w:p>
      <w:r>
        <w:t>(a) Azoles interact only with topical skin creams</w:t>
      </w:r>
    </w:p>
    <w:p>
      <w:r>
        <w:t>(b) Azoles speed the clearance of all co-administered drugs</w:t>
      </w:r>
    </w:p>
    <w:p>
      <w:r>
        <w:t>(c) No azole affects any other medication at any dose</w:t>
      </w:r>
    </w:p>
    <w:p>
      <w:r>
        <w:t>(d) Azoles inhibit CYP450 enzymes and can raise levels of warfarin, statins and many other drugs</w:t>
      </w:r>
    </w:p>
    <w:p>
      <w:r>
        <w:t>Answer: d</w:t>
      </w:r>
    </w:p>
    <w:p>
      <w:r>
        <w:t>Solution: ✅ Correct Answer: d.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🔍 Key Clues: Azoles block CYP450 metabolism</w:t>
      </w:r>
    </w:p>
    <w:p>
      <w:r>
        <w:t>🩺 Nursing Action: Check interacting drugs before azoles start</w:t>
      </w:r>
    </w:p>
    <w:p>
      <w:r>
        <w:t>❌ Why Not Others: (a) Azoles interact only with topical skin creams — not the correct answer; (b) Azoles speed the clearance of all co-administered drugs — not the correct answer; (c) No azole affects any other medication at any dose — not the correct answer.</w:t>
      </w:r>
    </w:p>
    <w:p>
      <w:r>
        <w:t>⚠️ Exam Trap: Warfarin and statin doses may need review</w:t>
      </w:r>
    </w:p>
    <w:p>
      <w:r>
        <w:t>⚡ 5-Second Recall: Enzyme inhibition drives the interaction</w:t>
      </w:r>
    </w:p>
    <w:p>
      <w:r>
        <w:t>Question: A patient on long-term fluconazole develops nausea, dark urine and fatigue. What should the nurse do?</w:t>
      </w:r>
    </w:p>
    <w:p>
      <w:r>
        <w:t>(a) Double the fluconazole dose to protect the liver</w:t>
      </w:r>
    </w:p>
    <w:p>
      <w:r>
        <w:t>(b) Reassure that these symptoms always pass without any action</w:t>
      </w:r>
    </w:p>
    <w:p>
      <w:r>
        <w:t>(c) Stop all fluids to rest the kidneys only</w:t>
      </w:r>
    </w:p>
    <w:p>
      <w:r>
        <w:t>(d) Check liver function and review the drug, since azoles can cause hepatotoxicity</w:t>
      </w:r>
    </w:p>
    <w:p>
      <w:r>
        <w:t>Answer: d</w:t>
      </w:r>
    </w:p>
    <w:p>
      <w:r>
        <w:t>Solution: ✅ Correct Answer: d.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🔍 Key Clues: Watch the liver on azoles</w:t>
      </w:r>
    </w:p>
    <w:p>
      <w:r>
        <w:t>🩺 Nursing Action: Report jaundice or dark urine early</w:t>
      </w:r>
    </w:p>
    <w:p>
      <w:r>
        <w:t>❌ Why Not Others: (a) Double the fluconazole dose to protect the liver — not the correct answer; (b) Reassure that these symptoms always pass without any action — not the correct answer; (c) Stop all fluids to rest the kidneys only — not the correct answer.</w:t>
      </w:r>
    </w:p>
    <w:p>
      <w:r>
        <w:t>⚠️ Exam Trap: Alcohol increases the risk</w:t>
      </w:r>
    </w:p>
    <w:p>
      <w:r>
        <w:t>⚡ 5-Second Recall: Liver checks guide long-term therapy</w:t>
      </w:r>
    </w:p>
    <w:p>
      <w:r>
        <w:t>Question: A patient asks the nurse about azole antifungal mechanism ergosterol. Which response by the nurse is correct?</w:t>
      </w:r>
    </w:p>
    <w:p>
      <w:r>
        <w:t>(a) Disrupting fungal ribosomes like antibacterial agents</w:t>
      </w:r>
    </w:p>
    <w:p>
      <w:r>
        <w:t>(b) Inhibiting ergosterol synthesis, which destabilises the fungal cell membrane</w:t>
      </w:r>
    </w:p>
    <w:p>
      <w:r>
        <w:t>(c) Blocking fungal cell wall chitin production</w:t>
      </w:r>
    </w:p>
    <w:p>
      <w:r>
        <w:t>(d) Inhibiting fungal DNA polymerase enzymes</w:t>
      </w:r>
    </w:p>
    <w:p>
      <w:r>
        <w:t>Answer: b</w:t>
      </w:r>
    </w:p>
    <w:p>
      <w:r>
        <w:t>Solution: ✅ Correct Answer: b.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🩺 Nursing Action: Membrane integrity collapses without ergosterol</w:t>
      </w:r>
    </w:p>
    <w:p>
      <w:r>
        <w:t>❌ Why Not Others: (a) Disrupting fungal ribosomes like antibacterial agents — not the correct answer; (c) Blocking fungal cell wall chitin production — not the correct answer; (d) Inhibiting fungal DNA polymerase enzymes — not the correct answer.</w:t>
      </w:r>
    </w:p>
    <w:p>
      <w:r>
        <w:t>⚠️ Exam Trap: Fluconazole, itraconazole and voriconazole are azoles</w:t>
      </w:r>
    </w:p>
    <w:p>
      <w:r>
        <w:t>⚡ 5-Second Recall: Ergosterol loss kills fungi</w:t>
      </w:r>
    </w:p>
    <w:p>
      <w:r>
        <w:t>Question: The nurse is teaching a patient about azole CYP450 interactions. Which statement by the patient indicates correct understanding?</w:t>
      </w:r>
    </w:p>
    <w:p>
      <w:r>
        <w:t>(a) No azole affects any other medication at any dose</w:t>
      </w:r>
    </w:p>
    <w:p>
      <w:r>
        <w:t>(b) Azoles inhibit CYP450 enzymes and can raise levels of warfarin, statins and many other drugs</w:t>
      </w:r>
    </w:p>
    <w:p>
      <w:r>
        <w:t>(c) Azoles interact only with topical skin creams</w:t>
      </w:r>
    </w:p>
    <w:p>
      <w:r>
        <w:t>(d) Azoles speed the clearance of all co-administered drugs</w:t>
      </w:r>
    </w:p>
    <w:p>
      <w:r>
        <w:t>Answer: b</w:t>
      </w:r>
    </w:p>
    <w:p>
      <w:r>
        <w:t>Solution: ✅ Correct Answer: b.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🩺 Nursing Action: Check interacting drugs before azoles start</w:t>
      </w:r>
    </w:p>
    <w:p>
      <w:r>
        <w:t>❌ Why Not Others: (a) No azole affects any other medication at any dose — not the correct answer; (c) Azoles interact only with topical skin creams — not the correct answer; (d) Azoles speed the clearance of all co-administered drugs — not the correct answer.</w:t>
      </w:r>
    </w:p>
    <w:p>
      <w:r>
        <w:t>⚠️ Exam Trap: Warfarin and statin doses may need review</w:t>
      </w:r>
    </w:p>
    <w:p>
      <w:r>
        <w:t>⚡ 5-Second Recall: Enzyme inhibition drives the interaction</w:t>
      </w:r>
    </w:p>
    <w:p>
      <w:r>
        <w:t>Question: The nurse is teaching a patient about azole hepatotoxicity monitoring. Which statement by the patient indicates correct understanding?</w:t>
      </w:r>
    </w:p>
    <w:p>
      <w:r>
        <w:t>(a) Stop all fluids to rest the kidneys only</w:t>
      </w:r>
    </w:p>
    <w:p>
      <w:r>
        <w:t>(b) Double the fluconazole dose to protect the liver</w:t>
      </w:r>
    </w:p>
    <w:p>
      <w:r>
        <w:t>(c) Check liver function and review the drug, since azoles can cause hepatotoxicity</w:t>
      </w:r>
    </w:p>
    <w:p>
      <w:r>
        <w:t>(d) Reassure that these symptoms always pass without any action</w:t>
      </w:r>
    </w:p>
    <w:p>
      <w:r>
        <w:t>Answer: c</w:t>
      </w:r>
    </w:p>
    <w:p>
      <w:r>
        <w:t>Solution: ✅ Correct Answer: c.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🩺 Nursing Action: Report jaundice or dark urine early</w:t>
      </w:r>
    </w:p>
    <w:p>
      <w:r>
        <w:t>❌ Why Not Others: (a) Stop all fluids to rest the kidneys only — not the correct answer; (b) Double the fluconazole dose to protect the liver — not the correct answer; (d) Reassure that these symptoms always pass without any action — not the correct answer.</w:t>
      </w:r>
    </w:p>
    <w:p>
      <w:r>
        <w:t>⚠️ Exam Trap: Alcohol increases the risk</w:t>
      </w:r>
    </w:p>
    <w:p>
      <w:r>
        <w:t>⚡ 5-Second Recall: Liver checks guide long-term therapy</w:t>
      </w:r>
    </w:p>
    <w:p>
      <w:r>
        <w:t>Question: Which statement about azole antifungal mechanism ergosterol is correct?</w:t>
      </w:r>
    </w:p>
    <w:p>
      <w:r>
        <w:t>(a) Blocking fungal cell wall chitin production</w:t>
      </w:r>
    </w:p>
    <w:p>
      <w:r>
        <w:t>(b) Inhibiting ergosterol synthesis, which destabilises the fungal cell membrane</w:t>
      </w:r>
    </w:p>
    <w:p>
      <w:r>
        <w:t>(c) Inhibiting fungal DNA polymerase enzymes</w:t>
      </w:r>
    </w:p>
    <w:p>
      <w:r>
        <w:t>(d) Disrupting fungal ribosomes like antibacterial agents</w:t>
      </w:r>
    </w:p>
    <w:p>
      <w:r>
        <w:t>Answer: b</w:t>
      </w:r>
    </w:p>
    <w:p>
      <w:r>
        <w:t>Solution: ✅ Correct Answer: b.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🩺 Nursing Action: Membrane integrity collapses without ergosterol</w:t>
      </w:r>
    </w:p>
    <w:p>
      <w:r>
        <w:t>❌ Why Not Others: (a) Blocking fungal cell wall chitin production — not the correct answer; (c) Inhibiting fungal DNA polymerase enzymes — not the correct answer; (d) Disrupting fungal ribosomes like antibacterial agents — not the correct answer.</w:t>
      </w:r>
    </w:p>
    <w:p>
      <w:r>
        <w:t>⚡ 5-Second Recall: Ergosterol loss kills fungi</w:t>
      </w:r>
    </w:p>
    <w:p>
      <w:r>
        <w:t>Question: A patient is receiving azole CYP450 interactions. Which nursing action should the nurse perform FIRST?</w:t>
      </w:r>
    </w:p>
    <w:p>
      <w:r>
        <w:t>(a) Azoles interact only with topical skin creams</w:t>
      </w:r>
    </w:p>
    <w:p>
      <w:r>
        <w:t>(b) Azoles speed the clearance of all co-administered drugs</w:t>
      </w:r>
    </w:p>
    <w:p>
      <w:r>
        <w:t>(c) Azoles inhibit CYP450 enzymes and can raise levels of warfarin, statins and many other drugs</w:t>
      </w:r>
    </w:p>
    <w:p>
      <w:r>
        <w:t>(d) No azole affects any other medication at any dose</w:t>
      </w:r>
    </w:p>
    <w:p>
      <w:r>
        <w:t>Answer: c</w:t>
      </w:r>
    </w:p>
    <w:p>
      <w:r>
        <w:t>Solution: ✅ Correct Answer: c.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interacting drugs before azoles start</w:t>
      </w:r>
    </w:p>
    <w:p>
      <w:r>
        <w:t>❌ Why Not Others: (a) Azoles interact only with topical skin creams — not the correct answer; (b) Azoles speed the clearance of all co-administered drugs — not the correct answer; (d) No azole affects any other medication at any dose — not the correct answer.</w:t>
      </w:r>
    </w:p>
    <w:p>
      <w:r>
        <w:t>⚡ 5-Second Recall: Enzyme inhibition drives the interaction</w:t>
      </w:r>
    </w:p>
    <w:p>
      <w:r>
        <w:t>Question: A patient is receiving azole hepatotoxicity monitoring. Which nursing action should the nurse perform FIRST?</w:t>
      </w:r>
    </w:p>
    <w:p>
      <w:r>
        <w:t>(a) Check liver function and review the drug, since azoles can cause hepatotoxicity</w:t>
      </w:r>
    </w:p>
    <w:p>
      <w:r>
        <w:t>(b) Stop all fluids to rest the kidneys only</w:t>
      </w:r>
    </w:p>
    <w:p>
      <w:r>
        <w:t>(c) Double the fluconazole dose to protect the liver</w:t>
      </w:r>
    </w:p>
    <w:p>
      <w:r>
        <w:t>(d) Reassure that these symptoms always pass without any action</w:t>
      </w:r>
    </w:p>
    <w:p>
      <w:r>
        <w:t>Answer: a</w:t>
      </w:r>
    </w:p>
    <w:p>
      <w:r>
        <w:t>Solution: ✅ Correct Answer: a.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jaundice or dark urine early</w:t>
      </w:r>
    </w:p>
    <w:p>
      <w:r>
        <w:t>❌ Why Not Others: (b) Stop all fluids to rest the kidneys only — not the correct answer; (c) Double the fluconazole dose to protect the liver — not the correct answer; (d) Reassure that these symptoms always pass without any action — not the correct answer.</w:t>
      </w:r>
    </w:p>
    <w:p>
      <w:r>
        <w:t>⚡ 5-Second Recall: Liver checks guide long-term therapy</w:t>
      </w:r>
    </w:p>
    <w:p>
      <w:r>
        <w:t>Question: The nurse is caring for a patient receiving azole antifungal mechanism ergosterol. Which response is most appropriate?</w:t>
      </w:r>
    </w:p>
    <w:p>
      <w:r>
        <w:t>(a) Disrupting fungal ribosomes like antibacterial agents</w:t>
      </w:r>
    </w:p>
    <w:p>
      <w:r>
        <w:t>(b) Blocking fungal cell wall chitin production</w:t>
      </w:r>
    </w:p>
    <w:p>
      <w:r>
        <w:t>(c) Inhibiting ergosterol synthesis, which destabilises the fungal cell membrane</w:t>
      </w:r>
    </w:p>
    <w:p>
      <w:r>
        <w:t>(d) Inhibiting fungal DNA polymerase enzymes</w:t>
      </w:r>
    </w:p>
    <w:p>
      <w:r>
        <w:t>Answer: c</w:t>
      </w:r>
    </w:p>
    <w:p>
      <w:r>
        <w:t>Solution: ✅ Correct Answer: c.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🩺 Nursing Action: Membrane integrity collapses without ergosterol</w:t>
      </w:r>
    </w:p>
    <w:p>
      <w:r>
        <w:t>❌ Why Not Others: (a) Disrupting fungal ribosomes like antibacterial agents — not the correct answer; (b) Blocking fungal cell wall chitin production — not the correct answer; (d) Inhibiting fungal DNA polymerase enzymes — not the correct answer.</w:t>
      </w:r>
    </w:p>
    <w:p>
      <w:r>
        <w:t>⚡ 5-Second Recall: Ergosterol loss kills fungi</w:t>
      </w:r>
    </w:p>
    <w:p>
      <w:r>
        <w:t>Question: Which assessment finding in a patient receiving azole CYP450 interactions is MOST concerning and requires immediate follow-up?</w:t>
      </w:r>
    </w:p>
    <w:p>
      <w:r>
        <w:t>(a) No azole affects any other medication at any dose</w:t>
      </w:r>
    </w:p>
    <w:p>
      <w:r>
        <w:t>(b) Azoles interact only with topical skin creams</w:t>
      </w:r>
    </w:p>
    <w:p>
      <w:r>
        <w:t>(c) Azoles speed the clearance of all co-administered drugs</w:t>
      </w:r>
    </w:p>
    <w:p>
      <w:r>
        <w:t>(d) Azoles inhibit CYP450 enzymes and can raise levels of warfarin, statins and many other drugs</w:t>
      </w:r>
    </w:p>
    <w:p>
      <w:r>
        <w:t>Answer: d</w:t>
      </w:r>
    </w:p>
    <w:p>
      <w:r>
        <w:t>Solution: ✅ Correct Answer: d.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🔍 Key Clues: Azoles block CYP450 metabolism</w:t>
      </w:r>
    </w:p>
    <w:p>
      <w:r>
        <w:t>🩺 Nursing Action: Check interacting drugs before azoles start</w:t>
      </w:r>
    </w:p>
    <w:p>
      <w:r>
        <w:t>❌ Why Not Others: (a) No azole affects any other medication at any dose — not the correct answer; (b) Azoles interact only with topical skin creams — not the correct answer; (c) Azoles speed the clearance of all co-administered drugs — not the correct answer.</w:t>
      </w:r>
    </w:p>
    <w:p>
      <w:r>
        <w:t>⚡ 5-Second Recall: Enzyme inhibition drives the interaction</w:t>
      </w:r>
    </w:p>
    <w:p>
      <w:r>
        <w:t>Question: Which assessment finding in a patient receiving azole hepatotoxicity monitoring is MOST concerning and requires immediate follow-up?</w:t>
      </w:r>
    </w:p>
    <w:p>
      <w:r>
        <w:t>(a) Stop all fluids to rest the kidneys only</w:t>
      </w:r>
    </w:p>
    <w:p>
      <w:r>
        <w:t>(b) Check liver function and review the drug, since azoles can cause hepatotoxicity</w:t>
      </w:r>
    </w:p>
    <w:p>
      <w:r>
        <w:t>(c) Double the fluconazole dose to protect the liver</w:t>
      </w:r>
    </w:p>
    <w:p>
      <w:r>
        <w:t>(d) Reassure that these symptoms always pass without any action</w:t>
      </w:r>
    </w:p>
    <w:p>
      <w:r>
        <w:t>Answer: b</w:t>
      </w:r>
    </w:p>
    <w:p>
      <w:r>
        <w:t>Solution: ✅ Correct Answer: b.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🔍 Key Clues: Watch the liver on azoles</w:t>
      </w:r>
    </w:p>
    <w:p>
      <w:r>
        <w:t>🩺 Nursing Action: Report jaundice or dark urine early</w:t>
      </w:r>
    </w:p>
    <w:p>
      <w:r>
        <w:t>❌ Why Not Others: (a) Stop all fluids to rest the kidneys only — not the correct answer; (c) Double the fluconazole dose to protect the liver — not the correct answer; (d) Reassure that these symptoms always pass without any action — not the correct answer.</w:t>
      </w:r>
    </w:p>
    <w:p>
      <w:r>
        <w:t>⚡ 5-Second Recall: Liver checks guide long-term therapy</w:t>
      </w:r>
    </w:p>
    <w:p>
      <w:r>
        <w:t>Question: The nurse demonstrates correct understanding of azole antifungal mechanism ergosterol by identifying which response as appropriate?</w:t>
      </w:r>
    </w:p>
    <w:p>
      <w:r>
        <w:t>(a) Inhibiting fungal DNA polymerase enzymes</w:t>
      </w:r>
    </w:p>
    <w:p>
      <w:r>
        <w:t>(b) Inhibiting ergosterol synthesis, which destabilises the fungal cell membrane</w:t>
      </w:r>
    </w:p>
    <w:p>
      <w:r>
        <w:t>(c) Disrupting fungal ribosomes like antibacterial agents</w:t>
      </w:r>
    </w:p>
    <w:p>
      <w:r>
        <w:t>(d) Blocking fungal cell wall chitin production</w:t>
      </w:r>
    </w:p>
    <w:p>
      <w:r>
        <w:t>Answer: b</w:t>
      </w:r>
    </w:p>
    <w:p>
      <w:r>
        <w:t>Solution: ✅ Correct Answer: b. Inhibiting ergosterol synthesis, which destabilises the fungal cell membrane.</w:t>
      </w:r>
    </w:p>
    <w:p>
      <w:r>
        <w:t>🧠 Clinical Rationale: Azoles block the enzyme that makes ergosterol, the key sterol of the fungal membrane, weakening and killing the fungus</w:t>
      </w:r>
    </w:p>
    <w:p>
      <w:r>
        <w:t>🩺 Nursing Action: Membrane integrity collapses without ergosterol</w:t>
      </w:r>
    </w:p>
    <w:p>
      <w:r>
        <w:t>❌ Why Not Others: (a) Inhibiting fungal DNA polymerase enzymes — not the correct answer; (c) Disrupting fungal ribosomes like antibacterial agents — not the correct answer; (d) Blocking fungal cell wall chitin production — not the correct answer.</w:t>
      </w:r>
    </w:p>
    <w:p>
      <w:r>
        <w:t>⚡ 5-Second Recall: Ergosterol loss kills fungi</w:t>
      </w:r>
    </w:p>
    <w:p>
      <w:r>
        <w:t>Question: The nurse demonstrates correct understanding of azole CYP450 interactions by identifying which response as appropriate?</w:t>
      </w:r>
    </w:p>
    <w:p>
      <w:r>
        <w:t>(a) Azoles inhibit CYP450 enzymes and can raise levels of warfarin, statins and many other drugs</w:t>
      </w:r>
    </w:p>
    <w:p>
      <w:r>
        <w:t>(b) Azoles interact only with topical skin creams</w:t>
      </w:r>
    </w:p>
    <w:p>
      <w:r>
        <w:t>(c) Azoles speed the clearance of all co-administered drugs</w:t>
      </w:r>
    </w:p>
    <w:p>
      <w:r>
        <w:t>(d) No azole affects any other medication at any dose</w:t>
      </w:r>
    </w:p>
    <w:p>
      <w:r>
        <w:t>Answer: a</w:t>
      </w:r>
    </w:p>
    <w:p>
      <w:r>
        <w:t>Solution: ✅ Correct Answer: a. Azoles inhibit CYP450 enzymes and can raise levels of warfarin, statins and many other drugs.</w:t>
      </w:r>
    </w:p>
    <w:p>
      <w:r>
        <w:t>🧠 Clinical Rationale: Azole antifungals inhibit hepatic enzymes, so co-administered drugs such as warfarin and statins can climb to toxic levels</w:t>
      </w:r>
    </w:p>
    <w:p>
      <w:r>
        <w:t>🩺 Nursing Action: Check interacting drugs before azoles start</w:t>
      </w:r>
    </w:p>
    <w:p>
      <w:r>
        <w:t>❌ Why Not Others: (b) Azoles interact only with topical skin creams — not the correct answer; (c) Azoles speed the clearance of all co-administered drugs — not the correct answer; (d) No azole affects any other medication at any dose — not the correct answer.</w:t>
      </w:r>
    </w:p>
    <w:p>
      <w:r>
        <w:t>⚡ 5-Second Recall: Enzyme inhibition drives the interaction</w:t>
      </w:r>
    </w:p>
    <w:p>
      <w:r>
        <w:t>Question: The nurse demonstrates correct understanding of azole hepatotoxicity monitoring by identifying which response as appropriate?</w:t>
      </w:r>
    </w:p>
    <w:p>
      <w:r>
        <w:t>(a) Stop all fluids to rest the kidneys only</w:t>
      </w:r>
    </w:p>
    <w:p>
      <w:r>
        <w:t>(b) Reassure that these symptoms always pass without any action</w:t>
      </w:r>
    </w:p>
    <w:p>
      <w:r>
        <w:t>(c) Check liver function and review the drug, since azoles can cause hepatotoxicity</w:t>
      </w:r>
    </w:p>
    <w:p>
      <w:r>
        <w:t>(d) Double the fluconazole dose to protect the liver</w:t>
      </w:r>
    </w:p>
    <w:p>
      <w:r>
        <w:t>Answer: c</w:t>
      </w:r>
    </w:p>
    <w:p>
      <w:r>
        <w:t>Solution: ✅ Correct Answer: c. Check liver function and review the drug, since azoles can cause hepatotoxicity.</w:t>
      </w:r>
    </w:p>
    <w:p>
      <w:r>
        <w:t>🧠 Clinical Rationale: Azole antifungals can injure the liver, so symptoms such as dark urine, nausea and fatigue prompt liver enzyme testing and drug review</w:t>
      </w:r>
    </w:p>
    <w:p>
      <w:r>
        <w:t>🩺 Nursing Action: Report jaundice or dark urine early</w:t>
      </w:r>
    </w:p>
    <w:p>
      <w:r>
        <w:t>❌ Why Not Others: (a) Stop all fluids to rest the kidneys only — not the correct answer; (b) Reassure that these symptoms always pass without any action — not the correct answer; (d) Double the fluconazole dose to protect the liver — not the correct answer.</w:t>
      </w:r>
    </w:p>
    <w:p>
      <w:r>
        <w:t>⚡ 5-Second Recall: Liver checks guide long-term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