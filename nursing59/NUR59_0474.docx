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Most vaccines in the cold chain must be stored at?</w:t>
      </w:r>
    </w:p>
    <w:p>
      <w:r>
        <w:t>(a) 2-8°C (in the ice-lined refrigerator)</w:t>
      </w:r>
    </w:p>
    <w:p>
      <w:r>
        <w:t>(b) Below -70°C always</w:t>
      </w:r>
    </w:p>
    <w:p>
      <w:r>
        <w:t>(c) Room temperature of 25-30°C</w:t>
      </w:r>
    </w:p>
    <w:p>
      <w:r>
        <w:t>(d) In direct sunlight for drying</w:t>
      </w:r>
    </w:p>
    <w:p>
      <w:r>
        <w:t>Answer: a</w:t>
      </w:r>
    </w:p>
    <w:p>
      <w:r>
        <w:t>Solution: ✅ Correct Answer: a. 2-8°C (in the ice-lined refrigerator).</w:t>
      </w:r>
    </w:p>
    <w:p>
      <w:r>
        <w:t>🧠 Clinical Rationale: Most vaccines are stored at 2-8°C in an ice-lined refrigerator; the temperature must be monitored and maintained throughout transport and storage</w:t>
      </w:r>
    </w:p>
    <w:p>
      <w:r>
        <w:t>🔍 Key Clues: 2-8°C = vaccine storage range</w:t>
      </w:r>
    </w:p>
    <w:p>
      <w:r>
        <w:t>🩺 Nursing Action: Monitor and record the refrigerator temperature twice daily</w:t>
      </w:r>
    </w:p>
    <w:p>
      <w:r>
        <w:t>❌ Why Not Others: (b) Below -70°C always — not the best response for this situation; (c) Room temperature of 25-30°C — not the best response for this situation; (d) In direct sunlight for drying — not the best response for this situation.</w:t>
      </w:r>
    </w:p>
    <w:p>
      <w:r>
        <w:t>⚠️ Exam Trap: Freezing damages many vaccines (DPT, Hep-B, Hib)</w:t>
      </w:r>
    </w:p>
    <w:p>
      <w:r>
        <w:t>⚡ 5-Second Recall: Store vaccines at 2-8°C</w:t>
      </w:r>
    </w:p>
    <w:p>
      <w:r>
        <w:t>Question: Which vaccines must NEVER be frozen?</w:t>
      </w:r>
    </w:p>
    <w:p>
      <w:r>
        <w:t>(a) Only oral vaccines</w:t>
      </w:r>
    </w:p>
    <w:p>
      <w:r>
        <w:t>(b) None — all can be frozen</w:t>
      </w:r>
    </w:p>
    <w:p>
      <w:r>
        <w:t>(c) DPT, hepatitis B, Hib, IPV and rotavirus</w:t>
      </w:r>
    </w:p>
    <w:p>
      <w:r>
        <w:t>(d) OPV, BCG and measles</w:t>
      </w:r>
    </w:p>
    <w:p>
      <w:r>
        <w:t>Answer: c</w:t>
      </w:r>
    </w:p>
    <w:p>
      <w:r>
        <w:t>Solution: ✅ Correct Answer: c. DPT, hepatitis B, Hib, IPV and rotavirus.</w:t>
      </w:r>
    </w:p>
    <w:p>
      <w:r>
        <w:t>🧠 Clinical Rationale: DPT, hepatitis B, Hib, IPV and rotavirus are freeze-sensitive and must be kept at 2-8°C only; freezing destroys them</w:t>
      </w:r>
    </w:p>
    <w:p>
      <w:r>
        <w:t>🔍 Key Clues: Freeze-sensitive = DPT, Hep-B, Hib, IPV, rotavirus</w:t>
      </w:r>
    </w:p>
    <w:p>
      <w:r>
        <w:t>🩺 Nursing Action: Do not place freeze-sensitive vaccines against the freezer plates</w:t>
      </w:r>
    </w:p>
    <w:p>
      <w:r>
        <w:t>❌ Why Not Others: (a) Only oral vaccines — not the best response for this situation; (b) None — all can be frozen — not the best response for this situation; (d) OPV, BCG and measles — not the best response for this situation.</w:t>
      </w:r>
    </w:p>
    <w:p>
      <w:r>
        <w:t>⚠️ Exam Trap: OPV, BCG and measles can tolerate freezing</w:t>
      </w:r>
    </w:p>
    <w:p>
      <w:r>
        <w:t>⚡ 5-Second Recall: Never freeze DPT or Hep-B</w:t>
      </w:r>
    </w:p>
    <w:p>
      <w:r>
        <w:t>Question: The vaccine vial monitor (VVM) on a vaccine vial?</w:t>
      </w:r>
    </w:p>
    <w:p>
      <w:r>
        <w:t>(a) Indicates the vaccine's expiry date only</w:t>
      </w:r>
    </w:p>
    <w:p>
      <w:r>
        <w:t>(b) Changes color progressively if the vaccine is exposed to excess heat — discard if past the discard point</w:t>
      </w:r>
    </w:p>
    <w:p>
      <w:r>
        <w:t>(c) Is a decoration without meaning</w:t>
      </w:r>
    </w:p>
    <w:p>
      <w:r>
        <w:t>(d) Shows the batch number for billing</w:t>
      </w:r>
    </w:p>
    <w:p>
      <w:r>
        <w:t>Answer: b</w:t>
      </w:r>
    </w:p>
    <w:p>
      <w:r>
        <w:t>Solution: ✅ Correct Answer: b. Changes color progressively if the vaccine is exposed to excess heat — discard if past the discard point.</w:t>
      </w:r>
    </w:p>
    <w:p>
      <w:r>
        <w:t>🧠 Clinical Rationale: VVM is a heat-exposure indicator on the label; if the inner square has changed beyond the discard point, the vaccine must be discarded even before the expiry date</w:t>
      </w:r>
    </w:p>
    <w:p>
      <w:r>
        <w:t>🔍 Key Clues: VVM = heat-exposure warning</w:t>
      </w:r>
    </w:p>
    <w:p>
      <w:r>
        <w:t>🩺 Nursing Action: Check the VVM before every use</w:t>
      </w:r>
    </w:p>
    <w:p>
      <w:r>
        <w:t>❌ Why Not Others: (a) Indicates the vaccine's expiry date only — not the best response for this situation; (c) Is a decoration without meaning — not the best response for this situation; (d) Shows the batch number for billing — not the best response for this situation.</w:t>
      </w:r>
    </w:p>
    <w:p>
      <w:r>
        <w:t>⚠️ Exam Trap: A VVM past discard point means the vaccine is unsafe to use</w:t>
      </w:r>
    </w:p>
    <w:p>
      <w:r>
        <w:t>⚡ 5-Second Recall: VVM signals heat damage</w:t>
      </w:r>
    </w:p>
    <w:p>
      <w:r>
        <w:t>Question: The ice-lined refrigerator (ILR) used for vaccine storage is maintained at?</w:t>
      </w:r>
    </w:p>
    <w:p>
      <w:r>
        <w:t>(a) -20°C always</w:t>
      </w:r>
    </w:p>
    <w:p>
      <w:r>
        <w:t>(b) 37°C body temperature</w:t>
      </w:r>
    </w:p>
    <w:p>
      <w:r>
        <w:t>(c) Room temperature with no monitoring</w:t>
      </w:r>
    </w:p>
    <w:p>
      <w:r>
        <w:t>(d) About 4°C, within the 2-8°C range</w:t>
      </w:r>
    </w:p>
    <w:p>
      <w:r>
        <w:t>Answer: d</w:t>
      </w:r>
    </w:p>
    <w:p>
      <w:r>
        <w:t>Solution: ✅ Correct Answer: d. About 4°C, within the 2-8°C range.</w:t>
      </w:r>
    </w:p>
    <w:p>
      <w:r>
        <w:t>🧠 Clinical Rationale: The ILR is kept at about 4°C (2-8°C range) with proper ice-packing, and temperature is recorded twice daily</w:t>
      </w:r>
    </w:p>
    <w:p>
      <w:r>
        <w:t>🔍 Key Clues: ILR = ~4°C, record twice daily</w:t>
      </w:r>
    </w:p>
    <w:p>
      <w:r>
        <w:t>🩺 Nursing Action: Keep vaccines away from the walls and door of the ILR</w:t>
      </w:r>
    </w:p>
    <w:p>
      <w:r>
        <w:t>❌ Why Not Others: (a) -20°C always — not the best response for this situation; (b) 37°C body temperature — not the best response for this situation; (c) Room temperature with no monitoring — not the best response for this situation.</w:t>
      </w:r>
    </w:p>
    <w:p>
      <w:r>
        <w:t>⚠️ Exam Trap: Never keep food or drink in vaccine refrigerators</w:t>
      </w:r>
    </w:p>
    <w:p>
      <w:r>
        <w:t>⚡ 5-Second Recall: ILR holds 2-8°C</w:t>
      </w:r>
    </w:p>
    <w:p>
      <w:r>
        <w:t>Question: Which practice maintains the cold chain during outreach sessions?</w:t>
      </w:r>
    </w:p>
    <w:p>
      <w:r>
        <w:t>(a) Leaving vaccines in the sun between sessions</w:t>
      </w:r>
    </w:p>
    <w:p>
      <w:r>
        <w:t>(b) Transporting vaccines without any cold pack</w:t>
      </w:r>
    </w:p>
    <w:p>
      <w:r>
        <w:t>(c) Carrying vaccines in a vaccine carrier with conditioned ice packs and using them first-in-first-out</w:t>
      </w:r>
    </w:p>
    <w:p>
      <w:r>
        <w:t>(d) Using expired vaccines to avoid wastage</w:t>
      </w:r>
    </w:p>
    <w:p>
      <w:r>
        <w:t>Answer: c</w:t>
      </w:r>
    </w:p>
    <w:p>
      <w:r>
        <w:t>Solution: ✅ Correct Answer: c. Carrying vaccines in a vaccine carrier with conditioned ice packs and using them first-in-first-out.</w:t>
      </w:r>
    </w:p>
    <w:p>
      <w:r>
        <w:t>🧠 Clinical Rationale: Outreach requires vaccine carriers with conditioned ice packs, correct packing, minimal door opening, FIFO use and immediate return to cold storage</w:t>
      </w:r>
    </w:p>
    <w:p>
      <w:r>
        <w:t>🔍 Key Clues: Carrier + ice packs + FIFO = field cold chain</w:t>
      </w:r>
    </w:p>
    <w:p>
      <w:r>
        <w:t>🩺 Nursing Action: Check the carrier temperature and VVMs during the session</w:t>
      </w:r>
    </w:p>
    <w:p>
      <w:r>
        <w:t>❌ Why Not Others: (a) Leaving vaccines in the sun between sessions — not the best response for this situation; (b) Transporting vaccines without any cold pack — not the best response for this situation; (d) Using expired vaccines to avoid wastage — not the best response for this situation.</w:t>
      </w:r>
    </w:p>
    <w:p>
      <w:r>
        <w:t>⚠️ Exam Trap: Do not use expired or heat-exposed vaccines</w:t>
      </w:r>
    </w:p>
    <w:p>
      <w:r>
        <w:t>⚡ 5-Second Recall: Protect vaccines in the field</w:t>
      </w:r>
    </w:p>
    <w:p>
      <w:r>
        <w:t>Question: The nurse is teaching the parent about cold chain temperature range. Which statement by the parent indicates correct understanding?</w:t>
      </w:r>
    </w:p>
    <w:p>
      <w:r>
        <w:t>(a) 2-8°C (in the ice-lined refrigerator)</w:t>
      </w:r>
    </w:p>
    <w:p>
      <w:r>
        <w:t>(b) Room temperature of 25-30°C</w:t>
      </w:r>
    </w:p>
    <w:p>
      <w:r>
        <w:t>(c) Below -70°C always</w:t>
      </w:r>
    </w:p>
    <w:p>
      <w:r>
        <w:t>(d) In direct sunlight for drying</w:t>
      </w:r>
    </w:p>
    <w:p>
      <w:r>
        <w:t>Answer: a</w:t>
      </w:r>
    </w:p>
    <w:p>
      <w:r>
        <w:t>Solution: ✅ Correct Answer: a. 2-8°C (in the ice-lined refrigerator).</w:t>
      </w:r>
    </w:p>
    <w:p>
      <w:r>
        <w:t>🧠 Clinical Rationale: Most vaccines are stored at 2-8°C in an ice-lined refrigerator; the temperature must be monitored and maintained throughout transport and storage</w:t>
      </w:r>
    </w:p>
    <w:p>
      <w:r>
        <w:t>🩺 Nursing Action: Monitor and record the refrigerator temperature twice daily</w:t>
      </w:r>
    </w:p>
    <w:p>
      <w:r>
        <w:t>❌ Why Not Others: (b) Room temperature of 25-30°C — not the best response for this situation; (c) Below -70°C always — not the best response for this situation; (d) In direct sunlight for drying — not the best response for this situation.</w:t>
      </w:r>
    </w:p>
    <w:p>
      <w:r>
        <w:t>⚠️ Exam Trap: Freezing damages many vaccines (DPT, Hep-B, Hib)</w:t>
      </w:r>
    </w:p>
    <w:p>
      <w:r>
        <w:t>⚡ 5-Second Recall: Store vaccines at 2-8°C</w:t>
      </w:r>
    </w:p>
    <w:p>
      <w:r>
        <w:t>Question: The nurse is teaching the parent about freeze-sensitive vaccines. Which statement by the parent indicates correct understanding?</w:t>
      </w:r>
    </w:p>
    <w:p>
      <w:r>
        <w:t>(a) OPV, BCG and measles</w:t>
      </w:r>
    </w:p>
    <w:p>
      <w:r>
        <w:t>(b) None — all can be frozen</w:t>
      </w:r>
    </w:p>
    <w:p>
      <w:r>
        <w:t>(c) Only oral vaccines</w:t>
      </w:r>
    </w:p>
    <w:p>
      <w:r>
        <w:t>(d) DPT, hepatitis B, Hib, IPV and rotavirus</w:t>
      </w:r>
    </w:p>
    <w:p>
      <w:r>
        <w:t>Answer: d</w:t>
      </w:r>
    </w:p>
    <w:p>
      <w:r>
        <w:t>Solution: ✅ Correct Answer: d. DPT, hepatitis B, Hib, IPV and rotavirus.</w:t>
      </w:r>
    </w:p>
    <w:p>
      <w:r>
        <w:t>🧠 Clinical Rationale: DPT, hepatitis B, Hib, IPV and rotavirus are freeze-sensitive and must be kept at 2-8°C only; freezing destroys them</w:t>
      </w:r>
    </w:p>
    <w:p>
      <w:r>
        <w:t>🩺 Nursing Action: Do not place freeze-sensitive vaccines against the freezer plates</w:t>
      </w:r>
    </w:p>
    <w:p>
      <w:r>
        <w:t>❌ Why Not Others: (a) OPV, BCG and measles — not the best response for this situation; (b) None — all can be frozen — not the best response for this situation; (c) Only oral vaccines — not the best response for this situation.</w:t>
      </w:r>
    </w:p>
    <w:p>
      <w:r>
        <w:t>⚠️ Exam Trap: OPV, BCG and measles can tolerate freezing</w:t>
      </w:r>
    </w:p>
    <w:p>
      <w:r>
        <w:t>⚡ 5-Second Recall: Never freeze DPT or Hep-B</w:t>
      </w:r>
    </w:p>
    <w:p>
      <w:r>
        <w:t>Question: The nurse is teaching the parent about vaccine vial monitor (VVM). Which statement by the parent indicates correct understanding?</w:t>
      </w:r>
    </w:p>
    <w:p>
      <w:r>
        <w:t>(a) Changes color progressively if the vaccine is exposed to excess heat — discard if past the discard point</w:t>
      </w:r>
    </w:p>
    <w:p>
      <w:r>
        <w:t>(b) Indicates the vaccine's expiry date only</w:t>
      </w:r>
    </w:p>
    <w:p>
      <w:r>
        <w:t>(c) Is a decoration without meaning</w:t>
      </w:r>
    </w:p>
    <w:p>
      <w:r>
        <w:t>(d) Shows the batch number for billing</w:t>
      </w:r>
    </w:p>
    <w:p>
      <w:r>
        <w:t>Answer: a</w:t>
      </w:r>
    </w:p>
    <w:p>
      <w:r>
        <w:t>Solution: ✅ Correct Answer: a. Changes color progressively if the vaccine is exposed to excess heat — discard if past the discard point.</w:t>
      </w:r>
    </w:p>
    <w:p>
      <w:r>
        <w:t>🧠 Clinical Rationale: VVM is a heat-exposure indicator on the label; if the inner square has changed beyond the discard point, the vaccine must be discarded even before the expiry date</w:t>
      </w:r>
    </w:p>
    <w:p>
      <w:r>
        <w:t>🩺 Nursing Action: Check the VVM before every use</w:t>
      </w:r>
    </w:p>
    <w:p>
      <w:r>
        <w:t>❌ Why Not Others: (b) Indicates the vaccine's expiry date only — not the best response for this situation; (c) Is a decoration without meaning — not the best response for this situation; (d) Shows the batch number for billing — not the best response for this situation.</w:t>
      </w:r>
    </w:p>
    <w:p>
      <w:r>
        <w:t>⚠️ Exam Trap: A VVM past discard point means the vaccine is unsafe to use</w:t>
      </w:r>
    </w:p>
    <w:p>
      <w:r>
        <w:t>⚡ 5-Second Recall: VVM signals heat damage</w:t>
      </w:r>
    </w:p>
    <w:p>
      <w:r>
        <w:t>Question: The nurse is teaching the parent about ice-lined refrigerator temperature. Which statement by the parent indicates correct understanding?</w:t>
      </w:r>
    </w:p>
    <w:p>
      <w:r>
        <w:t>(a) 37°C body temperature</w:t>
      </w:r>
    </w:p>
    <w:p>
      <w:r>
        <w:t>(b) -20°C always</w:t>
      </w:r>
    </w:p>
    <w:p>
      <w:r>
        <w:t>(c) About 4°C, within the 2-8°C range</w:t>
      </w:r>
    </w:p>
    <w:p>
      <w:r>
        <w:t>(d) Room temperature with no monitoring</w:t>
      </w:r>
    </w:p>
    <w:p>
      <w:r>
        <w:t>Answer: c</w:t>
      </w:r>
    </w:p>
    <w:p>
      <w:r>
        <w:t>Solution: ✅ Correct Answer: c. About 4°C, within the 2-8°C range.</w:t>
      </w:r>
    </w:p>
    <w:p>
      <w:r>
        <w:t>🧠 Clinical Rationale: The ILR is kept at about 4°C (2-8°C range) with proper ice-packing, and temperature is recorded twice daily</w:t>
      </w:r>
    </w:p>
    <w:p>
      <w:r>
        <w:t>🩺 Nursing Action: Keep vaccines away from the walls and door of the ILR</w:t>
      </w:r>
    </w:p>
    <w:p>
      <w:r>
        <w:t>❌ Why Not Others: (a) 37°C body temperature — not the best response for this situation; (b) -20°C always — not the best response for this situation; (d) Room temperature with no monitoring — not the best response for this situation.</w:t>
      </w:r>
    </w:p>
    <w:p>
      <w:r>
        <w:t>⚠️ Exam Trap: Never keep food or drink in vaccine refrigerators</w:t>
      </w:r>
    </w:p>
    <w:p>
      <w:r>
        <w:t>⚡ 5-Second Recall: ILR holds 2-8°C</w:t>
      </w:r>
    </w:p>
    <w:p>
      <w:r>
        <w:t>Question: The nurse is teaching the parent about vaccine storage principles. Which statement by the parent indicates correct understanding?</w:t>
      </w:r>
    </w:p>
    <w:p>
      <w:r>
        <w:t>(a) Leaving vaccines in the sun between sessions</w:t>
      </w:r>
    </w:p>
    <w:p>
      <w:r>
        <w:t>(b) Using expired vaccines to avoid wastage</w:t>
      </w:r>
    </w:p>
    <w:p>
      <w:r>
        <w:t>(c) Transporting vaccines without any cold pack</w:t>
      </w:r>
    </w:p>
    <w:p>
      <w:r>
        <w:t>(d) Carrying vaccines in a vaccine carrier with conditioned ice packs and using them first-in-first-out</w:t>
      </w:r>
    </w:p>
    <w:p>
      <w:r>
        <w:t>Answer: d</w:t>
      </w:r>
    </w:p>
    <w:p>
      <w:r>
        <w:t>Solution: ✅ Correct Answer: d. Carrying vaccines in a vaccine carrier with conditioned ice packs and using them first-in-first-out.</w:t>
      </w:r>
    </w:p>
    <w:p>
      <w:r>
        <w:t>🧠 Clinical Rationale: Outreach requires vaccine carriers with conditioned ice packs, correct packing, minimal door opening, FIFO use and immediate return to cold storage</w:t>
      </w:r>
    </w:p>
    <w:p>
      <w:r>
        <w:t>🩺 Nursing Action: Check the carrier temperature and VVMs during the session</w:t>
      </w:r>
    </w:p>
    <w:p>
      <w:r>
        <w:t>❌ Why Not Others: (a) Leaving vaccines in the sun between sessions — not the best response for this situation; (b) Using expired vaccines to avoid wastage — not the best response for this situation; (c) Transporting vaccines without any cold pack — not the best response for this situation.</w:t>
      </w:r>
    </w:p>
    <w:p>
      <w:r>
        <w:t>⚠️ Exam Trap: Do not use expired or heat-exposed vaccines</w:t>
      </w:r>
    </w:p>
    <w:p>
      <w:r>
        <w:t>⚡ 5-Second Recall: Protect vaccines in the field</w:t>
      </w:r>
    </w:p>
    <w:p>
      <w:r>
        <w:t>Question: A child needing care for cold chain temperature range is admitted to the pediatric unit. Which nursing action should the nurse perform FIRST?</w:t>
      </w:r>
    </w:p>
    <w:p>
      <w:r>
        <w:t>(a) In direct sunlight for drying</w:t>
      </w:r>
    </w:p>
    <w:p>
      <w:r>
        <w:t>(b) Room temperature of 25-30°C</w:t>
      </w:r>
    </w:p>
    <w:p>
      <w:r>
        <w:t>(c) Below -70°C always</w:t>
      </w:r>
    </w:p>
    <w:p>
      <w:r>
        <w:t>(d) 2-8°C (in the ice-lined refrigerator)</w:t>
      </w:r>
    </w:p>
    <w:p>
      <w:r>
        <w:t>Answer: d</w:t>
      </w:r>
    </w:p>
    <w:p>
      <w:r>
        <w:t>Solution: ✅ Correct Answer: d. 2-8°C (in the ice-lined refrigerator).</w:t>
      </w:r>
    </w:p>
    <w:p>
      <w:r>
        <w:t>🧠 Clinical Rationale: Most vaccines are stored at 2-8°C in an ice-lined refrigerator; the temperature must be monitored and maintained throughout transport and storage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and record the refrigerator temperature twice daily</w:t>
      </w:r>
    </w:p>
    <w:p>
      <w:r>
        <w:t>❌ Why Not Others: (a) In direct sunlight for drying — not the best response for this situation; (b) Room temperature of 25-30°C — not the best response for this situation; (c) Below -70°C always — not the best response for this situation.</w:t>
      </w:r>
    </w:p>
    <w:p>
      <w:r>
        <w:t>⚡ 5-Second Recall: Store vaccines at 2-8°C</w:t>
      </w:r>
    </w:p>
    <w:p>
      <w:r>
        <w:t>Question: A child needing care for freeze-sensitive vaccines is admitted to the pediatric unit. Which nursing action should the nurse perform FIRST?</w:t>
      </w:r>
    </w:p>
    <w:p>
      <w:r>
        <w:t>(a) None — all can be frozen</w:t>
      </w:r>
    </w:p>
    <w:p>
      <w:r>
        <w:t>(b) Only oral vaccines</w:t>
      </w:r>
    </w:p>
    <w:p>
      <w:r>
        <w:t>(c) DPT, hepatitis B, Hib, IPV and rotavirus</w:t>
      </w:r>
    </w:p>
    <w:p>
      <w:r>
        <w:t>(d) OPV, BCG and measles</w:t>
      </w:r>
    </w:p>
    <w:p>
      <w:r>
        <w:t>Answer: c</w:t>
      </w:r>
    </w:p>
    <w:p>
      <w:r>
        <w:t>Solution: ✅ Correct Answer: c. DPT, hepatitis B, Hib, IPV and rotavirus.</w:t>
      </w:r>
    </w:p>
    <w:p>
      <w:r>
        <w:t>🧠 Clinical Rationale: DPT, hepatitis B, Hib, IPV and rotavirus are freeze-sensitive and must be kept at 2-8°C only; freezing destroys them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place freeze-sensitive vaccines against the freezer plates</w:t>
      </w:r>
    </w:p>
    <w:p>
      <w:r>
        <w:t>❌ Why Not Others: (a) None — all can be frozen — not the best response for this situation; (b) Only oral vaccines — not the best response for this situation; (d) OPV, BCG and measles — not the best response for this situation.</w:t>
      </w:r>
    </w:p>
    <w:p>
      <w:r>
        <w:t>⚡ 5-Second Recall: Never freeze DPT or Hep-B</w:t>
      </w:r>
    </w:p>
    <w:p>
      <w:r>
        <w:t>Question: A child needing care for vaccine vial monitor (VVM) is admitted to the pediatric unit. Which nursing action should the nurse perform FIRST?</w:t>
      </w:r>
    </w:p>
    <w:p>
      <w:r>
        <w:t>(a) Indicates the vaccine's expiry date only</w:t>
      </w:r>
    </w:p>
    <w:p>
      <w:r>
        <w:t>(b) Is a decoration without meaning</w:t>
      </w:r>
    </w:p>
    <w:p>
      <w:r>
        <w:t>(c) Changes color progressively if the vaccine is exposed to excess heat — discard if past the discard point</w:t>
      </w:r>
    </w:p>
    <w:p>
      <w:r>
        <w:t>(d) Shows the batch number for billing</w:t>
      </w:r>
    </w:p>
    <w:p>
      <w:r>
        <w:t>Answer: c</w:t>
      </w:r>
    </w:p>
    <w:p>
      <w:r>
        <w:t>Solution: ✅ Correct Answer: c. Changes color progressively if the vaccine is exposed to excess heat — discard if past the discard point.</w:t>
      </w:r>
    </w:p>
    <w:p>
      <w:r>
        <w:t>🧠 Clinical Rationale: VVM is a heat-exposure indicator on the label; if the inner square has changed beyond the discard point, the vaccine must be discarded even before the expiry date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VVM before every use</w:t>
      </w:r>
    </w:p>
    <w:p>
      <w:r>
        <w:t>❌ Why Not Others: (a) Indicates the vaccine's expiry date only — not the best response for this situation; (b) Is a decoration without meaning — not the best response for this situation; (d) Shows the batch number for billing — not the best response for this situation.</w:t>
      </w:r>
    </w:p>
    <w:p>
      <w:r>
        <w:t>⚡ 5-Second Recall: VVM signals heat damage</w:t>
      </w:r>
    </w:p>
    <w:p>
      <w:r>
        <w:t>Question: A child needing care for ice-lined refrigerator temperature is admitted to the pediatric unit. Which nursing action should the nurse perform FIRST?</w:t>
      </w:r>
    </w:p>
    <w:p>
      <w:r>
        <w:t>(a) -20°C always</w:t>
      </w:r>
    </w:p>
    <w:p>
      <w:r>
        <w:t>(b) 37°C body temperature</w:t>
      </w:r>
    </w:p>
    <w:p>
      <w:r>
        <w:t>(c) Room temperature with no monitoring</w:t>
      </w:r>
    </w:p>
    <w:p>
      <w:r>
        <w:t>(d) About 4°C, within the 2-8°C range</w:t>
      </w:r>
    </w:p>
    <w:p>
      <w:r>
        <w:t>Answer: d</w:t>
      </w:r>
    </w:p>
    <w:p>
      <w:r>
        <w:t>Solution: ✅ Correct Answer: d. About 4°C, within the 2-8°C range.</w:t>
      </w:r>
    </w:p>
    <w:p>
      <w:r>
        <w:t>🧠 Clinical Rationale: The ILR is kept at about 4°C (2-8°C range) with proper ice-packing, and temperature is recorded twice daily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vaccines away from the walls and door of the ILR</w:t>
      </w:r>
    </w:p>
    <w:p>
      <w:r>
        <w:t>❌ Why Not Others: (a) -20°C always — not the best response for this situation; (b) 37°C body temperature — not the best response for this situation; (c) Room temperature with no monitoring — not the best response for this situation.</w:t>
      </w:r>
    </w:p>
    <w:p>
      <w:r>
        <w:t>⚡ 5-Second Recall: ILR holds 2-8°C</w:t>
      </w:r>
    </w:p>
    <w:p>
      <w:r>
        <w:t>Question: A child needing care for vaccine storage principles is admitted to the pediatric unit. Which nursing action should the nurse perform FIRST?</w:t>
      </w:r>
    </w:p>
    <w:p>
      <w:r>
        <w:t>(a) Using expired vaccines to avoid wastage</w:t>
      </w:r>
    </w:p>
    <w:p>
      <w:r>
        <w:t>(b) Leaving vaccines in the sun between sessions</w:t>
      </w:r>
    </w:p>
    <w:p>
      <w:r>
        <w:t>(c) Carrying vaccines in a vaccine carrier with conditioned ice packs and using them first-in-first-out</w:t>
      </w:r>
    </w:p>
    <w:p>
      <w:r>
        <w:t>(d) Transporting vaccines without any cold pack</w:t>
      </w:r>
    </w:p>
    <w:p>
      <w:r>
        <w:t>Answer: c</w:t>
      </w:r>
    </w:p>
    <w:p>
      <w:r>
        <w:t>Solution: ✅ Correct Answer: c. Carrying vaccines in a vaccine carrier with conditioned ice packs and using them first-in-first-out.</w:t>
      </w:r>
    </w:p>
    <w:p>
      <w:r>
        <w:t>🧠 Clinical Rationale: Outreach requires vaccine carriers with conditioned ice packs, correct packing, minimal door opening, FIFO use and immediate return to cold storage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carrier temperature and VVMs during the session</w:t>
      </w:r>
    </w:p>
    <w:p>
      <w:r>
        <w:t>❌ Why Not Others: (a) Using expired vaccines to avoid wastage — not the best response for this situation; (b) Leaving vaccines in the sun between sessions — not the best response for this situation; (d) Transporting vaccines without any cold pack — not the best response for this situation.</w:t>
      </w:r>
    </w:p>
    <w:p>
      <w:r>
        <w:t>⚡ 5-Second Recall: Protect vaccines in the field</w:t>
      </w:r>
    </w:p>
    <w:p>
      <w:r>
        <w:t>Question: Which assessment finding in a child with cold chain temperature range is MOST concerning and requires immediate follow-up?</w:t>
      </w:r>
    </w:p>
    <w:p>
      <w:r>
        <w:t>(a) Below -70°C always</w:t>
      </w:r>
    </w:p>
    <w:p>
      <w:r>
        <w:t>(b) Room temperature of 25-30°C</w:t>
      </w:r>
    </w:p>
    <w:p>
      <w:r>
        <w:t>(c) 2-8°C (in the ice-lined refrigerator)</w:t>
      </w:r>
    </w:p>
    <w:p>
      <w:r>
        <w:t>(d) In direct sunlight for drying</w:t>
      </w:r>
    </w:p>
    <w:p>
      <w:r>
        <w:t>Answer: c</w:t>
      </w:r>
    </w:p>
    <w:p>
      <w:r>
        <w:t>Solution: ✅ Correct Answer: c. 2-8°C (in the ice-lined refrigerator).</w:t>
      </w:r>
    </w:p>
    <w:p>
      <w:r>
        <w:t>🧠 Clinical Rationale: Most vaccines are stored at 2-8°C in an ice-lined refrigerator; the temperature must be monitored and maintained throughout transport and storage</w:t>
      </w:r>
    </w:p>
    <w:p>
      <w:r>
        <w:t>🔍 Key Clues: 2-8°C = vaccine storage range</w:t>
      </w:r>
    </w:p>
    <w:p>
      <w:r>
        <w:t>🩺 Nursing Action: Monitor and record the refrigerator temperature twice daily</w:t>
      </w:r>
    </w:p>
    <w:p>
      <w:r>
        <w:t>❌ Why Not Others: (a) Below -70°C always — not the best response for this situation; (b) Room temperature of 25-30°C — not the best response for this situation; (d) In direct sunlight for drying — not the best response for this situation.</w:t>
      </w:r>
    </w:p>
    <w:p>
      <w:r>
        <w:t>⚡ 5-Second Recall: Store vaccines at 2-8°C</w:t>
      </w:r>
    </w:p>
    <w:p>
      <w:r>
        <w:t>Question: Which assessment finding in a child with freeze-sensitive vaccines is MOST concerning and requires immediate follow-up?</w:t>
      </w:r>
    </w:p>
    <w:p>
      <w:r>
        <w:t>(a) OPV, BCG and measles</w:t>
      </w:r>
    </w:p>
    <w:p>
      <w:r>
        <w:t>(b) Only oral vaccines</w:t>
      </w:r>
    </w:p>
    <w:p>
      <w:r>
        <w:t>(c) None — all can be frozen</w:t>
      </w:r>
    </w:p>
    <w:p>
      <w:r>
        <w:t>(d) DPT, hepatitis B, Hib, IPV and rotavirus</w:t>
      </w:r>
    </w:p>
    <w:p>
      <w:r>
        <w:t>Answer: d</w:t>
      </w:r>
    </w:p>
    <w:p>
      <w:r>
        <w:t>Solution: ✅ Correct Answer: d. DPT, hepatitis B, Hib, IPV and rotavirus.</w:t>
      </w:r>
    </w:p>
    <w:p>
      <w:r>
        <w:t>🧠 Clinical Rationale: DPT, hepatitis B, Hib, IPV and rotavirus are freeze-sensitive and must be kept at 2-8°C only; freezing destroys them</w:t>
      </w:r>
    </w:p>
    <w:p>
      <w:r>
        <w:t>🔍 Key Clues: Freeze-sensitive = DPT, Hep-B, Hib, IPV, rotavirus</w:t>
      </w:r>
    </w:p>
    <w:p>
      <w:r>
        <w:t>🩺 Nursing Action: Do not place freeze-sensitive vaccines against the freezer plates</w:t>
      </w:r>
    </w:p>
    <w:p>
      <w:r>
        <w:t>❌ Why Not Others: (a) OPV, BCG and measles — not the best response for this situation; (b) Only oral vaccines — not the best response for this situation; (c) None — all can be frozen — not the best response for this situation.</w:t>
      </w:r>
    </w:p>
    <w:p>
      <w:r>
        <w:t>⚡ 5-Second Recall: Never freeze DPT or Hep-B</w:t>
      </w:r>
    </w:p>
    <w:p>
      <w:r>
        <w:t>Question: Which assessment finding in a child with vaccine vial monitor (VVM) is MOST concerning and requires immediate follow-up?</w:t>
      </w:r>
    </w:p>
    <w:p>
      <w:r>
        <w:t>(a) Shows the batch number for billing</w:t>
      </w:r>
    </w:p>
    <w:p>
      <w:r>
        <w:t>(b) Changes color progressively if the vaccine is exposed to excess heat — discard if past the discard point</w:t>
      </w:r>
    </w:p>
    <w:p>
      <w:r>
        <w:t>(c) Indicates the vaccine's expiry date only</w:t>
      </w:r>
    </w:p>
    <w:p>
      <w:r>
        <w:t>(d) Is a decoration without meaning</w:t>
      </w:r>
    </w:p>
    <w:p>
      <w:r>
        <w:t>Answer: b</w:t>
      </w:r>
    </w:p>
    <w:p>
      <w:r>
        <w:t>Solution: ✅ Correct Answer: b. Changes color progressively if the vaccine is exposed to excess heat — discard if past the discard point.</w:t>
      </w:r>
    </w:p>
    <w:p>
      <w:r>
        <w:t>🧠 Clinical Rationale: VVM is a heat-exposure indicator on the label; if the inner square has changed beyond the discard point, the vaccine must be discarded even before the expiry date</w:t>
      </w:r>
    </w:p>
    <w:p>
      <w:r>
        <w:t>🔍 Key Clues: VVM = heat-exposure warning</w:t>
      </w:r>
    </w:p>
    <w:p>
      <w:r>
        <w:t>🩺 Nursing Action: Check the VVM before every use</w:t>
      </w:r>
    </w:p>
    <w:p>
      <w:r>
        <w:t>❌ Why Not Others: (a) Shows the batch number for billing — not the best response for this situation; (c) Indicates the vaccine's expiry date only — not the best response for this situation; (d) Is a decoration without meaning — not the best response for this situation.</w:t>
      </w:r>
    </w:p>
    <w:p>
      <w:r>
        <w:t>⚡ 5-Second Recall: VVM signals heat damage</w:t>
      </w:r>
    </w:p>
    <w:p>
      <w:r>
        <w:t>Question: Which assessment finding in a child with ice-lined refrigerator temperature is MOST concerning and requires immediate follow-up?</w:t>
      </w:r>
    </w:p>
    <w:p>
      <w:r>
        <w:t>(a) Room temperature with no monitoring</w:t>
      </w:r>
    </w:p>
    <w:p>
      <w:r>
        <w:t>(b) -20°C always</w:t>
      </w:r>
    </w:p>
    <w:p>
      <w:r>
        <w:t>(c) About 4°C, within the 2-8°C range</w:t>
      </w:r>
    </w:p>
    <w:p>
      <w:r>
        <w:t>(d) 37°C body temperature</w:t>
      </w:r>
    </w:p>
    <w:p>
      <w:r>
        <w:t>Answer: c</w:t>
      </w:r>
    </w:p>
    <w:p>
      <w:r>
        <w:t>Solution: ✅ Correct Answer: c. About 4°C, within the 2-8°C range.</w:t>
      </w:r>
    </w:p>
    <w:p>
      <w:r>
        <w:t>🧠 Clinical Rationale: The ILR is kept at about 4°C (2-8°C range) with proper ice-packing, and temperature is recorded twice daily</w:t>
      </w:r>
    </w:p>
    <w:p>
      <w:r>
        <w:t>🔍 Key Clues: ILR = ~4°C, record twice daily</w:t>
      </w:r>
    </w:p>
    <w:p>
      <w:r>
        <w:t>🩺 Nursing Action: Keep vaccines away from the walls and door of the ILR</w:t>
      </w:r>
    </w:p>
    <w:p>
      <w:r>
        <w:t>❌ Why Not Others: (a) Room temperature with no monitoring — not the best response for this situation; (b) -20°C always — not the best response for this situation; (d) 37°C body temperature — not the best response for this situation.</w:t>
      </w:r>
    </w:p>
    <w:p>
      <w:r>
        <w:t>⚡ 5-Second Recall: ILR holds 2-8°C</w:t>
      </w:r>
    </w:p>
    <w:p>
      <w:r>
        <w:t>Question: Which assessment finding in a child with vaccine storage principles is MOST concerning and requires immediate follow-up?</w:t>
      </w:r>
    </w:p>
    <w:p>
      <w:r>
        <w:t>(a) Carrying vaccines in a vaccine carrier with conditioned ice packs and using them first-in-first-out</w:t>
      </w:r>
    </w:p>
    <w:p>
      <w:r>
        <w:t>(b) Transporting vaccines without any cold pack</w:t>
      </w:r>
    </w:p>
    <w:p>
      <w:r>
        <w:t>(c) Using expired vaccines to avoid wastage</w:t>
      </w:r>
    </w:p>
    <w:p>
      <w:r>
        <w:t>(d) Leaving vaccines in the sun between sessions</w:t>
      </w:r>
    </w:p>
    <w:p>
      <w:r>
        <w:t>Answer: a</w:t>
      </w:r>
    </w:p>
    <w:p>
      <w:r>
        <w:t>Solution: ✅ Correct Answer: a. Carrying vaccines in a vaccine carrier with conditioned ice packs and using them first-in-first-out.</w:t>
      </w:r>
    </w:p>
    <w:p>
      <w:r>
        <w:t>🧠 Clinical Rationale: Outreach requires vaccine carriers with conditioned ice packs, correct packing, minimal door opening, FIFO use and immediate return to cold storage</w:t>
      </w:r>
    </w:p>
    <w:p>
      <w:r>
        <w:t>🔍 Key Clues: Carrier + ice packs + FIFO = field cold chain</w:t>
      </w:r>
    </w:p>
    <w:p>
      <w:r>
        <w:t>🩺 Nursing Action: Check the carrier temperature and VVMs during the session</w:t>
      </w:r>
    </w:p>
    <w:p>
      <w:r>
        <w:t>❌ Why Not Others: (b) Transporting vaccines without any cold pack — not the best response for this situation; (c) Using expired vaccines to avoid wastage — not the best response for this situation; (d) Leaving vaccines in the sun between sessions — not the best response for this situation.</w:t>
      </w:r>
    </w:p>
    <w:p>
      <w:r>
        <w:t>⚡ 5-Second Recall: Protect vaccines in the field</w:t>
      </w:r>
    </w:p>
    <w:p>
      <w:r>
        <w:t>Question: The nurse demonstrates correct understanding of cold chain temperature range by identifying which response as appropriate?</w:t>
      </w:r>
    </w:p>
    <w:p>
      <w:r>
        <w:t>(a) Below -70°C always</w:t>
      </w:r>
    </w:p>
    <w:p>
      <w:r>
        <w:t>(b) In direct sunlight for drying</w:t>
      </w:r>
    </w:p>
    <w:p>
      <w:r>
        <w:t>(c) Room temperature of 25-30°C</w:t>
      </w:r>
    </w:p>
    <w:p>
      <w:r>
        <w:t>(d) 2-8°C (in the ice-lined refrigerator)</w:t>
      </w:r>
    </w:p>
    <w:p>
      <w:r>
        <w:t>Answer: d</w:t>
      </w:r>
    </w:p>
    <w:p>
      <w:r>
        <w:t>Solution: ✅ Correct Answer: d. 2-8°C (in the ice-lined refrigerator).</w:t>
      </w:r>
    </w:p>
    <w:p>
      <w:r>
        <w:t>🧠 Clinical Rationale: Most vaccines are stored at 2-8°C in an ice-lined refrigerator; the temperature must be monitored and maintained throughout transport and storage</w:t>
      </w:r>
    </w:p>
    <w:p>
      <w:r>
        <w:t>🩺 Nursing Action: Monitor and record the refrigerator temperature twice daily</w:t>
      </w:r>
    </w:p>
    <w:p>
      <w:r>
        <w:t>❌ Why Not Others: (a) Below -70°C always — not the best response for this situation; (b) In direct sunlight for drying — not the best response for this situation; (c) Room temperature of 25-30°C — not the best response for this situation.</w:t>
      </w:r>
    </w:p>
    <w:p>
      <w:r>
        <w:t>⚡ 5-Second Recall: Store vaccines at 2-8°C</w:t>
      </w:r>
    </w:p>
    <w:p>
      <w:r>
        <w:t>Question: The nurse demonstrates correct understanding of freeze-sensitive vaccines by identifying which response as appropriate?</w:t>
      </w:r>
    </w:p>
    <w:p>
      <w:r>
        <w:t>(a) DPT, hepatitis B, Hib, IPV and rotavirus</w:t>
      </w:r>
    </w:p>
    <w:p>
      <w:r>
        <w:t>(b) None — all can be frozen</w:t>
      </w:r>
    </w:p>
    <w:p>
      <w:r>
        <w:t>(c) Only oral vaccines</w:t>
      </w:r>
    </w:p>
    <w:p>
      <w:r>
        <w:t>(d) OPV, BCG and measles</w:t>
      </w:r>
    </w:p>
    <w:p>
      <w:r>
        <w:t>Answer: a</w:t>
      </w:r>
    </w:p>
    <w:p>
      <w:r>
        <w:t>Solution: ✅ Correct Answer: a. DPT, hepatitis B, Hib, IPV and rotavirus.</w:t>
      </w:r>
    </w:p>
    <w:p>
      <w:r>
        <w:t>🧠 Clinical Rationale: DPT, hepatitis B, Hib, IPV and rotavirus are freeze-sensitive and must be kept at 2-8°C only; freezing destroys them</w:t>
      </w:r>
    </w:p>
    <w:p>
      <w:r>
        <w:t>🩺 Nursing Action: Do not place freeze-sensitive vaccines against the freezer plates</w:t>
      </w:r>
    </w:p>
    <w:p>
      <w:r>
        <w:t>❌ Why Not Others: (b) None — all can be frozen — not the best response for this situation; (c) Only oral vaccines — not the best response for this situation; (d) OPV, BCG and measles — not the best response for this situation.</w:t>
      </w:r>
    </w:p>
    <w:p>
      <w:r>
        <w:t>⚡ 5-Second Recall: Never freeze DPT or Hep-B</w:t>
      </w:r>
    </w:p>
    <w:p>
      <w:r>
        <w:t>Question: The nurse demonstrates correct understanding of vaccine vial monitor (VVM) by identifying which response as appropriate?</w:t>
      </w:r>
    </w:p>
    <w:p>
      <w:r>
        <w:t>(a) Shows the batch number for billing</w:t>
      </w:r>
    </w:p>
    <w:p>
      <w:r>
        <w:t>(b) Changes color progressively if the vaccine is exposed to excess heat — discard if past the discard point</w:t>
      </w:r>
    </w:p>
    <w:p>
      <w:r>
        <w:t>(c) Indicates the vaccine's expiry date only</w:t>
      </w:r>
    </w:p>
    <w:p>
      <w:r>
        <w:t>(d) Is a decoration without meaning</w:t>
      </w:r>
    </w:p>
    <w:p>
      <w:r>
        <w:t>Answer: b</w:t>
      </w:r>
    </w:p>
    <w:p>
      <w:r>
        <w:t>Solution: ✅ Correct Answer: b. Changes color progressively if the vaccine is exposed to excess heat — discard if past the discard point.</w:t>
      </w:r>
    </w:p>
    <w:p>
      <w:r>
        <w:t>🧠 Clinical Rationale: VVM is a heat-exposure indicator on the label; if the inner square has changed beyond the discard point, the vaccine must be discarded even before the expiry date</w:t>
      </w:r>
    </w:p>
    <w:p>
      <w:r>
        <w:t>🩺 Nursing Action: Check the VVM before every use</w:t>
      </w:r>
    </w:p>
    <w:p>
      <w:r>
        <w:t>❌ Why Not Others: (a) Shows the batch number for billing — not the best response for this situation; (c) Indicates the vaccine's expiry date only — not the best response for this situation; (d) Is a decoration without meaning — not the best response for this situation.</w:t>
      </w:r>
    </w:p>
    <w:p>
      <w:r>
        <w:t>⚡ 5-Second Recall: VVM signals heat damage</w:t>
      </w:r>
    </w:p>
    <w:p>
      <w:r>
        <w:t>Question: The nurse demonstrates correct understanding of ice-lined refrigerator temperature by identifying which response as appropriate?</w:t>
      </w:r>
    </w:p>
    <w:p>
      <w:r>
        <w:t>(a) -20°C always</w:t>
      </w:r>
    </w:p>
    <w:p>
      <w:r>
        <w:t>(b) Room temperature with no monitoring</w:t>
      </w:r>
    </w:p>
    <w:p>
      <w:r>
        <w:t>(c) About 4°C, within the 2-8°C range</w:t>
      </w:r>
    </w:p>
    <w:p>
      <w:r>
        <w:t>(d) 37°C body temperature</w:t>
      </w:r>
    </w:p>
    <w:p>
      <w:r>
        <w:t>Answer: c</w:t>
      </w:r>
    </w:p>
    <w:p>
      <w:r>
        <w:t>Solution: ✅ Correct Answer: c. About 4°C, within the 2-8°C range.</w:t>
      </w:r>
    </w:p>
    <w:p>
      <w:r>
        <w:t>🧠 Clinical Rationale: The ILR is kept at about 4°C (2-8°C range) with proper ice-packing, and temperature is recorded twice daily</w:t>
      </w:r>
    </w:p>
    <w:p>
      <w:r>
        <w:t>🩺 Nursing Action: Keep vaccines away from the walls and door of the ILR</w:t>
      </w:r>
    </w:p>
    <w:p>
      <w:r>
        <w:t>❌ Why Not Others: (a) -20°C always — not the best response for this situation; (b) Room temperature with no monitoring — not the best response for this situation; (d) 37°C body temperature — not the best response for this situation.</w:t>
      </w:r>
    </w:p>
    <w:p>
      <w:r>
        <w:t>⚡ 5-Second Recall: ILR holds 2-8°C</w:t>
      </w:r>
    </w:p>
    <w:p>
      <w:r>
        <w:t>Question: The nurse demonstrates correct understanding of vaccine storage principles by identifying which response as appropriate?</w:t>
      </w:r>
    </w:p>
    <w:p>
      <w:r>
        <w:t>(a) Using expired vaccines to avoid wastage</w:t>
      </w:r>
    </w:p>
    <w:p>
      <w:r>
        <w:t>(b) Carrying vaccines in a vaccine carrier with conditioned ice packs and using them first-in-first-out</w:t>
      </w:r>
    </w:p>
    <w:p>
      <w:r>
        <w:t>(c) Transporting vaccines without any cold pack</w:t>
      </w:r>
    </w:p>
    <w:p>
      <w:r>
        <w:t>(d) Leaving vaccines in the sun between sessions</w:t>
      </w:r>
    </w:p>
    <w:p>
      <w:r>
        <w:t>Answer: b</w:t>
      </w:r>
    </w:p>
    <w:p>
      <w:r>
        <w:t>Solution: ✅ Correct Answer: b. Carrying vaccines in a vaccine carrier with conditioned ice packs and using them first-in-first-out.</w:t>
      </w:r>
    </w:p>
    <w:p>
      <w:r>
        <w:t>🧠 Clinical Rationale: Outreach requires vaccine carriers with conditioned ice packs, correct packing, minimal door opening, FIFO use and immediate return to cold storage</w:t>
      </w:r>
    </w:p>
    <w:p>
      <w:r>
        <w:t>🩺 Nursing Action: Check the carrier temperature and VVMs during the session</w:t>
      </w:r>
    </w:p>
    <w:p>
      <w:r>
        <w:t>❌ Why Not Others: (a) Using expired vaccines to avoid wastage — not the best response for this situation; (c) Transporting vaccines without any cold pack — not the best response for this situation; (d) Leaving vaccines in the sun between sessions — not the best response for this situation.</w:t>
      </w:r>
    </w:p>
    <w:p>
      <w:r>
        <w:t>⚡ 5-Second Recall: Protect vaccines in the field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