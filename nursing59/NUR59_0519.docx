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preterm infant is generally ready for discharge when?</w:t>
      </w:r>
    </w:p>
    <w:p>
      <w:r>
        <w:t>(a) The baby reaches 1 kg only</w:t>
      </w:r>
    </w:p>
    <w:p>
      <w:r>
        <w:t>(b) The calendar age is 6 months</w:t>
      </w:r>
    </w:p>
    <w:p>
      <w:r>
        <w:t>(c) The mother requests discharge regardless of condition</w:t>
      </w:r>
    </w:p>
    <w:p>
      <w:r>
        <w:t>(d) Feeding well by mouth, gaining weight steadily, maintaining temperature in an open crib and free of apnea for a defined period</w:t>
      </w:r>
    </w:p>
    <w:p>
      <w:r>
        <w:t>Answer: d</w:t>
      </w:r>
    </w:p>
    <w:p>
      <w:r>
        <w:t>Solution: ✅ Correct Answer: d. Feeding well by mouth, gaining weight steadily, maintaining temperature in an open crib and free of apnea for a defined period.</w:t>
      </w:r>
    </w:p>
    <w:p>
      <w:r>
        <w:t>🧠 Clinical Rationale: Discharge readiness includes mature oral feeding, steady weight gain, thermostability in a crib and no significant apnea (often 5-7 apnea-free days), plus family readiness</w:t>
      </w:r>
    </w:p>
    <w:p>
      <w:r>
        <w:t>🔍 Key Clues: Discharge = feeding + weight + temperature + apnea-free</w:t>
      </w:r>
    </w:p>
    <w:p>
      <w:r>
        <w:t>🩺 Nursing Action: Teach parents danger signs and follow-up before discharge</w:t>
      </w:r>
    </w:p>
    <w:p>
      <w:r>
        <w:t>❌ Why Not Others: (a) The baby reaches 1 kg only — not the best response for this situation; (b) The calendar age is 6 months — not the best response for this situation; (c) The mother requests discharge regardless of condition — not the best response for this situation.</w:t>
      </w:r>
    </w:p>
    <w:p>
      <w:r>
        <w:t>⚠️ Exam Trap: Home support and scheduled follow-up are essential</w:t>
      </w:r>
    </w:p>
    <w:p>
      <w:r>
        <w:t>⚡ 5-Second Recall: Discharge needs feeding, warmth, weight gain</w:t>
      </w:r>
    </w:p>
    <w:p>
      <w:r>
        <w:t>Question: Many units discharge stable preterm infants at a weight of about?</w:t>
      </w:r>
    </w:p>
    <w:p>
      <w:r>
        <w:t>(a) 1800-2000 g, provided other criteria are met</w:t>
      </w:r>
    </w:p>
    <w:p>
      <w:r>
        <w:t>(b) 500 g</w:t>
      </w:r>
    </w:p>
    <w:p>
      <w:r>
        <w:t>(c) Birth weight only, regardless of other criteria</w:t>
      </w:r>
    </w:p>
    <w:p>
      <w:r>
        <w:t>(d) 5000 g</w:t>
      </w:r>
    </w:p>
    <w:p>
      <w:r>
        <w:t>Answer: a</w:t>
      </w:r>
    </w:p>
    <w:p>
      <w:r>
        <w:t>Solution: ✅ Correct Answer: a. 1800-2000 g, provided other criteria are met.</w:t>
      </w:r>
    </w:p>
    <w:p>
      <w:r>
        <w:t>🧠 Clinical Rationale: Discharge at about 1.8-2 kg is common once feeding, temperature control and apnea criteria are also met</w:t>
      </w:r>
    </w:p>
    <w:p>
      <w:r>
        <w:t>🔍 Key Clues: Discharge weight often ~1.8-2 kg</w:t>
      </w:r>
    </w:p>
    <w:p>
      <w:r>
        <w:t>🩺 Nursing Action: Weight alone is not the only criterion</w:t>
      </w:r>
    </w:p>
    <w:p>
      <w:r>
        <w:t>❌ Why Not Others: (b) 500 g — not the best response for this situation; (c) Birth weight only, regardless of other criteria — not the best response for this situation; (d) 5000 g — not the best response for this situation.</w:t>
      </w:r>
    </w:p>
    <w:p>
      <w:r>
        <w:t>⚠️ Exam Trap: Confirm thermostability and feeding before discharge</w:t>
      </w:r>
    </w:p>
    <w:p>
      <w:r>
        <w:t>⚡ 5-Second Recall: Discharge weight ~1.8-2 kg</w:t>
      </w:r>
    </w:p>
    <w:p>
      <w:r>
        <w:t>Question: After discharge, preterm and LBW infants need?</w:t>
      </w:r>
    </w:p>
    <w:p>
      <w:r>
        <w:t>(a) Only immunization without any other check</w:t>
      </w:r>
    </w:p>
    <w:p>
      <w:r>
        <w:t>(b) No further visits unless ill</w:t>
      </w:r>
    </w:p>
    <w:p>
      <w:r>
        <w:t>(c) A single visit at 1 year</w:t>
      </w:r>
    </w:p>
    <w:p>
      <w:r>
        <w:t>(d) Frequent follow-up for growth, development, feeding and early referral</w:t>
      </w:r>
    </w:p>
    <w:p>
      <w:r>
        <w:t>Answer: d</w:t>
      </w:r>
    </w:p>
    <w:p>
      <w:r>
        <w:t>Solution: ✅ Correct Answer: d. Frequent follow-up for growth, development, feeding and early referral.</w:t>
      </w:r>
    </w:p>
    <w:p>
      <w:r>
        <w:t>🧠 Clinical Rationale: Preterm/LBW infants need scheduled follow-up for growth, neurodevelopment, feeding, anemia and early intervention referral</w:t>
      </w:r>
    </w:p>
    <w:p>
      <w:r>
        <w:t>🔍 Key Clues: Preterm = close follow-up</w:t>
      </w:r>
    </w:p>
    <w:p>
      <w:r>
        <w:t>🩺 Nursing Action: Screen development at each visit and refer early for delays</w:t>
      </w:r>
    </w:p>
    <w:p>
      <w:r>
        <w:t>❌ Why Not Others: (a) Only immunization without any other check — not the best response for this situation; (b) No further visits unless ill — not the best response for this situation; (c) A single visit at 1 year — not the best response for this situation.</w:t>
      </w:r>
    </w:p>
    <w:p>
      <w:r>
        <w:t>⚠️ Exam Trap: Coordinate with KMC, immunization and nutrition services</w:t>
      </w:r>
    </w:p>
    <w:p>
      <w:r>
        <w:t>⚡ 5-Second Recall: Follow up high-risk infants closely</w:t>
      </w:r>
    </w:p>
    <w:p>
      <w:r>
        <w:t>Question: Discharge teaching for the parents of a preterm infant includes?</w:t>
      </w:r>
    </w:p>
    <w:p>
      <w:r>
        <w:t>(a) Only how to bathe the baby daily in cold water</w:t>
      </w:r>
    </w:p>
    <w:p>
      <w:r>
        <w:t>(b) No information about danger signs</w:t>
      </w:r>
    </w:p>
    <w:p>
      <w:r>
        <w:t>(c) A single phone number for emergencies only</w:t>
      </w:r>
    </w:p>
    <w:p>
      <w:r>
        <w:t>(d) Danger signs, feeding, warmth, medication, follow-up and when to seek care</w:t>
      </w:r>
    </w:p>
    <w:p>
      <w:r>
        <w:t>Answer: d</w:t>
      </w:r>
    </w:p>
    <w:p>
      <w:r>
        <w:t>Solution: ✅ Correct Answer: d. Danger signs, feeding, warmth, medication, follow-up and when to seek care.</w:t>
      </w:r>
    </w:p>
    <w:p>
      <w:r>
        <w:t>🧠 Clinical Rationale: Complete teaching covers danger signs, feeding, thermoregulation, medications, appointments and emergency contacts, with teach-back</w:t>
      </w:r>
    </w:p>
    <w:p>
      <w:r>
        <w:t>🔍 Key Clues: Teach danger signs + feeding + follow-up</w:t>
      </w:r>
    </w:p>
    <w:p>
      <w:r>
        <w:t>🩺 Nursing Action: Confirm the parents can demonstrate feeding and temperature care</w:t>
      </w:r>
    </w:p>
    <w:p>
      <w:r>
        <w:t>❌ Why Not Others: (a) Only how to bathe the baby daily in cold water — not the best response for this situation; (b) No information about danger signs — not the best response for this situation; (c) A single phone number for emergencies only — not the best response for this situation.</w:t>
      </w:r>
    </w:p>
    <w:p>
      <w:r>
        <w:t>⚠️ Exam Trap: Provide written materials and emergency contacts</w:t>
      </w:r>
    </w:p>
    <w:p>
      <w:r>
        <w:t>⚡ 5-Second Recall: Comprehensive preterm discharge teaching</w:t>
      </w:r>
    </w:p>
    <w:p>
      <w:r>
        <w:t>Question: The nurse is teaching the parent about preterm discharge criteria. Which statement by the parent indicates correct understanding?</w:t>
      </w:r>
    </w:p>
    <w:p>
      <w:r>
        <w:t>(a) The calendar age is 6 months</w:t>
      </w:r>
    </w:p>
    <w:p>
      <w:r>
        <w:t>(b) The mother requests discharge regardless of condition</w:t>
      </w:r>
    </w:p>
    <w:p>
      <w:r>
        <w:t>(c) The baby reaches 1 kg only</w:t>
      </w:r>
    </w:p>
    <w:p>
      <w:r>
        <w:t>(d) Feeding well by mouth, gaining weight steadily, maintaining temperature in an open crib and free of apnea for a defined period</w:t>
      </w:r>
    </w:p>
    <w:p>
      <w:r>
        <w:t>Answer: d</w:t>
      </w:r>
    </w:p>
    <w:p>
      <w:r>
        <w:t>Solution: ✅ Correct Answer: d. Feeding well by mouth, gaining weight steadily, maintaining temperature in an open crib and free of apnea for a defined period.</w:t>
      </w:r>
    </w:p>
    <w:p>
      <w:r>
        <w:t>🧠 Clinical Rationale: Discharge readiness includes mature oral feeding, steady weight gain, thermostability in a crib and no significant apnea (often 5-7 apnea-free days), plus family readiness</w:t>
      </w:r>
    </w:p>
    <w:p>
      <w:r>
        <w:t>🩺 Nursing Action: Teach parents danger signs and follow-up before discharge</w:t>
      </w:r>
    </w:p>
    <w:p>
      <w:r>
        <w:t>❌ Why Not Others: (a) The calendar age is 6 months — not the best response for this situation; (b) The mother requests discharge regardless of condition — not the best response for this situation; (c) The baby reaches 1 kg only — not the best response for this situation.</w:t>
      </w:r>
    </w:p>
    <w:p>
      <w:r>
        <w:t>⚠️ Exam Trap: Home support and scheduled follow-up are essential</w:t>
      </w:r>
    </w:p>
    <w:p>
      <w:r>
        <w:t>⚡ 5-Second Recall: Discharge needs feeding, warmth, weight gain</w:t>
      </w:r>
    </w:p>
    <w:p>
      <w:r>
        <w:t>Question: The nurse is teaching the parent about preterm discharge weight. Which statement by the parent indicates correct understanding?</w:t>
      </w:r>
    </w:p>
    <w:p>
      <w:r>
        <w:t>(a) Birth weight only, regardless of other criteria</w:t>
      </w:r>
    </w:p>
    <w:p>
      <w:r>
        <w:t>(b) 500 g</w:t>
      </w:r>
    </w:p>
    <w:p>
      <w:r>
        <w:t>(c) 5000 g</w:t>
      </w:r>
    </w:p>
    <w:p>
      <w:r>
        <w:t>(d) 1800-2000 g, provided other criteria are met</w:t>
      </w:r>
    </w:p>
    <w:p>
      <w:r>
        <w:t>Answer: d</w:t>
      </w:r>
    </w:p>
    <w:p>
      <w:r>
        <w:t>Solution: ✅ Correct Answer: d. 1800-2000 g, provided other criteria are met.</w:t>
      </w:r>
    </w:p>
    <w:p>
      <w:r>
        <w:t>🧠 Clinical Rationale: Discharge at about 1.8-2 kg is common once feeding, temperature control and apnea criteria are also met</w:t>
      </w:r>
    </w:p>
    <w:p>
      <w:r>
        <w:t>🩺 Nursing Action: Weight alone is not the only criterion</w:t>
      </w:r>
    </w:p>
    <w:p>
      <w:r>
        <w:t>❌ Why Not Others: (a) Birth weight only, regardless of other criteria — not the best response for this situation; (b) 500 g — not the best response for this situation; (c) 5000 g — not the best response for this situation.</w:t>
      </w:r>
    </w:p>
    <w:p>
      <w:r>
        <w:t>⚠️ Exam Trap: Confirm thermostability and feeding before discharge</w:t>
      </w:r>
    </w:p>
    <w:p>
      <w:r>
        <w:t>⚡ 5-Second Recall: Discharge weight ~1.8-2 kg</w:t>
      </w:r>
    </w:p>
    <w:p>
      <w:r>
        <w:t>Question: The nurse is teaching the parent about high-risk newborn follow-up. Which statement by the parent indicates correct understanding?</w:t>
      </w:r>
    </w:p>
    <w:p>
      <w:r>
        <w:t>(a) A single visit at 1 year</w:t>
      </w:r>
    </w:p>
    <w:p>
      <w:r>
        <w:t>(b) Frequent follow-up for growth, development, feeding and early referral</w:t>
      </w:r>
    </w:p>
    <w:p>
      <w:r>
        <w:t>(c) No further visits unless ill</w:t>
      </w:r>
    </w:p>
    <w:p>
      <w:r>
        <w:t>(d) Only immunization without any other check</w:t>
      </w:r>
    </w:p>
    <w:p>
      <w:r>
        <w:t>Answer: b</w:t>
      </w:r>
    </w:p>
    <w:p>
      <w:r>
        <w:t>Solution: ✅ Correct Answer: b. Frequent follow-up for growth, development, feeding and early referral.</w:t>
      </w:r>
    </w:p>
    <w:p>
      <w:r>
        <w:t>🧠 Clinical Rationale: Preterm/LBW infants need scheduled follow-up for growth, neurodevelopment, feeding, anemia and early intervention referral</w:t>
      </w:r>
    </w:p>
    <w:p>
      <w:r>
        <w:t>🩺 Nursing Action: Screen development at each visit and refer early for delays</w:t>
      </w:r>
    </w:p>
    <w:p>
      <w:r>
        <w:t>❌ Why Not Others: (a) A single visit at 1 year — not the best response for this situation; (c) No further visits unless ill — not the best response for this situation; (d) Only immunization without any other check — not the best response for this situation.</w:t>
      </w:r>
    </w:p>
    <w:p>
      <w:r>
        <w:t>⚠️ Exam Trap: Coordinate with KMC, immunization and nutrition services</w:t>
      </w:r>
    </w:p>
    <w:p>
      <w:r>
        <w:t>⚡ 5-Second Recall: Follow up high-risk infants closely</w:t>
      </w:r>
    </w:p>
    <w:p>
      <w:r>
        <w:t>Question: The nurse is teaching the parent about parent teaching at discharge. Which statement by the parent indicates correct understanding?</w:t>
      </w:r>
    </w:p>
    <w:p>
      <w:r>
        <w:t>(a) No information about danger signs</w:t>
      </w:r>
    </w:p>
    <w:p>
      <w:r>
        <w:t>(b) Only how to bathe the baby daily in cold water</w:t>
      </w:r>
    </w:p>
    <w:p>
      <w:r>
        <w:t>(c) Danger signs, feeding, warmth, medication, follow-up and when to seek care</w:t>
      </w:r>
    </w:p>
    <w:p>
      <w:r>
        <w:t>(d) A single phone number for emergencies only</w:t>
      </w:r>
    </w:p>
    <w:p>
      <w:r>
        <w:t>Answer: c</w:t>
      </w:r>
    </w:p>
    <w:p>
      <w:r>
        <w:t>Solution: ✅ Correct Answer: c. Danger signs, feeding, warmth, medication, follow-up and when to seek care.</w:t>
      </w:r>
    </w:p>
    <w:p>
      <w:r>
        <w:t>🧠 Clinical Rationale: Complete teaching covers danger signs, feeding, thermoregulation, medications, appointments and emergency contacts, with teach-back</w:t>
      </w:r>
    </w:p>
    <w:p>
      <w:r>
        <w:t>🩺 Nursing Action: Confirm the parents can demonstrate feeding and temperature care</w:t>
      </w:r>
    </w:p>
    <w:p>
      <w:r>
        <w:t>❌ Why Not Others: (a) No information about danger signs — not the best response for this situation; (b) Only how to bathe the baby daily in cold water — not the best response for this situation; (d) A single phone number for emergencies only — not the best response for this situation.</w:t>
      </w:r>
    </w:p>
    <w:p>
      <w:r>
        <w:t>⚠️ Exam Trap: Provide written materials and emergency contacts</w:t>
      </w:r>
    </w:p>
    <w:p>
      <w:r>
        <w:t>⚡ 5-Second Recall: Comprehensive preterm discharge teaching</w:t>
      </w:r>
    </w:p>
    <w:p>
      <w:r>
        <w:t>Question: A child needing care for preterm discharge criteria is admitted to the pediatric unit. Which nursing action should the nurse perform FIRST?</w:t>
      </w:r>
    </w:p>
    <w:p>
      <w:r>
        <w:t>(a) The mother requests discharge regardless of condition</w:t>
      </w:r>
    </w:p>
    <w:p>
      <w:r>
        <w:t>(b) The baby reaches 1 kg only</w:t>
      </w:r>
    </w:p>
    <w:p>
      <w:r>
        <w:t>(c) Feeding well by mouth, gaining weight steadily, maintaining temperature in an open crib and free of apnea for a defined period</w:t>
      </w:r>
    </w:p>
    <w:p>
      <w:r>
        <w:t>(d) The calendar age is 6 months</w:t>
      </w:r>
    </w:p>
    <w:p>
      <w:r>
        <w:t>Answer: c</w:t>
      </w:r>
    </w:p>
    <w:p>
      <w:r>
        <w:t>Solution: ✅ Correct Answer: c. Feeding well by mouth, gaining weight steadily, maintaining temperature in an open crib and free of apnea for a defined period.</w:t>
      </w:r>
    </w:p>
    <w:p>
      <w:r>
        <w:t>🧠 Clinical Rationale: Discharge readiness includes mature oral feeding, steady weight gain, thermostability in a crib and no significant apnea (often 5-7 apnea-free days), plus family readiness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parents danger signs and follow-up before discharge</w:t>
      </w:r>
    </w:p>
    <w:p>
      <w:r>
        <w:t>❌ Why Not Others: (a) The mother requests discharge regardless of condition — not the best response for this situation; (b) The baby reaches 1 kg only — not the best response for this situation; (d) The calendar age is 6 months — not the best response for this situation.</w:t>
      </w:r>
    </w:p>
    <w:p>
      <w:r>
        <w:t>⚡ 5-Second Recall: Discharge needs feeding, warmth, weight gain</w:t>
      </w:r>
    </w:p>
    <w:p>
      <w:r>
        <w:t>Question: A child needing care for preterm discharge weight is admitted to the pediatric unit. Which nursing action should the nurse perform FIRST?</w:t>
      </w:r>
    </w:p>
    <w:p>
      <w:r>
        <w:t>(a) Birth weight only, regardless of other criteria</w:t>
      </w:r>
    </w:p>
    <w:p>
      <w:r>
        <w:t>(b) 1800-2000 g, provided other criteria are met</w:t>
      </w:r>
    </w:p>
    <w:p>
      <w:r>
        <w:t>(c) 5000 g</w:t>
      </w:r>
    </w:p>
    <w:p>
      <w:r>
        <w:t>(d) 500 g</w:t>
      </w:r>
    </w:p>
    <w:p>
      <w:r>
        <w:t>Answer: b</w:t>
      </w:r>
    </w:p>
    <w:p>
      <w:r>
        <w:t>Solution: ✅ Correct Answer: b. 1800-2000 g, provided other criteria are met.</w:t>
      </w:r>
    </w:p>
    <w:p>
      <w:r>
        <w:t>🧠 Clinical Rationale: Discharge at about 1.8-2 kg is common once feeding, temperature control and apnea criteria are also met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Weight alone is not the only criterion</w:t>
      </w:r>
    </w:p>
    <w:p>
      <w:r>
        <w:t>❌ Why Not Others: (a) Birth weight only, regardless of other criteria — not the best response for this situation; (c) 5000 g — not the best response for this situation; (d) 500 g — not the best response for this situation.</w:t>
      </w:r>
    </w:p>
    <w:p>
      <w:r>
        <w:t>⚡ 5-Second Recall: Discharge weight ~1.8-2 kg</w:t>
      </w:r>
    </w:p>
    <w:p>
      <w:r>
        <w:t>Question: A child needing care for high-risk newborn follow-up is admitted to the pediatric unit. Which nursing action should the nurse perform FIRST?</w:t>
      </w:r>
    </w:p>
    <w:p>
      <w:r>
        <w:t>(a) Only immunization without any other check</w:t>
      </w:r>
    </w:p>
    <w:p>
      <w:r>
        <w:t>(b) Frequent follow-up for growth, development, feeding and early referral</w:t>
      </w:r>
    </w:p>
    <w:p>
      <w:r>
        <w:t>(c) A single visit at 1 year</w:t>
      </w:r>
    </w:p>
    <w:p>
      <w:r>
        <w:t>(d) No further visits unless ill</w:t>
      </w:r>
    </w:p>
    <w:p>
      <w:r>
        <w:t>Answer: b</w:t>
      </w:r>
    </w:p>
    <w:p>
      <w:r>
        <w:t>Solution: ✅ Correct Answer: b. Frequent follow-up for growth, development, feeding and early referral.</w:t>
      </w:r>
    </w:p>
    <w:p>
      <w:r>
        <w:t>🧠 Clinical Rationale: Preterm/LBW infants need scheduled follow-up for growth, neurodevelopment, feeding, anemia and early intervention referral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Screen development at each visit and refer early for delays</w:t>
      </w:r>
    </w:p>
    <w:p>
      <w:r>
        <w:t>❌ Why Not Others: (a) Only immunization without any other check — not the best response for this situation; (c) A single visit at 1 year — not the best response for this situation; (d) No further visits unless ill — not the best response for this situation.</w:t>
      </w:r>
    </w:p>
    <w:p>
      <w:r>
        <w:t>⚡ 5-Second Recall: Follow up high-risk infants closely</w:t>
      </w:r>
    </w:p>
    <w:p>
      <w:r>
        <w:t>Question: A child needing care for parent teaching at discharge is admitted to the pediatric unit. Which nursing action should the nurse perform FIRST?</w:t>
      </w:r>
    </w:p>
    <w:p>
      <w:r>
        <w:t>(a) Danger signs, feeding, warmth, medication, follow-up and when to seek care</w:t>
      </w:r>
    </w:p>
    <w:p>
      <w:r>
        <w:t>(b) A single phone number for emergencies only</w:t>
      </w:r>
    </w:p>
    <w:p>
      <w:r>
        <w:t>(c) Only how to bathe the baby daily in cold water</w:t>
      </w:r>
    </w:p>
    <w:p>
      <w:r>
        <w:t>(d) No information about danger signs</w:t>
      </w:r>
    </w:p>
    <w:p>
      <w:r>
        <w:t>Answer: a</w:t>
      </w:r>
    </w:p>
    <w:p>
      <w:r>
        <w:t>Solution: ✅ Correct Answer: a. Danger signs, feeding, warmth, medication, follow-up and when to seek care.</w:t>
      </w:r>
    </w:p>
    <w:p>
      <w:r>
        <w:t>🧠 Clinical Rationale: Complete teaching covers danger signs, feeding, thermoregulation, medications, appointments and emergency contacts, with teach-back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the parents can demonstrate feeding and temperature care</w:t>
      </w:r>
    </w:p>
    <w:p>
      <w:r>
        <w:t>❌ Why Not Others: (b) A single phone number for emergencies only — not the best response for this situation; (c) Only how to bathe the baby daily in cold water — not the best response for this situation; (d) No information about danger signs — not the best response for this situation.</w:t>
      </w:r>
    </w:p>
    <w:p>
      <w:r>
        <w:t>⚡ 5-Second Recall: Comprehensive preterm discharge teaching</w:t>
      </w:r>
    </w:p>
    <w:p>
      <w:r>
        <w:t>Question: Which assessment finding in a child with preterm discharge criteria is MOST concerning and requires immediate follow-up?</w:t>
      </w:r>
    </w:p>
    <w:p>
      <w:r>
        <w:t>(a) Feeding well by mouth, gaining weight steadily, maintaining temperature in an open crib and free of apnea for a defined period</w:t>
      </w:r>
    </w:p>
    <w:p>
      <w:r>
        <w:t>(b) The calendar age is 6 months</w:t>
      </w:r>
    </w:p>
    <w:p>
      <w:r>
        <w:t>(c) The mother requests discharge regardless of condition</w:t>
      </w:r>
    </w:p>
    <w:p>
      <w:r>
        <w:t>(d) The baby reaches 1 kg only</w:t>
      </w:r>
    </w:p>
    <w:p>
      <w:r>
        <w:t>Answer: a</w:t>
      </w:r>
    </w:p>
    <w:p>
      <w:r>
        <w:t>Solution: ✅ Correct Answer: a. Feeding well by mouth, gaining weight steadily, maintaining temperature in an open crib and free of apnea for a defined period.</w:t>
      </w:r>
    </w:p>
    <w:p>
      <w:r>
        <w:t>🧠 Clinical Rationale: Discharge readiness includes mature oral feeding, steady weight gain, thermostability in a crib and no significant apnea (often 5-7 apnea-free days), plus family readiness</w:t>
      </w:r>
    </w:p>
    <w:p>
      <w:r>
        <w:t>🔍 Key Clues: Discharge = feeding + weight + temperature + apnea-free</w:t>
      </w:r>
    </w:p>
    <w:p>
      <w:r>
        <w:t>🩺 Nursing Action: Teach parents danger signs and follow-up before discharge</w:t>
      </w:r>
    </w:p>
    <w:p>
      <w:r>
        <w:t>❌ Why Not Others: (b) The calendar age is 6 months — not the best response for this situation; (c) The mother requests discharge regardless of condition — not the best response for this situation; (d) The baby reaches 1 kg only — not the best response for this situation.</w:t>
      </w:r>
    </w:p>
    <w:p>
      <w:r>
        <w:t>⚡ 5-Second Recall: Discharge needs feeding, warmth, weight gain</w:t>
      </w:r>
    </w:p>
    <w:p>
      <w:r>
        <w:t>Question: Which assessment finding in a child with preterm discharge weight is MOST concerning and requires immediate follow-up?</w:t>
      </w:r>
    </w:p>
    <w:p>
      <w:r>
        <w:t>(a) Birth weight only, regardless of other criteria</w:t>
      </w:r>
    </w:p>
    <w:p>
      <w:r>
        <w:t>(b) 5000 g</w:t>
      </w:r>
    </w:p>
    <w:p>
      <w:r>
        <w:t>(c) 1800-2000 g, provided other criteria are met</w:t>
      </w:r>
    </w:p>
    <w:p>
      <w:r>
        <w:t>(d) 500 g</w:t>
      </w:r>
    </w:p>
    <w:p>
      <w:r>
        <w:t>Answer: c</w:t>
      </w:r>
    </w:p>
    <w:p>
      <w:r>
        <w:t>Solution: ✅ Correct Answer: c. 1800-2000 g, provided other criteria are met.</w:t>
      </w:r>
    </w:p>
    <w:p>
      <w:r>
        <w:t>🧠 Clinical Rationale: Discharge at about 1.8-2 kg is common once feeding, temperature control and apnea criteria are also met</w:t>
      </w:r>
    </w:p>
    <w:p>
      <w:r>
        <w:t>🔍 Key Clues: Discharge weight often ~1.8-2 kg</w:t>
      </w:r>
    </w:p>
    <w:p>
      <w:r>
        <w:t>🩺 Nursing Action: Weight alone is not the only criterion</w:t>
      </w:r>
    </w:p>
    <w:p>
      <w:r>
        <w:t>❌ Why Not Others: (a) Birth weight only, regardless of other criteria — not the best response for this situation; (b) 5000 g — not the best response for this situation; (d) 500 g — not the best response for this situation.</w:t>
      </w:r>
    </w:p>
    <w:p>
      <w:r>
        <w:t>⚡ 5-Second Recall: Discharge weight ~1.8-2 kg</w:t>
      </w:r>
    </w:p>
    <w:p>
      <w:r>
        <w:t>Question: Which assessment finding in a child with high-risk newborn follow-up is MOST concerning and requires immediate follow-up?</w:t>
      </w:r>
    </w:p>
    <w:p>
      <w:r>
        <w:t>(a) Frequent follow-up for growth, development, feeding and early referral</w:t>
      </w:r>
    </w:p>
    <w:p>
      <w:r>
        <w:t>(b) Only immunization without any other check</w:t>
      </w:r>
    </w:p>
    <w:p>
      <w:r>
        <w:t>(c) No further visits unless ill</w:t>
      </w:r>
    </w:p>
    <w:p>
      <w:r>
        <w:t>(d) A single visit at 1 year</w:t>
      </w:r>
    </w:p>
    <w:p>
      <w:r>
        <w:t>Answer: a</w:t>
      </w:r>
    </w:p>
    <w:p>
      <w:r>
        <w:t>Solution: ✅ Correct Answer: a. Frequent follow-up for growth, development, feeding and early referral.</w:t>
      </w:r>
    </w:p>
    <w:p>
      <w:r>
        <w:t>🧠 Clinical Rationale: Preterm/LBW infants need scheduled follow-up for growth, neurodevelopment, feeding, anemia and early intervention referral</w:t>
      </w:r>
    </w:p>
    <w:p>
      <w:r>
        <w:t>🔍 Key Clues: Preterm = close follow-up</w:t>
      </w:r>
    </w:p>
    <w:p>
      <w:r>
        <w:t>🩺 Nursing Action: Screen development at each visit and refer early for delays</w:t>
      </w:r>
    </w:p>
    <w:p>
      <w:r>
        <w:t>❌ Why Not Others: (b) Only immunization without any other check — not the best response for this situation; (c) No further visits unless ill — not the best response for this situation; (d) A single visit at 1 year — not the best response for this situation.</w:t>
      </w:r>
    </w:p>
    <w:p>
      <w:r>
        <w:t>⚡ 5-Second Recall: Follow up high-risk infants closely</w:t>
      </w:r>
    </w:p>
    <w:p>
      <w:r>
        <w:t>Question: Which assessment finding in a child with parent teaching at discharge is MOST concerning and requires immediate follow-up?</w:t>
      </w:r>
    </w:p>
    <w:p>
      <w:r>
        <w:t>(a) A single phone number for emergencies only</w:t>
      </w:r>
    </w:p>
    <w:p>
      <w:r>
        <w:t>(b) Danger signs, feeding, warmth, medication, follow-up and when to seek care</w:t>
      </w:r>
    </w:p>
    <w:p>
      <w:r>
        <w:t>(c) No information about danger signs</w:t>
      </w:r>
    </w:p>
    <w:p>
      <w:r>
        <w:t>(d) Only how to bathe the baby daily in cold water</w:t>
      </w:r>
    </w:p>
    <w:p>
      <w:r>
        <w:t>Answer: b</w:t>
      </w:r>
    </w:p>
    <w:p>
      <w:r>
        <w:t>Solution: ✅ Correct Answer: b. Danger signs, feeding, warmth, medication, follow-up and when to seek care.</w:t>
      </w:r>
    </w:p>
    <w:p>
      <w:r>
        <w:t>🧠 Clinical Rationale: Complete teaching covers danger signs, feeding, thermoregulation, medications, appointments and emergency contacts, with teach-back</w:t>
      </w:r>
    </w:p>
    <w:p>
      <w:r>
        <w:t>🔍 Key Clues: Teach danger signs + feeding + follow-up</w:t>
      </w:r>
    </w:p>
    <w:p>
      <w:r>
        <w:t>🩺 Nursing Action: Confirm the parents can demonstrate feeding and temperature care</w:t>
      </w:r>
    </w:p>
    <w:p>
      <w:r>
        <w:t>❌ Why Not Others: (a) A single phone number for emergencies only — not the best response for this situation; (c) No information about danger signs — not the best response for this situation; (d) Only how to bathe the baby daily in cold water — not the best response for this situation.</w:t>
      </w:r>
    </w:p>
    <w:p>
      <w:r>
        <w:t>⚡ 5-Second Recall: Comprehensive preterm discharge teaching</w:t>
      </w:r>
    </w:p>
    <w:p>
      <w:r>
        <w:t>Question: The nurse demonstrates correct understanding of preterm discharge criteria by identifying which response as appropriate?</w:t>
      </w:r>
    </w:p>
    <w:p>
      <w:r>
        <w:t>(a) The calendar age is 6 months</w:t>
      </w:r>
    </w:p>
    <w:p>
      <w:r>
        <w:t>(b) The baby reaches 1 kg only</w:t>
      </w:r>
    </w:p>
    <w:p>
      <w:r>
        <w:t>(c) The mother requests discharge regardless of condition</w:t>
      </w:r>
    </w:p>
    <w:p>
      <w:r>
        <w:t>(d) Feeding well by mouth, gaining weight steadily, maintaining temperature in an open crib and free of apnea for a defined period</w:t>
      </w:r>
    </w:p>
    <w:p>
      <w:r>
        <w:t>Answer: d</w:t>
      </w:r>
    </w:p>
    <w:p>
      <w:r>
        <w:t>Solution: ✅ Correct Answer: d. Feeding well by mouth, gaining weight steadily, maintaining temperature in an open crib and free of apnea for a defined period.</w:t>
      </w:r>
    </w:p>
    <w:p>
      <w:r>
        <w:t>🧠 Clinical Rationale: Discharge readiness includes mature oral feeding, steady weight gain, thermostability in a crib and no significant apnea (often 5-7 apnea-free days), plus family readiness</w:t>
      </w:r>
    </w:p>
    <w:p>
      <w:r>
        <w:t>🩺 Nursing Action: Teach parents danger signs and follow-up before discharge</w:t>
      </w:r>
    </w:p>
    <w:p>
      <w:r>
        <w:t>❌ Why Not Others: (a) The calendar age is 6 months — not the best response for this situation; (b) The baby reaches 1 kg only — not the best response for this situation; (c) The mother requests discharge regardless of condition — not the best response for this situation.</w:t>
      </w:r>
    </w:p>
    <w:p>
      <w:r>
        <w:t>⚡ 5-Second Recall: Discharge needs feeding, warmth, weight gain</w:t>
      </w:r>
    </w:p>
    <w:p>
      <w:r>
        <w:t>Question: The nurse demonstrates correct understanding of preterm discharge weight by identifying which response as appropriate?</w:t>
      </w:r>
    </w:p>
    <w:p>
      <w:r>
        <w:t>(a) 1800-2000 g, provided other criteria are met</w:t>
      </w:r>
    </w:p>
    <w:p>
      <w:r>
        <w:t>(b) Birth weight only, regardless of other criteria</w:t>
      </w:r>
    </w:p>
    <w:p>
      <w:r>
        <w:t>(c) 5000 g</w:t>
      </w:r>
    </w:p>
    <w:p>
      <w:r>
        <w:t>(d) 500 g</w:t>
      </w:r>
    </w:p>
    <w:p>
      <w:r>
        <w:t>Answer: a</w:t>
      </w:r>
    </w:p>
    <w:p>
      <w:r>
        <w:t>Solution: ✅ Correct Answer: a. 1800-2000 g, provided other criteria are met.</w:t>
      </w:r>
    </w:p>
    <w:p>
      <w:r>
        <w:t>🧠 Clinical Rationale: Discharge at about 1.8-2 kg is common once feeding, temperature control and apnea criteria are also met</w:t>
      </w:r>
    </w:p>
    <w:p>
      <w:r>
        <w:t>🩺 Nursing Action: Weight alone is not the only criterion</w:t>
      </w:r>
    </w:p>
    <w:p>
      <w:r>
        <w:t>❌ Why Not Others: (b) Birth weight only, regardless of other criteria — not the best response for this situation; (c) 5000 g — not the best response for this situation; (d) 500 g — not the best response for this situation.</w:t>
      </w:r>
    </w:p>
    <w:p>
      <w:r>
        <w:t>⚡ 5-Second Recall: Discharge weight ~1.8-2 kg</w:t>
      </w:r>
    </w:p>
    <w:p>
      <w:r>
        <w:t>Question: The nurse demonstrates correct understanding of high-risk newborn follow-up by identifying which response as appropriate?</w:t>
      </w:r>
    </w:p>
    <w:p>
      <w:r>
        <w:t>(a) A single visit at 1 year</w:t>
      </w:r>
    </w:p>
    <w:p>
      <w:r>
        <w:t>(b) No further visits unless ill</w:t>
      </w:r>
    </w:p>
    <w:p>
      <w:r>
        <w:t>(c) Only immunization without any other check</w:t>
      </w:r>
    </w:p>
    <w:p>
      <w:r>
        <w:t>(d) Frequent follow-up for growth, development, feeding and early referral</w:t>
      </w:r>
    </w:p>
    <w:p>
      <w:r>
        <w:t>Answer: d</w:t>
      </w:r>
    </w:p>
    <w:p>
      <w:r>
        <w:t>Solution: ✅ Correct Answer: d. Frequent follow-up for growth, development, feeding and early referral.</w:t>
      </w:r>
    </w:p>
    <w:p>
      <w:r>
        <w:t>🧠 Clinical Rationale: Preterm/LBW infants need scheduled follow-up for growth, neurodevelopment, feeding, anemia and early intervention referral</w:t>
      </w:r>
    </w:p>
    <w:p>
      <w:r>
        <w:t>🩺 Nursing Action: Screen development at each visit and refer early for delays</w:t>
      </w:r>
    </w:p>
    <w:p>
      <w:r>
        <w:t>❌ Why Not Others: (a) A single visit at 1 year — not the best response for this situation; (b) No further visits unless ill — not the best response for this situation; (c) Only immunization without any other check — not the best response for this situation.</w:t>
      </w:r>
    </w:p>
    <w:p>
      <w:r>
        <w:t>⚡ 5-Second Recall: Follow up high-risk infants closely</w:t>
      </w:r>
    </w:p>
    <w:p>
      <w:r>
        <w:t>Question: The nurse demonstrates correct understanding of parent teaching at discharge by identifying which response as appropriate?</w:t>
      </w:r>
    </w:p>
    <w:p>
      <w:r>
        <w:t>(a) No information about danger signs</w:t>
      </w:r>
    </w:p>
    <w:p>
      <w:r>
        <w:t>(b) Only how to bathe the baby daily in cold water</w:t>
      </w:r>
    </w:p>
    <w:p>
      <w:r>
        <w:t>(c) Danger signs, feeding, warmth, medication, follow-up and when to seek care</w:t>
      </w:r>
    </w:p>
    <w:p>
      <w:r>
        <w:t>(d) A single phone number for emergencies only</w:t>
      </w:r>
    </w:p>
    <w:p>
      <w:r>
        <w:t>Answer: c</w:t>
      </w:r>
    </w:p>
    <w:p>
      <w:r>
        <w:t>Solution: ✅ Correct Answer: c. Danger signs, feeding, warmth, medication, follow-up and when to seek care.</w:t>
      </w:r>
    </w:p>
    <w:p>
      <w:r>
        <w:t>🧠 Clinical Rationale: Complete teaching covers danger signs, feeding, thermoregulation, medications, appointments and emergency contacts, with teach-back</w:t>
      </w:r>
    </w:p>
    <w:p>
      <w:r>
        <w:t>🩺 Nursing Action: Confirm the parents can demonstrate feeding and temperature care</w:t>
      </w:r>
    </w:p>
    <w:p>
      <w:r>
        <w:t>❌ Why Not Others: (a) No information about danger signs — not the best response for this situation; (b) Only how to bathe the baby daily in cold water — not the best response for this situation; (d) A single phone number for emergencies only — not the best response for this situation.</w:t>
      </w:r>
    </w:p>
    <w:p>
      <w:r>
        <w:t>⚡ 5-Second Recall: Comprehensive preterm discharge teaching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