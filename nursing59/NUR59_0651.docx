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type of shock in children worldwide is?</w:t>
      </w:r>
    </w:p>
    <w:p>
      <w:r>
        <w:t>(a) Hypovolemic shock (from diarrhea, dehydration or blood loss)</w:t>
      </w:r>
    </w:p>
    <w:p>
      <w:r>
        <w:t>(b) Obstructive shock only</w:t>
      </w:r>
    </w:p>
    <w:p>
      <w:r>
        <w:t>(c) Distributive shock never occurs in children</w:t>
      </w:r>
    </w:p>
    <w:p>
      <w:r>
        <w:t>(d) Cardiogenic shock only</w:t>
      </w:r>
    </w:p>
    <w:p>
      <w:r>
        <w:t>Answer: a</w:t>
      </w:r>
    </w:p>
    <w:p>
      <w:r>
        <w:t>Solution: ✅ Correct Answer: a. Hypovolemic shock (from diarrhea, dehydration or blood loss).</w:t>
      </w:r>
    </w:p>
    <w:p>
      <w:r>
        <w:t>🧠 Clinical Rationale: Hypovolemic shock from fluid loss (diarrhea, vomiting, hemorrhage) is the most common pediatric shock; septic and cardiogenic forms also occur</w:t>
      </w:r>
    </w:p>
    <w:p>
      <w:r>
        <w:t>🔍 Key Clues: Hypovolemic = most common pediatric shock</w:t>
      </w:r>
    </w:p>
    <w:p>
      <w:r>
        <w:t>🩺 Nursing Action: Assess hydration, perfusion and the cause together</w:t>
      </w:r>
    </w:p>
    <w:p>
      <w:r>
        <w:t>❌ Why Not Others: (b) Obstructive shock only — not the best response for this situation; (c) Distributive shock never occurs in children — not the best response for this situation; (d) Cardiogenic shock only — not the best response for this situation.</w:t>
      </w:r>
    </w:p>
    <w:p>
      <w:r>
        <w:t>⚠️ Exam Trap: Fluid resuscitation treats hypovolemic shock</w:t>
      </w:r>
    </w:p>
    <w:p>
      <w:r>
        <w:t>⚡ 5-Second Recall: Classify the shock type</w:t>
      </w:r>
    </w:p>
    <w:p>
      <w:r>
        <w:t>Question: A child in early (compensated) shock shows?</w:t>
      </w:r>
    </w:p>
    <w:p>
      <w:r>
        <w:t>(a) Bradycardia with warm dry skin</w:t>
      </w:r>
    </w:p>
    <w:p>
      <w:r>
        <w:t>(b) Hypotension as the first and only sign</w:t>
      </w:r>
    </w:p>
    <w:p>
      <w:r>
        <w:t>(c) Tachycardia, delayed capillary refill, cool extremities and normal blood pressure</w:t>
      </w:r>
    </w:p>
    <w:p>
      <w:r>
        <w:t>(d) Normal heart rate with bounding pulses everywhere</w:t>
      </w:r>
    </w:p>
    <w:p>
      <w:r>
        <w:t>Answer: c</w:t>
      </w:r>
    </w:p>
    <w:p>
      <w:r>
        <w:t>Solution: ✅ Correct Answer: c. Tachycardia, delayed capillary refill, cool extremities and normal blood pressure.</w:t>
      </w:r>
    </w:p>
    <w:p>
      <w:r>
        <w:t>🧠 Clinical Rationale: Compensated shock shows tachycardia and poor perfusion with blood pressure still normal — hypotension is a late decompensation sign</w:t>
      </w:r>
    </w:p>
    <w:p>
      <w:r>
        <w:t>🔍 Key Clues: Tachycardia + poor perfusion, BP normal = compensated shock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wait for hypotension to act</w:t>
      </w:r>
    </w:p>
    <w:p>
      <w:r>
        <w:t>❌ Why Not Others: (a) Bradycardia with warm dry skin — not the best response for this situation; (b) Hypotension as the first and only sign — not the best response for this situation; (d) Normal heart rate with bounding pulses everywhere — not the best response for this situation.</w:t>
      </w:r>
    </w:p>
    <w:p>
      <w:r>
        <w:t>⚠️ Exam Trap: Reassess perfusion frequently</w:t>
      </w:r>
    </w:p>
    <w:p>
      <w:r>
        <w:t>⚡ 5-Second Recall: Recognize compensated shock early</w:t>
      </w:r>
    </w:p>
    <w:p>
      <w:r>
        <w:t>Question: The first steps in managing pediatric shock are?</w:t>
      </w:r>
    </w:p>
    <w:p>
      <w:r>
        <w:t>(a) Oral fluids for every child regardless of severity</w:t>
      </w:r>
    </w:p>
    <w:p>
      <w:r>
        <w:t>(b) Delaying fluids until laboratory results return</w:t>
      </w:r>
    </w:p>
    <w:p>
      <w:r>
        <w:t>(c) Oxygen, vascular access, rapid isotonic fluid boluses (20 mL/kg) with reassessment, and treating the cause</w:t>
      </w:r>
    </w:p>
    <w:p>
      <w:r>
        <w:t>(d) Immediate discharge with antipyretics</w:t>
      </w:r>
    </w:p>
    <w:p>
      <w:r>
        <w:t>Answer: c</w:t>
      </w:r>
    </w:p>
    <w:p>
      <w:r>
        <w:t>Solution: ✅ Correct Answer: c. Oxygen, vascular access, rapid isotonic fluid boluses (20 mL/kg) with reassessment, and treating the cause.</w:t>
      </w:r>
    </w:p>
    <w:p>
      <w:r>
        <w:t>🧠 Clinical Rationale: Shock management gives oxygen, secures access and gives repeated 20 mL/kg isotonic boluses with reassessment while treating the underlying cause</w:t>
      </w:r>
    </w:p>
    <w:p>
      <w:r>
        <w:t>🔍 Key Clues: Oxygen + access + 20 mL/kg boluses + treat cause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Reassess after each bolus</w:t>
      </w:r>
    </w:p>
    <w:p>
      <w:r>
        <w:t>❌ Why Not Others: (a) Oral fluids for every child regardless of severity — not the best response for this situation; (b) Delaying fluids until laboratory results return — not the best response for this situation; (d) Immediate discharge with antipyretics — not the best response for this situation.</w:t>
      </w:r>
    </w:p>
    <w:p>
      <w:r>
        <w:t>⚠️ Exam Trap: Do not delay resuscitation for tests</w:t>
      </w:r>
    </w:p>
    <w:p>
      <w:r>
        <w:t>⚡ 5-Second Recall: Resuscitate shock promptly</w:t>
      </w:r>
    </w:p>
    <w:p>
      <w:r>
        <w:t>Question: A child with fever, mottled skin, poor perfusion and lethargy may have?</w:t>
      </w:r>
    </w:p>
    <w:p>
      <w:r>
        <w:t>(a) Dehydration that can wait at home</w:t>
      </w:r>
    </w:p>
    <w:p>
      <w:r>
        <w:t>(b) Normal teething discomfort</w:t>
      </w:r>
    </w:p>
    <w:p>
      <w:r>
        <w:t>(c) Septic shock — give oxygen, fluids and early antibiotics per protocol</w:t>
      </w:r>
    </w:p>
    <w:p>
      <w:r>
        <w:t>(d) A simple viral fever with no risk</w:t>
      </w:r>
    </w:p>
    <w:p>
      <w:r>
        <w:t>Answer: c</w:t>
      </w:r>
    </w:p>
    <w:p>
      <w:r>
        <w:t>Solution: ✅ Correct Answer: c. Septic shock — give oxygen, fluids and early antibiotics per protocol.</w:t>
      </w:r>
    </w:p>
    <w:p>
      <w:r>
        <w:t>🧠 Clinical Rationale: Fever with poor perfusion and altered mental state suggests septic shock, needing urgent fluids, antibiotics and intensive monitoring</w:t>
      </w:r>
    </w:p>
    <w:p>
      <w:r>
        <w:t>🔍 Key Clues: Fever + poor perfusion + lethargy = septic shock suspect</w:t>
      </w:r>
    </w:p>
    <w:p>
      <w:r>
        <w:t>🩺 Nursing Action: Start oxygen, fluids and antibiotics early per protocol</w:t>
      </w:r>
    </w:p>
    <w:p>
      <w:r>
        <w:t>❌ Why Not Others: (a) Dehydration that can wait at home — not the best response for this situation; (b) Normal teething discomfort — not the best response for this situation; (d) A simple viral fever with no risk — not the best response for this situation.</w:t>
      </w:r>
    </w:p>
    <w:p>
      <w:r>
        <w:t>⚠️ Exam Trap: Septic shock progresses fast in children</w:t>
      </w:r>
    </w:p>
    <w:p>
      <w:r>
        <w:t>⚡ 5-Second Recall: Treat septic shock urgently</w:t>
      </w:r>
    </w:p>
    <w:p>
      <w:r>
        <w:t>Question: After each fluid bolus in a shocked child, the nurse?</w:t>
      </w:r>
    </w:p>
    <w:p>
      <w:r>
        <w:t>(a) Stops all monitoring once fluids start</w:t>
      </w:r>
    </w:p>
    <w:p>
      <w:r>
        <w:t>(b) Reassesses perfusion, heart rate and breath sounds for improvement or overload before giving more</w:t>
      </w:r>
    </w:p>
    <w:p>
      <w:r>
        <w:t>(c) Doubles the bolus size after the first hour</w:t>
      </w:r>
    </w:p>
    <w:p>
      <w:r>
        <w:t>(d) Gives the next bolus automatically without checking</w:t>
      </w:r>
    </w:p>
    <w:p>
      <w:r>
        <w:t>Answer: b</w:t>
      </w:r>
    </w:p>
    <w:p>
      <w:r>
        <w:t>Solution: ✅ Correct Answer: b. Reassesses perfusion, heart rate and breath sounds for improvement or overload before giving more.</w:t>
      </w:r>
    </w:p>
    <w:p>
      <w:r>
        <w:t>🧠 Clinical Rationale: Reassessment after each bolus detects improvement, ongoing need or fluid overload (crackles, worsening breathing)</w:t>
      </w:r>
    </w:p>
    <w:p>
      <w:r>
        <w:t>🔍 Key Clues: Reassess after every bolus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overload signs during resuscitation</w:t>
      </w:r>
    </w:p>
    <w:p>
      <w:r>
        <w:t>❌ Why Not Others: (a) Stops all monitoring once fluids start — not the best response for this situation; (c) Doubles the bolus size after the first hour — not the best response for this situation; (d) Gives the next bolus automatically without checking — not the best response for this situation.</w:t>
      </w:r>
    </w:p>
    <w:p>
      <w:r>
        <w:t>⚠️ Exam Trap: Adjust fluids based on the response</w:t>
      </w:r>
    </w:p>
    <w:p>
      <w:r>
        <w:t>⚡ 5-Second Recall: Monitor boluses carefully</w:t>
      </w:r>
    </w:p>
    <w:p>
      <w:r>
        <w:t>Question: The nurse is teaching the parent about pediatric shock types. Which statement by the parent indicates correct understanding?</w:t>
      </w:r>
    </w:p>
    <w:p>
      <w:r>
        <w:t>(a) Distributive shock never occurs in children</w:t>
      </w:r>
    </w:p>
    <w:p>
      <w:r>
        <w:t>(b) Hypovolemic shock (from diarrhea, dehydration or blood loss)</w:t>
      </w:r>
    </w:p>
    <w:p>
      <w:r>
        <w:t>(c) Obstructive shock only</w:t>
      </w:r>
    </w:p>
    <w:p>
      <w:r>
        <w:t>(d) Cardiogenic shock only</w:t>
      </w:r>
    </w:p>
    <w:p>
      <w:r>
        <w:t>Answer: b</w:t>
      </w:r>
    </w:p>
    <w:p>
      <w:r>
        <w:t>Solution: ✅ Correct Answer: b. Hypovolemic shock (from diarrhea, dehydration or blood loss).</w:t>
      </w:r>
    </w:p>
    <w:p>
      <w:r>
        <w:t>🧠 Clinical Rationale: Hypovolemic shock from fluid loss (diarrhea, vomiting, hemorrhage) is the most common pediatric shock; septic and cardiogenic forms also occur</w:t>
      </w:r>
    </w:p>
    <w:p>
      <w:r>
        <w:t>🩺 Nursing Action: Assess hydration, perfusion and the cause together</w:t>
      </w:r>
    </w:p>
    <w:p>
      <w:r>
        <w:t>❌ Why Not Others: (a) Distributive shock never occurs in children — not the best response for this situation; (c) Obstructive shock only — not the best response for this situation; (d) Cardiogenic shock only — not the best response for this situation.</w:t>
      </w:r>
    </w:p>
    <w:p>
      <w:r>
        <w:t>⚠️ Exam Trap: Fluid resuscitation treats hypovolemic shock</w:t>
      </w:r>
    </w:p>
    <w:p>
      <w:r>
        <w:t>⚡ 5-Second Recall: Classify the shock type</w:t>
      </w:r>
    </w:p>
    <w:p>
      <w:r>
        <w:t>Question: The nurse is teaching the parent about pediatric shock recognition. Which statement by the parent indicates correct understanding?</w:t>
      </w:r>
    </w:p>
    <w:p>
      <w:r>
        <w:t>(a) Normal heart rate with bounding pulses everywhere</w:t>
      </w:r>
    </w:p>
    <w:p>
      <w:r>
        <w:t>(b) Hypotension as the first and only sign</w:t>
      </w:r>
    </w:p>
    <w:p>
      <w:r>
        <w:t>(c) Tachycardia, delayed capillary refill, cool extremities and normal blood pressure</w:t>
      </w:r>
    </w:p>
    <w:p>
      <w:r>
        <w:t>(d) Bradycardia with warm dry skin</w:t>
      </w:r>
    </w:p>
    <w:p>
      <w:r>
        <w:t>Answer: c</w:t>
      </w:r>
    </w:p>
    <w:p>
      <w:r>
        <w:t>Solution: ✅ Correct Answer: c. Tachycardia, delayed capillary refill, cool extremities and normal blood pressure.</w:t>
      </w:r>
    </w:p>
    <w:p>
      <w:r>
        <w:t>🧠 Clinical Rationale: Compensated shock shows tachycardia and poor perfusion with blood pressure still normal — hypotension is a late decompensation sign</w:t>
      </w:r>
    </w:p>
    <w:p>
      <w:r>
        <w:t>🩺 Nursing Action: Do not wait for hypotension to act</w:t>
      </w:r>
    </w:p>
    <w:p>
      <w:r>
        <w:t>❌ Why Not Others: (a) Normal heart rate with bounding pulses everywhere — not the best response for this situation; (b) Hypotension as the first and only sign — not the best response for this situation; (d) Bradycardia with warm dry skin — not the best response for this situation.</w:t>
      </w:r>
    </w:p>
    <w:p>
      <w:r>
        <w:t>⚠️ Exam Trap: Reassess perfusion frequently</w:t>
      </w:r>
    </w:p>
    <w:p>
      <w:r>
        <w:t>⚡ 5-Second Recall: Recognize compensated shock early</w:t>
      </w:r>
    </w:p>
    <w:p>
      <w:r>
        <w:t>Question: The nurse is teaching the parent about shock management first steps. Which statement by the parent indicates correct understanding?</w:t>
      </w:r>
    </w:p>
    <w:p>
      <w:r>
        <w:t>(a) Delaying fluids until laboratory results return</w:t>
      </w:r>
    </w:p>
    <w:p>
      <w:r>
        <w:t>(b) Oral fluids for every child regardless of severity</w:t>
      </w:r>
    </w:p>
    <w:p>
      <w:r>
        <w:t>(c) Immediate discharge with antipyretics</w:t>
      </w:r>
    </w:p>
    <w:p>
      <w:r>
        <w:t>(d) Oxygen, vascular access, rapid isotonic fluid boluses (20 mL/kg) with reassessment, and treating the cause</w:t>
      </w:r>
    </w:p>
    <w:p>
      <w:r>
        <w:t>Answer: d</w:t>
      </w:r>
    </w:p>
    <w:p>
      <w:r>
        <w:t>Solution: ✅ Correct Answer: d. Oxygen, vascular access, rapid isotonic fluid boluses (20 mL/kg) with reassessment, and treating the cause.</w:t>
      </w:r>
    </w:p>
    <w:p>
      <w:r>
        <w:t>🧠 Clinical Rationale: Shock management gives oxygen, secures access and gives repeated 20 mL/kg isotonic boluses with reassessment while treating the underlying cause</w:t>
      </w:r>
    </w:p>
    <w:p>
      <w:r>
        <w:t>🩺 Nursing Action: Reassess after each bolus</w:t>
      </w:r>
    </w:p>
    <w:p>
      <w:r>
        <w:t>❌ Why Not Others: (a) Delaying fluids until laboratory results return — not the best response for this situation; (b) Oral fluids for every child regardless of severity — not the best response for this situation; (c) Immediate discharge with antipyretics — not the best response for this situation.</w:t>
      </w:r>
    </w:p>
    <w:p>
      <w:r>
        <w:t>⚠️ Exam Trap: Do not delay resuscitation for tests</w:t>
      </w:r>
    </w:p>
    <w:p>
      <w:r>
        <w:t>⚡ 5-Second Recall: Resuscitate shock promptly</w:t>
      </w:r>
    </w:p>
    <w:p>
      <w:r>
        <w:t>Question: The nurse is teaching the parent about septic shock in children. Which statement by the parent indicates correct understanding?</w:t>
      </w:r>
    </w:p>
    <w:p>
      <w:r>
        <w:t>(a) Dehydration that can wait at home</w:t>
      </w:r>
    </w:p>
    <w:p>
      <w:r>
        <w:t>(b) A simple viral fever with no risk</w:t>
      </w:r>
    </w:p>
    <w:p>
      <w:r>
        <w:t>(c) Septic shock — give oxygen, fluids and early antibiotics per protocol</w:t>
      </w:r>
    </w:p>
    <w:p>
      <w:r>
        <w:t>(d) Normal teething discomfort</w:t>
      </w:r>
    </w:p>
    <w:p>
      <w:r>
        <w:t>Answer: c</w:t>
      </w:r>
    </w:p>
    <w:p>
      <w:r>
        <w:t>Solution: ✅ Correct Answer: c. Septic shock — give oxygen, fluids and early antibiotics per protocol.</w:t>
      </w:r>
    </w:p>
    <w:p>
      <w:r>
        <w:t>🧠 Clinical Rationale: Fever with poor perfusion and altered mental state suggests septic shock, needing urgent fluids, antibiotics and intensive monitoring</w:t>
      </w:r>
    </w:p>
    <w:p>
      <w:r>
        <w:t>🩺 Nursing Action: Start oxygen, fluids and antibiotics early per protocol</w:t>
      </w:r>
    </w:p>
    <w:p>
      <w:r>
        <w:t>❌ Why Not Others: (a) Dehydration that can wait at home — not the best response for this situation; (b) A simple viral fever with no risk — not the best response for this situation; (d) Normal teething discomfort — not the best response for this situation.</w:t>
      </w:r>
    </w:p>
    <w:p>
      <w:r>
        <w:t>⚠️ Exam Trap: Septic shock progresses fast in children</w:t>
      </w:r>
    </w:p>
    <w:p>
      <w:r>
        <w:t>⚡ 5-Second Recall: Treat septic shock urgently</w:t>
      </w:r>
    </w:p>
    <w:p>
      <w:r>
        <w:t>Question: The nurse is teaching the parent about fluid bolus safety in shock. Which statement by the parent indicates correct understanding?</w:t>
      </w:r>
    </w:p>
    <w:p>
      <w:r>
        <w:t>(a) Gives the next bolus automatically without checking</w:t>
      </w:r>
    </w:p>
    <w:p>
      <w:r>
        <w:t>(b) Reassesses perfusion, heart rate and breath sounds for improvement or overload before giving more</w:t>
      </w:r>
    </w:p>
    <w:p>
      <w:r>
        <w:t>(c) Doubles the bolus size after the first hour</w:t>
      </w:r>
    </w:p>
    <w:p>
      <w:r>
        <w:t>(d) Stops all monitoring once fluids start</w:t>
      </w:r>
    </w:p>
    <w:p>
      <w:r>
        <w:t>Answer: b</w:t>
      </w:r>
    </w:p>
    <w:p>
      <w:r>
        <w:t>Solution: ✅ Correct Answer: b. Reassesses perfusion, heart rate and breath sounds for improvement or overload before giving more.</w:t>
      </w:r>
    </w:p>
    <w:p>
      <w:r>
        <w:t>🧠 Clinical Rationale: Reassessment after each bolus detects improvement, ongoing need or fluid overload (crackles, worsening breathing)</w:t>
      </w:r>
    </w:p>
    <w:p>
      <w:r>
        <w:t>🩺 Nursing Action: Watch for overload signs during resuscitation</w:t>
      </w:r>
    </w:p>
    <w:p>
      <w:r>
        <w:t>❌ Why Not Others: (a) Gives the next bolus automatically without checking — not the best response for this situation; (c) Doubles the bolus size after the first hour — not the best response for this situation; (d) Stops all monitoring once fluids start — not the best response for this situation.</w:t>
      </w:r>
    </w:p>
    <w:p>
      <w:r>
        <w:t>⚠️ Exam Trap: Adjust fluids based on the response</w:t>
      </w:r>
    </w:p>
    <w:p>
      <w:r>
        <w:t>⚡ 5-Second Recall: Monitor boluses carefully</w:t>
      </w:r>
    </w:p>
    <w:p>
      <w:r>
        <w:t>Question: A child needing care for pediatric shock types is admitted to the pediatric unit. Which nursing action should the nurse perform FIRST?</w:t>
      </w:r>
    </w:p>
    <w:p>
      <w:r>
        <w:t>(a) Distributive shock never occurs in children</w:t>
      </w:r>
    </w:p>
    <w:p>
      <w:r>
        <w:t>(b) Cardiogenic shock only</w:t>
      </w:r>
    </w:p>
    <w:p>
      <w:r>
        <w:t>(c) Hypovolemic shock (from diarrhea, dehydration or blood loss)</w:t>
      </w:r>
    </w:p>
    <w:p>
      <w:r>
        <w:t>(d) Obstructive shock only</w:t>
      </w:r>
    </w:p>
    <w:p>
      <w:r>
        <w:t>Answer: c</w:t>
      </w:r>
    </w:p>
    <w:p>
      <w:r>
        <w:t>Solution: ✅ Correct Answer: c. Hypovolemic shock (from diarrhea, dehydration or blood loss).</w:t>
      </w:r>
    </w:p>
    <w:p>
      <w:r>
        <w:t>🧠 Clinical Rationale: Hypovolemic shock from fluid loss (diarrhea, vomiting, hemorrhage) is the most common pediatric shock; septic and cardiogenic forms also occur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hydration, perfusion and the cause together</w:t>
      </w:r>
    </w:p>
    <w:p>
      <w:r>
        <w:t>❌ Why Not Others: (a) Distributive shock never occurs in children — not the best response for this situation; (b) Cardiogenic shock only — not the best response for this situation; (d) Obstructive shock only — not the best response for this situation.</w:t>
      </w:r>
    </w:p>
    <w:p>
      <w:r>
        <w:t>⚡ 5-Second Recall: Classify the shock type</w:t>
      </w:r>
    </w:p>
    <w:p>
      <w:r>
        <w:t>Question: A child needing care for pediatric shock recognition is admitted to the pediatric unit. Which nursing action should the nurse perform FIRST?</w:t>
      </w:r>
    </w:p>
    <w:p>
      <w:r>
        <w:t>(a) Bradycardia with warm dry skin</w:t>
      </w:r>
    </w:p>
    <w:p>
      <w:r>
        <w:t>(b) Hypotension as the first and only sign</w:t>
      </w:r>
    </w:p>
    <w:p>
      <w:r>
        <w:t>(c) Tachycardia, delayed capillary refill, cool extremities and normal blood pressure</w:t>
      </w:r>
    </w:p>
    <w:p>
      <w:r>
        <w:t>(d) Normal heart rate with bounding pulses everywhere</w:t>
      </w:r>
    </w:p>
    <w:p>
      <w:r>
        <w:t>Answer: c</w:t>
      </w:r>
    </w:p>
    <w:p>
      <w:r>
        <w:t>Solution: ✅ Correct Answer: c. Tachycardia, delayed capillary refill, cool extremities and normal blood pressure.</w:t>
      </w:r>
    </w:p>
    <w:p>
      <w:r>
        <w:t>🧠 Clinical Rationale: Compensated shock shows tachycardia and poor perfusion with blood pressure still normal — hypotension is a late decompensation sign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wait for hypotension to act</w:t>
      </w:r>
    </w:p>
    <w:p>
      <w:r>
        <w:t>❌ Why Not Others: (a) Bradycardia with warm dry skin — not the best response for this situation; (b) Hypotension as the first and only sign — not the best response for this situation; (d) Normal heart rate with bounding pulses everywhere — not the best response for this situation.</w:t>
      </w:r>
    </w:p>
    <w:p>
      <w:r>
        <w:t>⚡ 5-Second Recall: Recognize compensated shock early</w:t>
      </w:r>
    </w:p>
    <w:p>
      <w:r>
        <w:t>Question: A child needing care for shock management first steps is admitted to the pediatric unit. Which nursing action should the nurse perform FIRST?</w:t>
      </w:r>
    </w:p>
    <w:p>
      <w:r>
        <w:t>(a) Oxygen, vascular access, rapid isotonic fluid boluses (20 mL/kg) with reassessment, and treating the cause</w:t>
      </w:r>
    </w:p>
    <w:p>
      <w:r>
        <w:t>(b) Immediate discharge with antipyretics</w:t>
      </w:r>
    </w:p>
    <w:p>
      <w:r>
        <w:t>(c) Oral fluids for every child regardless of severity</w:t>
      </w:r>
    </w:p>
    <w:p>
      <w:r>
        <w:t>(d) Delaying fluids until laboratory results return</w:t>
      </w:r>
    </w:p>
    <w:p>
      <w:r>
        <w:t>Answer: a</w:t>
      </w:r>
    </w:p>
    <w:p>
      <w:r>
        <w:t>Solution: ✅ Correct Answer: a. Oxygen, vascular access, rapid isotonic fluid boluses (20 mL/kg) with reassessment, and treating the cause.</w:t>
      </w:r>
    </w:p>
    <w:p>
      <w:r>
        <w:t>🧠 Clinical Rationale: Shock management gives oxygen, secures access and gives repeated 20 mL/kg isotonic boluses with reassessment while treating the underlying cause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Reassess after each bolus</w:t>
      </w:r>
    </w:p>
    <w:p>
      <w:r>
        <w:t>❌ Why Not Others: (b) Immediate discharge with antipyretics — not the best response for this situation; (c) Oral fluids for every child regardless of severity — not the best response for this situation; (d) Delaying fluids until laboratory results return — not the best response for this situation.</w:t>
      </w:r>
    </w:p>
    <w:p>
      <w:r>
        <w:t>⚡ 5-Second Recall: Resuscitate shock promptly</w:t>
      </w:r>
    </w:p>
    <w:p>
      <w:r>
        <w:t>Question: A child needing care for septic shock in children is admitted to the pediatric unit. Which nursing action should the nurse perform FIRST?</w:t>
      </w:r>
    </w:p>
    <w:p>
      <w:r>
        <w:t>(a) Septic shock — give oxygen, fluids and early antibiotics per protocol</w:t>
      </w:r>
    </w:p>
    <w:p>
      <w:r>
        <w:t>(b) Normal teething discomfort</w:t>
      </w:r>
    </w:p>
    <w:p>
      <w:r>
        <w:t>(c) A simple viral fever with no risk</w:t>
      </w:r>
    </w:p>
    <w:p>
      <w:r>
        <w:t>(d) Dehydration that can wait at home</w:t>
      </w:r>
    </w:p>
    <w:p>
      <w:r>
        <w:t>Answer: a</w:t>
      </w:r>
    </w:p>
    <w:p>
      <w:r>
        <w:t>Solution: ✅ Correct Answer: a. Septic shock — give oxygen, fluids and early antibiotics per protocol.</w:t>
      </w:r>
    </w:p>
    <w:p>
      <w:r>
        <w:t>🧠 Clinical Rationale: Fever with poor perfusion and altered mental state suggests septic shock, needing urgent fluids, antibiotics and intensive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oxygen, fluids and antibiotics early per protocol</w:t>
      </w:r>
    </w:p>
    <w:p>
      <w:r>
        <w:t>❌ Why Not Others: (b) Normal teething discomfort — not the best response for this situation; (c) A simple viral fever with no risk — not the best response for this situation; (d) Dehydration that can wait at home — not the best response for this situation.</w:t>
      </w:r>
    </w:p>
    <w:p>
      <w:r>
        <w:t>⚡ 5-Second Recall: Treat septic shock urgently</w:t>
      </w:r>
    </w:p>
    <w:p>
      <w:r>
        <w:t>Question: A child needing care for fluid bolus safety in shock is admitted to the pediatric unit. Which nursing action should the nurse perform FIRST?</w:t>
      </w:r>
    </w:p>
    <w:p>
      <w:r>
        <w:t>(a) Gives the next bolus automatically without checking</w:t>
      </w:r>
    </w:p>
    <w:p>
      <w:r>
        <w:t>(b) Doubles the bolus size after the first hour</w:t>
      </w:r>
    </w:p>
    <w:p>
      <w:r>
        <w:t>(c) Reassesses perfusion, heart rate and breath sounds for improvement or overload before giving more</w:t>
      </w:r>
    </w:p>
    <w:p>
      <w:r>
        <w:t>(d) Stops all monitoring once fluids start</w:t>
      </w:r>
    </w:p>
    <w:p>
      <w:r>
        <w:t>Answer: c</w:t>
      </w:r>
    </w:p>
    <w:p>
      <w:r>
        <w:t>Solution: ✅ Correct Answer: c. Reassesses perfusion, heart rate and breath sounds for improvement or overload before giving more.</w:t>
      </w:r>
    </w:p>
    <w:p>
      <w:r>
        <w:t>🧠 Clinical Rationale: Reassessment after each bolus detects improvement, ongoing need or fluid overload (crackles, worsening breathing)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overload signs during resuscitation</w:t>
      </w:r>
    </w:p>
    <w:p>
      <w:r>
        <w:t>❌ Why Not Others: (a) Gives the next bolus automatically without checking — not the best response for this situation; (b) Doubles the bolus size after the first hour — not the best response for this situation; (d) Stops all monitoring once fluids start — not the best response for this situation.</w:t>
      </w:r>
    </w:p>
    <w:p>
      <w:r>
        <w:t>⚡ 5-Second Recall: Monitor boluses carefully</w:t>
      </w:r>
    </w:p>
    <w:p>
      <w:r>
        <w:t>Question: Which assessment finding in a child with pediatric shock types is MOST concerning and requires immediate follow-up?</w:t>
      </w:r>
    </w:p>
    <w:p>
      <w:r>
        <w:t>(a) Hypovolemic shock (from diarrhea, dehydration or blood loss)</w:t>
      </w:r>
    </w:p>
    <w:p>
      <w:r>
        <w:t>(b) Cardiogenic shock only</w:t>
      </w:r>
    </w:p>
    <w:p>
      <w:r>
        <w:t>(c) Distributive shock never occurs in children</w:t>
      </w:r>
    </w:p>
    <w:p>
      <w:r>
        <w:t>(d) Obstructive shock only</w:t>
      </w:r>
    </w:p>
    <w:p>
      <w:r>
        <w:t>Answer: a</w:t>
      </w:r>
    </w:p>
    <w:p>
      <w:r>
        <w:t>Solution: ✅ Correct Answer: a. Hypovolemic shock (from diarrhea, dehydration or blood loss).</w:t>
      </w:r>
    </w:p>
    <w:p>
      <w:r>
        <w:t>🧠 Clinical Rationale: Hypovolemic shock from fluid loss (diarrhea, vomiting, hemorrhage) is the most common pediatric shock; septic and cardiogenic forms also occur</w:t>
      </w:r>
    </w:p>
    <w:p>
      <w:r>
        <w:t>🔍 Key Clues: Hypovolemic = most common pediatric shock</w:t>
      </w:r>
    </w:p>
    <w:p>
      <w:r>
        <w:t>🩺 Nursing Action: Assess hydration, perfusion and the cause together</w:t>
      </w:r>
    </w:p>
    <w:p>
      <w:r>
        <w:t>❌ Why Not Others: (b) Cardiogenic shock only — not the best response for this situation; (c) Distributive shock never occurs in children — not the best response for this situation; (d) Obstructive shock only — not the best response for this situation.</w:t>
      </w:r>
    </w:p>
    <w:p>
      <w:r>
        <w:t>⚡ 5-Second Recall: Classify the shock type</w:t>
      </w:r>
    </w:p>
    <w:p>
      <w:r>
        <w:t>Question: The nurse is caring for a child with pediatric shock recognition. Which response is most appropriate?</w:t>
      </w:r>
    </w:p>
    <w:p>
      <w:r>
        <w:t>(a) Bradycardia with warm dry skin</w:t>
      </w:r>
    </w:p>
    <w:p>
      <w:r>
        <w:t>(b) Tachycardia, delayed capillary refill, cool extremities and normal blood pressure</w:t>
      </w:r>
    </w:p>
    <w:p>
      <w:r>
        <w:t>(c) Normal heart rate with bounding pulses everywhere</w:t>
      </w:r>
    </w:p>
    <w:p>
      <w:r>
        <w:t>(d) Hypotension as the first and only sign</w:t>
      </w:r>
    </w:p>
    <w:p>
      <w:r>
        <w:t>Answer: b</w:t>
      </w:r>
    </w:p>
    <w:p>
      <w:r>
        <w:t>Solution: ✅ Correct Answer: b. Tachycardia, delayed capillary refill, cool extremities and normal blood pressure.</w:t>
      </w:r>
    </w:p>
    <w:p>
      <w:r>
        <w:t>🧠 Clinical Rationale: Compensated shock shows tachycardia and poor perfusion with blood pressure still normal — hypotension is a late decompensation sign</w:t>
      </w:r>
    </w:p>
    <w:p>
      <w:r>
        <w:t>🩺 Nursing Action: Do not wait for hypotension to act</w:t>
      </w:r>
    </w:p>
    <w:p>
      <w:r>
        <w:t>❌ Why Not Others: (a) Bradycardia with warm dry skin — not the best response for this situation; (c) Normal heart rate with bounding pulses everywhere — not the best response for this situation; (d) Hypotension as the first and only sign — not the best response for this situation.</w:t>
      </w:r>
    </w:p>
    <w:p>
      <w:r>
        <w:t>⚡ 5-Second Recall: Recognize compensated shock early</w:t>
      </w:r>
    </w:p>
    <w:p>
      <w:r>
        <w:t>Question: The nurse is caring for a child with shock management first steps. Which response is most appropriate?</w:t>
      </w:r>
    </w:p>
    <w:p>
      <w:r>
        <w:t>(a) Oxygen, vascular access, rapid isotonic fluid boluses (20 mL/kg) with reassessment, and treating the cause</w:t>
      </w:r>
    </w:p>
    <w:p>
      <w:r>
        <w:t>(b) Oral fluids for every child regardless of severity</w:t>
      </w:r>
    </w:p>
    <w:p>
      <w:r>
        <w:t>(c) Immediate discharge with antipyretics</w:t>
      </w:r>
    </w:p>
    <w:p>
      <w:r>
        <w:t>(d) Delaying fluids until laboratory results return</w:t>
      </w:r>
    </w:p>
    <w:p>
      <w:r>
        <w:t>Answer: a</w:t>
      </w:r>
    </w:p>
    <w:p>
      <w:r>
        <w:t>Solution: ✅ Correct Answer: a. Oxygen, vascular access, rapid isotonic fluid boluses (20 mL/kg) with reassessment, and treating the cause.</w:t>
      </w:r>
    </w:p>
    <w:p>
      <w:r>
        <w:t>🧠 Clinical Rationale: Shock management gives oxygen, secures access and gives repeated 20 mL/kg isotonic boluses with reassessment while treating the underlying cause</w:t>
      </w:r>
    </w:p>
    <w:p>
      <w:r>
        <w:t>🩺 Nursing Action: Reassess after each bolus</w:t>
      </w:r>
    </w:p>
    <w:p>
      <w:r>
        <w:t>❌ Why Not Others: (b) Oral fluids for every child regardless of severity — not the best response for this situation; (c) Immediate discharge with antipyretics — not the best response for this situation; (d) Delaying fluids until laboratory results return — not the best response for this situation.</w:t>
      </w:r>
    </w:p>
    <w:p>
      <w:r>
        <w:t>⚡ 5-Second Recall: Resuscitate shock promptly</w:t>
      </w:r>
    </w:p>
    <w:p>
      <w:r>
        <w:t>Question: Which assessment finding in a child with septic shock in children is MOST concerning and requires immediate follow-up?</w:t>
      </w:r>
    </w:p>
    <w:p>
      <w:r>
        <w:t>(a) Septic shock — give oxygen, fluids and early antibiotics per protocol</w:t>
      </w:r>
    </w:p>
    <w:p>
      <w:r>
        <w:t>(b) A simple viral fever with no risk</w:t>
      </w:r>
    </w:p>
    <w:p>
      <w:r>
        <w:t>(c) Normal teething discomfort</w:t>
      </w:r>
    </w:p>
    <w:p>
      <w:r>
        <w:t>(d) Dehydration that can wait at home</w:t>
      </w:r>
    </w:p>
    <w:p>
      <w:r>
        <w:t>Answer: a</w:t>
      </w:r>
    </w:p>
    <w:p>
      <w:r>
        <w:t>Solution: ✅ Correct Answer: a. Septic shock — give oxygen, fluids and early antibiotics per protocol.</w:t>
      </w:r>
    </w:p>
    <w:p>
      <w:r>
        <w:t>🧠 Clinical Rationale: Fever with poor perfusion and altered mental state suggests septic shock, needing urgent fluids, antibiotics and intensive monitoring</w:t>
      </w:r>
    </w:p>
    <w:p>
      <w:r>
        <w:t>🔍 Key Clues: Fever + poor perfusion + lethargy = septic shock suspect</w:t>
      </w:r>
    </w:p>
    <w:p>
      <w:r>
        <w:t>🩺 Nursing Action: Start oxygen, fluids and antibiotics early per protocol</w:t>
      </w:r>
    </w:p>
    <w:p>
      <w:r>
        <w:t>❌ Why Not Others: (b) A simple viral fever with no risk — not the best response for this situation; (c) Normal teething discomfort — not the best response for this situation; (d) Dehydration that can wait at home — not the best response for this situation.</w:t>
      </w:r>
    </w:p>
    <w:p>
      <w:r>
        <w:t>⚡ 5-Second Recall: Treat septic shock urgently</w:t>
      </w:r>
    </w:p>
    <w:p>
      <w:r>
        <w:t>Question: The nurse is caring for a child with fluid bolus safety in shock. Which response is most appropriate?</w:t>
      </w:r>
    </w:p>
    <w:p>
      <w:r>
        <w:t>(a) Doubles the bolus size after the first hour</w:t>
      </w:r>
    </w:p>
    <w:p>
      <w:r>
        <w:t>(b) Reassesses perfusion, heart rate and breath sounds for improvement or overload before giving more</w:t>
      </w:r>
    </w:p>
    <w:p>
      <w:r>
        <w:t>(c) Gives the next bolus automatically without checking</w:t>
      </w:r>
    </w:p>
    <w:p>
      <w:r>
        <w:t>(d) Stops all monitoring once fluids start</w:t>
      </w:r>
    </w:p>
    <w:p>
      <w:r>
        <w:t>Answer: b</w:t>
      </w:r>
    </w:p>
    <w:p>
      <w:r>
        <w:t>Solution: ✅ Correct Answer: b. Reassesses perfusion, heart rate and breath sounds for improvement or overload before giving more.</w:t>
      </w:r>
    </w:p>
    <w:p>
      <w:r>
        <w:t>🧠 Clinical Rationale: Reassessment after each bolus detects improvement, ongoing need or fluid overload (crackles, worsening breathing)</w:t>
      </w:r>
    </w:p>
    <w:p>
      <w:r>
        <w:t>🩺 Nursing Action: Watch for overload signs during resuscitation</w:t>
      </w:r>
    </w:p>
    <w:p>
      <w:r>
        <w:t>❌ Why Not Others: (a) Doubles the bolus size after the first hour — not the best response for this situation; (c) Gives the next bolus automatically without checking — not the best response for this situation; (d) Stops all monitoring once fluids start — not the best response for this situation.</w:t>
      </w:r>
    </w:p>
    <w:p>
      <w:r>
        <w:t>⚡ 5-Second Recall: Monitor boluses carefully</w:t>
      </w:r>
    </w:p>
    <w:p>
      <w:r>
        <w:t>Question: The nurse demonstrates correct understanding of pediatric shock types by identifying which response as appropriate?</w:t>
      </w:r>
    </w:p>
    <w:p>
      <w:r>
        <w:t>(a) Hypovolemic shock (from diarrhea, dehydration or blood loss)</w:t>
      </w:r>
    </w:p>
    <w:p>
      <w:r>
        <w:t>(b) Obstructive shock only</w:t>
      </w:r>
    </w:p>
    <w:p>
      <w:r>
        <w:t>(c) Cardiogenic shock only</w:t>
      </w:r>
    </w:p>
    <w:p>
      <w:r>
        <w:t>(d) Distributive shock never occurs in children</w:t>
      </w:r>
    </w:p>
    <w:p>
      <w:r>
        <w:t>Answer: a</w:t>
      </w:r>
    </w:p>
    <w:p>
      <w:r>
        <w:t>Solution: ✅ Correct Answer: a. Hypovolemic shock (from diarrhea, dehydration or blood loss).</w:t>
      </w:r>
    </w:p>
    <w:p>
      <w:r>
        <w:t>🧠 Clinical Rationale: Hypovolemic shock from fluid loss (diarrhea, vomiting, hemorrhage) is the most common pediatric shock; septic and cardiogenic forms also occur</w:t>
      </w:r>
    </w:p>
    <w:p>
      <w:r>
        <w:t>🩺 Nursing Action: Assess hydration, perfusion and the cause together</w:t>
      </w:r>
    </w:p>
    <w:p>
      <w:r>
        <w:t>❌ Why Not Others: (b) Obstructive shock only — not the best response for this situation; (c) Cardiogenic shock only — not the best response for this situation; (d) Distributive shock never occurs in children — not the best response for this situation.</w:t>
      </w:r>
    </w:p>
    <w:p>
      <w:r>
        <w:t>⚡ 5-Second Recall: Classify the shock type</w:t>
      </w:r>
    </w:p>
    <w:p>
      <w:r>
        <w:t>Question: The nurse demonstrates correct understanding of pediatric shock recognition by identifying which response as appropriate?</w:t>
      </w:r>
    </w:p>
    <w:p>
      <w:r>
        <w:t>(a) Hypotension as the first and only sign</w:t>
      </w:r>
    </w:p>
    <w:p>
      <w:r>
        <w:t>(b) Normal heart rate with bounding pulses everywhere</w:t>
      </w:r>
    </w:p>
    <w:p>
      <w:r>
        <w:t>(c) Tachycardia, delayed capillary refill, cool extremities and normal blood pressure</w:t>
      </w:r>
    </w:p>
    <w:p>
      <w:r>
        <w:t>(d) Bradycardia with warm dry skin</w:t>
      </w:r>
    </w:p>
    <w:p>
      <w:r>
        <w:t>Answer: c</w:t>
      </w:r>
    </w:p>
    <w:p>
      <w:r>
        <w:t>Solution: ✅ Correct Answer: c. Tachycardia, delayed capillary refill, cool extremities and normal blood pressure.</w:t>
      </w:r>
    </w:p>
    <w:p>
      <w:r>
        <w:t>🧠 Clinical Rationale: Compensated shock shows tachycardia and poor perfusion with blood pressure still normal — hypotension is a late decompensation sign</w:t>
      </w:r>
    </w:p>
    <w:p>
      <w:r>
        <w:t>🩺 Nursing Action: Do not wait for hypotension to act</w:t>
      </w:r>
    </w:p>
    <w:p>
      <w:r>
        <w:t>❌ Why Not Others: (a) Hypotension as the first and only sign — not the best response for this situation; (b) Normal heart rate with bounding pulses everywhere — not the best response for this situation; (d) Bradycardia with warm dry skin — not the best response for this situation.</w:t>
      </w:r>
    </w:p>
    <w:p>
      <w:r>
        <w:t>⚡ 5-Second Recall: Recognize compensated shock early</w:t>
      </w:r>
    </w:p>
    <w:p>
      <w:r>
        <w:t>Question: The nurse demonstrates correct understanding of shock management first steps by identifying which response as appropriate?</w:t>
      </w:r>
    </w:p>
    <w:p>
      <w:r>
        <w:t>(a) Immediate discharge with antipyretics</w:t>
      </w:r>
    </w:p>
    <w:p>
      <w:r>
        <w:t>(b) Oral fluids for every child regardless of severity</w:t>
      </w:r>
    </w:p>
    <w:p>
      <w:r>
        <w:t>(c) Oxygen, vascular access, rapid isotonic fluid boluses (20 mL/kg) with reassessment, and treating the cause</w:t>
      </w:r>
    </w:p>
    <w:p>
      <w:r>
        <w:t>(d) Delaying fluids until laboratory results return</w:t>
      </w:r>
    </w:p>
    <w:p>
      <w:r>
        <w:t>Answer: c</w:t>
      </w:r>
    </w:p>
    <w:p>
      <w:r>
        <w:t>Solution: ✅ Correct Answer: c. Oxygen, vascular access, rapid isotonic fluid boluses (20 mL/kg) with reassessment, and treating the cause.</w:t>
      </w:r>
    </w:p>
    <w:p>
      <w:r>
        <w:t>🧠 Clinical Rationale: Shock management gives oxygen, secures access and gives repeated 20 mL/kg isotonic boluses with reassessment while treating the underlying cause</w:t>
      </w:r>
    </w:p>
    <w:p>
      <w:r>
        <w:t>🩺 Nursing Action: Reassess after each bolus</w:t>
      </w:r>
    </w:p>
    <w:p>
      <w:r>
        <w:t>❌ Why Not Others: (a) Immediate discharge with antipyretics — not the best response for this situation; (b) Oral fluids for every child regardless of severity — not the best response for this situation; (d) Delaying fluids until laboratory results return — not the best response for this situation.</w:t>
      </w:r>
    </w:p>
    <w:p>
      <w:r>
        <w:t>⚡ 5-Second Recall: Resuscitate shock promptly</w:t>
      </w:r>
    </w:p>
    <w:p>
      <w:r>
        <w:t>Question: The nurse demonstrates correct understanding of septic shock in children by identifying which response as appropriate?</w:t>
      </w:r>
    </w:p>
    <w:p>
      <w:r>
        <w:t>(a) Dehydration that can wait at home</w:t>
      </w:r>
    </w:p>
    <w:p>
      <w:r>
        <w:t>(b) Normal teething discomfort</w:t>
      </w:r>
    </w:p>
    <w:p>
      <w:r>
        <w:t>(c) Septic shock — give oxygen, fluids and early antibiotics per protocol</w:t>
      </w:r>
    </w:p>
    <w:p>
      <w:r>
        <w:t>(d) A simple viral fever with no risk</w:t>
      </w:r>
    </w:p>
    <w:p>
      <w:r>
        <w:t>Answer: c</w:t>
      </w:r>
    </w:p>
    <w:p>
      <w:r>
        <w:t>Solution: ✅ Correct Answer: c. Septic shock — give oxygen, fluids and early antibiotics per protocol.</w:t>
      </w:r>
    </w:p>
    <w:p>
      <w:r>
        <w:t>🧠 Clinical Rationale: Fever with poor perfusion and altered mental state suggests septic shock, needing urgent fluids, antibiotics and intensive monitoring</w:t>
      </w:r>
    </w:p>
    <w:p>
      <w:r>
        <w:t>🩺 Nursing Action: Start oxygen, fluids and antibiotics early per protocol</w:t>
      </w:r>
    </w:p>
    <w:p>
      <w:r>
        <w:t>❌ Why Not Others: (a) Dehydration that can wait at home — not the best response for this situation; (b) Normal teething discomfort — not the best response for this situation; (d) A simple viral fever with no risk — not the best response for this situation.</w:t>
      </w:r>
    </w:p>
    <w:p>
      <w:r>
        <w:t>⚡ 5-Second Recall: Treat septic shock urgently</w:t>
      </w:r>
    </w:p>
    <w:p>
      <w:r>
        <w:t>Question: The nurse demonstrates correct understanding of fluid bolus safety in shock by identifying which response as appropriate?</w:t>
      </w:r>
    </w:p>
    <w:p>
      <w:r>
        <w:t>(a) Stops all monitoring once fluids start</w:t>
      </w:r>
    </w:p>
    <w:p>
      <w:r>
        <w:t>(b) Reassesses perfusion, heart rate and breath sounds for improvement or overload before giving more</w:t>
      </w:r>
    </w:p>
    <w:p>
      <w:r>
        <w:t>(c) Doubles the bolus size after the first hour</w:t>
      </w:r>
    </w:p>
    <w:p>
      <w:r>
        <w:t>(d) Gives the next bolus automatically without checking</w:t>
      </w:r>
    </w:p>
    <w:p>
      <w:r>
        <w:t>Answer: b</w:t>
      </w:r>
    </w:p>
    <w:p>
      <w:r>
        <w:t>Solution: ✅ Correct Answer: b. Reassesses perfusion, heart rate and breath sounds for improvement or overload before giving more.</w:t>
      </w:r>
    </w:p>
    <w:p>
      <w:r>
        <w:t>🧠 Clinical Rationale: Reassessment after each bolus detects improvement, ongoing need or fluid overload (crackles, worsening breathing)</w:t>
      </w:r>
    </w:p>
    <w:p>
      <w:r>
        <w:t>🩺 Nursing Action: Watch for overload signs during resuscitation</w:t>
      </w:r>
    </w:p>
    <w:p>
      <w:r>
        <w:t>❌ Why Not Others: (a) Stops all monitoring once fluids start — not the best response for this situation; (c) Doubles the bolus size after the first hour — not the best response for this situation; (d) Gives the next bolus automatically without checking — not the best response for this situation.</w:t>
      </w:r>
    </w:p>
    <w:p>
      <w:r>
        <w:t>⚡ 5-Second Recall: Monitor boluses carefully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