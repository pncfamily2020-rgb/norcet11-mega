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Diabetic ketoacidosis in a child presents with?</w:t>
      </w:r>
    </w:p>
    <w:p>
      <w:r>
        <w:t>(a) Slow breathing with normal thirst</w:t>
      </w:r>
    </w:p>
    <w:p>
      <w:r>
        <w:t>(b) Only fatigue with normal glucose</w:t>
      </w:r>
    </w:p>
    <w:p>
      <w:r>
        <w:t>(c) Polyuria, dehydration, vomiting, abdominal pain, Kussmaul (deep rapid) breathing and fruity-smelling breath</w:t>
      </w:r>
    </w:p>
    <w:p>
      <w:r>
        <w:t>(d) Weight gain with no symptoms</w:t>
      </w:r>
    </w:p>
    <w:p>
      <w:r>
        <w:t>Answer: c</w:t>
      </w:r>
    </w:p>
    <w:p>
      <w:r>
        <w:t>Solution: ✅ Correct Answer: c. Polyuria, dehydration, vomiting, abdominal pain, Kussmaul (deep rapid) breathing and fruity-smelling breath.</w:t>
      </w:r>
    </w:p>
    <w:p>
      <w:r>
        <w:t>🧠 Clinical Rationale: DKA combines hyperglycemia, ketosis and acidosis — polyuria, dehydration, vomiting, abdominal pain, deep sighing respirations and fruity breath</w:t>
      </w:r>
    </w:p>
    <w:p>
      <w:r>
        <w:t>🔍 Key Clues: Polyuria + vomiting + Kussmaul breathing + fruity breath = DKA</w:t>
      </w:r>
    </w:p>
    <w:p>
      <w:r>
        <w:t>🩺 Nursing Action: Check glucose and ketones urgently</w:t>
      </w:r>
    </w:p>
    <w:p>
      <w:r>
        <w:t>❌ Why Not Others: (a) Slow breathing with normal thirst — not the best response for this situation; (b) Only fatigue with normal glucose — not the best response for this situation; (d) Weight gain with no symptoms — not the best response for this situation.</w:t>
      </w:r>
    </w:p>
    <w:p>
      <w:r>
        <w:t>⚠️ Exam Trap: DKA is a medical emergency</w:t>
      </w:r>
    </w:p>
    <w:p>
      <w:r>
        <w:t>⚡ 5-Second Recall: Recognize DKA early</w:t>
      </w:r>
    </w:p>
    <w:p>
      <w:r>
        <w:t>Question: Typical laboratory findings in DKA include?</w:t>
      </w:r>
    </w:p>
    <w:p>
      <w:r>
        <w:t>(a) High blood glucose (often &gt; 250-300 mg/dL), ketonemia/ketonuria and metabolic acidosis with low bicarbonate</w:t>
      </w:r>
    </w:p>
    <w:p>
      <w:r>
        <w:t>(b) High pH with low glucose</w:t>
      </w:r>
    </w:p>
    <w:p>
      <w:r>
        <w:t>(c) Low glucose with alkalosis</w:t>
      </w:r>
    </w:p>
    <w:p>
      <w:r>
        <w:t>(d) Normal glucose with no ketones</w:t>
      </w:r>
    </w:p>
    <w:p>
      <w:r>
        <w:t>Answer: a</w:t>
      </w:r>
    </w:p>
    <w:p>
      <w:r>
        <w:t>Solution: ✅ Correct Answer: a. High blood glucose (often &gt; 250-300 mg/dL), ketonemia/ketonuria and metabolic acidosis with low bicarbonate.</w:t>
      </w:r>
    </w:p>
    <w:p>
      <w:r>
        <w:t>🧠 Clinical Rationale: DKA shows marked hyperglycemia, ketones in blood/urine and metabolic acidosis (low pH and bicarbonate)</w:t>
      </w:r>
    </w:p>
    <w:p>
      <w:r>
        <w:t>🔍 Key Clues: High glucose + ketones + acidosis = DKA labs</w:t>
      </w:r>
    </w:p>
    <w:p>
      <w:r>
        <w:t>🩺 Nursing Action: Confirm with glucose, ketones and blood gas</w:t>
      </w:r>
    </w:p>
    <w:p>
      <w:r>
        <w:t>❌ Why Not Others: (b) High pH with low glucose — not the best response for this situation; (c) Low glucose with alkalosis — not the best response for this situation; (d) Normal glucose with no ketones — not the best response for this situation.</w:t>
      </w:r>
    </w:p>
    <w:p>
      <w:r>
        <w:t>⚠️ Exam Trap: Severity guides treatment intensity</w:t>
      </w:r>
    </w:p>
    <w:p>
      <w:r>
        <w:t>⚡ 5-Second Recall: Labs confirm DKA</w:t>
      </w:r>
    </w:p>
    <w:p>
      <w:r>
        <w:t>Question: Management of DKA includes?</w:t>
      </w:r>
    </w:p>
    <w:p>
      <w:r>
        <w:t>(a) Immediate discharge after one glucose check</w:t>
      </w:r>
    </w:p>
    <w:p>
      <w:r>
        <w:t>(b) Insulin withheld until the child eats</w:t>
      </w:r>
    </w:p>
    <w:p>
      <w:r>
        <w:t>(c) IV fluids, insulin infusion, potassium replacement and close monitoring of glucose, electrolytes and consciousness</w:t>
      </w:r>
    </w:p>
    <w:p>
      <w:r>
        <w:t>(d) Oral fluids and oral hypoglycemics only</w:t>
      </w:r>
    </w:p>
    <w:p>
      <w:r>
        <w:t>Answer: c</w:t>
      </w:r>
    </w:p>
    <w:p>
      <w:r>
        <w:t>Solution: ✅ Correct Answer: c. IV fluids, insulin infusion, potassium replacement and close monitoring of glucose, electrolytes and consciousness.</w:t>
      </w:r>
    </w:p>
    <w:p>
      <w:r>
        <w:t>🧠 Clinical Rationale: DKA treatment uses IV fluids for rehydration, continuous IV insulin, potassium replacement and frequent monitoring — with careful watch for cerebral edema</w:t>
      </w:r>
    </w:p>
    <w:p>
      <w:r>
        <w:t>🔍 Key Clues: IV fluids + insulin infusion + potassium + monitoring</w:t>
      </w:r>
    </w:p>
    <w:p>
      <w:r>
        <w:t>🩺 Nursing Action: Monitor glucose hourly and electrolytes per protocol</w:t>
      </w:r>
    </w:p>
    <w:p>
      <w:r>
        <w:t>❌ Why Not Others: (a) Immediate discharge after one glucose check — not the best response for this situation; (b) Insulin withheld until the child eats — not the best response for this situation; (d) Oral fluids and oral hypoglycemics only — not the best response for this situation.</w:t>
      </w:r>
    </w:p>
    <w:p>
      <w:r>
        <w:t>⚠️ Exam Trap: Watch for cerebral edema (headache, deteriorating consciousness)</w:t>
      </w:r>
    </w:p>
    <w:p>
      <w:r>
        <w:t>⚡ 5-Second Recall: DKA = intensive monitoring</w:t>
      </w:r>
    </w:p>
    <w:p>
      <w:r>
        <w:t>Question: A child in DKA who develops headache, irritability and falling consciousness during treatment may have?</w:t>
      </w:r>
    </w:p>
    <w:p>
      <w:r>
        <w:t>(a) Simple fatigue</w:t>
      </w:r>
    </w:p>
    <w:p>
      <w:r>
        <w:t>(b) Cerebral edema — the most feared DKA complication, requiring emergency treatment</w:t>
      </w:r>
    </w:p>
    <w:p>
      <w:r>
        <w:t>(c) A mild cold</w:t>
      </w:r>
    </w:p>
    <w:p>
      <w:r>
        <w:t>(d) Normal recovery</w:t>
      </w:r>
    </w:p>
    <w:p>
      <w:r>
        <w:t>Answer: b</w:t>
      </w:r>
    </w:p>
    <w:p>
      <w:r>
        <w:t>Solution: ✅ Correct Answer: b. Cerebral edema — the most feared DKA complication, requiring emergency treatment.</w:t>
      </w:r>
    </w:p>
    <w:p>
      <w:r>
        <w:t>🧠 Clinical Rationale: Cerebral edema during DKA treatment is life-threatening — headache, behavior change and deteriorating consciousness demand immediate intervention</w:t>
      </w:r>
    </w:p>
    <w:p>
      <w:r>
        <w:t>🔍 Key Clues: Headache + decreasing consciousness in DKA = cerebral edema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Notify the provider immediately</w:t>
      </w:r>
    </w:p>
    <w:p>
      <w:r>
        <w:t>❌ Why Not Others: (a) Simple fatigue — not the best response for this situation; (c) A mild cold — not the best response for this situation; (d) Normal recovery — not the best response for this situation.</w:t>
      </w:r>
    </w:p>
    <w:p>
      <w:r>
        <w:t>⚠️ Exam Trap: Fluid and insulin management is cautious to reduce the risk</w:t>
      </w:r>
    </w:p>
    <w:p>
      <w:r>
        <w:t>⚡ 5-Second Recall: Cerebral edema = emergency</w:t>
      </w:r>
    </w:p>
    <w:p>
      <w:r>
        <w:t>Question: DKA is best prevented by?</w:t>
      </w:r>
    </w:p>
    <w:p>
      <w:r>
        <w:t>(a) Delaying care until symptoms are severe</w:t>
      </w:r>
    </w:p>
    <w:p>
      <w:r>
        <w:t>(b) Stopping insulin when glucose is high</w:t>
      </w:r>
    </w:p>
    <w:p>
      <w:r>
        <w:t>(c) Avoiding all monitoring during illness</w:t>
      </w:r>
    </w:p>
    <w:p>
      <w:r>
        <w:t>(d) Consistent insulin use, sick day rules, glucose/ketone monitoring and early contact with the diabetes team</w:t>
      </w:r>
    </w:p>
    <w:p>
      <w:r>
        <w:t>Answer: d</w:t>
      </w:r>
    </w:p>
    <w:p>
      <w:r>
        <w:t>Solution: ✅ Correct Answer: d. Consistent insulin use, sick day rules, glucose/ketone monitoring and early contact with the diabetes team.</w:t>
      </w:r>
    </w:p>
    <w:p>
      <w:r>
        <w:t>🧠 Clinical Rationale: Prevention keeps insulin consistent, applies sick day rules, monitors glucose and ketones and contacts the team early — especially during illness</w:t>
      </w:r>
    </w:p>
    <w:p>
      <w:r>
        <w:t>🔍 Key Clues: Consistent insulin + sick day rules + early contact</w:t>
      </w:r>
    </w:p>
    <w:p>
      <w:r>
        <w:t>🩺 Nursing Action: Never omit insulin during illness</w:t>
      </w:r>
    </w:p>
    <w:p>
      <w:r>
        <w:t>❌ Why Not Others: (a) Delaying care until symptoms are severe — not the best response for this situation; (b) Stopping insulin when glucose is high — not the best response for this situation; (c) Avoiding all monitoring during illness — not the best response for this situation.</w:t>
      </w:r>
    </w:p>
    <w:p>
      <w:r>
        <w:t>⚠️ Exam Trap: Teach families when to seek urgent care</w:t>
      </w:r>
    </w:p>
    <w:p>
      <w:r>
        <w:t>⚡ 5-Second Recall: Prevent DKA with good management</w:t>
      </w:r>
    </w:p>
    <w:p>
      <w:r>
        <w:t>Question: The nurse is teaching the parent about DKA presentation. Which statement by the parent indicates correct understanding?</w:t>
      </w:r>
    </w:p>
    <w:p>
      <w:r>
        <w:t>(a) Only fatigue with normal glucose</w:t>
      </w:r>
    </w:p>
    <w:p>
      <w:r>
        <w:t>(b) Slow breathing with normal thirst</w:t>
      </w:r>
    </w:p>
    <w:p>
      <w:r>
        <w:t>(c) Weight gain with no symptoms</w:t>
      </w:r>
    </w:p>
    <w:p>
      <w:r>
        <w:t>(d) Polyuria, dehydration, vomiting, abdominal pain, Kussmaul (deep rapid) breathing and fruity-smelling breath</w:t>
      </w:r>
    </w:p>
    <w:p>
      <w:r>
        <w:t>Answer: d</w:t>
      </w:r>
    </w:p>
    <w:p>
      <w:r>
        <w:t>Solution: ✅ Correct Answer: d. Polyuria, dehydration, vomiting, abdominal pain, Kussmaul (deep rapid) breathing and fruity-smelling breath.</w:t>
      </w:r>
    </w:p>
    <w:p>
      <w:r>
        <w:t>🧠 Clinical Rationale: DKA combines hyperglycemia, ketosis and acidosis — polyuria, dehydration, vomiting, abdominal pain, deep sighing respirations and fruity breath</w:t>
      </w:r>
    </w:p>
    <w:p>
      <w:r>
        <w:t>🩺 Nursing Action: Check glucose and ketones urgently</w:t>
      </w:r>
    </w:p>
    <w:p>
      <w:r>
        <w:t>❌ Why Not Others: (a) Only fatigue with normal glucose — not the best response for this situation; (b) Slow breathing with normal thirst — not the best response for this situation; (c) Weight gain with no symptoms — not the best response for this situation.</w:t>
      </w:r>
    </w:p>
    <w:p>
      <w:r>
        <w:t>⚠️ Exam Trap: DKA is a medical emergency</w:t>
      </w:r>
    </w:p>
    <w:p>
      <w:r>
        <w:t>⚡ 5-Second Recall: Recognize DKA early</w:t>
      </w:r>
    </w:p>
    <w:p>
      <w:r>
        <w:t>Question: The nurse is teaching the parent about DKA laboratory findings. Which statement by the parent indicates correct understanding?</w:t>
      </w:r>
    </w:p>
    <w:p>
      <w:r>
        <w:t>(a) High blood glucose (often &gt; 250-300 mg/dL), ketonemia/ketonuria and metabolic acidosis with low bicarbonate</w:t>
      </w:r>
    </w:p>
    <w:p>
      <w:r>
        <w:t>(b) Normal glucose with no ketones</w:t>
      </w:r>
    </w:p>
    <w:p>
      <w:r>
        <w:t>(c) High pH with low glucose</w:t>
      </w:r>
    </w:p>
    <w:p>
      <w:r>
        <w:t>(d) Low glucose with alkalosis</w:t>
      </w:r>
    </w:p>
    <w:p>
      <w:r>
        <w:t>Answer: a</w:t>
      </w:r>
    </w:p>
    <w:p>
      <w:r>
        <w:t>Solution: ✅ Correct Answer: a. High blood glucose (often &gt; 250-300 mg/dL), ketonemia/ketonuria and metabolic acidosis with low bicarbonate.</w:t>
      </w:r>
    </w:p>
    <w:p>
      <w:r>
        <w:t>🧠 Clinical Rationale: DKA shows marked hyperglycemia, ketones in blood/urine and metabolic acidosis (low pH and bicarbonate)</w:t>
      </w:r>
    </w:p>
    <w:p>
      <w:r>
        <w:t>🩺 Nursing Action: Confirm with glucose, ketones and blood gas</w:t>
      </w:r>
    </w:p>
    <w:p>
      <w:r>
        <w:t>❌ Why Not Others: (b) Normal glucose with no ketones — not the best response for this situation; (c) High pH with low glucose — not the best response for this situation; (d) Low glucose with alkalosis — not the best response for this situation.</w:t>
      </w:r>
    </w:p>
    <w:p>
      <w:r>
        <w:t>⚠️ Exam Trap: Severity guides treatment intensity</w:t>
      </w:r>
    </w:p>
    <w:p>
      <w:r>
        <w:t>⚡ 5-Second Recall: Labs confirm DKA</w:t>
      </w:r>
    </w:p>
    <w:p>
      <w:r>
        <w:t>Question: The nurse is teaching the parent about DKA treatment principles. Which statement by the parent indicates correct understanding?</w:t>
      </w:r>
    </w:p>
    <w:p>
      <w:r>
        <w:t>(a) Insulin withheld until the child eats</w:t>
      </w:r>
    </w:p>
    <w:p>
      <w:r>
        <w:t>(b) Oral fluids and oral hypoglycemics only</w:t>
      </w:r>
    </w:p>
    <w:p>
      <w:r>
        <w:t>(c) Immediate discharge after one glucose check</w:t>
      </w:r>
    </w:p>
    <w:p>
      <w:r>
        <w:t>(d) IV fluids, insulin infusion, potassium replacement and close monitoring of glucose, electrolytes and consciousness</w:t>
      </w:r>
    </w:p>
    <w:p>
      <w:r>
        <w:t>Answer: d</w:t>
      </w:r>
    </w:p>
    <w:p>
      <w:r>
        <w:t>Solution: ✅ Correct Answer: d. IV fluids, insulin infusion, potassium replacement and close monitoring of glucose, electrolytes and consciousness.</w:t>
      </w:r>
    </w:p>
    <w:p>
      <w:r>
        <w:t>🧠 Clinical Rationale: DKA treatment uses IV fluids for rehydration, continuous IV insulin, potassium replacement and frequent monitoring — with careful watch for cerebral edema</w:t>
      </w:r>
    </w:p>
    <w:p>
      <w:r>
        <w:t>🩺 Nursing Action: Monitor glucose hourly and electrolytes per protocol</w:t>
      </w:r>
    </w:p>
    <w:p>
      <w:r>
        <w:t>❌ Why Not Others: (a) Insulin withheld until the child eats — not the best response for this situation; (b) Oral fluids and oral hypoglycemics only — not the best response for this situation; (c) Immediate discharge after one glucose check — not the best response for this situation.</w:t>
      </w:r>
    </w:p>
    <w:p>
      <w:r>
        <w:t>⚠️ Exam Trap: Watch for cerebral edema (headache, deteriorating consciousness)</w:t>
      </w:r>
    </w:p>
    <w:p>
      <w:r>
        <w:t>⚡ 5-Second Recall: DKA = intensive monitoring</w:t>
      </w:r>
    </w:p>
    <w:p>
      <w:r>
        <w:t>Question: The nurse is teaching the parent about cerebral edema in DKA. Which statement by the parent indicates correct understanding?</w:t>
      </w:r>
    </w:p>
    <w:p>
      <w:r>
        <w:t>(a) Normal recovery</w:t>
      </w:r>
    </w:p>
    <w:p>
      <w:r>
        <w:t>(b) Simple fatigue</w:t>
      </w:r>
    </w:p>
    <w:p>
      <w:r>
        <w:t>(c) A mild cold</w:t>
      </w:r>
    </w:p>
    <w:p>
      <w:r>
        <w:t>(d) Cerebral edema — the most feared DKA complication, requiring emergency treatment</w:t>
      </w:r>
    </w:p>
    <w:p>
      <w:r>
        <w:t>Answer: d</w:t>
      </w:r>
    </w:p>
    <w:p>
      <w:r>
        <w:t>Solution: ✅ Correct Answer: d. Cerebral edema — the most feared DKA complication, requiring emergency treatment.</w:t>
      </w:r>
    </w:p>
    <w:p>
      <w:r>
        <w:t>🧠 Clinical Rationale: Cerebral edema during DKA treatment is life-threatening — headache, behavior change and deteriorating consciousness demand immediate intervention</w:t>
      </w:r>
    </w:p>
    <w:p>
      <w:r>
        <w:t>🩺 Nursing Action: Notify the provider immediately</w:t>
      </w:r>
    </w:p>
    <w:p>
      <w:r>
        <w:t>❌ Why Not Others: (a) Normal recovery — not the best response for this situation; (b) Simple fatigue — not the best response for this situation; (c) A mild cold — not the best response for this situation.</w:t>
      </w:r>
    </w:p>
    <w:p>
      <w:r>
        <w:t>⚠️ Exam Trap: Fluid and insulin management is cautious to reduce the risk</w:t>
      </w:r>
    </w:p>
    <w:p>
      <w:r>
        <w:t>⚡ 5-Second Recall: Cerebral edema = emergency</w:t>
      </w:r>
    </w:p>
    <w:p>
      <w:r>
        <w:t>Question: The nurse is teaching the parent about preventing DKA in children. Which statement by the parent indicates correct understanding?</w:t>
      </w:r>
    </w:p>
    <w:p>
      <w:r>
        <w:t>(a) Consistent insulin use, sick day rules, glucose/ketone monitoring and early contact with the diabetes team</w:t>
      </w:r>
    </w:p>
    <w:p>
      <w:r>
        <w:t>(b) Avoiding all monitoring during illness</w:t>
      </w:r>
    </w:p>
    <w:p>
      <w:r>
        <w:t>(c) Stopping insulin when glucose is high</w:t>
      </w:r>
    </w:p>
    <w:p>
      <w:r>
        <w:t>(d) Delaying care until symptoms are severe</w:t>
      </w:r>
    </w:p>
    <w:p>
      <w:r>
        <w:t>Answer: a</w:t>
      </w:r>
    </w:p>
    <w:p>
      <w:r>
        <w:t>Solution: ✅ Correct Answer: a. Consistent insulin use, sick day rules, glucose/ketone monitoring and early contact with the diabetes team.</w:t>
      </w:r>
    </w:p>
    <w:p>
      <w:r>
        <w:t>🧠 Clinical Rationale: Prevention keeps insulin consistent, applies sick day rules, monitors glucose and ketones and contacts the team early — especially during illness</w:t>
      </w:r>
    </w:p>
    <w:p>
      <w:r>
        <w:t>🩺 Nursing Action: Never omit insulin during illness</w:t>
      </w:r>
    </w:p>
    <w:p>
      <w:r>
        <w:t>❌ Why Not Others: (b) Avoiding all monitoring during illness — not the best response for this situation; (c) Stopping insulin when glucose is high — not the best response for this situation; (d) Delaying care until symptoms are severe — not the best response for this situation.</w:t>
      </w:r>
    </w:p>
    <w:p>
      <w:r>
        <w:t>⚠️ Exam Trap: Teach families when to seek urgent care</w:t>
      </w:r>
    </w:p>
    <w:p>
      <w:r>
        <w:t>⚡ 5-Second Recall: Prevent DKA with good management</w:t>
      </w:r>
    </w:p>
    <w:p>
      <w:r>
        <w:t>Question: A child needing care for DKA presentation is admitted to the pediatric unit. Which nursing action should the nurse perform FIRST?</w:t>
      </w:r>
    </w:p>
    <w:p>
      <w:r>
        <w:t>(a) Only fatigue with normal glucose</w:t>
      </w:r>
    </w:p>
    <w:p>
      <w:r>
        <w:t>(b) Weight gain with no symptoms</w:t>
      </w:r>
    </w:p>
    <w:p>
      <w:r>
        <w:t>(c) Polyuria, dehydration, vomiting, abdominal pain, Kussmaul (deep rapid) breathing and fruity-smelling breath</w:t>
      </w:r>
    </w:p>
    <w:p>
      <w:r>
        <w:t>(d) Slow breathing with normal thirst</w:t>
      </w:r>
    </w:p>
    <w:p>
      <w:r>
        <w:t>Answer: c</w:t>
      </w:r>
    </w:p>
    <w:p>
      <w:r>
        <w:t>Solution: ✅ Correct Answer: c. Polyuria, dehydration, vomiting, abdominal pain, Kussmaul (deep rapid) breathing and fruity-smelling breath.</w:t>
      </w:r>
    </w:p>
    <w:p>
      <w:r>
        <w:t>🧠 Clinical Rationale: DKA combines hyperglycemia, ketosis and acidosis — polyuria, dehydration, vomiting, abdominal pain, deep sighing respirations and fruity breath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glucose and ketones urgently</w:t>
      </w:r>
    </w:p>
    <w:p>
      <w:r>
        <w:t>❌ Why Not Others: (a) Only fatigue with normal glucose — not the best response for this situation; (b) Weight gain with no symptoms — not the best response for this situation; (d) Slow breathing with normal thirst — not the best response for this situation.</w:t>
      </w:r>
    </w:p>
    <w:p>
      <w:r>
        <w:t>⚡ 5-Second Recall: Recognize DKA early</w:t>
      </w:r>
    </w:p>
    <w:p>
      <w:r>
        <w:t>Question: A child needing care for DKA laboratory findings is admitted to the pediatric unit. Which nursing action should the nurse perform FIRST?</w:t>
      </w:r>
    </w:p>
    <w:p>
      <w:r>
        <w:t>(a) High blood glucose (often &gt; 250-300 mg/dL), ketonemia/ketonuria and metabolic acidosis with low bicarbonate</w:t>
      </w:r>
    </w:p>
    <w:p>
      <w:r>
        <w:t>(b) High pH with low glucose</w:t>
      </w:r>
    </w:p>
    <w:p>
      <w:r>
        <w:t>(c) Normal glucose with no ketones</w:t>
      </w:r>
    </w:p>
    <w:p>
      <w:r>
        <w:t>(d) Low glucose with alkalosis</w:t>
      </w:r>
    </w:p>
    <w:p>
      <w:r>
        <w:t>Answer: a</w:t>
      </w:r>
    </w:p>
    <w:p>
      <w:r>
        <w:t>Solution: ✅ Correct Answer: a. High blood glucose (often &gt; 250-300 mg/dL), ketonemia/ketonuria and metabolic acidosis with low bicarbonate.</w:t>
      </w:r>
    </w:p>
    <w:p>
      <w:r>
        <w:t>🧠 Clinical Rationale: DKA shows marked hyperglycemia, ketones in blood/urine and metabolic acidosis (low pH and bicarbonate)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Confirm with glucose, ketones and blood gas</w:t>
      </w:r>
    </w:p>
    <w:p>
      <w:r>
        <w:t>❌ Why Not Others: (b) High pH with low glucose — not the best response for this situation; (c) Normal glucose with no ketones — not the best response for this situation; (d) Low glucose with alkalosis — not the best response for this situation.</w:t>
      </w:r>
    </w:p>
    <w:p>
      <w:r>
        <w:t>⚡ 5-Second Recall: Labs confirm DKA</w:t>
      </w:r>
    </w:p>
    <w:p>
      <w:r>
        <w:t>Question: A child needing care for DKA treatment principles is admitted to the pediatric unit. Which nursing action should the nurse perform FIRST?</w:t>
      </w:r>
    </w:p>
    <w:p>
      <w:r>
        <w:t>(a) Oral fluids and oral hypoglycemics only</w:t>
      </w:r>
    </w:p>
    <w:p>
      <w:r>
        <w:t>(b) Immediate discharge after one glucose check</w:t>
      </w:r>
    </w:p>
    <w:p>
      <w:r>
        <w:t>(c) Insulin withheld until the child eats</w:t>
      </w:r>
    </w:p>
    <w:p>
      <w:r>
        <w:t>(d) IV fluids, insulin infusion, potassium replacement and close monitoring of glucose, electrolytes and consciousness</w:t>
      </w:r>
    </w:p>
    <w:p>
      <w:r>
        <w:t>Answer: d</w:t>
      </w:r>
    </w:p>
    <w:p>
      <w:r>
        <w:t>Solution: ✅ Correct Answer: d. IV fluids, insulin infusion, potassium replacement and close monitoring of glucose, electrolytes and consciousness.</w:t>
      </w:r>
    </w:p>
    <w:p>
      <w:r>
        <w:t>🧠 Clinical Rationale: DKA treatment uses IV fluids for rehydration, continuous IV insulin, potassium replacement and frequent monitoring — with careful watch for cerebral edema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glucose hourly and electrolytes per protocol</w:t>
      </w:r>
    </w:p>
    <w:p>
      <w:r>
        <w:t>❌ Why Not Others: (a) Oral fluids and oral hypoglycemics only — not the best response for this situation; (b) Immediate discharge after one glucose check — not the best response for this situation; (c) Insulin withheld until the child eats — not the best response for this situation.</w:t>
      </w:r>
    </w:p>
    <w:p>
      <w:r>
        <w:t>⚡ 5-Second Recall: DKA = intensive monitoring</w:t>
      </w:r>
    </w:p>
    <w:p>
      <w:r>
        <w:t>Question: A child needing care for cerebral edema in DKA is admitted to the pediatric unit. Which nursing action should the nurse perform FIRST?</w:t>
      </w:r>
    </w:p>
    <w:p>
      <w:r>
        <w:t>(a) Normal recovery</w:t>
      </w:r>
    </w:p>
    <w:p>
      <w:r>
        <w:t>(b) Simple fatigue</w:t>
      </w:r>
    </w:p>
    <w:p>
      <w:r>
        <w:t>(c) Cerebral edema — the most feared DKA complication, requiring emergency treatment</w:t>
      </w:r>
    </w:p>
    <w:p>
      <w:r>
        <w:t>(d) A mild cold</w:t>
      </w:r>
    </w:p>
    <w:p>
      <w:r>
        <w:t>Answer: c</w:t>
      </w:r>
    </w:p>
    <w:p>
      <w:r>
        <w:t>Solution: ✅ Correct Answer: c. Cerebral edema — the most feared DKA complication, requiring emergency treatment.</w:t>
      </w:r>
    </w:p>
    <w:p>
      <w:r>
        <w:t>🧠 Clinical Rationale: Cerebral edema during DKA treatment is life-threatening — headache, behavior change and deteriorating consciousness demand immediate intervention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Notify the provider immediately</w:t>
      </w:r>
    </w:p>
    <w:p>
      <w:r>
        <w:t>❌ Why Not Others: (a) Normal recovery — not the best response for this situation; (b) Simple fatigue — not the best response for this situation; (d) A mild cold — not the best response for this situation.</w:t>
      </w:r>
    </w:p>
    <w:p>
      <w:r>
        <w:t>⚡ 5-Second Recall: Cerebral edema = emergency</w:t>
      </w:r>
    </w:p>
    <w:p>
      <w:r>
        <w:t>Question: A child needing care for preventing DKA in children is admitted to the pediatric unit. Which nursing action should the nurse perform FIRST?</w:t>
      </w:r>
    </w:p>
    <w:p>
      <w:r>
        <w:t>(a) Consistent insulin use, sick day rules, glucose/ketone monitoring and early contact with the diabetes team</w:t>
      </w:r>
    </w:p>
    <w:p>
      <w:r>
        <w:t>(b) Avoiding all monitoring during illness</w:t>
      </w:r>
    </w:p>
    <w:p>
      <w:r>
        <w:t>(c) Delaying care until symptoms are severe</w:t>
      </w:r>
    </w:p>
    <w:p>
      <w:r>
        <w:t>(d) Stopping insulin when glucose is high</w:t>
      </w:r>
    </w:p>
    <w:p>
      <w:r>
        <w:t>Answer: a</w:t>
      </w:r>
    </w:p>
    <w:p>
      <w:r>
        <w:t>Solution: ✅ Correct Answer: a. Consistent insulin use, sick day rules, glucose/ketone monitoring and early contact with the diabetes team.</w:t>
      </w:r>
    </w:p>
    <w:p>
      <w:r>
        <w:t>🧠 Clinical Rationale: Prevention keeps insulin consistent, applies sick day rules, monitors glucose and ketones and contacts the team early — especially during illness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omit insulin during illness</w:t>
      </w:r>
    </w:p>
    <w:p>
      <w:r>
        <w:t>❌ Why Not Others: (b) Avoiding all monitoring during illness — not the best response for this situation; (c) Delaying care until symptoms are severe — not the best response for this situation; (d) Stopping insulin when glucose is high — not the best response for this situation.</w:t>
      </w:r>
    </w:p>
    <w:p>
      <w:r>
        <w:t>⚡ 5-Second Recall: Prevent DKA with good management</w:t>
      </w:r>
    </w:p>
    <w:p>
      <w:r>
        <w:t>Question: Which assessment finding in a child with DKA presentation is MOST concerning and requires immediate follow-up?</w:t>
      </w:r>
    </w:p>
    <w:p>
      <w:r>
        <w:t>(a) Polyuria, dehydration, vomiting, abdominal pain, Kussmaul (deep rapid) breathing and fruity-smelling breath</w:t>
      </w:r>
    </w:p>
    <w:p>
      <w:r>
        <w:t>(b) Weight gain with no symptoms</w:t>
      </w:r>
    </w:p>
    <w:p>
      <w:r>
        <w:t>(c) Slow breathing with normal thirst</w:t>
      </w:r>
    </w:p>
    <w:p>
      <w:r>
        <w:t>(d) Only fatigue with normal glucose</w:t>
      </w:r>
    </w:p>
    <w:p>
      <w:r>
        <w:t>Answer: a</w:t>
      </w:r>
    </w:p>
    <w:p>
      <w:r>
        <w:t>Solution: ✅ Correct Answer: a. Polyuria, dehydration, vomiting, abdominal pain, Kussmaul (deep rapid) breathing and fruity-smelling breath.</w:t>
      </w:r>
    </w:p>
    <w:p>
      <w:r>
        <w:t>🧠 Clinical Rationale: DKA combines hyperglycemia, ketosis and acidosis — polyuria, dehydration, vomiting, abdominal pain, deep sighing respirations and fruity breath</w:t>
      </w:r>
    </w:p>
    <w:p>
      <w:r>
        <w:t>🔍 Key Clues: Polyuria + vomiting + Kussmaul breathing + fruity breath = DKA</w:t>
      </w:r>
    </w:p>
    <w:p>
      <w:r>
        <w:t>🩺 Nursing Action: Check glucose and ketones urgently</w:t>
      </w:r>
    </w:p>
    <w:p>
      <w:r>
        <w:t>❌ Why Not Others: (b) Weight gain with no symptoms — not the best response for this situation; (c) Slow breathing with normal thirst — not the best response for this situation; (d) Only fatigue with normal glucose — not the best response for this situation.</w:t>
      </w:r>
    </w:p>
    <w:p>
      <w:r>
        <w:t>⚡ 5-Second Recall: Recognize DKA early</w:t>
      </w:r>
    </w:p>
    <w:p>
      <w:r>
        <w:t>Question: Which assessment finding in a child with DKA laboratory findings is MOST concerning and requires immediate follow-up?</w:t>
      </w:r>
    </w:p>
    <w:p>
      <w:r>
        <w:t>(a) High blood glucose (often &gt; 250-300 mg/dL), ketonemia/ketonuria and metabolic acidosis with low bicarbonate</w:t>
      </w:r>
    </w:p>
    <w:p>
      <w:r>
        <w:t>(b) Low glucose with alkalosis</w:t>
      </w:r>
    </w:p>
    <w:p>
      <w:r>
        <w:t>(c) Normal glucose with no ketones</w:t>
      </w:r>
    </w:p>
    <w:p>
      <w:r>
        <w:t>(d) High pH with low glucose</w:t>
      </w:r>
    </w:p>
    <w:p>
      <w:r>
        <w:t>Answer: a</w:t>
      </w:r>
    </w:p>
    <w:p>
      <w:r>
        <w:t>Solution: ✅ Correct Answer: a. High blood glucose (often &gt; 250-300 mg/dL), ketonemia/ketonuria and metabolic acidosis with low bicarbonate.</w:t>
      </w:r>
    </w:p>
    <w:p>
      <w:r>
        <w:t>🧠 Clinical Rationale: DKA shows marked hyperglycemia, ketones in blood/urine and metabolic acidosis (low pH and bicarbonate)</w:t>
      </w:r>
    </w:p>
    <w:p>
      <w:r>
        <w:t>🔍 Key Clues: High glucose + ketones + acidosis = DKA labs</w:t>
      </w:r>
    </w:p>
    <w:p>
      <w:r>
        <w:t>🩺 Nursing Action: Confirm with glucose, ketones and blood gas</w:t>
      </w:r>
    </w:p>
    <w:p>
      <w:r>
        <w:t>❌ Why Not Others: (b) Low glucose with alkalosis — not the best response for this situation; (c) Normal glucose with no ketones — not the best response for this situation; (d) High pH with low glucose — not the best response for this situation.</w:t>
      </w:r>
    </w:p>
    <w:p>
      <w:r>
        <w:t>⚡ 5-Second Recall: Labs confirm DKA</w:t>
      </w:r>
    </w:p>
    <w:p>
      <w:r>
        <w:t>Question: Which assessment finding in a child with DKA treatment principles is MOST concerning and requires immediate follow-up?</w:t>
      </w:r>
    </w:p>
    <w:p>
      <w:r>
        <w:t>(a) IV fluids, insulin infusion, potassium replacement and close monitoring of glucose, electrolytes and consciousness</w:t>
      </w:r>
    </w:p>
    <w:p>
      <w:r>
        <w:t>(b) Insulin withheld until the child eats</w:t>
      </w:r>
    </w:p>
    <w:p>
      <w:r>
        <w:t>(c) Oral fluids and oral hypoglycemics only</w:t>
      </w:r>
    </w:p>
    <w:p>
      <w:r>
        <w:t>(d) Immediate discharge after one glucose check</w:t>
      </w:r>
    </w:p>
    <w:p>
      <w:r>
        <w:t>Answer: a</w:t>
      </w:r>
    </w:p>
    <w:p>
      <w:r>
        <w:t>Solution: ✅ Correct Answer: a. IV fluids, insulin infusion, potassium replacement and close monitoring of glucose, electrolytes and consciousness.</w:t>
      </w:r>
    </w:p>
    <w:p>
      <w:r>
        <w:t>🧠 Clinical Rationale: DKA treatment uses IV fluids for rehydration, continuous IV insulin, potassium replacement and frequent monitoring — with careful watch for cerebral edema</w:t>
      </w:r>
    </w:p>
    <w:p>
      <w:r>
        <w:t>🔍 Key Clues: IV fluids + insulin infusion + potassium + monitoring</w:t>
      </w:r>
    </w:p>
    <w:p>
      <w:r>
        <w:t>🩺 Nursing Action: Monitor glucose hourly and electrolytes per protocol</w:t>
      </w:r>
    </w:p>
    <w:p>
      <w:r>
        <w:t>❌ Why Not Others: (b) Insulin withheld until the child eats — not the best response for this situation; (c) Oral fluids and oral hypoglycemics only — not the best response for this situation; (d) Immediate discharge after one glucose check — not the best response for this situation.</w:t>
      </w:r>
    </w:p>
    <w:p>
      <w:r>
        <w:t>⚡ 5-Second Recall: DKA = intensive monitoring</w:t>
      </w:r>
    </w:p>
    <w:p>
      <w:r>
        <w:t>Question: The nurse is caring for a child with cerebral edema in DKA. Which response is most appropriate?</w:t>
      </w:r>
    </w:p>
    <w:p>
      <w:r>
        <w:t>(a) A mild cold</w:t>
      </w:r>
    </w:p>
    <w:p>
      <w:r>
        <w:t>(b) Cerebral edema — the most feared DKA complication, requiring emergency treatment</w:t>
      </w:r>
    </w:p>
    <w:p>
      <w:r>
        <w:t>(c) Simple fatigue</w:t>
      </w:r>
    </w:p>
    <w:p>
      <w:r>
        <w:t>(d) Normal recovery</w:t>
      </w:r>
    </w:p>
    <w:p>
      <w:r>
        <w:t>Answer: b</w:t>
      </w:r>
    </w:p>
    <w:p>
      <w:r>
        <w:t>Solution: ✅ Correct Answer: b. Cerebral edema — the most feared DKA complication, requiring emergency treatment.</w:t>
      </w:r>
    </w:p>
    <w:p>
      <w:r>
        <w:t>🧠 Clinical Rationale: Cerebral edema during DKA treatment is life-threatening — headache, behavior change and deteriorating consciousness demand immediate intervention</w:t>
      </w:r>
    </w:p>
    <w:p>
      <w:r>
        <w:t>🩺 Nursing Action: Notify the provider immediately</w:t>
      </w:r>
    </w:p>
    <w:p>
      <w:r>
        <w:t>❌ Why Not Others: (a) A mild cold — not the best response for this situation; (c) Simple fatigue — not the best response for this situation; (d) Normal recovery — not the best response for this situation.</w:t>
      </w:r>
    </w:p>
    <w:p>
      <w:r>
        <w:t>⚡ 5-Second Recall: Cerebral edema = emergency</w:t>
      </w:r>
    </w:p>
    <w:p>
      <w:r>
        <w:t>Question: Which assessment finding in a child with preventing DKA in children is MOST concerning and requires immediate follow-up?</w:t>
      </w:r>
    </w:p>
    <w:p>
      <w:r>
        <w:t>(a) Stopping insulin when glucose is high</w:t>
      </w:r>
    </w:p>
    <w:p>
      <w:r>
        <w:t>(b) Delaying care until symptoms are severe</w:t>
      </w:r>
    </w:p>
    <w:p>
      <w:r>
        <w:t>(c) Avoiding all monitoring during illness</w:t>
      </w:r>
    </w:p>
    <w:p>
      <w:r>
        <w:t>(d) Consistent insulin use, sick day rules, glucose/ketone monitoring and early contact with the diabetes team</w:t>
      </w:r>
    </w:p>
    <w:p>
      <w:r>
        <w:t>Answer: d</w:t>
      </w:r>
    </w:p>
    <w:p>
      <w:r>
        <w:t>Solution: ✅ Correct Answer: d. Consistent insulin use, sick day rules, glucose/ketone monitoring and early contact with the diabetes team.</w:t>
      </w:r>
    </w:p>
    <w:p>
      <w:r>
        <w:t>🧠 Clinical Rationale: Prevention keeps insulin consistent, applies sick day rules, monitors glucose and ketones and contacts the team early — especially during illness</w:t>
      </w:r>
    </w:p>
    <w:p>
      <w:r>
        <w:t>🔍 Key Clues: Consistent insulin + sick day rules + early contact</w:t>
      </w:r>
    </w:p>
    <w:p>
      <w:r>
        <w:t>🩺 Nursing Action: Never omit insulin during illness</w:t>
      </w:r>
    </w:p>
    <w:p>
      <w:r>
        <w:t>❌ Why Not Others: (a) Stopping insulin when glucose is high — not the best response for this situation; (b) Delaying care until symptoms are severe — not the best response for this situation; (c) Avoiding all monitoring during illness — not the best response for this situation.</w:t>
      </w:r>
    </w:p>
    <w:p>
      <w:r>
        <w:t>⚡ 5-Second Recall: Prevent DKA with good management</w:t>
      </w:r>
    </w:p>
    <w:p>
      <w:r>
        <w:t>Question: The nurse demonstrates correct understanding of DKA presentation by identifying which response as appropriate?</w:t>
      </w:r>
    </w:p>
    <w:p>
      <w:r>
        <w:t>(a) Weight gain with no symptoms</w:t>
      </w:r>
    </w:p>
    <w:p>
      <w:r>
        <w:t>(b) Only fatigue with normal glucose</w:t>
      </w:r>
    </w:p>
    <w:p>
      <w:r>
        <w:t>(c) Slow breathing with normal thirst</w:t>
      </w:r>
    </w:p>
    <w:p>
      <w:r>
        <w:t>(d) Polyuria, dehydration, vomiting, abdominal pain, Kussmaul (deep rapid) breathing and fruity-smelling breath</w:t>
      </w:r>
    </w:p>
    <w:p>
      <w:r>
        <w:t>Answer: d</w:t>
      </w:r>
    </w:p>
    <w:p>
      <w:r>
        <w:t>Solution: ✅ Correct Answer: d. Polyuria, dehydration, vomiting, abdominal pain, Kussmaul (deep rapid) breathing and fruity-smelling breath.</w:t>
      </w:r>
    </w:p>
    <w:p>
      <w:r>
        <w:t>🧠 Clinical Rationale: DKA combines hyperglycemia, ketosis and acidosis — polyuria, dehydration, vomiting, abdominal pain, deep sighing respirations and fruity breath</w:t>
      </w:r>
    </w:p>
    <w:p>
      <w:r>
        <w:t>🩺 Nursing Action: Check glucose and ketones urgently</w:t>
      </w:r>
    </w:p>
    <w:p>
      <w:r>
        <w:t>❌ Why Not Others: (a) Weight gain with no symptoms — not the best response for this situation; (b) Only fatigue with normal glucose — not the best response for this situation; (c) Slow breathing with normal thirst — not the best response for this situation.</w:t>
      </w:r>
    </w:p>
    <w:p>
      <w:r>
        <w:t>⚡ 5-Second Recall: Recognize DKA early</w:t>
      </w:r>
    </w:p>
    <w:p>
      <w:r>
        <w:t>Question: The nurse demonstrates correct understanding of DKA laboratory findings by identifying which response as appropriate?</w:t>
      </w:r>
    </w:p>
    <w:p>
      <w:r>
        <w:t>(a) Low glucose with alkalosis</w:t>
      </w:r>
    </w:p>
    <w:p>
      <w:r>
        <w:t>(b) High pH with low glucose</w:t>
      </w:r>
    </w:p>
    <w:p>
      <w:r>
        <w:t>(c) High blood glucose (often &gt; 250-300 mg/dL), ketonemia/ketonuria and metabolic acidosis with low bicarbonate</w:t>
      </w:r>
    </w:p>
    <w:p>
      <w:r>
        <w:t>(d) Normal glucose with no ketones</w:t>
      </w:r>
    </w:p>
    <w:p>
      <w:r>
        <w:t>Answer: c</w:t>
      </w:r>
    </w:p>
    <w:p>
      <w:r>
        <w:t>Solution: ✅ Correct Answer: c. High blood glucose (often &gt; 250-300 mg/dL), ketonemia/ketonuria and metabolic acidosis with low bicarbonate.</w:t>
      </w:r>
    </w:p>
    <w:p>
      <w:r>
        <w:t>🧠 Clinical Rationale: DKA shows marked hyperglycemia, ketones in blood/urine and metabolic acidosis (low pH and bicarbonate)</w:t>
      </w:r>
    </w:p>
    <w:p>
      <w:r>
        <w:t>🩺 Nursing Action: Confirm with glucose, ketones and blood gas</w:t>
      </w:r>
    </w:p>
    <w:p>
      <w:r>
        <w:t>❌ Why Not Others: (a) Low glucose with alkalosis — not the best response for this situation; (b) High pH with low glucose — not the best response for this situation; (d) Normal glucose with no ketones — not the best response for this situation.</w:t>
      </w:r>
    </w:p>
    <w:p>
      <w:r>
        <w:t>⚡ 5-Second Recall: Labs confirm DKA</w:t>
      </w:r>
    </w:p>
    <w:p>
      <w:r>
        <w:t>Question: The nurse demonstrates correct understanding of DKA treatment principles by identifying which response as appropriate?</w:t>
      </w:r>
    </w:p>
    <w:p>
      <w:r>
        <w:t>(a) Oral fluids and oral hypoglycemics only</w:t>
      </w:r>
    </w:p>
    <w:p>
      <w:r>
        <w:t>(b) IV fluids, insulin infusion, potassium replacement and close monitoring of glucose, electrolytes and consciousness</w:t>
      </w:r>
    </w:p>
    <w:p>
      <w:r>
        <w:t>(c) Immediate discharge after one glucose check</w:t>
      </w:r>
    </w:p>
    <w:p>
      <w:r>
        <w:t>(d) Insulin withheld until the child eats</w:t>
      </w:r>
    </w:p>
    <w:p>
      <w:r>
        <w:t>Answer: b</w:t>
      </w:r>
    </w:p>
    <w:p>
      <w:r>
        <w:t>Solution: ✅ Correct Answer: b. IV fluids, insulin infusion, potassium replacement and close monitoring of glucose, electrolytes and consciousness.</w:t>
      </w:r>
    </w:p>
    <w:p>
      <w:r>
        <w:t>🧠 Clinical Rationale: DKA treatment uses IV fluids for rehydration, continuous IV insulin, potassium replacement and frequent monitoring — with careful watch for cerebral edema</w:t>
      </w:r>
    </w:p>
    <w:p>
      <w:r>
        <w:t>🩺 Nursing Action: Monitor glucose hourly and electrolytes per protocol</w:t>
      </w:r>
    </w:p>
    <w:p>
      <w:r>
        <w:t>❌ Why Not Others: (a) Oral fluids and oral hypoglycemics only — not the best response for this situation; (c) Immediate discharge after one glucose check — not the best response for this situation; (d) Insulin withheld until the child eats — not the best response for this situation.</w:t>
      </w:r>
    </w:p>
    <w:p>
      <w:r>
        <w:t>⚡ 5-Second Recall: DKA = intensive monitoring</w:t>
      </w:r>
    </w:p>
    <w:p>
      <w:r>
        <w:t>Question: The nurse demonstrates correct understanding of cerebral edema in DKA by identifying which response as appropriate?</w:t>
      </w:r>
    </w:p>
    <w:p>
      <w:r>
        <w:t>(a) Cerebral edema — the most feared DKA complication, requiring emergency treatment</w:t>
      </w:r>
    </w:p>
    <w:p>
      <w:r>
        <w:t>(b) A mild cold</w:t>
      </w:r>
    </w:p>
    <w:p>
      <w:r>
        <w:t>(c) Simple fatigue</w:t>
      </w:r>
    </w:p>
    <w:p>
      <w:r>
        <w:t>(d) Normal recovery</w:t>
      </w:r>
    </w:p>
    <w:p>
      <w:r>
        <w:t>Answer: a</w:t>
      </w:r>
    </w:p>
    <w:p>
      <w:r>
        <w:t>Solution: ✅ Correct Answer: a. Cerebral edema — the most feared DKA complication, requiring emergency treatment.</w:t>
      </w:r>
    </w:p>
    <w:p>
      <w:r>
        <w:t>🧠 Clinical Rationale: Cerebral edema during DKA treatment is life-threatening — headache, behavior change and deteriorating consciousness demand immediate intervention</w:t>
      </w:r>
    </w:p>
    <w:p>
      <w:r>
        <w:t>🩺 Nursing Action: Notify the provider immediately</w:t>
      </w:r>
    </w:p>
    <w:p>
      <w:r>
        <w:t>❌ Why Not Others: (b) A mild cold — not the best response for this situation; (c) Simple fatigue — not the best response for this situation; (d) Normal recovery — not the best response for this situation.</w:t>
      </w:r>
    </w:p>
    <w:p>
      <w:r>
        <w:t>⚡ 5-Second Recall: Cerebral edema = emergency</w:t>
      </w:r>
    </w:p>
    <w:p>
      <w:r>
        <w:t>Question: The nurse demonstrates correct understanding of preventing DKA in children by identifying which response as appropriate?</w:t>
      </w:r>
    </w:p>
    <w:p>
      <w:r>
        <w:t>(a) Avoiding all monitoring during illness</w:t>
      </w:r>
    </w:p>
    <w:p>
      <w:r>
        <w:t>(b) Stopping insulin when glucose is high</w:t>
      </w:r>
    </w:p>
    <w:p>
      <w:r>
        <w:t>(c) Delaying care until symptoms are severe</w:t>
      </w:r>
    </w:p>
    <w:p>
      <w:r>
        <w:t>(d) Consistent insulin use, sick day rules, glucose/ketone monitoring and early contact with the diabetes team</w:t>
      </w:r>
    </w:p>
    <w:p>
      <w:r>
        <w:t>Answer: d</w:t>
      </w:r>
    </w:p>
    <w:p>
      <w:r>
        <w:t>Solution: ✅ Correct Answer: d. Consistent insulin use, sick day rules, glucose/ketone monitoring and early contact with the diabetes team.</w:t>
      </w:r>
    </w:p>
    <w:p>
      <w:r>
        <w:t>🧠 Clinical Rationale: Prevention keeps insulin consistent, applies sick day rules, monitors glucose and ketones and contacts the team early — especially during illness</w:t>
      </w:r>
    </w:p>
    <w:p>
      <w:r>
        <w:t>🩺 Nursing Action: Never omit insulin during illness</w:t>
      </w:r>
    </w:p>
    <w:p>
      <w:r>
        <w:t>❌ Why Not Others: (a) Avoiding all monitoring during illness — not the best response for this situation; (b) Stopping insulin when glucose is high — not the best response for this situation; (c) Delaying care until symptoms are severe — not the best response for this situation.</w:t>
      </w:r>
    </w:p>
    <w:p>
      <w:r>
        <w:t>⚡ 5-Second Recall: Prevent DKA with good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