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Cereals and pulses should be stored?</w:t>
      </w:r>
    </w:p>
    <w:p>
      <w:r>
        <w:t>(a) In open bags in damp areas</w:t>
      </w:r>
    </w:p>
    <w:p>
      <w:r>
        <w:t>(b) In direct sunlight always</w:t>
      </w:r>
    </w:p>
    <w:p>
      <w:r>
        <w:t>(c) In dry, airtight containers away from moisture and pests</w:t>
      </w:r>
    </w:p>
    <w:p>
      <w:r>
        <w:t>(d) Near water sources</w:t>
      </w:r>
    </w:p>
    <w:p>
      <w:r>
        <w:t>Answer: c</w:t>
      </w:r>
    </w:p>
    <w:p>
      <w:r>
        <w:t>Solution: ✅ Correct Answer: c.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🔍 Key Clues: Store grains dry + airtight</w:t>
      </w:r>
    </w:p>
    <w:p>
      <w:r>
        <w:t>🩺 Nursing Action: Advise airtight bins, drying grains before storage and checking for insect infestation periodically</w:t>
      </w:r>
    </w:p>
    <w:p>
      <w:r>
        <w:t>❌ Why Not Others: (a) In open bags in damp areas — not the best response for this situation; (b) In direct sunlight always — not the best response for this situation; (d) Near water sources — not the best response for this situation.</w:t>
      </w:r>
    </w:p>
    <w:p>
      <w:r>
        <w:t>⚠️ Exam Trap: Open damp storage invites mould and weevils — dry airtight storage protects quantity and quality</w:t>
      </w:r>
    </w:p>
    <w:p>
      <w:r>
        <w:t>🌟 PNC Exam Pearl: Neem leaves and food-grade diatomaceous earth are traditional pest-deterrents in grain storage</w:t>
      </w:r>
    </w:p>
    <w:p>
      <w:r>
        <w:t>⚡ 5-Second Recall: Grains = dry + airtight</w:t>
      </w:r>
    </w:p>
    <w:p>
      <w:r>
        <w:t>Question: Milk should be?</w:t>
      </w:r>
    </w:p>
    <w:p>
      <w:r>
        <w:t>(a) Mixed with raw water</w:t>
      </w:r>
    </w:p>
    <w:p>
      <w:r>
        <w:t>(b) Left at room temperature all day</w:t>
      </w:r>
    </w:p>
    <w:p>
      <w:r>
        <w:t>(c) Boiled and refrigerated promptly, covered, and consumed within the day</w:t>
      </w:r>
    </w:p>
    <w:p>
      <w:r>
        <w:t>(d) Stored in open sunlight</w:t>
      </w:r>
    </w:p>
    <w:p>
      <w:r>
        <w:t>Answer: c</w:t>
      </w:r>
    </w:p>
    <w:p>
      <w:r>
        <w:t>Solution: ✅ Correct Answer: c. Boiled and refrigerated promptly, covered, and consumed within the day.</w:t>
      </w:r>
    </w:p>
    <w:p>
      <w:r>
        <w:t>🧠 Clinical Rationale: Milk spoils rapidly — it must be boiled, cooled, refrigerated covered and used fresh</w:t>
      </w:r>
    </w:p>
    <w:p>
      <w:r>
        <w:t>🔍 Key Clues: Milk = boil + refrigerate + cover</w:t>
      </w:r>
    </w:p>
    <w:p>
      <w:r>
        <w:t>🩺 Nursing Action: Teach safe milk handling to prevent foodborne illness, especially for children and the elderly</w:t>
      </w:r>
    </w:p>
    <w:p>
      <w:r>
        <w:t>❌ Why Not Others: (a) Mixed with raw water — not the best response for this situation; (b) Left at room temperature all day — not the best response for this situation; (d) Stored in open sunlight — not the best response for this situation.</w:t>
      </w:r>
    </w:p>
    <w:p>
      <w:r>
        <w:t>⚠️ Exam Trap: Open warm storage allows bacterial multiplication — prompt boiling and refrigeration are essential</w:t>
      </w:r>
    </w:p>
    <w:p>
      <w:r>
        <w:t>🌟 PNC Exam Pearl: Curd and buttermilk also need refrigeration and fresh preparation</w:t>
      </w:r>
    </w:p>
    <w:p>
      <w:r>
        <w:t>⚡ 5-Second Recall: Milk = cold chain discipline</w:t>
      </w:r>
    </w:p>
    <w:p>
      <w:r>
        <w:t>Question: Eggs and meat should be stored?</w:t>
      </w:r>
    </w:p>
    <w:p>
      <w:r>
        <w:t>(a) At room temperature for freshness</w:t>
      </w:r>
    </w:p>
    <w:p>
      <w:r>
        <w:t>(b) Next to cleaning chemicals without wrapping</w:t>
      </w:r>
    </w:p>
    <w:p>
      <w:r>
        <w:t>(c) In direct sunlight</w:t>
      </w:r>
    </w:p>
    <w:p>
      <w:r>
        <w:t>(d) In the refrigerator at cold temperature, meat separately from other foods</w:t>
      </w:r>
    </w:p>
    <w:p>
      <w:r>
        <w:t>Answer: d</w:t>
      </w:r>
    </w:p>
    <w:p>
      <w:r>
        <w:t>Solution: ✅ Correct Answer: d. In the refrigerator at cold temperature, meat separately from other foods.</w:t>
      </w:r>
    </w:p>
    <w:p>
      <w:r>
        <w:t>🧠 Clinical Rationale: Eggs and meat are perishable — refrigeration slows spoilage, and raw meat must be kept separate (below other foods) to prevent cross-contamination</w:t>
      </w:r>
    </w:p>
    <w:p>
      <w:r>
        <w:t>🔍 Key Clues: Eggs/meat = refrigerated + separated</w:t>
      </w:r>
    </w:p>
    <w:p>
      <w:r>
        <w:t>🩺 Nursing Action: Store raw meat in sealed containers on lower shelves and eggs refrigerated; wash hands after handling</w:t>
      </w:r>
    </w:p>
    <w:p>
      <w:r>
        <w:t>❌ Why Not Others: (a) At room temperature for freshness — not the best response for this situation; (b) Next to cleaning chemicals without wrapping — not the best response for this situation; (c) In direct sunlight — not the best response for this situation.</w:t>
      </w:r>
    </w:p>
    <w:p>
      <w:r>
        <w:t>⚠️ Exam Trap: Room temperature and sunlight accelerate bacterial growth in eggs and meat — cold storage is essential</w:t>
      </w:r>
    </w:p>
    <w:p>
      <w:r>
        <w:t>🌟 PNC Exam Pearl: Refrigerate eggs pointed end down and use within their shelf life</w:t>
      </w:r>
    </w:p>
    <w:p>
      <w:r>
        <w:t>⚡ 5-Second Recall: Meat/eggs = cold + separate</w:t>
      </w:r>
    </w:p>
    <w:p>
      <w:r>
        <w:t>Question: A family keeps raw chicken on the top shelf above cooked food in a warm kitchen. What is the nurse's priority food-safety advice?</w:t>
      </w:r>
    </w:p>
    <w:p>
      <w:r>
        <w:t>(a) Stack cooked food over the chicken at room temperature</w:t>
      </w:r>
    </w:p>
    <w:p>
      <w:r>
        <w:t>(b) Refrigerate the chicken promptly, store it below cooked foods in sealed containers, and keep the kitchen cool</w:t>
      </w:r>
    </w:p>
    <w:p>
      <w:r>
        <w:t>(c) Wash the chicken with soap only</w:t>
      </w:r>
    </w:p>
    <w:p>
      <w:r>
        <w:t>(d) Leave the chicken out to save electricity</w:t>
      </w:r>
    </w:p>
    <w:p>
      <w:r>
        <w:t>Answer: b</w:t>
      </w:r>
    </w:p>
    <w:p>
      <w:r>
        <w:t>Solution: ✅ Correct Answer: b. Refrigerate the chicken promptly, store it below cooked foods in sealed containers, and keep the kitchen cool.</w:t>
      </w:r>
    </w:p>
    <w:p>
      <w:r>
        <w:t>🧠 Clinical Rationale: Raw chicken drips pathogens — it must be refrigerated promptly, sealed and stored BELOW cooked foods; kitchen warmth accelerates bacterial growth</w:t>
      </w:r>
    </w:p>
    <w:p>
      <w:r>
        <w:t>🔍 Key Clues: Raw meat below, sealed, cold</w:t>
      </w:r>
    </w:p>
    <w:p>
      <w:r>
        <w:t>🩺 Nursing Action: Demonstrate fridge layout (raw below, cooked above), hand hygiene and prompt chilling of meat purchases</w:t>
      </w:r>
    </w:p>
    <w:p>
      <w:r>
        <w:t>❌ Why Not Others: (a) Stack cooked food over the chicken at room temperature — not the best response for this situation; (c) Wash the chicken with soap only — not the best response for this situation; (d) Leave the chicken out to save electricity — not the best response for this situation.</w:t>
      </w:r>
    </w:p>
    <w:p>
      <w:r>
        <w:t>⚠️ Exam Trap: Room-temperature stacking above cooked food is a cross-contamination setup — cold, sealed, separate storage is the rule</w:t>
      </w:r>
    </w:p>
    <w:p>
      <w:r>
        <w:t>🌟 PNC Exam Pearl: Never wash raw chicken — washing spreads bacteria; cooking to 75 °C+ kills them</w:t>
      </w:r>
    </w:p>
    <w:p>
      <w:r>
        <w:t>⚡ 5-Second Recall: Chicken = cold + below cooked food</w:t>
      </w:r>
    </w:p>
    <w:p>
      <w:r>
        <w:t>Question: A patient asks the nurse about storage of cereals, pulses, milk, eggs, vegetables and meat. Which response by the nurse is correct?</w:t>
      </w:r>
    </w:p>
    <w:p>
      <w:r>
        <w:t>(a) Near water sources</w:t>
      </w:r>
    </w:p>
    <w:p>
      <w:r>
        <w:t>(b) In direct sunlight always</w:t>
      </w:r>
    </w:p>
    <w:p>
      <w:r>
        <w:t>(c) In open bags in damp areas</w:t>
      </w:r>
    </w:p>
    <w:p>
      <w:r>
        <w:t>(d) In dry, airtight containers away from moisture and pests</w:t>
      </w:r>
    </w:p>
    <w:p>
      <w:r>
        <w:t>Answer: d</w:t>
      </w:r>
    </w:p>
    <w:p>
      <w:r>
        <w:t>Solution: ✅ Correct Answer: d.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🩺 Nursing Action: Advise airtight bins, drying grains before storage and checking for insect infestation periodically</w:t>
      </w:r>
    </w:p>
    <w:p>
      <w:r>
        <w:t>❌ Why Not Others: (a) Near water sources — not the best response for this situation; (b) In direct sunlight always — not the best response for this situation; (c) In open bags in damp areas — not the best response for this situation.</w:t>
      </w:r>
    </w:p>
    <w:p>
      <w:r>
        <w:t>⚠️ Exam Trap: Open damp storage invites mould and weevils — dry airtight storage protects quantity and quality</w:t>
      </w:r>
    </w:p>
    <w:p>
      <w:r>
        <w:t>⚡ 5-Second Recall: Grains = dry + airtight</w:t>
      </w:r>
    </w:p>
    <w:p>
      <w:r>
        <w:t>Question: A patient asks the nurse about storage of cereals, pulses, milk, eggs, vegetables and meat. Which response by the nurse is correct?</w:t>
      </w:r>
    </w:p>
    <w:p>
      <w:r>
        <w:t>(a) Mixed with raw water</w:t>
      </w:r>
    </w:p>
    <w:p>
      <w:r>
        <w:t>(b) Boiled and refrigerated promptly, covered, and consumed within the day</w:t>
      </w:r>
    </w:p>
    <w:p>
      <w:r>
        <w:t>(c) Stored in open sunlight</w:t>
      </w:r>
    </w:p>
    <w:p>
      <w:r>
        <w:t>(d) Left at room temperature all day</w:t>
      </w:r>
    </w:p>
    <w:p>
      <w:r>
        <w:t>Answer: b</w:t>
      </w:r>
    </w:p>
    <w:p>
      <w:r>
        <w:t>Solution: ✅ Correct Answer: b. Boiled and refrigerated promptly, covered, and consumed within the day.</w:t>
      </w:r>
    </w:p>
    <w:p>
      <w:r>
        <w:t>🧠 Clinical Rationale: Milk spoils rapidly — it must be boiled, cooled, refrigerated covered and used fresh</w:t>
      </w:r>
    </w:p>
    <w:p>
      <w:r>
        <w:t>🩺 Nursing Action: Teach safe milk handling to prevent foodborne illness, especially for children and the elderly</w:t>
      </w:r>
    </w:p>
    <w:p>
      <w:r>
        <w:t>❌ Why Not Others: (a) Mixed with raw water — not the best response for this situation; (c) Stored in open sunlight — not the best response for this situation; (d) Left at room temperature all day — not the best response for this situation.</w:t>
      </w:r>
    </w:p>
    <w:p>
      <w:r>
        <w:t>⚠️ Exam Trap: Open warm storage allows bacterial multiplication — prompt boiling and refrigeration are essential</w:t>
      </w:r>
    </w:p>
    <w:p>
      <w:r>
        <w:t>⚡ 5-Second Recall: Milk = cold chain discipline</w:t>
      </w:r>
    </w:p>
    <w:p>
      <w:r>
        <w:t>Question: A patient asks the nurse about storage of cereals, pulses, milk, eggs, vegetables and meat. Which response by the nurse is correct?</w:t>
      </w:r>
    </w:p>
    <w:p>
      <w:r>
        <w:t>(a) In the refrigerator at cold temperature, meat separately from other foods</w:t>
      </w:r>
    </w:p>
    <w:p>
      <w:r>
        <w:t>(b) In direct sunlight</w:t>
      </w:r>
    </w:p>
    <w:p>
      <w:r>
        <w:t>(c) Next to cleaning chemicals without wrapping</w:t>
      </w:r>
    </w:p>
    <w:p>
      <w:r>
        <w:t>(d) At room temperature for freshness</w:t>
      </w:r>
    </w:p>
    <w:p>
      <w:r>
        <w:t>Answer: a</w:t>
      </w:r>
    </w:p>
    <w:p>
      <w:r>
        <w:t>Solution: ✅ Correct Answer: a. In the refrigerator at cold temperature, meat separately from other foods.</w:t>
      </w:r>
    </w:p>
    <w:p>
      <w:r>
        <w:t>🧠 Clinical Rationale: Eggs and meat are perishable — refrigeration slows spoilage, and raw meat must be kept separate (below other foods) to prevent cross-contamination</w:t>
      </w:r>
    </w:p>
    <w:p>
      <w:r>
        <w:t>🩺 Nursing Action: Store raw meat in sealed containers on lower shelves and eggs refrigerated; wash hands after handling</w:t>
      </w:r>
    </w:p>
    <w:p>
      <w:r>
        <w:t>❌ Why Not Others: (b) In direct sunlight — not the best response for this situation; (c) Next to cleaning chemicals without wrapping — not the best response for this situation; (d) At room temperature for freshness — not the best response for this situation.</w:t>
      </w:r>
    </w:p>
    <w:p>
      <w:r>
        <w:t>⚠️ Exam Trap: Room temperature and sunlight accelerate bacterial growth in eggs and meat — cold storage is essential</w:t>
      </w:r>
    </w:p>
    <w:p>
      <w:r>
        <w:t>⚡ 5-Second Recall: Meat/eggs = cold + separate</w:t>
      </w:r>
    </w:p>
    <w:p>
      <w:r>
        <w:t>Question: The nurse is teaching a patient about storage of cereals, pulses, milk, eggs, vegetables and meat. Which statement by the patient indicates correct understanding?</w:t>
      </w:r>
    </w:p>
    <w:p>
      <w:r>
        <w:t>(a) Stack cooked food over the chicken at room temperature</w:t>
      </w:r>
    </w:p>
    <w:p>
      <w:r>
        <w:t>(b) Wash the chicken with soap only</w:t>
      </w:r>
    </w:p>
    <w:p>
      <w:r>
        <w:t>(c) Leave the chicken out to save electricity</w:t>
      </w:r>
    </w:p>
    <w:p>
      <w:r>
        <w:t>(d) Refrigerate the chicken promptly, store it below cooked foods in sealed containers, and keep the kitchen cool</w:t>
      </w:r>
    </w:p>
    <w:p>
      <w:r>
        <w:t>Answer: d</w:t>
      </w:r>
    </w:p>
    <w:p>
      <w:r>
        <w:t>Solution: ✅ Correct Answer: d. Refrigerate the chicken promptly, store it below cooked foods in sealed containers, and keep the kitchen cool.</w:t>
      </w:r>
    </w:p>
    <w:p>
      <w:r>
        <w:t>🧠 Clinical Rationale: Raw chicken drips pathogens — it must be refrigerated promptly, sealed and stored BELOW cooked foods; kitchen warmth accelerates bacterial growth</w:t>
      </w:r>
    </w:p>
    <w:p>
      <w:r>
        <w:t>🩺 Nursing Action: Demonstrate fridge layout (raw below, cooked above), hand hygiene and prompt chilling of meat purchases</w:t>
      </w:r>
    </w:p>
    <w:p>
      <w:r>
        <w:t>❌ Why Not Others: (a) Stack cooked food over the chicken at room temperature — not the best response for this situation; (b) Wash the chicken with soap only — not the best response for this situation; (c) Leave the chicken out to save electricity — not the best response for this situation.</w:t>
      </w:r>
    </w:p>
    <w:p>
      <w:r>
        <w:t>⚠️ Exam Trap: Room-temperature stacking above cooked food is a cross-contamination setup — cold, sealed, separate storage is the rule</w:t>
      </w:r>
    </w:p>
    <w:p>
      <w:r>
        <w:t>🌟 PNC Exam Pearl: Never wash raw chicken — washing spreads bacteria; cooking to 75 °C+ kills them</w:t>
      </w:r>
    </w:p>
    <w:p>
      <w:r>
        <w:t>⚡ 5-Second Recall: Chicken = cold + below cooked food</w:t>
      </w:r>
    </w:p>
    <w:p>
      <w:r>
        <w:t>Question: Which statement about storage of cereals, pulses, milk, eggs, vegetables and meat is correct?</w:t>
      </w:r>
    </w:p>
    <w:p>
      <w:r>
        <w:t>(a) In direct sunlight always</w:t>
      </w:r>
    </w:p>
    <w:p>
      <w:r>
        <w:t>(b) Near water sources</w:t>
      </w:r>
    </w:p>
    <w:p>
      <w:r>
        <w:t>(c) In open bags in damp areas</w:t>
      </w:r>
    </w:p>
    <w:p>
      <w:r>
        <w:t>(d) In dry, airtight containers away from moisture and pests</w:t>
      </w:r>
    </w:p>
    <w:p>
      <w:r>
        <w:t>Answer: d</w:t>
      </w:r>
    </w:p>
    <w:p>
      <w:r>
        <w:t>Solution: ✅ Correct Answer: d.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🩺 Nursing Action: Advise airtight bins, drying grains before storage and checking for insect infestation periodically</w:t>
      </w:r>
    </w:p>
    <w:p>
      <w:r>
        <w:t>❌ Why Not Others: (a) In direct sunlight always — not the best response for this situation; (b) Near water sources — not the best response for this situation; (c) In open bags in damp areas — not the best response for this situation.</w:t>
      </w:r>
    </w:p>
    <w:p>
      <w:r>
        <w:t>⚡ 5-Second Recall: Grains = dry + airtight</w:t>
      </w:r>
    </w:p>
    <w:p>
      <w:r>
        <w:t>Question: Which statement about storage of cereals, pulses, milk, eggs, vegetables and meat is correct?</w:t>
      </w:r>
    </w:p>
    <w:p>
      <w:r>
        <w:t>(a) Mixed with raw water</w:t>
      </w:r>
    </w:p>
    <w:p>
      <w:r>
        <w:t>(b) Boiled and refrigerated promptly, covered, and consumed within the day</w:t>
      </w:r>
    </w:p>
    <w:p>
      <w:r>
        <w:t>(c) Left at room temperature all day</w:t>
      </w:r>
    </w:p>
    <w:p>
      <w:r>
        <w:t>(d) Stored in open sunlight</w:t>
      </w:r>
    </w:p>
    <w:p>
      <w:r>
        <w:t>Answer: b</w:t>
      </w:r>
    </w:p>
    <w:p>
      <w:r>
        <w:t>Solution: ✅ Correct Answer: b. Boiled and refrigerated promptly, covered, and consumed within the day.</w:t>
      </w:r>
    </w:p>
    <w:p>
      <w:r>
        <w:t>🧠 Clinical Rationale: Milk spoils rapidly — it must be boiled, cooled, refrigerated covered and used fresh</w:t>
      </w:r>
    </w:p>
    <w:p>
      <w:r>
        <w:t>🩺 Nursing Action: Teach safe milk handling to prevent foodborne illness, especially for children and the elderly</w:t>
      </w:r>
    </w:p>
    <w:p>
      <w:r>
        <w:t>❌ Why Not Others: (a) Mixed with raw water — not the best response for this situation; (c) Left at room temperature all day — not the best response for this situation; (d) Stored in open sunlight — not the best response for this situation.</w:t>
      </w:r>
    </w:p>
    <w:p>
      <w:r>
        <w:t>⚡ 5-Second Recall: Milk = cold chain discipline</w:t>
      </w:r>
    </w:p>
    <w:p>
      <w:r>
        <w:t>Question: Which statement about storage of cereals, pulses, milk, eggs, vegetables and meat is correct?</w:t>
      </w:r>
    </w:p>
    <w:p>
      <w:r>
        <w:t>(a) At room temperature for freshness</w:t>
      </w:r>
    </w:p>
    <w:p>
      <w:r>
        <w:t>(b) In the refrigerator at cold temperature, meat separately from other foods</w:t>
      </w:r>
    </w:p>
    <w:p>
      <w:r>
        <w:t>(c) In direct sunlight</w:t>
      </w:r>
    </w:p>
    <w:p>
      <w:r>
        <w:t>(d) Next to cleaning chemicals without wrapping</w:t>
      </w:r>
    </w:p>
    <w:p>
      <w:r>
        <w:t>Answer: b</w:t>
      </w:r>
    </w:p>
    <w:p>
      <w:r>
        <w:t>Solution: ✅ Correct Answer: b. In the refrigerator at cold temperature, meat separately from other foods.</w:t>
      </w:r>
    </w:p>
    <w:p>
      <w:r>
        <w:t>🧠 Clinical Rationale: Eggs and meat are perishable — refrigeration slows spoilage, and raw meat must be kept separate (below other foods) to prevent cross-contamination</w:t>
      </w:r>
    </w:p>
    <w:p>
      <w:r>
        <w:t>🩺 Nursing Action: Store raw meat in sealed containers on lower shelves and eggs refrigerated; wash hands after handling</w:t>
      </w:r>
    </w:p>
    <w:p>
      <w:r>
        <w:t>❌ Why Not Others: (a) At room temperature for freshness — not the best response for this situation; (c) In direct sunlight — not the best response for this situation; (d) Next to cleaning chemicals without wrapping — not the best response for this situation.</w:t>
      </w:r>
    </w:p>
    <w:p>
      <w:r>
        <w:t>⚡ 5-Second Recall: Meat/eggs = cold + separate</w:t>
      </w:r>
    </w:p>
    <w:p>
      <w:r>
        <w:t>Question: A patient needing care for storage of cereals, pulses, milk, eggs, vegetables and meat is admitted to the unit. Which nursing action should the nurse perform FIRST?</w:t>
      </w:r>
    </w:p>
    <w:p>
      <w:r>
        <w:t>(a) Stack cooked food over the chicken at room temperature</w:t>
      </w:r>
    </w:p>
    <w:p>
      <w:r>
        <w:t>(b) Wash the chicken with soap only</w:t>
      </w:r>
    </w:p>
    <w:p>
      <w:r>
        <w:t>(c) Leave the chicken out to save electricity</w:t>
      </w:r>
    </w:p>
    <w:p>
      <w:r>
        <w:t>(d) Refrigerate the chicken promptly, store it below cooked foods in sealed containers, and keep the kitchen cool</w:t>
      </w:r>
    </w:p>
    <w:p>
      <w:r>
        <w:t>Answer: d</w:t>
      </w:r>
    </w:p>
    <w:p>
      <w:r>
        <w:t>Solution: ✅ Correct Answer: d. Refrigerate the chicken promptly, store it below cooked foods in sealed containers, and keep the kitchen cool.</w:t>
      </w:r>
    </w:p>
    <w:p>
      <w:r>
        <w:t>🧠 Clinical Rationale: Raw chicken drips pathogens — it must be refrigerated promptly, sealed and stored BELOW cooked foods; kitchen warmth accelerates bacterial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fridge layout (raw below, cooked above), hand hygiene and prompt chilling of meat purchases</w:t>
      </w:r>
    </w:p>
    <w:p>
      <w:r>
        <w:t>❌ Why Not Others: (a) Stack cooked food over the chicken at room temperature — not the best response for this situation; (b) Wash the chicken with soap only — not the best response for this situation; (c) Leave the chicken out to save electricity — not the best response for this situation.</w:t>
      </w:r>
    </w:p>
    <w:p>
      <w:r>
        <w:t>⚡ 5-Second Recall: Chicken = cold + below cooked food</w:t>
      </w:r>
    </w:p>
    <w:p>
      <w:r>
        <w:t>Question: The nurse is caring for a patient with storage of cereals, pulses, milk, eggs, vegetables and meat. Which response is most appropriate?</w:t>
      </w:r>
    </w:p>
    <w:p>
      <w:r>
        <w:t>(a) Near water sources</w:t>
      </w:r>
    </w:p>
    <w:p>
      <w:r>
        <w:t>(b) In direct sunlight always</w:t>
      </w:r>
    </w:p>
    <w:p>
      <w:r>
        <w:t>(c) In dry, airtight containers away from moisture and pests</w:t>
      </w:r>
    </w:p>
    <w:p>
      <w:r>
        <w:t>(d) In open bags in damp areas</w:t>
      </w:r>
    </w:p>
    <w:p>
      <w:r>
        <w:t>Answer: c</w:t>
      </w:r>
    </w:p>
    <w:p>
      <w:r>
        <w:t>Solution: ✅ Correct Answer: c.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🩺 Nursing Action: Advise airtight bins, drying grains before storage and checking for insect infestation periodically</w:t>
      </w:r>
    </w:p>
    <w:p>
      <w:r>
        <w:t>❌ Why Not Others: (a) Near water sources — not the best response for this situation; (b) In direct sunlight always — not the best response for this situation; (d) In open bags in damp areas — not the best response for this situation.</w:t>
      </w:r>
    </w:p>
    <w:p>
      <w:r>
        <w:t>⚡ 5-Second Recall: Grains = dry + airtight</w:t>
      </w:r>
    </w:p>
    <w:p>
      <w:r>
        <w:t>Question: Which practice causes the GREATEST loss of water-soluble vitamins?</w:t>
      </w:r>
    </w:p>
    <w:p>
      <w:r>
        <w:t>(a) Peeling just before cooking</w:t>
      </w:r>
    </w:p>
    <w:p>
      <w:r>
        <w:t>(b) Washing cut vegetables in excess water and discarding it</w:t>
      </w:r>
    </w:p>
    <w:p>
      <w:r>
        <w:t>(c) Washing whole vegetables before cutting</w:t>
      </w:r>
    </w:p>
    <w:p>
      <w:r>
        <w:t>(d) Storing vegetables in the fridge</w:t>
      </w:r>
    </w:p>
    <w:p>
      <w:r>
        <w:t>Answer: b</w:t>
      </w:r>
    </w:p>
    <w:p>
      <w:r>
        <w:t>Solution: ✅ Correct Answer: b.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🔍 Key Clues: Wash whole → cut →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(a) Peeling just before cooking — not the best response for this situation; (c) Washing whole vegetables before cutting — not the best response for this situation; (d) Storing vegetables in the fridge — not the best response for this situation.</w:t>
      </w:r>
    </w:p>
    <w:p>
      <w:r>
        <w:t>⚠️ Exam Trap: Washing whole vegetables and fridge storage preserve vitamins — the loss is from post-cutting washing</w:t>
      </w:r>
    </w:p>
    <w:p>
      <w:r>
        <w:t>🌟 PNC Exam Pearl: Soaking rice and pulses for long periods also washes away B vitamins</w:t>
      </w:r>
    </w:p>
    <w:p>
      <w:r>
        <w:t>⚡ 5-Second Recall: Cut-then-wash = vitamin loss</w:t>
      </w:r>
    </w:p>
    <w:p>
      <w:r>
        <w:t>Question: Cutting vegetables into VERY SMALL pieces before cooking?</w:t>
      </w:r>
    </w:p>
    <w:p>
      <w:r>
        <w:t>(a) Only affects taste, not nutrients</w:t>
      </w:r>
    </w:p>
    <w:p>
      <w:r>
        <w:t>(b) Preserves all vitamins</w:t>
      </w:r>
    </w:p>
    <w:p>
      <w:r>
        <w:t>(c) Increases nutrient loss through greater surface exposure</w:t>
      </w:r>
    </w:p>
    <w:p>
      <w:r>
        <w:t>(d) Has no effect on nutrients</w:t>
      </w:r>
    </w:p>
    <w:p>
      <w:r>
        <w:t>Answer: c</w:t>
      </w:r>
    </w:p>
    <w:p>
      <w:r>
        <w:t>Solution: ✅ Correct Answer: c. Increases nutrient loss through greater surface exposure.</w:t>
      </w:r>
    </w:p>
    <w:p>
      <w:r>
        <w:t>🧠 Clinical Rationale: Fine chopping exposes more surface to air, water and heat — increasing oxidation and leaching of vitamins, especially C and B complex</w:t>
      </w:r>
    </w:p>
    <w:p>
      <w:r>
        <w:t>🔍 Key Clues: Fine cuts = more nutrient loss</w:t>
      </w:r>
    </w:p>
    <w:p>
      <w:r>
        <w:t>🩺 Nursing Action: Advise larger pieces and minimal handling to retain vitamins</w:t>
      </w:r>
    </w:p>
    <w:p>
      <w:r>
        <w:t>❌ Why Not Others: (a) Only affects taste, not nutrients — not the best response for this situation; (b) Preserves all vitamins — not the best response for this situation; (d) Has no effect on nutrients — not the best response for this situation.</w:t>
      </w:r>
    </w:p>
    <w:p>
      <w:r>
        <w:t>⚠️ Exam Trap: Vitamin loss is real with fine chopping — not just a taste issue</w:t>
      </w:r>
    </w:p>
    <w:p>
      <w:r>
        <w:t>🌟 PNC Exam Pearl: Using a pressure cooker with minimal water preserves more vitamins than open long boiling</w:t>
      </w:r>
    </w:p>
    <w:p>
      <w:r>
        <w:t>⚡ 5-Second Recall: Bigger pieces = better retention</w:t>
      </w:r>
    </w:p>
    <w:p>
      <w:r>
        <w:t>Question: A hospital cook peels and fine-chops vegetables hours before cooking and boils them in large water that is then discarded. The nurse's BEST recommendation is?</w:t>
      </w:r>
    </w:p>
    <w:p>
      <w:r>
        <w:t>(a) Chop even finer to cook faster</w:t>
      </w:r>
    </w:p>
    <w:p>
      <w:r>
        <w:t>(b) Keep the current practice for speed</w:t>
      </w:r>
    </w:p>
    <w:p>
      <w:r>
        <w:t>(c) Discard all cooking water always</w:t>
      </w:r>
    </w:p>
    <w:p>
      <w:r>
        <w:t>(d) Cut close to cooking time, use larger pieces, minimal water, and reuse the cooking water</w:t>
      </w:r>
    </w:p>
    <w:p>
      <w:r>
        <w:t>Answer: d</w:t>
      </w:r>
    </w:p>
    <w:p>
      <w:r>
        <w:t>Solution: ✅ Correct Answer: d. Cut close to cooking time, use larger pieces, minimal water, and reuse the cooking water.</w:t>
      </w:r>
    </w:p>
    <w:p>
      <w:r>
        <w:t>🧠 Clinical Rationale: Pre-cutting hours ahead, fine chopping and discarding boiling water maximise nutrient loss — minimal water, later cutting and water reuse preserve vitamins</w:t>
      </w:r>
    </w:p>
    <w:p>
      <w:r>
        <w:t>🔍 Key Clues: Cut late, large pieces, reuse water</w:t>
      </w:r>
    </w:p>
    <w:p>
      <w:r>
        <w:t>🩺 Nursing Action: Train the kitchen on nutrient-preserving methods: wash whole, cut near cooking, pressure-cook, reuse water in gravies</w:t>
      </w:r>
    </w:p>
    <w:p>
      <w:r>
        <w:t>❌ Why Not Others: (a) Chop even finer to cook faster — not the best response for this situation; (b) Keep the current practice for speed — not the best response for this situation; (c) Discard all cooking water always — not the best response for this situation.</w:t>
      </w:r>
    </w:p>
    <w:p>
      <w:r>
        <w:t>⚠️ Exam Trap: The current method loses B vitamins and vitamin C at every step — each practice must change together</w:t>
      </w:r>
    </w:p>
    <w:p>
      <w:r>
        <w:t>🌟 PNC Exam Pearl: Quick stir-frying and steaming preserve the most vitamins among cooking methods</w:t>
      </w:r>
    </w:p>
    <w:p>
      <w:r>
        <w:t>⚡ 5-Second Recall: Preserve = late cutting + minimal water + reuse</w:t>
      </w:r>
    </w:p>
    <w:p>
      <w:r>
        <w:t>Question: A patient asks the nurse about nutrient losses during washing/cutting/cooking. Which response by the nurse is correct?</w:t>
      </w:r>
    </w:p>
    <w:p>
      <w:r>
        <w:t>(a) Storing vegetables in the fridge</w:t>
      </w:r>
    </w:p>
    <w:p>
      <w:r>
        <w:t>(b) Washing whole vegetables before cutting</w:t>
      </w:r>
    </w:p>
    <w:p>
      <w:r>
        <w:t>(c) Peeling just before cooking</w:t>
      </w:r>
    </w:p>
    <w:p>
      <w:r>
        <w:t>(d) Washing cut vegetables in excess water and discarding it</w:t>
      </w:r>
    </w:p>
    <w:p>
      <w:r>
        <w:t>Answer: d</w:t>
      </w:r>
    </w:p>
    <w:p>
      <w:r>
        <w:t>Solution: ✅ Correct Answer: d.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(a) Storing vegetables in the fridge — not the best response for this situation; (b) Washing whole vegetables before cutting — not the best response for this situation; (c) Peeling just before cooking — not the best response for this situation.</w:t>
      </w:r>
    </w:p>
    <w:p>
      <w:r>
        <w:t>⚠️ Exam Trap: Washing whole vegetables and fridge storage preserve vitamins — the loss is from post-cutting washing</w:t>
      </w:r>
    </w:p>
    <w:p>
      <w:r>
        <w:t>⚡ 5-Second Recall: Cut-then-wash = vitamin loss</w:t>
      </w:r>
    </w:p>
    <w:p>
      <w:r>
        <w:t>Question: A patient asks the nurse about nutrient losses during washing/cutting/cooking. Which response by the nurse is correct?</w:t>
      </w:r>
    </w:p>
    <w:p>
      <w:r>
        <w:t>(a) Only affects taste, not nutrients</w:t>
      </w:r>
    </w:p>
    <w:p>
      <w:r>
        <w:t>(b) Increases nutrient loss through greater surface exposure</w:t>
      </w:r>
    </w:p>
    <w:p>
      <w:r>
        <w:t>(c) Preserves all vitamins</w:t>
      </w:r>
    </w:p>
    <w:p>
      <w:r>
        <w:t>(d) Has no effect on nutrients</w:t>
      </w:r>
    </w:p>
    <w:p>
      <w:r>
        <w:t>Answer: b</w:t>
      </w:r>
    </w:p>
    <w:p>
      <w:r>
        <w:t>Solution: ✅ Correct Answer: b. Increases nutrient loss through greater surface exposure.</w:t>
      </w:r>
    </w:p>
    <w:p>
      <w:r>
        <w:t>🧠 Clinical Rationale: Fine chopping exposes more surface to air, water and heat — increasing oxidation and leaching of vitamins, especially C and B complex</w:t>
      </w:r>
    </w:p>
    <w:p>
      <w:r>
        <w:t>🩺 Nursing Action: Advise larger pieces and minimal handling to retain vitamins</w:t>
      </w:r>
    </w:p>
    <w:p>
      <w:r>
        <w:t>❌ Why Not Others: (a) Only affects taste, not nutrients — not the best response for this situation; (c) Preserves all vitamins — not the best response for this situation; (d) Has no effect on nutrients — not the best response for this situation.</w:t>
      </w:r>
    </w:p>
    <w:p>
      <w:r>
        <w:t>⚠️ Exam Trap: Vitamin loss is real with fine chopping — not just a taste issue</w:t>
      </w:r>
    </w:p>
    <w:p>
      <w:r>
        <w:t>⚡ 5-Second Recall: Bigger pieces = better retention</w:t>
      </w:r>
    </w:p>
    <w:p>
      <w:r>
        <w:t>Question: The nurse is teaching a patient about nutrient losses during washing/cutting/cooking. Which statement by the patient indicates correct understanding?</w:t>
      </w:r>
    </w:p>
    <w:p>
      <w:r>
        <w:t>(a) Chop even finer to cook faster</w:t>
      </w:r>
    </w:p>
    <w:p>
      <w:r>
        <w:t>(b) Discard all cooking water always</w:t>
      </w:r>
    </w:p>
    <w:p>
      <w:r>
        <w:t>(c) Keep the current practice for speed</w:t>
      </w:r>
    </w:p>
    <w:p>
      <w:r>
        <w:t>(d) Cut close to cooking time, use larger pieces, minimal water, and reuse the cooking water</w:t>
      </w:r>
    </w:p>
    <w:p>
      <w:r>
        <w:t>Answer: d</w:t>
      </w:r>
    </w:p>
    <w:p>
      <w:r>
        <w:t>Solution: ✅ Correct Answer: d. Cut close to cooking time, use larger pieces, minimal water, and reuse the cooking water.</w:t>
      </w:r>
    </w:p>
    <w:p>
      <w:r>
        <w:t>🧠 Clinical Rationale: Pre-cutting hours ahead, fine chopping and discarding boiling water maximise nutrient loss — minimal water, later cutting and water reuse preserve vitamins</w:t>
      </w:r>
    </w:p>
    <w:p>
      <w:r>
        <w:t>🩺 Nursing Action: Train the kitchen on nutrient-preserving methods: wash whole, cut near cooking, pressure-cook, reuse water in gravies</w:t>
      </w:r>
    </w:p>
    <w:p>
      <w:r>
        <w:t>❌ Why Not Others: (a) Chop even finer to cook faster — not the best response for this situation; (b) Discard all cooking water always — not the best response for this situation; (c) Keep the current practice for speed — not the best response for this situation.</w:t>
      </w:r>
    </w:p>
    <w:p>
      <w:r>
        <w:t>⚠️ Exam Trap: The current method loses B vitamins and vitamin C at every step — each practice must change together</w:t>
      </w:r>
    </w:p>
    <w:p>
      <w:r>
        <w:t>🌟 PNC Exam Pearl: Quick stir-frying and steaming preserve the most vitamins among cooking methods</w:t>
      </w:r>
    </w:p>
    <w:p>
      <w:r>
        <w:t>⚡ 5-Second Recall: Preserve = late cutting + minimal water + reuse</w:t>
      </w:r>
    </w:p>
    <w:p>
      <w:r>
        <w:t>Question: Which statement about nutrient losses during washing/cutting/cooking is correct?</w:t>
      </w:r>
    </w:p>
    <w:p>
      <w:r>
        <w:t>(a) Washing cut vegetables in excess water and discarding it</w:t>
      </w:r>
    </w:p>
    <w:p>
      <w:r>
        <w:t>(b) Peeling just before cooking</w:t>
      </w:r>
    </w:p>
    <w:p>
      <w:r>
        <w:t>(c) Washing whole vegetables before cutting</w:t>
      </w:r>
    </w:p>
    <w:p>
      <w:r>
        <w:t>(d) Storing vegetables in the fridge</w:t>
      </w:r>
    </w:p>
    <w:p>
      <w:r>
        <w:t>Answer: a</w:t>
      </w:r>
    </w:p>
    <w:p>
      <w:r>
        <w:t>Solution: ✅ Correct Answer: a.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(b) Peeling just before cooking — not the best response for this situation; (c) Washing whole vegetables before cutting — not the best response for this situation; (d) Storing vegetables in the fridge — not the best response for this situation.</w:t>
      </w:r>
    </w:p>
    <w:p>
      <w:r>
        <w:t>⚡ 5-Second Recall: Cut-then-wash = vitamin loss</w:t>
      </w:r>
    </w:p>
    <w:p>
      <w:r>
        <w:t>Question: Which statement about nutrient losses during washing/cutting/cooking is correct?</w:t>
      </w:r>
    </w:p>
    <w:p>
      <w:r>
        <w:t>(a) Preserves all vitamins</w:t>
      </w:r>
    </w:p>
    <w:p>
      <w:r>
        <w:t>(b) Has no effect on nutrients</w:t>
      </w:r>
    </w:p>
    <w:p>
      <w:r>
        <w:t>(c) Increases nutrient loss through greater surface exposure</w:t>
      </w:r>
    </w:p>
    <w:p>
      <w:r>
        <w:t>(d) Only affects taste, not nutrients</w:t>
      </w:r>
    </w:p>
    <w:p>
      <w:r>
        <w:t>Answer: c</w:t>
      </w:r>
    </w:p>
    <w:p>
      <w:r>
        <w:t>Solution: ✅ Correct Answer: c. Increases nutrient loss through greater surface exposure.</w:t>
      </w:r>
    </w:p>
    <w:p>
      <w:r>
        <w:t>🧠 Clinical Rationale: Fine chopping exposes more surface to air, water and heat — increasing oxidation and leaching of vitamins, especially C and B complex</w:t>
      </w:r>
    </w:p>
    <w:p>
      <w:r>
        <w:t>🩺 Nursing Action: Advise larger pieces and minimal handling to retain vitamins</w:t>
      </w:r>
    </w:p>
    <w:p>
      <w:r>
        <w:t>❌ Why Not Others: (a) Preserves all vitamins — not the best response for this situation; (b) Has no effect on nutrients — not the best response for this situation; (d) Only affects taste, not nutrients — not the best response for this situation.</w:t>
      </w:r>
    </w:p>
    <w:p>
      <w:r>
        <w:t>⚡ 5-Second Recall: Bigger pieces = better retention</w:t>
      </w:r>
    </w:p>
    <w:p>
      <w:r>
        <w:t>Question: A patient needing care for nutrient losses during washing/cutting/cooking is admitted to the unit. Which nursing action should the nurse perform FIRST?</w:t>
      </w:r>
    </w:p>
    <w:p>
      <w:r>
        <w:t>(a) Chop even finer to cook faster</w:t>
      </w:r>
    </w:p>
    <w:p>
      <w:r>
        <w:t>(b) Cut close to cooking time, use larger pieces, minimal water, and reuse the cooking water</w:t>
      </w:r>
    </w:p>
    <w:p>
      <w:r>
        <w:t>(c) Keep the current practice for speed</w:t>
      </w:r>
    </w:p>
    <w:p>
      <w:r>
        <w:t>(d) Discard all cooking water always</w:t>
      </w:r>
    </w:p>
    <w:p>
      <w:r>
        <w:t>Answer: b</w:t>
      </w:r>
    </w:p>
    <w:p>
      <w:r>
        <w:t>Solution: ✅ Correct Answer: b. Cut close to cooking time, use larger pieces, minimal water, and reuse the cooking water.</w:t>
      </w:r>
    </w:p>
    <w:p>
      <w:r>
        <w:t>🧠 Clinical Rationale: Pre-cutting hours ahead, fine chopping and discarding boiling water maximise nutrient loss — minimal water, later cutting and water reuse preserve vitamins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Train the kitchen on nutrient-preserving methods: wash whole, cut near cooking, pressure-cook, reuse water in gravies</w:t>
      </w:r>
    </w:p>
    <w:p>
      <w:r>
        <w:t>❌ Why Not Others: (a) Chop even finer to cook faster — not the best response for this situation; (c) Keep the current practice for speed — not the best response for this situation; (d) Discard all cooking water always — not the best response for this situation.</w:t>
      </w:r>
    </w:p>
    <w:p>
      <w:r>
        <w:t>⚡ 5-Second Recall: Preserve = late cutting + minimal water + reuse</w:t>
      </w:r>
    </w:p>
    <w:p>
      <w:r>
        <w:t>Question: The nurse is caring for a patient with nutrient losses during washing/cutting/cooking. Which response is most appropriate?</w:t>
      </w:r>
    </w:p>
    <w:p>
      <w:r>
        <w:t>(a) Washing cut vegetables in excess water and discarding it</w:t>
      </w:r>
    </w:p>
    <w:p>
      <w:r>
        <w:t>(b) Storing vegetables in the fridge</w:t>
      </w:r>
    </w:p>
    <w:p>
      <w:r>
        <w:t>(c) Washing whole vegetables before cutting</w:t>
      </w:r>
    </w:p>
    <w:p>
      <w:r>
        <w:t>(d) Peeling just before cooking</w:t>
      </w:r>
    </w:p>
    <w:p>
      <w:r>
        <w:t>Answer: a</w:t>
      </w:r>
    </w:p>
    <w:p>
      <w:r>
        <w:t>Solution: ✅ Correct Answer: a.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(b) Storing vegetables in the fridge — not the best response for this situation; (c) Washing whole vegetables before cutting — not the best response for this situation; (d) Peeling just before cooking — not the best response for this situation.</w:t>
      </w:r>
    </w:p>
    <w:p>
      <w:r>
        <w:t>⚡ 5-Second Recall: Cut-then-wash = vitamin loss</w:t>
      </w:r>
    </w:p>
    <w:p>
      <w:r>
        <w:t>Question: The nurse is caring for a patient with nutrient losses during washing/cutting/cooking. Which response is most appropriate?</w:t>
      </w:r>
    </w:p>
    <w:p>
      <w:r>
        <w:t>(a) Increases nutrient loss through greater surface exposure</w:t>
      </w:r>
    </w:p>
    <w:p>
      <w:r>
        <w:t>(b) Has no effect on nutrients</w:t>
      </w:r>
    </w:p>
    <w:p>
      <w:r>
        <w:t>(c) Preserves all vitamins</w:t>
      </w:r>
    </w:p>
    <w:p>
      <w:r>
        <w:t>(d) Only affects taste, not nutrients</w:t>
      </w:r>
    </w:p>
    <w:p>
      <w:r>
        <w:t>Answer: a</w:t>
      </w:r>
    </w:p>
    <w:p>
      <w:r>
        <w:t>Solution: ✅ Correct Answer: a. Increases nutrient loss through greater surface exposure.</w:t>
      </w:r>
    </w:p>
    <w:p>
      <w:r>
        <w:t>🧠 Clinical Rationale: Fine chopping exposes more surface to air, water and heat — increasing oxidation and leaching of vitamins, especially C and B complex</w:t>
      </w:r>
    </w:p>
    <w:p>
      <w:r>
        <w:t>🩺 Nursing Action: Advise larger pieces and minimal handling to retain vitamins</w:t>
      </w:r>
    </w:p>
    <w:p>
      <w:r>
        <w:t>❌ Why Not Others: (b) Has no effect on nutrients — not the best response for this situation; (c) Preserves all vitamins — not the best response for this situation; (d) Only affects taste, not nutrients — not the best response for this situation.</w:t>
      </w:r>
    </w:p>
    <w:p>
      <w:r>
        <w:t>⚡ 5-Second Recall: Bigger pieces = better retention</w:t>
      </w:r>
    </w:p>
    <w:p>
      <w:r>
        <w:t>Question: Which assessment finding in a patient with nutrient losses during washing/cutting/cooking is MOST concerning and requires immediate follow-up?</w:t>
      </w:r>
    </w:p>
    <w:p>
      <w:r>
        <w:t>(a) Keep the current practice for speed</w:t>
      </w:r>
    </w:p>
    <w:p>
      <w:r>
        <w:t>(b) Chop even finer to cook faster</w:t>
      </w:r>
    </w:p>
    <w:p>
      <w:r>
        <w:t>(c) Cut close to cooking time, use larger pieces, minimal water, and reuse the cooking water</w:t>
      </w:r>
    </w:p>
    <w:p>
      <w:r>
        <w:t>(d) Discard all cooking water always</w:t>
      </w:r>
    </w:p>
    <w:p>
      <w:r>
        <w:t>Answer: c</w:t>
      </w:r>
    </w:p>
    <w:p>
      <w:r>
        <w:t>Solution: ✅ Correct Answer: c. Cut close to cooking time, use larger pieces, minimal water, and reuse the cooking water.</w:t>
      </w:r>
    </w:p>
    <w:p>
      <w:r>
        <w:t>🧠 Clinical Rationale: Pre-cutting hours ahead, fine chopping and discarding boiling water maximise nutrient loss — minimal water, later cutting and water reuse preserve vitamins</w:t>
      </w:r>
    </w:p>
    <w:p>
      <w:r>
        <w:t>🔍 Key Clues: Cut late, large pieces, reuse water</w:t>
      </w:r>
    </w:p>
    <w:p>
      <w:r>
        <w:t>🩺 Nursing Action: Train the kitchen on nutrient-preserving methods: wash whole, cut near cooking, pressure-cook, reuse water in gravies</w:t>
      </w:r>
    </w:p>
    <w:p>
      <w:r>
        <w:t>❌ Why Not Others: (a) Keep the current practice for speed — not the best response for this situation; (b) Chop even finer to cook faster — not the best response for this situation; (d) Discard all cooking water always — not the best response for this situation.</w:t>
      </w:r>
    </w:p>
    <w:p>
      <w:r>
        <w:t>⚡ 5-Second Recall: Preserve = late cutting + minimal water + reuse</w:t>
      </w:r>
    </w:p>
    <w:p>
      <w:r>
        <w:t>Question: The nurse demonstrates correct understanding of nutrient losses during washing/cutting/cooking by identifying which response as appropriate?</w:t>
      </w:r>
    </w:p>
    <w:p>
      <w:r>
        <w:t>(a) Washing cut vegetables in excess water and discarding it</w:t>
      </w:r>
    </w:p>
    <w:p>
      <w:r>
        <w:t>(b) Washing whole vegetables before cutting</w:t>
      </w:r>
    </w:p>
    <w:p>
      <w:r>
        <w:t>(c) Peeling just before cooking</w:t>
      </w:r>
    </w:p>
    <w:p>
      <w:r>
        <w:t>(d) Storing vegetables in the fridge</w:t>
      </w:r>
    </w:p>
    <w:p>
      <w:r>
        <w:t>Answer: a</w:t>
      </w:r>
    </w:p>
    <w:p>
      <w:r>
        <w:t>Solution: ✅ Correct Answer: a.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(b) Washing whole vegetables before cutting — not the best response for this situation; (c) Peeling just before cooking — not the best response for this situation; (d) Storing vegetables in the fridge — not the best response for this situation.</w:t>
      </w:r>
    </w:p>
    <w:p>
      <w:r>
        <w:t>⚡ 5-Second Recall: Cut-then-wash = vitamin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