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maintenance of a relatively stable internal environment is called?</w:t>
      </w:r>
    </w:p>
    <w:p>
      <w:r>
        <w:t>(a) Metabolism</w:t>
      </w:r>
    </w:p>
    <w:p>
      <w:r>
        <w:t>(b) Homeostasis</w:t>
      </w:r>
    </w:p>
    <w:p>
      <w:r>
        <w:t>(c) Excretion</w:t>
      </w:r>
    </w:p>
    <w:p>
      <w:r>
        <w:t>(d) Adaptation</w:t>
      </w:r>
    </w:p>
    <w:p>
      <w:r>
        <w:t>Answer: b</w:t>
      </w:r>
    </w:p>
    <w:p>
      <w:r>
        <w:t>Solution: ✅ Correct Answer: b. Homeostasis.</w:t>
      </w:r>
    </w:p>
    <w:p>
      <w:r>
        <w:t>🧠 Clinical Rationale: Homeostasis is the maintenance of a relatively stable internal environment (temperature, pH, glucose, electrolytes) despite external changes</w:t>
      </w:r>
    </w:p>
    <w:p>
      <w:r>
        <w:t>🔍 Key Clues: Homeostasis = stable internal environment</w:t>
      </w:r>
    </w:p>
    <w:p>
      <w:r>
        <w:t>🩺 Nursing Action: Assess vital signs and labs as indicators of homeostasis; deviations signal disease</w:t>
      </w:r>
    </w:p>
    <w:p>
      <w:r>
        <w:t>❌ Why Not Others: (a) Metabolism — not the best response for this situation; (c) Excretion — not the best response for this situation; (d) Adaptation — not the best response for this situation.</w:t>
      </w:r>
    </w:p>
    <w:p>
      <w:r>
        <w:t>⚠️ Exam Trap: Metabolism is chemical activity, adaptation is long-term change — homeostasis is the constant internal stability</w:t>
      </w:r>
    </w:p>
    <w:p>
      <w:r>
        <w:t>🌟 PNC Exam Pearl: The internal environment is the extracellular fluid bathing the cells</w:t>
      </w:r>
    </w:p>
    <w:p>
      <w:r>
        <w:t>⚡ 5-Second Recall: Homeostasis = internal stability</w:t>
      </w:r>
    </w:p>
    <w:p>
      <w:r>
        <w:t>Question: The 'internal environment' concept describes?</w:t>
      </w:r>
    </w:p>
    <w:p>
      <w:r>
        <w:t>(a) Only the blood inside the heart</w:t>
      </w:r>
    </w:p>
    <w:p>
      <w:r>
        <w:t>(b) The air in the lungs</w:t>
      </w:r>
    </w:p>
    <w:p>
      <w:r>
        <w:t>(c) The gut contents</w:t>
      </w:r>
    </w:p>
    <w:p>
      <w:r>
        <w:t>(d) Extracellular fluid bathing the cells (tissue fluid)</w:t>
      </w:r>
    </w:p>
    <w:p>
      <w:r>
        <w:t>Answer: d</w:t>
      </w:r>
    </w:p>
    <w:p>
      <w:r>
        <w:t>Solution: ✅ Correct Answer: d. Extracellular fluid bathing the cells (tissue fluid).</w:t>
      </w:r>
    </w:p>
    <w:p>
      <w:r>
        <w:t>🧠 Clinical Rationale: The internal environment is the extracellular fluid (plasma and interstitial fluid) that bathes all cells — Claude Bernard's concept of the milieu intérieur</w:t>
      </w:r>
    </w:p>
    <w:p>
      <w:r>
        <w:t>🔍 Key Clues: Internal environment = extracellular fluid</w:t>
      </w:r>
    </w:p>
    <w:p>
      <w:r>
        <w:t>🩺 Nursing Action: Use the ECF concept when explaining fluid therapy, fever and electrolyte disturbances</w:t>
      </w:r>
    </w:p>
    <w:p>
      <w:r>
        <w:t>❌ Why Not Others: (a) Only the blood inside the heart — not the best response for this situation; (b) The air in the lungs — not the best response for this situation; (c) The gut contents — not the best response for this situation.</w:t>
      </w:r>
    </w:p>
    <w:p>
      <w:r>
        <w:t>⚠️ Exam Trap: The gut lumen and lung air are EXTERNAL environments — the internal environment is the ECF</w:t>
      </w:r>
    </w:p>
    <w:p>
      <w:r>
        <w:t>🌟 PNC Exam Pearl: Plasma and interstitial fluid together form the extracellular fluid compartment</w:t>
      </w:r>
    </w:p>
    <w:p>
      <w:r>
        <w:t>⚡ 5-Second Recall: Internal environment = ECF</w:t>
      </w:r>
    </w:p>
    <w:p>
      <w:r>
        <w:t>Question: A diabetic patient's blood glucose is 320 mg/dL. Which homeostatic mechanism has failed?</w:t>
      </w:r>
    </w:p>
    <w:p>
      <w:r>
        <w:t>(a) Respiratory compensation only</w:t>
      </w:r>
    </w:p>
    <w:p>
      <w:r>
        <w:t>(b) Renal excretion only</w:t>
      </w:r>
    </w:p>
    <w:p>
      <w:r>
        <w:t>(c) Insulin-mediated glucose regulation (negative feedback of blood glucose)</w:t>
      </w:r>
    </w:p>
    <w:p>
      <w:r>
        <w:t>(d) Sweating only</w:t>
      </w:r>
    </w:p>
    <w:p>
      <w:r>
        <w:t>Answer: c</w:t>
      </w:r>
    </w:p>
    <w:p>
      <w:r>
        <w:t>Solution: ✅ Correct Answer: c. Insulin-mediated glucose regulation (negative feedback of blood glucose).</w:t>
      </w:r>
    </w:p>
    <w:p>
      <w:r>
        <w:t>🧠 Clinical Rationale: Normally insulin lowers blood glucose via negative feedback; in diabetes this regulation fails, causing hyperglycemia</w:t>
      </w:r>
    </w:p>
    <w:p>
      <w:r>
        <w:t>🔍 Key Clues: Blood glucose control = insulin negative feedback</w:t>
      </w:r>
    </w:p>
    <w:p>
      <w:r>
        <w:t>🩺 Nursing Action: Monitor blood glucose, administer insulin per sliding scale and teach diet and sick-day rules</w:t>
      </w:r>
    </w:p>
    <w:p>
      <w:r>
        <w:t>❌ Why Not Others: (a) Respiratory compensation only — not the best response for this situation; (b) Renal excretion only — not the best response for this situation; (d) Sweating only — not the best response for this situation.</w:t>
      </w:r>
    </w:p>
    <w:p>
      <w:r>
        <w:t>⚠️ Exam Trap: Failure of the insulin negative-feedback loop, not a single organ, explains the hyperglycemia</w:t>
      </w:r>
    </w:p>
    <w:p>
      <w:r>
        <w:t>🌟 PNC Exam Pearl: HbA1c reflects the average glucose over about 3 months</w:t>
      </w:r>
    </w:p>
    <w:p>
      <w:r>
        <w:t>⚡ 5-Second Recall: Hyperglycemia = insulin feedback failure</w:t>
      </w:r>
    </w:p>
    <w:p>
      <w:r>
        <w:t>Question: A patient asks the nurse about homeostasis and internal environment. Which response by the nurse is correct?</w:t>
      </w:r>
    </w:p>
    <w:p>
      <w:r>
        <w:t>(a) Homeostasis</w:t>
      </w:r>
    </w:p>
    <w:p>
      <w:r>
        <w:t>(b) Excretion</w:t>
      </w:r>
    </w:p>
    <w:p>
      <w:r>
        <w:t>(c) Adaptation</w:t>
      </w:r>
    </w:p>
    <w:p>
      <w:r>
        <w:t>(d) Metabolism</w:t>
      </w:r>
    </w:p>
    <w:p>
      <w:r>
        <w:t>Answer: a</w:t>
      </w:r>
    </w:p>
    <w:p>
      <w:r>
        <w:t>Solution: ✅ Correct Answer: a. Homeostasis.</w:t>
      </w:r>
    </w:p>
    <w:p>
      <w:r>
        <w:t>🧠 Clinical Rationale: Homeostasis is the maintenance of a relatively stable internal environment (temperature, pH, glucose, electrolytes) despite external changes</w:t>
      </w:r>
    </w:p>
    <w:p>
      <w:r>
        <w:t>🩺 Nursing Action: Assess vital signs and labs as indicators of homeostasis; deviations signal disease</w:t>
      </w:r>
    </w:p>
    <w:p>
      <w:r>
        <w:t>❌ Why Not Others: (b) Excretion — not the best response for this situation; (c) Adaptation — not the best response for this situation; (d) Metabolism — not the best response for this situation.</w:t>
      </w:r>
    </w:p>
    <w:p>
      <w:r>
        <w:t>⚠️ Exam Trap: Metabolism is chemical activity, adaptation is long-term change — homeostasis is the constant internal stability</w:t>
      </w:r>
    </w:p>
    <w:p>
      <w:r>
        <w:t>⚡ 5-Second Recall: Homeostasis = internal stability</w:t>
      </w:r>
    </w:p>
    <w:p>
      <w:r>
        <w:t>Question: A patient asks the nurse about homeostasis and internal environment. Which response by the nurse is correct?</w:t>
      </w:r>
    </w:p>
    <w:p>
      <w:r>
        <w:t>(a) Only the blood inside the heart</w:t>
      </w:r>
    </w:p>
    <w:p>
      <w:r>
        <w:t>(b) The gut contents</w:t>
      </w:r>
    </w:p>
    <w:p>
      <w:r>
        <w:t>(c) Extracellular fluid bathing the cells (tissue fluid)</w:t>
      </w:r>
    </w:p>
    <w:p>
      <w:r>
        <w:t>(d) The air in the lungs</w:t>
      </w:r>
    </w:p>
    <w:p>
      <w:r>
        <w:t>Answer: c</w:t>
      </w:r>
    </w:p>
    <w:p>
      <w:r>
        <w:t>Solution: ✅ Correct Answer: c. Extracellular fluid bathing the cells (tissue fluid).</w:t>
      </w:r>
    </w:p>
    <w:p>
      <w:r>
        <w:t>🧠 Clinical Rationale: The internal environment is the extracellular fluid (plasma and interstitial fluid) that bathes all cells — Claude Bernard's concept of the milieu intérieur</w:t>
      </w:r>
    </w:p>
    <w:p>
      <w:r>
        <w:t>🩺 Nursing Action: Use the ECF concept when explaining fluid therapy, fever and electrolyte disturbances</w:t>
      </w:r>
    </w:p>
    <w:p>
      <w:r>
        <w:t>❌ Why Not Others: (a) Only the blood inside the heart — not the best response for this situation; (b) The gut contents — not the best response for this situation; (d) The air in the lungs — not the best response for this situation.</w:t>
      </w:r>
    </w:p>
    <w:p>
      <w:r>
        <w:t>⚠️ Exam Trap: The gut lumen and lung air are EXTERNAL environments — the internal environment is the ECF</w:t>
      </w:r>
    </w:p>
    <w:p>
      <w:r>
        <w:t>⚡ 5-Second Recall: Internal environment = ECF</w:t>
      </w:r>
    </w:p>
    <w:p>
      <w:r>
        <w:t>Question: The nurse is teaching a patient about homeostasis and internal environment. Which statement by the patient indicates correct understanding?</w:t>
      </w:r>
    </w:p>
    <w:p>
      <w:r>
        <w:t>(a) Sweating only</w:t>
      </w:r>
    </w:p>
    <w:p>
      <w:r>
        <w:t>(b) Renal excretion only</w:t>
      </w:r>
    </w:p>
    <w:p>
      <w:r>
        <w:t>(c) Insulin-mediated glucose regulation (negative feedback of blood glucose)</w:t>
      </w:r>
    </w:p>
    <w:p>
      <w:r>
        <w:t>(d) Respiratory compensation only</w:t>
      </w:r>
    </w:p>
    <w:p>
      <w:r>
        <w:t>Answer: c</w:t>
      </w:r>
    </w:p>
    <w:p>
      <w:r>
        <w:t>Solution: ✅ Correct Answer: c. Insulin-mediated glucose regulation (negative feedback of blood glucose).</w:t>
      </w:r>
    </w:p>
    <w:p>
      <w:r>
        <w:t>🧠 Clinical Rationale: Normally insulin lowers blood glucose via negative feedback; in diabetes this regulation fails, causing hyperglycemia</w:t>
      </w:r>
    </w:p>
    <w:p>
      <w:r>
        <w:t>🩺 Nursing Action: Monitor blood glucose, administer insulin per sliding scale and teach diet and sick-day rules</w:t>
      </w:r>
    </w:p>
    <w:p>
      <w:r>
        <w:t>❌ Why Not Others: (a) Sweating only — not the best response for this situation; (b) Renal excretion only — not the best response for this situation; (d) Respiratory compensation only — not the best response for this situation.</w:t>
      </w:r>
    </w:p>
    <w:p>
      <w:r>
        <w:t>⚠️ Exam Trap: Failure of the insulin negative-feedback loop, not a single organ, explains the hyperglycemia</w:t>
      </w:r>
    </w:p>
    <w:p>
      <w:r>
        <w:t>🌟 PNC Exam Pearl: HbA1c reflects the average glucose over about 3 months</w:t>
      </w:r>
    </w:p>
    <w:p>
      <w:r>
        <w:t>⚡ 5-Second Recall: Hyperglycemia = insulin feedback failure</w:t>
      </w:r>
    </w:p>
    <w:p>
      <w:r>
        <w:t>Question: Which statement about homeostasis and internal environment is correct?</w:t>
      </w:r>
    </w:p>
    <w:p>
      <w:r>
        <w:t>(a) Excretion</w:t>
      </w:r>
    </w:p>
    <w:p>
      <w:r>
        <w:t>(b) Homeostasis</w:t>
      </w:r>
    </w:p>
    <w:p>
      <w:r>
        <w:t>(c) Adaptation</w:t>
      </w:r>
    </w:p>
    <w:p>
      <w:r>
        <w:t>(d) Metabolism</w:t>
      </w:r>
    </w:p>
    <w:p>
      <w:r>
        <w:t>Answer: b</w:t>
      </w:r>
    </w:p>
    <w:p>
      <w:r>
        <w:t>Solution: ✅ Correct Answer: b. Homeostasis.</w:t>
      </w:r>
    </w:p>
    <w:p>
      <w:r>
        <w:t>🧠 Clinical Rationale: Homeostasis is the maintenance of a relatively stable internal environment (temperature, pH, glucose, electrolytes) despite external changes</w:t>
      </w:r>
    </w:p>
    <w:p>
      <w:r>
        <w:t>🩺 Nursing Action: Assess vital signs and labs as indicators of homeostasis; deviations signal disease</w:t>
      </w:r>
    </w:p>
    <w:p>
      <w:r>
        <w:t>❌ Why Not Others: (a) Excretion — not the best response for this situation; (c) Adaptation — not the best response for this situation; (d) Metabolism — not the best response for this situation.</w:t>
      </w:r>
    </w:p>
    <w:p>
      <w:r>
        <w:t>⚡ 5-Second Recall: Homeostasis = internal stability</w:t>
      </w:r>
    </w:p>
    <w:p>
      <w:r>
        <w:t>Question: Which statement about homeostasis and internal environment is correct?</w:t>
      </w:r>
    </w:p>
    <w:p>
      <w:r>
        <w:t>(a) The gut contents</w:t>
      </w:r>
    </w:p>
    <w:p>
      <w:r>
        <w:t>(b) Extracellular fluid bathing the cells (tissue fluid)</w:t>
      </w:r>
    </w:p>
    <w:p>
      <w:r>
        <w:t>(c) The air in the lungs</w:t>
      </w:r>
    </w:p>
    <w:p>
      <w:r>
        <w:t>(d) Only the blood inside the heart</w:t>
      </w:r>
    </w:p>
    <w:p>
      <w:r>
        <w:t>Answer: b</w:t>
      </w:r>
    </w:p>
    <w:p>
      <w:r>
        <w:t>Solution: ✅ Correct Answer: b. Extracellular fluid bathing the cells (tissue fluid).</w:t>
      </w:r>
    </w:p>
    <w:p>
      <w:r>
        <w:t>🧠 Clinical Rationale: The internal environment is the extracellular fluid (plasma and interstitial fluid) that bathes all cells — Claude Bernard's concept of the milieu intérieur</w:t>
      </w:r>
    </w:p>
    <w:p>
      <w:r>
        <w:t>🩺 Nursing Action: Use the ECF concept when explaining fluid therapy, fever and electrolyte disturbances</w:t>
      </w:r>
    </w:p>
    <w:p>
      <w:r>
        <w:t>❌ Why Not Others: (a) The gut contents — not the best response for this situation; (c) The air in the lungs — not the best response for this situation; (d) Only the blood inside the heart — not the best response for this situation.</w:t>
      </w:r>
    </w:p>
    <w:p>
      <w:r>
        <w:t>⚡ 5-Second Recall: Internal environment = ECF</w:t>
      </w:r>
    </w:p>
    <w:p>
      <w:r>
        <w:t>Question: A patient needing care for homeostasis and internal environment is admitted to the unit. Which nursing action should the nurse perform FIRST?</w:t>
      </w:r>
    </w:p>
    <w:p>
      <w:r>
        <w:t>(a) Respiratory compensation only</w:t>
      </w:r>
    </w:p>
    <w:p>
      <w:r>
        <w:t>(b) Renal excretion only</w:t>
      </w:r>
    </w:p>
    <w:p>
      <w:r>
        <w:t>(c) Insulin-mediated glucose regulation (negative feedback of blood glucose)</w:t>
      </w:r>
    </w:p>
    <w:p>
      <w:r>
        <w:t>(d) Sweating only</w:t>
      </w:r>
    </w:p>
    <w:p>
      <w:r>
        <w:t>Answer: c</w:t>
      </w:r>
    </w:p>
    <w:p>
      <w:r>
        <w:t>Solution: ✅ Correct Answer: c. Insulin-mediated glucose regulation (negative feedback of blood glucose).</w:t>
      </w:r>
    </w:p>
    <w:p>
      <w:r>
        <w:t>🧠 Clinical Rationale: Normally insulin lowers blood glucose via negative feedback; in diabetes this regulation fails, causing hyperglycemia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blood glucose, administer insulin per sliding scale and teach diet and sick-day rules</w:t>
      </w:r>
    </w:p>
    <w:p>
      <w:r>
        <w:t>❌ Why Not Others: (a) Respiratory compensation only — not the best response for this situation; (b) Renal excretion only — not the best response for this situation; (d) Sweating only — not the best response for this situation.</w:t>
      </w:r>
    </w:p>
    <w:p>
      <w:r>
        <w:t>⚡ 5-Second Recall: Hyperglycemia = insulin feedback failure</w:t>
      </w:r>
    </w:p>
    <w:p>
      <w:r>
        <w:t>Question: The nurse is caring for a patient with homeostasis and internal environment. Which response is most appropriate?</w:t>
      </w:r>
    </w:p>
    <w:p>
      <w:r>
        <w:t>(a) Homeostasis</w:t>
      </w:r>
    </w:p>
    <w:p>
      <w:r>
        <w:t>(b) Excretion</w:t>
      </w:r>
    </w:p>
    <w:p>
      <w:r>
        <w:t>(c) Metabolism</w:t>
      </w:r>
    </w:p>
    <w:p>
      <w:r>
        <w:t>(d) Adaptation</w:t>
      </w:r>
    </w:p>
    <w:p>
      <w:r>
        <w:t>Answer: a</w:t>
      </w:r>
    </w:p>
    <w:p>
      <w:r>
        <w:t>Solution: ✅ Correct Answer: a. Homeostasis.</w:t>
      </w:r>
    </w:p>
    <w:p>
      <w:r>
        <w:t>🧠 Clinical Rationale: Homeostasis is the maintenance of a relatively stable internal environment (temperature, pH, glucose, electrolytes) despite external changes</w:t>
      </w:r>
    </w:p>
    <w:p>
      <w:r>
        <w:t>🩺 Nursing Action: Assess vital signs and labs as indicators of homeostasis; deviations signal disease</w:t>
      </w:r>
    </w:p>
    <w:p>
      <w:r>
        <w:t>❌ Why Not Others: (b) Excretion — not the best response for this situation; (c) Metabolism — not the best response for this situation; (d) Adaptation — not the best response for this situation.</w:t>
      </w:r>
    </w:p>
    <w:p>
      <w:r>
        <w:t>⚡ 5-Second Recall: Homeostasis = internal stability</w:t>
      </w:r>
    </w:p>
    <w:p>
      <w:r>
        <w:t>Question: The nurse is caring for a patient with homeostasis and internal environment. Which response is most appropriate?</w:t>
      </w:r>
    </w:p>
    <w:p>
      <w:r>
        <w:t>(a) Only the blood inside the heart</w:t>
      </w:r>
    </w:p>
    <w:p>
      <w:r>
        <w:t>(b) The gut contents</w:t>
      </w:r>
    </w:p>
    <w:p>
      <w:r>
        <w:t>(c) The air in the lungs</w:t>
      </w:r>
    </w:p>
    <w:p>
      <w:r>
        <w:t>(d) Extracellular fluid bathing the cells (tissue fluid)</w:t>
      </w:r>
    </w:p>
    <w:p>
      <w:r>
        <w:t>Answer: d</w:t>
      </w:r>
    </w:p>
    <w:p>
      <w:r>
        <w:t>Solution: ✅ Correct Answer: d. Extracellular fluid bathing the cells (tissue fluid).</w:t>
      </w:r>
    </w:p>
    <w:p>
      <w:r>
        <w:t>🧠 Clinical Rationale: The internal environment is the extracellular fluid (plasma and interstitial fluid) that bathes all cells — Claude Bernard's concept of the milieu intérieur</w:t>
      </w:r>
    </w:p>
    <w:p>
      <w:r>
        <w:t>🩺 Nursing Action: Use the ECF concept when explaining fluid therapy, fever and electrolyte disturbances</w:t>
      </w:r>
    </w:p>
    <w:p>
      <w:r>
        <w:t>❌ Why Not Others: (a) Only the blood inside the heart — not the best response for this situation; (b) The gut contents — not the best response for this situation; (c) The air in the lungs — not the best response for this situation.</w:t>
      </w:r>
    </w:p>
    <w:p>
      <w:r>
        <w:t>⚡ 5-Second Recall: Internal environment = ECF</w:t>
      </w:r>
    </w:p>
    <w:p>
      <w:r>
        <w:t>Question: Which assessment finding in a patient with homeostasis and internal environment is MOST concerning and requires immediate follow-up?</w:t>
      </w:r>
    </w:p>
    <w:p>
      <w:r>
        <w:t>(a) Respiratory compensation only</w:t>
      </w:r>
    </w:p>
    <w:p>
      <w:r>
        <w:t>(b) Insulin-mediated glucose regulation (negative feedback of blood glucose)</w:t>
      </w:r>
    </w:p>
    <w:p>
      <w:r>
        <w:t>(c) Renal excretion only</w:t>
      </w:r>
    </w:p>
    <w:p>
      <w:r>
        <w:t>(d) Sweating only</w:t>
      </w:r>
    </w:p>
    <w:p>
      <w:r>
        <w:t>Answer: b</w:t>
      </w:r>
    </w:p>
    <w:p>
      <w:r>
        <w:t>Solution: ✅ Correct Answer: b. Insulin-mediated glucose regulation (negative feedback of blood glucose).</w:t>
      </w:r>
    </w:p>
    <w:p>
      <w:r>
        <w:t>🧠 Clinical Rationale: Normally insulin lowers blood glucose via negative feedback; in diabetes this regulation fails, causing hyperglycemia</w:t>
      </w:r>
    </w:p>
    <w:p>
      <w:r>
        <w:t>🔍 Key Clues: Blood glucose control = insulin negative feedback</w:t>
      </w:r>
    </w:p>
    <w:p>
      <w:r>
        <w:t>🩺 Nursing Action: Monitor blood glucose, administer insulin per sliding scale and teach diet and sick-day rules</w:t>
      </w:r>
    </w:p>
    <w:p>
      <w:r>
        <w:t>❌ Why Not Others: (a) Respiratory compensation only — not the best response for this situation; (c) Renal excretion only — not the best response for this situation; (d) Sweating only — not the best response for this situation.</w:t>
      </w:r>
    </w:p>
    <w:p>
      <w:r>
        <w:t>⚡ 5-Second Recall: Hyperglycemia = insulin feedback failure</w:t>
      </w:r>
    </w:p>
    <w:p>
      <w:r>
        <w:t>Question: The nurse demonstrates correct understanding of homeostasis and internal environment by identifying which response as appropriate?</w:t>
      </w:r>
    </w:p>
    <w:p>
      <w:r>
        <w:t>(a) Homeostasis</w:t>
      </w:r>
    </w:p>
    <w:p>
      <w:r>
        <w:t>(b) Excretion</w:t>
      </w:r>
    </w:p>
    <w:p>
      <w:r>
        <w:t>(c) Metabolism</w:t>
      </w:r>
    </w:p>
    <w:p>
      <w:r>
        <w:t>(d) Adaptation</w:t>
      </w:r>
    </w:p>
    <w:p>
      <w:r>
        <w:t>Answer: a</w:t>
      </w:r>
    </w:p>
    <w:p>
      <w:r>
        <w:t>Solution: ✅ Correct Answer: a. Homeostasis.</w:t>
      </w:r>
    </w:p>
    <w:p>
      <w:r>
        <w:t>🧠 Clinical Rationale: Homeostasis is the maintenance of a relatively stable internal environment (temperature, pH, glucose, electrolytes) despite external changes</w:t>
      </w:r>
    </w:p>
    <w:p>
      <w:r>
        <w:t>🩺 Nursing Action: Assess vital signs and labs as indicators of homeostasis; deviations signal disease</w:t>
      </w:r>
    </w:p>
    <w:p>
      <w:r>
        <w:t>❌ Why Not Others: (b) Excretion — not the best response for this situation; (c) Metabolism — not the best response for this situation; (d) Adaptation — not the best response for this situation.</w:t>
      </w:r>
    </w:p>
    <w:p>
      <w:r>
        <w:t>⚡ 5-Second Recall: Homeostasis = internal stability</w:t>
      </w:r>
    </w:p>
    <w:p>
      <w:r>
        <w:t>Question: In negative feedback, the response to a change is?</w:t>
      </w:r>
    </w:p>
    <w:p>
      <w:r>
        <w:t>(a) Unrelated to the change</w:t>
      </w:r>
    </w:p>
    <w:p>
      <w:r>
        <w:t>(b) Opposite to the change (reverses it toward the set point)</w:t>
      </w:r>
    </w:p>
    <w:p>
      <w:r>
        <w:t>(c) Same direction as the change</w:t>
      </w:r>
    </w:p>
    <w:p>
      <w:r>
        <w:t>(d) Always stronger than the stimulus</w:t>
      </w:r>
    </w:p>
    <w:p>
      <w:r>
        <w:t>Answer: b</w:t>
      </w:r>
    </w:p>
    <w:p>
      <w:r>
        <w:t>Solution: ✅ Correct Answer: b. Opposite to the change (reverses it toward the set point).</w:t>
      </w:r>
    </w:p>
    <w:p>
      <w:r>
        <w:t>🧠 Clinical Rationale: Negative feedback reverses the deviation, restoring the set point — the dominant homeostatic mechanism (temperature, glucose, BP)</w:t>
      </w:r>
    </w:p>
    <w:p>
      <w:r>
        <w:t>🔍 Key Clues: Negative feedback = reverses the change</w:t>
      </w:r>
    </w:p>
    <w:p>
      <w:r>
        <w:t>🩺 Nursing Action: Recognize negative feedback loops in vital-sign regulation and endocrine axes</w:t>
      </w:r>
    </w:p>
    <w:p>
      <w:r>
        <w:t>❌ Why Not Others: (a) Unrelated to the change — not the best response for this situation; (c) Same direction as the change — not the best response for this situation; (d) Always stronger than the stimulus — not the best response for this situation.</w:t>
      </w:r>
    </w:p>
    <w:p>
      <w:r>
        <w:t>⚠️ Exam Trap: Positive feedback AMPLIFIES the change — negative feedback opposes it</w:t>
      </w:r>
    </w:p>
    <w:p>
      <w:r>
        <w:t>🌟 PNC Exam Pearl: Insulin secretion after a meal is a negative feedback loop</w:t>
      </w:r>
    </w:p>
    <w:p>
      <w:r>
        <w:t>⚡ 5-Second Recall: Negative feedback = reverse the deviation</w:t>
      </w:r>
    </w:p>
    <w:p>
      <w:r>
        <w:t>Question: Which of the following is an example of POSITIVE feedback?</w:t>
      </w:r>
    </w:p>
    <w:p>
      <w:r>
        <w:t>(a) Blood pressure regulation</w:t>
      </w:r>
    </w:p>
    <w:p>
      <w:r>
        <w:t>(b) Labor (uterine contractions intensify until birth)</w:t>
      </w:r>
    </w:p>
    <w:p>
      <w:r>
        <w:t>(c) Blood glucose regulation</w:t>
      </w:r>
    </w:p>
    <w:p>
      <w:r>
        <w:t>(d) Temperature regulation</w:t>
      </w:r>
    </w:p>
    <w:p>
      <w:r>
        <w:t>Answer: b</w:t>
      </w:r>
    </w:p>
    <w:p>
      <w:r>
        <w:t>Solution: ✅ Correct Answer: b. Labor (uterine contractions intensify until birth).</w:t>
      </w:r>
    </w:p>
    <w:p>
      <w:r>
        <w:t>🧠 Clinical Rationale: Labor is positive feedback — uterine contractions stretch the cervix, releasing oxytocin, which increases contractions until delivery; the response amplifies the stimulus</w:t>
      </w:r>
    </w:p>
    <w:p>
      <w:r>
        <w:t>🔍 Key Clues: Positive feedback = amplification (labor, blood clotting, lactation let-down)</w:t>
      </w:r>
    </w:p>
    <w:p>
      <w:r>
        <w:t>🩺 Nursing Action: Recognize that positive feedback drives processes that need completion, not stability</w:t>
      </w:r>
    </w:p>
    <w:p>
      <w:r>
        <w:t>❌ Why Not Others: (a) Blood pressure regulation — not the best response for this situation; (c) Blood glucose regulation — not the best response for this situation; (d) Temperature regulation — not the best response for this situation.</w:t>
      </w:r>
    </w:p>
    <w:p>
      <w:r>
        <w:t>⚠️ Exam Trap: Temperature, glucose and BP are NEGATIVE feedback — labor is the classic positive-feedback example</w:t>
      </w:r>
    </w:p>
    <w:p>
      <w:r>
        <w:t>🌟 PNC Exam Pearl: Blood clotting also uses positive feedback (each step amplifies the cascade)</w:t>
      </w:r>
    </w:p>
    <w:p>
      <w:r>
        <w:t>⚡ 5-Second Recall: Labor = positive feedback</w:t>
      </w:r>
    </w:p>
    <w:p>
      <w:r>
        <w:t>Question: A patient with hemorrhage has blood clotting that accelerates and spreads. Which feedback mechanism explains this?</w:t>
      </w:r>
    </w:p>
    <w:p>
      <w:r>
        <w:t>(a) Positive feedback (each clotting step amplifies the next)</w:t>
      </w:r>
    </w:p>
    <w:p>
      <w:r>
        <w:t>(b) No feedback is involved</w:t>
      </w:r>
    </w:p>
    <w:p>
      <w:r>
        <w:t>(c) Osmotic feedback only</w:t>
      </w:r>
    </w:p>
    <w:p>
      <w:r>
        <w:t>(d) Negative feedback</w:t>
      </w:r>
    </w:p>
    <w:p>
      <w:r>
        <w:t>Answer: a</w:t>
      </w:r>
    </w:p>
    <w:p>
      <w:r>
        <w:t>Solution: ✅ Correct Answer: a. Positive feedback (each clotting step amplifies the next).</w:t>
      </w:r>
    </w:p>
    <w:p>
      <w:r>
        <w:t>🧠 Clinical Rationale: Coagulation cascades are positive feedback — each activated factor activates more of the next, amplifying clot formation until bleeding stops</w:t>
      </w:r>
    </w:p>
    <w:p>
      <w:r>
        <w:t>🔍 Key Clues: Clotting = positive feedback amplification</w:t>
      </w:r>
    </w:p>
    <w:p>
      <w:r>
        <w:t>🩺 Nursing Action: Monitor coagulation status and bleeding; positive feedback systems are self-limiting by inhibitors</w:t>
      </w:r>
    </w:p>
    <w:p>
      <w:r>
        <w:t>❌ Why Not Others: (b) No feedback is involved — not the best response for this situation; (c) Osmotic feedback only — not the best response for this situation; (d) Negative feedback — not the best response for this situation.</w:t>
      </w:r>
    </w:p>
    <w:p>
      <w:r>
        <w:t>⚠️ Exam Trap: Negative feedback would dampen clotting — the accelerating cascade is positive feedback</w:t>
      </w:r>
    </w:p>
    <w:p>
      <w:r>
        <w:t>🌟 PNC Exam Pearl: Anticoagulant proteins (antithrombin III, protein C) limit the positive-feedback cascade</w:t>
      </w:r>
    </w:p>
    <w:p>
      <w:r>
        <w:t>⚡ 5-Second Recall: Clotting cascade = positive feedback</w:t>
      </w:r>
    </w:p>
    <w:p>
      <w:r>
        <w:t>Question: A patient asks the nurse about negative vs positive feedback. Which response by the nurse is correct?</w:t>
      </w:r>
    </w:p>
    <w:p>
      <w:r>
        <w:t>(a) Opposite to the change (reverses it toward the set point)</w:t>
      </w:r>
    </w:p>
    <w:p>
      <w:r>
        <w:t>(b) Always stronger than the stimulus</w:t>
      </w:r>
    </w:p>
    <w:p>
      <w:r>
        <w:t>(c) Unrelated to the change</w:t>
      </w:r>
    </w:p>
    <w:p>
      <w:r>
        <w:t>(d) Same direction as the change</w:t>
      </w:r>
    </w:p>
    <w:p>
      <w:r>
        <w:t>Answer: a</w:t>
      </w:r>
    </w:p>
    <w:p>
      <w:r>
        <w:t>Solution: ✅ Correct Answer: a. Opposite to the change (reverses it toward the set point).</w:t>
      </w:r>
    </w:p>
    <w:p>
      <w:r>
        <w:t>🧠 Clinical Rationale: Negative feedback reverses the deviation, restoring the set point — the dominant homeostatic mechanism (temperature, glucose, BP)</w:t>
      </w:r>
    </w:p>
    <w:p>
      <w:r>
        <w:t>🩺 Nursing Action: Recognize negative feedback loops in vital-sign regulation and endocrine axes</w:t>
      </w:r>
    </w:p>
    <w:p>
      <w:r>
        <w:t>❌ Why Not Others: (b) Always stronger than the stimulus — not the best response for this situation; (c) Unrelated to the change — not the best response for this situation; (d) Same direction as the change — not the best response for this situation.</w:t>
      </w:r>
    </w:p>
    <w:p>
      <w:r>
        <w:t>⚠️ Exam Trap: Positive feedback AMPLIFIES the change — negative feedback opposes it</w:t>
      </w:r>
    </w:p>
    <w:p>
      <w:r>
        <w:t>⚡ 5-Second Recall: Negative feedback = reverse the deviation</w:t>
      </w:r>
    </w:p>
    <w:p>
      <w:r>
        <w:t>Question: A patient asks the nurse about negative vs positive feedback. Which response by the nurse is correct?</w:t>
      </w:r>
    </w:p>
    <w:p>
      <w:r>
        <w:t>(a) Labor (uterine contractions intensify until birth)</w:t>
      </w:r>
    </w:p>
    <w:p>
      <w:r>
        <w:t>(b) Temperature regulation</w:t>
      </w:r>
    </w:p>
    <w:p>
      <w:r>
        <w:t>(c) Blood glucose regulation</w:t>
      </w:r>
    </w:p>
    <w:p>
      <w:r>
        <w:t>(d) Blood pressure regulation</w:t>
      </w:r>
    </w:p>
    <w:p>
      <w:r>
        <w:t>Answer: a</w:t>
      </w:r>
    </w:p>
    <w:p>
      <w:r>
        <w:t>Solution: ✅ Correct Answer: a. Labor (uterine contractions intensify until birth).</w:t>
      </w:r>
    </w:p>
    <w:p>
      <w:r>
        <w:t>🧠 Clinical Rationale: Labor is positive feedback — uterine contractions stretch the cervix, releasing oxytocin, which increases contractions until delivery; the response amplifies the stimulus</w:t>
      </w:r>
    </w:p>
    <w:p>
      <w:r>
        <w:t>🩺 Nursing Action: Recognize that positive feedback drives processes that need completion, not stability</w:t>
      </w:r>
    </w:p>
    <w:p>
      <w:r>
        <w:t>❌ Why Not Others: (b) Temperature regulation — not the best response for this situation; (c) Blood glucose regulation — not the best response for this situation; (d) Blood pressure regulation — not the best response for this situation.</w:t>
      </w:r>
    </w:p>
    <w:p>
      <w:r>
        <w:t>⚠️ Exam Trap: Temperature, glucose and BP are NEGATIVE feedback — labor is the classic positive-feedback example</w:t>
      </w:r>
    </w:p>
    <w:p>
      <w:r>
        <w:t>⚡ 5-Second Recall: Labor = positive feedback</w:t>
      </w:r>
    </w:p>
    <w:p>
      <w:r>
        <w:t>Question: The nurse is teaching a patient about negative vs positive feedback. Which statement by the patient indicates correct understanding?</w:t>
      </w:r>
    </w:p>
    <w:p>
      <w:r>
        <w:t>(a) Positive feedback (each clotting step amplifies the next)</w:t>
      </w:r>
    </w:p>
    <w:p>
      <w:r>
        <w:t>(b) Osmotic feedback only</w:t>
      </w:r>
    </w:p>
    <w:p>
      <w:r>
        <w:t>(c) No feedback is involved</w:t>
      </w:r>
    </w:p>
    <w:p>
      <w:r>
        <w:t>(d) Negative feedback</w:t>
      </w:r>
    </w:p>
    <w:p>
      <w:r>
        <w:t>Answer: a</w:t>
      </w:r>
    </w:p>
    <w:p>
      <w:r>
        <w:t>Solution: ✅ Correct Answer: a. Positive feedback (each clotting step amplifies the next).</w:t>
      </w:r>
    </w:p>
    <w:p>
      <w:r>
        <w:t>🧠 Clinical Rationale: Coagulation cascades are positive feedback — each activated factor activates more of the next, amplifying clot formation until bleeding stops</w:t>
      </w:r>
    </w:p>
    <w:p>
      <w:r>
        <w:t>🩺 Nursing Action: Monitor coagulation status and bleeding; positive feedback systems are self-limiting by inhibitors</w:t>
      </w:r>
    </w:p>
    <w:p>
      <w:r>
        <w:t>❌ Why Not Others: (b) Osmotic feedback only — not the best response for this situation; (c) No feedback is involved — not the best response for this situation; (d) Negative feedback — not the best response for this situation.</w:t>
      </w:r>
    </w:p>
    <w:p>
      <w:r>
        <w:t>⚠️ Exam Trap: Negative feedback would dampen clotting — the accelerating cascade is positive feedback</w:t>
      </w:r>
    </w:p>
    <w:p>
      <w:r>
        <w:t>🌟 PNC Exam Pearl: Anticoagulant proteins (antithrombin III, protein C) limit the positive-feedback cascade</w:t>
      </w:r>
    </w:p>
    <w:p>
      <w:r>
        <w:t>⚡ 5-Second Recall: Clotting cascade = positive feedback</w:t>
      </w:r>
    </w:p>
    <w:p>
      <w:r>
        <w:t>Question: Which statement about negative vs positive feedback is correct?</w:t>
      </w:r>
    </w:p>
    <w:p>
      <w:r>
        <w:t>(a) Same direction as the change</w:t>
      </w:r>
    </w:p>
    <w:p>
      <w:r>
        <w:t>(b) Always stronger than the stimulus</w:t>
      </w:r>
    </w:p>
    <w:p>
      <w:r>
        <w:t>(c) Opposite to the change (reverses it toward the set point)</w:t>
      </w:r>
    </w:p>
    <w:p>
      <w:r>
        <w:t>(d) Unrelated to the change</w:t>
      </w:r>
    </w:p>
    <w:p>
      <w:r>
        <w:t>Answer: c</w:t>
      </w:r>
    </w:p>
    <w:p>
      <w:r>
        <w:t>Solution: ✅ Correct Answer: c. Opposite to the change (reverses it toward the set point).</w:t>
      </w:r>
    </w:p>
    <w:p>
      <w:r>
        <w:t>🧠 Clinical Rationale: Negative feedback reverses the deviation, restoring the set point — the dominant homeostatic mechanism (temperature, glucose, BP)</w:t>
      </w:r>
    </w:p>
    <w:p>
      <w:r>
        <w:t>🩺 Nursing Action: Recognize negative feedback loops in vital-sign regulation and endocrine axes</w:t>
      </w:r>
    </w:p>
    <w:p>
      <w:r>
        <w:t>❌ Why Not Others: (a) Same direction as the change — not the best response for this situation; (b) Always stronger than the stimulus — not the best response for this situation; (d) Unrelated to the change — not the best response for this situation.</w:t>
      </w:r>
    </w:p>
    <w:p>
      <w:r>
        <w:t>⚡ 5-Second Recall: Negative feedback = reverse the deviation</w:t>
      </w:r>
    </w:p>
    <w:p>
      <w:r>
        <w:t>Question: Which statement about negative vs positive feedback is correct?</w:t>
      </w:r>
    </w:p>
    <w:p>
      <w:r>
        <w:t>(a) Blood glucose regulation</w:t>
      </w:r>
    </w:p>
    <w:p>
      <w:r>
        <w:t>(b) Blood pressure regulation</w:t>
      </w:r>
    </w:p>
    <w:p>
      <w:r>
        <w:t>(c) Labor (uterine contractions intensify until birth)</w:t>
      </w:r>
    </w:p>
    <w:p>
      <w:r>
        <w:t>(d) Temperature regulation</w:t>
      </w:r>
    </w:p>
    <w:p>
      <w:r>
        <w:t>Answer: c</w:t>
      </w:r>
    </w:p>
    <w:p>
      <w:r>
        <w:t>Solution: ✅ Correct Answer: c. Labor (uterine contractions intensify until birth).</w:t>
      </w:r>
    </w:p>
    <w:p>
      <w:r>
        <w:t>🧠 Clinical Rationale: Labor is positive feedback — uterine contractions stretch the cervix, releasing oxytocin, which increases contractions until delivery; the response amplifies the stimulus</w:t>
      </w:r>
    </w:p>
    <w:p>
      <w:r>
        <w:t>🩺 Nursing Action: Recognize that positive feedback drives processes that need completion, not stability</w:t>
      </w:r>
    </w:p>
    <w:p>
      <w:r>
        <w:t>❌ Why Not Others: (a) Blood glucose regulation — not the best response for this situation; (b) Blood pressure regulation — not the best response for this situation; (d) Temperature regulation — not the best response for this situation.</w:t>
      </w:r>
    </w:p>
    <w:p>
      <w:r>
        <w:t>⚡ 5-Second Recall: Labor = positive feedback</w:t>
      </w:r>
    </w:p>
    <w:p>
      <w:r>
        <w:t>Question: A patient needing care for negative vs positive feedback is admitted to the unit. Which nursing action should the nurse perform FIRST?</w:t>
      </w:r>
    </w:p>
    <w:p>
      <w:r>
        <w:t>(a) Negative feedback</w:t>
      </w:r>
    </w:p>
    <w:p>
      <w:r>
        <w:t>(b) No feedback is involved</w:t>
      </w:r>
    </w:p>
    <w:p>
      <w:r>
        <w:t>(c) Positive feedback (each clotting step amplifies the next)</w:t>
      </w:r>
    </w:p>
    <w:p>
      <w:r>
        <w:t>(d) Osmotic feedback only</w:t>
      </w:r>
    </w:p>
    <w:p>
      <w:r>
        <w:t>Answer: c</w:t>
      </w:r>
    </w:p>
    <w:p>
      <w:r>
        <w:t>Solution: ✅ Correct Answer: c. Positive feedback (each clotting step amplifies the next).</w:t>
      </w:r>
    </w:p>
    <w:p>
      <w:r>
        <w:t>🧠 Clinical Rationale: Coagulation cascades are positive feedback — each activated factor activates more of the next, amplifying clot formation until bleeding stops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coagulation status and bleeding; positive feedback systems are self-limiting by inhibitors</w:t>
      </w:r>
    </w:p>
    <w:p>
      <w:r>
        <w:t>❌ Why Not Others: (a) Negative feedback — not the best response for this situation; (b) No feedback is involved — not the best response for this situation; (d) Osmotic feedback only — not the best response for this situation.</w:t>
      </w:r>
    </w:p>
    <w:p>
      <w:r>
        <w:t>⚡ 5-Second Recall: Clotting cascade = positive feedback</w:t>
      </w:r>
    </w:p>
    <w:p>
      <w:r>
        <w:t>Question: The nurse is caring for a patient with negative vs positive feedback. Which response is most appropriate?</w:t>
      </w:r>
    </w:p>
    <w:p>
      <w:r>
        <w:t>(a) Always stronger than the stimulus</w:t>
      </w:r>
    </w:p>
    <w:p>
      <w:r>
        <w:t>(b) Opposite to the change (reverses it toward the set point)</w:t>
      </w:r>
    </w:p>
    <w:p>
      <w:r>
        <w:t>(c) Same direction as the change</w:t>
      </w:r>
    </w:p>
    <w:p>
      <w:r>
        <w:t>(d) Unrelated to the change</w:t>
      </w:r>
    </w:p>
    <w:p>
      <w:r>
        <w:t>Answer: b</w:t>
      </w:r>
    </w:p>
    <w:p>
      <w:r>
        <w:t>Solution: ✅ Correct Answer: b. Opposite to the change (reverses it toward the set point).</w:t>
      </w:r>
    </w:p>
    <w:p>
      <w:r>
        <w:t>🧠 Clinical Rationale: Negative feedback reverses the deviation, restoring the set point — the dominant homeostatic mechanism (temperature, glucose, BP)</w:t>
      </w:r>
    </w:p>
    <w:p>
      <w:r>
        <w:t>🩺 Nursing Action: Recognize negative feedback loops in vital-sign regulation and endocrine axes</w:t>
      </w:r>
    </w:p>
    <w:p>
      <w:r>
        <w:t>❌ Why Not Others: (a) Always stronger than the stimulus — not the best response for this situation; (c) Same direction as the change — not the best response for this situation; (d) Unrelated to the change — not the best response for this situation.</w:t>
      </w:r>
    </w:p>
    <w:p>
      <w:r>
        <w:t>⚡ 5-Second Recall: Negative feedback = reverse the deviation</w:t>
      </w:r>
    </w:p>
    <w:p>
      <w:r>
        <w:t>Question: The nurse is caring for a patient with negative vs positive feedback. Which response is most appropriate?</w:t>
      </w:r>
    </w:p>
    <w:p>
      <w:r>
        <w:t>(a) Temperature regulation</w:t>
      </w:r>
    </w:p>
    <w:p>
      <w:r>
        <w:t>(b) Blood pressure regulation</w:t>
      </w:r>
    </w:p>
    <w:p>
      <w:r>
        <w:t>(c) Blood glucose regulation</w:t>
      </w:r>
    </w:p>
    <w:p>
      <w:r>
        <w:t>(d) Labor (uterine contractions intensify until birth)</w:t>
      </w:r>
    </w:p>
    <w:p>
      <w:r>
        <w:t>Answer: d</w:t>
      </w:r>
    </w:p>
    <w:p>
      <w:r>
        <w:t>Solution: ✅ Correct Answer: d. Labor (uterine contractions intensify until birth).</w:t>
      </w:r>
    </w:p>
    <w:p>
      <w:r>
        <w:t>🧠 Clinical Rationale: Labor is positive feedback — uterine contractions stretch the cervix, releasing oxytocin, which increases contractions until delivery; the response amplifies the stimulus</w:t>
      </w:r>
    </w:p>
    <w:p>
      <w:r>
        <w:t>🩺 Nursing Action: Recognize that positive feedback drives processes that need completion, not stability</w:t>
      </w:r>
    </w:p>
    <w:p>
      <w:r>
        <w:t>❌ Why Not Others: (a) Temperature regulation — not the best response for this situation; (b) Blood pressure regulation — not the best response for this situation; (c) Blood glucose regulation — not the best response for this situation.</w:t>
      </w:r>
    </w:p>
    <w:p>
      <w:r>
        <w:t>⚡ 5-Second Recall: Labor = positive feedback</w:t>
      </w:r>
    </w:p>
    <w:p>
      <w:r>
        <w:t>Question: Which assessment finding in a patient with negative vs positive feedback is MOST concerning and requires immediate follow-up?</w:t>
      </w:r>
    </w:p>
    <w:p>
      <w:r>
        <w:t>(a) Negative feedback</w:t>
      </w:r>
    </w:p>
    <w:p>
      <w:r>
        <w:t>(b) Positive feedback (each clotting step amplifies the next)</w:t>
      </w:r>
    </w:p>
    <w:p>
      <w:r>
        <w:t>(c) Osmotic feedback only</w:t>
      </w:r>
    </w:p>
    <w:p>
      <w:r>
        <w:t>(d) No feedback is involved</w:t>
      </w:r>
    </w:p>
    <w:p>
      <w:r>
        <w:t>Answer: b</w:t>
      </w:r>
    </w:p>
    <w:p>
      <w:r>
        <w:t>Solution: ✅ Correct Answer: b. Positive feedback (each clotting step amplifies the next).</w:t>
      </w:r>
    </w:p>
    <w:p>
      <w:r>
        <w:t>🧠 Clinical Rationale: Coagulation cascades are positive feedback — each activated factor activates more of the next, amplifying clot formation until bleeding stops</w:t>
      </w:r>
    </w:p>
    <w:p>
      <w:r>
        <w:t>🔍 Key Clues: Clotting = positive feedback amplification</w:t>
      </w:r>
    </w:p>
    <w:p>
      <w:r>
        <w:t>🩺 Nursing Action: Monitor coagulation status and bleeding; positive feedback systems are self-limiting by inhibitors</w:t>
      </w:r>
    </w:p>
    <w:p>
      <w:r>
        <w:t>❌ Why Not Others: (a) Negative feedback — not the best response for this situation; (c) Osmotic feedback only — not the best response for this situation; (d) No feedback is involved — not the best response for this situation.</w:t>
      </w:r>
    </w:p>
    <w:p>
      <w:r>
        <w:t>⚡ 5-Second Recall: Clotting cascade = positive feedback</w:t>
      </w:r>
    </w:p>
    <w:p>
      <w:r>
        <w:t>Question: The nurse demonstrates correct understanding of negative vs positive feedback by identifying which response as appropriate?</w:t>
      </w:r>
    </w:p>
    <w:p>
      <w:r>
        <w:t>(a) Opposite to the change (reverses it toward the set point)</w:t>
      </w:r>
    </w:p>
    <w:p>
      <w:r>
        <w:t>(b) Same direction as the change</w:t>
      </w:r>
    </w:p>
    <w:p>
      <w:r>
        <w:t>(c) Unrelated to the change</w:t>
      </w:r>
    </w:p>
    <w:p>
      <w:r>
        <w:t>(d) Always stronger than the stimulus</w:t>
      </w:r>
    </w:p>
    <w:p>
      <w:r>
        <w:t>Answer: a</w:t>
      </w:r>
    </w:p>
    <w:p>
      <w:r>
        <w:t>Solution: ✅ Correct Answer: a. Opposite to the change (reverses it toward the set point).</w:t>
      </w:r>
    </w:p>
    <w:p>
      <w:r>
        <w:t>🧠 Clinical Rationale: Negative feedback reverses the deviation, restoring the set point — the dominant homeostatic mechanism (temperature, glucose, BP)</w:t>
      </w:r>
    </w:p>
    <w:p>
      <w:r>
        <w:t>🩺 Nursing Action: Recognize negative feedback loops in vital-sign regulation and endocrine axes</w:t>
      </w:r>
    </w:p>
    <w:p>
      <w:r>
        <w:t>❌ Why Not Others: (b) Same direction as the change — not the best response for this situation; (c) Unrelated to the change — not the best response for this situation; (d) Always stronger than the stimulus — not the best response for this situation.</w:t>
      </w:r>
    </w:p>
    <w:p>
      <w:r>
        <w:t>⚡ 5-Second Recall: Negative feedback = reverse the deviation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