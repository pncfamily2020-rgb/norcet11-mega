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realizes a medication error was made. The correct response is?</w:t>
      </w:r>
    </w:p>
    <w:p>
      <w:r>
        <w:t>(a) Hide the error to avoid blame</w:t>
      </w:r>
    </w:p>
    <w:p>
      <w:r>
        <w:t>(b) Report the error promptly, assess the child, notify the prescriber and document honestly</w:t>
      </w:r>
    </w:p>
    <w:p>
      <w:r>
        <w:t>(c) Blame the pharmacy and do nothing else</w:t>
      </w:r>
    </w:p>
    <w:p>
      <w:r>
        <w:t>(d) Wait to see if the child develops symptoms before telling anyone</w:t>
      </w:r>
    </w:p>
    <w:p>
      <w:r>
        <w:t>Answer: b</w:t>
      </w:r>
    </w:p>
    <w:p>
      <w:r>
        <w:t>Solution: ✅ Correct Answer: b. Report the error promptly, assess the child, notify the prescriber and document honestly.</w:t>
      </w:r>
    </w:p>
    <w:p>
      <w:r>
        <w:t>🧠 Clinical Rationale: Patient safety comes first: assess the child, notify the prescriber, report through the error system and document factually — errors are analyzed to prevent recurrence</w:t>
      </w:r>
    </w:p>
    <w:p>
      <w:r>
        <w:t>🔍 Key Clues: Assess child first, then report honestly</w:t>
      </w:r>
    </w:p>
    <w:p>
      <w:r>
        <w:t>🩺 Nursing Action: Use the facility incident reporting system</w:t>
      </w:r>
    </w:p>
    <w:p>
      <w:r>
        <w:t>❌ Why Not Others: (a) Hide the error to avoid blame — not the best response for this situation; (c) Blame the pharmacy and do nothing else — not the best response for this situation; (d) Wait to see if the child develops symptoms before telling anyone — not the best response for this situation.</w:t>
      </w:r>
    </w:p>
    <w:p>
      <w:r>
        <w:t>⚠️ Exam Trap: Honest reporting improves systems and patient safety</w:t>
      </w:r>
    </w:p>
    <w:p>
      <w:r>
        <w:t>⚡ 5-Second Recall: Report errors openly and promptly</w:t>
      </w:r>
    </w:p>
    <w:p>
      <w:r>
        <w:t>Question: Teaching the parents about the child's discharge medications should include?</w:t>
      </w:r>
    </w:p>
    <w:p>
      <w:r>
        <w:t>(a) Only how often to refill</w:t>
      </w:r>
    </w:p>
    <w:p>
      <w:r>
        <w:t>(b) Only the color of the tablets</w:t>
      </w:r>
    </w:p>
    <w:p>
      <w:r>
        <w:t>(c) No information, to avoid worry</w:t>
      </w:r>
    </w:p>
    <w:p>
      <w:r>
        <w:t>(d) Name, purpose, dose, schedule, side effects and what to do for a missed dose</w:t>
      </w:r>
    </w:p>
    <w:p>
      <w:r>
        <w:t>Answer: d</w:t>
      </w:r>
    </w:p>
    <w:p>
      <w:r>
        <w:t>Solution: ✅ Correct Answer: d. Name, purpose, dose, schedule, side effects and what to do for a missed dose.</w:t>
      </w:r>
    </w:p>
    <w:p>
      <w:r>
        <w:t>🧠 Clinical Rationale: Complete medication teaching — name, purpose, dose, timing, side effects, storage and missed-dose instructions — with teach-back verification</w:t>
      </w:r>
    </w:p>
    <w:p>
      <w:r>
        <w:t>🔍 Key Clues: Teach name, dose, purpose, side effects</w:t>
      </w:r>
    </w:p>
    <w:p>
      <w:r>
        <w:t>🩺 Nursing Action: Use teach-back to confirm the parents' understanding</w:t>
      </w:r>
    </w:p>
    <w:p>
      <w:r>
        <w:t>❌ Why Not Others: (a) Only how often to refill — not the best response for this situation; (b) Only the color of the tablets — not the best response for this situation; (c) No information, to avoid worry — not the best response for this situation.</w:t>
      </w:r>
    </w:p>
    <w:p>
      <w:r>
        <w:t>⚠️ Exam Trap: Provide written instructions in the family's language</w:t>
      </w:r>
    </w:p>
    <w:p>
      <w:r>
        <w:t>⚡ 5-Second Recall: Complete med teaching with teach-back</w:t>
      </w:r>
    </w:p>
    <w:p>
      <w:r>
        <w:t>Question: To prevent errors with look-alike/sound-alike drug names (e.g., Lamictal vs Lamisil), the nurse should?</w:t>
      </w:r>
    </w:p>
    <w:p>
      <w:r>
        <w:t>(a) Give the drug that looks closest in spelling</w:t>
      </w:r>
    </w:p>
    <w:p>
      <w:r>
        <w:t>(b) Rely on memory of similar-sounding names</w:t>
      </w:r>
    </w:p>
    <w:p>
      <w:r>
        <w:t>(c) Ask the parent to guess the correct drug</w:t>
      </w:r>
    </w:p>
    <w:p>
      <w:r>
        <w:t>(d) Verify the indication, dose and generic name before giving, and clarify any confusion</w:t>
      </w:r>
    </w:p>
    <w:p>
      <w:r>
        <w:t>Answer: d</w:t>
      </w:r>
    </w:p>
    <w:p>
      <w:r>
        <w:t>Solution: ✅ Correct Answer: d. Verify the indication, dose and generic name before giving, and clarify any confusion.</w:t>
      </w:r>
    </w:p>
    <w:p>
      <w:r>
        <w:t>🧠 Clinical Rationale: Confusable drug names require verifying the indication, dose and order before administration — never guess from name similarity</w:t>
      </w:r>
    </w:p>
    <w:p>
      <w:r>
        <w:t>🔍 Key Clues: Verify indication + dose before giving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tall-man lettering where available</w:t>
      </w:r>
    </w:p>
    <w:p>
      <w:r>
        <w:t>❌ Why Not Others: (a) Give the drug that looks closest in spelling — not the best response for this situation; (b) Rely on memory of similar-sounding names — not the best response for this situation; (c) Ask the parent to guess the correct drug — not the best response for this situation.</w:t>
      </w:r>
    </w:p>
    <w:p>
      <w:r>
        <w:t>⚠️ Exam Trap: Confused names = stop and clarify</w:t>
      </w:r>
    </w:p>
    <w:p>
      <w:r>
        <w:t>⚡ 5-Second Recall: Check indication against the order</w:t>
      </w:r>
    </w:p>
    <w:p>
      <w:r>
        <w:t>Question: Which practice best prevents pediatric medication errors?</w:t>
      </w:r>
    </w:p>
    <w:p>
      <w:r>
        <w:t>(a) Skipping documentation to save time</w:t>
      </w:r>
    </w:p>
    <w:p>
      <w:r>
        <w:t>(b) Relying on memory for all doses</w:t>
      </w:r>
    </w:p>
    <w:p>
      <w:r>
        <w:t>(c) Administering medications prepared by others without checking</w:t>
      </w:r>
    </w:p>
    <w:p>
      <w:r>
        <w:t>(d) Independent double-checks, clear labeling, unit consistency and a non-punitive reporting culture</w:t>
      </w:r>
    </w:p>
    <w:p>
      <w:r>
        <w:t>Answer: d</w:t>
      </w:r>
    </w:p>
    <w:p>
      <w:r>
        <w:t>Solution: ✅ Correct Answer: d. Independent double-checks, clear labeling, unit consistency and a non-punitive reporting culture.</w:t>
      </w:r>
    </w:p>
    <w:p>
      <w:r>
        <w:t>🧠 Clinical Rationale: Systems — double-checks, labeled syringes, standardized concentrations, unit consistency and blame-free reporting — catch errors before they reach the child</w:t>
      </w:r>
    </w:p>
    <w:p>
      <w:r>
        <w:t>🔍 Key Clues: Systems catch errors before the child</w:t>
      </w:r>
    </w:p>
    <w:p>
      <w:r>
        <w:t>🩺 Nursing Action: Label every syringe and check at the bedside</w:t>
      </w:r>
    </w:p>
    <w:p>
      <w:r>
        <w:t>❌ Why Not Others: (a) Skipping documentation to save time — not the best response for this situation; (b) Relying on memory for all doses — not the best response for this situation; (c) Administering medications prepared by others without checking — not the best response for this situation.</w:t>
      </w:r>
    </w:p>
    <w:p>
      <w:r>
        <w:t>⚠️ Exam Trap: A just culture encourages honest reporting and learning</w:t>
      </w:r>
    </w:p>
    <w:p>
      <w:r>
        <w:t>⚡ 5-Second Recall: Systems prevent pediatric errors</w:t>
      </w:r>
    </w:p>
    <w:p>
      <w:r>
        <w:t>Question: The nurse is teaching the parent about medication error response. Which statement by the parent indicates correct understanding?</w:t>
      </w:r>
    </w:p>
    <w:p>
      <w:r>
        <w:t>(a) Hide the error to avoid blame</w:t>
      </w:r>
    </w:p>
    <w:p>
      <w:r>
        <w:t>(b) Blame the pharmacy and do nothing else</w:t>
      </w:r>
    </w:p>
    <w:p>
      <w:r>
        <w:t>(c) Wait to see if the child develops symptoms before telling anyone</w:t>
      </w:r>
    </w:p>
    <w:p>
      <w:r>
        <w:t>(d) Report the error promptly, assess the child, notify the prescriber and document honestly</w:t>
      </w:r>
    </w:p>
    <w:p>
      <w:r>
        <w:t>Answer: d</w:t>
      </w:r>
    </w:p>
    <w:p>
      <w:r>
        <w:t>Solution: ✅ Correct Answer: d. Report the error promptly, assess the child, notify the prescriber and document honestly.</w:t>
      </w:r>
    </w:p>
    <w:p>
      <w:r>
        <w:t>🧠 Clinical Rationale: Patient safety comes first: assess the child, notify the prescriber, report through the error system and document factually — errors are analyzed to prevent recurrence</w:t>
      </w:r>
    </w:p>
    <w:p>
      <w:r>
        <w:t>🩺 Nursing Action: Use the facility incident reporting system</w:t>
      </w:r>
    </w:p>
    <w:p>
      <w:r>
        <w:t>❌ Why Not Others: (a) Hide the error to avoid blame — not the best response for this situation; (b) Blame the pharmacy and do nothing else — not the best response for this situation; (c) Wait to see if the child develops symptoms before telling anyone — not the best response for this situation.</w:t>
      </w:r>
    </w:p>
    <w:p>
      <w:r>
        <w:t>⚠️ Exam Trap: Honest reporting improves systems and patient safety</w:t>
      </w:r>
    </w:p>
    <w:p>
      <w:r>
        <w:t>⚡ 5-Second Recall: Report errors openly and promptly</w:t>
      </w:r>
    </w:p>
    <w:p>
      <w:r>
        <w:t>Question: The nurse is teaching the parent about parent medication education. Which statement by the parent indicates correct understanding?</w:t>
      </w:r>
    </w:p>
    <w:p>
      <w:r>
        <w:t>(a) Only the color of the tablets</w:t>
      </w:r>
    </w:p>
    <w:p>
      <w:r>
        <w:t>(b) Only how often to refill</w:t>
      </w:r>
    </w:p>
    <w:p>
      <w:r>
        <w:t>(c) Name, purpose, dose, schedule, side effects and what to do for a missed dose</w:t>
      </w:r>
    </w:p>
    <w:p>
      <w:r>
        <w:t>(d) No information, to avoid worry</w:t>
      </w:r>
    </w:p>
    <w:p>
      <w:r>
        <w:t>Answer: c</w:t>
      </w:r>
    </w:p>
    <w:p>
      <w:r>
        <w:t>Solution: ✅ Correct Answer: c. Name, purpose, dose, schedule, side effects and what to do for a missed dose.</w:t>
      </w:r>
    </w:p>
    <w:p>
      <w:r>
        <w:t>🧠 Clinical Rationale: Complete medication teaching — name, purpose, dose, timing, side effects, storage and missed-dose instructions — with teach-back verification</w:t>
      </w:r>
    </w:p>
    <w:p>
      <w:r>
        <w:t>🩺 Nursing Action: Use teach-back to confirm the parents' understanding</w:t>
      </w:r>
    </w:p>
    <w:p>
      <w:r>
        <w:t>❌ Why Not Others: (a) Only the color of the tablets — not the best response for this situation; (b) Only how often to refill — not the best response for this situation; (d) No information, to avoid worry — not the best response for this situation.</w:t>
      </w:r>
    </w:p>
    <w:p>
      <w:r>
        <w:t>⚠️ Exam Trap: Provide written instructions in the family's language</w:t>
      </w:r>
    </w:p>
    <w:p>
      <w:r>
        <w:t>⚡ 5-Second Recall: Complete med teaching with teach-back</w:t>
      </w:r>
    </w:p>
    <w:p>
      <w:r>
        <w:t>Question: The nurse is teaching the parent about look-alike sound-alike drugs. Which statement by the parent indicates correct understanding?</w:t>
      </w:r>
    </w:p>
    <w:p>
      <w:r>
        <w:t>(a) Rely on memory of similar-sounding names</w:t>
      </w:r>
    </w:p>
    <w:p>
      <w:r>
        <w:t>(b) Give the drug that looks closest in spelling</w:t>
      </w:r>
    </w:p>
    <w:p>
      <w:r>
        <w:t>(c) Verify the indication, dose and generic name before giving, and clarify any confusion</w:t>
      </w:r>
    </w:p>
    <w:p>
      <w:r>
        <w:t>(d) Ask the parent to guess the correct drug</w:t>
      </w:r>
    </w:p>
    <w:p>
      <w:r>
        <w:t>Answer: c</w:t>
      </w:r>
    </w:p>
    <w:p>
      <w:r>
        <w:t>Solution: ✅ Correct Answer: c. Verify the indication, dose and generic name before giving, and clarify any confusion.</w:t>
      </w:r>
    </w:p>
    <w:p>
      <w:r>
        <w:t>🧠 Clinical Rationale: Confusable drug names require verifying the indication, dose and order before administration — never guess from name similarity</w:t>
      </w:r>
    </w:p>
    <w:p>
      <w:r>
        <w:t>🩺 Nursing Action: Use tall-man lettering where available</w:t>
      </w:r>
    </w:p>
    <w:p>
      <w:r>
        <w:t>❌ Why Not Others: (a) Rely on memory of similar-sounding names — not the best response for this situation; (b) Give the drug that looks closest in spelling — not the best response for this situation; (d) Ask the parent to guess the correct drug — not the best response for this situation.</w:t>
      </w:r>
    </w:p>
    <w:p>
      <w:r>
        <w:t>⚠️ Exam Trap: Confused names = stop and clarify</w:t>
      </w:r>
    </w:p>
    <w:p>
      <w:r>
        <w:t>⚡ 5-Second Recall: Check indication against the order</w:t>
      </w:r>
    </w:p>
    <w:p>
      <w:r>
        <w:t>Question: The nurse is teaching the parent about error prevention culture. Which statement by the parent indicates correct understanding?</w:t>
      </w:r>
    </w:p>
    <w:p>
      <w:r>
        <w:t>(a) Relying on memory for all doses</w:t>
      </w:r>
    </w:p>
    <w:p>
      <w:r>
        <w:t>(b) Skipping documentation to save time</w:t>
      </w:r>
    </w:p>
    <w:p>
      <w:r>
        <w:t>(c) Administering medications prepared by others without checking</w:t>
      </w:r>
    </w:p>
    <w:p>
      <w:r>
        <w:t>(d) Independent double-checks, clear labeling, unit consistency and a non-punitive reporting culture</w:t>
      </w:r>
    </w:p>
    <w:p>
      <w:r>
        <w:t>Answer: d</w:t>
      </w:r>
    </w:p>
    <w:p>
      <w:r>
        <w:t>Solution: ✅ Correct Answer: d. Independent double-checks, clear labeling, unit consistency and a non-punitive reporting culture.</w:t>
      </w:r>
    </w:p>
    <w:p>
      <w:r>
        <w:t>🧠 Clinical Rationale: Systems — double-checks, labeled syringes, standardized concentrations, unit consistency and blame-free reporting — catch errors before they reach the child</w:t>
      </w:r>
    </w:p>
    <w:p>
      <w:r>
        <w:t>🩺 Nursing Action: Label every syringe and check at the bedside</w:t>
      </w:r>
    </w:p>
    <w:p>
      <w:r>
        <w:t>❌ Why Not Others: (a) Relying on memory for all doses — not the best response for this situation; (b) Skipping documentation to save time — not the best response for this situation; (c) Administering medications prepared by others without checking — not the best response for this situation.</w:t>
      </w:r>
    </w:p>
    <w:p>
      <w:r>
        <w:t>⚠️ Exam Trap: A just culture encourages honest reporting and learning</w:t>
      </w:r>
    </w:p>
    <w:p>
      <w:r>
        <w:t>⚡ 5-Second Recall: Systems prevent pediatric errors</w:t>
      </w:r>
    </w:p>
    <w:p>
      <w:r>
        <w:t>Question: A child needing care for medication error response is admitted to the pediatric unit. Which nursing action should the nurse perform FIRST?</w:t>
      </w:r>
    </w:p>
    <w:p>
      <w:r>
        <w:t>(a) Hide the error to avoid blame</w:t>
      </w:r>
    </w:p>
    <w:p>
      <w:r>
        <w:t>(b) Report the error promptly, assess the child, notify the prescriber and document honestly</w:t>
      </w:r>
    </w:p>
    <w:p>
      <w:r>
        <w:t>(c) Wait to see if the child develops symptoms before telling anyone</w:t>
      </w:r>
    </w:p>
    <w:p>
      <w:r>
        <w:t>(d) Blame the pharmacy and do nothing else</w:t>
      </w:r>
    </w:p>
    <w:p>
      <w:r>
        <w:t>Answer: b</w:t>
      </w:r>
    </w:p>
    <w:p>
      <w:r>
        <w:t>Solution: ✅ Correct Answer: b. Report the error promptly, assess the child, notify the prescriber and document honestly.</w:t>
      </w:r>
    </w:p>
    <w:p>
      <w:r>
        <w:t>🧠 Clinical Rationale: Patient safety comes first: assess the child, notify the prescriber, report through the error system and document factually — errors are analyzed to prevent recurrence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the facility incident reporting system</w:t>
      </w:r>
    </w:p>
    <w:p>
      <w:r>
        <w:t>❌ Why Not Others: (a) Hide the error to avoid blame — not the best response for this situation; (c) Wait to see if the child develops symptoms before telling anyone — not the best response for this situation; (d) Blame the pharmacy and do nothing else — not the best response for this situation.</w:t>
      </w:r>
    </w:p>
    <w:p>
      <w:r>
        <w:t>⚡ 5-Second Recall: Report errors openly and promptly</w:t>
      </w:r>
    </w:p>
    <w:p>
      <w:r>
        <w:t>Question: A child needing care for parent medication education is admitted to the pediatric unit. Which nursing action should the nurse perform FIRST?</w:t>
      </w:r>
    </w:p>
    <w:p>
      <w:r>
        <w:t>(a) Only how often to refill</w:t>
      </w:r>
    </w:p>
    <w:p>
      <w:r>
        <w:t>(b) No information, to avoid worry</w:t>
      </w:r>
    </w:p>
    <w:p>
      <w:r>
        <w:t>(c) Only the color of the tablets</w:t>
      </w:r>
    </w:p>
    <w:p>
      <w:r>
        <w:t>(d) Name, purpose, dose, schedule, side effects and what to do for a missed dose</w:t>
      </w:r>
    </w:p>
    <w:p>
      <w:r>
        <w:t>Answer: d</w:t>
      </w:r>
    </w:p>
    <w:p>
      <w:r>
        <w:t>Solution: ✅ Correct Answer: d. Name, purpose, dose, schedule, side effects and what to do for a missed dose.</w:t>
      </w:r>
    </w:p>
    <w:p>
      <w:r>
        <w:t>🧠 Clinical Rationale: Complete medication teaching — name, purpose, dose, timing, side effects, storage and missed-dose instructions — with teach-back verification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teach-back to confirm the parents' understanding</w:t>
      </w:r>
    </w:p>
    <w:p>
      <w:r>
        <w:t>❌ Why Not Others: (a) Only how often to refill — not the best response for this situation; (b) No information, to avoid worry — not the best response for this situation; (c) Only the color of the tablets — not the best response for this situation.</w:t>
      </w:r>
    </w:p>
    <w:p>
      <w:r>
        <w:t>⚡ 5-Second Recall: Complete med teaching with teach-back</w:t>
      </w:r>
    </w:p>
    <w:p>
      <w:r>
        <w:t>Question: A child needing care for look-alike sound-alike drugs is admitted to the pediatric unit. Which nursing action should the nurse perform FIRST?</w:t>
      </w:r>
    </w:p>
    <w:p>
      <w:r>
        <w:t>(a) Ask the parent to guess the correct drug</w:t>
      </w:r>
    </w:p>
    <w:p>
      <w:r>
        <w:t>(b) Rely on memory of similar-sounding names</w:t>
      </w:r>
    </w:p>
    <w:p>
      <w:r>
        <w:t>(c) Verify the indication, dose and generic name before giving, and clarify any confusion</w:t>
      </w:r>
    </w:p>
    <w:p>
      <w:r>
        <w:t>(d) Give the drug that looks closest in spelling</w:t>
      </w:r>
    </w:p>
    <w:p>
      <w:r>
        <w:t>Answer: c</w:t>
      </w:r>
    </w:p>
    <w:p>
      <w:r>
        <w:t>Solution: ✅ Correct Answer: c. Verify the indication, dose and generic name before giving, and clarify any confusion.</w:t>
      </w:r>
    </w:p>
    <w:p>
      <w:r>
        <w:t>🧠 Clinical Rationale: Confusable drug names require verifying the indication, dose and order before administration — never guess from name similarity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tall-man lettering where available</w:t>
      </w:r>
    </w:p>
    <w:p>
      <w:r>
        <w:t>❌ Why Not Others: (a) Ask the parent to guess the correct drug — not the best response for this situation; (b) Rely on memory of similar-sounding names — not the best response for this situation; (d) Give the drug that looks closest in spelling — not the best response for this situation.</w:t>
      </w:r>
    </w:p>
    <w:p>
      <w:r>
        <w:t>⚡ 5-Second Recall: Check indication against the order</w:t>
      </w:r>
    </w:p>
    <w:p>
      <w:r>
        <w:t>Question: A child needing care for error prevention culture is admitted to the pediatric unit. Which nursing action should the nurse perform FIRST?</w:t>
      </w:r>
    </w:p>
    <w:p>
      <w:r>
        <w:t>(a) Administering medications prepared by others without checking</w:t>
      </w:r>
    </w:p>
    <w:p>
      <w:r>
        <w:t>(b) Skipping documentation to save time</w:t>
      </w:r>
    </w:p>
    <w:p>
      <w:r>
        <w:t>(c) Independent double-checks, clear labeling, unit consistency and a non-punitive reporting culture</w:t>
      </w:r>
    </w:p>
    <w:p>
      <w:r>
        <w:t>(d) Relying on memory for all doses</w:t>
      </w:r>
    </w:p>
    <w:p>
      <w:r>
        <w:t>Answer: c</w:t>
      </w:r>
    </w:p>
    <w:p>
      <w:r>
        <w:t>Solution: ✅ Correct Answer: c. Independent double-checks, clear labeling, unit consistency and a non-punitive reporting culture.</w:t>
      </w:r>
    </w:p>
    <w:p>
      <w:r>
        <w:t>🧠 Clinical Rationale: Systems — double-checks, labeled syringes, standardized concentrations, unit consistency and blame-free reporting — catch errors before they reach the child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Label every syringe and check at the bedside</w:t>
      </w:r>
    </w:p>
    <w:p>
      <w:r>
        <w:t>❌ Why Not Others: (a) Administering medications prepared by others without checking — not the best response for this situation; (b) Skipping documentation to save time — not the best response for this situation; (d) Relying on memory for all doses — not the best response for this situation.</w:t>
      </w:r>
    </w:p>
    <w:p>
      <w:r>
        <w:t>⚡ 5-Second Recall: Systems prevent pediatric errors</w:t>
      </w:r>
    </w:p>
    <w:p>
      <w:r>
        <w:t>Question: Which assessment finding in a child with medication error response is MOST concerning and requires immediate follow-up?</w:t>
      </w:r>
    </w:p>
    <w:p>
      <w:r>
        <w:t>(a) Report the error promptly, assess the child, notify the prescriber and document honestly</w:t>
      </w:r>
    </w:p>
    <w:p>
      <w:r>
        <w:t>(b) Wait to see if the child develops symptoms before telling anyone</w:t>
      </w:r>
    </w:p>
    <w:p>
      <w:r>
        <w:t>(c) Hide the error to avoid blame</w:t>
      </w:r>
    </w:p>
    <w:p>
      <w:r>
        <w:t>(d) Blame the pharmacy and do nothing else</w:t>
      </w:r>
    </w:p>
    <w:p>
      <w:r>
        <w:t>Answer: a</w:t>
      </w:r>
    </w:p>
    <w:p>
      <w:r>
        <w:t>Solution: ✅ Correct Answer: a. Report the error promptly, assess the child, notify the prescriber and document honestly.</w:t>
      </w:r>
    </w:p>
    <w:p>
      <w:r>
        <w:t>🧠 Clinical Rationale: Patient safety comes first: assess the child, notify the prescriber, report through the error system and document factually — errors are analyzed to prevent recurrence</w:t>
      </w:r>
    </w:p>
    <w:p>
      <w:r>
        <w:t>🔍 Key Clues: Assess child first, then report honestly</w:t>
      </w:r>
    </w:p>
    <w:p>
      <w:r>
        <w:t>🩺 Nursing Action: Use the facility incident reporting system</w:t>
      </w:r>
    </w:p>
    <w:p>
      <w:r>
        <w:t>❌ Why Not Others: (b) Wait to see if the child develops symptoms before telling anyone — not the best response for this situation; (c) Hide the error to avoid blame — not the best response for this situation; (d) Blame the pharmacy and do nothing else — not the best response for this situation.</w:t>
      </w:r>
    </w:p>
    <w:p>
      <w:r>
        <w:t>⚡ 5-Second Recall: Report errors openly and promptly</w:t>
      </w:r>
    </w:p>
    <w:p>
      <w:r>
        <w:t>Question: Which assessment finding in a child with parent medication education is MOST concerning and requires immediate follow-up?</w:t>
      </w:r>
    </w:p>
    <w:p>
      <w:r>
        <w:t>(a) Only how often to refill</w:t>
      </w:r>
    </w:p>
    <w:p>
      <w:r>
        <w:t>(b) No information, to avoid worry</w:t>
      </w:r>
    </w:p>
    <w:p>
      <w:r>
        <w:t>(c) Name, purpose, dose, schedule, side effects and what to do for a missed dose</w:t>
      </w:r>
    </w:p>
    <w:p>
      <w:r>
        <w:t>(d) Only the color of the tablets</w:t>
      </w:r>
    </w:p>
    <w:p>
      <w:r>
        <w:t>Answer: c</w:t>
      </w:r>
    </w:p>
    <w:p>
      <w:r>
        <w:t>Solution: ✅ Correct Answer: c. Name, purpose, dose, schedule, side effects and what to do for a missed dose.</w:t>
      </w:r>
    </w:p>
    <w:p>
      <w:r>
        <w:t>🧠 Clinical Rationale: Complete medication teaching — name, purpose, dose, timing, side effects, storage and missed-dose instructions — with teach-back verification</w:t>
      </w:r>
    </w:p>
    <w:p>
      <w:r>
        <w:t>🔍 Key Clues: Teach name, dose, purpose, side effects</w:t>
      </w:r>
    </w:p>
    <w:p>
      <w:r>
        <w:t>🩺 Nursing Action: Use teach-back to confirm the parents' understanding</w:t>
      </w:r>
    </w:p>
    <w:p>
      <w:r>
        <w:t>❌ Why Not Others: (a) Only how often to refill — not the best response for this situation; (b) No information, to avoid worry — not the best response for this situation; (d) Only the color of the tablets — not the best response for this situation.</w:t>
      </w:r>
    </w:p>
    <w:p>
      <w:r>
        <w:t>⚡ 5-Second Recall: Complete med teaching with teach-back</w:t>
      </w:r>
    </w:p>
    <w:p>
      <w:r>
        <w:t>Question: The nurse is caring for a child with look-alike sound-alike drugs. Which response is most appropriate?</w:t>
      </w:r>
    </w:p>
    <w:p>
      <w:r>
        <w:t>(a) Verify the indication, dose and generic name before giving, and clarify any confusion</w:t>
      </w:r>
    </w:p>
    <w:p>
      <w:r>
        <w:t>(b) Ask the parent to guess the correct drug</w:t>
      </w:r>
    </w:p>
    <w:p>
      <w:r>
        <w:t>(c) Give the drug that looks closest in spelling</w:t>
      </w:r>
    </w:p>
    <w:p>
      <w:r>
        <w:t>(d) Rely on memory of similar-sounding names</w:t>
      </w:r>
    </w:p>
    <w:p>
      <w:r>
        <w:t>Answer: a</w:t>
      </w:r>
    </w:p>
    <w:p>
      <w:r>
        <w:t>Solution: ✅ Correct Answer: a. Verify the indication, dose and generic name before giving, and clarify any confusion.</w:t>
      </w:r>
    </w:p>
    <w:p>
      <w:r>
        <w:t>🧠 Clinical Rationale: Confusable drug names require verifying the indication, dose and order before administration — never guess from name similarity</w:t>
      </w:r>
    </w:p>
    <w:p>
      <w:r>
        <w:t>🩺 Nursing Action: Use tall-man lettering where available</w:t>
      </w:r>
    </w:p>
    <w:p>
      <w:r>
        <w:t>❌ Why Not Others: (b) Ask the parent to guess the correct drug — not the best response for this situation; (c) Give the drug that looks closest in spelling — not the best response for this situation; (d) Rely on memory of similar-sounding names — not the best response for this situation.</w:t>
      </w:r>
    </w:p>
    <w:p>
      <w:r>
        <w:t>⚡ 5-Second Recall: Check indication against the order</w:t>
      </w:r>
    </w:p>
    <w:p>
      <w:r>
        <w:t>Question: Which assessment finding in a child with error prevention culture is MOST concerning and requires immediate follow-up?</w:t>
      </w:r>
    </w:p>
    <w:p>
      <w:r>
        <w:t>(a) Skipping documentation to save time</w:t>
      </w:r>
    </w:p>
    <w:p>
      <w:r>
        <w:t>(b) Administering medications prepared by others without checking</w:t>
      </w:r>
    </w:p>
    <w:p>
      <w:r>
        <w:t>(c) Relying on memory for all doses</w:t>
      </w:r>
    </w:p>
    <w:p>
      <w:r>
        <w:t>(d) Independent double-checks, clear labeling, unit consistency and a non-punitive reporting culture</w:t>
      </w:r>
    </w:p>
    <w:p>
      <w:r>
        <w:t>Answer: d</w:t>
      </w:r>
    </w:p>
    <w:p>
      <w:r>
        <w:t>Solution: ✅ Correct Answer: d. Independent double-checks, clear labeling, unit consistency and a non-punitive reporting culture.</w:t>
      </w:r>
    </w:p>
    <w:p>
      <w:r>
        <w:t>🧠 Clinical Rationale: Systems — double-checks, labeled syringes, standardized concentrations, unit consistency and blame-free reporting — catch errors before they reach the child</w:t>
      </w:r>
    </w:p>
    <w:p>
      <w:r>
        <w:t>🔍 Key Clues: Systems catch errors before the child</w:t>
      </w:r>
    </w:p>
    <w:p>
      <w:r>
        <w:t>🩺 Nursing Action: Label every syringe and check at the bedside</w:t>
      </w:r>
    </w:p>
    <w:p>
      <w:r>
        <w:t>❌ Why Not Others: (a) Skipping documentation to save time — not the best response for this situation; (b) Administering medications prepared by others without checking — not the best response for this situation; (c) Relying on memory for all doses — not the best response for this situation.</w:t>
      </w:r>
    </w:p>
    <w:p>
      <w:r>
        <w:t>⚡ 5-Second Recall: Systems prevent pediatric errors</w:t>
      </w:r>
    </w:p>
    <w:p>
      <w:r>
        <w:t>Question: The nurse demonstrates correct understanding of medication error response by identifying which response as appropriate?</w:t>
      </w:r>
    </w:p>
    <w:p>
      <w:r>
        <w:t>(a) Hide the error to avoid blame</w:t>
      </w:r>
    </w:p>
    <w:p>
      <w:r>
        <w:t>(b) Wait to see if the child develops symptoms before telling anyone</w:t>
      </w:r>
    </w:p>
    <w:p>
      <w:r>
        <w:t>(c) Blame the pharmacy and do nothing else</w:t>
      </w:r>
    </w:p>
    <w:p>
      <w:r>
        <w:t>(d) Report the error promptly, assess the child, notify the prescriber and document honestly</w:t>
      </w:r>
    </w:p>
    <w:p>
      <w:r>
        <w:t>Answer: d</w:t>
      </w:r>
    </w:p>
    <w:p>
      <w:r>
        <w:t>Solution: ✅ Correct Answer: d. Report the error promptly, assess the child, notify the prescriber and document honestly.</w:t>
      </w:r>
    </w:p>
    <w:p>
      <w:r>
        <w:t>🧠 Clinical Rationale: Patient safety comes first: assess the child, notify the prescriber, report through the error system and document factually — errors are analyzed to prevent recurrence</w:t>
      </w:r>
    </w:p>
    <w:p>
      <w:r>
        <w:t>🩺 Nursing Action: Use the facility incident reporting system</w:t>
      </w:r>
    </w:p>
    <w:p>
      <w:r>
        <w:t>❌ Why Not Others: (a) Hide the error to avoid blame — not the best response for this situation; (b) Wait to see if the child develops symptoms before telling anyone — not the best response for this situation; (c) Blame the pharmacy and do nothing else — not the best response for this situation.</w:t>
      </w:r>
    </w:p>
    <w:p>
      <w:r>
        <w:t>⚡ 5-Second Recall: Report errors openly and promptly</w:t>
      </w:r>
    </w:p>
    <w:p>
      <w:r>
        <w:t>Question: The nurse demonstrates correct understanding of parent medication education by identifying which response as appropriate?</w:t>
      </w:r>
    </w:p>
    <w:p>
      <w:r>
        <w:t>(a) Name, purpose, dose, schedule, side effects and what to do for a missed dose</w:t>
      </w:r>
    </w:p>
    <w:p>
      <w:r>
        <w:t>(b) Only how often to refill</w:t>
      </w:r>
    </w:p>
    <w:p>
      <w:r>
        <w:t>(c) Only the color of the tablets</w:t>
      </w:r>
    </w:p>
    <w:p>
      <w:r>
        <w:t>(d) No information, to avoid worry</w:t>
      </w:r>
    </w:p>
    <w:p>
      <w:r>
        <w:t>Answer: a</w:t>
      </w:r>
    </w:p>
    <w:p>
      <w:r>
        <w:t>Solution: ✅ Correct Answer: a. Name, purpose, dose, schedule, side effects and what to do for a missed dose.</w:t>
      </w:r>
    </w:p>
    <w:p>
      <w:r>
        <w:t>🧠 Clinical Rationale: Complete medication teaching — name, purpose, dose, timing, side effects, storage and missed-dose instructions — with teach-back verification</w:t>
      </w:r>
    </w:p>
    <w:p>
      <w:r>
        <w:t>🩺 Nursing Action: Use teach-back to confirm the parents' understanding</w:t>
      </w:r>
    </w:p>
    <w:p>
      <w:r>
        <w:t>❌ Why Not Others: (b) Only how often to refill — not the best response for this situation; (c) Only the color of the tablets — not the best response for this situation; (d) No information, to avoid worry — not the best response for this situation.</w:t>
      </w:r>
    </w:p>
    <w:p>
      <w:r>
        <w:t>⚡ 5-Second Recall: Complete med teaching with teach-back</w:t>
      </w:r>
    </w:p>
    <w:p>
      <w:r>
        <w:t>Question: The nurse demonstrates correct understanding of look-alike sound-alike drugs by identifying which response as appropriate?</w:t>
      </w:r>
    </w:p>
    <w:p>
      <w:r>
        <w:t>(a) Give the drug that looks closest in spelling</w:t>
      </w:r>
    </w:p>
    <w:p>
      <w:r>
        <w:t>(b) Ask the parent to guess the correct drug</w:t>
      </w:r>
    </w:p>
    <w:p>
      <w:r>
        <w:t>(c) Verify the indication, dose and generic name before giving, and clarify any confusion</w:t>
      </w:r>
    </w:p>
    <w:p>
      <w:r>
        <w:t>(d) Rely on memory of similar-sounding names</w:t>
      </w:r>
    </w:p>
    <w:p>
      <w:r>
        <w:t>Answer: c</w:t>
      </w:r>
    </w:p>
    <w:p>
      <w:r>
        <w:t>Solution: ✅ Correct Answer: c. Verify the indication, dose and generic name before giving, and clarify any confusion.</w:t>
      </w:r>
    </w:p>
    <w:p>
      <w:r>
        <w:t>🧠 Clinical Rationale: Confusable drug names require verifying the indication, dose and order before administration — never guess from name similarity</w:t>
      </w:r>
    </w:p>
    <w:p>
      <w:r>
        <w:t>🩺 Nursing Action: Use tall-man lettering where available</w:t>
      </w:r>
    </w:p>
    <w:p>
      <w:r>
        <w:t>❌ Why Not Others: (a) Give the drug that looks closest in spelling — not the best response for this situation; (b) Ask the parent to guess the correct drug — not the best response for this situation; (d) Rely on memory of similar-sounding names — not the best response for this situation.</w:t>
      </w:r>
    </w:p>
    <w:p>
      <w:r>
        <w:t>⚡ 5-Second Recall: Check indication against the order</w:t>
      </w:r>
    </w:p>
    <w:p>
      <w:r>
        <w:t>Question: The nurse demonstrates correct understanding of error prevention culture by identifying which response as appropriate?</w:t>
      </w:r>
    </w:p>
    <w:p>
      <w:r>
        <w:t>(a) Independent double-checks, clear labeling, unit consistency and a non-punitive reporting culture</w:t>
      </w:r>
    </w:p>
    <w:p>
      <w:r>
        <w:t>(b) Skipping documentation to save time</w:t>
      </w:r>
    </w:p>
    <w:p>
      <w:r>
        <w:t>(c) Relying on memory for all doses</w:t>
      </w:r>
    </w:p>
    <w:p>
      <w:r>
        <w:t>(d) Administering medications prepared by others without checking</w:t>
      </w:r>
    </w:p>
    <w:p>
      <w:r>
        <w:t>Answer: a</w:t>
      </w:r>
    </w:p>
    <w:p>
      <w:r>
        <w:t>Solution: ✅ Correct Answer: a. Independent double-checks, clear labeling, unit consistency and a non-punitive reporting culture.</w:t>
      </w:r>
    </w:p>
    <w:p>
      <w:r>
        <w:t>🧠 Clinical Rationale: Systems — double-checks, labeled syringes, standardized concentrations, unit consistency and blame-free reporting — catch errors before they reach the child</w:t>
      </w:r>
    </w:p>
    <w:p>
      <w:r>
        <w:t>🩺 Nursing Action: Label every syringe and check at the bedside</w:t>
      </w:r>
    </w:p>
    <w:p>
      <w:r>
        <w:t>❌ Why Not Others: (b) Skipping documentation to save time — not the best response for this situation; (c) Relying on memory for all doses — not the best response for this situation; (d) Administering medications prepared by others without checking — not the best response for this situation.</w:t>
      </w:r>
    </w:p>
    <w:p>
      <w:r>
        <w:t>⚡ 5-Second Recall: Systems prevent pediatric errors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