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Penicillins kill bacteria by which mechanism?</w:t>
      </w:r>
    </w:p>
    <w:p>
      <w:r>
        <w:t>(a) Disrupting the cytoplasmic membrane only</w:t>
      </w:r>
    </w:p>
    <w:p>
      <w:r>
        <w:t>(b) Inhibiting cell wall synthesis, causing bacterial lysis</w:t>
      </w:r>
    </w:p>
    <w:p>
      <w:r>
        <w:t>(c) Inhibiting DNA gyrase enzyme activity</w:t>
      </w:r>
    </w:p>
    <w:p>
      <w:r>
        <w:t>(d) Blocking protein synthesis on ribosomes</w:t>
      </w:r>
    </w:p>
    <w:p>
      <w:r>
        <w:t>Answer: b</w:t>
      </w:r>
    </w:p>
    <w:p>
      <w:r>
        <w:t>Solution: ✅ Correct Answer: b. Inhibiting cell wall synthesis, causing bacterial lysis.</w:t>
      </w:r>
    </w:p>
    <w:p>
      <w:r>
        <w:t>🧠 Clinical Rationale: Beta-lactams such as penicillins block peptidoglycan cross-linking, weakening the cell wall so bacteria rupture</w:t>
      </w:r>
    </w:p>
    <w:p>
      <w:r>
        <w:t>🔍 Key Clues: Penicillins attack the cell wall</w:t>
      </w:r>
    </w:p>
    <w:p>
      <w:r>
        <w:t>🩺 Nursing Action: Cell wall synthesis is the beta-lactam target</w:t>
      </w:r>
    </w:p>
    <w:p>
      <w:r>
        <w:t>❌ Why Not Others: (a) Disrupting the cytoplasmic membrane only — not the correct answer; (c) Inhibiting DNA gyrase enzyme activity — not the correct answer; (d) Blocking protein synthesis on ribosomes — not the correct answer.</w:t>
      </w:r>
    </w:p>
    <w:p>
      <w:r>
        <w:t>⚠️ Exam Trap: Bacteria lyse as the wall fails</w:t>
      </w:r>
    </w:p>
    <w:p>
      <w:r>
        <w:t>⚡ 5-Second Recall: Cell wall inhibition is bactericidal</w:t>
      </w:r>
    </w:p>
    <w:p>
      <w:r>
        <w:t>Question: A patient reports a past severe penicillin reaction with swelling and breathing difficulty. What should the nurse do?</w:t>
      </w:r>
    </w:p>
    <w:p>
      <w:r>
        <w:t>(a) Flag the severe allergy, avoid penicillins and related beta-lactams as ordered, and check alternatives</w:t>
      </w:r>
    </w:p>
    <w:p>
      <w:r>
        <w:t>(b) Give penicillin because past reactions never recur</w:t>
      </w:r>
    </w:p>
    <w:p>
      <w:r>
        <w:t>(c) Reassure that throat swelling is a mild normal response</w:t>
      </w:r>
    </w:p>
    <w:p>
      <w:r>
        <w:t>(d) Double the dose to overcome the allergy</w:t>
      </w:r>
    </w:p>
    <w:p>
      <w:r>
        <w:t>Answer: a</w:t>
      </w:r>
    </w:p>
    <w:p>
      <w:r>
        <w:t>Solution: ✅ Correct Answer: a. Flag the severe allergy, avoid penicillins and related beta-lactams as ordered, and check alternatives.</w:t>
      </w:r>
    </w:p>
    <w:p>
      <w:r>
        <w:t>🧠 Clinical Rationale: Severe penicillin allergy requires avoiding penicillins and cautious review of related beta-lactams, with alternatives chosen and allergy documented</w:t>
      </w:r>
    </w:p>
    <w:p>
      <w:r>
        <w:t>🔍 Key Clues: Severe penicillin allergy is dangerous</w:t>
      </w:r>
    </w:p>
    <w:p>
      <w:r>
        <w:t>🩺 Nursing Action: Cross-reactivity with related beta-lactams needs review</w:t>
      </w:r>
    </w:p>
    <w:p>
      <w:r>
        <w:t>❌ Why Not Others: (b) Give penicillin because past reactions never recur — not the correct answer; (c) Reassure that throat swelling is a mild normal response — not the correct answer; (d) Double the dose to overcome the allergy — not the correct answer.</w:t>
      </w:r>
    </w:p>
    <w:p>
      <w:r>
        <w:t>⚠️ Exam Trap: Document the allergy prominently</w:t>
      </w:r>
    </w:p>
    <w:p>
      <w:r>
        <w:t>⚡ 5-Second Recall: Ask about reaction type before any penicillin</w:t>
      </w:r>
    </w:p>
    <w:p>
      <w:r>
        <w:t>Question: Which administration point applies to amoxicillin?</w:t>
      </w:r>
    </w:p>
    <w:p>
      <w:r>
        <w:t>(a) It is destroyed by any food at all</w:t>
      </w:r>
    </w:p>
    <w:p>
      <w:r>
        <w:t>(b) It only works if taken with milk at every dose</w:t>
      </w:r>
    </w:p>
    <w:p>
      <w:r>
        <w:t>(c) It is well absorbed with or without food, so it may be taken as directed for the infection</w:t>
      </w:r>
    </w:p>
    <w:p>
      <w:r>
        <w:t>(d) It must always be taken on a completely empty stomach only</w:t>
      </w:r>
    </w:p>
    <w:p>
      <w:r>
        <w:t>Answer: c</w:t>
      </w:r>
    </w:p>
    <w:p>
      <w:r>
        <w:t>Solution: ✅ Correct Answer: c. It is well absorbed with or without food, so it may be taken as directed for the infection.</w:t>
      </w:r>
    </w:p>
    <w:p>
      <w:r>
        <w:t>🧠 Clinical Rationale: Amoxicillin absorption is not significantly affected by food, so it is taken consistently as prescribed; some penicillins are best on an empty stomach</w:t>
      </w:r>
    </w:p>
    <w:p>
      <w:r>
        <w:t>🔍 Key Clues: Amoxicillin tolerates food fine</w:t>
      </w:r>
    </w:p>
    <w:p>
      <w:r>
        <w:t>🩺 Nursing Action: Follow the specific drug instructions</w:t>
      </w:r>
    </w:p>
    <w:p>
      <w:r>
        <w:t>❌ Why Not Others: (a) It is destroyed by any food at all — not the correct answer; (b) It only works if taken with milk at every dose — not the correct answer; (d) It must always be taken on a completely empty stomach only — not the correct answer.</w:t>
      </w:r>
    </w:p>
    <w:p>
      <w:r>
        <w:t>⚠️ Exam Trap: Complete the full course regardless of food</w:t>
      </w:r>
    </w:p>
    <w:p>
      <w:r>
        <w:t>⚡ 5-Second Recall: Absorption is reliable either way</w:t>
      </w:r>
    </w:p>
    <w:p>
      <w:r>
        <w:t>Question: Which penicillin is used against staphylococci that produce penicillinase?</w:t>
      </w:r>
    </w:p>
    <w:p>
      <w:r>
        <w:t>(a) Amoxicillin, which is destroyed by the enzyme</w:t>
      </w:r>
    </w:p>
    <w:p>
      <w:r>
        <w:t>(b) Piperacillin, which only treats anaerobes</w:t>
      </w:r>
    </w:p>
    <w:p>
      <w:r>
        <w:t>(c) Penicillin G, the most enzyme-sensitive agent</w:t>
      </w:r>
    </w:p>
    <w:p>
      <w:r>
        <w:t>(d) Cloxacillin or flucloxacillin, which resist staphylococcal penicillinase</w:t>
      </w:r>
    </w:p>
    <w:p>
      <w:r>
        <w:t>Answer: d</w:t>
      </w:r>
    </w:p>
    <w:p>
      <w:r>
        <w:t>Solution: ✅ Correct Answer: d. Cloxacillin or flucloxacillin, which resist staphylococcal penicillinase.</w:t>
      </w:r>
    </w:p>
    <w:p>
      <w:r>
        <w:t>🧠 Clinical Rationale: Penicillinase-resistant penicillins such as cloxacillin withstand the enzyme that inactivates plain penicillin, covering staphylococci</w:t>
      </w:r>
    </w:p>
    <w:p>
      <w:r>
        <w:t>🔍 Key Clues: Cloxacillin defeats staphylococcal penicillinase</w:t>
      </w:r>
    </w:p>
    <w:p>
      <w:r>
        <w:t>🩺 Nursing Action: Methicillin resistance describes the same threat</w:t>
      </w:r>
    </w:p>
    <w:p>
      <w:r>
        <w:t>❌ Why Not Others: (a) Amoxicillin, which is destroyed by the enzyme — not the correct answer; (b) Piperacillin, which only treats anaerobes — not the correct answer; (c) Penicillin G, the most enzyme-sensitive agent — not the correct answer.</w:t>
      </w:r>
    </w:p>
    <w:p>
      <w:r>
        <w:t>⚠️ Exam Trap: Choose the agent that resists the enzyme</w:t>
      </w:r>
    </w:p>
    <w:p>
      <w:r>
        <w:t>⚡ 5-Second Recall: Enzyme-resistant penicillins cover Staph</w:t>
      </w:r>
    </w:p>
    <w:p>
      <w:r>
        <w:t>Question: A patient asks the nurse about penicillin mechanism cell wall inhibition. Which response by the nurse is correct?</w:t>
      </w:r>
    </w:p>
    <w:p>
      <w:r>
        <w:t>(a) Blocking protein synthesis on ribosomes</w:t>
      </w:r>
    </w:p>
    <w:p>
      <w:r>
        <w:t>(b) Inhibiting DNA gyrase enzyme activity</w:t>
      </w:r>
    </w:p>
    <w:p>
      <w:r>
        <w:t>(c) Inhibiting cell wall synthesis, causing bacterial lysis</w:t>
      </w:r>
    </w:p>
    <w:p>
      <w:r>
        <w:t>(d) Disrupting the cytoplasmic membrane only</w:t>
      </w:r>
    </w:p>
    <w:p>
      <w:r>
        <w:t>Answer: c</w:t>
      </w:r>
    </w:p>
    <w:p>
      <w:r>
        <w:t>Solution: ✅ Correct Answer: c. Inhibiting cell wall synthesis, causing bacterial lysis.</w:t>
      </w:r>
    </w:p>
    <w:p>
      <w:r>
        <w:t>🧠 Clinical Rationale: Beta-lactams such as penicillins block peptidoglycan cross-linking, weakening the cell wall so bacteria rupture</w:t>
      </w:r>
    </w:p>
    <w:p>
      <w:r>
        <w:t>🩺 Nursing Action: Cell wall synthesis is the beta-lactam target</w:t>
      </w:r>
    </w:p>
    <w:p>
      <w:r>
        <w:t>❌ Why Not Others: (a) Blocking protein synthesis on ribosomes — not the correct answer; (b) Inhibiting DNA gyrase enzyme activity — not the correct answer; (d) Disrupting the cytoplasmic membrane only — not the correct answer.</w:t>
      </w:r>
    </w:p>
    <w:p>
      <w:r>
        <w:t>⚠️ Exam Trap: Bacteria lyse as the wall fails</w:t>
      </w:r>
    </w:p>
    <w:p>
      <w:r>
        <w:t>⚡ 5-Second Recall: Cell wall inhibition is bactericidal</w:t>
      </w:r>
    </w:p>
    <w:p>
      <w:r>
        <w:t>Question: The nurse is teaching a patient about penicillin allergy cross reactivity and anaphylaxis. Which statement by the patient indicates correct understanding?</w:t>
      </w:r>
    </w:p>
    <w:p>
      <w:r>
        <w:t>(a) Flag the severe allergy, avoid penicillins and related beta-lactams as ordered, and check alternatives</w:t>
      </w:r>
    </w:p>
    <w:p>
      <w:r>
        <w:t>(b) Give penicillin because past reactions never recur</w:t>
      </w:r>
    </w:p>
    <w:p>
      <w:r>
        <w:t>(c) Double the dose to overcome the allergy</w:t>
      </w:r>
    </w:p>
    <w:p>
      <w:r>
        <w:t>(d) Reassure that throat swelling is a mild normal response</w:t>
      </w:r>
    </w:p>
    <w:p>
      <w:r>
        <w:t>Answer: a</w:t>
      </w:r>
    </w:p>
    <w:p>
      <w:r>
        <w:t>Solution: ✅ Correct Answer: a. Flag the severe allergy, avoid penicillins and related beta-lactams as ordered, and check alternatives.</w:t>
      </w:r>
    </w:p>
    <w:p>
      <w:r>
        <w:t>🧠 Clinical Rationale: Severe penicillin allergy requires avoiding penicillins and cautious review of related beta-lactams, with alternatives chosen and allergy documented</w:t>
      </w:r>
    </w:p>
    <w:p>
      <w:r>
        <w:t>🩺 Nursing Action: Cross-reactivity with related beta-lactams needs review</w:t>
      </w:r>
    </w:p>
    <w:p>
      <w:r>
        <w:t>❌ Why Not Others: (b) Give penicillin because past reactions never recur — not the correct answer; (c) Double the dose to overcome the allergy — not the correct answer; (d) Reassure that throat swelling is a mild normal response — not the correct answer.</w:t>
      </w:r>
    </w:p>
    <w:p>
      <w:r>
        <w:t>⚠️ Exam Trap: Document the allergy prominently</w:t>
      </w:r>
    </w:p>
    <w:p>
      <w:r>
        <w:t>⚡ 5-Second Recall: Ask about reaction type before any penicillin</w:t>
      </w:r>
    </w:p>
    <w:p>
      <w:r>
        <w:t>Question: A patient asks the nurse about penicillin administration amoxicillin absorption with food. Which response by the nurse is correct?</w:t>
      </w:r>
    </w:p>
    <w:p>
      <w:r>
        <w:t>(a) It only works if taken with milk at every dose</w:t>
      </w:r>
    </w:p>
    <w:p>
      <w:r>
        <w:t>(b) It is well absorbed with or without food, so it may be taken as directed for the infection</w:t>
      </w:r>
    </w:p>
    <w:p>
      <w:r>
        <w:t>(c) It must always be taken on a completely empty stomach only</w:t>
      </w:r>
    </w:p>
    <w:p>
      <w:r>
        <w:t>(d) It is destroyed by any food at all</w:t>
      </w:r>
    </w:p>
    <w:p>
      <w:r>
        <w:t>Answer: b</w:t>
      </w:r>
    </w:p>
    <w:p>
      <w:r>
        <w:t>Solution: ✅ Correct Answer: b. It is well absorbed with or without food, so it may be taken as directed for the infection.</w:t>
      </w:r>
    </w:p>
    <w:p>
      <w:r>
        <w:t>🧠 Clinical Rationale: Amoxicillin absorption is not significantly affected by food, so it is taken consistently as prescribed; some penicillins are best on an empty stomach</w:t>
      </w:r>
    </w:p>
    <w:p>
      <w:r>
        <w:t>🩺 Nursing Action: Follow the specific drug instructions</w:t>
      </w:r>
    </w:p>
    <w:p>
      <w:r>
        <w:t>❌ Why Not Others: (a) It only works if taken with milk at every dose — not the correct answer; (c) It must always be taken on a completely empty stomach only — not the correct answer; (d) It is destroyed by any food at all — not the correct answer.</w:t>
      </w:r>
    </w:p>
    <w:p>
      <w:r>
        <w:t>⚠️ Exam Trap: Complete the full course regardless of food</w:t>
      </w:r>
    </w:p>
    <w:p>
      <w:r>
        <w:t>⚡ 5-Second Recall: Absorption is reliable either way</w:t>
      </w:r>
    </w:p>
    <w:p>
      <w:r>
        <w:t>Question: A patient asks the nurse about penicillin allergy skin testing and penicillinase resistant. Which response by the nurse is correct?</w:t>
      </w:r>
    </w:p>
    <w:p>
      <w:r>
        <w:t>(a) Penicillin G, the most enzyme-sensitive agent</w:t>
      </w:r>
    </w:p>
    <w:p>
      <w:r>
        <w:t>(b) Amoxicillin, which is destroyed by the enzyme</w:t>
      </w:r>
    </w:p>
    <w:p>
      <w:r>
        <w:t>(c) Cloxacillin or flucloxacillin, which resist staphylococcal penicillinase</w:t>
      </w:r>
    </w:p>
    <w:p>
      <w:r>
        <w:t>(d) Piperacillin, which only treats anaerobes</w:t>
      </w:r>
    </w:p>
    <w:p>
      <w:r>
        <w:t>Answer: c</w:t>
      </w:r>
    </w:p>
    <w:p>
      <w:r>
        <w:t>Solution: ✅ Correct Answer: c. Cloxacillin or flucloxacillin, which resist staphylococcal penicillinase.</w:t>
      </w:r>
    </w:p>
    <w:p>
      <w:r>
        <w:t>🧠 Clinical Rationale: Penicillinase-resistant penicillins such as cloxacillin withstand the enzyme that inactivates plain penicillin, covering staphylococci</w:t>
      </w:r>
    </w:p>
    <w:p>
      <w:r>
        <w:t>🩺 Nursing Action: Methicillin resistance describes the same threat</w:t>
      </w:r>
    </w:p>
    <w:p>
      <w:r>
        <w:t>❌ Why Not Others: (a) Penicillin G, the most enzyme-sensitive agent — not the correct answer; (b) Amoxicillin, which is destroyed by the enzyme — not the correct answer; (d) Piperacillin, which only treats anaerobes — not the correct answer.</w:t>
      </w:r>
    </w:p>
    <w:p>
      <w:r>
        <w:t>⚠️ Exam Trap: Choose the agent that resists the enzyme</w:t>
      </w:r>
    </w:p>
    <w:p>
      <w:r>
        <w:t>⚡ 5-Second Recall: Enzyme-resistant penicillins cover Staph</w:t>
      </w:r>
    </w:p>
    <w:p>
      <w:r>
        <w:t>Question: Which statement about penicillin mechanism cell wall inhibition is correct?</w:t>
      </w:r>
    </w:p>
    <w:p>
      <w:r>
        <w:t>(a) Blocking protein synthesis on ribosomes</w:t>
      </w:r>
    </w:p>
    <w:p>
      <w:r>
        <w:t>(b) Inhibiting DNA gyrase enzyme activity</w:t>
      </w:r>
    </w:p>
    <w:p>
      <w:r>
        <w:t>(c) Inhibiting cell wall synthesis, causing bacterial lysis</w:t>
      </w:r>
    </w:p>
    <w:p>
      <w:r>
        <w:t>(d) Disrupting the cytoplasmic membrane only</w:t>
      </w:r>
    </w:p>
    <w:p>
      <w:r>
        <w:t>Answer: c</w:t>
      </w:r>
    </w:p>
    <w:p>
      <w:r>
        <w:t>Solution: ✅ Correct Answer: c. Inhibiting cell wall synthesis, causing bacterial lysis.</w:t>
      </w:r>
    </w:p>
    <w:p>
      <w:r>
        <w:t>🧠 Clinical Rationale: Beta-lactams such as penicillins block peptidoglycan cross-linking, weakening the cell wall so bacteria rupture</w:t>
      </w:r>
    </w:p>
    <w:p>
      <w:r>
        <w:t>🩺 Nursing Action: Cell wall synthesis is the beta-lactam target</w:t>
      </w:r>
    </w:p>
    <w:p>
      <w:r>
        <w:t>❌ Why Not Others: (a) Blocking protein synthesis on ribosomes — not the correct answer; (b) Inhibiting DNA gyrase enzyme activity — not the correct answer; (d) Disrupting the cytoplasmic membrane only — not the correct answer.</w:t>
      </w:r>
    </w:p>
    <w:p>
      <w:r>
        <w:t>⚡ 5-Second Recall: Cell wall inhibition is bactericidal</w:t>
      </w:r>
    </w:p>
    <w:p>
      <w:r>
        <w:t>Question: A patient is receiving penicillin allergy cross reactivity and anaphylaxis. Which nursing action should the nurse perform FIRST?</w:t>
      </w:r>
    </w:p>
    <w:p>
      <w:r>
        <w:t>(a) Double the dose to overcome the allergy</w:t>
      </w:r>
    </w:p>
    <w:p>
      <w:r>
        <w:t>(b) Give penicillin because past reactions never recur</w:t>
      </w:r>
    </w:p>
    <w:p>
      <w:r>
        <w:t>(c) Flag the severe allergy, avoid penicillins and related beta-lactams as ordered, and check alternatives</w:t>
      </w:r>
    </w:p>
    <w:p>
      <w:r>
        <w:t>(d) Reassure that throat swelling is a mild normal response</w:t>
      </w:r>
    </w:p>
    <w:p>
      <w:r>
        <w:t>Answer: c</w:t>
      </w:r>
    </w:p>
    <w:p>
      <w:r>
        <w:t>Solution: ✅ Correct Answer: c. Flag the severe allergy, avoid penicillins and related beta-lactams as ordered, and check alternatives.</w:t>
      </w:r>
    </w:p>
    <w:p>
      <w:r>
        <w:t>🧠 Clinical Rationale: Severe penicillin allergy requires avoiding penicillins and cautious review of related beta-lactams, with alternatives chosen and allergy documented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Cross-reactivity with related beta-lactams needs review</w:t>
      </w:r>
    </w:p>
    <w:p>
      <w:r>
        <w:t>❌ Why Not Others: (a) Double the dose to overcome the allergy — not the correct answer; (b) Give penicillin because past reactions never recur — not the correct answer; (d) Reassure that throat swelling is a mild normal response — not the correct answer.</w:t>
      </w:r>
    </w:p>
    <w:p>
      <w:r>
        <w:t>⚡ 5-Second Recall: Ask about reaction type before any penicillin</w:t>
      </w:r>
    </w:p>
    <w:p>
      <w:r>
        <w:t>Question: Which statement about penicillin administration amoxicillin absorption with food is correct?</w:t>
      </w:r>
    </w:p>
    <w:p>
      <w:r>
        <w:t>(a) It is destroyed by any food at all</w:t>
      </w:r>
    </w:p>
    <w:p>
      <w:r>
        <w:t>(b) It must always be taken on a completely empty stomach only</w:t>
      </w:r>
    </w:p>
    <w:p>
      <w:r>
        <w:t>(c) It is well absorbed with or without food, so it may be taken as directed for the infection</w:t>
      </w:r>
    </w:p>
    <w:p>
      <w:r>
        <w:t>(d) It only works if taken with milk at every dose</w:t>
      </w:r>
    </w:p>
    <w:p>
      <w:r>
        <w:t>Answer: c</w:t>
      </w:r>
    </w:p>
    <w:p>
      <w:r>
        <w:t>Solution: ✅ Correct Answer: c. It is well absorbed with or without food, so it may be taken as directed for the infection.</w:t>
      </w:r>
    </w:p>
    <w:p>
      <w:r>
        <w:t>🧠 Clinical Rationale: Amoxicillin absorption is not significantly affected by food, so it is taken consistently as prescribed; some penicillins are best on an empty stomach</w:t>
      </w:r>
    </w:p>
    <w:p>
      <w:r>
        <w:t>🩺 Nursing Action: Follow the specific drug instructions</w:t>
      </w:r>
    </w:p>
    <w:p>
      <w:r>
        <w:t>❌ Why Not Others: (a) It is destroyed by any food at all — not the correct answer; (b) It must always be taken on a completely empty stomach only — not the correct answer; (d) It only works if taken with milk at every dose — not the correct answer.</w:t>
      </w:r>
    </w:p>
    <w:p>
      <w:r>
        <w:t>⚡ 5-Second Recall: Absorption is reliable either way</w:t>
      </w:r>
    </w:p>
    <w:p>
      <w:r>
        <w:t>Question: Which statement about penicillin allergy skin testing and penicillinase resistant is correct?</w:t>
      </w:r>
    </w:p>
    <w:p>
      <w:r>
        <w:t>(a) Penicillin G, the most enzyme-sensitive agent</w:t>
      </w:r>
    </w:p>
    <w:p>
      <w:r>
        <w:t>(b) Amoxicillin, which is destroyed by the enzyme</w:t>
      </w:r>
    </w:p>
    <w:p>
      <w:r>
        <w:t>(c) Cloxacillin or flucloxacillin, which resist staphylococcal penicillinase</w:t>
      </w:r>
    </w:p>
    <w:p>
      <w:r>
        <w:t>(d) Piperacillin, which only treats anaerobes</w:t>
      </w:r>
    </w:p>
    <w:p>
      <w:r>
        <w:t>Answer: c</w:t>
      </w:r>
    </w:p>
    <w:p>
      <w:r>
        <w:t>Solution: ✅ Correct Answer: c. Cloxacillin or flucloxacillin, which resist staphylococcal penicillinase.</w:t>
      </w:r>
    </w:p>
    <w:p>
      <w:r>
        <w:t>🧠 Clinical Rationale: Penicillinase-resistant penicillins such as cloxacillin withstand the enzyme that inactivates plain penicillin, covering staphylococci</w:t>
      </w:r>
    </w:p>
    <w:p>
      <w:r>
        <w:t>🩺 Nursing Action: Methicillin resistance describes the same threat</w:t>
      </w:r>
    </w:p>
    <w:p>
      <w:r>
        <w:t>❌ Why Not Others: (a) Penicillin G, the most enzyme-sensitive agent — not the correct answer; (b) Amoxicillin, which is destroyed by the enzyme — not the correct answer; (d) Piperacillin, which only treats anaerobes — not the correct answer.</w:t>
      </w:r>
    </w:p>
    <w:p>
      <w:r>
        <w:t>⚡ 5-Second Recall: Enzyme-resistant penicillins cover Staph</w:t>
      </w:r>
    </w:p>
    <w:p>
      <w:r>
        <w:t>Question: The nurse is caring for a patient receiving penicillin mechanism cell wall inhibition. Which response is most appropriate?</w:t>
      </w:r>
    </w:p>
    <w:p>
      <w:r>
        <w:t>(a) Inhibiting cell wall synthesis, causing bacterial lysis</w:t>
      </w:r>
    </w:p>
    <w:p>
      <w:r>
        <w:t>(b) Blocking protein synthesis on ribosomes</w:t>
      </w:r>
    </w:p>
    <w:p>
      <w:r>
        <w:t>(c) Disrupting the cytoplasmic membrane only</w:t>
      </w:r>
    </w:p>
    <w:p>
      <w:r>
        <w:t>(d) Inhibiting DNA gyrase enzyme activity</w:t>
      </w:r>
    </w:p>
    <w:p>
      <w:r>
        <w:t>Answer: a</w:t>
      </w:r>
    </w:p>
    <w:p>
      <w:r>
        <w:t>Solution: ✅ Correct Answer: a. Inhibiting cell wall synthesis, causing bacterial lysis.</w:t>
      </w:r>
    </w:p>
    <w:p>
      <w:r>
        <w:t>🧠 Clinical Rationale: Beta-lactams such as penicillins block peptidoglycan cross-linking, weakening the cell wall so bacteria rupture</w:t>
      </w:r>
    </w:p>
    <w:p>
      <w:r>
        <w:t>🩺 Nursing Action: Cell wall synthesis is the beta-lactam target</w:t>
      </w:r>
    </w:p>
    <w:p>
      <w:r>
        <w:t>❌ Why Not Others: (b) Blocking protein synthesis on ribosomes — not the correct answer; (c) Disrupting the cytoplasmic membrane only — not the correct answer; (d) Inhibiting DNA gyrase enzyme activity — not the correct answer.</w:t>
      </w:r>
    </w:p>
    <w:p>
      <w:r>
        <w:t>⚡ 5-Second Recall: Cell wall inhibition is bactericidal</w:t>
      </w:r>
    </w:p>
    <w:p>
      <w:r>
        <w:t>Question: Which assessment finding in a patient receiving penicillin allergy cross reactivity and anaphylaxis is MOST concerning and requires immediate follow-up?</w:t>
      </w:r>
    </w:p>
    <w:p>
      <w:r>
        <w:t>(a) Give penicillin because past reactions never recur</w:t>
      </w:r>
    </w:p>
    <w:p>
      <w:r>
        <w:t>(b) Reassure that throat swelling is a mild normal response</w:t>
      </w:r>
    </w:p>
    <w:p>
      <w:r>
        <w:t>(c) Double the dose to overcome the allergy</w:t>
      </w:r>
    </w:p>
    <w:p>
      <w:r>
        <w:t>(d) Flag the severe allergy, avoid penicillins and related beta-lactams as ordered, and check alternatives</w:t>
      </w:r>
    </w:p>
    <w:p>
      <w:r>
        <w:t>Answer: d</w:t>
      </w:r>
    </w:p>
    <w:p>
      <w:r>
        <w:t>Solution: ✅ Correct Answer: d. Flag the severe allergy, avoid penicillins and related beta-lactams as ordered, and check alternatives.</w:t>
      </w:r>
    </w:p>
    <w:p>
      <w:r>
        <w:t>🧠 Clinical Rationale: Severe penicillin allergy requires avoiding penicillins and cautious review of related beta-lactams, with alternatives chosen and allergy documented</w:t>
      </w:r>
    </w:p>
    <w:p>
      <w:r>
        <w:t>🔍 Key Clues: Severe penicillin allergy is dangerous</w:t>
      </w:r>
    </w:p>
    <w:p>
      <w:r>
        <w:t>🩺 Nursing Action: Cross-reactivity with related beta-lactams needs review</w:t>
      </w:r>
    </w:p>
    <w:p>
      <w:r>
        <w:t>❌ Why Not Others: (a) Give penicillin because past reactions never recur — not the correct answer; (b) Reassure that throat swelling is a mild normal response — not the correct answer; (c) Double the dose to overcome the allergy — not the correct answer.</w:t>
      </w:r>
    </w:p>
    <w:p>
      <w:r>
        <w:t>⚡ 5-Second Recall: Ask about reaction type before any penicillin</w:t>
      </w:r>
    </w:p>
    <w:p>
      <w:r>
        <w:t>Question: The nurse is caring for a patient receiving penicillin administration amoxicillin absorption with food. Which response is most appropriate?</w:t>
      </w:r>
    </w:p>
    <w:p>
      <w:r>
        <w:t>(a) It is destroyed by any food at all</w:t>
      </w:r>
    </w:p>
    <w:p>
      <w:r>
        <w:t>(b) It is well absorbed with or without food, so it may be taken as directed for the infection</w:t>
      </w:r>
    </w:p>
    <w:p>
      <w:r>
        <w:t>(c) It only works if taken with milk at every dose</w:t>
      </w:r>
    </w:p>
    <w:p>
      <w:r>
        <w:t>(d) It must always be taken on a completely empty stomach only</w:t>
      </w:r>
    </w:p>
    <w:p>
      <w:r>
        <w:t>Answer: b</w:t>
      </w:r>
    </w:p>
    <w:p>
      <w:r>
        <w:t>Solution: ✅ Correct Answer: b. It is well absorbed with or without food, so it may be taken as directed for the infection.</w:t>
      </w:r>
    </w:p>
    <w:p>
      <w:r>
        <w:t>🧠 Clinical Rationale: Amoxicillin absorption is not significantly affected by food, so it is taken consistently as prescribed; some penicillins are best on an empty stomach</w:t>
      </w:r>
    </w:p>
    <w:p>
      <w:r>
        <w:t>🩺 Nursing Action: Follow the specific drug instructions</w:t>
      </w:r>
    </w:p>
    <w:p>
      <w:r>
        <w:t>❌ Why Not Others: (a) It is destroyed by any food at all — not the correct answer; (c) It only works if taken with milk at every dose — not the correct answer; (d) It must always be taken on a completely empty stomach only — not the correct answer.</w:t>
      </w:r>
    </w:p>
    <w:p>
      <w:r>
        <w:t>⚡ 5-Second Recall: Absorption is reliable either way</w:t>
      </w:r>
    </w:p>
    <w:p>
      <w:r>
        <w:t>Question: The nurse is caring for a patient receiving penicillin allergy skin testing and penicillinase resistant. Which response is most appropriate?</w:t>
      </w:r>
    </w:p>
    <w:p>
      <w:r>
        <w:t>(a) Amoxicillin, which is destroyed by the enzyme</w:t>
      </w:r>
    </w:p>
    <w:p>
      <w:r>
        <w:t>(b) Piperacillin, which only treats anaerobes</w:t>
      </w:r>
    </w:p>
    <w:p>
      <w:r>
        <w:t>(c) Cloxacillin or flucloxacillin, which resist staphylococcal penicillinase</w:t>
      </w:r>
    </w:p>
    <w:p>
      <w:r>
        <w:t>(d) Penicillin G, the most enzyme-sensitive agent</w:t>
      </w:r>
    </w:p>
    <w:p>
      <w:r>
        <w:t>Answer: c</w:t>
      </w:r>
    </w:p>
    <w:p>
      <w:r>
        <w:t>Solution: ✅ Correct Answer: c. Cloxacillin or flucloxacillin, which resist staphylococcal penicillinase.</w:t>
      </w:r>
    </w:p>
    <w:p>
      <w:r>
        <w:t>🧠 Clinical Rationale: Penicillinase-resistant penicillins such as cloxacillin withstand the enzyme that inactivates plain penicillin, covering staphylococci</w:t>
      </w:r>
    </w:p>
    <w:p>
      <w:r>
        <w:t>🩺 Nursing Action: Methicillin resistance describes the same threat</w:t>
      </w:r>
    </w:p>
    <w:p>
      <w:r>
        <w:t>❌ Why Not Others: (a) Amoxicillin, which is destroyed by the enzyme — not the correct answer; (b) Piperacillin, which only treats anaerobes — not the correct answer; (d) Penicillin G, the most enzyme-sensitive agent — not the correct answer.</w:t>
      </w:r>
    </w:p>
    <w:p>
      <w:r>
        <w:t>⚡ 5-Second Recall: Enzyme-resistant penicillins cover Staph</w:t>
      </w:r>
    </w:p>
    <w:p>
      <w:r>
        <w:t>Question: The nurse demonstrates correct understanding of penicillin mechanism cell wall inhibition by identifying which response as appropriate?</w:t>
      </w:r>
    </w:p>
    <w:p>
      <w:r>
        <w:t>(a) Inhibiting DNA gyrase enzyme activity</w:t>
      </w:r>
    </w:p>
    <w:p>
      <w:r>
        <w:t>(b) Inhibiting cell wall synthesis, causing bacterial lysis</w:t>
      </w:r>
    </w:p>
    <w:p>
      <w:r>
        <w:t>(c) Blocking protein synthesis on ribosomes</w:t>
      </w:r>
    </w:p>
    <w:p>
      <w:r>
        <w:t>(d) Disrupting the cytoplasmic membrane only</w:t>
      </w:r>
    </w:p>
    <w:p>
      <w:r>
        <w:t>Answer: b</w:t>
      </w:r>
    </w:p>
    <w:p>
      <w:r>
        <w:t>Solution: ✅ Correct Answer: b. Inhibiting cell wall synthesis, causing bacterial lysis.</w:t>
      </w:r>
    </w:p>
    <w:p>
      <w:r>
        <w:t>🧠 Clinical Rationale: Beta-lactams such as penicillins block peptidoglycan cross-linking, weakening the cell wall so bacteria rupture</w:t>
      </w:r>
    </w:p>
    <w:p>
      <w:r>
        <w:t>🩺 Nursing Action: Cell wall synthesis is the beta-lactam target</w:t>
      </w:r>
    </w:p>
    <w:p>
      <w:r>
        <w:t>❌ Why Not Others: (a) Inhibiting DNA gyrase enzyme activity — not the correct answer; (c) Blocking protein synthesis on ribosomes — not the correct answer; (d) Disrupting the cytoplasmic membrane only — not the correct answer.</w:t>
      </w:r>
    </w:p>
    <w:p>
      <w:r>
        <w:t>⚡ 5-Second Recall: Cell wall inhibition is bactericidal</w:t>
      </w:r>
    </w:p>
    <w:p>
      <w:r>
        <w:t>Question: The nurse demonstrates correct understanding of penicillin allergy cross reactivity and anaphylaxis by identifying which response as appropriate?</w:t>
      </w:r>
    </w:p>
    <w:p>
      <w:r>
        <w:t>(a) Give penicillin because past reactions never recur</w:t>
      </w:r>
    </w:p>
    <w:p>
      <w:r>
        <w:t>(b) Flag the severe allergy, avoid penicillins and related beta-lactams as ordered, and check alternatives</w:t>
      </w:r>
    </w:p>
    <w:p>
      <w:r>
        <w:t>(c) Reassure that throat swelling is a mild normal response</w:t>
      </w:r>
    </w:p>
    <w:p>
      <w:r>
        <w:t>(d) Double the dose to overcome the allergy</w:t>
      </w:r>
    </w:p>
    <w:p>
      <w:r>
        <w:t>Answer: b</w:t>
      </w:r>
    </w:p>
    <w:p>
      <w:r>
        <w:t>Solution: ✅ Correct Answer: b. Flag the severe allergy, avoid penicillins and related beta-lactams as ordered, and check alternatives.</w:t>
      </w:r>
    </w:p>
    <w:p>
      <w:r>
        <w:t>🧠 Clinical Rationale: Severe penicillin allergy requires avoiding penicillins and cautious review of related beta-lactams, with alternatives chosen and allergy documented</w:t>
      </w:r>
    </w:p>
    <w:p>
      <w:r>
        <w:t>🩺 Nursing Action: Cross-reactivity with related beta-lactams needs review</w:t>
      </w:r>
    </w:p>
    <w:p>
      <w:r>
        <w:t>❌ Why Not Others: (a) Give penicillin because past reactions never recur — not the correct answer; (c) Reassure that throat swelling is a mild normal response — not the correct answer; (d) Double the dose to overcome the allergy — not the correct answer.</w:t>
      </w:r>
    </w:p>
    <w:p>
      <w:r>
        <w:t>⚡ 5-Second Recall: Ask about reaction type before any penicillin</w:t>
      </w:r>
    </w:p>
    <w:p>
      <w:r>
        <w:t>Question: The nurse demonstrates correct understanding of penicillin administration amoxicillin absorption with food by identifying which response as appropriate?</w:t>
      </w:r>
    </w:p>
    <w:p>
      <w:r>
        <w:t>(a) It only works if taken with milk at every dose</w:t>
      </w:r>
    </w:p>
    <w:p>
      <w:r>
        <w:t>(b) It is well absorbed with or without food, so it may be taken as directed for the infection</w:t>
      </w:r>
    </w:p>
    <w:p>
      <w:r>
        <w:t>(c) It is destroyed by any food at all</w:t>
      </w:r>
    </w:p>
    <w:p>
      <w:r>
        <w:t>(d) It must always be taken on a completely empty stomach only</w:t>
      </w:r>
    </w:p>
    <w:p>
      <w:r>
        <w:t>Answer: b</w:t>
      </w:r>
    </w:p>
    <w:p>
      <w:r>
        <w:t>Solution: ✅ Correct Answer: b. It is well absorbed with or without food, so it may be taken as directed for the infection.</w:t>
      </w:r>
    </w:p>
    <w:p>
      <w:r>
        <w:t>🧠 Clinical Rationale: Amoxicillin absorption is not significantly affected by food, so it is taken consistently as prescribed; some penicillins are best on an empty stomach</w:t>
      </w:r>
    </w:p>
    <w:p>
      <w:r>
        <w:t>🩺 Nursing Action: Follow the specific drug instructions</w:t>
      </w:r>
    </w:p>
    <w:p>
      <w:r>
        <w:t>❌ Why Not Others: (a) It only works if taken with milk at every dose — not the correct answer; (c) It is destroyed by any food at all — not the correct answer; (d) It must always be taken on a completely empty stomach only — not the correct answer.</w:t>
      </w:r>
    </w:p>
    <w:p>
      <w:r>
        <w:t>⚡ 5-Second Recall: Absorption is reliable either way</w:t>
      </w:r>
    </w:p>
    <w:p>
      <w:r>
        <w:t>Question: The nurse demonstrates correct understanding of penicillin allergy skin testing and penicillinase resistant by identifying which response as appropriate?</w:t>
      </w:r>
    </w:p>
    <w:p>
      <w:r>
        <w:t>(a) Cloxacillin or flucloxacillin, which resist staphylococcal penicillinase</w:t>
      </w:r>
    </w:p>
    <w:p>
      <w:r>
        <w:t>(b) Piperacillin, which only treats anaerobes</w:t>
      </w:r>
    </w:p>
    <w:p>
      <w:r>
        <w:t>(c) Penicillin G, the most enzyme-sensitive agent</w:t>
      </w:r>
    </w:p>
    <w:p>
      <w:r>
        <w:t>(d) Amoxicillin, which is destroyed by the enzyme</w:t>
      </w:r>
    </w:p>
    <w:p>
      <w:r>
        <w:t>Answer: a</w:t>
      </w:r>
    </w:p>
    <w:p>
      <w:r>
        <w:t>Solution: ✅ Correct Answer: a. Cloxacillin or flucloxacillin, which resist staphylococcal penicillinase.</w:t>
      </w:r>
    </w:p>
    <w:p>
      <w:r>
        <w:t>🧠 Clinical Rationale: Penicillinase-resistant penicillins such as cloxacillin withstand the enzyme that inactivates plain penicillin, covering staphylococci</w:t>
      </w:r>
    </w:p>
    <w:p>
      <w:r>
        <w:t>🩺 Nursing Action: Methicillin resistance describes the same threat</w:t>
      </w:r>
    </w:p>
    <w:p>
      <w:r>
        <w:t>❌ Why Not Others: (b) Piperacillin, which only treats anaerobes — not the correct answer; (c) Penicillin G, the most enzyme-sensitive agent — not the correct answer; (d) Amoxicillin, which is destroyed by the enzyme — not the correct answer.</w:t>
      </w:r>
    </w:p>
    <w:p>
      <w:r>
        <w:t>⚡ 5-Second Recall: Enzyme-resistant penicillins cover Staph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