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Apnea of prematurity is defined as?</w:t>
      </w:r>
    </w:p>
    <w:p>
      <w:r>
        <w:t>(a) A pause in breathing longer than 20 seconds, or shorter with bradycardia or desaturation, in a preterm infant</w:t>
      </w:r>
    </w:p>
    <w:p>
      <w:r>
        <w:t>(b) Normal periodic breathing without pauses</w:t>
      </w:r>
    </w:p>
    <w:p>
      <w:r>
        <w:t>(c) Sneezing spells</w:t>
      </w:r>
    </w:p>
    <w:p>
      <w:r>
        <w:t>(d) Crying without taking a breath for minutes</w:t>
      </w:r>
    </w:p>
    <w:p>
      <w:r>
        <w:t>Answer: a</w:t>
      </w:r>
    </w:p>
    <w:p>
      <w:r>
        <w:t>Solution: ✅ Correct Answer: a.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🔍 Key Clues: Apnea = pause &gt; 20 s or with bradycardia/desat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with apnea alarms and stimulation</w:t>
      </w:r>
    </w:p>
    <w:p>
      <w:r>
        <w:t>❌ Why Not Others: (b) Normal periodic breathing without pauses — not the best response for this situation; (c) Sneezing spells — not the best response for this situation; (d) Crying without taking a breath for minutes — not the best response for this situation.</w:t>
      </w:r>
    </w:p>
    <w:p>
      <w:r>
        <w:t>⚠️ Exam Trap: Differentiate true apnea from normal periodic breathing</w:t>
      </w:r>
    </w:p>
    <w:p>
      <w:r>
        <w:t>⚡ 5-Second Recall: Apnea = pause with bradycardia/desat</w:t>
      </w:r>
    </w:p>
    <w:p>
      <w:r>
        <w:t>Question: Periodic breathing differs from apnea of prematurity because it?</w:t>
      </w:r>
    </w:p>
    <w:p>
      <w:r>
        <w:t>(a) Requires immediate intubation in every case</w:t>
      </w:r>
    </w:p>
    <w:p>
      <w:r>
        <w:t>(b) Never occurs in preterms</w:t>
      </w:r>
    </w:p>
    <w:p>
      <w:r>
        <w:t>(c) Involves brief pauses with no bradycardia or color change and is benign</w:t>
      </w:r>
    </w:p>
    <w:p>
      <w:r>
        <w:t>(d) Always causes cardiac arrest</w:t>
      </w:r>
    </w:p>
    <w:p>
      <w:r>
        <w:t>Answer: c</w:t>
      </w:r>
    </w:p>
    <w:p>
      <w:r>
        <w:t>Solution: ✅ Correct Answer: c.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🔍 Key Clues: Periodic breathing = benign pauses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pattern to distinguish the two</w:t>
      </w:r>
    </w:p>
    <w:p>
      <w:r>
        <w:t>❌ Why Not Others: (a) Requires immediate intubation in every case — not the best response for this situation; (b) Never occurs in preterms — not the best response for this situation; (d) Always causes cardiac arrest — not the best response for this situation.</w:t>
      </w:r>
    </w:p>
    <w:p>
      <w:r>
        <w:t>⚠️ Exam Trap: True apnea needs evaluation and treatment</w:t>
      </w:r>
    </w:p>
    <w:p>
      <w:r>
        <w:t>⚡ 5-Second Recall: Periodic breathing is benign</w:t>
      </w:r>
    </w:p>
    <w:p>
      <w:r>
        <w:t>Question: The drug most commonly used to treat apnea of prematurity is?</w:t>
      </w:r>
    </w:p>
    <w:p>
      <w:r>
        <w:t>(a) Dexamethasone for lung maturity only after birth</w:t>
      </w:r>
    </w:p>
    <w:p>
      <w:r>
        <w:t>(b) Furosemide, which removes water</w:t>
      </w:r>
    </w:p>
    <w:p>
      <w:r>
        <w:t>(c) Digoxin, which slows the heart</w:t>
      </w:r>
    </w:p>
    <w:p>
      <w:r>
        <w:t>(d) Caffeine citrate, which stimulates breathing</w:t>
      </w:r>
    </w:p>
    <w:p>
      <w:r>
        <w:t>Answer: d</w:t>
      </w:r>
    </w:p>
    <w:p>
      <w:r>
        <w:t>Solution: ✅ Correct Answer: d. Caffeine citrate, which stimulates breathing.</w:t>
      </w:r>
    </w:p>
    <w:p>
      <w:r>
        <w:t>🧠 Clinical Rationale: Caffeine citrate is the standard treatment for apnea of prematurity, reducing apnea frequency and ventilator needs</w:t>
      </w:r>
    </w:p>
    <w:p>
      <w:r>
        <w:t>🔍 Key Clues: Caffeine = apnea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tachycardia and irritability (caffeine side effects)</w:t>
      </w:r>
    </w:p>
    <w:p>
      <w:r>
        <w:t>❌ Why Not Others: (a) Dexamethasone for lung maturity only after birth — not the best response for this situation; (b) Furosemide, which removes water — not the best response for this situation; (c) Digoxin, which slows the heart — not the best response for this situation.</w:t>
      </w:r>
    </w:p>
    <w:p>
      <w:r>
        <w:t>⚠️ Exam Trap: Caffeine is given with monitoring in the nursery</w:t>
      </w:r>
    </w:p>
    <w:p>
      <w:r>
        <w:t>⚡ 5-Second Recall: Caffeine treats apnea of prematurity</w:t>
      </w:r>
    </w:p>
    <w:p>
      <w:r>
        <w:t>Question: When the apnea alarm sounds for a preterm infant, the nurse should?</w:t>
      </w:r>
    </w:p>
    <w:p>
      <w:r>
        <w:t>(a) Observe and stimulate gently (tactile stimulation), then reassess breathing and heart rate</w:t>
      </w:r>
    </w:p>
    <w:p>
      <w:r>
        <w:t>(b) Shake the baby vigorously</w:t>
      </w:r>
    </w:p>
    <w:p>
      <w:r>
        <w:t>(c) Immediately start full CPR without checking</w:t>
      </w:r>
    </w:p>
    <w:p>
      <w:r>
        <w:t>(d) Turn off the alarm and wait</w:t>
      </w:r>
    </w:p>
    <w:p>
      <w:r>
        <w:t>Answer: a</w:t>
      </w:r>
    </w:p>
    <w:p>
      <w:r>
        <w:t>Solution: ✅ Correct Answer: a. Observe and stimulate gently (tactile stimulation), then reassess breathing and heart rate.</w:t>
      </w:r>
    </w:p>
    <w:p>
      <w:r>
        <w:t>🧠 Clinical Rationale: Gentle tactile stimulation (rubbing the back or foot) often resumes breathing; the nurse then reassesses and escalates care if apnea persists or bradycardia develops</w:t>
      </w:r>
    </w:p>
    <w:p>
      <w:r>
        <w:t>🔍 Key Clues: Stimulate gently first, then reassess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if stimulation fails or the baby becomes bradycardic</w:t>
      </w:r>
    </w:p>
    <w:p>
      <w:r>
        <w:t>❌ Why Not Others: (b) Shake the baby vigorously — not the best response for this situation; (c) Immediately start full CPR without checking — not the best response for this situation; (d) Turn off the alarm and wait — not the best response for this situation.</w:t>
      </w:r>
    </w:p>
    <w:p>
      <w:r>
        <w:t>⚠️ Exam Trap: Document the episode and any interventions</w:t>
      </w:r>
    </w:p>
    <w:p>
      <w:r>
        <w:t>⚡ 5-Second Recall: Stimulate and reassess</w:t>
      </w:r>
    </w:p>
    <w:p>
      <w:r>
        <w:t>Question: The nurse is teaching the parent about apnea of prematurity definition. Which statement by the parent indicates correct understanding?</w:t>
      </w:r>
    </w:p>
    <w:p>
      <w:r>
        <w:t>(a) Crying without taking a breath for minutes</w:t>
      </w:r>
    </w:p>
    <w:p>
      <w:r>
        <w:t>(b) Sneezing spells</w:t>
      </w:r>
    </w:p>
    <w:p>
      <w:r>
        <w:t>(c) Normal periodic breathing without pauses</w:t>
      </w:r>
    </w:p>
    <w:p>
      <w:r>
        <w:t>(d) A pause in breathing longer than 20 seconds, or shorter with bradycardia or desaturation, in a preterm infant</w:t>
      </w:r>
    </w:p>
    <w:p>
      <w:r>
        <w:t>Answer: d</w:t>
      </w:r>
    </w:p>
    <w:p>
      <w:r>
        <w:t>Solution: ✅ Correct Answer: d.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🩺 Nursing Action: Monitor with apnea alarms and stimulation</w:t>
      </w:r>
    </w:p>
    <w:p>
      <w:r>
        <w:t>❌ Why Not Others: (a) Crying without taking a breath for minutes — not the best response for this situation; (b) Sneezing spells — not the best response for this situation; (c) Normal periodic breathing without pauses — not the best response for this situation.</w:t>
      </w:r>
    </w:p>
    <w:p>
      <w:r>
        <w:t>⚠️ Exam Trap: Differentiate true apnea from normal periodic breathing</w:t>
      </w:r>
    </w:p>
    <w:p>
      <w:r>
        <w:t>⚡ 5-Second Recall: Apnea = pause with bradycardia/desat</w:t>
      </w:r>
    </w:p>
    <w:p>
      <w:r>
        <w:t>Question: The nurse is teaching the parent about periodic breathing vs apnea. Which statement by the parent indicates correct understanding?</w:t>
      </w:r>
    </w:p>
    <w:p>
      <w:r>
        <w:t>(a) Never occurs in preterms</w:t>
      </w:r>
    </w:p>
    <w:p>
      <w:r>
        <w:t>(b) Involves brief pauses with no bradycardia or color change and is benign</w:t>
      </w:r>
    </w:p>
    <w:p>
      <w:r>
        <w:t>(c) Always causes cardiac arrest</w:t>
      </w:r>
    </w:p>
    <w:p>
      <w:r>
        <w:t>(d) Requires immediate intubation in every case</w:t>
      </w:r>
    </w:p>
    <w:p>
      <w:r>
        <w:t>Answer: b</w:t>
      </w:r>
    </w:p>
    <w:p>
      <w:r>
        <w:t>Solution: ✅ Correct Answer: b.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🩺 Nursing Action: Document the pattern to distinguish the two</w:t>
      </w:r>
    </w:p>
    <w:p>
      <w:r>
        <w:t>❌ Why Not Others: (a) Never occurs in preterms — not the best response for this situation; (c) Always causes cardiac arrest — not the best response for this situation; (d) Requires immediate intubation in every case — not the best response for this situation.</w:t>
      </w:r>
    </w:p>
    <w:p>
      <w:r>
        <w:t>⚠️ Exam Trap: True apnea needs evaluation and treatment</w:t>
      </w:r>
    </w:p>
    <w:p>
      <w:r>
        <w:t>⚡ 5-Second Recall: Periodic breathing is benign</w:t>
      </w:r>
    </w:p>
    <w:p>
      <w:r>
        <w:t>Question: The nurse is teaching the parent about caffeine for apnea of prematurity. Which statement by the parent indicates correct understanding?</w:t>
      </w:r>
    </w:p>
    <w:p>
      <w:r>
        <w:t>(a) Dexamethasone for lung maturity only after birth</w:t>
      </w:r>
    </w:p>
    <w:p>
      <w:r>
        <w:t>(b) Furosemide, which removes water</w:t>
      </w:r>
    </w:p>
    <w:p>
      <w:r>
        <w:t>(c) Caffeine citrate, which stimulates breathing</w:t>
      </w:r>
    </w:p>
    <w:p>
      <w:r>
        <w:t>(d) Digoxin, which slows the heart</w:t>
      </w:r>
    </w:p>
    <w:p>
      <w:r>
        <w:t>Answer: c</w:t>
      </w:r>
    </w:p>
    <w:p>
      <w:r>
        <w:t>Solution: ✅ Correct Answer: c. Caffeine citrate, which stimulates breathing.</w:t>
      </w:r>
    </w:p>
    <w:p>
      <w:r>
        <w:t>🧠 Clinical Rationale: Caffeine citrate is the standard treatment for apnea of prematurity, reducing apnea frequency and ventilator needs</w:t>
      </w:r>
    </w:p>
    <w:p>
      <w:r>
        <w:t>🩺 Nursing Action: Monitor for tachycardia and irritability (caffeine side effects)</w:t>
      </w:r>
    </w:p>
    <w:p>
      <w:r>
        <w:t>❌ Why Not Others: (a) Dexamethasone for lung maturity only after birth — not the best response for this situation; (b) Furosemide, which removes water — not the best response for this situation; (d) Digoxin, which slows the heart — not the best response for this situation.</w:t>
      </w:r>
    </w:p>
    <w:p>
      <w:r>
        <w:t>⚠️ Exam Trap: Caffeine is given with monitoring in the nursery</w:t>
      </w:r>
    </w:p>
    <w:p>
      <w:r>
        <w:t>⚡ 5-Second Recall: Caffeine treats apnea of prematurity</w:t>
      </w:r>
    </w:p>
    <w:p>
      <w:r>
        <w:t>Question: The nurse is teaching the parent about nursing care during apnea episode. Which statement by the parent indicates correct understanding?</w:t>
      </w:r>
    </w:p>
    <w:p>
      <w:r>
        <w:t>(a) Immediately start full CPR without checking</w:t>
      </w:r>
    </w:p>
    <w:p>
      <w:r>
        <w:t>(b) Turn off the alarm and wait</w:t>
      </w:r>
    </w:p>
    <w:p>
      <w:r>
        <w:t>(c) Observe and stimulate gently (tactile stimulation), then reassess breathing and heart rate</w:t>
      </w:r>
    </w:p>
    <w:p>
      <w:r>
        <w:t>(d) Shake the baby vigorously</w:t>
      </w:r>
    </w:p>
    <w:p>
      <w:r>
        <w:t>Answer: c</w:t>
      </w:r>
    </w:p>
    <w:p>
      <w:r>
        <w:t>Solution: ✅ Correct Answer: c. Observe and stimulate gently (tactile stimulation), then reassess breathing and heart rate.</w:t>
      </w:r>
    </w:p>
    <w:p>
      <w:r>
        <w:t>🧠 Clinical Rationale: Gentle tactile stimulation (rubbing the back or foot) often resumes breathing; the nurse then reassesses and escalates care if apnea persists or bradycardia develops</w:t>
      </w:r>
    </w:p>
    <w:p>
      <w:r>
        <w:t>🩺 Nursing Action: Call for help if stimulation fails or the baby becomes bradycardic</w:t>
      </w:r>
    </w:p>
    <w:p>
      <w:r>
        <w:t>❌ Why Not Others: (a) Immediately start full CPR without checking — not the best response for this situation; (b) Turn off the alarm and wait — not the best response for this situation; (d) Shake the baby vigorously — not the best response for this situation.</w:t>
      </w:r>
    </w:p>
    <w:p>
      <w:r>
        <w:t>⚠️ Exam Trap: Document the episode and any interventions</w:t>
      </w:r>
    </w:p>
    <w:p>
      <w:r>
        <w:t>⚡ 5-Second Recall: Stimulate and reassess</w:t>
      </w:r>
    </w:p>
    <w:p>
      <w:r>
        <w:t>Question: A child needing care for apnea of prematurity definition is admitted to the pediatric unit. Which nursing action should the nurse perform FIRST?</w:t>
      </w:r>
    </w:p>
    <w:p>
      <w:r>
        <w:t>(a) Crying without taking a breath for minutes</w:t>
      </w:r>
    </w:p>
    <w:p>
      <w:r>
        <w:t>(b) Sneezing spells</w:t>
      </w:r>
    </w:p>
    <w:p>
      <w:r>
        <w:t>(c) Normal periodic breathing without pauses</w:t>
      </w:r>
    </w:p>
    <w:p>
      <w:r>
        <w:t>(d) A pause in breathing longer than 20 seconds, or shorter with bradycardia or desaturation, in a preterm infant</w:t>
      </w:r>
    </w:p>
    <w:p>
      <w:r>
        <w:t>Answer: d</w:t>
      </w:r>
    </w:p>
    <w:p>
      <w:r>
        <w:t>Solution: ✅ Correct Answer: d.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with apnea alarms and stimulation</w:t>
      </w:r>
    </w:p>
    <w:p>
      <w:r>
        <w:t>❌ Why Not Others: (a) Crying without taking a breath for minutes — not the best response for this situation; (b) Sneezing spells — not the best response for this situation; (c) Normal periodic breathing without pauses — not the best response for this situation.</w:t>
      </w:r>
    </w:p>
    <w:p>
      <w:r>
        <w:t>⚡ 5-Second Recall: Apnea = pause with bradycardia/desat</w:t>
      </w:r>
    </w:p>
    <w:p>
      <w:r>
        <w:t>Question: A child needing care for periodic breathing vs apnea is admitted to the pediatric unit. Which nursing action should the nurse perform FIRST?</w:t>
      </w:r>
    </w:p>
    <w:p>
      <w:r>
        <w:t>(a) Never occurs in preterms</w:t>
      </w:r>
    </w:p>
    <w:p>
      <w:r>
        <w:t>(b) Requires immediate intubation in every case</w:t>
      </w:r>
    </w:p>
    <w:p>
      <w:r>
        <w:t>(c) Involves brief pauses with no bradycardia or color change and is benign</w:t>
      </w:r>
    </w:p>
    <w:p>
      <w:r>
        <w:t>(d) Always causes cardiac arrest</w:t>
      </w:r>
    </w:p>
    <w:p>
      <w:r>
        <w:t>Answer: c</w:t>
      </w:r>
    </w:p>
    <w:p>
      <w:r>
        <w:t>Solution: ✅ Correct Answer: c.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pattern to distinguish the two</w:t>
      </w:r>
    </w:p>
    <w:p>
      <w:r>
        <w:t>❌ Why Not Others: (a) Never occurs in preterms — not the best response for this situation; (b) Requires immediate intubation in every case — not the best response for this situation; (d) Always causes cardiac arrest — not the best response for this situation.</w:t>
      </w:r>
    </w:p>
    <w:p>
      <w:r>
        <w:t>⚡ 5-Second Recall: Periodic breathing is benign</w:t>
      </w:r>
    </w:p>
    <w:p>
      <w:r>
        <w:t>Question: A child needing care for caffeine for apnea of prematurity is admitted to the pediatric unit. Which nursing action should the nurse perform FIRST?</w:t>
      </w:r>
    </w:p>
    <w:p>
      <w:r>
        <w:t>(a) Digoxin, which slows the heart</w:t>
      </w:r>
    </w:p>
    <w:p>
      <w:r>
        <w:t>(b) Furosemide, which removes water</w:t>
      </w:r>
    </w:p>
    <w:p>
      <w:r>
        <w:t>(c) Dexamethasone for lung maturity only after birth</w:t>
      </w:r>
    </w:p>
    <w:p>
      <w:r>
        <w:t>(d) Caffeine citrate, which stimulates breathing</w:t>
      </w:r>
    </w:p>
    <w:p>
      <w:r>
        <w:t>Answer: d</w:t>
      </w:r>
    </w:p>
    <w:p>
      <w:r>
        <w:t>Solution: ✅ Correct Answer: d. Caffeine citrate, which stimulates breathing.</w:t>
      </w:r>
    </w:p>
    <w:p>
      <w:r>
        <w:t>🧠 Clinical Rationale: Caffeine citrate is the standard treatment for apnea of prematurity, reducing apnea frequency and ventilator needs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tachycardia and irritability (caffeine side effects)</w:t>
      </w:r>
    </w:p>
    <w:p>
      <w:r>
        <w:t>❌ Why Not Others: (a) Digoxin, which slows the heart — not the best response for this situation; (b) Furosemide, which removes water — not the best response for this situation; (c) Dexamethasone for lung maturity only after birth — not the best response for this situation.</w:t>
      </w:r>
    </w:p>
    <w:p>
      <w:r>
        <w:t>⚡ 5-Second Recall: Caffeine treats apnea of prematurity</w:t>
      </w:r>
    </w:p>
    <w:p>
      <w:r>
        <w:t>Question: A child needing care for nursing care during apnea episode is admitted to the pediatric unit. Which nursing action should the nurse perform FIRST?</w:t>
      </w:r>
    </w:p>
    <w:p>
      <w:r>
        <w:t>(a) Turn off the alarm and wait</w:t>
      </w:r>
    </w:p>
    <w:p>
      <w:r>
        <w:t>(b) Immediately start full CPR without checking</w:t>
      </w:r>
    </w:p>
    <w:p>
      <w:r>
        <w:t>(c) Shake the baby vigorously</w:t>
      </w:r>
    </w:p>
    <w:p>
      <w:r>
        <w:t>(d) Observe and stimulate gently (tactile stimulation), then reassess breathing and heart rate</w:t>
      </w:r>
    </w:p>
    <w:p>
      <w:r>
        <w:t>Answer: d</w:t>
      </w:r>
    </w:p>
    <w:p>
      <w:r>
        <w:t>Solution: ✅ Correct Answer: d. Observe and stimulate gently (tactile stimulation), then reassess breathing and heart rate.</w:t>
      </w:r>
    </w:p>
    <w:p>
      <w:r>
        <w:t>🧠 Clinical Rationale: Gentle tactile stimulation (rubbing the back or foot) often resumes breathing; the nurse then reassesses and escalates care if apnea persists or bradycardia develops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Call for help if stimulation fails or the baby becomes bradycardic</w:t>
      </w:r>
    </w:p>
    <w:p>
      <w:r>
        <w:t>❌ Why Not Others: (a) Turn off the alarm and wait — not the best response for this situation; (b) Immediately start full CPR without checking — not the best response for this situation; (c) Shake the baby vigorously — not the best response for this situation.</w:t>
      </w:r>
    </w:p>
    <w:p>
      <w:r>
        <w:t>⚡ 5-Second Recall: Stimulate and reassess</w:t>
      </w:r>
    </w:p>
    <w:p>
      <w:r>
        <w:t>Question: The nurse is caring for a child with apnea of prematurity definition. Which response is most appropriate?</w:t>
      </w:r>
    </w:p>
    <w:p>
      <w:r>
        <w:t>(a) Crying without taking a breath for minutes</w:t>
      </w:r>
    </w:p>
    <w:p>
      <w:r>
        <w:t>(b) Sneezing spells</w:t>
      </w:r>
    </w:p>
    <w:p>
      <w:r>
        <w:t>(c) A pause in breathing longer than 20 seconds, or shorter with bradycardia or desaturation, in a preterm infant</w:t>
      </w:r>
    </w:p>
    <w:p>
      <w:r>
        <w:t>(d) Normal periodic breathing without pauses</w:t>
      </w:r>
    </w:p>
    <w:p>
      <w:r>
        <w:t>Answer: c</w:t>
      </w:r>
    </w:p>
    <w:p>
      <w:r>
        <w:t>Solution: ✅ Correct Answer: c.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🩺 Nursing Action: Monitor with apnea alarms and stimulation</w:t>
      </w:r>
    </w:p>
    <w:p>
      <w:r>
        <w:t>❌ Why Not Others: (a) Crying without taking a breath for minutes — not the best response for this situation; (b) Sneezing spells — not the best response for this situation; (d) Normal periodic breathing without pauses — not the best response for this situation.</w:t>
      </w:r>
    </w:p>
    <w:p>
      <w:r>
        <w:t>⚡ 5-Second Recall: Apnea = pause with bradycardia/desat</w:t>
      </w:r>
    </w:p>
    <w:p>
      <w:r>
        <w:t>Question: The nurse is caring for a child with periodic breathing vs apnea. Which response is most appropriate?</w:t>
      </w:r>
    </w:p>
    <w:p>
      <w:r>
        <w:t>(a) Never occurs in preterms</w:t>
      </w:r>
    </w:p>
    <w:p>
      <w:r>
        <w:t>(b) Always causes cardiac arrest</w:t>
      </w:r>
    </w:p>
    <w:p>
      <w:r>
        <w:t>(c) Requires immediate intubation in every case</w:t>
      </w:r>
    </w:p>
    <w:p>
      <w:r>
        <w:t>(d) Involves brief pauses with no bradycardia or color change and is benign</w:t>
      </w:r>
    </w:p>
    <w:p>
      <w:r>
        <w:t>Answer: d</w:t>
      </w:r>
    </w:p>
    <w:p>
      <w:r>
        <w:t>Solution: ✅ Correct Answer: d.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🩺 Nursing Action: Document the pattern to distinguish the two</w:t>
      </w:r>
    </w:p>
    <w:p>
      <w:r>
        <w:t>❌ Why Not Others: (a) Never occurs in preterms — not the best response for this situation; (b) Always causes cardiac arrest — not the best response for this situation; (c) Requires immediate intubation in every case — not the best response for this situation.</w:t>
      </w:r>
    </w:p>
    <w:p>
      <w:r>
        <w:t>⚡ 5-Second Recall: Periodic breathing is benign</w:t>
      </w:r>
    </w:p>
    <w:p>
      <w:r>
        <w:t>Question: The nurse is caring for a child with caffeine for apnea of prematurity. Which response is most appropriate?</w:t>
      </w:r>
    </w:p>
    <w:p>
      <w:r>
        <w:t>(a) Furosemide, which removes water</w:t>
      </w:r>
    </w:p>
    <w:p>
      <w:r>
        <w:t>(b) Digoxin, which slows the heart</w:t>
      </w:r>
    </w:p>
    <w:p>
      <w:r>
        <w:t>(c) Caffeine citrate, which stimulates breathing</w:t>
      </w:r>
    </w:p>
    <w:p>
      <w:r>
        <w:t>(d) Dexamethasone for lung maturity only after birth</w:t>
      </w:r>
    </w:p>
    <w:p>
      <w:r>
        <w:t>Answer: c</w:t>
      </w:r>
    </w:p>
    <w:p>
      <w:r>
        <w:t>Solution: ✅ Correct Answer: c. Caffeine citrate, which stimulates breathing.</w:t>
      </w:r>
    </w:p>
    <w:p>
      <w:r>
        <w:t>🧠 Clinical Rationale: Caffeine citrate is the standard treatment for apnea of prematurity, reducing apnea frequency and ventilator needs</w:t>
      </w:r>
    </w:p>
    <w:p>
      <w:r>
        <w:t>🩺 Nursing Action: Monitor for tachycardia and irritability (caffeine side effects)</w:t>
      </w:r>
    </w:p>
    <w:p>
      <w:r>
        <w:t>❌ Why Not Others: (a) Furosemide, which removes water — not the best response for this situation; (b) Digoxin, which slows the heart — not the best response for this situation; (d) Dexamethasone for lung maturity only after birth — not the best response for this situation.</w:t>
      </w:r>
    </w:p>
    <w:p>
      <w:r>
        <w:t>⚡ 5-Second Recall: Caffeine treats apnea of prematurity</w:t>
      </w:r>
    </w:p>
    <w:p>
      <w:r>
        <w:t>Question: The nurse is caring for a child with nursing care during apnea episode. Which response is most appropriate?</w:t>
      </w:r>
    </w:p>
    <w:p>
      <w:r>
        <w:t>(a) Shake the baby vigorously</w:t>
      </w:r>
    </w:p>
    <w:p>
      <w:r>
        <w:t>(b) Immediately start full CPR without checking</w:t>
      </w:r>
    </w:p>
    <w:p>
      <w:r>
        <w:t>(c) Observe and stimulate gently (tactile stimulation), then reassess breathing and heart rate</w:t>
      </w:r>
    </w:p>
    <w:p>
      <w:r>
        <w:t>(d) Turn off the alarm and wait</w:t>
      </w:r>
    </w:p>
    <w:p>
      <w:r>
        <w:t>Answer: c</w:t>
      </w:r>
    </w:p>
    <w:p>
      <w:r>
        <w:t>Solution: ✅ Correct Answer: c. Observe and stimulate gently (tactile stimulation), then reassess breathing and heart rate.</w:t>
      </w:r>
    </w:p>
    <w:p>
      <w:r>
        <w:t>🧠 Clinical Rationale: Gentle tactile stimulation (rubbing the back or foot) often resumes breathing; the nurse then reassesses and escalates care if apnea persists or bradycardia develops</w:t>
      </w:r>
    </w:p>
    <w:p>
      <w:r>
        <w:t>🩺 Nursing Action: Call for help if stimulation fails or the baby becomes bradycardic</w:t>
      </w:r>
    </w:p>
    <w:p>
      <w:r>
        <w:t>❌ Why Not Others: (a) Shake the baby vigorously — not the best response for this situation; (b) Immediately start full CPR without checking — not the best response for this situation; (d) Turn off the alarm and wait — not the best response for this situation.</w:t>
      </w:r>
    </w:p>
    <w:p>
      <w:r>
        <w:t>⚡ 5-Second Recall: Stimulate and reassess</w:t>
      </w:r>
    </w:p>
    <w:p>
      <w:r>
        <w:t>Question: The nurse demonstrates correct understanding of apnea of prematurity definition by identifying which response as appropriate?</w:t>
      </w:r>
    </w:p>
    <w:p>
      <w:r>
        <w:t>(a) Normal periodic breathing without pauses</w:t>
      </w:r>
    </w:p>
    <w:p>
      <w:r>
        <w:t>(b) Sneezing spells</w:t>
      </w:r>
    </w:p>
    <w:p>
      <w:r>
        <w:t>(c) Crying without taking a breath for minutes</w:t>
      </w:r>
    </w:p>
    <w:p>
      <w:r>
        <w:t>(d) A pause in breathing longer than 20 seconds, or shorter with bradycardia or desaturation, in a preterm infant</w:t>
      </w:r>
    </w:p>
    <w:p>
      <w:r>
        <w:t>Answer: d</w:t>
      </w:r>
    </w:p>
    <w:p>
      <w:r>
        <w:t>Solution: ✅ Correct Answer: d. A pause in breathing longer than 20 seconds, or shorter with bradycardia or desaturation, in a preterm infant.</w:t>
      </w:r>
    </w:p>
    <w:p>
      <w:r>
        <w:t>🧠 Clinical Rationale: Apnea of prematurity is a respiratory pause &gt; 20 seconds (or &lt; 20 seconds with bradycardia/desaturation), common in preterms due to immature respiratory control</w:t>
      </w:r>
    </w:p>
    <w:p>
      <w:r>
        <w:t>🩺 Nursing Action: Monitor with apnea alarms and stimulation</w:t>
      </w:r>
    </w:p>
    <w:p>
      <w:r>
        <w:t>❌ Why Not Others: (a) Normal periodic breathing without pauses — not the best response for this situation; (b) Sneezing spells — not the best response for this situation; (c) Crying without taking a breath for minutes — not the best response for this situation.</w:t>
      </w:r>
    </w:p>
    <w:p>
      <w:r>
        <w:t>⚡ 5-Second Recall: Apnea = pause with bradycardia/desat</w:t>
      </w:r>
    </w:p>
    <w:p>
      <w:r>
        <w:t>Question: The nurse demonstrates correct understanding of periodic breathing vs apnea by identifying which response as appropriate?</w:t>
      </w:r>
    </w:p>
    <w:p>
      <w:r>
        <w:t>(a) Involves brief pauses with no bradycardia or color change and is benign</w:t>
      </w:r>
    </w:p>
    <w:p>
      <w:r>
        <w:t>(b) Always causes cardiac arrest</w:t>
      </w:r>
    </w:p>
    <w:p>
      <w:r>
        <w:t>(c) Never occurs in preterms</w:t>
      </w:r>
    </w:p>
    <w:p>
      <w:r>
        <w:t>(d) Requires immediate intubation in every case</w:t>
      </w:r>
    </w:p>
    <w:p>
      <w:r>
        <w:t>Answer: a</w:t>
      </w:r>
    </w:p>
    <w:p>
      <w:r>
        <w:t>Solution: ✅ Correct Answer: a. Involves brief pauses with no bradycardia or color change and is benign.</w:t>
      </w:r>
    </w:p>
    <w:p>
      <w:r>
        <w:t>🧠 Clinical Rationale: Periodic breathing is brief, regular pauses without bradycardia, desaturation or color change — benign; apnea has significant accompanying changes</w:t>
      </w:r>
    </w:p>
    <w:p>
      <w:r>
        <w:t>🩺 Nursing Action: Document the pattern to distinguish the two</w:t>
      </w:r>
    </w:p>
    <w:p>
      <w:r>
        <w:t>❌ Why Not Others: (b) Always causes cardiac arrest — not the best response for this situation; (c) Never occurs in preterms — not the best response for this situation; (d) Requires immediate intubation in every case — not the best response for this situation.</w:t>
      </w:r>
    </w:p>
    <w:p>
      <w:r>
        <w:t>⚡ 5-Second Recall: Periodic breathing is benign</w:t>
      </w:r>
    </w:p>
    <w:p>
      <w:r>
        <w:t>Question: The nurse demonstrates correct understanding of caffeine for apnea of prematurity by identifying which response as appropriate?</w:t>
      </w:r>
    </w:p>
    <w:p>
      <w:r>
        <w:t>(a) Digoxin, which slows the heart</w:t>
      </w:r>
    </w:p>
    <w:p>
      <w:r>
        <w:t>(b) Caffeine citrate, which stimulates breathing</w:t>
      </w:r>
    </w:p>
    <w:p>
      <w:r>
        <w:t>(c) Furosemide, which removes water</w:t>
      </w:r>
    </w:p>
    <w:p>
      <w:r>
        <w:t>(d) Dexamethasone for lung maturity only after birth</w:t>
      </w:r>
    </w:p>
    <w:p>
      <w:r>
        <w:t>Answer: b</w:t>
      </w:r>
    </w:p>
    <w:p>
      <w:r>
        <w:t>Solution: ✅ Correct Answer: b. Caffeine citrate, which stimulates breathing.</w:t>
      </w:r>
    </w:p>
    <w:p>
      <w:r>
        <w:t>🧠 Clinical Rationale: Caffeine citrate is the standard treatment for apnea of prematurity, reducing apnea frequency and ventilator needs</w:t>
      </w:r>
    </w:p>
    <w:p>
      <w:r>
        <w:t>🩺 Nursing Action: Monitor for tachycardia and irritability (caffeine side effects)</w:t>
      </w:r>
    </w:p>
    <w:p>
      <w:r>
        <w:t>❌ Why Not Others: (a) Digoxin, which slows the heart — not the best response for this situation; (c) Furosemide, which removes water — not the best response for this situation; (d) Dexamethasone for lung maturity only after birth — not the best response for this situation.</w:t>
      </w:r>
    </w:p>
    <w:p>
      <w:r>
        <w:t>⚡ 5-Second Recall: Caffeine treats apnea of prematurity</w:t>
      </w:r>
    </w:p>
    <w:p>
      <w:r>
        <w:t>Question: The nurse demonstrates correct understanding of nursing care during apnea episode by identifying which response as appropriate?</w:t>
      </w:r>
    </w:p>
    <w:p>
      <w:r>
        <w:t>(a) Immediately start full CPR without checking</w:t>
      </w:r>
    </w:p>
    <w:p>
      <w:r>
        <w:t>(b) Observe and stimulate gently (tactile stimulation), then reassess breathing and heart rate</w:t>
      </w:r>
    </w:p>
    <w:p>
      <w:r>
        <w:t>(c) Shake the baby vigorously</w:t>
      </w:r>
    </w:p>
    <w:p>
      <w:r>
        <w:t>(d) Turn off the alarm and wait</w:t>
      </w:r>
    </w:p>
    <w:p>
      <w:r>
        <w:t>Answer: b</w:t>
      </w:r>
    </w:p>
    <w:p>
      <w:r>
        <w:t>Solution: ✅ Correct Answer: b. Observe and stimulate gently (tactile stimulation), then reassess breathing and heart rate.</w:t>
      </w:r>
    </w:p>
    <w:p>
      <w:r>
        <w:t>🧠 Clinical Rationale: Gentle tactile stimulation (rubbing the back or foot) often resumes breathing; the nurse then reassesses and escalates care if apnea persists or bradycardia develops</w:t>
      </w:r>
    </w:p>
    <w:p>
      <w:r>
        <w:t>🩺 Nursing Action: Call for help if stimulation fails or the baby becomes bradycardic</w:t>
      </w:r>
    </w:p>
    <w:p>
      <w:r>
        <w:t>❌ Why Not Others: (a) Immediately start full CPR without checking — not the best response for this situation; (c) Shake the baby vigorously — not the best response for this situation; (d) Turn off the alarm and wait — not the best response for this situation.</w:t>
      </w:r>
    </w:p>
    <w:p>
      <w:r>
        <w:t>⚡ 5-Second Recall: Stimulate and reassess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