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is fasting kept as short as possible in children?</w:t>
      </w:r>
    </w:p>
    <w:p>
      <w:r>
        <w:t>(a) Long fasting improves surgical outcomes always</w:t>
      </w:r>
    </w:p>
    <w:p>
      <w:r>
        <w:t>(b) Children can fast safely for days</w:t>
      </w:r>
    </w:p>
    <w:p>
      <w:r>
        <w:t>(c) Fasting has no effects on children</w:t>
      </w:r>
    </w:p>
    <w:p>
      <w:r>
        <w:t>(d) Prolonged fasting causes dehydration, hypoglycemia and irritability in children</w:t>
      </w:r>
    </w:p>
    <w:p>
      <w:r>
        <w:t>Answer: d</w:t>
      </w:r>
    </w:p>
    <w:p>
      <w:r>
        <w:t>Solution: ✅ Correct Answer: d.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🔍 Key Clues: Short fasting prevents hypoglycemia and dehydration</w:t>
      </w:r>
    </w:p>
    <w:p>
      <w:r>
        <w:t>🩺 Nursing Action: Give clear fluids up to the allowed time</w:t>
      </w:r>
    </w:p>
    <w:p>
      <w:r>
        <w:t>❌ Why Not Others: (a) Long fasting improves surgical outcomes always — not the best response for this situation; (b) Children can fast safely for days — not the best response for this situation; (c) Fasting has no effects on children — not the best response for this situation.</w:t>
      </w:r>
    </w:p>
    <w:p>
      <w:r>
        <w:t>⚠️ Exam Trap: Use IV fluids for prolonged waits</w:t>
      </w:r>
    </w:p>
    <w:p>
      <w:r>
        <w:t>⚡ 5-Second Recall: Keep fasting brief</w:t>
      </w:r>
    </w:p>
    <w:p>
      <w:r>
        <w:t>Question: Before transport to the operating room, the nurse confirms?</w:t>
      </w:r>
    </w:p>
    <w:p>
      <w:r>
        <w:t>(a) The child's favorite game</w:t>
      </w:r>
    </w:p>
    <w:p>
      <w:r>
        <w:t>(b) The color of the transport stretcher</w:t>
      </w:r>
    </w:p>
    <w:p>
      <w:r>
        <w:t>(c) Nothing about fluids at all</w:t>
      </w:r>
    </w:p>
    <w:p>
      <w:r>
        <w:t>(d) The last intake time, NPO compliance and that nothing was eaten or drunk after the allowed cut-off</w:t>
      </w:r>
    </w:p>
    <w:p>
      <w:r>
        <w:t>Answer: d</w:t>
      </w:r>
    </w:p>
    <w:p>
      <w:r>
        <w:t>Solution: ✅ Correct Answer: d. The last intake time, NPO compliance and that nothing was eaten or drunk after the allowed cut-off.</w:t>
      </w:r>
    </w:p>
    <w:p>
      <w:r>
        <w:t>🧠 Clinical Rationale: Verifying the actual last intake time and NPO compliance prevents aspiration under anesthesia</w:t>
      </w:r>
    </w:p>
    <w:p>
      <w:r>
        <w:t>🔍 Key Clues: Confirm last intake and NPO compliance</w:t>
      </w:r>
    </w:p>
    <w:p>
      <w:r>
        <w:t>🩺 Nursing Action: Report any break in fasting immediately</w:t>
      </w:r>
    </w:p>
    <w:p>
      <w:r>
        <w:t>❌ Why Not Others: (a) The child's favorite game — not the best response for this situation; (b) The color of the transport stretcher — not the best response for this situation; (c) Nothing about fluids at all — not the best response for this situation.</w:t>
      </w:r>
    </w:p>
    <w:p>
      <w:r>
        <w:t>⚠️ Exam Trap: Document the NPO status clearly</w:t>
      </w:r>
    </w:p>
    <w:p>
      <w:r>
        <w:t>⚡ 5-Second Recall: Verify NPO before transport</w:t>
      </w:r>
    </w:p>
    <w:p>
      <w:r>
        <w:t>Question: An infant who has fasted for surgery is at risk of?</w:t>
      </w:r>
    </w:p>
    <w:p>
      <w:r>
        <w:t>(a) Weight gain during the fast</w:t>
      </w:r>
    </w:p>
    <w:p>
      <w:r>
        <w:t>(b) Hyperglycemia from fasting</w:t>
      </w:r>
    </w:p>
    <w:p>
      <w:r>
        <w:t>(c) Hypoglycemia — monitor glucose and use IV fluids per protocol</w:t>
      </w:r>
    </w:p>
    <w:p>
      <w:r>
        <w:t>(d) No metabolic risk at all</w:t>
      </w:r>
    </w:p>
    <w:p>
      <w:r>
        <w:t>Answer: c</w:t>
      </w:r>
    </w:p>
    <w:p>
      <w:r>
        <w:t>Solution: ✅ Correct Answer: c. Hypoglycemia — monitor glucose and use IV fluids per protocol.</w:t>
      </w:r>
    </w:p>
    <w:p>
      <w:r>
        <w:t>🧠 Clinical Rationale: Infants have small glycogen reserves, so prolonged fasting risks hypoglycemia — glucose monitoring and IV fluids protect them</w:t>
      </w:r>
    </w:p>
    <w:p>
      <w:r>
        <w:t>🔍 Key Clues: Infants fasted for surgery = hypoglycemia risk</w:t>
      </w:r>
    </w:p>
    <w:p>
      <w:r>
        <w:t>🩺 Nursing Action: Check glucose when indicated and per protocol</w:t>
      </w:r>
    </w:p>
    <w:p>
      <w:r>
        <w:t>❌ Why Not Others: (a) Weight gain during the fast — not the best response for this situation; (b) Hyperglycemia from fasting — not the best response for this situation; (d) No metabolic risk at all — not the best response for this situation.</w:t>
      </w:r>
    </w:p>
    <w:p>
      <w:r>
        <w:t>⚠️ Exam Trap: Use IV dextrose-containing fluids as ordered</w:t>
      </w:r>
    </w:p>
    <w:p>
      <w:r>
        <w:t>⚡ 5-Second Recall: Protect the fasted infant's glucose</w:t>
      </w:r>
    </w:p>
    <w:p>
      <w:r>
        <w:t>Question: Regarding the child's regular medications before surgery, the nurse?</w:t>
      </w:r>
    </w:p>
    <w:p>
      <w:r>
        <w:t>(a) Stops all medications without instructions</w:t>
      </w:r>
    </w:p>
    <w:p>
      <w:r>
        <w:t>(b) Gives medications only after surgery</w:t>
      </w:r>
    </w:p>
    <w:p>
      <w:r>
        <w:t>(c) Gives all medications with a full breakfast</w:t>
      </w:r>
    </w:p>
    <w:p>
      <w:r>
        <w:t>(d) Follows the specific anesthesia team instructions — some medications are taken with a sip of water, others are held</w:t>
      </w:r>
    </w:p>
    <w:p>
      <w:r>
        <w:t>Answer: d</w:t>
      </w:r>
    </w:p>
    <w:p>
      <w:r>
        <w:t>Solution: ✅ Correct Answer: d. Follows the specific anesthesia team instructions — some medications are taken with a sip of water, others are held.</w:t>
      </w:r>
    </w:p>
    <w:p>
      <w:r>
        <w:t>🧠 Clinical Rationale: Perioperative medication instructions come from the anesthesia team — some drugs continue, others are held around surgery</w:t>
      </w:r>
    </w:p>
    <w:p>
      <w:r>
        <w:t>🔍 Key Clues: Follow the anesthesia team's medication plan</w:t>
      </w:r>
    </w:p>
    <w:p>
      <w:r>
        <w:t>🩺 Nursing Action: Verify each regular medication's instruction</w:t>
      </w:r>
    </w:p>
    <w:p>
      <w:r>
        <w:t>❌ Why Not Others: (a) Stops all medications without instructions — not the best response for this situation; (b) Gives medications only after surgery — not the best response for this situation; (c) Gives all medications with a full breakfast — not the best response for this situation.</w:t>
      </w:r>
    </w:p>
    <w:p>
      <w:r>
        <w:t>⚠️ Exam Trap: Document what was given or held</w:t>
      </w:r>
    </w:p>
    <w:p>
      <w:r>
        <w:t>⚡ 5-Second Recall: Coordinate medication instructions</w:t>
      </w:r>
    </w:p>
    <w:p>
      <w:r>
        <w:t>Question: The nurse is teaching the parent about minimizing fasting in children. Which statement by the parent indicates correct understanding?</w:t>
      </w:r>
    </w:p>
    <w:p>
      <w:r>
        <w:t>(a) Long fasting improves surgical outcomes always</w:t>
      </w:r>
    </w:p>
    <w:p>
      <w:r>
        <w:t>(b) Fasting has no effects on children</w:t>
      </w:r>
    </w:p>
    <w:p>
      <w:r>
        <w:t>(c) Children can fast safely for days</w:t>
      </w:r>
    </w:p>
    <w:p>
      <w:r>
        <w:t>(d) Prolonged fasting causes dehydration, hypoglycemia and irritability in children</w:t>
      </w:r>
    </w:p>
    <w:p>
      <w:r>
        <w:t>Answer: d</w:t>
      </w:r>
    </w:p>
    <w:p>
      <w:r>
        <w:t>Solution: ✅ Correct Answer: d.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🩺 Nursing Action: Give clear fluids up to the allowed time</w:t>
      </w:r>
    </w:p>
    <w:p>
      <w:r>
        <w:t>❌ Why Not Others: (a) Long fasting improves surgical outcomes always — not the best response for this situation; (b) Fasting has no effects on children — not the best response for this situation; (c) Children can fast safely for days — not the best response for this situation.</w:t>
      </w:r>
    </w:p>
    <w:p>
      <w:r>
        <w:t>⚠️ Exam Trap: Use IV fluids for prolonged waits</w:t>
      </w:r>
    </w:p>
    <w:p>
      <w:r>
        <w:t>⚡ 5-Second Recall: Keep fasting brief</w:t>
      </w:r>
    </w:p>
    <w:p>
      <w:r>
        <w:t>Question: The nurse is teaching the parent about NPO verification before surgery. Which statement by the parent indicates correct understanding?</w:t>
      </w:r>
    </w:p>
    <w:p>
      <w:r>
        <w:t>(a) Nothing about fluids at all</w:t>
      </w:r>
    </w:p>
    <w:p>
      <w:r>
        <w:t>(b) The child's favorite game</w:t>
      </w:r>
    </w:p>
    <w:p>
      <w:r>
        <w:t>(c) The color of the transport stretcher</w:t>
      </w:r>
    </w:p>
    <w:p>
      <w:r>
        <w:t>(d) The last intake time, NPO compliance and that nothing was eaten or drunk after the allowed cut-off</w:t>
      </w:r>
    </w:p>
    <w:p>
      <w:r>
        <w:t>Answer: d</w:t>
      </w:r>
    </w:p>
    <w:p>
      <w:r>
        <w:t>Solution: ✅ Correct Answer: d. The last intake time, NPO compliance and that nothing was eaten or drunk after the allowed cut-off.</w:t>
      </w:r>
    </w:p>
    <w:p>
      <w:r>
        <w:t>🧠 Clinical Rationale: Verifying the actual last intake time and NPO compliance prevents aspiration under anesthesia</w:t>
      </w:r>
    </w:p>
    <w:p>
      <w:r>
        <w:t>🩺 Nursing Action: Report any break in fasting immediately</w:t>
      </w:r>
    </w:p>
    <w:p>
      <w:r>
        <w:t>❌ Why Not Others: (a) Nothing about fluids at all — not the best response for this situation; (b) The child's favorite game — not the best response for this situation; (c) The color of the transport stretcher — not the best response for this situation.</w:t>
      </w:r>
    </w:p>
    <w:p>
      <w:r>
        <w:t>⚠️ Exam Trap: Document the NPO status clearly</w:t>
      </w:r>
    </w:p>
    <w:p>
      <w:r>
        <w:t>⚡ 5-Second Recall: Verify NPO before transport</w:t>
      </w:r>
    </w:p>
    <w:p>
      <w:r>
        <w:t>Question: The nurse is teaching the parent about glucose protection in pediatric fasting. Which statement by the parent indicates correct understanding?</w:t>
      </w:r>
    </w:p>
    <w:p>
      <w:r>
        <w:t>(a) No metabolic risk at all</w:t>
      </w:r>
    </w:p>
    <w:p>
      <w:r>
        <w:t>(b) Hypoglycemia — monitor glucose and use IV fluids per protocol</w:t>
      </w:r>
    </w:p>
    <w:p>
      <w:r>
        <w:t>(c) Weight gain during the fast</w:t>
      </w:r>
    </w:p>
    <w:p>
      <w:r>
        <w:t>(d) Hyperglycemia from fasting</w:t>
      </w:r>
    </w:p>
    <w:p>
      <w:r>
        <w:t>Answer: b</w:t>
      </w:r>
    </w:p>
    <w:p>
      <w:r>
        <w:t>Solution: ✅ Correct Answer: b. Hypoglycemia — monitor glucose and use IV fluids per protocol.</w:t>
      </w:r>
    </w:p>
    <w:p>
      <w:r>
        <w:t>🧠 Clinical Rationale: Infants have small glycogen reserves, so prolonged fasting risks hypoglycemia — glucose monitoring and IV fluids protect them</w:t>
      </w:r>
    </w:p>
    <w:p>
      <w:r>
        <w:t>🩺 Nursing Action: Check glucose when indicated and per protocol</w:t>
      </w:r>
    </w:p>
    <w:p>
      <w:r>
        <w:t>❌ Why Not Others: (a) No metabolic risk at all — not the best response for this situation; (c) Weight gain during the fast — not the best response for this situation; (d) Hyperglycemia from fasting — not the best response for this situation.</w:t>
      </w:r>
    </w:p>
    <w:p>
      <w:r>
        <w:t>⚠️ Exam Trap: Use IV dextrose-containing fluids as ordered</w:t>
      </w:r>
    </w:p>
    <w:p>
      <w:r>
        <w:t>⚡ 5-Second Recall: Protect the fasted infant's glucose</w:t>
      </w:r>
    </w:p>
    <w:p>
      <w:r>
        <w:t>Question: The nurse is teaching the parent about preoperative medication administration. Which statement by the parent indicates correct understanding?</w:t>
      </w:r>
    </w:p>
    <w:p>
      <w:r>
        <w:t>(a) Stops all medications without instructions</w:t>
      </w:r>
    </w:p>
    <w:p>
      <w:r>
        <w:t>(b) Gives medications only after surgery</w:t>
      </w:r>
    </w:p>
    <w:p>
      <w:r>
        <w:t>(c) Gives all medications with a full breakfast</w:t>
      </w:r>
    </w:p>
    <w:p>
      <w:r>
        <w:t>(d) Follows the specific anesthesia team instructions — some medications are taken with a sip of water, others are held</w:t>
      </w:r>
    </w:p>
    <w:p>
      <w:r>
        <w:t>Answer: d</w:t>
      </w:r>
    </w:p>
    <w:p>
      <w:r>
        <w:t>Solution: ✅ Correct Answer: d. Follows the specific anesthesia team instructions — some medications are taken with a sip of water, others are held.</w:t>
      </w:r>
    </w:p>
    <w:p>
      <w:r>
        <w:t>🧠 Clinical Rationale: Perioperative medication instructions come from the anesthesia team — some drugs continue, others are held around surgery</w:t>
      </w:r>
    </w:p>
    <w:p>
      <w:r>
        <w:t>🩺 Nursing Action: Verify each regular medication's instruction</w:t>
      </w:r>
    </w:p>
    <w:p>
      <w:r>
        <w:t>❌ Why Not Others: (a) Stops all medications without instructions — not the best response for this situation; (b) Gives medications only after surgery — not the best response for this situation; (c) Gives all medications with a full breakfast — not the best response for this situation.</w:t>
      </w:r>
    </w:p>
    <w:p>
      <w:r>
        <w:t>⚠️ Exam Trap: Document what was given or held</w:t>
      </w:r>
    </w:p>
    <w:p>
      <w:r>
        <w:t>⚡ 5-Second Recall: Coordinate medication instructions</w:t>
      </w:r>
    </w:p>
    <w:p>
      <w:r>
        <w:t>Question: A child needing care for minimizing fasting in children is admitted to the pediatric unit. Which nursing action should the nurse perform FIRST?</w:t>
      </w:r>
    </w:p>
    <w:p>
      <w:r>
        <w:t>(a) Children can fast safely for days</w:t>
      </w:r>
    </w:p>
    <w:p>
      <w:r>
        <w:t>(b) Prolonged fasting causes dehydration, hypoglycemia and irritability in children</w:t>
      </w:r>
    </w:p>
    <w:p>
      <w:r>
        <w:t>(c) Fasting has no effects on children</w:t>
      </w:r>
    </w:p>
    <w:p>
      <w:r>
        <w:t>(d) Long fasting improves surgical outcomes always</w:t>
      </w:r>
    </w:p>
    <w:p>
      <w:r>
        <w:t>Answer: b</w:t>
      </w:r>
    </w:p>
    <w:p>
      <w:r>
        <w:t>Solution: ✅ Correct Answer: b.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clear fluids up to the allowed time</w:t>
      </w:r>
    </w:p>
    <w:p>
      <w:r>
        <w:t>❌ Why Not Others: (a) Children can fast safely for days — not the best response for this situation; (c) Fasting has no effects on children — not the best response for this situation; (d) Long fasting improves surgical outcomes always — not the best response for this situation.</w:t>
      </w:r>
    </w:p>
    <w:p>
      <w:r>
        <w:t>⚡ 5-Second Recall: Keep fasting brief</w:t>
      </w:r>
    </w:p>
    <w:p>
      <w:r>
        <w:t>Question: A child needing care for NPO verification before surgery is admitted to the pediatric unit. Which nursing action should the nurse perform FIRST?</w:t>
      </w:r>
    </w:p>
    <w:p>
      <w:r>
        <w:t>(a) Nothing about fluids at all</w:t>
      </w:r>
    </w:p>
    <w:p>
      <w:r>
        <w:t>(b) The last intake time, NPO compliance and that nothing was eaten or drunk after the allowed cut-off</w:t>
      </w:r>
    </w:p>
    <w:p>
      <w:r>
        <w:t>(c) The child's favorite game</w:t>
      </w:r>
    </w:p>
    <w:p>
      <w:r>
        <w:t>(d) The color of the transport stretcher</w:t>
      </w:r>
    </w:p>
    <w:p>
      <w:r>
        <w:t>Answer: b</w:t>
      </w:r>
    </w:p>
    <w:p>
      <w:r>
        <w:t>Solution: ✅ Correct Answer: b. The last intake time, NPO compliance and that nothing was eaten or drunk after the allowed cut-off.</w:t>
      </w:r>
    </w:p>
    <w:p>
      <w:r>
        <w:t>🧠 Clinical Rationale: Verifying the actual last intake time and NPO compliance prevents aspiration under anesthesia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any break in fasting immediately</w:t>
      </w:r>
    </w:p>
    <w:p>
      <w:r>
        <w:t>❌ Why Not Others: (a) Nothing about fluids at all — not the best response for this situation; (c) The child's favorite game — not the best response for this situation; (d) The color of the transport stretcher — not the best response for this situation.</w:t>
      </w:r>
    </w:p>
    <w:p>
      <w:r>
        <w:t>⚡ 5-Second Recall: Verify NPO before transport</w:t>
      </w:r>
    </w:p>
    <w:p>
      <w:r>
        <w:t>Question: A child needing care for glucose protection in pediatric fasting is admitted to the pediatric unit. Which nursing action should the nurse perform FIRST?</w:t>
      </w:r>
    </w:p>
    <w:p>
      <w:r>
        <w:t>(a) Hypoglycemia — monitor glucose and use IV fluids per protocol</w:t>
      </w:r>
    </w:p>
    <w:p>
      <w:r>
        <w:t>(b) No metabolic risk at all</w:t>
      </w:r>
    </w:p>
    <w:p>
      <w:r>
        <w:t>(c) Hyperglycemia from fasting</w:t>
      </w:r>
    </w:p>
    <w:p>
      <w:r>
        <w:t>(d) Weight gain during the fast</w:t>
      </w:r>
    </w:p>
    <w:p>
      <w:r>
        <w:t>Answer: a</w:t>
      </w:r>
    </w:p>
    <w:p>
      <w:r>
        <w:t>Solution: ✅ Correct Answer: a. Hypoglycemia — monitor glucose and use IV fluids per protocol.</w:t>
      </w:r>
    </w:p>
    <w:p>
      <w:r>
        <w:t>🧠 Clinical Rationale: Infants have small glycogen reserves, so prolonged fasting risks hypoglycemia — glucose monitoring and IV fluids protect them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when indicated and per protocol</w:t>
      </w:r>
    </w:p>
    <w:p>
      <w:r>
        <w:t>❌ Why Not Others: (b) No metabolic risk at all — not the best response for this situation; (c) Hyperglycemia from fasting — not the best response for this situation; (d) Weight gain during the fast — not the best response for this situation.</w:t>
      </w:r>
    </w:p>
    <w:p>
      <w:r>
        <w:t>⚡ 5-Second Recall: Protect the fasted infant's glucose</w:t>
      </w:r>
    </w:p>
    <w:p>
      <w:r>
        <w:t>Question: A child needing care for preoperative medication administration is admitted to the pediatric unit. Which nursing action should the nurse perform FIRST?</w:t>
      </w:r>
    </w:p>
    <w:p>
      <w:r>
        <w:t>(a) Gives all medications with a full breakfast</w:t>
      </w:r>
    </w:p>
    <w:p>
      <w:r>
        <w:t>(b) Follows the specific anesthesia team instructions — some medications are taken with a sip of water, others are held</w:t>
      </w:r>
    </w:p>
    <w:p>
      <w:r>
        <w:t>(c) Stops all medications without instructions</w:t>
      </w:r>
    </w:p>
    <w:p>
      <w:r>
        <w:t>(d) Gives medications only after surgery</w:t>
      </w:r>
    </w:p>
    <w:p>
      <w:r>
        <w:t>Answer: b</w:t>
      </w:r>
    </w:p>
    <w:p>
      <w:r>
        <w:t>Solution: ✅ Correct Answer: b. Follows the specific anesthesia team instructions — some medications are taken with a sip of water, others are held.</w:t>
      </w:r>
    </w:p>
    <w:p>
      <w:r>
        <w:t>🧠 Clinical Rationale: Perioperative medication instructions come from the anesthesia team — some drugs continue, others are held around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each regular medication's instruction</w:t>
      </w:r>
    </w:p>
    <w:p>
      <w:r>
        <w:t>❌ Why Not Others: (a) Gives all medications with a full breakfast — not the best response for this situation; (c) Stops all medications without instructions — not the best response for this situation; (d) Gives medications only after surgery — not the best response for this situation.</w:t>
      </w:r>
    </w:p>
    <w:p>
      <w:r>
        <w:t>⚡ 5-Second Recall: Coordinate medication instructions</w:t>
      </w:r>
    </w:p>
    <w:p>
      <w:r>
        <w:t>Question: Which assessment finding in a child with minimizing fasting in children is MOST concerning and requires immediate follow-up?</w:t>
      </w:r>
    </w:p>
    <w:p>
      <w:r>
        <w:t>(a) Prolonged fasting causes dehydration, hypoglycemia and irritability in children</w:t>
      </w:r>
    </w:p>
    <w:p>
      <w:r>
        <w:t>(b) Long fasting improves surgical outcomes always</w:t>
      </w:r>
    </w:p>
    <w:p>
      <w:r>
        <w:t>(c) Fasting has no effects on children</w:t>
      </w:r>
    </w:p>
    <w:p>
      <w:r>
        <w:t>(d) Children can fast safely for days</w:t>
      </w:r>
    </w:p>
    <w:p>
      <w:r>
        <w:t>Answer: a</w:t>
      </w:r>
    </w:p>
    <w:p>
      <w:r>
        <w:t>Solution: ✅ Correct Answer: a.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🔍 Key Clues: Short fasting prevents hypoglycemia and dehydration</w:t>
      </w:r>
    </w:p>
    <w:p>
      <w:r>
        <w:t>🩺 Nursing Action: Give clear fluids up to the allowed time</w:t>
      </w:r>
    </w:p>
    <w:p>
      <w:r>
        <w:t>❌ Why Not Others: (b) Long fasting improves surgical outcomes always — not the best response for this situation; (c) Fasting has no effects on children — not the best response for this situation; (d) Children can fast safely for days — not the best response for this situation.</w:t>
      </w:r>
    </w:p>
    <w:p>
      <w:r>
        <w:t>⚡ 5-Second Recall: Keep fasting brief</w:t>
      </w:r>
    </w:p>
    <w:p>
      <w:r>
        <w:t>Question: Which assessment finding in a child with NPO verification before surgery is MOST concerning and requires immediate follow-up?</w:t>
      </w:r>
    </w:p>
    <w:p>
      <w:r>
        <w:t>(a) The color of the transport stretcher</w:t>
      </w:r>
    </w:p>
    <w:p>
      <w:r>
        <w:t>(b) The last intake time, NPO compliance and that nothing was eaten or drunk after the allowed cut-off</w:t>
      </w:r>
    </w:p>
    <w:p>
      <w:r>
        <w:t>(c) The child's favorite game</w:t>
      </w:r>
    </w:p>
    <w:p>
      <w:r>
        <w:t>(d) Nothing about fluids at all</w:t>
      </w:r>
    </w:p>
    <w:p>
      <w:r>
        <w:t>Answer: b</w:t>
      </w:r>
    </w:p>
    <w:p>
      <w:r>
        <w:t>Solution: ✅ Correct Answer: b. The last intake time, NPO compliance and that nothing was eaten or drunk after the allowed cut-off.</w:t>
      </w:r>
    </w:p>
    <w:p>
      <w:r>
        <w:t>🧠 Clinical Rationale: Verifying the actual last intake time and NPO compliance prevents aspiration under anesthesia</w:t>
      </w:r>
    </w:p>
    <w:p>
      <w:r>
        <w:t>🔍 Key Clues: Confirm last intake and NPO compliance</w:t>
      </w:r>
    </w:p>
    <w:p>
      <w:r>
        <w:t>🩺 Nursing Action: Report any break in fasting immediately</w:t>
      </w:r>
    </w:p>
    <w:p>
      <w:r>
        <w:t>❌ Why Not Others: (a) The color of the transport stretcher — not the best response for this situation; (c) The child's favorite game — not the best response for this situation; (d) Nothing about fluids at all — not the best response for this situation.</w:t>
      </w:r>
    </w:p>
    <w:p>
      <w:r>
        <w:t>⚡ 5-Second Recall: Verify NPO before transport</w:t>
      </w:r>
    </w:p>
    <w:p>
      <w:r>
        <w:t>Question: Which assessment finding in a child with glucose protection in pediatric fasting is MOST concerning and requires immediate follow-up?</w:t>
      </w:r>
    </w:p>
    <w:p>
      <w:r>
        <w:t>(a) Hyperglycemia from fasting</w:t>
      </w:r>
    </w:p>
    <w:p>
      <w:r>
        <w:t>(b) No metabolic risk at all</w:t>
      </w:r>
    </w:p>
    <w:p>
      <w:r>
        <w:t>(c) Weight gain during the fast</w:t>
      </w:r>
    </w:p>
    <w:p>
      <w:r>
        <w:t>(d) Hypoglycemia — monitor glucose and use IV fluids per protocol</w:t>
      </w:r>
    </w:p>
    <w:p>
      <w:r>
        <w:t>Answer: d</w:t>
      </w:r>
    </w:p>
    <w:p>
      <w:r>
        <w:t>Solution: ✅ Correct Answer: d. Hypoglycemia — monitor glucose and use IV fluids per protocol.</w:t>
      </w:r>
    </w:p>
    <w:p>
      <w:r>
        <w:t>🧠 Clinical Rationale: Infants have small glycogen reserves, so prolonged fasting risks hypoglycemia — glucose monitoring and IV fluids protect them</w:t>
      </w:r>
    </w:p>
    <w:p>
      <w:r>
        <w:t>🔍 Key Clues: Infants fasted for surgery = hypoglycemia risk</w:t>
      </w:r>
    </w:p>
    <w:p>
      <w:r>
        <w:t>🩺 Nursing Action: Check glucose when indicated and per protocol</w:t>
      </w:r>
    </w:p>
    <w:p>
      <w:r>
        <w:t>❌ Why Not Others: (a) Hyperglycemia from fasting — not the best response for this situation; (b) No metabolic risk at all — not the best response for this situation; (c) Weight gain during the fast — not the best response for this situation.</w:t>
      </w:r>
    </w:p>
    <w:p>
      <w:r>
        <w:t>⚡ 5-Second Recall: Protect the fasted infant's glucose</w:t>
      </w:r>
    </w:p>
    <w:p>
      <w:r>
        <w:t>Question: Which assessment finding in a child with preoperative medication administration is MOST concerning and requires immediate follow-up?</w:t>
      </w:r>
    </w:p>
    <w:p>
      <w:r>
        <w:t>(a) Gives all medications with a full breakfast</w:t>
      </w:r>
    </w:p>
    <w:p>
      <w:r>
        <w:t>(b) Gives medications only after surgery</w:t>
      </w:r>
    </w:p>
    <w:p>
      <w:r>
        <w:t>(c) Stops all medications without instructions</w:t>
      </w:r>
    </w:p>
    <w:p>
      <w:r>
        <w:t>(d) Follows the specific anesthesia team instructions — some medications are taken with a sip of water, others are held</w:t>
      </w:r>
    </w:p>
    <w:p>
      <w:r>
        <w:t>Answer: d</w:t>
      </w:r>
    </w:p>
    <w:p>
      <w:r>
        <w:t>Solution: ✅ Correct Answer: d. Follows the specific anesthesia team instructions — some medications are taken with a sip of water, others are held.</w:t>
      </w:r>
    </w:p>
    <w:p>
      <w:r>
        <w:t>🧠 Clinical Rationale: Perioperative medication instructions come from the anesthesia team — some drugs continue, others are held around surgery</w:t>
      </w:r>
    </w:p>
    <w:p>
      <w:r>
        <w:t>🔍 Key Clues: Follow the anesthesia team's medication plan</w:t>
      </w:r>
    </w:p>
    <w:p>
      <w:r>
        <w:t>🩺 Nursing Action: Verify each regular medication's instruction</w:t>
      </w:r>
    </w:p>
    <w:p>
      <w:r>
        <w:t>❌ Why Not Others: (a) Gives all medications with a full breakfast — not the best response for this situation; (b) Gives medications only after surgery — not the best response for this situation; (c) Stops all medications without instructions — not the best response for this situation.</w:t>
      </w:r>
    </w:p>
    <w:p>
      <w:r>
        <w:t>⚡ 5-Second Recall: Coordinate medication instructions</w:t>
      </w:r>
    </w:p>
    <w:p>
      <w:r>
        <w:t>Question: The nurse demonstrates correct understanding of minimizing fasting in children by identifying which response as appropriate?</w:t>
      </w:r>
    </w:p>
    <w:p>
      <w:r>
        <w:t>(a) Fasting has no effects on children</w:t>
      </w:r>
    </w:p>
    <w:p>
      <w:r>
        <w:t>(b) Prolonged fasting causes dehydration, hypoglycemia and irritability in children</w:t>
      </w:r>
    </w:p>
    <w:p>
      <w:r>
        <w:t>(c) Children can fast safely for days</w:t>
      </w:r>
    </w:p>
    <w:p>
      <w:r>
        <w:t>(d) Long fasting improves surgical outcomes always</w:t>
      </w:r>
    </w:p>
    <w:p>
      <w:r>
        <w:t>Answer: b</w:t>
      </w:r>
    </w:p>
    <w:p>
      <w:r>
        <w:t>Solution: ✅ Correct Answer: b. Prolonged fasting causes dehydration, hypoglycemia and irritability in children.</w:t>
      </w:r>
    </w:p>
    <w:p>
      <w:r>
        <w:t>🧠 Clinical Rationale: Children deplete glycogen quickly and dehydrate fast, so fasting is minimized with clear fluid allowances and IV fluids when needed</w:t>
      </w:r>
    </w:p>
    <w:p>
      <w:r>
        <w:t>🩺 Nursing Action: Give clear fluids up to the allowed time</w:t>
      </w:r>
    </w:p>
    <w:p>
      <w:r>
        <w:t>❌ Why Not Others: (a) Fasting has no effects on children — not the best response for this situation; (c) Children can fast safely for days — not the best response for this situation; (d) Long fasting improves surgical outcomes always — not the best response for this situation.</w:t>
      </w:r>
    </w:p>
    <w:p>
      <w:r>
        <w:t>⚡ 5-Second Recall: Keep fasting brief</w:t>
      </w:r>
    </w:p>
    <w:p>
      <w:r>
        <w:t>Question: The nurse demonstrates correct understanding of NPO verification before surgery by identifying which response as appropriate?</w:t>
      </w:r>
    </w:p>
    <w:p>
      <w:r>
        <w:t>(a) The color of the transport stretcher</w:t>
      </w:r>
    </w:p>
    <w:p>
      <w:r>
        <w:t>(b) The child's favorite game</w:t>
      </w:r>
    </w:p>
    <w:p>
      <w:r>
        <w:t>(c) The last intake time, NPO compliance and that nothing was eaten or drunk after the allowed cut-off</w:t>
      </w:r>
    </w:p>
    <w:p>
      <w:r>
        <w:t>(d) Nothing about fluids at all</w:t>
      </w:r>
    </w:p>
    <w:p>
      <w:r>
        <w:t>Answer: c</w:t>
      </w:r>
    </w:p>
    <w:p>
      <w:r>
        <w:t>Solution: ✅ Correct Answer: c. The last intake time, NPO compliance and that nothing was eaten or drunk after the allowed cut-off.</w:t>
      </w:r>
    </w:p>
    <w:p>
      <w:r>
        <w:t>🧠 Clinical Rationale: Verifying the actual last intake time and NPO compliance prevents aspiration under anesthesia</w:t>
      </w:r>
    </w:p>
    <w:p>
      <w:r>
        <w:t>🩺 Nursing Action: Report any break in fasting immediately</w:t>
      </w:r>
    </w:p>
    <w:p>
      <w:r>
        <w:t>❌ Why Not Others: (a) The color of the transport stretcher — not the best response for this situation; (b) The child's favorite game — not the best response for this situation; (d) Nothing about fluids at all — not the best response for this situation.</w:t>
      </w:r>
    </w:p>
    <w:p>
      <w:r>
        <w:t>⚡ 5-Second Recall: Verify NPO before transport</w:t>
      </w:r>
    </w:p>
    <w:p>
      <w:r>
        <w:t>Question: The nurse demonstrates correct understanding of glucose protection in pediatric fasting by identifying which response as appropriate?</w:t>
      </w:r>
    </w:p>
    <w:p>
      <w:r>
        <w:t>(a) Hypoglycemia — monitor glucose and use IV fluids per protocol</w:t>
      </w:r>
    </w:p>
    <w:p>
      <w:r>
        <w:t>(b) No metabolic risk at all</w:t>
      </w:r>
    </w:p>
    <w:p>
      <w:r>
        <w:t>(c) Weight gain during the fast</w:t>
      </w:r>
    </w:p>
    <w:p>
      <w:r>
        <w:t>(d) Hyperglycemia from fasting</w:t>
      </w:r>
    </w:p>
    <w:p>
      <w:r>
        <w:t>Answer: a</w:t>
      </w:r>
    </w:p>
    <w:p>
      <w:r>
        <w:t>Solution: ✅ Correct Answer: a. Hypoglycemia — monitor glucose and use IV fluids per protocol.</w:t>
      </w:r>
    </w:p>
    <w:p>
      <w:r>
        <w:t>🧠 Clinical Rationale: Infants have small glycogen reserves, so prolonged fasting risks hypoglycemia — glucose monitoring and IV fluids protect them</w:t>
      </w:r>
    </w:p>
    <w:p>
      <w:r>
        <w:t>🩺 Nursing Action: Check glucose when indicated and per protocol</w:t>
      </w:r>
    </w:p>
    <w:p>
      <w:r>
        <w:t>❌ Why Not Others: (b) No metabolic risk at all — not the best response for this situation; (c) Weight gain during the fast — not the best response for this situation; (d) Hyperglycemia from fasting — not the best response for this situation.</w:t>
      </w:r>
    </w:p>
    <w:p>
      <w:r>
        <w:t>⚡ 5-Second Recall: Protect the fasted infant's glucose</w:t>
      </w:r>
    </w:p>
    <w:p>
      <w:r>
        <w:t>Question: The nurse demonstrates correct understanding of preoperative medication administration by identifying which response as appropriate?</w:t>
      </w:r>
    </w:p>
    <w:p>
      <w:r>
        <w:t>(a) Gives medications only after surgery</w:t>
      </w:r>
    </w:p>
    <w:p>
      <w:r>
        <w:t>(b) Follows the specific anesthesia team instructions — some medications are taken with a sip of water, others are held</w:t>
      </w:r>
    </w:p>
    <w:p>
      <w:r>
        <w:t>(c) Gives all medications with a full breakfast</w:t>
      </w:r>
    </w:p>
    <w:p>
      <w:r>
        <w:t>(d) Stops all medications without instructions</w:t>
      </w:r>
    </w:p>
    <w:p>
      <w:r>
        <w:t>Answer: b</w:t>
      </w:r>
    </w:p>
    <w:p>
      <w:r>
        <w:t>Solution: ✅ Correct Answer: b. Follows the specific anesthesia team instructions — some medications are taken with a sip of water, others are held.</w:t>
      </w:r>
    </w:p>
    <w:p>
      <w:r>
        <w:t>🧠 Clinical Rationale: Perioperative medication instructions come from the anesthesia team — some drugs continue, others are held around surgery</w:t>
      </w:r>
    </w:p>
    <w:p>
      <w:r>
        <w:t>🩺 Nursing Action: Verify each regular medication's instruction</w:t>
      </w:r>
    </w:p>
    <w:p>
      <w:r>
        <w:t>❌ Why Not Others: (a) Gives medications only after surgery — not the best response for this situation; (c) Gives all medications with a full breakfast — not the best response for this situation; (d) Stops all medications without instructions — not the best response for this situation.</w:t>
      </w:r>
    </w:p>
    <w:p>
      <w:r>
        <w:t>⚡ 5-Second Recall: Coordinate medication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