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principle guides benzodiazepine use for anxiety?</w:t>
      </w:r>
    </w:p>
    <w:p>
      <w:r>
        <w:t>(a) Lifelong daily use without any dose review</w:t>
      </w:r>
    </w:p>
    <w:p>
      <w:r>
        <w:t>(b) Use the highest dose on the first day to act fast</w:t>
      </w:r>
    </w:p>
    <w:p>
      <w:r>
        <w:t>(c) Short-term use at the lowest effective dose because tolerance and dependence develop</w:t>
      </w:r>
    </w:p>
    <w:p>
      <w:r>
        <w:t>(d) Use only in combination with another benzodiazepine</w:t>
      </w:r>
    </w:p>
    <w:p>
      <w:r>
        <w:t>Answer: c</w:t>
      </w:r>
    </w:p>
    <w:p>
      <w:r>
        <w:t>Solution: ✅ Correct Answer: c. Short-term use at the lowest effective dose because tolerance and dependence develop.</w:t>
      </w:r>
    </w:p>
    <w:p>
      <w:r>
        <w:t>🧠 Clinical Rationale: Benzodiazepines work quickly but carry tolerance, dependence and withdrawal risks, so they are used short term while other treatments take effect</w:t>
      </w:r>
    </w:p>
    <w:p>
      <w:r>
        <w:t>🔍 Key Clues: Short-term benzodiazepine use only</w:t>
      </w:r>
    </w:p>
    <w:p>
      <w:r>
        <w:t>🩺 Nursing Action: Combine with therapy and antidepressants for long-term control</w:t>
      </w:r>
    </w:p>
    <w:p>
      <w:r>
        <w:t>❌ Why Not Others: (a) Lifelong daily use without any dose review — not the correct answer; (b) Use the highest dose on the first day to act fast — not the correct answer; (d) Use only in combination with another benzodiazepine — not the correct answer.</w:t>
      </w:r>
    </w:p>
    <w:p>
      <w:r>
        <w:t>⚠️ Exam Trap: Avoid in substance use disorders where possible</w:t>
      </w:r>
    </w:p>
    <w:p>
      <w:r>
        <w:t>⚡ 5-Second Recall: Fast relief, limited duration</w:t>
      </w:r>
    </w:p>
    <w:p>
      <w:r>
        <w:t>Question: Why are benzodiazepines not the first-line long-term treatment for generalised anxiety?</w:t>
      </w:r>
    </w:p>
    <w:p>
      <w:r>
        <w:t>(a) SSRIs work within one hour of the first tablet</w:t>
      </w:r>
    </w:p>
    <w:p>
      <w:r>
        <w:t>(b) Benzodiazepines cure anxiety permanently with one dose</w:t>
      </w:r>
    </w:p>
    <w:p>
      <w:r>
        <w:t>(c) Benzodiazepines are always preferred for years of daily use</w:t>
      </w:r>
    </w:p>
    <w:p>
      <w:r>
        <w:t>(d) SSRIs treat the underlying anxiety without dependence, though they take weeks to work</w:t>
      </w:r>
    </w:p>
    <w:p>
      <w:r>
        <w:t>Answer: d</w:t>
      </w:r>
    </w:p>
    <w:p>
      <w:r>
        <w:t>Solution: ✅ Correct Answer: d. SSRIs treat the underlying anxiety without dependence, though they take weeks to work.</w:t>
      </w:r>
    </w:p>
    <w:p>
      <w:r>
        <w:t>🧠 Clinical Rationale: SSRIs and related drugs are first-line long-term anxiety treatment, while benzodiazepines fill the short-term gap because of dependence risk</w:t>
      </w:r>
    </w:p>
    <w:p>
      <w:r>
        <w:t>🔍 Key Clues: SSRIs are the long-term answer</w:t>
      </w:r>
    </w:p>
    <w:p>
      <w:r>
        <w:t>🩺 Nursing Action: Benzodiazepines relieve symptoms immediately but risk dependence</w:t>
      </w:r>
    </w:p>
    <w:p>
      <w:r>
        <w:t>❌ Why Not Others: (a) SSRIs work within one hour of the first tablet — not the correct answer; (b) Benzodiazepines cure anxiety permanently with one dose — not the correct answer; (c) Benzodiazepines are always preferred for years of daily use — not the correct answer.</w:t>
      </w:r>
    </w:p>
    <w:p>
      <w:r>
        <w:t>⚠️ Exam Trap: Combine quick relief with definitive therapy</w:t>
      </w:r>
    </w:p>
    <w:p>
      <w:r>
        <w:t>⚡ 5-Second Recall: Duration and dependence drive the choice</w:t>
      </w:r>
    </w:p>
    <w:p>
      <w:r>
        <w:t>Question: A patient who abruptly stopped long-term alprazolam develops anxiety, tremor and then a seizure. What is the correct interpretation?</w:t>
      </w:r>
    </w:p>
    <w:p>
      <w:r>
        <w:t>(a) An unrelated first seizure with no connection to the drug</w:t>
      </w:r>
    </w:p>
    <w:p>
      <w:r>
        <w:t>(b) Benzodiazepine withdrawal, which can include seizures and requires medically supervised tapering</w:t>
      </w:r>
    </w:p>
    <w:p>
      <w:r>
        <w:t>(c) The anxiety simply returning to its original level without risk</w:t>
      </w:r>
    </w:p>
    <w:p>
      <w:r>
        <w:t>(d) The alprazolam becoming more potent after stopping</w:t>
      </w:r>
    </w:p>
    <w:p>
      <w:r>
        <w:t>Answer: b</w:t>
      </w:r>
    </w:p>
    <w:p>
      <w:r>
        <w:t>Solution: ✅ Correct Answer: b. Benzodiazepine withdrawal, which can include seizures and requires medically supervised tapering.</w:t>
      </w:r>
    </w:p>
    <w:p>
      <w:r>
        <w:t>🧠 Clinical Rationale: Abrupt benzodiazepine withdrawal can cause rebound anxiety, tremor, insomnia and seizures, so these drugs are tapered under supervision</w:t>
      </w:r>
    </w:p>
    <w:p>
      <w:r>
        <w:t>🔍 Key Clues: Withdrawal seizures follow abrupt benzodiazepine stops</w:t>
      </w:r>
    </w:p>
    <w:p>
      <w:r>
        <w:t>🩺 Nursing Action: Never stop benzodiazepines suddenly</w:t>
      </w:r>
    </w:p>
    <w:p>
      <w:r>
        <w:t>❌ Why Not Others: (a) An unrelated first seizure with no connection to the drug — not the correct answer; (c) The anxiety simply returning to its original level without risk — not the correct answer; (d) The alprazolam becoming more potent after stopping — not the correct answer.</w:t>
      </w:r>
    </w:p>
    <w:p>
      <w:r>
        <w:t>⚠️ Exam Trap: Tapering prevents rebound and seizures</w:t>
      </w:r>
    </w:p>
    <w:p>
      <w:r>
        <w:t>⚡ 5-Second Recall: Supervised withdrawal is essential</w:t>
      </w:r>
    </w:p>
    <w:p>
      <w:r>
        <w:t>Question: A patient asks the nurse about benzodiazepine anxiolytic short term use. Which response by the nurse is correct?</w:t>
      </w:r>
    </w:p>
    <w:p>
      <w:r>
        <w:t>(a) Use the highest dose on the first day to act fast</w:t>
      </w:r>
    </w:p>
    <w:p>
      <w:r>
        <w:t>(b) Use only in combination with another benzodiazepine</w:t>
      </w:r>
    </w:p>
    <w:p>
      <w:r>
        <w:t>(c) Short-term use at the lowest effective dose because tolerance and dependence develop</w:t>
      </w:r>
    </w:p>
    <w:p>
      <w:r>
        <w:t>(d) Lifelong daily use without any dose review</w:t>
      </w:r>
    </w:p>
    <w:p>
      <w:r>
        <w:t>Answer: c</w:t>
      </w:r>
    </w:p>
    <w:p>
      <w:r>
        <w:t>Solution: ✅ Correct Answer: c. Short-term use at the lowest effective dose because tolerance and dependence develop.</w:t>
      </w:r>
    </w:p>
    <w:p>
      <w:r>
        <w:t>🧠 Clinical Rationale: Benzodiazepines work quickly but carry tolerance, dependence and withdrawal risks, so they are used short term while other treatments take effect</w:t>
      </w:r>
    </w:p>
    <w:p>
      <w:r>
        <w:t>🩺 Nursing Action: Combine with therapy and antidepressants for long-term control</w:t>
      </w:r>
    </w:p>
    <w:p>
      <w:r>
        <w:t>❌ Why Not Others: (a) Use the highest dose on the first day to act fast — not the correct answer; (b) Use only in combination with another benzodiazepine — not the correct answer; (d) Lifelong daily use without any dose review — not the correct answer.</w:t>
      </w:r>
    </w:p>
    <w:p>
      <w:r>
        <w:t>⚠️ Exam Trap: Avoid in substance use disorders where possible</w:t>
      </w:r>
    </w:p>
    <w:p>
      <w:r>
        <w:t>⚡ 5-Second Recall: Fast relief, limited duration</w:t>
      </w:r>
    </w:p>
    <w:p>
      <w:r>
        <w:t>Question: A patient asks the nurse about benzodiazepine versus SSRI anxiety onset comparison. Which response by the nurse is correct?</w:t>
      </w:r>
    </w:p>
    <w:p>
      <w:r>
        <w:t>(a) SSRIs treat the underlying anxiety without dependence, though they take weeks to work</w:t>
      </w:r>
    </w:p>
    <w:p>
      <w:r>
        <w:t>(b) SSRIs work within one hour of the first tablet</w:t>
      </w:r>
    </w:p>
    <w:p>
      <w:r>
        <w:t>(c) Benzodiazepines cure anxiety permanently with one dose</w:t>
      </w:r>
    </w:p>
    <w:p>
      <w:r>
        <w:t>(d) Benzodiazepines are always preferred for years of daily use</w:t>
      </w:r>
    </w:p>
    <w:p>
      <w:r>
        <w:t>Answer: a</w:t>
      </w:r>
    </w:p>
    <w:p>
      <w:r>
        <w:t>Solution: ✅ Correct Answer: a. SSRIs treat the underlying anxiety without dependence, though they take weeks to work.</w:t>
      </w:r>
    </w:p>
    <w:p>
      <w:r>
        <w:t>🧠 Clinical Rationale: SSRIs and related drugs are first-line long-term anxiety treatment, while benzodiazepines fill the short-term gap because of dependence risk</w:t>
      </w:r>
    </w:p>
    <w:p>
      <w:r>
        <w:t>🩺 Nursing Action: Benzodiazepines relieve symptoms immediately but risk dependence</w:t>
      </w:r>
    </w:p>
    <w:p>
      <w:r>
        <w:t>❌ Why Not Others: (b) SSRIs work within one hour of the first tablet — not the correct answer; (c) Benzodiazepines cure anxiety permanently with one dose — not the correct answer; (d) Benzodiazepines are always preferred for years of daily use — not the correct answer.</w:t>
      </w:r>
    </w:p>
    <w:p>
      <w:r>
        <w:t>⚠️ Exam Trap: Combine quick relief with definitive therapy</w:t>
      </w:r>
    </w:p>
    <w:p>
      <w:r>
        <w:t>⚡ 5-Second Recall: Duration and dependence drive the choice</w:t>
      </w:r>
    </w:p>
    <w:p>
      <w:r>
        <w:t>Question: The nurse is teaching a patient about benzodiazepine withdrawal seizures. Which statement by the patient indicates correct understanding?</w:t>
      </w:r>
    </w:p>
    <w:p>
      <w:r>
        <w:t>(a) Benzodiazepine withdrawal, which can include seizures and requires medically supervised tapering</w:t>
      </w:r>
    </w:p>
    <w:p>
      <w:r>
        <w:t>(b) The alprazolam becoming more potent after stopping</w:t>
      </w:r>
    </w:p>
    <w:p>
      <w:r>
        <w:t>(c) The anxiety simply returning to its original level without risk</w:t>
      </w:r>
    </w:p>
    <w:p>
      <w:r>
        <w:t>(d) An unrelated first seizure with no connection to the drug</w:t>
      </w:r>
    </w:p>
    <w:p>
      <w:r>
        <w:t>Answer: a</w:t>
      </w:r>
    </w:p>
    <w:p>
      <w:r>
        <w:t>Solution: ✅ Correct Answer: a. Benzodiazepine withdrawal, which can include seizures and requires medically supervised tapering.</w:t>
      </w:r>
    </w:p>
    <w:p>
      <w:r>
        <w:t>🧠 Clinical Rationale: Abrupt benzodiazepine withdrawal can cause rebound anxiety, tremor, insomnia and seizures, so these drugs are tapered under supervision</w:t>
      </w:r>
    </w:p>
    <w:p>
      <w:r>
        <w:t>🩺 Nursing Action: Never stop benzodiazepines suddenly</w:t>
      </w:r>
    </w:p>
    <w:p>
      <w:r>
        <w:t>❌ Why Not Others: (b) The alprazolam becoming more potent after stopping — not the correct answer; (c) The anxiety simply returning to its original level without risk — not the correct answer; (d) An unrelated first seizure with no connection to the drug — not the correct answer.</w:t>
      </w:r>
    </w:p>
    <w:p>
      <w:r>
        <w:t>⚠️ Exam Trap: Tapering prevents rebound and seizures</w:t>
      </w:r>
    </w:p>
    <w:p>
      <w:r>
        <w:t>⚡ 5-Second Recall: Supervised withdrawal is essential</w:t>
      </w:r>
    </w:p>
    <w:p>
      <w:r>
        <w:t>Question: Which statement about benzodiazepine anxiolytic short term use is correct?</w:t>
      </w:r>
    </w:p>
    <w:p>
      <w:r>
        <w:t>(a) Lifelong daily use without any dose review</w:t>
      </w:r>
    </w:p>
    <w:p>
      <w:r>
        <w:t>(b) Short-term use at the lowest effective dose because tolerance and dependence develop</w:t>
      </w:r>
    </w:p>
    <w:p>
      <w:r>
        <w:t>(c) Use the highest dose on the first day to act fast</w:t>
      </w:r>
    </w:p>
    <w:p>
      <w:r>
        <w:t>(d) Use only in combination with another benzodiazepine</w:t>
      </w:r>
    </w:p>
    <w:p>
      <w:r>
        <w:t>Answer: b</w:t>
      </w:r>
    </w:p>
    <w:p>
      <w:r>
        <w:t>Solution: ✅ Correct Answer: b. Short-term use at the lowest effective dose because tolerance and dependence develop.</w:t>
      </w:r>
    </w:p>
    <w:p>
      <w:r>
        <w:t>🧠 Clinical Rationale: Benzodiazepines work quickly but carry tolerance, dependence and withdrawal risks, so they are used short term while other treatments take effect</w:t>
      </w:r>
    </w:p>
    <w:p>
      <w:r>
        <w:t>🩺 Nursing Action: Combine with therapy and antidepressants for long-term control</w:t>
      </w:r>
    </w:p>
    <w:p>
      <w:r>
        <w:t>❌ Why Not Others: (a) Lifelong daily use without any dose review — not the correct answer; (c) Use the highest dose on the first day to act fast — not the correct answer; (d) Use only in combination with another benzodiazepine — not the correct answer.</w:t>
      </w:r>
    </w:p>
    <w:p>
      <w:r>
        <w:t>⚡ 5-Second Recall: Fast relief, limited duration</w:t>
      </w:r>
    </w:p>
    <w:p>
      <w:r>
        <w:t>Question: Which statement about benzodiazepine versus SSRI anxiety onset comparison is correct?</w:t>
      </w:r>
    </w:p>
    <w:p>
      <w:r>
        <w:t>(a) SSRIs treat the underlying anxiety without dependence, though they take weeks to work</w:t>
      </w:r>
    </w:p>
    <w:p>
      <w:r>
        <w:t>(b) Benzodiazepines are always preferred for years of daily use</w:t>
      </w:r>
    </w:p>
    <w:p>
      <w:r>
        <w:t>(c) Benzodiazepines cure anxiety permanently with one dose</w:t>
      </w:r>
    </w:p>
    <w:p>
      <w:r>
        <w:t>(d) SSRIs work within one hour of the first tablet</w:t>
      </w:r>
    </w:p>
    <w:p>
      <w:r>
        <w:t>Answer: a</w:t>
      </w:r>
    </w:p>
    <w:p>
      <w:r>
        <w:t>Solution: ✅ Correct Answer: a. SSRIs treat the underlying anxiety without dependence, though they take weeks to work.</w:t>
      </w:r>
    </w:p>
    <w:p>
      <w:r>
        <w:t>🧠 Clinical Rationale: SSRIs and related drugs are first-line long-term anxiety treatment, while benzodiazepines fill the short-term gap because of dependence risk</w:t>
      </w:r>
    </w:p>
    <w:p>
      <w:r>
        <w:t>🩺 Nursing Action: Benzodiazepines relieve symptoms immediately but risk dependence</w:t>
      </w:r>
    </w:p>
    <w:p>
      <w:r>
        <w:t>❌ Why Not Others: (b) Benzodiazepines are always preferred for years of daily use — not the correct answer; (c) Benzodiazepines cure anxiety permanently with one dose — not the correct answer; (d) SSRIs work within one hour of the first tablet — not the correct answer.</w:t>
      </w:r>
    </w:p>
    <w:p>
      <w:r>
        <w:t>⚡ 5-Second Recall: Duration and dependence drive the choice</w:t>
      </w:r>
    </w:p>
    <w:p>
      <w:r>
        <w:t>Question: A patient is receiving benzodiazepine withdrawal seizures. Which nursing action should the nurse perform FIRST?</w:t>
      </w:r>
    </w:p>
    <w:p>
      <w:r>
        <w:t>(a) The alprazolam becoming more potent after stopping</w:t>
      </w:r>
    </w:p>
    <w:p>
      <w:r>
        <w:t>(b) The anxiety simply returning to its original level without risk</w:t>
      </w:r>
    </w:p>
    <w:p>
      <w:r>
        <w:t>(c) An unrelated first seizure with no connection to the drug</w:t>
      </w:r>
    </w:p>
    <w:p>
      <w:r>
        <w:t>(d) Benzodiazepine withdrawal, which can include seizures and requires medically supervised tapering</w:t>
      </w:r>
    </w:p>
    <w:p>
      <w:r>
        <w:t>Answer: d</w:t>
      </w:r>
    </w:p>
    <w:p>
      <w:r>
        <w:t>Solution: ✅ Correct Answer: d. Benzodiazepine withdrawal, which can include seizures and requires medically supervised tapering.</w:t>
      </w:r>
    </w:p>
    <w:p>
      <w:r>
        <w:t>🧠 Clinical Rationale: Abrupt benzodiazepine withdrawal can cause rebound anxiety, tremor, insomnia and seizures, so these drugs are tapered under supervision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stop benzodiazepines suddenly</w:t>
      </w:r>
    </w:p>
    <w:p>
      <w:r>
        <w:t>❌ Why Not Others: (a) The alprazolam becoming more potent after stopping — not the correct answer; (b) The anxiety simply returning to its original level without risk — not the correct answer; (c) An unrelated first seizure with no connection to the drug — not the correct answer.</w:t>
      </w:r>
    </w:p>
    <w:p>
      <w:r>
        <w:t>⚡ 5-Second Recall: Supervised withdrawal is essential</w:t>
      </w:r>
    </w:p>
    <w:p>
      <w:r>
        <w:t>Question: The nurse is caring for a patient receiving benzodiazepine anxiolytic short term use. Which response is most appropriate?</w:t>
      </w:r>
    </w:p>
    <w:p>
      <w:r>
        <w:t>(a) Lifelong daily use without any dose review</w:t>
      </w:r>
    </w:p>
    <w:p>
      <w:r>
        <w:t>(b) Use only in combination with another benzodiazepine</w:t>
      </w:r>
    </w:p>
    <w:p>
      <w:r>
        <w:t>(c) Short-term use at the lowest effective dose because tolerance and dependence develop</w:t>
      </w:r>
    </w:p>
    <w:p>
      <w:r>
        <w:t>(d) Use the highest dose on the first day to act fast</w:t>
      </w:r>
    </w:p>
    <w:p>
      <w:r>
        <w:t>Answer: c</w:t>
      </w:r>
    </w:p>
    <w:p>
      <w:r>
        <w:t>Solution: ✅ Correct Answer: c. Short-term use at the lowest effective dose because tolerance and dependence develop.</w:t>
      </w:r>
    </w:p>
    <w:p>
      <w:r>
        <w:t>🧠 Clinical Rationale: Benzodiazepines work quickly but carry tolerance, dependence and withdrawal risks, so they are used short term while other treatments take effect</w:t>
      </w:r>
    </w:p>
    <w:p>
      <w:r>
        <w:t>🩺 Nursing Action: Combine with therapy and antidepressants for long-term control</w:t>
      </w:r>
    </w:p>
    <w:p>
      <w:r>
        <w:t>❌ Why Not Others: (a) Lifelong daily use without any dose review — not the correct answer; (b) Use only in combination with another benzodiazepine — not the correct answer; (d) Use the highest dose on the first day to act fast — not the correct answer.</w:t>
      </w:r>
    </w:p>
    <w:p>
      <w:r>
        <w:t>⚡ 5-Second Recall: Fast relief, limited duration</w:t>
      </w:r>
    </w:p>
    <w:p>
      <w:r>
        <w:t>Question: The nurse is caring for a patient receiving benzodiazepine versus SSRI anxiety onset comparison. Which response is most appropriate?</w:t>
      </w:r>
    </w:p>
    <w:p>
      <w:r>
        <w:t>(a) Benzodiazepines cure anxiety permanently with one dose</w:t>
      </w:r>
    </w:p>
    <w:p>
      <w:r>
        <w:t>(b) SSRIs treat the underlying anxiety without dependence, though they take weeks to work</w:t>
      </w:r>
    </w:p>
    <w:p>
      <w:r>
        <w:t>(c) Benzodiazepines are always preferred for years of daily use</w:t>
      </w:r>
    </w:p>
    <w:p>
      <w:r>
        <w:t>(d) SSRIs work within one hour of the first tablet</w:t>
      </w:r>
    </w:p>
    <w:p>
      <w:r>
        <w:t>Answer: b</w:t>
      </w:r>
    </w:p>
    <w:p>
      <w:r>
        <w:t>Solution: ✅ Correct Answer: b. SSRIs treat the underlying anxiety without dependence, though they take weeks to work.</w:t>
      </w:r>
    </w:p>
    <w:p>
      <w:r>
        <w:t>🧠 Clinical Rationale: SSRIs and related drugs are first-line long-term anxiety treatment, while benzodiazepines fill the short-term gap because of dependence risk</w:t>
      </w:r>
    </w:p>
    <w:p>
      <w:r>
        <w:t>🩺 Nursing Action: Benzodiazepines relieve symptoms immediately but risk dependence</w:t>
      </w:r>
    </w:p>
    <w:p>
      <w:r>
        <w:t>❌ Why Not Others: (a) Benzodiazepines cure anxiety permanently with one dose — not the correct answer; (c) Benzodiazepines are always preferred for years of daily use — not the correct answer; (d) SSRIs work within one hour of the first tablet — not the correct answer.</w:t>
      </w:r>
    </w:p>
    <w:p>
      <w:r>
        <w:t>⚡ 5-Second Recall: Duration and dependence drive the choice</w:t>
      </w:r>
    </w:p>
    <w:p>
      <w:r>
        <w:t>Question: Which assessment finding in a patient receiving benzodiazepine withdrawal seizures is MOST concerning and requires immediate follow-up?</w:t>
      </w:r>
    </w:p>
    <w:p>
      <w:r>
        <w:t>(a) The alprazolam becoming more potent after stopping</w:t>
      </w:r>
    </w:p>
    <w:p>
      <w:r>
        <w:t>(b) The anxiety simply returning to its original level without risk</w:t>
      </w:r>
    </w:p>
    <w:p>
      <w:r>
        <w:t>(c) Benzodiazepine withdrawal, which can include seizures and requires medically supervised tapering</w:t>
      </w:r>
    </w:p>
    <w:p>
      <w:r>
        <w:t>(d) An unrelated first seizure with no connection to the drug</w:t>
      </w:r>
    </w:p>
    <w:p>
      <w:r>
        <w:t>Answer: c</w:t>
      </w:r>
    </w:p>
    <w:p>
      <w:r>
        <w:t>Solution: ✅ Correct Answer: c. Benzodiazepine withdrawal, which can include seizures and requires medically supervised tapering.</w:t>
      </w:r>
    </w:p>
    <w:p>
      <w:r>
        <w:t>🧠 Clinical Rationale: Abrupt benzodiazepine withdrawal can cause rebound anxiety, tremor, insomnia and seizures, so these drugs are tapered under supervision</w:t>
      </w:r>
    </w:p>
    <w:p>
      <w:r>
        <w:t>🔍 Key Clues: Withdrawal seizures follow abrupt benzodiazepine stops</w:t>
      </w:r>
    </w:p>
    <w:p>
      <w:r>
        <w:t>🩺 Nursing Action: Never stop benzodiazepines suddenly</w:t>
      </w:r>
    </w:p>
    <w:p>
      <w:r>
        <w:t>❌ Why Not Others: (a) The alprazolam becoming more potent after stopping — not the correct answer; (b) The anxiety simply returning to its original level without risk — not the correct answer; (d) An unrelated first seizure with no connection to the drug — not the correct answer.</w:t>
      </w:r>
    </w:p>
    <w:p>
      <w:r>
        <w:t>⚡ 5-Second Recall: Supervised withdrawal is essential</w:t>
      </w:r>
    </w:p>
    <w:p>
      <w:r>
        <w:t>Question: The nurse demonstrates correct understanding of benzodiazepine anxiolytic short term use by identifying which response as appropriate?</w:t>
      </w:r>
    </w:p>
    <w:p>
      <w:r>
        <w:t>(a) Use only in combination with another benzodiazepine</w:t>
      </w:r>
    </w:p>
    <w:p>
      <w:r>
        <w:t>(b) Use the highest dose on the first day to act fast</w:t>
      </w:r>
    </w:p>
    <w:p>
      <w:r>
        <w:t>(c) Lifelong daily use without any dose review</w:t>
      </w:r>
    </w:p>
    <w:p>
      <w:r>
        <w:t>(d) Short-term use at the lowest effective dose because tolerance and dependence develop</w:t>
      </w:r>
    </w:p>
    <w:p>
      <w:r>
        <w:t>Answer: d</w:t>
      </w:r>
    </w:p>
    <w:p>
      <w:r>
        <w:t>Solution: ✅ Correct Answer: d. Short-term use at the lowest effective dose because tolerance and dependence develop.</w:t>
      </w:r>
    </w:p>
    <w:p>
      <w:r>
        <w:t>🧠 Clinical Rationale: Benzodiazepines work quickly but carry tolerance, dependence and withdrawal risks, so they are used short term while other treatments take effect</w:t>
      </w:r>
    </w:p>
    <w:p>
      <w:r>
        <w:t>🩺 Nursing Action: Combine with therapy and antidepressants for long-term control</w:t>
      </w:r>
    </w:p>
    <w:p>
      <w:r>
        <w:t>❌ Why Not Others: (a) Use only in combination with another benzodiazepine — not the correct answer; (b) Use the highest dose on the first day to act fast — not the correct answer; (c) Lifelong daily use without any dose review — not the correct answer.</w:t>
      </w:r>
    </w:p>
    <w:p>
      <w:r>
        <w:t>⚡ 5-Second Recall: Fast relief, limited duration</w:t>
      </w:r>
    </w:p>
    <w:p>
      <w:r>
        <w:t>Question: The nurse demonstrates correct understanding of benzodiazepine versus SSRI anxiety onset comparison by identifying which response as appropriate?</w:t>
      </w:r>
    </w:p>
    <w:p>
      <w:r>
        <w:t>(a) Benzodiazepines cure anxiety permanently with one dose</w:t>
      </w:r>
    </w:p>
    <w:p>
      <w:r>
        <w:t>(b) SSRIs treat the underlying anxiety without dependence, though they take weeks to work</w:t>
      </w:r>
    </w:p>
    <w:p>
      <w:r>
        <w:t>(c) SSRIs work within one hour of the first tablet</w:t>
      </w:r>
    </w:p>
    <w:p>
      <w:r>
        <w:t>(d) Benzodiazepines are always preferred for years of daily use</w:t>
      </w:r>
    </w:p>
    <w:p>
      <w:r>
        <w:t>Answer: b</w:t>
      </w:r>
    </w:p>
    <w:p>
      <w:r>
        <w:t>Solution: ✅ Correct Answer: b. SSRIs treat the underlying anxiety without dependence, though they take weeks to work.</w:t>
      </w:r>
    </w:p>
    <w:p>
      <w:r>
        <w:t>🧠 Clinical Rationale: SSRIs and related drugs are first-line long-term anxiety treatment, while benzodiazepines fill the short-term gap because of dependence risk</w:t>
      </w:r>
    </w:p>
    <w:p>
      <w:r>
        <w:t>🩺 Nursing Action: Benzodiazepines relieve symptoms immediately but risk dependence</w:t>
      </w:r>
    </w:p>
    <w:p>
      <w:r>
        <w:t>❌ Why Not Others: (a) Benzodiazepines cure anxiety permanently with one dose — not the correct answer; (c) SSRIs work within one hour of the first tablet — not the correct answer; (d) Benzodiazepines are always preferred for years of daily use — not the correct answer.</w:t>
      </w:r>
    </w:p>
    <w:p>
      <w:r>
        <w:t>⚡ 5-Second Recall: Duration and dependence drive the choice</w:t>
      </w:r>
    </w:p>
    <w:p>
      <w:r>
        <w:t>Question: The nurse demonstrates correct understanding of benzodiazepine withdrawal seizures by identifying which response as appropriate?</w:t>
      </w:r>
    </w:p>
    <w:p>
      <w:r>
        <w:t>(a) Benzodiazepine withdrawal, which can include seizures and requires medically supervised tapering</w:t>
      </w:r>
    </w:p>
    <w:p>
      <w:r>
        <w:t>(b) The alprazolam becoming more potent after stopping</w:t>
      </w:r>
    </w:p>
    <w:p>
      <w:r>
        <w:t>(c) The anxiety simply returning to its original level without risk</w:t>
      </w:r>
    </w:p>
    <w:p>
      <w:r>
        <w:t>(d) An unrelated first seizure with no connection to the drug</w:t>
      </w:r>
    </w:p>
    <w:p>
      <w:r>
        <w:t>Answer: a</w:t>
      </w:r>
    </w:p>
    <w:p>
      <w:r>
        <w:t>Solution: ✅ Correct Answer: a. Benzodiazepine withdrawal, which can include seizures and requires medically supervised tapering.</w:t>
      </w:r>
    </w:p>
    <w:p>
      <w:r>
        <w:t>🧠 Clinical Rationale: Abrupt benzodiazepine withdrawal can cause rebound anxiety, tremor, insomnia and seizures, so these drugs are tapered under supervision</w:t>
      </w:r>
    </w:p>
    <w:p>
      <w:r>
        <w:t>🩺 Nursing Action: Never stop benzodiazepines suddenly</w:t>
      </w:r>
    </w:p>
    <w:p>
      <w:r>
        <w:t>❌ Why Not Others: (b) The alprazolam becoming more potent after stopping — not the correct answer; (c) The anxiety simply returning to its original level without risk — not the correct answer; (d) An unrelated first seizure with no connection to the drug — not the correct answer.</w:t>
      </w:r>
    </w:p>
    <w:p>
      <w:r>
        <w:t>⚡ 5-Second Recall: Supervised withdrawal is essential</w:t>
      </w:r>
    </w:p>
    <w:p>
      <w:r>
        <w:t>Question: Which combination most classically triggers serotonin syndrome?</w:t>
      </w:r>
    </w:p>
    <w:p>
      <w:r>
        <w:t>(a) A benzodiazepine with paracetamol at normal doses</w:t>
      </w:r>
    </w:p>
    <w:p>
      <w:r>
        <w:t>(b) Two serotonergic drugs together, such as an SSRI plus an MAOI or tramadol</w:t>
      </w:r>
    </w:p>
    <w:p>
      <w:r>
        <w:t>(c) An SSRI with a beta blocker and a diuretic</w:t>
      </w:r>
    </w:p>
    <w:p>
      <w:r>
        <w:t>(d) An antipsychotic alone at a low maintenance dose</w:t>
      </w:r>
    </w:p>
    <w:p>
      <w:r>
        <w:t>Answer: b</w:t>
      </w:r>
    </w:p>
    <w:p>
      <w:r>
        <w:t>Solution: ✅ Correct Answer: b. Two serotonergic drugs together, such as an SSRI plus an MAOI or tramadol.</w:t>
      </w:r>
    </w:p>
    <w:p>
      <w:r>
        <w:t>🧠 Clinical Rationale: Serotonin excess from combining serotonergic drugs, such as SSRIs with MAOIs, linezolid or tramadol, precipitates serotonin syndrome</w:t>
      </w:r>
    </w:p>
    <w:p>
      <w:r>
        <w:t>🔍 Key Clues: Serotonin syndrome comes from drug overlap</w:t>
      </w:r>
    </w:p>
    <w:p>
      <w:r>
        <w:t>🩺 Nursing Action: Signs include agitation, hyperreflexia, clonus and fever</w:t>
      </w:r>
    </w:p>
    <w:p>
      <w:r>
        <w:t>❌ Why Not Others: (a) A benzodiazepine with paracetamol at normal doses — not the correct answer; (c) An SSRI with a beta blocker and a diuretic — not the correct answer; (d) An antipsychotic alone at a low maintenance dose — not the correct answer.</w:t>
      </w:r>
    </w:p>
    <w:p>
      <w:r>
        <w:t>⚠️ Exam Trap: Prevent by avoiding serotonergic stacking</w:t>
      </w:r>
    </w:p>
    <w:p>
      <w:r>
        <w:t>⚡ 5-Second Recall: Combination therapy is the usual cause</w:t>
      </w:r>
    </w:p>
    <w:p>
      <w:r>
        <w:t>Question: Which triad best describes serotonin syndrome features?</w:t>
      </w:r>
    </w:p>
    <w:p>
      <w:r>
        <w:t>(a) Dry skin, mydriasis and urinary retention alone</w:t>
      </w:r>
    </w:p>
    <w:p>
      <w:r>
        <w:t>(b) Constipation, bradycardia and muscle flaccidity only</w:t>
      </w:r>
    </w:p>
    <w:p>
      <w:r>
        <w:t>(c) Autonomic instability, neuromuscular hyperactivity such as clonus and hyperreflexia, and mental status change</w:t>
      </w:r>
    </w:p>
    <w:p>
      <w:r>
        <w:t>(d) Lead-pipe rigidity with bradykinesia and low fever</w:t>
      </w:r>
    </w:p>
    <w:p>
      <w:r>
        <w:t>Answer: c</w:t>
      </w:r>
    </w:p>
    <w:p>
      <w:r>
        <w:t>Solution: ✅ Correct Answer: c. Autonomic instability, neuromuscular hyperactivity such as clonus and hyperreflexia, and mental status change.</w:t>
      </w:r>
    </w:p>
    <w:p>
      <w:r>
        <w:t>🧠 Clinical Rationale: Serotonin syndrome presents with neuromuscular hyperactivity, autonomic instability and altered mentation, contrasting with NMS rigidity</w:t>
      </w:r>
    </w:p>
    <w:p>
      <w:r>
        <w:t>🔍 Key Clues: Clonus and hyperreflexia are key serotonin syndrome signs</w:t>
      </w:r>
    </w:p>
    <w:p>
      <w:r>
        <w:t>🩺 Nursing Action: Autonomic swings accompany the picture</w:t>
      </w:r>
    </w:p>
    <w:p>
      <w:r>
        <w:t>❌ Why Not Others: (a) Dry skin, mydriasis and urinary retention alone — not the correct answer; (b) Constipation, bradycardia and muscle flaccidity only — not the correct answer; (d) Lead-pipe rigidity with bradykinesia and low fever — not the correct answer.</w:t>
      </w:r>
    </w:p>
    <w:p>
      <w:r>
        <w:t>⚠️ Exam Trap: Rigidity suggests NMS instead</w:t>
      </w:r>
    </w:p>
    <w:p>
      <w:r>
        <w:t>⚡ 5-Second Recall: Rapid onset follows drug exposure</w:t>
      </w:r>
    </w:p>
    <w:p>
      <w:r>
        <w:t>Question: A patient develops suspected serotonin syndrome with clonus, agitation and rising temperature. What is the priority management?</w:t>
      </w:r>
    </w:p>
    <w:p>
      <w:r>
        <w:t>(a) Stop all serotonergic drugs and provide supportive care with cooling and sedation as needed</w:t>
      </w:r>
    </w:p>
    <w:p>
      <w:r>
        <w:t>(b) Add another SSRI to stabilise the receptors</w:t>
      </w:r>
    </w:p>
    <w:p>
      <w:r>
        <w:t>(c) Give a monoamine oxidase inhibitor to balance the effect</w:t>
      </w:r>
    </w:p>
    <w:p>
      <w:r>
        <w:t>(d) Continue the serotonergic drugs and observe for improvement</w:t>
      </w:r>
    </w:p>
    <w:p>
      <w:r>
        <w:t>Answer: a</w:t>
      </w:r>
    </w:p>
    <w:p>
      <w:r>
        <w:t>Solution: ✅ Correct Answer: a. Stop all serotonergic drugs and provide supportive care with cooling and sedation as needed.</w:t>
      </w:r>
    </w:p>
    <w:p>
      <w:r>
        <w:t>🧠 Clinical Rationale: Treatment of serotonin syndrome stops serotonergic agents, controls hyperthermia and agitation, and supports vital functions, with cyproheptadine considered in severe cases</w:t>
      </w:r>
    </w:p>
    <w:p>
      <w:r>
        <w:t>🔍 Key Clues: Stop serotonergic drugs immediately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Cooling and supportive care follow</w:t>
      </w:r>
    </w:p>
    <w:p>
      <w:r>
        <w:t>❌ Why Not Others: (b) Add another SSRI to stabilise the receptors — not the correct answer; (c) Give a monoamine oxidase inhibitor to balance the effect — not the correct answer; (d) Continue the serotonergic drugs and observe for improvement — not the correct answer.</w:t>
      </w:r>
    </w:p>
    <w:p>
      <w:r>
        <w:t>⚠️ Exam Trap: Severe cases need intensive care</w:t>
      </w:r>
    </w:p>
    <w:p>
      <w:r>
        <w:t>⚡ 5-Second Recall: Early recognition saves lives</w:t>
      </w:r>
    </w:p>
    <w:p>
      <w:r>
        <w:t>Question: A patient asks the nurse about serotonin syndrome causes and signs. Which response by the nurse is correct?</w:t>
      </w:r>
    </w:p>
    <w:p>
      <w:r>
        <w:t>(a) An antipsychotic alone at a low maintenance dose</w:t>
      </w:r>
    </w:p>
    <w:p>
      <w:r>
        <w:t>(b) An SSRI with a beta blocker and a diuretic</w:t>
      </w:r>
    </w:p>
    <w:p>
      <w:r>
        <w:t>(c) A benzodiazepine with paracetamol at normal doses</w:t>
      </w:r>
    </w:p>
    <w:p>
      <w:r>
        <w:t>(d) Two serotonergic drugs together, such as an SSRI plus an MAOI or tramadol</w:t>
      </w:r>
    </w:p>
    <w:p>
      <w:r>
        <w:t>Answer: d</w:t>
      </w:r>
    </w:p>
    <w:p>
      <w:r>
        <w:t>Solution: ✅ Correct Answer: d. Two serotonergic drugs together, such as an SSRI plus an MAOI or tramadol.</w:t>
      </w:r>
    </w:p>
    <w:p>
      <w:r>
        <w:t>🧠 Clinical Rationale: Serotonin excess from combining serotonergic drugs, such as SSRIs with MAOIs, linezolid or tramadol, precipitates serotonin syndrome</w:t>
      </w:r>
    </w:p>
    <w:p>
      <w:r>
        <w:t>🩺 Nursing Action: Signs include agitation, hyperreflexia, clonus and fever</w:t>
      </w:r>
    </w:p>
    <w:p>
      <w:r>
        <w:t>❌ Why Not Others: (a) An antipsychotic alone at a low maintenance dose — not the correct answer; (b) An SSRI with a beta blocker and a diuretic — not the correct answer; (c) A benzodiazepine with paracetamol at normal doses — not the correct answer.</w:t>
      </w:r>
    </w:p>
    <w:p>
      <w:r>
        <w:t>⚠️ Exam Trap: Prevent by avoiding serotonergic stacking</w:t>
      </w:r>
    </w:p>
    <w:p>
      <w:r>
        <w:t>⚡ 5-Second Recall: Combination therapy is the usual cause</w:t>
      </w:r>
    </w:p>
    <w:p>
      <w:r>
        <w:t>Question: A patient asks the nurse about serotonin syndrome signs hyperreflexia clonus. Which response by the nurse is correct?</w:t>
      </w:r>
    </w:p>
    <w:p>
      <w:r>
        <w:t>(a) Lead-pipe rigidity with bradykinesia and low fever</w:t>
      </w:r>
    </w:p>
    <w:p>
      <w:r>
        <w:t>(b) Autonomic instability, neuromuscular hyperactivity such as clonus and hyperreflexia, and mental status change</w:t>
      </w:r>
    </w:p>
    <w:p>
      <w:r>
        <w:t>(c) Dry skin, mydriasis and urinary retention alone</w:t>
      </w:r>
    </w:p>
    <w:p>
      <w:r>
        <w:t>(d) Constipation, bradycardia and muscle flaccidity only</w:t>
      </w:r>
    </w:p>
    <w:p>
      <w:r>
        <w:t>Answer: b</w:t>
      </w:r>
    </w:p>
    <w:p>
      <w:r>
        <w:t>Solution: ✅ Correct Answer: b. Autonomic instability, neuromuscular hyperactivity such as clonus and hyperreflexia, and mental status change.</w:t>
      </w:r>
    </w:p>
    <w:p>
      <w:r>
        <w:t>🧠 Clinical Rationale: Serotonin syndrome presents with neuromuscular hyperactivity, autonomic instability and altered mentation, contrasting with NMS rigidity</w:t>
      </w:r>
    </w:p>
    <w:p>
      <w:r>
        <w:t>🩺 Nursing Action: Autonomic swings accompany the picture</w:t>
      </w:r>
    </w:p>
    <w:p>
      <w:r>
        <w:t>❌ Why Not Others: (a) Lead-pipe rigidity with bradykinesia and low fever — not the correct answer; (c) Dry skin, mydriasis and urinary retention alone — not the correct answer; (d) Constipation, bradycardia and muscle flaccidity only — not the correct answer.</w:t>
      </w:r>
    </w:p>
    <w:p>
      <w:r>
        <w:t>⚠️ Exam Trap: Rigidity suggests NMS instead</w:t>
      </w:r>
    </w:p>
    <w:p>
      <w:r>
        <w:t>⚡ 5-Second Recall: Rapid onset follows drug exposure</w:t>
      </w:r>
    </w:p>
    <w:p>
      <w:r>
        <w:t>Question: A patient asks the nurse about serotonin syndrome management stop serotonergic drugs supportive. Which response by the nurse is correct?</w:t>
      </w:r>
    </w:p>
    <w:p>
      <w:r>
        <w:t>(a) Continue the serotonergic drugs and observe for improvement</w:t>
      </w:r>
    </w:p>
    <w:p>
      <w:r>
        <w:t>(b) Give a monoamine oxidase inhibitor to balance the effect</w:t>
      </w:r>
    </w:p>
    <w:p>
      <w:r>
        <w:t>(c) Stop all serotonergic drugs and provide supportive care with cooling and sedation as needed</w:t>
      </w:r>
    </w:p>
    <w:p>
      <w:r>
        <w:t>(d) Add another SSRI to stabilise the receptors</w:t>
      </w:r>
    </w:p>
    <w:p>
      <w:r>
        <w:t>Answer: c</w:t>
      </w:r>
    </w:p>
    <w:p>
      <w:r>
        <w:t>Solution: ✅ Correct Answer: c. Stop all serotonergic drugs and provide supportive care with cooling and sedation as needed.</w:t>
      </w:r>
    </w:p>
    <w:p>
      <w:r>
        <w:t>🧠 Clinical Rationale: Treatment of serotonin syndrome stops serotonergic agents, controls hyperthermia and agitation, and supports vital functions, with cyproheptadine considered in severe cases</w:t>
      </w:r>
    </w:p>
    <w:p>
      <w:r>
        <w:t>🩺 Nursing Action: Cooling and supportive care follow</w:t>
      </w:r>
    </w:p>
    <w:p>
      <w:r>
        <w:t>❌ Why Not Others: (a) Continue the serotonergic drugs and observe for improvement — not the correct answer; (b) Give a monoamine oxidase inhibitor to balance the effect — not the correct answer; (d) Add another SSRI to stabilise the receptors — not the correct answer.</w:t>
      </w:r>
    </w:p>
    <w:p>
      <w:r>
        <w:t>⚠️ Exam Trap: Severe cases need intensive care</w:t>
      </w:r>
    </w:p>
    <w:p>
      <w:r>
        <w:t>⚡ 5-Second Recall: Early recognition saves lives</w:t>
      </w:r>
    </w:p>
    <w:p>
      <w:r>
        <w:t>Question: Which statement about serotonin syndrome causes and signs is correct?</w:t>
      </w:r>
    </w:p>
    <w:p>
      <w:r>
        <w:t>(a) An SSRI with a beta blocker and a diuretic</w:t>
      </w:r>
    </w:p>
    <w:p>
      <w:r>
        <w:t>(b) A benzodiazepine with paracetamol at normal doses</w:t>
      </w:r>
    </w:p>
    <w:p>
      <w:r>
        <w:t>(c) Two serotonergic drugs together, such as an SSRI plus an MAOI or tramadol</w:t>
      </w:r>
    </w:p>
    <w:p>
      <w:r>
        <w:t>(d) An antipsychotic alone at a low maintenance dose</w:t>
      </w:r>
    </w:p>
    <w:p>
      <w:r>
        <w:t>Answer: c</w:t>
      </w:r>
    </w:p>
    <w:p>
      <w:r>
        <w:t>Solution: ✅ Correct Answer: c. Two serotonergic drugs together, such as an SSRI plus an MAOI or tramadol.</w:t>
      </w:r>
    </w:p>
    <w:p>
      <w:r>
        <w:t>🧠 Clinical Rationale: Serotonin excess from combining serotonergic drugs, such as SSRIs with MAOIs, linezolid or tramadol, precipitates serotonin syndrome</w:t>
      </w:r>
    </w:p>
    <w:p>
      <w:r>
        <w:t>🩺 Nursing Action: Signs include agitation, hyperreflexia, clonus and fever</w:t>
      </w:r>
    </w:p>
    <w:p>
      <w:r>
        <w:t>❌ Why Not Others: (a) An SSRI with a beta blocker and a diuretic — not the correct answer; (b) A benzodiazepine with paracetamol at normal doses — not the correct answer; (d) An antipsychotic alone at a low maintenance dose — not the correct answer.</w:t>
      </w:r>
    </w:p>
    <w:p>
      <w:r>
        <w:t>⚡ 5-Second Recall: Combination therapy is the usual cause</w:t>
      </w:r>
    </w:p>
    <w:p>
      <w:r>
        <w:t>Question: Which statement about serotonin syndrome signs hyperreflexia clonus is correct?</w:t>
      </w:r>
    </w:p>
    <w:p>
      <w:r>
        <w:t>(a) Constipation, bradycardia and muscle flaccidity only</w:t>
      </w:r>
    </w:p>
    <w:p>
      <w:r>
        <w:t>(b) Autonomic instability, neuromuscular hyperactivity such as clonus and hyperreflexia, and mental status change</w:t>
      </w:r>
    </w:p>
    <w:p>
      <w:r>
        <w:t>(c) Lead-pipe rigidity with bradykinesia and low fever</w:t>
      </w:r>
    </w:p>
    <w:p>
      <w:r>
        <w:t>(d) Dry skin, mydriasis and urinary retention alone</w:t>
      </w:r>
    </w:p>
    <w:p>
      <w:r>
        <w:t>Answer: b</w:t>
      </w:r>
    </w:p>
    <w:p>
      <w:r>
        <w:t>Solution: ✅ Correct Answer: b. Autonomic instability, neuromuscular hyperactivity such as clonus and hyperreflexia, and mental status change.</w:t>
      </w:r>
    </w:p>
    <w:p>
      <w:r>
        <w:t>🧠 Clinical Rationale: Serotonin syndrome presents with neuromuscular hyperactivity, autonomic instability and altered mentation, contrasting with NMS rigidity</w:t>
      </w:r>
    </w:p>
    <w:p>
      <w:r>
        <w:t>🩺 Nursing Action: Autonomic swings accompany the picture</w:t>
      </w:r>
    </w:p>
    <w:p>
      <w:r>
        <w:t>❌ Why Not Others: (a) Constipation, bradycardia and muscle flaccidity only — not the correct answer; (c) Lead-pipe rigidity with bradykinesia and low fever — not the correct answer; (d) Dry skin, mydriasis and urinary retention alone — not the correct answer.</w:t>
      </w:r>
    </w:p>
    <w:p>
      <w:r>
        <w:t>⚡ 5-Second Recall: Rapid onset follows drug exposure</w:t>
      </w:r>
    </w:p>
    <w:p>
      <w:r>
        <w:t>Question: A patient is receiving serotonin syndrome management stop serotonergic drugs supportive. Which nursing action should the nurse perform FIRST?</w:t>
      </w:r>
    </w:p>
    <w:p>
      <w:r>
        <w:t>(a) Continue the serotonergic drugs and observe for improvement</w:t>
      </w:r>
    </w:p>
    <w:p>
      <w:r>
        <w:t>(b) Give a monoamine oxidase inhibitor to balance the effect</w:t>
      </w:r>
    </w:p>
    <w:p>
      <w:r>
        <w:t>(c) Stop all serotonergic drugs and provide supportive care with cooling and sedation as needed</w:t>
      </w:r>
    </w:p>
    <w:p>
      <w:r>
        <w:t>(d) Add another SSRI to stabilise the receptors</w:t>
      </w:r>
    </w:p>
    <w:p>
      <w:r>
        <w:t>Answer: c</w:t>
      </w:r>
    </w:p>
    <w:p>
      <w:r>
        <w:t>Solution: ✅ Correct Answer: c. Stop all serotonergic drugs and provide supportive care with cooling and sedation as needed.</w:t>
      </w:r>
    </w:p>
    <w:p>
      <w:r>
        <w:t>🧠 Clinical Rationale: Treatment of serotonin syndrome stops serotonergic agents, controls hyperthermia and agitation, and supports vital functions, with cyproheptadine considered in severe cases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Cooling and supportive care follow</w:t>
      </w:r>
    </w:p>
    <w:p>
      <w:r>
        <w:t>❌ Why Not Others: (a) Continue the serotonergic drugs and observe for improvement — not the correct answer; (b) Give a monoamine oxidase inhibitor to balance the effect — not the correct answer; (d) Add another SSRI to stabilise the receptors — not the correct answer.</w:t>
      </w:r>
    </w:p>
    <w:p>
      <w:r>
        <w:t>⚡ 5-Second Recall: Early recognition saves lives</w:t>
      </w:r>
    </w:p>
    <w:p>
      <w:r>
        <w:t>Question: The nurse is caring for a patient receiving serotonin syndrome causes and signs. Which response is most appropriate?</w:t>
      </w:r>
    </w:p>
    <w:p>
      <w:r>
        <w:t>(a) An antipsychotic alone at a low maintenance dose</w:t>
      </w:r>
    </w:p>
    <w:p>
      <w:r>
        <w:t>(b) An SSRI with a beta blocker and a diuretic</w:t>
      </w:r>
    </w:p>
    <w:p>
      <w:r>
        <w:t>(c) Two serotonergic drugs together, such as an SSRI plus an MAOI or tramadol</w:t>
      </w:r>
    </w:p>
    <w:p>
      <w:r>
        <w:t>(d) A benzodiazepine with paracetamol at normal doses</w:t>
      </w:r>
    </w:p>
    <w:p>
      <w:r>
        <w:t>Answer: c</w:t>
      </w:r>
    </w:p>
    <w:p>
      <w:r>
        <w:t>Solution: ✅ Correct Answer: c. Two serotonergic drugs together, such as an SSRI plus an MAOI or tramadol.</w:t>
      </w:r>
    </w:p>
    <w:p>
      <w:r>
        <w:t>🧠 Clinical Rationale: Serotonin excess from combining serotonergic drugs, such as SSRIs with MAOIs, linezolid or tramadol, precipitates serotonin syndrome</w:t>
      </w:r>
    </w:p>
    <w:p>
      <w:r>
        <w:t>🩺 Nursing Action: Signs include agitation, hyperreflexia, clonus and fever</w:t>
      </w:r>
    </w:p>
    <w:p>
      <w:r>
        <w:t>❌ Why Not Others: (a) An antipsychotic alone at a low maintenance dose — not the correct answer; (b) An SSRI with a beta blocker and a diuretic — not the correct answer; (d) A benzodiazepine with paracetamol at normal doses — not the correct answer.</w:t>
      </w:r>
    </w:p>
    <w:p>
      <w:r>
        <w:t>⚡ 5-Second Recall: Combination therapy is the usual cause</w:t>
      </w:r>
    </w:p>
    <w:p>
      <w:r>
        <w:t>Question: The nurse is caring for a patient receiving serotonin syndrome signs hyperreflexia clonus. Which response is most appropriate?</w:t>
      </w:r>
    </w:p>
    <w:p>
      <w:r>
        <w:t>(a) Autonomic instability, neuromuscular hyperactivity such as clonus and hyperreflexia, and mental status change</w:t>
      </w:r>
    </w:p>
    <w:p>
      <w:r>
        <w:t>(b) Dry skin, mydriasis and urinary retention alone</w:t>
      </w:r>
    </w:p>
    <w:p>
      <w:r>
        <w:t>(c) Constipation, bradycardia and muscle flaccidity only</w:t>
      </w:r>
    </w:p>
    <w:p>
      <w:r>
        <w:t>(d) Lead-pipe rigidity with bradykinesia and low fever</w:t>
      </w:r>
    </w:p>
    <w:p>
      <w:r>
        <w:t>Answer: a</w:t>
      </w:r>
    </w:p>
    <w:p>
      <w:r>
        <w:t>Solution: ✅ Correct Answer: a. Autonomic instability, neuromuscular hyperactivity such as clonus and hyperreflexia, and mental status change.</w:t>
      </w:r>
    </w:p>
    <w:p>
      <w:r>
        <w:t>🧠 Clinical Rationale: Serotonin syndrome presents with neuromuscular hyperactivity, autonomic instability and altered mentation, contrasting with NMS rigidity</w:t>
      </w:r>
    </w:p>
    <w:p>
      <w:r>
        <w:t>🩺 Nursing Action: Autonomic swings accompany the picture</w:t>
      </w:r>
    </w:p>
    <w:p>
      <w:r>
        <w:t>❌ Why Not Others: (b) Dry skin, mydriasis and urinary retention alone — not the correct answer; (c) Constipation, bradycardia and muscle flaccidity only — not the correct answer; (d) Lead-pipe rigidity with bradykinesia and low fever — not the correct answer.</w:t>
      </w:r>
    </w:p>
    <w:p>
      <w:r>
        <w:t>⚡ 5-Second Recall: Rapid onset follows drug exposure</w:t>
      </w:r>
    </w:p>
    <w:p>
      <w:r>
        <w:t>Question: The nurse is caring for a patient receiving serotonin syndrome management stop serotonergic drugs supportive. Which response is most appropriate?</w:t>
      </w:r>
    </w:p>
    <w:p>
      <w:r>
        <w:t>(a) Stop all serotonergic drugs and provide supportive care with cooling and sedation as needed</w:t>
      </w:r>
    </w:p>
    <w:p>
      <w:r>
        <w:t>(b) Continue the serotonergic drugs and observe for improvement</w:t>
      </w:r>
    </w:p>
    <w:p>
      <w:r>
        <w:t>(c) Give a monoamine oxidase inhibitor to balance the effect</w:t>
      </w:r>
    </w:p>
    <w:p>
      <w:r>
        <w:t>(d) Add another SSRI to stabilise the receptors</w:t>
      </w:r>
    </w:p>
    <w:p>
      <w:r>
        <w:t>Answer: a</w:t>
      </w:r>
    </w:p>
    <w:p>
      <w:r>
        <w:t>Solution: ✅ Correct Answer: a. Stop all serotonergic drugs and provide supportive care with cooling and sedation as needed.</w:t>
      </w:r>
    </w:p>
    <w:p>
      <w:r>
        <w:t>🧠 Clinical Rationale: Treatment of serotonin syndrome stops serotonergic agents, controls hyperthermia and agitation, and supports vital functions, with cyproheptadine considered in severe cases</w:t>
      </w:r>
    </w:p>
    <w:p>
      <w:r>
        <w:t>🩺 Nursing Action: Cooling and supportive care follow</w:t>
      </w:r>
    </w:p>
    <w:p>
      <w:r>
        <w:t>❌ Why Not Others: (b) Continue the serotonergic drugs and observe for improvement — not the correct answer; (c) Give a monoamine oxidase inhibitor to balance the effect — not the correct answer; (d) Add another SSRI to stabilise the receptors — not the correct answer.</w:t>
      </w:r>
    </w:p>
    <w:p>
      <w:r>
        <w:t>⚡ 5-Second Recall: Early recognition saves lives</w:t>
      </w:r>
    </w:p>
    <w:p>
      <w:r>
        <w:t>Question: The nurse demonstrates correct understanding of serotonin syndrome causes and signs by identifying which response as appropriate?</w:t>
      </w:r>
    </w:p>
    <w:p>
      <w:r>
        <w:t>(a) An antipsychotic alone at a low maintenance dose</w:t>
      </w:r>
    </w:p>
    <w:p>
      <w:r>
        <w:t>(b) Two serotonergic drugs together, such as an SSRI plus an MAOI or tramadol</w:t>
      </w:r>
    </w:p>
    <w:p>
      <w:r>
        <w:t>(c) A benzodiazepine with paracetamol at normal doses</w:t>
      </w:r>
    </w:p>
    <w:p>
      <w:r>
        <w:t>(d) An SSRI with a beta blocker and a diuretic</w:t>
      </w:r>
    </w:p>
    <w:p>
      <w:r>
        <w:t>Answer: b</w:t>
      </w:r>
    </w:p>
    <w:p>
      <w:r>
        <w:t>Solution: ✅ Correct Answer: b. Two serotonergic drugs together, such as an SSRI plus an MAOI or tramadol.</w:t>
      </w:r>
    </w:p>
    <w:p>
      <w:r>
        <w:t>🧠 Clinical Rationale: Serotonin excess from combining serotonergic drugs, such as SSRIs with MAOIs, linezolid or tramadol, precipitates serotonin syndrome</w:t>
      </w:r>
    </w:p>
    <w:p>
      <w:r>
        <w:t>🩺 Nursing Action: Signs include agitation, hyperreflexia, clonus and fever</w:t>
      </w:r>
    </w:p>
    <w:p>
      <w:r>
        <w:t>❌ Why Not Others: (a) An antipsychotic alone at a low maintenance dose — not the correct answer; (c) A benzodiazepine with paracetamol at normal doses — not the correct answer; (d) An SSRI with a beta blocker and a diuretic — not the correct answer.</w:t>
      </w:r>
    </w:p>
    <w:p>
      <w:r>
        <w:t>⚡ 5-Second Recall: Combination therapy is the usual cause</w:t>
      </w:r>
    </w:p>
    <w:p>
      <w:r>
        <w:t>Question: The nurse demonstrates correct understanding of serotonin syndrome signs hyperreflexia clonus by identifying which response as appropriate?</w:t>
      </w:r>
    </w:p>
    <w:p>
      <w:r>
        <w:t>(a) Autonomic instability, neuromuscular hyperactivity such as clonus and hyperreflexia, and mental status change</w:t>
      </w:r>
    </w:p>
    <w:p>
      <w:r>
        <w:t>(b) Lead-pipe rigidity with bradykinesia and low fever</w:t>
      </w:r>
    </w:p>
    <w:p>
      <w:r>
        <w:t>(c) Dry skin, mydriasis and urinary retention alone</w:t>
      </w:r>
    </w:p>
    <w:p>
      <w:r>
        <w:t>(d) Constipation, bradycardia and muscle flaccidity only</w:t>
      </w:r>
    </w:p>
    <w:p>
      <w:r>
        <w:t>Answer: a</w:t>
      </w:r>
    </w:p>
    <w:p>
      <w:r>
        <w:t>Solution: ✅ Correct Answer: a. Autonomic instability, neuromuscular hyperactivity such as clonus and hyperreflexia, and mental status change.</w:t>
      </w:r>
    </w:p>
    <w:p>
      <w:r>
        <w:t>🧠 Clinical Rationale: Serotonin syndrome presents with neuromuscular hyperactivity, autonomic instability and altered mentation, contrasting with NMS rigidity</w:t>
      </w:r>
    </w:p>
    <w:p>
      <w:r>
        <w:t>🩺 Nursing Action: Autonomic swings accompany the picture</w:t>
      </w:r>
    </w:p>
    <w:p>
      <w:r>
        <w:t>❌ Why Not Others: (b) Lead-pipe rigidity with bradykinesia and low fever — not the correct answer; (c) Dry skin, mydriasis and urinary retention alone — not the correct answer; (d) Constipation, bradycardia and muscle flaccidity only — not the correct answer.</w:t>
      </w:r>
    </w:p>
    <w:p>
      <w:r>
        <w:t>⚡ 5-Second Recall: Rapid onset follows drug exposure</w:t>
      </w:r>
    </w:p>
    <w:p>
      <w:r>
        <w:t>Question: The nurse demonstrates correct understanding of serotonin syndrome management stop serotonergic drugs supportive by identifying which response as appropriate?</w:t>
      </w:r>
    </w:p>
    <w:p>
      <w:r>
        <w:t>(a) Add another SSRI to stabilise the receptors</w:t>
      </w:r>
    </w:p>
    <w:p>
      <w:r>
        <w:t>(b) Stop all serotonergic drugs and provide supportive care with cooling and sedation as needed</w:t>
      </w:r>
    </w:p>
    <w:p>
      <w:r>
        <w:t>(c) Continue the serotonergic drugs and observe for improvement</w:t>
      </w:r>
    </w:p>
    <w:p>
      <w:r>
        <w:t>(d) Give a monoamine oxidase inhibitor to balance the effect</w:t>
      </w:r>
    </w:p>
    <w:p>
      <w:r>
        <w:t>Answer: b</w:t>
      </w:r>
    </w:p>
    <w:p>
      <w:r>
        <w:t>Solution: ✅ Correct Answer: b. Stop all serotonergic drugs and provide supportive care with cooling and sedation as needed.</w:t>
      </w:r>
    </w:p>
    <w:p>
      <w:r>
        <w:t>🧠 Clinical Rationale: Treatment of serotonin syndrome stops serotonergic agents, controls hyperthermia and agitation, and supports vital functions, with cyproheptadine considered in severe cases</w:t>
      </w:r>
    </w:p>
    <w:p>
      <w:r>
        <w:t>🩺 Nursing Action: Cooling and supportive care follow</w:t>
      </w:r>
    </w:p>
    <w:p>
      <w:r>
        <w:t>❌ Why Not Others: (a) Add another SSRI to stabilise the receptors — not the correct answer; (c) Continue the serotonergic drugs and observe for improvement — not the correct answer; (d) Give a monoamine oxidase inhibitor to balance the effect — not the correct answer.</w:t>
      </w:r>
    </w:p>
    <w:p>
      <w:r>
        <w:t>⚡ 5-Second Recall: Early recognition saves lives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