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Cirrhosis is best described as?</w:t>
      </w:r>
    </w:p>
    <w:p>
      <w:r>
        <w:t>(a) Diffuse scarring and nodular regeneration that replaces functioning liver tissue</w:t>
      </w:r>
    </w:p>
    <w:p>
      <w:r>
        <w:t>(b) A viral infection limited to the bile ducts only</w:t>
      </w:r>
    </w:p>
    <w:p>
      <w:r>
        <w:t>(c) Acute inflammation of the liver that always resolves fully</w:t>
      </w:r>
    </w:p>
    <w:p>
      <w:r>
        <w:t>(d) Fatty infiltration that reverses within one day</w:t>
      </w:r>
    </w:p>
    <w:p>
      <w:r>
        <w:t>Answer: a</w:t>
      </w:r>
    </w:p>
    <w:p>
      <w:r>
        <w:t>Solution: ✅ Correct Answer: a. Diffuse scarring and nodular regeneration that replaces functioning liver tissue.</w:t>
      </w:r>
    </w:p>
    <w:p>
      <w:r>
        <w:t>🧠 Clinical Rationale: Chronic liver injury drives fibrosis and nodule formation that destroys the liver's architecture and function</w:t>
      </w:r>
    </w:p>
    <w:p>
      <w:r>
        <w:t>🔍 Key Clues: Scar replaces healthy liver in cirrhosis</w:t>
      </w:r>
    </w:p>
    <w:p>
      <w:r>
        <w:t>🩺 Nursing Action: Alcohol and viral hepatitis are the leading causes</w:t>
      </w:r>
    </w:p>
    <w:p>
      <w:r>
        <w:t>❌ Why Not Others: (b) A viral infection limited to the bile ducts only — not the best response for this situation; (c) Acute inflammation of the liver that always resolves fully — not the best response for this situation; (d) Fatty infiltration that reverses within one day — not the best response for this situation.</w:t>
      </w:r>
    </w:p>
    <w:p>
      <w:r>
        <w:t>⚠️ Exam Trap: Cirrhosis is irreversible and progressive</w:t>
      </w:r>
    </w:p>
    <w:p>
      <w:r>
        <w:t>⚡ 5-Second Recall: Cirrhosis = scarred liver</w:t>
      </w:r>
    </w:p>
    <w:p>
      <w:r>
        <w:t>Question: Which findings are typical of advanced cirrhosis?</w:t>
      </w:r>
    </w:p>
    <w:p>
      <w:r>
        <w:t>(a) Jaundice, ascites, spider angiomas, palmar erythema and gynaecomastia in men</w:t>
      </w:r>
    </w:p>
    <w:p>
      <w:r>
        <w:t>(b) Sudden weight loss with polyuria and polydipsia</w:t>
      </w:r>
    </w:p>
    <w:p>
      <w:r>
        <w:t>(c) Peripheral oedema with crackles from heart failure only</w:t>
      </w:r>
    </w:p>
    <w:p>
      <w:r>
        <w:t>(d) Hyperactive bowel sounds with watery diarrhoea only</w:t>
      </w:r>
    </w:p>
    <w:p>
      <w:r>
        <w:t>Answer: a</w:t>
      </w:r>
    </w:p>
    <w:p>
      <w:r>
        <w:t>Solution: ✅ Correct Answer: a. Jaundice, ascites, spider angiomas, palmar erythema and gynaecomastia in men.</w:t>
      </w:r>
    </w:p>
    <w:p>
      <w:r>
        <w:t>🧠 Clinical Rationale: Failing liver function and portal hypertension produce jaundice, fluid retention, spider naevi, palmar erythema and hormonal changes</w:t>
      </w:r>
    </w:p>
    <w:p>
      <w:r>
        <w:t>🔍 Key Clues: Jaundice + ascites = cirrhosis suspect</w:t>
      </w:r>
    </w:p>
    <w:p>
      <w:r>
        <w:t>🩺 Nursing Action: Watch for bleeding from clotting factor loss</w:t>
      </w:r>
    </w:p>
    <w:p>
      <w:r>
        <w:t>❌ Why Not Others: (b) Sudden weight loss with polyuria and polydipsia — not the best response for this situation; (c) Peripheral oedema with crackles from heart failure only — not the best response for this situation; (d) Hyperactive bowel sounds with watery diarrhoea only — not the best response for this situation.</w:t>
      </w:r>
    </w:p>
    <w:p>
      <w:r>
        <w:t>⚠️ Exam Trap: Hepatic encephalopathy and varices complicate advanced disease</w:t>
      </w:r>
    </w:p>
    <w:p>
      <w:r>
        <w:t>⚡ 5-Second Recall: Cirrhosis = jaundice, ascites, angiomas</w:t>
      </w:r>
    </w:p>
    <w:p>
      <w:r>
        <w:t>Question: Why do patients with cirrhosis bleed easily?</w:t>
      </w:r>
    </w:p>
    <w:p>
      <w:r>
        <w:t>(a) The damaged liver cannot synthesize clotting factors</w:t>
      </w:r>
    </w:p>
    <w:p>
      <w:r>
        <w:t>(b) Vitamin K is overproduced by the failing liver</w:t>
      </w:r>
    </w:p>
    <w:p>
      <w:r>
        <w:t>(c) Platelets multiply beyond normal in cirrhosis</w:t>
      </w:r>
    </w:p>
    <w:p>
      <w:r>
        <w:t>(d) Cirrhosis strengthens the blood vessel walls excessively</w:t>
      </w:r>
    </w:p>
    <w:p>
      <w:r>
        <w:t>Answer: a</w:t>
      </w:r>
    </w:p>
    <w:p>
      <w:r>
        <w:t>Solution: ✅ Correct Answer: a. The damaged liver cannot synthesize clotting factors.</w:t>
      </w:r>
    </w:p>
    <w:p>
      <w:r>
        <w:t>🧠 Clinical Rationale: Clotting factors are made in the liver — synthesis falls with cirrhosis, prolonging the PT and raising bleeding risk</w:t>
      </w:r>
    </w:p>
    <w:p>
      <w:r>
        <w:t>🔍 Key Clues: Cirrhosis = factor deficiency and bleeding risk</w:t>
      </w:r>
    </w:p>
    <w:p>
      <w:r>
        <w:t>🩺 Nursing Action: Avoid IM injections and use pressure after venipuncture</w:t>
      </w:r>
    </w:p>
    <w:p>
      <w:r>
        <w:t>❌ Why Not Others: (b) Vitamin K is overproduced by the failing liver — not the best response for this situation; (c) Platelets multiply beyond normal in cirrhosis — not the best response for this situation; (d) Cirrhosis strengthens the blood vessel walls excessively — not the best response for this situation.</w:t>
      </w:r>
    </w:p>
    <w:p>
      <w:r>
        <w:t>⚠️ Exam Trap: Vitamin K may be given to support clotting</w:t>
      </w:r>
    </w:p>
    <w:p>
      <w:r>
        <w:t>⚡ 5-Second Recall: The liver makes the clotting factors</w:t>
      </w:r>
    </w:p>
    <w:p>
      <w:r>
        <w:t>Question: Which instruction is essential for a patient with alcohol-related cirrhosis?</w:t>
      </w:r>
    </w:p>
    <w:p>
      <w:r>
        <w:t>(a) Moderate drinking is fine once the liver enzymes normalize</w:t>
      </w:r>
    </w:p>
    <w:p>
      <w:r>
        <w:t>(b) Alcohol only matters while jaundice is visible</w:t>
      </w:r>
    </w:p>
    <w:p>
      <w:r>
        <w:t>(c) Wine is safer than other alcohol for the liver</w:t>
      </w:r>
    </w:p>
    <w:p>
      <w:r>
        <w:t>(d) Complete abstinence from alcohol is essential to slow disease progression</w:t>
      </w:r>
    </w:p>
    <w:p>
      <w:r>
        <w:t>Answer: d</w:t>
      </w:r>
    </w:p>
    <w:p>
      <w:r>
        <w:t>Solution: ✅ Correct Answer: d. Complete abstinence from alcohol is essential to slow disease progression.</w:t>
      </w:r>
    </w:p>
    <w:p>
      <w:r>
        <w:t>🧠 Clinical Rationale: Any alcohol accelerates further liver damage — abstinence is mandatory for alcohol-related liver disease</w:t>
      </w:r>
    </w:p>
    <w:p>
      <w:r>
        <w:t>🔍 Key Clues: No alcohol with cirrhosis, ever</w:t>
      </w:r>
    </w:p>
    <w:p>
      <w:r>
        <w:t>🩺 Nursing Action: Refer for alcohol treatment and support programmes</w:t>
      </w:r>
    </w:p>
    <w:p>
      <w:r>
        <w:t>❌ Why Not Others: (a) Moderate drinking is fine once the liver enzymes normalize — not the best response for this situation; (b) Alcohol only matters while jaundice is visible — not the best response for this situation; (c) Wine is safer than other alcohol for the liver — not the best response for this situation.</w:t>
      </w:r>
    </w:p>
    <w:p>
      <w:r>
        <w:t>⚠️ Exam Trap: Nutritional support accompanies abstinence</w:t>
      </w:r>
    </w:p>
    <w:p>
      <w:r>
        <w:t>⚡ 5-Second Recall: Abstinence slows cirrhosis</w:t>
      </w:r>
    </w:p>
    <w:p>
      <w:r>
        <w:t>Question: A patient asks the nurse about cirrhosis pathophysiology. Which response by the nurse is correct?</w:t>
      </w:r>
    </w:p>
    <w:p>
      <w:r>
        <w:t>(a) A viral infection limited to the bile ducts only</w:t>
      </w:r>
    </w:p>
    <w:p>
      <w:r>
        <w:t>(b) Diffuse scarring and nodular regeneration that replaces functioning liver tissue</w:t>
      </w:r>
    </w:p>
    <w:p>
      <w:r>
        <w:t>(c) Acute inflammation of the liver that always resolves fully</w:t>
      </w:r>
    </w:p>
    <w:p>
      <w:r>
        <w:t>(d) Fatty infiltration that reverses within one day</w:t>
      </w:r>
    </w:p>
    <w:p>
      <w:r>
        <w:t>Answer: b</w:t>
      </w:r>
    </w:p>
    <w:p>
      <w:r>
        <w:t>Solution: ✅ Correct Answer: b. Diffuse scarring and nodular regeneration that replaces functioning liver tissue.</w:t>
      </w:r>
    </w:p>
    <w:p>
      <w:r>
        <w:t>🧠 Clinical Rationale: Chronic liver injury drives fibrosis and nodule formation that destroys the liver's architecture and function</w:t>
      </w:r>
    </w:p>
    <w:p>
      <w:r>
        <w:t>🩺 Nursing Action: Alcohol and viral hepatitis are the leading causes</w:t>
      </w:r>
    </w:p>
    <w:p>
      <w:r>
        <w:t>❌ Why Not Others: (a) A viral infection limited to the bile ducts only — not the best response for this situation; (c) Acute inflammation of the liver that always resolves fully — not the best response for this situation; (d) Fatty infiltration that reverses within one day — not the best response for this situation.</w:t>
      </w:r>
    </w:p>
    <w:p>
      <w:r>
        <w:t>⚠️ Exam Trap: Cirrhosis is irreversible and progressive</w:t>
      </w:r>
    </w:p>
    <w:p>
      <w:r>
        <w:t>⚡ 5-Second Recall: Cirrhosis = scarred liver</w:t>
      </w:r>
    </w:p>
    <w:p>
      <w:r>
        <w:t>Question: A patient asks the nurse about cirrhosis clinical signs. Which response by the nurse is correct?</w:t>
      </w:r>
    </w:p>
    <w:p>
      <w:r>
        <w:t>(a) Jaundice, ascites, spider angiomas, palmar erythema and gynaecomastia in men</w:t>
      </w:r>
    </w:p>
    <w:p>
      <w:r>
        <w:t>(b) Sudden weight loss with polyuria and polydipsia</w:t>
      </w:r>
    </w:p>
    <w:p>
      <w:r>
        <w:t>(c) Hyperactive bowel sounds with watery diarrhoea only</w:t>
      </w:r>
    </w:p>
    <w:p>
      <w:r>
        <w:t>(d) Peripheral oedema with crackles from heart failure only</w:t>
      </w:r>
    </w:p>
    <w:p>
      <w:r>
        <w:t>Answer: a</w:t>
      </w:r>
    </w:p>
    <w:p>
      <w:r>
        <w:t>Solution: ✅ Correct Answer: a. Jaundice, ascites, spider angiomas, palmar erythema and gynaecomastia in men.</w:t>
      </w:r>
    </w:p>
    <w:p>
      <w:r>
        <w:t>🧠 Clinical Rationale: Failing liver function and portal hypertension produce jaundice, fluid retention, spider naevi, palmar erythema and hormonal changes</w:t>
      </w:r>
    </w:p>
    <w:p>
      <w:r>
        <w:t>🩺 Nursing Action: Watch for bleeding from clotting factor loss</w:t>
      </w:r>
    </w:p>
    <w:p>
      <w:r>
        <w:t>❌ Why Not Others: (b) Sudden weight loss with polyuria and polydipsia — not the best response for this situation; (c) Hyperactive bowel sounds with watery diarrhoea only — not the best response for this situation; (d) Peripheral oedema with crackles from heart failure only — not the best response for this situation.</w:t>
      </w:r>
    </w:p>
    <w:p>
      <w:r>
        <w:t>⚠️ Exam Trap: Hepatic encephalopathy and varices complicate advanced disease</w:t>
      </w:r>
    </w:p>
    <w:p>
      <w:r>
        <w:t>⚡ 5-Second Recall: Cirrhosis = jaundice, ascites, angiomas</w:t>
      </w:r>
    </w:p>
    <w:p>
      <w:r>
        <w:t>Question: A patient asks the nurse about cirrhosis coagulation bleeding risk. Which response by the nurse is correct?</w:t>
      </w:r>
    </w:p>
    <w:p>
      <w:r>
        <w:t>(a) Platelets multiply beyond normal in cirrhosis</w:t>
      </w:r>
    </w:p>
    <w:p>
      <w:r>
        <w:t>(b) Vitamin K is overproduced by the failing liver</w:t>
      </w:r>
    </w:p>
    <w:p>
      <w:r>
        <w:t>(c) Cirrhosis strengthens the blood vessel walls excessively</w:t>
      </w:r>
    </w:p>
    <w:p>
      <w:r>
        <w:t>(d) The damaged liver cannot synthesize clotting factors</w:t>
      </w:r>
    </w:p>
    <w:p>
      <w:r>
        <w:t>Answer: d</w:t>
      </w:r>
    </w:p>
    <w:p>
      <w:r>
        <w:t>Solution: ✅ Correct Answer: d. The damaged liver cannot synthesize clotting factors.</w:t>
      </w:r>
    </w:p>
    <w:p>
      <w:r>
        <w:t>🧠 Clinical Rationale: Clotting factors are made in the liver — synthesis falls with cirrhosis, prolonging the PT and raising bleeding risk</w:t>
      </w:r>
    </w:p>
    <w:p>
      <w:r>
        <w:t>🩺 Nursing Action: Avoid IM injections and use pressure after venipuncture</w:t>
      </w:r>
    </w:p>
    <w:p>
      <w:r>
        <w:t>❌ Why Not Others: (a) Platelets multiply beyond normal in cirrhosis — not the best response for this situation; (b) Vitamin K is overproduced by the failing liver — not the best response for this situation; (c) Cirrhosis strengthens the blood vessel walls excessively — not the best response for this situation.</w:t>
      </w:r>
    </w:p>
    <w:p>
      <w:r>
        <w:t>⚠️ Exam Trap: Vitamin K may be given to support clotting</w:t>
      </w:r>
    </w:p>
    <w:p>
      <w:r>
        <w:t>⚡ 5-Second Recall: The liver makes the clotting factors</w:t>
      </w:r>
    </w:p>
    <w:p>
      <w:r>
        <w:t>Question: The nurse is teaching a patient about cirrhosis alcohol abstinence teaching. Which statement by the patient indicates correct understanding?</w:t>
      </w:r>
    </w:p>
    <w:p>
      <w:r>
        <w:t>(a) Complete abstinence from alcohol is essential to slow disease progression</w:t>
      </w:r>
    </w:p>
    <w:p>
      <w:r>
        <w:t>(b) Alcohol only matters while jaundice is visible</w:t>
      </w:r>
    </w:p>
    <w:p>
      <w:r>
        <w:t>(c) Wine is safer than other alcohol for the liver</w:t>
      </w:r>
    </w:p>
    <w:p>
      <w:r>
        <w:t>(d) Moderate drinking is fine once the liver enzymes normalize</w:t>
      </w:r>
    </w:p>
    <w:p>
      <w:r>
        <w:t>Answer: a</w:t>
      </w:r>
    </w:p>
    <w:p>
      <w:r>
        <w:t>Solution: ✅ Correct Answer: a. Complete abstinence from alcohol is essential to slow disease progression.</w:t>
      </w:r>
    </w:p>
    <w:p>
      <w:r>
        <w:t>🧠 Clinical Rationale: Any alcohol accelerates further liver damage — abstinence is mandatory for alcohol-related liver disease</w:t>
      </w:r>
    </w:p>
    <w:p>
      <w:r>
        <w:t>🩺 Nursing Action: Refer for alcohol treatment and support programmes</w:t>
      </w:r>
    </w:p>
    <w:p>
      <w:r>
        <w:t>❌ Why Not Others: (b) Alcohol only matters while jaundice is visible — not the best response for this situation; (c) Wine is safer than other alcohol for the liver — not the best response for this situation; (d) Moderate drinking is fine once the liver enzymes normalize — not the best response for this situation.</w:t>
      </w:r>
    </w:p>
    <w:p>
      <w:r>
        <w:t>⚠️ Exam Trap: Nutritional support accompanies abstinence</w:t>
      </w:r>
    </w:p>
    <w:p>
      <w:r>
        <w:t>⚡ 5-Second Recall: Abstinence slows cirrhosis</w:t>
      </w:r>
    </w:p>
    <w:p>
      <w:r>
        <w:t>Question: Which statement about cirrhosis pathophysiology is correct?</w:t>
      </w:r>
    </w:p>
    <w:p>
      <w:r>
        <w:t>(a) Fatty infiltration that reverses within one day</w:t>
      </w:r>
    </w:p>
    <w:p>
      <w:r>
        <w:t>(b) Acute inflammation of the liver that always resolves fully</w:t>
      </w:r>
    </w:p>
    <w:p>
      <w:r>
        <w:t>(c) A viral infection limited to the bile ducts only</w:t>
      </w:r>
    </w:p>
    <w:p>
      <w:r>
        <w:t>(d) Diffuse scarring and nodular regeneration that replaces functioning liver tissue</w:t>
      </w:r>
    </w:p>
    <w:p>
      <w:r>
        <w:t>Answer: d</w:t>
      </w:r>
    </w:p>
    <w:p>
      <w:r>
        <w:t>Solution: ✅ Correct Answer: d. Diffuse scarring and nodular regeneration that replaces functioning liver tissue.</w:t>
      </w:r>
    </w:p>
    <w:p>
      <w:r>
        <w:t>🧠 Clinical Rationale: Chronic liver injury drives fibrosis and nodule formation that destroys the liver's architecture and function</w:t>
      </w:r>
    </w:p>
    <w:p>
      <w:r>
        <w:t>🩺 Nursing Action: Alcohol and viral hepatitis are the leading causes</w:t>
      </w:r>
    </w:p>
    <w:p>
      <w:r>
        <w:t>❌ Why Not Others: (a) Fatty infiltration that reverses within one day — not the best response for this situation; (b) Acute inflammation of the liver that always resolves fully — not the best response for this situation; (c) A viral infection limited to the bile ducts only — not the best response for this situation.</w:t>
      </w:r>
    </w:p>
    <w:p>
      <w:r>
        <w:t>⚡ 5-Second Recall: Cirrhosis = scarred liver</w:t>
      </w:r>
    </w:p>
    <w:p>
      <w:r>
        <w:t>Question: Which statement about cirrhosis clinical signs is correct?</w:t>
      </w:r>
    </w:p>
    <w:p>
      <w:r>
        <w:t>(a) Jaundice, ascites, spider angiomas, palmar erythema and gynaecomastia in men</w:t>
      </w:r>
    </w:p>
    <w:p>
      <w:r>
        <w:t>(b) Sudden weight loss with polyuria and polydipsia</w:t>
      </w:r>
    </w:p>
    <w:p>
      <w:r>
        <w:t>(c) Hyperactive bowel sounds with watery diarrhoea only</w:t>
      </w:r>
    </w:p>
    <w:p>
      <w:r>
        <w:t>(d) Peripheral oedema with crackles from heart failure only</w:t>
      </w:r>
    </w:p>
    <w:p>
      <w:r>
        <w:t>Answer: a</w:t>
      </w:r>
    </w:p>
    <w:p>
      <w:r>
        <w:t>Solution: ✅ Correct Answer: a. Jaundice, ascites, spider angiomas, palmar erythema and gynaecomastia in men.</w:t>
      </w:r>
    </w:p>
    <w:p>
      <w:r>
        <w:t>🧠 Clinical Rationale: Failing liver function and portal hypertension produce jaundice, fluid retention, spider naevi, palmar erythema and hormonal changes</w:t>
      </w:r>
    </w:p>
    <w:p>
      <w:r>
        <w:t>🩺 Nursing Action: Watch for bleeding from clotting factor loss</w:t>
      </w:r>
    </w:p>
    <w:p>
      <w:r>
        <w:t>❌ Why Not Others: (b) Sudden weight loss with polyuria and polydipsia — not the best response for this situation; (c) Hyperactive bowel sounds with watery diarrhoea only — not the best response for this situation; (d) Peripheral oedema with crackles from heart failure only — not the best response for this situation.</w:t>
      </w:r>
    </w:p>
    <w:p>
      <w:r>
        <w:t>⚡ 5-Second Recall: Cirrhosis = jaundice, ascites, angiomas</w:t>
      </w:r>
    </w:p>
    <w:p>
      <w:r>
        <w:t>Question: Which statement about cirrhosis coagulation bleeding risk is correct?</w:t>
      </w:r>
    </w:p>
    <w:p>
      <w:r>
        <w:t>(a) The damaged liver cannot synthesize clotting factors</w:t>
      </w:r>
    </w:p>
    <w:p>
      <w:r>
        <w:t>(b) Platelets multiply beyond normal in cirrhosis</w:t>
      </w:r>
    </w:p>
    <w:p>
      <w:r>
        <w:t>(c) Cirrhosis strengthens the blood vessel walls excessively</w:t>
      </w:r>
    </w:p>
    <w:p>
      <w:r>
        <w:t>(d) Vitamin K is overproduced by the failing liver</w:t>
      </w:r>
    </w:p>
    <w:p>
      <w:r>
        <w:t>Answer: a</w:t>
      </w:r>
    </w:p>
    <w:p>
      <w:r>
        <w:t>Solution: ✅ Correct Answer: a. The damaged liver cannot synthesize clotting factors.</w:t>
      </w:r>
    </w:p>
    <w:p>
      <w:r>
        <w:t>🧠 Clinical Rationale: Clotting factors are made in the liver — synthesis falls with cirrhosis, prolonging the PT and raising bleeding risk</w:t>
      </w:r>
    </w:p>
    <w:p>
      <w:r>
        <w:t>🩺 Nursing Action: Avoid IM injections and use pressure after venipuncture</w:t>
      </w:r>
    </w:p>
    <w:p>
      <w:r>
        <w:t>❌ Why Not Others: (b) Platelets multiply beyond normal in cirrhosis — not the best response for this situation; (c) Cirrhosis strengthens the blood vessel walls excessively — not the best response for this situation; (d) Vitamin K is overproduced by the failing liver — not the best response for this situation.</w:t>
      </w:r>
    </w:p>
    <w:p>
      <w:r>
        <w:t>⚡ 5-Second Recall: The liver makes the clotting factors</w:t>
      </w:r>
    </w:p>
    <w:p>
      <w:r>
        <w:t>Question: A patient with cirrhosis alcohol abstinence teaching is admitted to the unit. Which nursing action should the nurse perform FIRST?</w:t>
      </w:r>
    </w:p>
    <w:p>
      <w:r>
        <w:t>(a) Complete abstinence from alcohol is essential to slow disease progression</w:t>
      </w:r>
    </w:p>
    <w:p>
      <w:r>
        <w:t>(b) Wine is safer than other alcohol for the liver</w:t>
      </w:r>
    </w:p>
    <w:p>
      <w:r>
        <w:t>(c) Alcohol only matters while jaundice is visible</w:t>
      </w:r>
    </w:p>
    <w:p>
      <w:r>
        <w:t>(d) Moderate drinking is fine once the liver enzymes normalize</w:t>
      </w:r>
    </w:p>
    <w:p>
      <w:r>
        <w:t>Answer: a</w:t>
      </w:r>
    </w:p>
    <w:p>
      <w:r>
        <w:t>Solution: ✅ Correct Answer: a. Complete abstinence from alcohol is essential to slow disease progression.</w:t>
      </w:r>
    </w:p>
    <w:p>
      <w:r>
        <w:t>🧠 Clinical Rationale: Any alcohol accelerates further liver damage — abstinence is mandatory for alcohol-related liver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alcohol treatment and support programmes</w:t>
      </w:r>
    </w:p>
    <w:p>
      <w:r>
        <w:t>❌ Why Not Others: (b) Wine is safer than other alcohol for the liver — not the best response for this situation; (c) Alcohol only matters while jaundice is visible — not the best response for this situation; (d) Moderate drinking is fine once the liver enzymes normalize — not the best response for this situation.</w:t>
      </w:r>
    </w:p>
    <w:p>
      <w:r>
        <w:t>⚡ 5-Second Recall: Abstinence slows cirrhosis</w:t>
      </w:r>
    </w:p>
    <w:p>
      <w:r>
        <w:t>Question: The nurse is caring for a patient with cirrhosis pathophysiology. Which response is most appropriate?</w:t>
      </w:r>
    </w:p>
    <w:p>
      <w:r>
        <w:t>(a) Acute inflammation of the liver that always resolves fully</w:t>
      </w:r>
    </w:p>
    <w:p>
      <w:r>
        <w:t>(b) Fatty infiltration that reverses within one day</w:t>
      </w:r>
    </w:p>
    <w:p>
      <w:r>
        <w:t>(c) Diffuse scarring and nodular regeneration that replaces functioning liver tissue</w:t>
      </w:r>
    </w:p>
    <w:p>
      <w:r>
        <w:t>(d) A viral infection limited to the bile ducts only</w:t>
      </w:r>
    </w:p>
    <w:p>
      <w:r>
        <w:t>Answer: c</w:t>
      </w:r>
    </w:p>
    <w:p>
      <w:r>
        <w:t>Solution: ✅ Correct Answer: c. Diffuse scarring and nodular regeneration that replaces functioning liver tissue.</w:t>
      </w:r>
    </w:p>
    <w:p>
      <w:r>
        <w:t>🧠 Clinical Rationale: Chronic liver injury drives fibrosis and nodule formation that destroys the liver's architecture and function</w:t>
      </w:r>
    </w:p>
    <w:p>
      <w:r>
        <w:t>🩺 Nursing Action: Alcohol and viral hepatitis are the leading causes</w:t>
      </w:r>
    </w:p>
    <w:p>
      <w:r>
        <w:t>❌ Why Not Others: (a) Acute inflammation of the liver that always resolves fully — not the best response for this situation; (b) Fatty infiltration that reverses within one day — not the best response for this situation; (d) A viral infection limited to the bile ducts only — not the best response for this situation.</w:t>
      </w:r>
    </w:p>
    <w:p>
      <w:r>
        <w:t>⚡ 5-Second Recall: Cirrhosis = scarred liver</w:t>
      </w:r>
    </w:p>
    <w:p>
      <w:r>
        <w:t>Question: Which assessment finding in a patient with cirrhosis clinical signs is MOST concerning and requires immediate follow-up?</w:t>
      </w:r>
    </w:p>
    <w:p>
      <w:r>
        <w:t>(a) Sudden weight loss with polyuria and polydipsia</w:t>
      </w:r>
    </w:p>
    <w:p>
      <w:r>
        <w:t>(b) Peripheral oedema with crackles from heart failure only</w:t>
      </w:r>
    </w:p>
    <w:p>
      <w:r>
        <w:t>(c) Jaundice, ascites, spider angiomas, palmar erythema and gynaecomastia in men</w:t>
      </w:r>
    </w:p>
    <w:p>
      <w:r>
        <w:t>(d) Hyperactive bowel sounds with watery diarrhoea only</w:t>
      </w:r>
    </w:p>
    <w:p>
      <w:r>
        <w:t>Answer: c</w:t>
      </w:r>
    </w:p>
    <w:p>
      <w:r>
        <w:t>Solution: ✅ Correct Answer: c. Jaundice, ascites, spider angiomas, palmar erythema and gynaecomastia in men.</w:t>
      </w:r>
    </w:p>
    <w:p>
      <w:r>
        <w:t>🧠 Clinical Rationale: Failing liver function and portal hypertension produce jaundice, fluid retention, spider naevi, palmar erythema and hormonal changes</w:t>
      </w:r>
    </w:p>
    <w:p>
      <w:r>
        <w:t>🔍 Key Clues: Jaundice + ascites = cirrhosis suspect</w:t>
      </w:r>
    </w:p>
    <w:p>
      <w:r>
        <w:t>🩺 Nursing Action: Watch for bleeding from clotting factor loss</w:t>
      </w:r>
    </w:p>
    <w:p>
      <w:r>
        <w:t>❌ Why Not Others: (a) Sudden weight loss with polyuria and polydipsia — not the best response for this situation; (b) Peripheral oedema with crackles from heart failure only — not the best response for this situation; (d) Hyperactive bowel sounds with watery diarrhoea only — not the best response for this situation.</w:t>
      </w:r>
    </w:p>
    <w:p>
      <w:r>
        <w:t>⚡ 5-Second Recall: Cirrhosis = jaundice, ascites, angiomas</w:t>
      </w:r>
    </w:p>
    <w:p>
      <w:r>
        <w:t>Question: The nurse is caring for a patient with cirrhosis coagulation bleeding risk. Which response is most appropriate?</w:t>
      </w:r>
    </w:p>
    <w:p>
      <w:r>
        <w:t>(a) Cirrhosis strengthens the blood vessel walls excessively</w:t>
      </w:r>
    </w:p>
    <w:p>
      <w:r>
        <w:t>(b) The damaged liver cannot synthesize clotting factors</w:t>
      </w:r>
    </w:p>
    <w:p>
      <w:r>
        <w:t>(c) Platelets multiply beyond normal in cirrhosis</w:t>
      </w:r>
    </w:p>
    <w:p>
      <w:r>
        <w:t>(d) Vitamin K is overproduced by the failing liver</w:t>
      </w:r>
    </w:p>
    <w:p>
      <w:r>
        <w:t>Answer: b</w:t>
      </w:r>
    </w:p>
    <w:p>
      <w:r>
        <w:t>Solution: ✅ Correct Answer: b. The damaged liver cannot synthesize clotting factors.</w:t>
      </w:r>
    </w:p>
    <w:p>
      <w:r>
        <w:t>🧠 Clinical Rationale: Clotting factors are made in the liver — synthesis falls with cirrhosis, prolonging the PT and raising bleeding risk</w:t>
      </w:r>
    </w:p>
    <w:p>
      <w:r>
        <w:t>🩺 Nursing Action: Avoid IM injections and use pressure after venipuncture</w:t>
      </w:r>
    </w:p>
    <w:p>
      <w:r>
        <w:t>❌ Why Not Others: (a) Cirrhosis strengthens the blood vessel walls excessively — not the best response for this situation; (c) Platelets multiply beyond normal in cirrhosis — not the best response for this situation; (d) Vitamin K is overproduced by the failing liver — not the best response for this situation.</w:t>
      </w:r>
    </w:p>
    <w:p>
      <w:r>
        <w:t>⚡ 5-Second Recall: The liver makes the clotting factors</w:t>
      </w:r>
    </w:p>
    <w:p>
      <w:r>
        <w:t>Question: Which assessment finding in a patient with cirrhosis alcohol abstinence teaching is MOST concerning and requires immediate follow-up?</w:t>
      </w:r>
    </w:p>
    <w:p>
      <w:r>
        <w:t>(a) Alcohol only matters while jaundice is visible</w:t>
      </w:r>
    </w:p>
    <w:p>
      <w:r>
        <w:t>(b) Moderate drinking is fine once the liver enzymes normalize</w:t>
      </w:r>
    </w:p>
    <w:p>
      <w:r>
        <w:t>(c) Complete abstinence from alcohol is essential to slow disease progression</w:t>
      </w:r>
    </w:p>
    <w:p>
      <w:r>
        <w:t>(d) Wine is safer than other alcohol for the liver</w:t>
      </w:r>
    </w:p>
    <w:p>
      <w:r>
        <w:t>Answer: c</w:t>
      </w:r>
    </w:p>
    <w:p>
      <w:r>
        <w:t>Solution: ✅ Correct Answer: c. Complete abstinence from alcohol is essential to slow disease progression.</w:t>
      </w:r>
    </w:p>
    <w:p>
      <w:r>
        <w:t>🧠 Clinical Rationale: Any alcohol accelerates further liver damage — abstinence is mandatory for alcohol-related liver disease</w:t>
      </w:r>
    </w:p>
    <w:p>
      <w:r>
        <w:t>🔍 Key Clues: No alcohol with cirrhosis, ever</w:t>
      </w:r>
    </w:p>
    <w:p>
      <w:r>
        <w:t>🩺 Nursing Action: Refer for alcohol treatment and support programmes</w:t>
      </w:r>
    </w:p>
    <w:p>
      <w:r>
        <w:t>❌ Why Not Others: (a) Alcohol only matters while jaundice is visible — not the best response for this situation; (b) Moderate drinking is fine once the liver enzymes normalize — not the best response for this situation; (d) Wine is safer than other alcohol for the liver — not the best response for this situation.</w:t>
      </w:r>
    </w:p>
    <w:p>
      <w:r>
        <w:t>⚡ 5-Second Recall: Abstinence slows cirrhosis</w:t>
      </w:r>
    </w:p>
    <w:p>
      <w:r>
        <w:t>Question: The nurse demonstrates correct understanding of cirrhosis pathophysiology by identifying which response as appropriate?</w:t>
      </w:r>
    </w:p>
    <w:p>
      <w:r>
        <w:t>(a) Fatty infiltration that reverses within one day</w:t>
      </w:r>
    </w:p>
    <w:p>
      <w:r>
        <w:t>(b) Acute inflammation of the liver that always resolves fully</w:t>
      </w:r>
    </w:p>
    <w:p>
      <w:r>
        <w:t>(c) Diffuse scarring and nodular regeneration that replaces functioning liver tissue</w:t>
      </w:r>
    </w:p>
    <w:p>
      <w:r>
        <w:t>(d) A viral infection limited to the bile ducts only</w:t>
      </w:r>
    </w:p>
    <w:p>
      <w:r>
        <w:t>Answer: c</w:t>
      </w:r>
    </w:p>
    <w:p>
      <w:r>
        <w:t>Solution: ✅ Correct Answer: c. Diffuse scarring and nodular regeneration that replaces functioning liver tissue.</w:t>
      </w:r>
    </w:p>
    <w:p>
      <w:r>
        <w:t>🧠 Clinical Rationale: Chronic liver injury drives fibrosis and nodule formation that destroys the liver's architecture and function</w:t>
      </w:r>
    </w:p>
    <w:p>
      <w:r>
        <w:t>🩺 Nursing Action: Alcohol and viral hepatitis are the leading causes</w:t>
      </w:r>
    </w:p>
    <w:p>
      <w:r>
        <w:t>❌ Why Not Others: (a) Fatty infiltration that reverses within one day — not the best response for this situation; (b) Acute inflammation of the liver that always resolves fully — not the best response for this situation; (d) A viral infection limited to the bile ducts only — not the best response for this situation.</w:t>
      </w:r>
    </w:p>
    <w:p>
      <w:r>
        <w:t>⚡ 5-Second Recall: Cirrhosis = scarred liver</w:t>
      </w:r>
    </w:p>
    <w:p>
      <w:r>
        <w:t>Question: The nurse demonstrates correct understanding of cirrhosis clinical signs by identifying which response as appropriate?</w:t>
      </w:r>
    </w:p>
    <w:p>
      <w:r>
        <w:t>(a) Hyperactive bowel sounds with watery diarrhoea only</w:t>
      </w:r>
    </w:p>
    <w:p>
      <w:r>
        <w:t>(b) Peripheral oedema with crackles from heart failure only</w:t>
      </w:r>
    </w:p>
    <w:p>
      <w:r>
        <w:t>(c) Jaundice, ascites, spider angiomas, palmar erythema and gynaecomastia in men</w:t>
      </w:r>
    </w:p>
    <w:p>
      <w:r>
        <w:t>(d) Sudden weight loss with polyuria and polydipsia</w:t>
      </w:r>
    </w:p>
    <w:p>
      <w:r>
        <w:t>Answer: c</w:t>
      </w:r>
    </w:p>
    <w:p>
      <w:r>
        <w:t>Solution: ✅ Correct Answer: c. Jaundice, ascites, spider angiomas, palmar erythema and gynaecomastia in men.</w:t>
      </w:r>
    </w:p>
    <w:p>
      <w:r>
        <w:t>🧠 Clinical Rationale: Failing liver function and portal hypertension produce jaundice, fluid retention, spider naevi, palmar erythema and hormonal changes</w:t>
      </w:r>
    </w:p>
    <w:p>
      <w:r>
        <w:t>🩺 Nursing Action: Watch for bleeding from clotting factor loss</w:t>
      </w:r>
    </w:p>
    <w:p>
      <w:r>
        <w:t>❌ Why Not Others: (a) Hyperactive bowel sounds with watery diarrhoea only — not the best response for this situation; (b) Peripheral oedema with crackles from heart failure only — not the best response for this situation; (d) Sudden weight loss with polyuria and polydipsia — not the best response for this situation.</w:t>
      </w:r>
    </w:p>
    <w:p>
      <w:r>
        <w:t>⚡ 5-Second Recall: Cirrhosis = jaundice, ascites, angiomas</w:t>
      </w:r>
    </w:p>
    <w:p>
      <w:r>
        <w:t>Question: The nurse demonstrates correct understanding of cirrhosis coagulation bleeding risk by identifying which response as appropriate?</w:t>
      </w:r>
    </w:p>
    <w:p>
      <w:r>
        <w:t>(a) Vitamin K is overproduced by the failing liver</w:t>
      </w:r>
    </w:p>
    <w:p>
      <w:r>
        <w:t>(b) The damaged liver cannot synthesize clotting factors</w:t>
      </w:r>
    </w:p>
    <w:p>
      <w:r>
        <w:t>(c) Platelets multiply beyond normal in cirrhosis</w:t>
      </w:r>
    </w:p>
    <w:p>
      <w:r>
        <w:t>(d) Cirrhosis strengthens the blood vessel walls excessively</w:t>
      </w:r>
    </w:p>
    <w:p>
      <w:r>
        <w:t>Answer: b</w:t>
      </w:r>
    </w:p>
    <w:p>
      <w:r>
        <w:t>Solution: ✅ Correct Answer: b. The damaged liver cannot synthesize clotting factors.</w:t>
      </w:r>
    </w:p>
    <w:p>
      <w:r>
        <w:t>🧠 Clinical Rationale: Clotting factors are made in the liver — synthesis falls with cirrhosis, prolonging the PT and raising bleeding risk</w:t>
      </w:r>
    </w:p>
    <w:p>
      <w:r>
        <w:t>🩺 Nursing Action: Avoid IM injections and use pressure after venipuncture</w:t>
      </w:r>
    </w:p>
    <w:p>
      <w:r>
        <w:t>❌ Why Not Others: (a) Vitamin K is overproduced by the failing liver — not the best response for this situation; (c) Platelets multiply beyond normal in cirrhosis — not the best response for this situation; (d) Cirrhosis strengthens the blood vessel walls excessively — not the best response for this situation.</w:t>
      </w:r>
    </w:p>
    <w:p>
      <w:r>
        <w:t>⚡ 5-Second Recall: The liver makes the clotting factors</w:t>
      </w:r>
    </w:p>
    <w:p>
      <w:r>
        <w:t>Question: The nurse demonstrates correct understanding of cirrhosis alcohol abstinence teaching by identifying which response as appropriate?</w:t>
      </w:r>
    </w:p>
    <w:p>
      <w:r>
        <w:t>(a) Moderate drinking is fine once the liver enzymes normalize</w:t>
      </w:r>
    </w:p>
    <w:p>
      <w:r>
        <w:t>(b) Alcohol only matters while jaundice is visible</w:t>
      </w:r>
    </w:p>
    <w:p>
      <w:r>
        <w:t>(c) Complete abstinence from alcohol is essential to slow disease progression</w:t>
      </w:r>
    </w:p>
    <w:p>
      <w:r>
        <w:t>(d) Wine is safer than other alcohol for the liver</w:t>
      </w:r>
    </w:p>
    <w:p>
      <w:r>
        <w:t>Answer: c</w:t>
      </w:r>
    </w:p>
    <w:p>
      <w:r>
        <w:t>Solution: ✅ Correct Answer: c. Complete abstinence from alcohol is essential to slow disease progression.</w:t>
      </w:r>
    </w:p>
    <w:p>
      <w:r>
        <w:t>🧠 Clinical Rationale: Any alcohol accelerates further liver damage — abstinence is mandatory for alcohol-related liver disease</w:t>
      </w:r>
    </w:p>
    <w:p>
      <w:r>
        <w:t>🩺 Nursing Action: Refer for alcohol treatment and support programmes</w:t>
      </w:r>
    </w:p>
    <w:p>
      <w:r>
        <w:t>❌ Why Not Others: (a) Moderate drinking is fine once the liver enzymes normalize — not the best response for this situation; (b) Alcohol only matters while jaundice is visible — not the best response for this situation; (d) Wine is safer than other alcohol for the liver — not the best response for this situation.</w:t>
      </w:r>
    </w:p>
    <w:p>
      <w:r>
        <w:t>⚡ 5-Second Recall: Abstinence slows cirrhosis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