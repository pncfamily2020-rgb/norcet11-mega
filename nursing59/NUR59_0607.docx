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preparing or giving chemotherapy, the nurse must?</w:t>
      </w:r>
    </w:p>
    <w:p>
      <w:r>
        <w:t>(a) Spill chemotherapy and wipe with a dry cloth only</w:t>
      </w:r>
    </w:p>
    <w:p>
      <w:r>
        <w:t>(b) Mix chemotherapy without gloves to save time</w:t>
      </w:r>
    </w:p>
    <w:p>
      <w:r>
        <w:t>(c) Touch the drug with bare hands to test it</w:t>
      </w:r>
    </w:p>
    <w:p>
      <w:r>
        <w:t>(d) Use protective equipment (gloves, gown), avoid skin contact and follow safe handling and disposal rules</w:t>
      </w:r>
    </w:p>
    <w:p>
      <w:r>
        <w:t>Answer: d</w:t>
      </w:r>
    </w:p>
    <w:p>
      <w:r>
        <w:t>Solution: ✅ Correct Answer: d. Use protective equipment (gloves, gown), avoid skin contact and follow safe handling and disposal rules.</w:t>
      </w:r>
    </w:p>
    <w:p>
      <w:r>
        <w:t>🧠 Clinical Rationale: Chemotherapy is hazardous — protective gear, spill kits and safe disposal protect staff and families; pregnancy precautions apply</w:t>
      </w:r>
    </w:p>
    <w:p>
      <w:r>
        <w:t>🔍 Key Clues: Use PPE and safe handling for chemotherapy</w:t>
      </w:r>
    </w:p>
    <w:p>
      <w:r>
        <w:t>🩺 Nursing Action: Follow the spill protocol immediately for any spill</w:t>
      </w:r>
    </w:p>
    <w:p>
      <w:r>
        <w:t>❌ Why Not Others: (a) Spill chemotherapy and wipe with a dry cloth only — not the best response for this situation; (b) Mix chemotherapy without gloves to save time — not the best response for this situation; (c) Touch the drug with bare hands to test it — not the best response for this situation.</w:t>
      </w:r>
    </w:p>
    <w:p>
      <w:r>
        <w:t>⚠️ Exam Trap: Do not crush tablets or split doses without training</w:t>
      </w:r>
    </w:p>
    <w:p>
      <w:r>
        <w:t>⚡ 5-Second Recall: Protect the handler from chemo exposure</w:t>
      </w:r>
    </w:p>
    <w:p>
      <w:r>
        <w:t>Question: A child with chemotherapy-induced mucositis needs?</w:t>
      </w:r>
    </w:p>
    <w:p>
      <w:r>
        <w:t>(a) Routine brushing with a stiff brush</w:t>
      </w:r>
    </w:p>
    <w:p>
      <w:r>
        <w:t>(b) Hard crunchy foods to clean the mouth</w:t>
      </w:r>
    </w:p>
    <w:p>
      <w:r>
        <w:t>(c) Gentle oral care, soft bland foods, topical mouth care and pain management as ordered</w:t>
      </w:r>
    </w:p>
    <w:p>
      <w:r>
        <w:t>(d) Avoiding all oral care</w:t>
      </w:r>
    </w:p>
    <w:p>
      <w:r>
        <w:t>Answer: c</w:t>
      </w:r>
    </w:p>
    <w:p>
      <w:r>
        <w:t>Solution: ✅ Correct Answer: c. Gentle oral care, soft bland foods, topical mouth care and pain management as ordered.</w:t>
      </w:r>
    </w:p>
    <w:p>
      <w:r>
        <w:t>🧠 Clinical Rationale: Mucositis care includes gentle cleansing, soft bland diet, prescribed mouth rinses and analgesia to maintain comfort and intake</w:t>
      </w:r>
    </w:p>
    <w:p>
      <w:r>
        <w:t>🔍 Key Clues: Gentle oral care + soft foods + pain control</w:t>
      </w:r>
    </w:p>
    <w:p>
      <w:r>
        <w:t>🩺 Nursing Action: Use a soft toothbrush or sponge</w:t>
      </w:r>
    </w:p>
    <w:p>
      <w:r>
        <w:t>❌ Why Not Others: (a) Routine brushing with a stiff brush — not the best response for this situation; (b) Hard crunchy foods to clean the mouth — not the best response for this situation; (d) Avoiding all oral care — not the best response for this situation.</w:t>
      </w:r>
    </w:p>
    <w:p>
      <w:r>
        <w:t>⚠️ Exam Trap: Offer cool, bland, non-irritating foods</w:t>
      </w:r>
    </w:p>
    <w:p>
      <w:r>
        <w:t>⚡ 5-Second Recall: Manage mucositis comfortably</w:t>
      </w:r>
    </w:p>
    <w:p>
      <w:r>
        <w:t>Question: If a vesicant chemotherapy drug leaks into the tissue during IV infusion, the nurse?</w:t>
      </w:r>
    </w:p>
    <w:p>
      <w:r>
        <w:t>(a) Stops the infusion immediately, leaves the cannula in place and follows the extravasation protocol</w:t>
      </w:r>
    </w:p>
    <w:p>
      <w:r>
        <w:t>(b) Applies heat to all extravasations routinely</w:t>
      </w:r>
    </w:p>
    <w:p>
      <w:r>
        <w:t>(c) Ignores the swelling and continues the infusion</w:t>
      </w:r>
    </w:p>
    <w:p>
      <w:r>
        <w:t>(d) Flushes the line to push the drug in</w:t>
      </w:r>
    </w:p>
    <w:p>
      <w:r>
        <w:t>Answer: a</w:t>
      </w:r>
    </w:p>
    <w:p>
      <w:r>
        <w:t>Solution: ✅ Correct Answer: a. Stops the infusion immediately, leaves the cannula in place and follows the extravasation protocol.</w:t>
      </w:r>
    </w:p>
    <w:p>
      <w:r>
        <w:t>🧠 Clinical Rationale: Extravasation of vesicants requires immediate infusion stop, aspiration of residual drug and the facility's specific protocol (antidotes, cold/heat per drug)</w:t>
      </w:r>
    </w:p>
    <w:p>
      <w:r>
        <w:t>🔍 Key Clues: Stop the infusion and follow the extravasation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Leave the needle in for aspiration as directed</w:t>
      </w:r>
    </w:p>
    <w:p>
      <w:r>
        <w:t>❌ Why Not Others: (b) Applies heat to all extravasations routinely — not the best response for this situation; (c) Ignores the swelling and continues the infusion — not the best response for this situation; (d) Flushes the line to push the drug in — not the best response for this situation.</w:t>
      </w:r>
    </w:p>
    <w:p>
      <w:r>
        <w:t>⚠️ Exam Trap: Document and monitor the site closely</w:t>
      </w:r>
    </w:p>
    <w:p>
      <w:r>
        <w:t>⚡ 5-Second Recall: Extravasation = immediate protocol response</w:t>
      </w:r>
    </w:p>
    <w:p>
      <w:r>
        <w:t>Question: A child on long-term chemotherapy benefits from?</w:t>
      </w:r>
    </w:p>
    <w:p>
      <w:r>
        <w:t>(a) No explanation of what is happening</w:t>
      </w:r>
    </w:p>
    <w:p>
      <w:r>
        <w:t>(b) Developmentally appropriate play, schooling, psychosocial support and family involvement throughout treatment</w:t>
      </w:r>
    </w:p>
    <w:p>
      <w:r>
        <w:t>(c) Avoiding all normal childhood activities</w:t>
      </w:r>
    </w:p>
    <w:p>
      <w:r>
        <w:t>(d) Isolation from all family and friends</w:t>
      </w:r>
    </w:p>
    <w:p>
      <w:r>
        <w:t>Answer: b</w:t>
      </w:r>
    </w:p>
    <w:p>
      <w:r>
        <w:t>Solution: ✅ Correct Answer: b. Developmentally appropriate play, schooling, psychosocial support and family involvement throughout treatment.</w:t>
      </w:r>
    </w:p>
    <w:p>
      <w:r>
        <w:t>🧠 Clinical Rationale: Children on chemotherapy need normal routines where possible, play and school support, honest age-appropriate explanations and strong family and peer support</w:t>
      </w:r>
    </w:p>
    <w:p>
      <w:r>
        <w:t>🔍 Key Clues: Normal routines + play + school + family support</w:t>
      </w:r>
    </w:p>
    <w:p>
      <w:r>
        <w:t>🩺 Nursing Action: Involve child life and school liaison where available</w:t>
      </w:r>
    </w:p>
    <w:p>
      <w:r>
        <w:t>❌ Why Not Others: (a) No explanation of what is happening — not the best response for this situation; (c) Avoiding all normal childhood activities — not the best response for this situation; (d) Isolation from all family and friends — not the best response for this situation.</w:t>
      </w:r>
    </w:p>
    <w:p>
      <w:r>
        <w:t>⚠️ Exam Trap: Address fears and questions honestly</w:t>
      </w:r>
    </w:p>
    <w:p>
      <w:r>
        <w:t>⚡ 5-Second Recall: Support the whole child</w:t>
      </w:r>
    </w:p>
    <w:p>
      <w:r>
        <w:t>Question: The nurse is teaching the parent about chemotherapy safe handling. Which statement by the parent indicates correct understanding?</w:t>
      </w:r>
    </w:p>
    <w:p>
      <w:r>
        <w:t>(a) Spill chemotherapy and wipe with a dry cloth only</w:t>
      </w:r>
    </w:p>
    <w:p>
      <w:r>
        <w:t>(b) Mix chemotherapy without gloves to save time</w:t>
      </w:r>
    </w:p>
    <w:p>
      <w:r>
        <w:t>(c) Touch the drug with bare hands to test it</w:t>
      </w:r>
    </w:p>
    <w:p>
      <w:r>
        <w:t>(d) Use protective equipment (gloves, gown), avoid skin contact and follow safe handling and disposal rules</w:t>
      </w:r>
    </w:p>
    <w:p>
      <w:r>
        <w:t>Answer: d</w:t>
      </w:r>
    </w:p>
    <w:p>
      <w:r>
        <w:t>Solution: ✅ Correct Answer: d. Use protective equipment (gloves, gown), avoid skin contact and follow safe handling and disposal rules.</w:t>
      </w:r>
    </w:p>
    <w:p>
      <w:r>
        <w:t>🧠 Clinical Rationale: Chemotherapy is hazardous — protective gear, spill kits and safe disposal protect staff and families; pregnancy precautions apply</w:t>
      </w:r>
    </w:p>
    <w:p>
      <w:r>
        <w:t>🩺 Nursing Action: Follow the spill protocol immediately for any spill</w:t>
      </w:r>
    </w:p>
    <w:p>
      <w:r>
        <w:t>❌ Why Not Others: (a) Spill chemotherapy and wipe with a dry cloth only — not the best response for this situation; (b) Mix chemotherapy without gloves to save time — not the best response for this situation; (c) Touch the drug with bare hands to test it — not the best response for this situation.</w:t>
      </w:r>
    </w:p>
    <w:p>
      <w:r>
        <w:t>⚠️ Exam Trap: Do not crush tablets or split doses without training</w:t>
      </w:r>
    </w:p>
    <w:p>
      <w:r>
        <w:t>⚡ 5-Second Recall: Protect the handler from chemo exposure</w:t>
      </w:r>
    </w:p>
    <w:p>
      <w:r>
        <w:t>Question: The nurse is teaching the parent about mucositis care in chemotherapy. Which statement by the parent indicates correct understanding?</w:t>
      </w:r>
    </w:p>
    <w:p>
      <w:r>
        <w:t>(a) Hard crunchy foods to clean the mouth</w:t>
      </w:r>
    </w:p>
    <w:p>
      <w:r>
        <w:t>(b) Routine brushing with a stiff brush</w:t>
      </w:r>
    </w:p>
    <w:p>
      <w:r>
        <w:t>(c) Avoiding all oral care</w:t>
      </w:r>
    </w:p>
    <w:p>
      <w:r>
        <w:t>(d) Gentle oral care, soft bland foods, topical mouth care and pain management as ordered</w:t>
      </w:r>
    </w:p>
    <w:p>
      <w:r>
        <w:t>Answer: d</w:t>
      </w:r>
    </w:p>
    <w:p>
      <w:r>
        <w:t>Solution: ✅ Correct Answer: d. Gentle oral care, soft bland foods, topical mouth care and pain management as ordered.</w:t>
      </w:r>
    </w:p>
    <w:p>
      <w:r>
        <w:t>🧠 Clinical Rationale: Mucositis care includes gentle cleansing, soft bland diet, prescribed mouth rinses and analgesia to maintain comfort and intake</w:t>
      </w:r>
    </w:p>
    <w:p>
      <w:r>
        <w:t>🩺 Nursing Action: Use a soft toothbrush or sponge</w:t>
      </w:r>
    </w:p>
    <w:p>
      <w:r>
        <w:t>❌ Why Not Others: (a) Hard crunchy foods to clean the mouth — not the best response for this situation; (b) Routine brushing with a stiff brush — not the best response for this situation; (c) Avoiding all oral care — not the best response for this situation.</w:t>
      </w:r>
    </w:p>
    <w:p>
      <w:r>
        <w:t>⚠️ Exam Trap: Offer cool, bland, non-irritating foods</w:t>
      </w:r>
    </w:p>
    <w:p>
      <w:r>
        <w:t>⚡ 5-Second Recall: Manage mucositis comfortably</w:t>
      </w:r>
    </w:p>
    <w:p>
      <w:r>
        <w:t>Question: The nurse is teaching the parent about extravasation response. Which statement by the parent indicates correct understanding?</w:t>
      </w:r>
    </w:p>
    <w:p>
      <w:r>
        <w:t>(a) Applies heat to all extravasations routinely</w:t>
      </w:r>
    </w:p>
    <w:p>
      <w:r>
        <w:t>(b) Flushes the line to push the drug in</w:t>
      </w:r>
    </w:p>
    <w:p>
      <w:r>
        <w:t>(c) Stops the infusion immediately, leaves the cannula in place and follows the extravasation protocol</w:t>
      </w:r>
    </w:p>
    <w:p>
      <w:r>
        <w:t>(d) Ignores the swelling and continues the infusion</w:t>
      </w:r>
    </w:p>
    <w:p>
      <w:r>
        <w:t>Answer: c</w:t>
      </w:r>
    </w:p>
    <w:p>
      <w:r>
        <w:t>Solution: ✅ Correct Answer: c. Stops the infusion immediately, leaves the cannula in place and follows the extravasation protocol.</w:t>
      </w:r>
    </w:p>
    <w:p>
      <w:r>
        <w:t>🧠 Clinical Rationale: Extravasation of vesicants requires immediate infusion stop, aspiration of residual drug and the facility's specific protocol (antidotes, cold/heat per drug)</w:t>
      </w:r>
    </w:p>
    <w:p>
      <w:r>
        <w:t>🩺 Nursing Action: Leave the needle in for aspiration as directed</w:t>
      </w:r>
    </w:p>
    <w:p>
      <w:r>
        <w:t>❌ Why Not Others: (a) Applies heat to all extravasations routinely — not the best response for this situation; (b) Flushes the line to push the drug in — not the best response for this situation; (d) Ignores the swelling and continues the infusion — not the best response for this situation.</w:t>
      </w:r>
    </w:p>
    <w:p>
      <w:r>
        <w:t>⚠️ Exam Trap: Document and monitor the site closely</w:t>
      </w:r>
    </w:p>
    <w:p>
      <w:r>
        <w:t>⚡ 5-Second Recall: Extravasation = immediate protocol response</w:t>
      </w:r>
    </w:p>
    <w:p>
      <w:r>
        <w:t>Question: The nurse is teaching the parent about supporting the child on chemotherapy. Which statement by the parent indicates correct understanding?</w:t>
      </w:r>
    </w:p>
    <w:p>
      <w:r>
        <w:t>(a) Developmentally appropriate play, schooling, psychosocial support and family involvement throughout treatment</w:t>
      </w:r>
    </w:p>
    <w:p>
      <w:r>
        <w:t>(b) Isolation from all family and friends</w:t>
      </w:r>
    </w:p>
    <w:p>
      <w:r>
        <w:t>(c) No explanation of what is happening</w:t>
      </w:r>
    </w:p>
    <w:p>
      <w:r>
        <w:t>(d) Avoiding all normal childhood activities</w:t>
      </w:r>
    </w:p>
    <w:p>
      <w:r>
        <w:t>Answer: a</w:t>
      </w:r>
    </w:p>
    <w:p>
      <w:r>
        <w:t>Solution: ✅ Correct Answer: a. Developmentally appropriate play, schooling, psychosocial support and family involvement throughout treatment.</w:t>
      </w:r>
    </w:p>
    <w:p>
      <w:r>
        <w:t>🧠 Clinical Rationale: Children on chemotherapy need normal routines where possible, play and school support, honest age-appropriate explanations and strong family and peer support</w:t>
      </w:r>
    </w:p>
    <w:p>
      <w:r>
        <w:t>🩺 Nursing Action: Involve child life and school liaison where available</w:t>
      </w:r>
    </w:p>
    <w:p>
      <w:r>
        <w:t>❌ Why Not Others: (b) Isolation from all family and friends — not the best response for this situation; (c) No explanation of what is happening — not the best response for this situation; (d) Avoiding all normal childhood activities — not the best response for this situation.</w:t>
      </w:r>
    </w:p>
    <w:p>
      <w:r>
        <w:t>⚠️ Exam Trap: Address fears and questions honestly</w:t>
      </w:r>
    </w:p>
    <w:p>
      <w:r>
        <w:t>⚡ 5-Second Recall: Support the whole child</w:t>
      </w:r>
    </w:p>
    <w:p>
      <w:r>
        <w:t>Question: A child needing care for chemotherapy safe handling is admitted to the pediatric unit. Which nursing action should the nurse perform FIRST?</w:t>
      </w:r>
    </w:p>
    <w:p>
      <w:r>
        <w:t>(a) Mix chemotherapy without gloves to save time</w:t>
      </w:r>
    </w:p>
    <w:p>
      <w:r>
        <w:t>(b) Touch the drug with bare hands to test it</w:t>
      </w:r>
    </w:p>
    <w:p>
      <w:r>
        <w:t>(c) Use protective equipment (gloves, gown), avoid skin contact and follow safe handling and disposal rules</w:t>
      </w:r>
    </w:p>
    <w:p>
      <w:r>
        <w:t>(d) Spill chemotherapy and wipe with a dry cloth only</w:t>
      </w:r>
    </w:p>
    <w:p>
      <w:r>
        <w:t>Answer: c</w:t>
      </w:r>
    </w:p>
    <w:p>
      <w:r>
        <w:t>Solution: ✅ Correct Answer: c. Use protective equipment (gloves, gown), avoid skin contact and follow safe handling and disposal rules.</w:t>
      </w:r>
    </w:p>
    <w:p>
      <w:r>
        <w:t>🧠 Clinical Rationale: Chemotherapy is hazardous — protective gear, spill kits and safe disposal protect staff and families; pregnancy precautions apply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spill protocol immediately for any spill</w:t>
      </w:r>
    </w:p>
    <w:p>
      <w:r>
        <w:t>❌ Why Not Others: (a) Mix chemotherapy without gloves to save time — not the best response for this situation; (b) Touch the drug with bare hands to test it — not the best response for this situation; (d) Spill chemotherapy and wipe with a dry cloth only — not the best response for this situation.</w:t>
      </w:r>
    </w:p>
    <w:p>
      <w:r>
        <w:t>⚡ 5-Second Recall: Protect the handler from chemo exposure</w:t>
      </w:r>
    </w:p>
    <w:p>
      <w:r>
        <w:t>Question: A child needing care for mucositis care in chemotherapy is admitted to the pediatric unit. Which nursing action should the nurse perform FIRST?</w:t>
      </w:r>
    </w:p>
    <w:p>
      <w:r>
        <w:t>(a) Gentle oral care, soft bland foods, topical mouth care and pain management as ordered</w:t>
      </w:r>
    </w:p>
    <w:p>
      <w:r>
        <w:t>(b) Hard crunchy foods to clean the mouth</w:t>
      </w:r>
    </w:p>
    <w:p>
      <w:r>
        <w:t>(c) Routine brushing with a stiff brush</w:t>
      </w:r>
    </w:p>
    <w:p>
      <w:r>
        <w:t>(d) Avoiding all oral care</w:t>
      </w:r>
    </w:p>
    <w:p>
      <w:r>
        <w:t>Answer: a</w:t>
      </w:r>
    </w:p>
    <w:p>
      <w:r>
        <w:t>Solution: ✅ Correct Answer: a. Gentle oral care, soft bland foods, topical mouth care and pain management as ordered.</w:t>
      </w:r>
    </w:p>
    <w:p>
      <w:r>
        <w:t>🧠 Clinical Rationale: Mucositis care includes gentle cleansing, soft bland diet, prescribed mouth rinses and analgesia to maintain comfort and intake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soft toothbrush or sponge</w:t>
      </w:r>
    </w:p>
    <w:p>
      <w:r>
        <w:t>❌ Why Not Others: (b) Hard crunchy foods to clean the mouth — not the best response for this situation; (c) Routine brushing with a stiff brush — not the best response for this situation; (d) Avoiding all oral care — not the best response for this situation.</w:t>
      </w:r>
    </w:p>
    <w:p>
      <w:r>
        <w:t>⚡ 5-Second Recall: Manage mucositis comfortably</w:t>
      </w:r>
    </w:p>
    <w:p>
      <w:r>
        <w:t>Question: A child needing care for extravasation response is admitted to the pediatric unit. Which nursing action should the nurse perform FIRST?</w:t>
      </w:r>
    </w:p>
    <w:p>
      <w:r>
        <w:t>(a) Stops the infusion immediately, leaves the cannula in place and follows the extravasation protocol</w:t>
      </w:r>
    </w:p>
    <w:p>
      <w:r>
        <w:t>(b) Applies heat to all extravasations routinely</w:t>
      </w:r>
    </w:p>
    <w:p>
      <w:r>
        <w:t>(c) Ignores the swelling and continues the infusion</w:t>
      </w:r>
    </w:p>
    <w:p>
      <w:r>
        <w:t>(d) Flushes the line to push the drug in</w:t>
      </w:r>
    </w:p>
    <w:p>
      <w:r>
        <w:t>Answer: a</w:t>
      </w:r>
    </w:p>
    <w:p>
      <w:r>
        <w:t>Solution: ✅ Correct Answer: a. Stops the infusion immediately, leaves the cannula in place and follows the extravasation protocol.</w:t>
      </w:r>
    </w:p>
    <w:p>
      <w:r>
        <w:t>🧠 Clinical Rationale: Extravasation of vesicants requires immediate infusion stop, aspiration of residual drug and the facility's specific protocol (antidotes, cold/heat per drug)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Leave the needle in for aspiration as directed</w:t>
      </w:r>
    </w:p>
    <w:p>
      <w:r>
        <w:t>❌ Why Not Others: (b) Applies heat to all extravasations routinely — not the best response for this situation; (c) Ignores the swelling and continues the infusion — not the best response for this situation; (d) Flushes the line to push the drug in — not the best response for this situation.</w:t>
      </w:r>
    </w:p>
    <w:p>
      <w:r>
        <w:t>⚡ 5-Second Recall: Extravasation = immediate protocol response</w:t>
      </w:r>
    </w:p>
    <w:p>
      <w:r>
        <w:t>Question: A child needing care for supporting the child on chemotherapy is admitted to the pediatric unit. Which nursing action should the nurse perform FIRST?</w:t>
      </w:r>
    </w:p>
    <w:p>
      <w:r>
        <w:t>(a) No explanation of what is happening</w:t>
      </w:r>
    </w:p>
    <w:p>
      <w:r>
        <w:t>(b) Developmentally appropriate play, schooling, psychosocial support and family involvement throughout treatment</w:t>
      </w:r>
    </w:p>
    <w:p>
      <w:r>
        <w:t>(c) Isolation from all family and friends</w:t>
      </w:r>
    </w:p>
    <w:p>
      <w:r>
        <w:t>(d) Avoiding all normal childhood activities</w:t>
      </w:r>
    </w:p>
    <w:p>
      <w:r>
        <w:t>Answer: b</w:t>
      </w:r>
    </w:p>
    <w:p>
      <w:r>
        <w:t>Solution: ✅ Correct Answer: b. Developmentally appropriate play, schooling, psychosocial support and family involvement throughout treatment.</w:t>
      </w:r>
    </w:p>
    <w:p>
      <w:r>
        <w:t>🧠 Clinical Rationale: Children on chemotherapy need normal routines where possible, play and school support, honest age-appropriate explanations and strong family and peer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Involve child life and school liaison where available</w:t>
      </w:r>
    </w:p>
    <w:p>
      <w:r>
        <w:t>❌ Why Not Others: (a) No explanation of what is happening — not the best response for this situation; (c) Isolation from all family and friends — not the best response for this situation; (d) Avoiding all normal childhood activities — not the best response for this situation.</w:t>
      </w:r>
    </w:p>
    <w:p>
      <w:r>
        <w:t>⚡ 5-Second Recall: Support the whole child</w:t>
      </w:r>
    </w:p>
    <w:p>
      <w:r>
        <w:t>Question: Which assessment finding in a child with chemotherapy safe handling is MOST concerning and requires immediate follow-up?</w:t>
      </w:r>
    </w:p>
    <w:p>
      <w:r>
        <w:t>(a) Touch the drug with bare hands to test it</w:t>
      </w:r>
    </w:p>
    <w:p>
      <w:r>
        <w:t>(b) Mix chemotherapy without gloves to save time</w:t>
      </w:r>
    </w:p>
    <w:p>
      <w:r>
        <w:t>(c) Spill chemotherapy and wipe with a dry cloth only</w:t>
      </w:r>
    </w:p>
    <w:p>
      <w:r>
        <w:t>(d) Use protective equipment (gloves, gown), avoid skin contact and follow safe handling and disposal rules</w:t>
      </w:r>
    </w:p>
    <w:p>
      <w:r>
        <w:t>Answer: d</w:t>
      </w:r>
    </w:p>
    <w:p>
      <w:r>
        <w:t>Solution: ✅ Correct Answer: d. Use protective equipment (gloves, gown), avoid skin contact and follow safe handling and disposal rules.</w:t>
      </w:r>
    </w:p>
    <w:p>
      <w:r>
        <w:t>🧠 Clinical Rationale: Chemotherapy is hazardous — protective gear, spill kits and safe disposal protect staff and families; pregnancy precautions apply</w:t>
      </w:r>
    </w:p>
    <w:p>
      <w:r>
        <w:t>🔍 Key Clues: Use PPE and safe handling for chemotherapy</w:t>
      </w:r>
    </w:p>
    <w:p>
      <w:r>
        <w:t>🩺 Nursing Action: Follow the spill protocol immediately for any spill</w:t>
      </w:r>
    </w:p>
    <w:p>
      <w:r>
        <w:t>❌ Why Not Others: (a) Touch the drug with bare hands to test it — not the best response for this situation; (b) Mix chemotherapy without gloves to save time — not the best response for this situation; (c) Spill chemotherapy and wipe with a dry cloth only — not the best response for this situation.</w:t>
      </w:r>
    </w:p>
    <w:p>
      <w:r>
        <w:t>⚡ 5-Second Recall: Protect the handler from chemo exposure</w:t>
      </w:r>
    </w:p>
    <w:p>
      <w:r>
        <w:t>Question: Which assessment finding in a child with mucositis care in chemotherapy is MOST concerning and requires immediate follow-up?</w:t>
      </w:r>
    </w:p>
    <w:p>
      <w:r>
        <w:t>(a) Avoiding all oral care</w:t>
      </w:r>
    </w:p>
    <w:p>
      <w:r>
        <w:t>(b) Hard crunchy foods to clean the mouth</w:t>
      </w:r>
    </w:p>
    <w:p>
      <w:r>
        <w:t>(c) Gentle oral care, soft bland foods, topical mouth care and pain management as ordered</w:t>
      </w:r>
    </w:p>
    <w:p>
      <w:r>
        <w:t>(d) Routine brushing with a stiff brush</w:t>
      </w:r>
    </w:p>
    <w:p>
      <w:r>
        <w:t>Answer: c</w:t>
      </w:r>
    </w:p>
    <w:p>
      <w:r>
        <w:t>Solution: ✅ Correct Answer: c. Gentle oral care, soft bland foods, topical mouth care and pain management as ordered.</w:t>
      </w:r>
    </w:p>
    <w:p>
      <w:r>
        <w:t>🧠 Clinical Rationale: Mucositis care includes gentle cleansing, soft bland diet, prescribed mouth rinses and analgesia to maintain comfort and intake</w:t>
      </w:r>
    </w:p>
    <w:p>
      <w:r>
        <w:t>🔍 Key Clues: Gentle oral care + soft foods + pain control</w:t>
      </w:r>
    </w:p>
    <w:p>
      <w:r>
        <w:t>🩺 Nursing Action: Use a soft toothbrush or sponge</w:t>
      </w:r>
    </w:p>
    <w:p>
      <w:r>
        <w:t>❌ Why Not Others: (a) Avoiding all oral care — not the best response for this situation; (b) Hard crunchy foods to clean the mouth — not the best response for this situation; (d) Routine brushing with a stiff brush — not the best response for this situation.</w:t>
      </w:r>
    </w:p>
    <w:p>
      <w:r>
        <w:t>⚡ 5-Second Recall: Manage mucositis comfortably</w:t>
      </w:r>
    </w:p>
    <w:p>
      <w:r>
        <w:t>Question: The nurse is caring for a child with extravasation response. Which response is most appropriate?</w:t>
      </w:r>
    </w:p>
    <w:p>
      <w:r>
        <w:t>(a) Flushes the line to push the drug in</w:t>
      </w:r>
    </w:p>
    <w:p>
      <w:r>
        <w:t>(b) Ignores the swelling and continues the infusion</w:t>
      </w:r>
    </w:p>
    <w:p>
      <w:r>
        <w:t>(c) Applies heat to all extravasations routinely</w:t>
      </w:r>
    </w:p>
    <w:p>
      <w:r>
        <w:t>(d) Stops the infusion immediately, leaves the cannula in place and follows the extravasation protocol</w:t>
      </w:r>
    </w:p>
    <w:p>
      <w:r>
        <w:t>Answer: d</w:t>
      </w:r>
    </w:p>
    <w:p>
      <w:r>
        <w:t>Solution: ✅ Correct Answer: d. Stops the infusion immediately, leaves the cannula in place and follows the extravasation protocol.</w:t>
      </w:r>
    </w:p>
    <w:p>
      <w:r>
        <w:t>🧠 Clinical Rationale: Extravasation of vesicants requires immediate infusion stop, aspiration of residual drug and the facility's specific protocol (antidotes, cold/heat per drug)</w:t>
      </w:r>
    </w:p>
    <w:p>
      <w:r>
        <w:t>🩺 Nursing Action: Leave the needle in for aspiration as directed</w:t>
      </w:r>
    </w:p>
    <w:p>
      <w:r>
        <w:t>❌ Why Not Others: (a) Flushes the line to push the drug in — not the best response for this situation; (b) Ignores the swelling and continues the infusion — not the best response for this situation; (c) Applies heat to all extravasations routinely — not the best response for this situation.</w:t>
      </w:r>
    </w:p>
    <w:p>
      <w:r>
        <w:t>⚡ 5-Second Recall: Extravasation = immediate protocol response</w:t>
      </w:r>
    </w:p>
    <w:p>
      <w:r>
        <w:t>Question: Which assessment finding in a child with supporting the child on chemotherapy is MOST concerning and requires immediate follow-up?</w:t>
      </w:r>
    </w:p>
    <w:p>
      <w:r>
        <w:t>(a) Avoiding all normal childhood activities</w:t>
      </w:r>
    </w:p>
    <w:p>
      <w:r>
        <w:t>(b) Isolation from all family and friends</w:t>
      </w:r>
    </w:p>
    <w:p>
      <w:r>
        <w:t>(c) No explanation of what is happening</w:t>
      </w:r>
    </w:p>
    <w:p>
      <w:r>
        <w:t>(d) Developmentally appropriate play, schooling, psychosocial support and family involvement throughout treatment</w:t>
      </w:r>
    </w:p>
    <w:p>
      <w:r>
        <w:t>Answer: d</w:t>
      </w:r>
    </w:p>
    <w:p>
      <w:r>
        <w:t>Solution: ✅ Correct Answer: d. Developmentally appropriate play, schooling, psychosocial support and family involvement throughout treatment.</w:t>
      </w:r>
    </w:p>
    <w:p>
      <w:r>
        <w:t>🧠 Clinical Rationale: Children on chemotherapy need normal routines where possible, play and school support, honest age-appropriate explanations and strong family and peer support</w:t>
      </w:r>
    </w:p>
    <w:p>
      <w:r>
        <w:t>🔍 Key Clues: Normal routines + play + school + family support</w:t>
      </w:r>
    </w:p>
    <w:p>
      <w:r>
        <w:t>🩺 Nursing Action: Involve child life and school liaison where available</w:t>
      </w:r>
    </w:p>
    <w:p>
      <w:r>
        <w:t>❌ Why Not Others: (a) Avoiding all normal childhood activities — not the best response for this situation; (b) Isolation from all family and friends — not the best response for this situation; (c) No explanation of what is happening — not the best response for this situation.</w:t>
      </w:r>
    </w:p>
    <w:p>
      <w:r>
        <w:t>⚡ 5-Second Recall: Support the whole child</w:t>
      </w:r>
    </w:p>
    <w:p>
      <w:r>
        <w:t>Question: The nurse demonstrates correct understanding of chemotherapy safe handling by identifying which response as appropriate?</w:t>
      </w:r>
    </w:p>
    <w:p>
      <w:r>
        <w:t>(a) Spill chemotherapy and wipe with a dry cloth only</w:t>
      </w:r>
    </w:p>
    <w:p>
      <w:r>
        <w:t>(b) Mix chemotherapy without gloves to save time</w:t>
      </w:r>
    </w:p>
    <w:p>
      <w:r>
        <w:t>(c) Touch the drug with bare hands to test it</w:t>
      </w:r>
    </w:p>
    <w:p>
      <w:r>
        <w:t>(d) Use protective equipment (gloves, gown), avoid skin contact and follow safe handling and disposal rules</w:t>
      </w:r>
    </w:p>
    <w:p>
      <w:r>
        <w:t>Answer: d</w:t>
      </w:r>
    </w:p>
    <w:p>
      <w:r>
        <w:t>Solution: ✅ Correct Answer: d. Use protective equipment (gloves, gown), avoid skin contact and follow safe handling and disposal rules.</w:t>
      </w:r>
    </w:p>
    <w:p>
      <w:r>
        <w:t>🧠 Clinical Rationale: Chemotherapy is hazardous — protective gear, spill kits and safe disposal protect staff and families; pregnancy precautions apply</w:t>
      </w:r>
    </w:p>
    <w:p>
      <w:r>
        <w:t>🩺 Nursing Action: Follow the spill protocol immediately for any spill</w:t>
      </w:r>
    </w:p>
    <w:p>
      <w:r>
        <w:t>❌ Why Not Others: (a) Spill chemotherapy and wipe with a dry cloth only — not the best response for this situation; (b) Mix chemotherapy without gloves to save time — not the best response for this situation; (c) Touch the drug with bare hands to test it — not the best response for this situation.</w:t>
      </w:r>
    </w:p>
    <w:p>
      <w:r>
        <w:t>⚡ 5-Second Recall: Protect the handler from chemo exposure</w:t>
      </w:r>
    </w:p>
    <w:p>
      <w:r>
        <w:t>Question: The nurse demonstrates correct understanding of mucositis care in chemotherapy by identifying which response as appropriate?</w:t>
      </w:r>
    </w:p>
    <w:p>
      <w:r>
        <w:t>(a) Gentle oral care, soft bland foods, topical mouth care and pain management as ordered</w:t>
      </w:r>
    </w:p>
    <w:p>
      <w:r>
        <w:t>(b) Routine brushing with a stiff brush</w:t>
      </w:r>
    </w:p>
    <w:p>
      <w:r>
        <w:t>(c) Hard crunchy foods to clean the mouth</w:t>
      </w:r>
    </w:p>
    <w:p>
      <w:r>
        <w:t>(d) Avoiding all oral care</w:t>
      </w:r>
    </w:p>
    <w:p>
      <w:r>
        <w:t>Answer: a</w:t>
      </w:r>
    </w:p>
    <w:p>
      <w:r>
        <w:t>Solution: ✅ Correct Answer: a. Gentle oral care, soft bland foods, topical mouth care and pain management as ordered.</w:t>
      </w:r>
    </w:p>
    <w:p>
      <w:r>
        <w:t>🧠 Clinical Rationale: Mucositis care includes gentle cleansing, soft bland diet, prescribed mouth rinses and analgesia to maintain comfort and intake</w:t>
      </w:r>
    </w:p>
    <w:p>
      <w:r>
        <w:t>🩺 Nursing Action: Use a soft toothbrush or sponge</w:t>
      </w:r>
    </w:p>
    <w:p>
      <w:r>
        <w:t>❌ Why Not Others: (b) Routine brushing with a stiff brush — not the best response for this situation; (c) Hard crunchy foods to clean the mouth — not the best response for this situation; (d) Avoiding all oral care — not the best response for this situation.</w:t>
      </w:r>
    </w:p>
    <w:p>
      <w:r>
        <w:t>⚡ 5-Second Recall: Manage mucositis comfortably</w:t>
      </w:r>
    </w:p>
    <w:p>
      <w:r>
        <w:t>Question: The nurse demonstrates correct understanding of extravasation response by identifying which response as appropriate?</w:t>
      </w:r>
    </w:p>
    <w:p>
      <w:r>
        <w:t>(a) Applies heat to all extravasations routinely</w:t>
      </w:r>
    </w:p>
    <w:p>
      <w:r>
        <w:t>(b) Ignores the swelling and continues the infusion</w:t>
      </w:r>
    </w:p>
    <w:p>
      <w:r>
        <w:t>(c) Stops the infusion immediately, leaves the cannula in place and follows the extravasation protocol</w:t>
      </w:r>
    </w:p>
    <w:p>
      <w:r>
        <w:t>(d) Flushes the line to push the drug in</w:t>
      </w:r>
    </w:p>
    <w:p>
      <w:r>
        <w:t>Answer: c</w:t>
      </w:r>
    </w:p>
    <w:p>
      <w:r>
        <w:t>Solution: ✅ Correct Answer: c. Stops the infusion immediately, leaves the cannula in place and follows the extravasation protocol.</w:t>
      </w:r>
    </w:p>
    <w:p>
      <w:r>
        <w:t>🧠 Clinical Rationale: Extravasation of vesicants requires immediate infusion stop, aspiration of residual drug and the facility's specific protocol (antidotes, cold/heat per drug)</w:t>
      </w:r>
    </w:p>
    <w:p>
      <w:r>
        <w:t>🩺 Nursing Action: Leave the needle in for aspiration as directed</w:t>
      </w:r>
    </w:p>
    <w:p>
      <w:r>
        <w:t>❌ Why Not Others: (a) Applies heat to all extravasations routinely — not the best response for this situation; (b) Ignores the swelling and continues the infusion — not the best response for this situation; (d) Flushes the line to push the drug in — not the best response for this situation.</w:t>
      </w:r>
    </w:p>
    <w:p>
      <w:r>
        <w:t>⚡ 5-Second Recall: Extravasation = immediate protocol response</w:t>
      </w:r>
    </w:p>
    <w:p>
      <w:r>
        <w:t>Question: The nurse demonstrates correct understanding of supporting the child on chemotherapy by identifying which response as appropriate?</w:t>
      </w:r>
    </w:p>
    <w:p>
      <w:r>
        <w:t>(a) Isolation from all family and friends</w:t>
      </w:r>
    </w:p>
    <w:p>
      <w:r>
        <w:t>(b) Avoiding all normal childhood activities</w:t>
      </w:r>
    </w:p>
    <w:p>
      <w:r>
        <w:t>(c) No explanation of what is happening</w:t>
      </w:r>
    </w:p>
    <w:p>
      <w:r>
        <w:t>(d) Developmentally appropriate play, schooling, psychosocial support and family involvement throughout treatment</w:t>
      </w:r>
    </w:p>
    <w:p>
      <w:r>
        <w:t>Answer: d</w:t>
      </w:r>
    </w:p>
    <w:p>
      <w:r>
        <w:t>Solution: ✅ Correct Answer: d. Developmentally appropriate play, schooling, psychosocial support and family involvement throughout treatment.</w:t>
      </w:r>
    </w:p>
    <w:p>
      <w:r>
        <w:t>🧠 Clinical Rationale: Children on chemotherapy need normal routines where possible, play and school support, honest age-appropriate explanations and strong family and peer support</w:t>
      </w:r>
    </w:p>
    <w:p>
      <w:r>
        <w:t>🩺 Nursing Action: Involve child life and school liaison where available</w:t>
      </w:r>
    </w:p>
    <w:p>
      <w:r>
        <w:t>❌ Why Not Others: (a) Isolation from all family and friends — not the best response for this situation; (b) Avoiding all normal childhood activities — not the best response for this situation; (c) No explanation of what is happening — not the best response for this situation.</w:t>
      </w:r>
    </w:p>
    <w:p>
      <w:r>
        <w:t>⚡ 5-Second Recall: Support the whole child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