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Where does carbohydrate digestion primarily begin?</w:t>
      </w:r>
    </w:p>
    <w:p>
      <w:r>
        <w:t>(a) The esophagus only</w:t>
      </w:r>
    </w:p>
    <w:p>
      <w:r>
        <w:t>(b) The stomach only</w:t>
      </w:r>
    </w:p>
    <w:p>
      <w:r>
        <w:t>(c) The mouth (salivary amylase) and continues in the small intestine (pancreatic amylase)</w:t>
      </w:r>
    </w:p>
    <w:p>
      <w:r>
        <w:t>(d) The large intestine only</w:t>
      </w:r>
    </w:p>
    <w:p>
      <w:r>
        <w:t>Answer: c</w:t>
      </w:r>
    </w:p>
    <w:p>
      <w:r>
        <w:t>Solution: ✅ Correct Answer: c. The mouth (salivary amylase) and continues in the small intestine (pancreatic amylase).</w:t>
      </w:r>
    </w:p>
    <w:p>
      <w:r>
        <w:t>🧠 Clinical Rationale: Salivary amylase starts starch digestion in the mouth; pancreatic amylase continues it in the small intestine, where brush-border enzymes split disaccharides into monosaccharides</w:t>
      </w:r>
    </w:p>
    <w:p>
      <w:r>
        <w:t>🔍 Key Clues: Amylase: mouth + small intestine</w:t>
      </w:r>
    </w:p>
    <w:p>
      <w:r>
        <w:t>🩺 Nursing Action: Final digestion to monosaccharides (glucose, galactose, fructose) happens at the brush border</w:t>
      </w:r>
    </w:p>
    <w:p>
      <w:r>
        <w:t>❌ Why Not Others: (a) The esophagus only — not the best response for this situation; (b) The stomach only — not the best response for this situation; (d) The large intestine only — not the best response for this situation.</w:t>
      </w:r>
    </w:p>
    <w:p>
      <w:r>
        <w:t>⚠️ Exam Trap: Lactose intolerance is a brush-border lactase deficiency</w:t>
      </w:r>
    </w:p>
    <w:p>
      <w:r>
        <w:t>🌟 PNC Exam Pearl: Carbohydrates end as monosaccharides absorbed into the portal blood</w:t>
      </w:r>
    </w:p>
    <w:p>
      <w:r>
        <w:t>⚡ 5-Second Recall: Starch digestion = amylase in mouth and gut</w:t>
      </w:r>
    </w:p>
    <w:p>
      <w:r>
        <w:t>Question: How are monosaccharides absorbed across the intestinal epithelium?</w:t>
      </w:r>
    </w:p>
    <w:p>
      <w:r>
        <w:t>(a) They are not absorbed</w:t>
      </w:r>
    </w:p>
    <w:p>
      <w:r>
        <w:t>(b) Glucose and galactose by sodium-coupled cotransport; fructose by facilitated diffusion</w:t>
      </w:r>
    </w:p>
    <w:p>
      <w:r>
        <w:t>(c) By simple diffusion only</w:t>
      </w:r>
    </w:p>
    <w:p>
      <w:r>
        <w:t>(d) By active extrusion into the lumen</w:t>
      </w:r>
    </w:p>
    <w:p>
      <w:r>
        <w:t>Answer: b</w:t>
      </w:r>
    </w:p>
    <w:p>
      <w:r>
        <w:t>Solution: ✅ Correct Answer: b. Glucose and galactose by sodium-coupled cotransport; fructose by facilitated diffusion.</w:t>
      </w:r>
    </w:p>
    <w:p>
      <w:r>
        <w:t>🧠 Clinical Rationale: Glucose and galactose use SGLT1 sodium-coupled cotransport; fructose uses GLUT5 facilitated diffusion — all leave the cell via GLUT2 into blood</w:t>
      </w:r>
    </w:p>
    <w:p>
      <w:r>
        <w:t>🔍 Key Clues: Glucose = Na-coupled; fructose = facilitated</w:t>
      </w:r>
    </w:p>
    <w:p>
      <w:r>
        <w:t>🩺 Nursing Action: Explain why oral rehydration solutions use glucose — the sodium-glucose cotransporter drags sodium and water along</w:t>
      </w:r>
    </w:p>
    <w:p>
      <w:r>
        <w:t>❌ Why Not Others: (a) They are not absorbed — not the best response for this situation; (c) By simple diffusion only — not the best response for this situation; (d) By active extrusion into the lumen — not the best response for this situation.</w:t>
      </w:r>
    </w:p>
    <w:p>
      <w:r>
        <w:t>⚠️ Exam Trap: Glucose with sodium enhances water absorption in ORS</w:t>
      </w:r>
    </w:p>
    <w:p>
      <w:r>
        <w:t>🌟 PNC Exam Pearl: In rotavirus diarrhea, the SGLT1 transporter stays intact — ORS still works</w:t>
      </w:r>
    </w:p>
    <w:p>
      <w:r>
        <w:t>⚡ 5-Second Recall: ORS works via SGLT1</w:t>
      </w:r>
    </w:p>
    <w:p>
      <w:r>
        <w:t>Question: A patient develops bloating and diarrhea after drinking milk. Which enzyme is deficient?</w:t>
      </w:r>
    </w:p>
    <w:p>
      <w:r>
        <w:t>(a) Pepsin only</w:t>
      </w:r>
    </w:p>
    <w:p>
      <w:r>
        <w:t>(b) Amylase only</w:t>
      </w:r>
    </w:p>
    <w:p>
      <w:r>
        <w:t>(c) Lactase — undigested lactose ferments in the colon</w:t>
      </w:r>
    </w:p>
    <w:p>
      <w:r>
        <w:t>(d) Lipase only</w:t>
      </w:r>
    </w:p>
    <w:p>
      <w:r>
        <w:t>Answer: c</w:t>
      </w:r>
    </w:p>
    <w:p>
      <w:r>
        <w:t>Solution: ✅ Correct Answer: c. Lactase — undigested lactose ferments in the colon.</w:t>
      </w:r>
    </w:p>
    <w:p>
      <w:r>
        <w:t>🧠 Clinical Rationale: Lactase deficiency leaves lactose undigested — colonic bacteria ferment it, producing gas, bloating and osmotic diarrhea</w:t>
      </w:r>
    </w:p>
    <w:p>
      <w:r>
        <w:t>🔍 Key Clues: Lactase deficiency = lactose intolerance</w:t>
      </w:r>
    </w:p>
    <w:p>
      <w:r>
        <w:t>🩺 Nursing Action: Offer lactose-free alternatives and lactase supplements; read labels for hidden dairy</w:t>
      </w:r>
    </w:p>
    <w:p>
      <w:r>
        <w:t>❌ Why Not Others: (a) Pepsin only — not the best response for this situation; (b) Amylase only — not the best response for this situation; (d) Lipase only — not the best response for this situation.</w:t>
      </w:r>
    </w:p>
    <w:p>
      <w:r>
        <w:t>⚠️ Exam Trap: Lactose intolerance is not an allergy — it is an enzyme deficiency</w:t>
      </w:r>
    </w:p>
    <w:p>
      <w:r>
        <w:t>🌟 PNC Exam Pearl: Symptoms typically start 30 minutes to 2 hours after dairy intake</w:t>
      </w:r>
    </w:p>
    <w:p>
      <w:r>
        <w:t>⚡ 5-Second Recall: Milk sugar needs lactase</w:t>
      </w:r>
    </w:p>
    <w:p>
      <w:r>
        <w:t>Question: A patient asks the nurse about carbohydrate digestion and absorption. Which response by the nurse is correct?</w:t>
      </w:r>
    </w:p>
    <w:p>
      <w:r>
        <w:t>(a) The mouth (salivary amylase) and continues in the small intestine (pancreatic amylase)</w:t>
      </w:r>
    </w:p>
    <w:p>
      <w:r>
        <w:t>(b) The stomach only</w:t>
      </w:r>
    </w:p>
    <w:p>
      <w:r>
        <w:t>(c) The esophagus only</w:t>
      </w:r>
    </w:p>
    <w:p>
      <w:r>
        <w:t>(d) The large intestine only</w:t>
      </w:r>
    </w:p>
    <w:p>
      <w:r>
        <w:t>Answer: a</w:t>
      </w:r>
    </w:p>
    <w:p>
      <w:r>
        <w:t>Solution: ✅ Correct Answer: a. The mouth (salivary amylase) and continues in the small intestine (pancreatic amylase).</w:t>
      </w:r>
    </w:p>
    <w:p>
      <w:r>
        <w:t>🧠 Clinical Rationale: Salivary amylase starts starch digestion in the mouth; pancreatic amylase continues it in the small intestine, where brush-border enzymes split disaccharides into monosaccharides</w:t>
      </w:r>
    </w:p>
    <w:p>
      <w:r>
        <w:t>🩺 Nursing Action: Final digestion to monosaccharides (glucose, galactose, fructose) happens at the brush border</w:t>
      </w:r>
    </w:p>
    <w:p>
      <w:r>
        <w:t>❌ Why Not Others: (b) The stomach only — not the best response for this situation; (c) The esophagus only — not the best response for this situation; (d) The large intestine only — not the best response for this situation.</w:t>
      </w:r>
    </w:p>
    <w:p>
      <w:r>
        <w:t>⚠️ Exam Trap: Lactose intolerance is a brush-border lactase deficiency</w:t>
      </w:r>
    </w:p>
    <w:p>
      <w:r>
        <w:t>⚡ 5-Second Recall: Starch digestion = amylase in mouth and gut</w:t>
      </w:r>
    </w:p>
    <w:p>
      <w:r>
        <w:t>Question: A patient asks the nurse about carbohydrate digestion and absorption. Which response by the nurse is correct?</w:t>
      </w:r>
    </w:p>
    <w:p>
      <w:r>
        <w:t>(a) Glucose and galactose by sodium-coupled cotransport; fructose by facilitated diffusion</w:t>
      </w:r>
    </w:p>
    <w:p>
      <w:r>
        <w:t>(b) By active extrusion into the lumen</w:t>
      </w:r>
    </w:p>
    <w:p>
      <w:r>
        <w:t>(c) By simple diffusion only</w:t>
      </w:r>
    </w:p>
    <w:p>
      <w:r>
        <w:t>(d) They are not absorbed</w:t>
      </w:r>
    </w:p>
    <w:p>
      <w:r>
        <w:t>Answer: a</w:t>
      </w:r>
    </w:p>
    <w:p>
      <w:r>
        <w:t>Solution: ✅ Correct Answer: a. Glucose and galactose by sodium-coupled cotransport; fructose by facilitated diffusion.</w:t>
      </w:r>
    </w:p>
    <w:p>
      <w:r>
        <w:t>🧠 Clinical Rationale: Glucose and galactose use SGLT1 sodium-coupled cotransport; fructose uses GLUT5 facilitated diffusion — all leave the cell via GLUT2 into blood</w:t>
      </w:r>
    </w:p>
    <w:p>
      <w:r>
        <w:t>🩺 Nursing Action: Explain why oral rehydration solutions use glucose — the sodium-glucose cotransporter drags sodium and water along</w:t>
      </w:r>
    </w:p>
    <w:p>
      <w:r>
        <w:t>❌ Why Not Others: (b) By active extrusion into the lumen — not the best response for this situation; (c) By simple diffusion only — not the best response for this situation; (d) They are not absorbed — not the best response for this situation.</w:t>
      </w:r>
    </w:p>
    <w:p>
      <w:r>
        <w:t>⚠️ Exam Trap: Glucose with sodium enhances water absorption in ORS</w:t>
      </w:r>
    </w:p>
    <w:p>
      <w:r>
        <w:t>⚡ 5-Second Recall: ORS works via SGLT1</w:t>
      </w:r>
    </w:p>
    <w:p>
      <w:r>
        <w:t>Question: The nurse is teaching a patient about carbohydrate digestion and absorption. Which statement by the patient indicates correct understanding?</w:t>
      </w:r>
    </w:p>
    <w:p>
      <w:r>
        <w:t>(a) Amylase only</w:t>
      </w:r>
    </w:p>
    <w:p>
      <w:r>
        <w:t>(b) Pepsin only</w:t>
      </w:r>
    </w:p>
    <w:p>
      <w:r>
        <w:t>(c) Lactase — undigested lactose ferments in the colon</w:t>
      </w:r>
    </w:p>
    <w:p>
      <w:r>
        <w:t>(d) Lipase only</w:t>
      </w:r>
    </w:p>
    <w:p>
      <w:r>
        <w:t>Answer: c</w:t>
      </w:r>
    </w:p>
    <w:p>
      <w:r>
        <w:t>Solution: ✅ Correct Answer: c. Lactase — undigested lactose ferments in the colon.</w:t>
      </w:r>
    </w:p>
    <w:p>
      <w:r>
        <w:t>🧠 Clinical Rationale: Lactase deficiency leaves lactose undigested — colonic bacteria ferment it, producing gas, bloating and osmotic diarrhea</w:t>
      </w:r>
    </w:p>
    <w:p>
      <w:r>
        <w:t>🩺 Nursing Action: Offer lactose-free alternatives and lactase supplements; read labels for hidden dairy</w:t>
      </w:r>
    </w:p>
    <w:p>
      <w:r>
        <w:t>❌ Why Not Others: (a) Amylase only — not the best response for this situation; (b) Pepsin only — not the best response for this situation; (d) Lipase only — not the best response for this situation.</w:t>
      </w:r>
    </w:p>
    <w:p>
      <w:r>
        <w:t>⚠️ Exam Trap: Lactose intolerance is not an allergy — it is an enzyme deficiency</w:t>
      </w:r>
    </w:p>
    <w:p>
      <w:r>
        <w:t>🌟 PNC Exam Pearl: Symptoms typically start 30 minutes to 2 hours after dairy intake</w:t>
      </w:r>
    </w:p>
    <w:p>
      <w:r>
        <w:t>⚡ 5-Second Recall: Milk sugar needs lactase</w:t>
      </w:r>
    </w:p>
    <w:p>
      <w:r>
        <w:t>Question: Which statement about carbohydrate digestion and absorption is correct?</w:t>
      </w:r>
    </w:p>
    <w:p>
      <w:r>
        <w:t>(a) The esophagus only</w:t>
      </w:r>
    </w:p>
    <w:p>
      <w:r>
        <w:t>(b) The stomach only</w:t>
      </w:r>
    </w:p>
    <w:p>
      <w:r>
        <w:t>(c) The mouth (salivary amylase) and continues in the small intestine (pancreatic amylase)</w:t>
      </w:r>
    </w:p>
    <w:p>
      <w:r>
        <w:t>(d) The large intestine only</w:t>
      </w:r>
    </w:p>
    <w:p>
      <w:r>
        <w:t>Answer: c</w:t>
      </w:r>
    </w:p>
    <w:p>
      <w:r>
        <w:t>Solution: ✅ Correct Answer: c. The mouth (salivary amylase) and continues in the small intestine (pancreatic amylase).</w:t>
      </w:r>
    </w:p>
    <w:p>
      <w:r>
        <w:t>🧠 Clinical Rationale: Salivary amylase starts starch digestion in the mouth; pancreatic amylase continues it in the small intestine, where brush-border enzymes split disaccharides into monosaccharides</w:t>
      </w:r>
    </w:p>
    <w:p>
      <w:r>
        <w:t>🩺 Nursing Action: Final digestion to monosaccharides (glucose, galactose, fructose) happens at the brush border</w:t>
      </w:r>
    </w:p>
    <w:p>
      <w:r>
        <w:t>❌ Why Not Others: (a) The esophagus only — not the best response for this situation; (b) The stomach only — not the best response for this situation; (d) The large intestine only — not the best response for this situation.</w:t>
      </w:r>
    </w:p>
    <w:p>
      <w:r>
        <w:t>⚡ 5-Second Recall: Starch digestion = amylase in mouth and gut</w:t>
      </w:r>
    </w:p>
    <w:p>
      <w:r>
        <w:t>Question: Which statement about carbohydrate digestion and absorption is correct?</w:t>
      </w:r>
    </w:p>
    <w:p>
      <w:r>
        <w:t>(a) Glucose and galactose by sodium-coupled cotransport; fructose by facilitated diffusion</w:t>
      </w:r>
    </w:p>
    <w:p>
      <w:r>
        <w:t>(b) They are not absorbed</w:t>
      </w:r>
    </w:p>
    <w:p>
      <w:r>
        <w:t>(c) By simple diffusion only</w:t>
      </w:r>
    </w:p>
    <w:p>
      <w:r>
        <w:t>(d) By active extrusion into the lumen</w:t>
      </w:r>
    </w:p>
    <w:p>
      <w:r>
        <w:t>Answer: a</w:t>
      </w:r>
    </w:p>
    <w:p>
      <w:r>
        <w:t>Solution: ✅ Correct Answer: a. Glucose and galactose by sodium-coupled cotransport; fructose by facilitated diffusion.</w:t>
      </w:r>
    </w:p>
    <w:p>
      <w:r>
        <w:t>🧠 Clinical Rationale: Glucose and galactose use SGLT1 sodium-coupled cotransport; fructose uses GLUT5 facilitated diffusion — all leave the cell via GLUT2 into blood</w:t>
      </w:r>
    </w:p>
    <w:p>
      <w:r>
        <w:t>🩺 Nursing Action: Explain why oral rehydration solutions use glucose — the sodium-glucose cotransporter drags sodium and water along</w:t>
      </w:r>
    </w:p>
    <w:p>
      <w:r>
        <w:t>❌ Why Not Others: (b) They are not absorbed — not the best response for this situation; (c) By simple diffusion only — not the best response for this situation; (d) By active extrusion into the lumen — not the best response for this situation.</w:t>
      </w:r>
    </w:p>
    <w:p>
      <w:r>
        <w:t>⚡ 5-Second Recall: ORS works via SGLT1</w:t>
      </w:r>
    </w:p>
    <w:p>
      <w:r>
        <w:t>Question: A patient needing care for carbohydrate digestion and absorption is admitted to the unit. Which nursing action should the nurse perform FIRST?</w:t>
      </w:r>
    </w:p>
    <w:p>
      <w:r>
        <w:t>(a) Lipase only</w:t>
      </w:r>
    </w:p>
    <w:p>
      <w:r>
        <w:t>(b) Amylase only</w:t>
      </w:r>
    </w:p>
    <w:p>
      <w:r>
        <w:t>(c) Pepsin only</w:t>
      </w:r>
    </w:p>
    <w:p>
      <w:r>
        <w:t>(d) Lactase — undigested lactose ferments in the colon</w:t>
      </w:r>
    </w:p>
    <w:p>
      <w:r>
        <w:t>Answer: d</w:t>
      </w:r>
    </w:p>
    <w:p>
      <w:r>
        <w:t>Solution: ✅ Correct Answer: d. Lactase — undigested lactose ferments in the colon.</w:t>
      </w:r>
    </w:p>
    <w:p>
      <w:r>
        <w:t>🧠 Clinical Rationale: Lactase deficiency leaves lactose undigested — colonic bacteria ferment it, producing gas, bloating and osmotic diarrhea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lactose-free alternatives and lactase supplements; read labels for hidden dairy</w:t>
      </w:r>
    </w:p>
    <w:p>
      <w:r>
        <w:t>❌ Why Not Others: (a) Lipase only — not the best response for this situation; (b) Amylase only — not the best response for this situation; (c) Pepsin only — not the best response for this situation.</w:t>
      </w:r>
    </w:p>
    <w:p>
      <w:r>
        <w:t>⚡ 5-Second Recall: Milk sugar needs lactase</w:t>
      </w:r>
    </w:p>
    <w:p>
      <w:r>
        <w:t>Question: The nurse is caring for a patient with carbohydrate digestion and absorption. Which response is most appropriate?</w:t>
      </w:r>
    </w:p>
    <w:p>
      <w:r>
        <w:t>(a) The esophagus only</w:t>
      </w:r>
    </w:p>
    <w:p>
      <w:r>
        <w:t>(b) The mouth (salivary amylase) and continues in the small intestine (pancreatic amylase)</w:t>
      </w:r>
    </w:p>
    <w:p>
      <w:r>
        <w:t>(c) The large intestine only</w:t>
      </w:r>
    </w:p>
    <w:p>
      <w:r>
        <w:t>(d) The stomach only</w:t>
      </w:r>
    </w:p>
    <w:p>
      <w:r>
        <w:t>Answer: b</w:t>
      </w:r>
    </w:p>
    <w:p>
      <w:r>
        <w:t>Solution: ✅ Correct Answer: b. The mouth (salivary amylase) and continues in the small intestine (pancreatic amylase).</w:t>
      </w:r>
    </w:p>
    <w:p>
      <w:r>
        <w:t>🧠 Clinical Rationale: Salivary amylase starts starch digestion in the mouth; pancreatic amylase continues it in the small intestine, where brush-border enzymes split disaccharides into monosaccharides</w:t>
      </w:r>
    </w:p>
    <w:p>
      <w:r>
        <w:t>🩺 Nursing Action: Final digestion to monosaccharides (glucose, galactose, fructose) happens at the brush border</w:t>
      </w:r>
    </w:p>
    <w:p>
      <w:r>
        <w:t>❌ Why Not Others: (a) The esophagus only — not the best response for this situation; (c) The large intestine only — not the best response for this situation; (d) The stomach only — not the best response for this situation.</w:t>
      </w:r>
    </w:p>
    <w:p>
      <w:r>
        <w:t>⚡ 5-Second Recall: Starch digestion = amylase in mouth and gut</w:t>
      </w:r>
    </w:p>
    <w:p>
      <w:r>
        <w:t>Question: The nurse is caring for a patient with carbohydrate digestion and absorption. Which response is most appropriate?</w:t>
      </w:r>
    </w:p>
    <w:p>
      <w:r>
        <w:t>(a) Glucose and galactose by sodium-coupled cotransport; fructose by facilitated diffusion</w:t>
      </w:r>
    </w:p>
    <w:p>
      <w:r>
        <w:t>(b) By simple diffusion only</w:t>
      </w:r>
    </w:p>
    <w:p>
      <w:r>
        <w:t>(c) By active extrusion into the lumen</w:t>
      </w:r>
    </w:p>
    <w:p>
      <w:r>
        <w:t>(d) They are not absorbed</w:t>
      </w:r>
    </w:p>
    <w:p>
      <w:r>
        <w:t>Answer: a</w:t>
      </w:r>
    </w:p>
    <w:p>
      <w:r>
        <w:t>Solution: ✅ Correct Answer: a. Glucose and galactose by sodium-coupled cotransport; fructose by facilitated diffusion.</w:t>
      </w:r>
    </w:p>
    <w:p>
      <w:r>
        <w:t>🧠 Clinical Rationale: Glucose and galactose use SGLT1 sodium-coupled cotransport; fructose uses GLUT5 facilitated diffusion — all leave the cell via GLUT2 into blood</w:t>
      </w:r>
    </w:p>
    <w:p>
      <w:r>
        <w:t>🩺 Nursing Action: Explain why oral rehydration solutions use glucose — the sodium-glucose cotransporter drags sodium and water along</w:t>
      </w:r>
    </w:p>
    <w:p>
      <w:r>
        <w:t>❌ Why Not Others: (b) By simple diffusion only — not the best response for this situation; (c) By active extrusion into the lumen — not the best response for this situation; (d) They are not absorbed — not the best response for this situation.</w:t>
      </w:r>
    </w:p>
    <w:p>
      <w:r>
        <w:t>⚡ 5-Second Recall: ORS works via SGLT1</w:t>
      </w:r>
    </w:p>
    <w:p>
      <w:r>
        <w:t>Question: Which assessment finding in a patient with carbohydrate digestion and absorption is MOST concerning and requires immediate follow-up?</w:t>
      </w:r>
    </w:p>
    <w:p>
      <w:r>
        <w:t>(a) Lactase — undigested lactose ferments in the colon</w:t>
      </w:r>
    </w:p>
    <w:p>
      <w:r>
        <w:t>(b) Lipase only</w:t>
      </w:r>
    </w:p>
    <w:p>
      <w:r>
        <w:t>(c) Pepsin only</w:t>
      </w:r>
    </w:p>
    <w:p>
      <w:r>
        <w:t>(d) Amylase only</w:t>
      </w:r>
    </w:p>
    <w:p>
      <w:r>
        <w:t>Answer: a</w:t>
      </w:r>
    </w:p>
    <w:p>
      <w:r>
        <w:t>Solution: ✅ Correct Answer: a. Lactase — undigested lactose ferments in the colon.</w:t>
      </w:r>
    </w:p>
    <w:p>
      <w:r>
        <w:t>🧠 Clinical Rationale: Lactase deficiency leaves lactose undigested — colonic bacteria ferment it, producing gas, bloating and osmotic diarrhea</w:t>
      </w:r>
    </w:p>
    <w:p>
      <w:r>
        <w:t>🔍 Key Clues: Lactase deficiency = lactose intolerance</w:t>
      </w:r>
    </w:p>
    <w:p>
      <w:r>
        <w:t>🩺 Nursing Action: Offer lactose-free alternatives and lactase supplements; read labels for hidden dairy</w:t>
      </w:r>
    </w:p>
    <w:p>
      <w:r>
        <w:t>❌ Why Not Others: (b) Lipase only — not the best response for this situation; (c) Pepsin only — not the best response for this situation; (d) Amylase only — not the best response for this situation.</w:t>
      </w:r>
    </w:p>
    <w:p>
      <w:r>
        <w:t>⚡ 5-Second Recall: Milk sugar needs lactase</w:t>
      </w:r>
    </w:p>
    <w:p>
      <w:r>
        <w:t>Question: The nurse demonstrates correct understanding of carbohydrate digestion and absorption by identifying which response as appropriate?</w:t>
      </w:r>
    </w:p>
    <w:p>
      <w:r>
        <w:t>(a) The stomach only</w:t>
      </w:r>
    </w:p>
    <w:p>
      <w:r>
        <w:t>(b) The esophagus only</w:t>
      </w:r>
    </w:p>
    <w:p>
      <w:r>
        <w:t>(c) The mouth (salivary amylase) and continues in the small intestine (pancreatic amylase)</w:t>
      </w:r>
    </w:p>
    <w:p>
      <w:r>
        <w:t>(d) The large intestine only</w:t>
      </w:r>
    </w:p>
    <w:p>
      <w:r>
        <w:t>Answer: c</w:t>
      </w:r>
    </w:p>
    <w:p>
      <w:r>
        <w:t>Solution: ✅ Correct Answer: c. The mouth (salivary amylase) and continues in the small intestine (pancreatic amylase).</w:t>
      </w:r>
    </w:p>
    <w:p>
      <w:r>
        <w:t>🧠 Clinical Rationale: Salivary amylase starts starch digestion in the mouth; pancreatic amylase continues it in the small intestine, where brush-border enzymes split disaccharides into monosaccharides</w:t>
      </w:r>
    </w:p>
    <w:p>
      <w:r>
        <w:t>🩺 Nursing Action: Final digestion to monosaccharides (glucose, galactose, fructose) happens at the brush border</w:t>
      </w:r>
    </w:p>
    <w:p>
      <w:r>
        <w:t>❌ Why Not Others: (a) The stomach only — not the best response for this situation; (b) The esophagus only — not the best response for this situation; (d) The large intestine only — not the best response for this situation.</w:t>
      </w:r>
    </w:p>
    <w:p>
      <w:r>
        <w:t>⚡ 5-Second Recall: Starch digestion = amylase in mouth and gut</w:t>
      </w:r>
    </w:p>
    <w:p>
      <w:r>
        <w:t>Question: Where does protein digestion begin?</w:t>
      </w:r>
    </w:p>
    <w:p>
      <w:r>
        <w:t>(a) The gallbladder</w:t>
      </w:r>
    </w:p>
    <w:p>
      <w:r>
        <w:t>(b) The stomach — pepsin (activated from pepsinogen by acid)</w:t>
      </w:r>
    </w:p>
    <w:p>
      <w:r>
        <w:t>(c) The colon</w:t>
      </w:r>
    </w:p>
    <w:p>
      <w:r>
        <w:t>(d) The mouth</w:t>
      </w:r>
    </w:p>
    <w:p>
      <w:r>
        <w:t>Answer: b</w:t>
      </w:r>
    </w:p>
    <w:p>
      <w:r>
        <w:t>Solution: ✅ Correct Answer: b. The stomach — pepsin (activated from pepsinogen by acid).</w:t>
      </w:r>
    </w:p>
    <w:p>
      <w:r>
        <w:t>🧠 Clinical Rationale: Gastric acid denatures protein and activates pepsinogen to pepsin, which starts protein digestion; pancreatic proteases finish it in the small intestine</w:t>
      </w:r>
    </w:p>
    <w:p>
      <w:r>
        <w:t>🔍 Key Clues: Pepsin starts protein breakdown in the stomach</w:t>
      </w:r>
    </w:p>
    <w:p>
      <w:r>
        <w:t>🩺 Nursing Action: Pancreatic trypsin and chymotrypsin complete digestion to amino acids and small peptides</w:t>
      </w:r>
    </w:p>
    <w:p>
      <w:r>
        <w:t>❌ Why Not Others: (a) The gallbladder — not the best response for this situation; (c) The colon — not the best response for this situation; (d) The mouth — not the best response for this situation.</w:t>
      </w:r>
    </w:p>
    <w:p>
      <w:r>
        <w:t>⚠️ Exam Trap: The stomach's acid also activates pepsin — low acid impairs protein digestion</w:t>
      </w:r>
    </w:p>
    <w:p>
      <w:r>
        <w:t>🌟 PNC Exam Pearl: Enzymes are secreted inactive (zymogens) to prevent self-digestion</w:t>
      </w:r>
    </w:p>
    <w:p>
      <w:r>
        <w:t>⚡ 5-Second Recall: Stomach = protein start</w:t>
      </w:r>
    </w:p>
    <w:p>
      <w:r>
        <w:t>Question: In what form are proteins absorbed?</w:t>
      </w:r>
    </w:p>
    <w:p>
      <w:r>
        <w:t>(a) Amino acids and small di-/tripeptides</w:t>
      </w:r>
    </w:p>
    <w:p>
      <w:r>
        <w:t>(b) Whole proteins</w:t>
      </w:r>
    </w:p>
    <w:p>
      <w:r>
        <w:t>(c) Fatty acids only</w:t>
      </w:r>
    </w:p>
    <w:p>
      <w:r>
        <w:t>(d) Glucose polymers</w:t>
      </w:r>
    </w:p>
    <w:p>
      <w:r>
        <w:t>Answer: a</w:t>
      </w:r>
    </w:p>
    <w:p>
      <w:r>
        <w:t>Solution: ✅ Correct Answer: a. Amino acids and small di-/tripeptides.</w:t>
      </w:r>
    </w:p>
    <w:p>
      <w:r>
        <w:t>🧠 Clinical Rationale: Brush-border peptidases split peptides into amino acids and small peptides, which are absorbed by sodium-coupled and peptide transporters</w:t>
      </w:r>
    </w:p>
    <w:p>
      <w:r>
        <w:t>🔍 Key Clues: Absorbed as amino acids and small peptides</w:t>
      </w:r>
    </w:p>
    <w:p>
      <w:r>
        <w:t>🩺 Nursing Action: Protein absorption is efficient — nearly all dietary protein is absorbed</w:t>
      </w:r>
    </w:p>
    <w:p>
      <w:r>
        <w:t>❌ Why Not Others: (b) Whole proteins — not the best response for this situation; (c) Fatty acids only — not the best response for this situation; (d) Glucose polymers — not the best response for this situation.</w:t>
      </w:r>
    </w:p>
    <w:p>
      <w:r>
        <w:t>⚠️ Exam Trap: Whole proteins crossing intact cause food allergy or are taken up for immune sampling</w:t>
      </w:r>
    </w:p>
    <w:p>
      <w:r>
        <w:t>🌟 PNC Exam Pearl: Most protein in the diet is absorbed as amino acids</w:t>
      </w:r>
    </w:p>
    <w:p>
      <w:r>
        <w:t>⚡ 5-Second Recall: Amino acids absorbed into blood</w:t>
      </w:r>
    </w:p>
    <w:p>
      <w:r>
        <w:t>Question: A patient after partial gastrectomy has poor protein digestion. Which change explains this?</w:t>
      </w:r>
    </w:p>
    <w:p>
      <w:r>
        <w:t>(a) Brush-border enzymes disappear</w:t>
      </w:r>
    </w:p>
    <w:p>
      <w:r>
        <w:t>(b) Pancreatic enzymes stop</w:t>
      </w:r>
    </w:p>
    <w:p>
      <w:r>
        <w:t>(c) Bile production stops</w:t>
      </w:r>
    </w:p>
    <w:p>
      <w:r>
        <w:t>(d) Less acid and pepsin — protein digestion starts weakly</w:t>
      </w:r>
    </w:p>
    <w:p>
      <w:r>
        <w:t>Answer: d</w:t>
      </w:r>
    </w:p>
    <w:p>
      <w:r>
        <w:t>Solution: ✅ Correct Answer: d. Less acid and pepsin — protein digestion starts weakly.</w:t>
      </w:r>
    </w:p>
    <w:p>
      <w:r>
        <w:t>🧠 Clinical Rationale: Gastrectomy removes the acid-producing cells and pepsin activation — the first step of protein digestion is blunted, though pancreatic enzymes partially compensate</w:t>
      </w:r>
    </w:p>
    <w:p>
      <w:r>
        <w:t>🔍 Key Clues: Gastrectomy = weaker protein digestion start</w:t>
      </w:r>
    </w:p>
    <w:p>
      <w:r>
        <w:t>🩺 Nursing Action: Monitor nutrition after gastric surgery — small frequent high-quality protein meals help</w:t>
      </w:r>
    </w:p>
    <w:p>
      <w:r>
        <w:t>❌ Why Not Others: (a) Brush-border enzymes disappear — not the best response for this situation; (b) Pancreatic enzymes stop — not the best response for this situation; (c) Bile production stops — not the best response for this situation.</w:t>
      </w:r>
    </w:p>
    <w:p>
      <w:r>
        <w:t>⚠️ Exam Trap: Trypsin and chymotrypsin still digest most protein in the small intestine</w:t>
      </w:r>
    </w:p>
    <w:p>
      <w:r>
        <w:t>🌟 PNC Exam Pearl: Weight and albumin trends guide nutritional adequacy after gastrectomy</w:t>
      </w:r>
    </w:p>
    <w:p>
      <w:r>
        <w:t>⚡ 5-Second Recall: Gastric loss = weaker start, not zero digestion</w:t>
      </w:r>
    </w:p>
    <w:p>
      <w:r>
        <w:t>Question: A patient asks the nurse about protein digestion and absorption. Which response by the nurse is correct?</w:t>
      </w:r>
    </w:p>
    <w:p>
      <w:r>
        <w:t>(a) The gallbladder</w:t>
      </w:r>
    </w:p>
    <w:p>
      <w:r>
        <w:t>(b) The colon</w:t>
      </w:r>
    </w:p>
    <w:p>
      <w:r>
        <w:t>(c) The mouth</w:t>
      </w:r>
    </w:p>
    <w:p>
      <w:r>
        <w:t>(d) The stomach — pepsin (activated from pepsinogen by acid)</w:t>
      </w:r>
    </w:p>
    <w:p>
      <w:r>
        <w:t>Answer: d</w:t>
      </w:r>
    </w:p>
    <w:p>
      <w:r>
        <w:t>Solution: ✅ Correct Answer: d. The stomach — pepsin (activated from pepsinogen by acid).</w:t>
      </w:r>
    </w:p>
    <w:p>
      <w:r>
        <w:t>🧠 Clinical Rationale: Gastric acid denatures protein and activates pepsinogen to pepsin, which starts protein digestion; pancreatic proteases finish it in the small intestine</w:t>
      </w:r>
    </w:p>
    <w:p>
      <w:r>
        <w:t>🩺 Nursing Action: Pancreatic trypsin and chymotrypsin complete digestion to amino acids and small peptides</w:t>
      </w:r>
    </w:p>
    <w:p>
      <w:r>
        <w:t>❌ Why Not Others: (a) The gallbladder — not the best response for this situation; (b) The colon — not the best response for this situation; (c) The mouth — not the best response for this situation.</w:t>
      </w:r>
    </w:p>
    <w:p>
      <w:r>
        <w:t>⚠️ Exam Trap: The stomach's acid also activates pepsin — low acid impairs protein digestion</w:t>
      </w:r>
    </w:p>
    <w:p>
      <w:r>
        <w:t>⚡ 5-Second Recall: Stomach = protein start</w:t>
      </w:r>
    </w:p>
    <w:p>
      <w:r>
        <w:t>Question: A patient asks the nurse about protein digestion and absorption. Which response by the nurse is correct?</w:t>
      </w:r>
    </w:p>
    <w:p>
      <w:r>
        <w:t>(a) Glucose polymers</w:t>
      </w:r>
    </w:p>
    <w:p>
      <w:r>
        <w:t>(b) Amino acids and small di-/tripeptides</w:t>
      </w:r>
    </w:p>
    <w:p>
      <w:r>
        <w:t>(c) Fatty acids only</w:t>
      </w:r>
    </w:p>
    <w:p>
      <w:r>
        <w:t>(d) Whole proteins</w:t>
      </w:r>
    </w:p>
    <w:p>
      <w:r>
        <w:t>Answer: b</w:t>
      </w:r>
    </w:p>
    <w:p>
      <w:r>
        <w:t>Solution: ✅ Correct Answer: b. Amino acids and small di-/tripeptides.</w:t>
      </w:r>
    </w:p>
    <w:p>
      <w:r>
        <w:t>🧠 Clinical Rationale: Brush-border peptidases split peptides into amino acids and small peptides, which are absorbed by sodium-coupled and peptide transporters</w:t>
      </w:r>
    </w:p>
    <w:p>
      <w:r>
        <w:t>🩺 Nursing Action: Protein absorption is efficient — nearly all dietary protein is absorbed</w:t>
      </w:r>
    </w:p>
    <w:p>
      <w:r>
        <w:t>❌ Why Not Others: (a) Glucose polymers — not the best response for this situation; (c) Fatty acids only — not the best response for this situation; (d) Whole proteins — not the best response for this situation.</w:t>
      </w:r>
    </w:p>
    <w:p>
      <w:r>
        <w:t>⚠️ Exam Trap: Whole proteins crossing intact cause food allergy or are taken up for immune sampling</w:t>
      </w:r>
    </w:p>
    <w:p>
      <w:r>
        <w:t>⚡ 5-Second Recall: Amino acids absorbed into blood</w:t>
      </w:r>
    </w:p>
    <w:p>
      <w:r>
        <w:t>Question: The nurse is teaching a patient about protein digestion and absorption. Which statement by the patient indicates correct understanding?</w:t>
      </w:r>
    </w:p>
    <w:p>
      <w:r>
        <w:t>(a) Brush-border enzymes disappear</w:t>
      </w:r>
    </w:p>
    <w:p>
      <w:r>
        <w:t>(b) Pancreatic enzymes stop</w:t>
      </w:r>
    </w:p>
    <w:p>
      <w:r>
        <w:t>(c) Bile production stops</w:t>
      </w:r>
    </w:p>
    <w:p>
      <w:r>
        <w:t>(d) Less acid and pepsin — protein digestion starts weakly</w:t>
      </w:r>
    </w:p>
    <w:p>
      <w:r>
        <w:t>Answer: d</w:t>
      </w:r>
    </w:p>
    <w:p>
      <w:r>
        <w:t>Solution: ✅ Correct Answer: d. Less acid and pepsin — protein digestion starts weakly.</w:t>
      </w:r>
    </w:p>
    <w:p>
      <w:r>
        <w:t>🧠 Clinical Rationale: Gastrectomy removes the acid-producing cells and pepsin activation — the first step of protein digestion is blunted, though pancreatic enzymes partially compensate</w:t>
      </w:r>
    </w:p>
    <w:p>
      <w:r>
        <w:t>🩺 Nursing Action: Monitor nutrition after gastric surgery — small frequent high-quality protein meals help</w:t>
      </w:r>
    </w:p>
    <w:p>
      <w:r>
        <w:t>❌ Why Not Others: (a) Brush-border enzymes disappear — not the best response for this situation; (b) Pancreatic enzymes stop — not the best response for this situation; (c) Bile production stops — not the best response for this situation.</w:t>
      </w:r>
    </w:p>
    <w:p>
      <w:r>
        <w:t>⚠️ Exam Trap: Trypsin and chymotrypsin still digest most protein in the small intestine</w:t>
      </w:r>
    </w:p>
    <w:p>
      <w:r>
        <w:t>🌟 PNC Exam Pearl: Weight and albumin trends guide nutritional adequacy after gastrectomy</w:t>
      </w:r>
    </w:p>
    <w:p>
      <w:r>
        <w:t>⚡ 5-Second Recall: Gastric loss = weaker start, not zero digestion</w:t>
      </w:r>
    </w:p>
    <w:p>
      <w:r>
        <w:t>Question: Which statement about protein digestion and absorption is correct?</w:t>
      </w:r>
    </w:p>
    <w:p>
      <w:r>
        <w:t>(a) The gallbladder</w:t>
      </w:r>
    </w:p>
    <w:p>
      <w:r>
        <w:t>(b) The colon</w:t>
      </w:r>
    </w:p>
    <w:p>
      <w:r>
        <w:t>(c) The mouth</w:t>
      </w:r>
    </w:p>
    <w:p>
      <w:r>
        <w:t>(d) The stomach — pepsin (activated from pepsinogen by acid)</w:t>
      </w:r>
    </w:p>
    <w:p>
      <w:r>
        <w:t>Answer: d</w:t>
      </w:r>
    </w:p>
    <w:p>
      <w:r>
        <w:t>Solution: ✅ Correct Answer: d. The stomach — pepsin (activated from pepsinogen by acid).</w:t>
      </w:r>
    </w:p>
    <w:p>
      <w:r>
        <w:t>🧠 Clinical Rationale: Gastric acid denatures protein and activates pepsinogen to pepsin, which starts protein digestion; pancreatic proteases finish it in the small intestine</w:t>
      </w:r>
    </w:p>
    <w:p>
      <w:r>
        <w:t>🩺 Nursing Action: Pancreatic trypsin and chymotrypsin complete digestion to amino acids and small peptides</w:t>
      </w:r>
    </w:p>
    <w:p>
      <w:r>
        <w:t>❌ Why Not Others: (a) The gallbladder — not the best response for this situation; (b) The colon — not the best response for this situation; (c) The mouth — not the best response for this situation.</w:t>
      </w:r>
    </w:p>
    <w:p>
      <w:r>
        <w:t>⚡ 5-Second Recall: Stomach = protein start</w:t>
      </w:r>
    </w:p>
    <w:p>
      <w:r>
        <w:t>Question: Which statement about protein digestion and absorption is correct?</w:t>
      </w:r>
    </w:p>
    <w:p>
      <w:r>
        <w:t>(a) Glucose polymers</w:t>
      </w:r>
    </w:p>
    <w:p>
      <w:r>
        <w:t>(b) Whole proteins</w:t>
      </w:r>
    </w:p>
    <w:p>
      <w:r>
        <w:t>(c) Fatty acids only</w:t>
      </w:r>
    </w:p>
    <w:p>
      <w:r>
        <w:t>(d) Amino acids and small di-/tripeptides</w:t>
      </w:r>
    </w:p>
    <w:p>
      <w:r>
        <w:t>Answer: d</w:t>
      </w:r>
    </w:p>
    <w:p>
      <w:r>
        <w:t>Solution: ✅ Correct Answer: d. Amino acids and small di-/tripeptides.</w:t>
      </w:r>
    </w:p>
    <w:p>
      <w:r>
        <w:t>🧠 Clinical Rationale: Brush-border peptidases split peptides into amino acids and small peptides, which are absorbed by sodium-coupled and peptide transporters</w:t>
      </w:r>
    </w:p>
    <w:p>
      <w:r>
        <w:t>🩺 Nursing Action: Protein absorption is efficient — nearly all dietary protein is absorbed</w:t>
      </w:r>
    </w:p>
    <w:p>
      <w:r>
        <w:t>❌ Why Not Others: (a) Glucose polymers — not the best response for this situation; (b) Whole proteins — not the best response for this situation; (c) Fatty acids only — not the best response for this situation.</w:t>
      </w:r>
    </w:p>
    <w:p>
      <w:r>
        <w:t>⚡ 5-Second Recall: Amino acids absorbed into blood</w:t>
      </w:r>
    </w:p>
    <w:p>
      <w:r>
        <w:t>Question: A patient needing care for protein digestion and absorption is admitted to the unit. Which nursing action should the nurse perform FIRST?</w:t>
      </w:r>
    </w:p>
    <w:p>
      <w:r>
        <w:t>(a) Bile production stops</w:t>
      </w:r>
    </w:p>
    <w:p>
      <w:r>
        <w:t>(b) Brush-border enzymes disappear</w:t>
      </w:r>
    </w:p>
    <w:p>
      <w:r>
        <w:t>(c) Pancreatic enzymes stop</w:t>
      </w:r>
    </w:p>
    <w:p>
      <w:r>
        <w:t>(d) Less acid and pepsin — protein digestion starts weakly</w:t>
      </w:r>
    </w:p>
    <w:p>
      <w:r>
        <w:t>Answer: d</w:t>
      </w:r>
    </w:p>
    <w:p>
      <w:r>
        <w:t>Solution: ✅ Correct Answer: d. Less acid and pepsin — protein digestion starts weakly.</w:t>
      </w:r>
    </w:p>
    <w:p>
      <w:r>
        <w:t>🧠 Clinical Rationale: Gastrectomy removes the acid-producing cells and pepsin activation — the first step of protein digestion is blunted, though pancreatic enzymes partially compensate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nutrition after gastric surgery — small frequent high-quality protein meals help</w:t>
      </w:r>
    </w:p>
    <w:p>
      <w:r>
        <w:t>❌ Why Not Others: (a) Bile production stops — not the best response for this situation; (b) Brush-border enzymes disappear — not the best response for this situation; (c) Pancreatic enzymes stop — not the best response for this situation.</w:t>
      </w:r>
    </w:p>
    <w:p>
      <w:r>
        <w:t>⚡ 5-Second Recall: Gastric loss = weaker start, not zero digestion</w:t>
      </w:r>
    </w:p>
    <w:p>
      <w:r>
        <w:t>Question: The nurse is caring for a patient with protein digestion and absorption. Which response is most appropriate?</w:t>
      </w:r>
    </w:p>
    <w:p>
      <w:r>
        <w:t>(a) The stomach — pepsin (activated from pepsinogen by acid)</w:t>
      </w:r>
    </w:p>
    <w:p>
      <w:r>
        <w:t>(b) The gallbladder</w:t>
      </w:r>
    </w:p>
    <w:p>
      <w:r>
        <w:t>(c) The mouth</w:t>
      </w:r>
    </w:p>
    <w:p>
      <w:r>
        <w:t>(d) The colon</w:t>
      </w:r>
    </w:p>
    <w:p>
      <w:r>
        <w:t>Answer: a</w:t>
      </w:r>
    </w:p>
    <w:p>
      <w:r>
        <w:t>Solution: ✅ Correct Answer: a. The stomach — pepsin (activated from pepsinogen by acid).</w:t>
      </w:r>
    </w:p>
    <w:p>
      <w:r>
        <w:t>🧠 Clinical Rationale: Gastric acid denatures protein and activates pepsinogen to pepsin, which starts protein digestion; pancreatic proteases finish it in the small intestine</w:t>
      </w:r>
    </w:p>
    <w:p>
      <w:r>
        <w:t>🩺 Nursing Action: Pancreatic trypsin and chymotrypsin complete digestion to amino acids and small peptides</w:t>
      </w:r>
    </w:p>
    <w:p>
      <w:r>
        <w:t>❌ Why Not Others: (b) The gallbladder — not the best response for this situation; (c) The mouth — not the best response for this situation; (d) The colon — not the best response for this situation.</w:t>
      </w:r>
    </w:p>
    <w:p>
      <w:r>
        <w:t>⚡ 5-Second Recall: Stomach = protein start</w:t>
      </w:r>
    </w:p>
    <w:p>
      <w:r>
        <w:t>Question: The nurse is caring for a patient with protein digestion and absorption. Which response is most appropriate?</w:t>
      </w:r>
    </w:p>
    <w:p>
      <w:r>
        <w:t>(a) Whole proteins</w:t>
      </w:r>
    </w:p>
    <w:p>
      <w:r>
        <w:t>(b) Amino acids and small di-/tripeptides</w:t>
      </w:r>
    </w:p>
    <w:p>
      <w:r>
        <w:t>(c) Glucose polymers</w:t>
      </w:r>
    </w:p>
    <w:p>
      <w:r>
        <w:t>(d) Fatty acids only</w:t>
      </w:r>
    </w:p>
    <w:p>
      <w:r>
        <w:t>Answer: b</w:t>
      </w:r>
    </w:p>
    <w:p>
      <w:r>
        <w:t>Solution: ✅ Correct Answer: b. Amino acids and small di-/tripeptides.</w:t>
      </w:r>
    </w:p>
    <w:p>
      <w:r>
        <w:t>🧠 Clinical Rationale: Brush-border peptidases split peptides into amino acids and small peptides, which are absorbed by sodium-coupled and peptide transporters</w:t>
      </w:r>
    </w:p>
    <w:p>
      <w:r>
        <w:t>🩺 Nursing Action: Protein absorption is efficient — nearly all dietary protein is absorbed</w:t>
      </w:r>
    </w:p>
    <w:p>
      <w:r>
        <w:t>❌ Why Not Others: (a) Whole proteins — not the best response for this situation; (c) Glucose polymers — not the best response for this situation; (d) Fatty acids only — not the best response for this situation.</w:t>
      </w:r>
    </w:p>
    <w:p>
      <w:r>
        <w:t>⚡ 5-Second Recall: Amino acids absorbed into blood</w:t>
      </w:r>
    </w:p>
    <w:p>
      <w:r>
        <w:t>Question: Which assessment finding in a patient with protein digestion and absorption is MOST concerning and requires immediate follow-up?</w:t>
      </w:r>
    </w:p>
    <w:p>
      <w:r>
        <w:t>(a) Less acid and pepsin — protein digestion starts weakly</w:t>
      </w:r>
    </w:p>
    <w:p>
      <w:r>
        <w:t>(b) Bile production stops</w:t>
      </w:r>
    </w:p>
    <w:p>
      <w:r>
        <w:t>(c) Pancreatic enzymes stop</w:t>
      </w:r>
    </w:p>
    <w:p>
      <w:r>
        <w:t>(d) Brush-border enzymes disappear</w:t>
      </w:r>
    </w:p>
    <w:p>
      <w:r>
        <w:t>Answer: a</w:t>
      </w:r>
    </w:p>
    <w:p>
      <w:r>
        <w:t>Solution: ✅ Correct Answer: a. Less acid and pepsin — protein digestion starts weakly.</w:t>
      </w:r>
    </w:p>
    <w:p>
      <w:r>
        <w:t>🧠 Clinical Rationale: Gastrectomy removes the acid-producing cells and pepsin activation — the first step of protein digestion is blunted, though pancreatic enzymes partially compensate</w:t>
      </w:r>
    </w:p>
    <w:p>
      <w:r>
        <w:t>🔍 Key Clues: Gastrectomy = weaker protein digestion start</w:t>
      </w:r>
    </w:p>
    <w:p>
      <w:r>
        <w:t>🩺 Nursing Action: Monitor nutrition after gastric surgery — small frequent high-quality protein meals help</w:t>
      </w:r>
    </w:p>
    <w:p>
      <w:r>
        <w:t>❌ Why Not Others: (b) Bile production stops — not the best response for this situation; (c) Pancreatic enzymes stop — not the best response for this situation; (d) Brush-border enzymes disappear — not the best response for this situation.</w:t>
      </w:r>
    </w:p>
    <w:p>
      <w:r>
        <w:t>⚡ 5-Second Recall: Gastric loss = weaker start, not zero digestion</w:t>
      </w:r>
    </w:p>
    <w:p>
      <w:r>
        <w:t>Question: The nurse demonstrates correct understanding of protein digestion and absorption by identifying which response as appropriate?</w:t>
      </w:r>
    </w:p>
    <w:p>
      <w:r>
        <w:t>(a) The gallbladder</w:t>
      </w:r>
    </w:p>
    <w:p>
      <w:r>
        <w:t>(b) The colon</w:t>
      </w:r>
    </w:p>
    <w:p>
      <w:r>
        <w:t>(c) The stomach — pepsin (activated from pepsinogen by acid)</w:t>
      </w:r>
    </w:p>
    <w:p>
      <w:r>
        <w:t>(d) The mouth</w:t>
      </w:r>
    </w:p>
    <w:p>
      <w:r>
        <w:t>Answer: c</w:t>
      </w:r>
    </w:p>
    <w:p>
      <w:r>
        <w:t>Solution: ✅ Correct Answer: c. The stomach — pepsin (activated from pepsinogen by acid).</w:t>
      </w:r>
    </w:p>
    <w:p>
      <w:r>
        <w:t>🧠 Clinical Rationale: Gastric acid denatures protein and activates pepsinogen to pepsin, which starts protein digestion; pancreatic proteases finish it in the small intestine</w:t>
      </w:r>
    </w:p>
    <w:p>
      <w:r>
        <w:t>🩺 Nursing Action: Pancreatic trypsin and chymotrypsin complete digestion to amino acids and small peptides</w:t>
      </w:r>
    </w:p>
    <w:p>
      <w:r>
        <w:t>❌ Why Not Others: (a) The gallbladder — not the best response for this situation; (b) The colon — not the best response for this situation; (d) The mouth — not the best response for this situation.</w:t>
      </w:r>
    </w:p>
    <w:p>
      <w:r>
        <w:t>⚡ 5-Second Recall: Stomach = protein start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