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Myxedema coma is?</w:t>
      </w:r>
    </w:p>
    <w:p>
      <w:r>
        <w:t>(a) The typical presentation of mild overactive thyroid disease</w:t>
      </w:r>
    </w:p>
    <w:p>
      <w:r>
        <w:t>(b) A life-threatening extreme of untreated hypothyroidism with hypothermia, bradycardia and altered consciousness</w:t>
      </w:r>
    </w:p>
    <w:p>
      <w:r>
        <w:t>(c) A sudden allergic reaction to thyroid medication</w:t>
      </w:r>
    </w:p>
    <w:p>
      <w:r>
        <w:t>(d) An anxiety state with hyperventilation in thyroid disease</w:t>
      </w:r>
    </w:p>
    <w:p>
      <w:r>
        <w:t>Answer: b</w:t>
      </w:r>
    </w:p>
    <w:p>
      <w:r>
        <w:t>Solution: ✅ Correct Answer: b.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🔍 Key Clues: Myxedema coma = severe untreated hypothyroidism</w:t>
      </w:r>
    </w:p>
    <w:p>
      <w:r>
        <w:t>🩺 Nursing Action: It is a true emergency with a high mortality</w:t>
      </w:r>
    </w:p>
    <w:p>
      <w:r>
        <w:t>❌ Why Not Others: (a) The typical presentation of mild overactive thyroid disease — not the best response for this situation; (c) A sudden allergic reaction to thyroid medication — not the best response for this situation; (d) An anxiety state with hyperventilation in thyroid disease — not the best response for this situation.</w:t>
      </w:r>
    </w:p>
    <w:p>
      <w:r>
        <w:t>⚠️ Exam Trap: Precipitants include infection, cold and sedatives</w:t>
      </w:r>
    </w:p>
    <w:p>
      <w:r>
        <w:t>⚡ 5-Second Recall: Myxedema coma = hypothyroid emergency</w:t>
      </w:r>
    </w:p>
    <w:p>
      <w:r>
        <w:t>Question: A patient in myxedema coma has hypothermia of 34°C and bradycardia. What is the priority nursing action?</w:t>
      </w:r>
    </w:p>
    <w:p>
      <w:r>
        <w:t>(a) Apply vigorous friction to raise the temperature quickly</w:t>
      </w:r>
    </w:p>
    <w:p>
      <w:r>
        <w:t>(b) Rewarm the patient rapidly with hot blankets and hot water bottles</w:t>
      </w:r>
    </w:p>
    <w:p>
      <w:r>
        <w:t>(c) Give large amounts of sedatives to calm the patient</w:t>
      </w:r>
    </w:p>
    <w:p>
      <w:r>
        <w:t>(d) Maintain the airway, rewarm slowly, give thyroid hormone and supportive care as ordered</w:t>
      </w:r>
    </w:p>
    <w:p>
      <w:r>
        <w:t>Answer: d</w:t>
      </w:r>
    </w:p>
    <w:p>
      <w:r>
        <w:t>Solution: ✅ Correct Answer: d.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🔍 Key Clues: Support the airway and rewarm gently in myxedema coma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Hypothermia is rewarmed slowly to avoid vasodilation collapse</w:t>
      </w:r>
    </w:p>
    <w:p>
      <w:r>
        <w:t>❌ Why Not Others: (a) Apply vigorous friction to raise the temperature quickly — not the best response for this situation; (b) Rewarm the patient rapidly with hot blankets and hot water bottles — not the best response for this situation; (c) Give large amounts of sedatives to calm the patient — not the best response for this situation.</w:t>
      </w:r>
    </w:p>
    <w:p>
      <w:r>
        <w:t>⚠️ Exam Trap: Monitor for respiratory depression and arrhythmias</w:t>
      </w:r>
    </w:p>
    <w:p>
      <w:r>
        <w:t>⚡ 5-Second Recall: Myxedema coma = airway and slow rewarming</w:t>
      </w:r>
    </w:p>
    <w:p>
      <w:r>
        <w:t>Question: Which teaching prevents myxedema coma in a hypothyroid patient?</w:t>
      </w:r>
    </w:p>
    <w:p>
      <w:r>
        <w:t>(a) Wear light clothing in cold weather to toughen the body</w:t>
      </w:r>
    </w:p>
    <w:p>
      <w:r>
        <w:t>(b) Skip the thyroid drug during any infection to rest the gland</w:t>
      </w:r>
    </w:p>
    <w:p>
      <w:r>
        <w:t>(c) Never miss levothyroxine doses and seek care promptly for infections, cold exposure or sedation needs</w:t>
      </w:r>
    </w:p>
    <w:p>
      <w:r>
        <w:t>(d) Take sedatives freely for sleep without concern</w:t>
      </w:r>
    </w:p>
    <w:p>
      <w:r>
        <w:t>Answer: c</w:t>
      </w:r>
    </w:p>
    <w:p>
      <w:r>
        <w:t>Solution: ✅ Correct Answer: c. Never miss levothyroxine doses and seek care promptly for infections, cold exposure or sedation needs.</w:t>
      </w:r>
    </w:p>
    <w:p>
      <w:r>
        <w:t>🧠 Clinical Rationale: Lifelong levothyroxine adherence plus prompt treatment of illness and cold exposure prevents the slide into myxedema coma</w:t>
      </w:r>
    </w:p>
    <w:p>
      <w:r>
        <w:t>🔍 Key Clues: Never miss thyroid doses</w:t>
      </w:r>
    </w:p>
    <w:p>
      <w:r>
        <w:t>🩺 Nursing Action: Report infection, worsening lethargy or hypothermia early</w:t>
      </w:r>
    </w:p>
    <w:p>
      <w:r>
        <w:t>❌ Why Not Others: (a) Wear light clothing in cold weather to toughen the body — not the best response for this situation; (b) Skip the thyroid drug during any infection to rest the gland — not the best response for this situation; (d) Take sedatives freely for sleep without concern — not the best response for this situation.</w:t>
      </w:r>
    </w:p>
    <w:p>
      <w:r>
        <w:t>⚠️ Exam Trap: Sedatives are used cautiously in hypothyroidism</w:t>
      </w:r>
    </w:p>
    <w:p>
      <w:r>
        <w:t>⚡ 5-Second Recall: Adherence and early care prevent coma</w:t>
      </w:r>
    </w:p>
    <w:p>
      <w:r>
        <w:t>Question: Why is a patient in myxedema coma rewarmed slowly rather than rapidly?</w:t>
      </w:r>
    </w:p>
    <w:p>
      <w:r>
        <w:t>(a) Rapid warming causes peripheral vasodilation and cardiovascular collapse</w:t>
      </w:r>
    </w:p>
    <w:p>
      <w:r>
        <w:t>(b) Slow warming always causes hyperthermia instead</w:t>
      </w:r>
    </w:p>
    <w:p>
      <w:r>
        <w:t>(c) Rapid rewarming is the only safe method in this condition</w:t>
      </w:r>
    </w:p>
    <w:p>
      <w:r>
        <w:t>(d) Rewarming speed has no effect on the patient's outcome</w:t>
      </w:r>
    </w:p>
    <w:p>
      <w:r>
        <w:t>Answer: a</w:t>
      </w:r>
    </w:p>
    <w:p>
      <w:r>
        <w:t>Solution: ✅ Correct Answer: a. Rapid warming causes peripheral vasodilation and cardiovascular collapse.</w:t>
      </w:r>
    </w:p>
    <w:p>
      <w:r>
        <w:t>🧠 Clinical Rationale: Sudden vasodilation from fast warming drops the blood pressure dangerously in the already-fragile myxedema patient — gradual rewarming with blankets is used</w:t>
      </w:r>
    </w:p>
    <w:p>
      <w:r>
        <w:t>🔍 Key Clues: Rewarm slowly to protect the blood pressure</w:t>
      </w:r>
    </w:p>
    <w:p>
      <w:r>
        <w:t>🩺 Nursing Action: Use passive rewarming with blankets</w:t>
      </w:r>
    </w:p>
    <w:p>
      <w:r>
        <w:t>❌ Why Not Others: (b) Slow warming always causes hyperthermia instead — not the best response for this situation; (c) Rapid rewarming is the only safe method in this condition — not the best response for this situation; (d) Rewarming speed has no effect on the patient's outcome — not the best response for this situation.</w:t>
      </w:r>
    </w:p>
    <w:p>
      <w:r>
        <w:t>⚠️ Exam Trap: Monitor for dysrhythmias during rewarming</w:t>
      </w:r>
    </w:p>
    <w:p>
      <w:r>
        <w:t>⚡ 5-Second Recall: Gentle rewarming prevents shock</w:t>
      </w:r>
    </w:p>
    <w:p>
      <w:r>
        <w:t>Question: A patient asks the nurse about myxedema coma definition. Which response by the nurse is correct?</w:t>
      </w:r>
    </w:p>
    <w:p>
      <w:r>
        <w:t>(a) An anxiety state with hyperventilation in thyroid disease</w:t>
      </w:r>
    </w:p>
    <w:p>
      <w:r>
        <w:t>(b) A sudden allergic reaction to thyroid medication</w:t>
      </w:r>
    </w:p>
    <w:p>
      <w:r>
        <w:t>(c) The typical presentation of mild overactive thyroid disease</w:t>
      </w:r>
    </w:p>
    <w:p>
      <w:r>
        <w:t>(d) A life-threatening extreme of untreated hypothyroidism with hypothermia, bradycardia and altered consciousness</w:t>
      </w:r>
    </w:p>
    <w:p>
      <w:r>
        <w:t>Answer: d</w:t>
      </w:r>
    </w:p>
    <w:p>
      <w:r>
        <w:t>Solution: ✅ Correct Answer: d.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🩺 Nursing Action: It is a true emergency with a high mortality</w:t>
      </w:r>
    </w:p>
    <w:p>
      <w:r>
        <w:t>❌ Why Not Others: (a) An anxiety state with hyperventilation in thyroid disease — not the best response for this situation; (b) A sudden allergic reaction to thyroid medication — not the best response for this situation; (c) The typical presentation of mild overactive thyroid disease — not the best response for this situation.</w:t>
      </w:r>
    </w:p>
    <w:p>
      <w:r>
        <w:t>⚠️ Exam Trap: Precipitants include infection, cold and sedatives</w:t>
      </w:r>
    </w:p>
    <w:p>
      <w:r>
        <w:t>⚡ 5-Second Recall: Myxedema coma = hypothyroid emergency</w:t>
      </w:r>
    </w:p>
    <w:p>
      <w:r>
        <w:t>Question: A patient asks the nurse about myxedema coma nursing actions. Which response by the nurse is correct?</w:t>
      </w:r>
    </w:p>
    <w:p>
      <w:r>
        <w:t>(a) Maintain the airway, rewarm slowly, give thyroid hormone and supportive care as ordered</w:t>
      </w:r>
    </w:p>
    <w:p>
      <w:r>
        <w:t>(b) Give large amounts of sedatives to calm the patient</w:t>
      </w:r>
    </w:p>
    <w:p>
      <w:r>
        <w:t>(c) Apply vigorous friction to raise the temperature quickly</w:t>
      </w:r>
    </w:p>
    <w:p>
      <w:r>
        <w:t>(d) Rewarm the patient rapidly with hot blankets and hot water bottles</w:t>
      </w:r>
    </w:p>
    <w:p>
      <w:r>
        <w:t>Answer: a</w:t>
      </w:r>
    </w:p>
    <w:p>
      <w:r>
        <w:t>Solution: ✅ Correct Answer: a.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🩺 Nursing Action: Hypothermia is rewarmed slowly to avoid vasodilation collapse</w:t>
      </w:r>
    </w:p>
    <w:p>
      <w:r>
        <w:t>❌ Why Not Others: (b) Give large amounts of sedatives to calm the patient — not the best response for this situation; (c) Apply vigorous friction to raise the temperature quickly — not the best response for this situation; (d) Rewarm the patient rapidly with hot blankets and hot water bottles — not the best response for this situation.</w:t>
      </w:r>
    </w:p>
    <w:p>
      <w:r>
        <w:t>⚠️ Exam Trap: Monitor for respiratory depression and arrhythmias</w:t>
      </w:r>
    </w:p>
    <w:p>
      <w:r>
        <w:t>⚡ 5-Second Recall: Myxedema coma = airway and slow rewarming</w:t>
      </w:r>
    </w:p>
    <w:p>
      <w:r>
        <w:t>Question: The nurse is teaching a patient about myxedema coma prevention teaching. Which statement by the patient indicates correct understanding?</w:t>
      </w:r>
    </w:p>
    <w:p>
      <w:r>
        <w:t>(a) Never miss levothyroxine doses and seek care promptly for infections, cold exposure or sedation needs</w:t>
      </w:r>
    </w:p>
    <w:p>
      <w:r>
        <w:t>(b) Take sedatives freely for sleep without concern</w:t>
      </w:r>
    </w:p>
    <w:p>
      <w:r>
        <w:t>(c) Skip the thyroid drug during any infection to rest the gland</w:t>
      </w:r>
    </w:p>
    <w:p>
      <w:r>
        <w:t>(d) Wear light clothing in cold weather to toughen the body</w:t>
      </w:r>
    </w:p>
    <w:p>
      <w:r>
        <w:t>Answer: a</w:t>
      </w:r>
    </w:p>
    <w:p>
      <w:r>
        <w:t>Solution: ✅ Correct Answer: a. Never miss levothyroxine doses and seek care promptly for infections, cold exposure or sedation needs.</w:t>
      </w:r>
    </w:p>
    <w:p>
      <w:r>
        <w:t>🧠 Clinical Rationale: Lifelong levothyroxine adherence plus prompt treatment of illness and cold exposure prevents the slide into myxedema coma</w:t>
      </w:r>
    </w:p>
    <w:p>
      <w:r>
        <w:t>🩺 Nursing Action: Report infection, worsening lethargy or hypothermia early</w:t>
      </w:r>
    </w:p>
    <w:p>
      <w:r>
        <w:t>❌ Why Not Others: (b) Take sedatives freely for sleep without concern — not the best response for this situation; (c) Skip the thyroid drug during any infection to rest the gland — not the best response for this situation; (d) Wear light clothing in cold weather to toughen the body — not the best response for this situation.</w:t>
      </w:r>
    </w:p>
    <w:p>
      <w:r>
        <w:t>⚠️ Exam Trap: Sedatives are used cautiously in hypothyroidism</w:t>
      </w:r>
    </w:p>
    <w:p>
      <w:r>
        <w:t>⚡ 5-Second Recall: Adherence and early care prevent coma</w:t>
      </w:r>
    </w:p>
    <w:p>
      <w:r>
        <w:t>Question: A patient asks the nurse about myxedema coma hypothermia rewarming caution. Which response by the nurse is correct?</w:t>
      </w:r>
    </w:p>
    <w:p>
      <w:r>
        <w:t>(a) Rewarming speed has no effect on the patient's outcome</w:t>
      </w:r>
    </w:p>
    <w:p>
      <w:r>
        <w:t>(b) Rapid rewarming is the only safe method in this condition</w:t>
      </w:r>
    </w:p>
    <w:p>
      <w:r>
        <w:t>(c) Slow warming always causes hyperthermia instead</w:t>
      </w:r>
    </w:p>
    <w:p>
      <w:r>
        <w:t>(d) Rapid warming causes peripheral vasodilation and cardiovascular collapse</w:t>
      </w:r>
    </w:p>
    <w:p>
      <w:r>
        <w:t>Answer: d</w:t>
      </w:r>
    </w:p>
    <w:p>
      <w:r>
        <w:t>Solution: ✅ Correct Answer: d. Rapid warming causes peripheral vasodilation and cardiovascular collapse.</w:t>
      </w:r>
    </w:p>
    <w:p>
      <w:r>
        <w:t>🧠 Clinical Rationale: Sudden vasodilation from fast warming drops the blood pressure dangerously in the already-fragile myxedema patient — gradual rewarming with blankets is used</w:t>
      </w:r>
    </w:p>
    <w:p>
      <w:r>
        <w:t>🩺 Nursing Action: Use passive rewarming with blankets</w:t>
      </w:r>
    </w:p>
    <w:p>
      <w:r>
        <w:t>❌ Why Not Others: (a) Rewarming speed has no effect on the patient's outcome — not the best response for this situation; (b) Rapid rewarming is the only safe method in this condition — not the best response for this situation; (c) Slow warming always causes hyperthermia instead — not the best response for this situation.</w:t>
      </w:r>
    </w:p>
    <w:p>
      <w:r>
        <w:t>⚠️ Exam Trap: Monitor for dysrhythmias during rewarming</w:t>
      </w:r>
    </w:p>
    <w:p>
      <w:r>
        <w:t>⚡ 5-Second Recall: Gentle rewarming prevents shock</w:t>
      </w:r>
    </w:p>
    <w:p>
      <w:r>
        <w:t>Question: Which statement about myxedema coma definition is correct?</w:t>
      </w:r>
    </w:p>
    <w:p>
      <w:r>
        <w:t>(a) A sudden allergic reaction to thyroid medication</w:t>
      </w:r>
    </w:p>
    <w:p>
      <w:r>
        <w:t>(b) An anxiety state with hyperventilation in thyroid disease</w:t>
      </w:r>
    </w:p>
    <w:p>
      <w:r>
        <w:t>(c) The typical presentation of mild overactive thyroid disease</w:t>
      </w:r>
    </w:p>
    <w:p>
      <w:r>
        <w:t>(d) A life-threatening extreme of untreated hypothyroidism with hypothermia, bradycardia and altered consciousness</w:t>
      </w:r>
    </w:p>
    <w:p>
      <w:r>
        <w:t>Answer: d</w:t>
      </w:r>
    </w:p>
    <w:p>
      <w:r>
        <w:t>Solution: ✅ Correct Answer: d.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🩺 Nursing Action: It is a true emergency with a high mortality</w:t>
      </w:r>
    </w:p>
    <w:p>
      <w:r>
        <w:t>❌ Why Not Others: (a) A sudden allergic reaction to thyroid medication — not the best response for this situation; (b) An anxiety state with hyperventilation in thyroid disease — not the best response for this situation; (c) The typical presentation of mild overactive thyroid disease — not the best response for this situation.</w:t>
      </w:r>
    </w:p>
    <w:p>
      <w:r>
        <w:t>⚡ 5-Second Recall: Myxedema coma = hypothyroid emergency</w:t>
      </w:r>
    </w:p>
    <w:p>
      <w:r>
        <w:t>Question: A patient with myxedema coma nursing actions is admitted to the unit. Which nursing action should the nurse perform FIRST?</w:t>
      </w:r>
    </w:p>
    <w:p>
      <w:r>
        <w:t>(a) Give large amounts of sedatives to calm the patient</w:t>
      </w:r>
    </w:p>
    <w:p>
      <w:r>
        <w:t>(b) Apply vigorous friction to raise the temperature quickly</w:t>
      </w:r>
    </w:p>
    <w:p>
      <w:r>
        <w:t>(c) Maintain the airway, rewarm slowly, give thyroid hormone and supportive care as ordered</w:t>
      </w:r>
    </w:p>
    <w:p>
      <w:r>
        <w:t>(d) Rewarm the patient rapidly with hot blankets and hot water bottles</w:t>
      </w:r>
    </w:p>
    <w:p>
      <w:r>
        <w:t>Answer: c</w:t>
      </w:r>
    </w:p>
    <w:p>
      <w:r>
        <w:t>Solution: ✅ Correct Answer: c.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Hypothermia is rewarmed slowly to avoid vasodilation collapse</w:t>
      </w:r>
    </w:p>
    <w:p>
      <w:r>
        <w:t>❌ Why Not Others: (a) Give large amounts of sedatives to calm the patient — not the best response for this situation; (b) Apply vigorous friction to raise the temperature quickly — not the best response for this situation; (d) Rewarm the patient rapidly with hot blankets and hot water bottles — not the best response for this situation.</w:t>
      </w:r>
    </w:p>
    <w:p>
      <w:r>
        <w:t>⚡ 5-Second Recall: Myxedema coma = airway and slow rewarming</w:t>
      </w:r>
    </w:p>
    <w:p>
      <w:r>
        <w:t>Question: A patient with myxedema coma prevention teaching is admitted to the unit. Which nursing action should the nurse perform FIRST?</w:t>
      </w:r>
    </w:p>
    <w:p>
      <w:r>
        <w:t>(a) Skip the thyroid drug during any infection to rest the gland</w:t>
      </w:r>
    </w:p>
    <w:p>
      <w:r>
        <w:t>(b) Take sedatives freely for sleep without concern</w:t>
      </w:r>
    </w:p>
    <w:p>
      <w:r>
        <w:t>(c) Wear light clothing in cold weather to toughen the body</w:t>
      </w:r>
    </w:p>
    <w:p>
      <w:r>
        <w:t>(d) Never miss levothyroxine doses and seek care promptly for infections, cold exposure or sedation needs</w:t>
      </w:r>
    </w:p>
    <w:p>
      <w:r>
        <w:t>Answer: d</w:t>
      </w:r>
    </w:p>
    <w:p>
      <w:r>
        <w:t>Solution: ✅ Correct Answer: d. Never miss levothyroxine doses and seek care promptly for infections, cold exposure or sedation needs.</w:t>
      </w:r>
    </w:p>
    <w:p>
      <w:r>
        <w:t>🧠 Clinical Rationale: Lifelong levothyroxine adherence plus prompt treatment of illness and cold exposure prevents the slide into myxedema coma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infection, worsening lethargy or hypothermia early</w:t>
      </w:r>
    </w:p>
    <w:p>
      <w:r>
        <w:t>❌ Why Not Others: (a) Skip the thyroid drug during any infection to rest the gland — not the best response for this situation; (b) Take sedatives freely for sleep without concern — not the best response for this situation; (c) Wear light clothing in cold weather to toughen the body — not the best response for this situation.</w:t>
      </w:r>
    </w:p>
    <w:p>
      <w:r>
        <w:t>⚡ 5-Second Recall: Adherence and early care prevent coma</w:t>
      </w:r>
    </w:p>
    <w:p>
      <w:r>
        <w:t>Question: Which statement about myxedema coma hypothermia rewarming caution is correct?</w:t>
      </w:r>
    </w:p>
    <w:p>
      <w:r>
        <w:t>(a) Rapid warming causes peripheral vasodilation and cardiovascular collapse</w:t>
      </w:r>
    </w:p>
    <w:p>
      <w:r>
        <w:t>(b) Slow warming always causes hyperthermia instead</w:t>
      </w:r>
    </w:p>
    <w:p>
      <w:r>
        <w:t>(c) Rewarming speed has no effect on the patient's outcome</w:t>
      </w:r>
    </w:p>
    <w:p>
      <w:r>
        <w:t>(d) Rapid rewarming is the only safe method in this condition</w:t>
      </w:r>
    </w:p>
    <w:p>
      <w:r>
        <w:t>Answer: a</w:t>
      </w:r>
    </w:p>
    <w:p>
      <w:r>
        <w:t>Solution: ✅ Correct Answer: a. Rapid warming causes peripheral vasodilation and cardiovascular collapse.</w:t>
      </w:r>
    </w:p>
    <w:p>
      <w:r>
        <w:t>🧠 Clinical Rationale: Sudden vasodilation from fast warming drops the blood pressure dangerously in the already-fragile myxedema patient — gradual rewarming with blankets is used</w:t>
      </w:r>
    </w:p>
    <w:p>
      <w:r>
        <w:t>🩺 Nursing Action: Use passive rewarming with blankets</w:t>
      </w:r>
    </w:p>
    <w:p>
      <w:r>
        <w:t>❌ Why Not Others: (b) Slow warming always causes hyperthermia instead — not the best response for this situation; (c) Rewarming speed has no effect on the patient's outcome — not the best response for this situation; (d) Rapid rewarming is the only safe method in this condition — not the best response for this situation.</w:t>
      </w:r>
    </w:p>
    <w:p>
      <w:r>
        <w:t>⚡ 5-Second Recall: Gentle rewarming prevents shock</w:t>
      </w:r>
    </w:p>
    <w:p>
      <w:r>
        <w:t>Question: The nurse is caring for a patient with myxedema coma definition. Which response is most appropriate?</w:t>
      </w:r>
    </w:p>
    <w:p>
      <w:r>
        <w:t>(a) The typical presentation of mild overactive thyroid disease</w:t>
      </w:r>
    </w:p>
    <w:p>
      <w:r>
        <w:t>(b) A sudden allergic reaction to thyroid medication</w:t>
      </w:r>
    </w:p>
    <w:p>
      <w:r>
        <w:t>(c) A life-threatening extreme of untreated hypothyroidism with hypothermia, bradycardia and altered consciousness</w:t>
      </w:r>
    </w:p>
    <w:p>
      <w:r>
        <w:t>(d) An anxiety state with hyperventilation in thyroid disease</w:t>
      </w:r>
    </w:p>
    <w:p>
      <w:r>
        <w:t>Answer: c</w:t>
      </w:r>
    </w:p>
    <w:p>
      <w:r>
        <w:t>Solution: ✅ Correct Answer: c.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🩺 Nursing Action: It is a true emergency with a high mortality</w:t>
      </w:r>
    </w:p>
    <w:p>
      <w:r>
        <w:t>❌ Why Not Others: (a) The typical presentation of mild overactive thyroid disease — not the best response for this situation; (b) A sudden allergic reaction to thyroid medication — not the best response for this situation; (d) An anxiety state with hyperventilation in thyroid disease — not the best response for this situation.</w:t>
      </w:r>
    </w:p>
    <w:p>
      <w:r>
        <w:t>⚡ 5-Second Recall: Myxedema coma = hypothyroid emergency</w:t>
      </w:r>
    </w:p>
    <w:p>
      <w:r>
        <w:t>Question: The nurse is caring for a patient with myxedema coma nursing actions. Which response is most appropriate?</w:t>
      </w:r>
    </w:p>
    <w:p>
      <w:r>
        <w:t>(a) Apply vigorous friction to raise the temperature quickly</w:t>
      </w:r>
    </w:p>
    <w:p>
      <w:r>
        <w:t>(b) Give large amounts of sedatives to calm the patient</w:t>
      </w:r>
    </w:p>
    <w:p>
      <w:r>
        <w:t>(c) Maintain the airway, rewarm slowly, give thyroid hormone and supportive care as ordered</w:t>
      </w:r>
    </w:p>
    <w:p>
      <w:r>
        <w:t>(d) Rewarm the patient rapidly with hot blankets and hot water bottles</w:t>
      </w:r>
    </w:p>
    <w:p>
      <w:r>
        <w:t>Answer: c</w:t>
      </w:r>
    </w:p>
    <w:p>
      <w:r>
        <w:t>Solution: ✅ Correct Answer: c.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🩺 Nursing Action: Hypothermia is rewarmed slowly to avoid vasodilation collapse</w:t>
      </w:r>
    </w:p>
    <w:p>
      <w:r>
        <w:t>❌ Why Not Others: (a) Apply vigorous friction to raise the temperature quickly — not the best response for this situation; (b) Give large amounts of sedatives to calm the patient — not the best response for this situation; (d) Rewarm the patient rapidly with hot blankets and hot water bottles — not the best response for this situation.</w:t>
      </w:r>
    </w:p>
    <w:p>
      <w:r>
        <w:t>⚡ 5-Second Recall: Myxedema coma = airway and slow rewarming</w:t>
      </w:r>
    </w:p>
    <w:p>
      <w:r>
        <w:t>Question: Which assessment finding in a patient with myxedema coma prevention teaching is MOST concerning and requires immediate follow-up?</w:t>
      </w:r>
    </w:p>
    <w:p>
      <w:r>
        <w:t>(a) Wear light clothing in cold weather to toughen the body</w:t>
      </w:r>
    </w:p>
    <w:p>
      <w:r>
        <w:t>(b) Take sedatives freely for sleep without concern</w:t>
      </w:r>
    </w:p>
    <w:p>
      <w:r>
        <w:t>(c) Never miss levothyroxine doses and seek care promptly for infections, cold exposure or sedation needs</w:t>
      </w:r>
    </w:p>
    <w:p>
      <w:r>
        <w:t>(d) Skip the thyroid drug during any infection to rest the gland</w:t>
      </w:r>
    </w:p>
    <w:p>
      <w:r>
        <w:t>Answer: c</w:t>
      </w:r>
    </w:p>
    <w:p>
      <w:r>
        <w:t>Solution: ✅ Correct Answer: c. Never miss levothyroxine doses and seek care promptly for infections, cold exposure or sedation needs.</w:t>
      </w:r>
    </w:p>
    <w:p>
      <w:r>
        <w:t>🧠 Clinical Rationale: Lifelong levothyroxine adherence plus prompt treatment of illness and cold exposure prevents the slide into myxedema coma</w:t>
      </w:r>
    </w:p>
    <w:p>
      <w:r>
        <w:t>🔍 Key Clues: Never miss thyroid doses</w:t>
      </w:r>
    </w:p>
    <w:p>
      <w:r>
        <w:t>🩺 Nursing Action: Report infection, worsening lethargy or hypothermia early</w:t>
      </w:r>
    </w:p>
    <w:p>
      <w:r>
        <w:t>❌ Why Not Others: (a) Wear light clothing in cold weather to toughen the body — not the best response for this situation; (b) Take sedatives freely for sleep without concern — not the best response for this situation; (d) Skip the thyroid drug during any infection to rest the gland — not the best response for this situation.</w:t>
      </w:r>
    </w:p>
    <w:p>
      <w:r>
        <w:t>⚡ 5-Second Recall: Adherence and early care prevent coma</w:t>
      </w:r>
    </w:p>
    <w:p>
      <w:r>
        <w:t>Question: The nurse is caring for a patient with myxedema coma hypothermia rewarming caution. Which response is most appropriate?</w:t>
      </w:r>
    </w:p>
    <w:p>
      <w:r>
        <w:t>(a) Rewarming speed has no effect on the patient's outcome</w:t>
      </w:r>
    </w:p>
    <w:p>
      <w:r>
        <w:t>(b) Rapid warming causes peripheral vasodilation and cardiovascular collapse</w:t>
      </w:r>
    </w:p>
    <w:p>
      <w:r>
        <w:t>(c) Rapid rewarming is the only safe method in this condition</w:t>
      </w:r>
    </w:p>
    <w:p>
      <w:r>
        <w:t>(d) Slow warming always causes hyperthermia instead</w:t>
      </w:r>
    </w:p>
    <w:p>
      <w:r>
        <w:t>Answer: b</w:t>
      </w:r>
    </w:p>
    <w:p>
      <w:r>
        <w:t>Solution: ✅ Correct Answer: b. Rapid warming causes peripheral vasodilation and cardiovascular collapse.</w:t>
      </w:r>
    </w:p>
    <w:p>
      <w:r>
        <w:t>🧠 Clinical Rationale: Sudden vasodilation from fast warming drops the blood pressure dangerously in the already-fragile myxedema patient — gradual rewarming with blankets is used</w:t>
      </w:r>
    </w:p>
    <w:p>
      <w:r>
        <w:t>🩺 Nursing Action: Use passive rewarming with blankets</w:t>
      </w:r>
    </w:p>
    <w:p>
      <w:r>
        <w:t>❌ Why Not Others: (a) Rewarming speed has no effect on the patient's outcome — not the best response for this situation; (c) Rapid rewarming is the only safe method in this condition — not the best response for this situation; (d) Slow warming always causes hyperthermia instead — not the best response for this situation.</w:t>
      </w:r>
    </w:p>
    <w:p>
      <w:r>
        <w:t>⚡ 5-Second Recall: Gentle rewarming prevents shock</w:t>
      </w:r>
    </w:p>
    <w:p>
      <w:r>
        <w:t>Question: The nurse demonstrates correct understanding of myxedema coma definition by identifying which response as appropriate?</w:t>
      </w:r>
    </w:p>
    <w:p>
      <w:r>
        <w:t>(a) A life-threatening extreme of untreated hypothyroidism with hypothermia, bradycardia and altered consciousness</w:t>
      </w:r>
    </w:p>
    <w:p>
      <w:r>
        <w:t>(b) An anxiety state with hyperventilation in thyroid disease</w:t>
      </w:r>
    </w:p>
    <w:p>
      <w:r>
        <w:t>(c) The typical presentation of mild overactive thyroid disease</w:t>
      </w:r>
    </w:p>
    <w:p>
      <w:r>
        <w:t>(d) A sudden allergic reaction to thyroid medication</w:t>
      </w:r>
    </w:p>
    <w:p>
      <w:r>
        <w:t>Answer: a</w:t>
      </w:r>
    </w:p>
    <w:p>
      <w:r>
        <w:t>Solution: ✅ Correct Answer: a.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🩺 Nursing Action: It is a true emergency with a high mortality</w:t>
      </w:r>
    </w:p>
    <w:p>
      <w:r>
        <w:t>❌ Why Not Others: (b) An anxiety state with hyperventilation in thyroid disease — not the best response for this situation; (c) The typical presentation of mild overactive thyroid disease — not the best response for this situation; (d) A sudden allergic reaction to thyroid medication — not the best response for this situation.</w:t>
      </w:r>
    </w:p>
    <w:p>
      <w:r>
        <w:t>⚡ 5-Second Recall: Myxedema coma = hypothyroid emergency</w:t>
      </w:r>
    </w:p>
    <w:p>
      <w:r>
        <w:t>Question: The nurse demonstrates correct understanding of myxedema coma nursing actions by identifying which response as appropriate?</w:t>
      </w:r>
    </w:p>
    <w:p>
      <w:r>
        <w:t>(a) Maintain the airway, rewarm slowly, give thyroid hormone and supportive care as ordered</w:t>
      </w:r>
    </w:p>
    <w:p>
      <w:r>
        <w:t>(b) Give large amounts of sedatives to calm the patient</w:t>
      </w:r>
    </w:p>
    <w:p>
      <w:r>
        <w:t>(c) Apply vigorous friction to raise the temperature quickly</w:t>
      </w:r>
    </w:p>
    <w:p>
      <w:r>
        <w:t>(d) Rewarm the patient rapidly with hot blankets and hot water bottles</w:t>
      </w:r>
    </w:p>
    <w:p>
      <w:r>
        <w:t>Answer: a</w:t>
      </w:r>
    </w:p>
    <w:p>
      <w:r>
        <w:t>Solution: ✅ Correct Answer: a.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🩺 Nursing Action: Hypothermia is rewarmed slowly to avoid vasodilation collapse</w:t>
      </w:r>
    </w:p>
    <w:p>
      <w:r>
        <w:t>❌ Why Not Others: (b) Give large amounts of sedatives to calm the patient — not the best response for this situation; (c) Apply vigorous friction to raise the temperature quickly — not the best response for this situation; (d) Rewarm the patient rapidly with hot blankets and hot water bottles — not the best response for this situation.</w:t>
      </w:r>
    </w:p>
    <w:p>
      <w:r>
        <w:t>⚡ 5-Second Recall: Myxedema coma = airway and slow rewarming</w:t>
      </w:r>
    </w:p>
    <w:p>
      <w:r>
        <w:t>Question: The nurse demonstrates correct understanding of myxedema coma prevention teaching by identifying which response as appropriate?</w:t>
      </w:r>
    </w:p>
    <w:p>
      <w:r>
        <w:t>(a) Never miss levothyroxine doses and seek care promptly for infections, cold exposure or sedation needs</w:t>
      </w:r>
    </w:p>
    <w:p>
      <w:r>
        <w:t>(b) Skip the thyroid drug during any infection to rest the gland</w:t>
      </w:r>
    </w:p>
    <w:p>
      <w:r>
        <w:t>(c) Take sedatives freely for sleep without concern</w:t>
      </w:r>
    </w:p>
    <w:p>
      <w:r>
        <w:t>(d) Wear light clothing in cold weather to toughen the body</w:t>
      </w:r>
    </w:p>
    <w:p>
      <w:r>
        <w:t>Answer: a</w:t>
      </w:r>
    </w:p>
    <w:p>
      <w:r>
        <w:t>Solution: ✅ Correct Answer: a. Never miss levothyroxine doses and seek care promptly for infections, cold exposure or sedation needs.</w:t>
      </w:r>
    </w:p>
    <w:p>
      <w:r>
        <w:t>🧠 Clinical Rationale: Lifelong levothyroxine adherence plus prompt treatment of illness and cold exposure prevents the slide into myxedema coma</w:t>
      </w:r>
    </w:p>
    <w:p>
      <w:r>
        <w:t>🩺 Nursing Action: Report infection, worsening lethargy or hypothermia early</w:t>
      </w:r>
    </w:p>
    <w:p>
      <w:r>
        <w:t>❌ Why Not Others: (b) Skip the thyroid drug during any infection to rest the gland — not the best response for this situation; (c) Take sedatives freely for sleep without concern — not the best response for this situation; (d) Wear light clothing in cold weather to toughen the body — not the best response for this situation.</w:t>
      </w:r>
    </w:p>
    <w:p>
      <w:r>
        <w:t>⚡ 5-Second Recall: Adherence and early care prevent coma</w:t>
      </w:r>
    </w:p>
    <w:p>
      <w:r>
        <w:t>Question: The nurse demonstrates correct understanding of myxedema coma hypothermia rewarming caution by identifying which response as appropriate?</w:t>
      </w:r>
    </w:p>
    <w:p>
      <w:r>
        <w:t>(a) Slow warming always causes hyperthermia instead</w:t>
      </w:r>
    </w:p>
    <w:p>
      <w:r>
        <w:t>(b) Rewarming speed has no effect on the patient's outcome</w:t>
      </w:r>
    </w:p>
    <w:p>
      <w:r>
        <w:t>(c) Rapid rewarming is the only safe method in this condition</w:t>
      </w:r>
    </w:p>
    <w:p>
      <w:r>
        <w:t>(d) Rapid warming causes peripheral vasodilation and cardiovascular collapse</w:t>
      </w:r>
    </w:p>
    <w:p>
      <w:r>
        <w:t>Answer: d</w:t>
      </w:r>
    </w:p>
    <w:p>
      <w:r>
        <w:t>Solution: ✅ Correct Answer: d. Rapid warming causes peripheral vasodilation and cardiovascular collapse.</w:t>
      </w:r>
    </w:p>
    <w:p>
      <w:r>
        <w:t>🧠 Clinical Rationale: Sudden vasodilation from fast warming drops the blood pressure dangerously in the already-fragile myxedema patient — gradual rewarming with blankets is used</w:t>
      </w:r>
    </w:p>
    <w:p>
      <w:r>
        <w:t>🩺 Nursing Action: Use passive rewarming with blankets</w:t>
      </w:r>
    </w:p>
    <w:p>
      <w:r>
        <w:t>❌ Why Not Others: (a) Slow warming always causes hyperthermia instead — not the best response for this situation; (b) Rewarming speed has no effect on the patient's outcome — not the best response for this situation; (c) Rapid rewarming is the only safe method in this condition — not the best response for this situation.</w:t>
      </w:r>
    </w:p>
    <w:p>
      <w:r>
        <w:t>⚡ 5-Second Recall: Gentle rewarming prevents shock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