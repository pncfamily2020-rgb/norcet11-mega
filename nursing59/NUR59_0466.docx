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typical healthy toddler's meal pattern is?</w:t>
      </w:r>
    </w:p>
    <w:p>
      <w:r>
        <w:t>(a) One large meal daily</w:t>
      </w:r>
    </w:p>
    <w:p>
      <w:r>
        <w:t>(b) 3 small meals plus 2 snacks, with appetite varying day to day</w:t>
      </w:r>
    </w:p>
    <w:p>
      <w:r>
        <w:t>(c) Snacks only, no meals</w:t>
      </w:r>
    </w:p>
    <w:p>
      <w:r>
        <w:t>(d) Force-fed 6 large meals daily</w:t>
      </w:r>
    </w:p>
    <w:p>
      <w:r>
        <w:t>Answer: b</w:t>
      </w:r>
    </w:p>
    <w:p>
      <w:r>
        <w:t>Solution: ✅ Correct Answer: b. 3 small meals plus 2 snacks, with appetite varying day to day.</w:t>
      </w:r>
    </w:p>
    <w:p>
      <w:r>
        <w:t>🧠 Clinical Rationale: Toddlers need 3 small meals plus 2 nutritious snacks; appetite normally fluctuates and food jags are common</w:t>
      </w:r>
    </w:p>
    <w:p>
      <w:r>
        <w:t>🔍 Key Clues: 3 meals + 2 snacks for toddlers</w:t>
      </w:r>
    </w:p>
    <w:p>
      <w:r>
        <w:t>🩺 Nursing Action: Offer small portions and let the toddler decide how much to eat</w:t>
      </w:r>
    </w:p>
    <w:p>
      <w:r>
        <w:t>❌ Why Not Others: (a) One large meal daily — not the best response for this situation; (c) Snacks only, no meals — not the best response for this situation; (d) Force-fed 6 large meals daily — not the best response for this situation.</w:t>
      </w:r>
    </w:p>
    <w:p>
      <w:r>
        <w:t>⚠️ Exam Trap: Pressure and force-feeding worsen food refusal</w:t>
      </w:r>
    </w:p>
    <w:p>
      <w:r>
        <w:t>⚡ 5-Second Recall: Toddlers: small frequent meals</w:t>
      </w:r>
    </w:p>
    <w:p>
      <w:r>
        <w:t>Question: The preschool child's diet should ideally?</w:t>
      </w:r>
    </w:p>
    <w:p>
      <w:r>
        <w:t>(a) Exclude all vegetables</w:t>
      </w:r>
    </w:p>
    <w:p>
      <w:r>
        <w:t>(b) Consist mainly of sweets and fizzy drinks</w:t>
      </w:r>
    </w:p>
    <w:p>
      <w:r>
        <w:t>(c) Be the same balanced family diet with age-appropriate portions</w:t>
      </w:r>
    </w:p>
    <w:p>
      <w:r>
        <w:t>(d) Include only milk products</w:t>
      </w:r>
    </w:p>
    <w:p>
      <w:r>
        <w:t>Answer: c</w:t>
      </w:r>
    </w:p>
    <w:p>
      <w:r>
        <w:t>Solution: ✅ Correct Answer: c. Be the same balanced family diet with age-appropriate portions.</w:t>
      </w:r>
    </w:p>
    <w:p>
      <w:r>
        <w:t>🧠 Clinical Rationale: Preschoolers can eat the same balanced family meals in appropriate portions, with vegetables, fruits, whole grains and limited sweets and junk food</w:t>
      </w:r>
    </w:p>
    <w:p>
      <w:r>
        <w:t>🔍 Key Clues: Preschool = family diet, balanced portions</w:t>
      </w:r>
    </w:p>
    <w:p>
      <w:r>
        <w:t>🩺 Nursing Action: Model healthy eating at family meals</w:t>
      </w:r>
    </w:p>
    <w:p>
      <w:r>
        <w:t>❌ Why Not Others: (a) Exclude all vegetables — not the best response for this situation; (b) Consist mainly of sweets and fizzy drinks — not the best response for this situation; (d) Include only milk products — not the best response for this situation.</w:t>
      </w:r>
    </w:p>
    <w:p>
      <w:r>
        <w:t>⚠️ Exam Trap: Limit sugary and fried snacks</w:t>
      </w:r>
    </w:p>
    <w:p>
      <w:r>
        <w:t>⚡ 5-Second Recall: Preschoolers eat the family diet</w:t>
      </w:r>
    </w:p>
    <w:p>
      <w:r>
        <w:t>Question: A key nutritional teaching for school-age children is?</w:t>
      </w:r>
    </w:p>
    <w:p>
      <w:r>
        <w:t>(a) Avoiding all dairy products</w:t>
      </w:r>
    </w:p>
    <w:p>
      <w:r>
        <w:t>(b) Eating a regular breakfast and limiting junk food and sugary drinks</w:t>
      </w:r>
    </w:p>
    <w:p>
      <w:r>
        <w:t>(c) Drinking only carbonated drinks</w:t>
      </w:r>
    </w:p>
    <w:p>
      <w:r>
        <w:t>(d) Skipping breakfast to control weight</w:t>
      </w:r>
    </w:p>
    <w:p>
      <w:r>
        <w:t>Answer: b</w:t>
      </w:r>
    </w:p>
    <w:p>
      <w:r>
        <w:t>Solution: ✅ Correct Answer: b. Eating a regular breakfast and limiting junk food and sugary drinks.</w:t>
      </w:r>
    </w:p>
    <w:p>
      <w:r>
        <w:t>🧠 Clinical Rationale: School-age children need regular meals including breakfast, balanced nutrition and limited junk food and sweetened beverages to support growth, concentration and healthy weight</w:t>
      </w:r>
    </w:p>
    <w:p>
      <w:r>
        <w:t>🔍 Key Clues: Breakfast + balanced diet = school-age nutrition</w:t>
      </w:r>
    </w:p>
    <w:p>
      <w:r>
        <w:t>🩺 Nursing Action: Pack healthy lunch boxes and teach moderation</w:t>
      </w:r>
    </w:p>
    <w:p>
      <w:r>
        <w:t>❌ Why Not Others: (a) Avoiding all dairy products — not the best response for this situation; (c) Drinking only carbonated drinks — not the best response for this situation; (d) Skipping breakfast to control weight — not the best response for this situation.</w:t>
      </w:r>
    </w:p>
    <w:p>
      <w:r>
        <w:t>⚠️ Exam Trap: Breakfast skipping impairs concentration and growth</w:t>
      </w:r>
    </w:p>
    <w:p>
      <w:r>
        <w:t>⚡ 5-Second Recall: School-age: breakfast + limit junk</w:t>
      </w:r>
    </w:p>
    <w:p>
      <w:r>
        <w:t>Question: During the adolescent growth spurt, nutrition needs?</w:t>
      </w:r>
    </w:p>
    <w:p>
      <w:r>
        <w:t>(a) Involve only protein supplements</w:t>
      </w:r>
    </w:p>
    <w:p>
      <w:r>
        <w:t>(b) Remain the same as infancy</w:t>
      </w:r>
    </w:p>
    <w:p>
      <w:r>
        <w:t>(c) Increase, with special emphasis on calcium and iron</w:t>
      </w:r>
    </w:p>
    <w:p>
      <w:r>
        <w:t>(d) Decrease because growth stops</w:t>
      </w:r>
    </w:p>
    <w:p>
      <w:r>
        <w:t>Answer: c</w:t>
      </w:r>
    </w:p>
    <w:p>
      <w:r>
        <w:t>Solution: ✅ Correct Answer: c. Increase, with special emphasis on calcium and iron.</w:t>
      </w:r>
    </w:p>
    <w:p>
      <w:r>
        <w:t>🧠 Clinical Rationale: The adolescent spurt raises energy, calcium and iron needs; girls especially need iron to cover menstrual losses and both sexes need calcium for peak bone mass</w:t>
      </w:r>
    </w:p>
    <w:p>
      <w:r>
        <w:t>🔍 Key Clues: Adolescence = peak calcium + iron needs</w:t>
      </w:r>
    </w:p>
    <w:p>
      <w:r>
        <w:t>🩺 Nursing Action: Counsel on iron-rich foods and calcium sources like milk products</w:t>
      </w:r>
    </w:p>
    <w:p>
      <w:r>
        <w:t>❌ Why Not Others: (a) Involve only protein supplements — not the best response for this situation; (b) Remain the same as infancy — not the best response for this situation; (d) Decrease because growth stops — not the best response for this situation.</w:t>
      </w:r>
    </w:p>
    <w:p>
      <w:r>
        <w:t>⚠️ Exam Trap: Peak bone mass builds during adolescence</w:t>
      </w:r>
    </w:p>
    <w:p>
      <w:r>
        <w:t>⚡ 5-Second Recall: Teens need calcium and iron</w:t>
      </w:r>
    </w:p>
    <w:p>
      <w:r>
        <w:t>Question: The nurse is teaching the parent about toddler feeding pattern. Which statement by the parent indicates correct understanding?</w:t>
      </w:r>
    </w:p>
    <w:p>
      <w:r>
        <w:t>(a) Force-fed 6 large meals daily</w:t>
      </w:r>
    </w:p>
    <w:p>
      <w:r>
        <w:t>(b) Snacks only, no meals</w:t>
      </w:r>
    </w:p>
    <w:p>
      <w:r>
        <w:t>(c) 3 small meals plus 2 snacks, with appetite varying day to day</w:t>
      </w:r>
    </w:p>
    <w:p>
      <w:r>
        <w:t>(d) One large meal daily</w:t>
      </w:r>
    </w:p>
    <w:p>
      <w:r>
        <w:t>Answer: c</w:t>
      </w:r>
    </w:p>
    <w:p>
      <w:r>
        <w:t>Solution: ✅ Correct Answer: c. 3 small meals plus 2 snacks, with appetite varying day to day.</w:t>
      </w:r>
    </w:p>
    <w:p>
      <w:r>
        <w:t>🧠 Clinical Rationale: Toddlers need 3 small meals plus 2 nutritious snacks; appetite normally fluctuates and food jags are common</w:t>
      </w:r>
    </w:p>
    <w:p>
      <w:r>
        <w:t>🩺 Nursing Action: Offer small portions and let the toddler decide how much to eat</w:t>
      </w:r>
    </w:p>
    <w:p>
      <w:r>
        <w:t>❌ Why Not Others: (a) Force-fed 6 large meals daily — not the best response for this situation; (b) Snacks only, no meals — not the best response for this situation; (d) One large meal daily — not the best response for this situation.</w:t>
      </w:r>
    </w:p>
    <w:p>
      <w:r>
        <w:t>⚠️ Exam Trap: Pressure and force-feeding worsen food refusal</w:t>
      </w:r>
    </w:p>
    <w:p>
      <w:r>
        <w:t>⚡ 5-Second Recall: Toddlers: small frequent meals</w:t>
      </w:r>
    </w:p>
    <w:p>
      <w:r>
        <w:t>Question: The nurse is teaching the parent about preschool diet principles. Which statement by the parent indicates correct understanding?</w:t>
      </w:r>
    </w:p>
    <w:p>
      <w:r>
        <w:t>(a) Exclude all vegetables</w:t>
      </w:r>
    </w:p>
    <w:p>
      <w:r>
        <w:t>(b) Be the same balanced family diet with age-appropriate portions</w:t>
      </w:r>
    </w:p>
    <w:p>
      <w:r>
        <w:t>(c) Consist mainly of sweets and fizzy drinks</w:t>
      </w:r>
    </w:p>
    <w:p>
      <w:r>
        <w:t>(d) Include only milk products</w:t>
      </w:r>
    </w:p>
    <w:p>
      <w:r>
        <w:t>Answer: b</w:t>
      </w:r>
    </w:p>
    <w:p>
      <w:r>
        <w:t>Solution: ✅ Correct Answer: b. Be the same balanced family diet with age-appropriate portions.</w:t>
      </w:r>
    </w:p>
    <w:p>
      <w:r>
        <w:t>🧠 Clinical Rationale: Preschoolers can eat the same balanced family meals in appropriate portions, with vegetables, fruits, whole grains and limited sweets and junk food</w:t>
      </w:r>
    </w:p>
    <w:p>
      <w:r>
        <w:t>🩺 Nursing Action: Model healthy eating at family meals</w:t>
      </w:r>
    </w:p>
    <w:p>
      <w:r>
        <w:t>❌ Why Not Others: (a) Exclude all vegetables — not the best response for this situation; (c) Consist mainly of sweets and fizzy drinks — not the best response for this situation; (d) Include only milk products — not the best response for this situation.</w:t>
      </w:r>
    </w:p>
    <w:p>
      <w:r>
        <w:t>⚠️ Exam Trap: Limit sugary and fried snacks</w:t>
      </w:r>
    </w:p>
    <w:p>
      <w:r>
        <w:t>⚡ 5-Second Recall: Preschoolers eat the family diet</w:t>
      </w:r>
    </w:p>
    <w:p>
      <w:r>
        <w:t>Question: The nurse is teaching the parent about school-age nutrition. Which statement by the parent indicates correct understanding?</w:t>
      </w:r>
    </w:p>
    <w:p>
      <w:r>
        <w:t>(a) Skipping breakfast to control weight</w:t>
      </w:r>
    </w:p>
    <w:p>
      <w:r>
        <w:t>(b) Eating a regular breakfast and limiting junk food and sugary drinks</w:t>
      </w:r>
    </w:p>
    <w:p>
      <w:r>
        <w:t>(c) Avoiding all dairy products</w:t>
      </w:r>
    </w:p>
    <w:p>
      <w:r>
        <w:t>(d) Drinking only carbonated drinks</w:t>
      </w:r>
    </w:p>
    <w:p>
      <w:r>
        <w:t>Answer: b</w:t>
      </w:r>
    </w:p>
    <w:p>
      <w:r>
        <w:t>Solution: ✅ Correct Answer: b. Eating a regular breakfast and limiting junk food and sugary drinks.</w:t>
      </w:r>
    </w:p>
    <w:p>
      <w:r>
        <w:t>🧠 Clinical Rationale: School-age children need regular meals including breakfast, balanced nutrition and limited junk food and sweetened beverages to support growth, concentration and healthy weight</w:t>
      </w:r>
    </w:p>
    <w:p>
      <w:r>
        <w:t>🩺 Nursing Action: Pack healthy lunch boxes and teach moderation</w:t>
      </w:r>
    </w:p>
    <w:p>
      <w:r>
        <w:t>❌ Why Not Others: (a) Skipping breakfast to control weight — not the best response for this situation; (c) Avoiding all dairy products — not the best response for this situation; (d) Drinking only carbonated drinks — not the best response for this situation.</w:t>
      </w:r>
    </w:p>
    <w:p>
      <w:r>
        <w:t>⚠️ Exam Trap: Breakfast skipping impairs concentration and growth</w:t>
      </w:r>
    </w:p>
    <w:p>
      <w:r>
        <w:t>⚡ 5-Second Recall: School-age: breakfast + limit junk</w:t>
      </w:r>
    </w:p>
    <w:p>
      <w:r>
        <w:t>Question: The nurse is teaching the parent about adolescent nutrition needs. Which statement by the parent indicates correct understanding?</w:t>
      </w:r>
    </w:p>
    <w:p>
      <w:r>
        <w:t>(a) Increase, with special emphasis on calcium and iron</w:t>
      </w:r>
    </w:p>
    <w:p>
      <w:r>
        <w:t>(b) Involve only protein supplements</w:t>
      </w:r>
    </w:p>
    <w:p>
      <w:r>
        <w:t>(c) Decrease because growth stops</w:t>
      </w:r>
    </w:p>
    <w:p>
      <w:r>
        <w:t>(d) Remain the same as infancy</w:t>
      </w:r>
    </w:p>
    <w:p>
      <w:r>
        <w:t>Answer: a</w:t>
      </w:r>
    </w:p>
    <w:p>
      <w:r>
        <w:t>Solution: ✅ Correct Answer: a. Increase, with special emphasis on calcium and iron.</w:t>
      </w:r>
    </w:p>
    <w:p>
      <w:r>
        <w:t>🧠 Clinical Rationale: The adolescent spurt raises energy, calcium and iron needs; girls especially need iron to cover menstrual losses and both sexes need calcium for peak bone mass</w:t>
      </w:r>
    </w:p>
    <w:p>
      <w:r>
        <w:t>🩺 Nursing Action: Counsel on iron-rich foods and calcium sources like milk products</w:t>
      </w:r>
    </w:p>
    <w:p>
      <w:r>
        <w:t>❌ Why Not Others: (b) Involve only protein supplements — not the best response for this situation; (c) Decrease because growth stops — not the best response for this situation; (d) Remain the same as infancy — not the best response for this situation.</w:t>
      </w:r>
    </w:p>
    <w:p>
      <w:r>
        <w:t>⚠️ Exam Trap: Peak bone mass builds during adolescence</w:t>
      </w:r>
    </w:p>
    <w:p>
      <w:r>
        <w:t>⚡ 5-Second Recall: Teens need calcium and iron</w:t>
      </w:r>
    </w:p>
    <w:p>
      <w:r>
        <w:t>Question: A child needing care for toddler feeding pattern is admitted to the pediatric unit. Which nursing action should the nurse perform FIRST?</w:t>
      </w:r>
    </w:p>
    <w:p>
      <w:r>
        <w:t>(a) 3 small meals plus 2 snacks, with appetite varying day to day</w:t>
      </w:r>
    </w:p>
    <w:p>
      <w:r>
        <w:t>(b) Snacks only, no meals</w:t>
      </w:r>
    </w:p>
    <w:p>
      <w:r>
        <w:t>(c) Force-fed 6 large meals daily</w:t>
      </w:r>
    </w:p>
    <w:p>
      <w:r>
        <w:t>(d) One large meal daily</w:t>
      </w:r>
    </w:p>
    <w:p>
      <w:r>
        <w:t>Answer: a</w:t>
      </w:r>
    </w:p>
    <w:p>
      <w:r>
        <w:t>Solution: ✅ Correct Answer: a. 3 small meals plus 2 snacks, with appetite varying day to day.</w:t>
      </w:r>
    </w:p>
    <w:p>
      <w:r>
        <w:t>🧠 Clinical Rationale: Toddlers need 3 small meals plus 2 nutritious snacks; appetite normally fluctuates and food jags are common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Offer small portions and let the toddler decide how much to eat</w:t>
      </w:r>
    </w:p>
    <w:p>
      <w:r>
        <w:t>❌ Why Not Others: (b) Snacks only, no meals — not the best response for this situation; (c) Force-fed 6 large meals daily — not the best response for this situation; (d) One large meal daily — not the best response for this situation.</w:t>
      </w:r>
    </w:p>
    <w:p>
      <w:r>
        <w:t>⚡ 5-Second Recall: Toddlers: small frequent meals</w:t>
      </w:r>
    </w:p>
    <w:p>
      <w:r>
        <w:t>Question: A child needing care for preschool diet principles is admitted to the pediatric unit. Which nursing action should the nurse perform FIRST?</w:t>
      </w:r>
    </w:p>
    <w:p>
      <w:r>
        <w:t>(a) Include only milk products</w:t>
      </w:r>
    </w:p>
    <w:p>
      <w:r>
        <w:t>(b) Be the same balanced family diet with age-appropriate portions</w:t>
      </w:r>
    </w:p>
    <w:p>
      <w:r>
        <w:t>(c) Consist mainly of sweets and fizzy drinks</w:t>
      </w:r>
    </w:p>
    <w:p>
      <w:r>
        <w:t>(d) Exclude all vegetables</w:t>
      </w:r>
    </w:p>
    <w:p>
      <w:r>
        <w:t>Answer: b</w:t>
      </w:r>
    </w:p>
    <w:p>
      <w:r>
        <w:t>Solution: ✅ Correct Answer: b. Be the same balanced family diet with age-appropriate portions.</w:t>
      </w:r>
    </w:p>
    <w:p>
      <w:r>
        <w:t>🧠 Clinical Rationale: Preschoolers can eat the same balanced family meals in appropriate portions, with vegetables, fruits, whole grains and limited sweets and junk food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Model healthy eating at family meals</w:t>
      </w:r>
    </w:p>
    <w:p>
      <w:r>
        <w:t>❌ Why Not Others: (a) Include only milk products — not the best response for this situation; (c) Consist mainly of sweets and fizzy drinks — not the best response for this situation; (d) Exclude all vegetables — not the best response for this situation.</w:t>
      </w:r>
    </w:p>
    <w:p>
      <w:r>
        <w:t>⚡ 5-Second Recall: Preschoolers eat the family diet</w:t>
      </w:r>
    </w:p>
    <w:p>
      <w:r>
        <w:t>Question: A child needing care for school-age nutrition is admitted to the pediatric unit. Which nursing action should the nurse perform FIRST?</w:t>
      </w:r>
    </w:p>
    <w:p>
      <w:r>
        <w:t>(a) Avoiding all dairy products</w:t>
      </w:r>
    </w:p>
    <w:p>
      <w:r>
        <w:t>(b) Skipping breakfast to control weight</w:t>
      </w:r>
    </w:p>
    <w:p>
      <w:r>
        <w:t>(c) Drinking only carbonated drinks</w:t>
      </w:r>
    </w:p>
    <w:p>
      <w:r>
        <w:t>(d) Eating a regular breakfast and limiting junk food and sugary drinks</w:t>
      </w:r>
    </w:p>
    <w:p>
      <w:r>
        <w:t>Answer: d</w:t>
      </w:r>
    </w:p>
    <w:p>
      <w:r>
        <w:t>Solution: ✅ Correct Answer: d. Eating a regular breakfast and limiting junk food and sugary drinks.</w:t>
      </w:r>
    </w:p>
    <w:p>
      <w:r>
        <w:t>🧠 Clinical Rationale: School-age children need regular meals including breakfast, balanced nutrition and limited junk food and sweetened beverages to support growth, concentration and healthy weight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Pack healthy lunch boxes and teach moderation</w:t>
      </w:r>
    </w:p>
    <w:p>
      <w:r>
        <w:t>❌ Why Not Others: (a) Avoiding all dairy products — not the best response for this situation; (b) Skipping breakfast to control weight — not the best response for this situation; (c) Drinking only carbonated drinks — not the best response for this situation.</w:t>
      </w:r>
    </w:p>
    <w:p>
      <w:r>
        <w:t>⚡ 5-Second Recall: School-age: breakfast + limit junk</w:t>
      </w:r>
    </w:p>
    <w:p>
      <w:r>
        <w:t>Question: A child needing care for adolescent nutrition needs is admitted to the pediatric unit. Which nursing action should the nurse perform FIRST?</w:t>
      </w:r>
    </w:p>
    <w:p>
      <w:r>
        <w:t>(a) Involve only protein supplements</w:t>
      </w:r>
    </w:p>
    <w:p>
      <w:r>
        <w:t>(b) Decrease because growth stops</w:t>
      </w:r>
    </w:p>
    <w:p>
      <w:r>
        <w:t>(c) Increase, with special emphasis on calcium and iron</w:t>
      </w:r>
    </w:p>
    <w:p>
      <w:r>
        <w:t>(d) Remain the same as infancy</w:t>
      </w:r>
    </w:p>
    <w:p>
      <w:r>
        <w:t>Answer: c</w:t>
      </w:r>
    </w:p>
    <w:p>
      <w:r>
        <w:t>Solution: ✅ Correct Answer: c. Increase, with special emphasis on calcium and iron.</w:t>
      </w:r>
    </w:p>
    <w:p>
      <w:r>
        <w:t>🧠 Clinical Rationale: The adolescent spurt raises energy, calcium and iron needs; girls especially need iron to cover menstrual losses and both sexes need calcium for peak bone mass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iron-rich foods and calcium sources like milk products</w:t>
      </w:r>
    </w:p>
    <w:p>
      <w:r>
        <w:t>❌ Why Not Others: (a) Involve only protein supplements — not the best response for this situation; (b) Decrease because growth stops — not the best response for this situation; (d) Remain the same as infancy — not the best response for this situation.</w:t>
      </w:r>
    </w:p>
    <w:p>
      <w:r>
        <w:t>⚡ 5-Second Recall: Teens need calcium and iron</w:t>
      </w:r>
    </w:p>
    <w:p>
      <w:r>
        <w:t>Question: Which assessment finding in a child with toddler feeding pattern is MOST concerning and requires immediate follow-up?</w:t>
      </w:r>
    </w:p>
    <w:p>
      <w:r>
        <w:t>(a) 3 small meals plus 2 snacks, with appetite varying day to day</w:t>
      </w:r>
    </w:p>
    <w:p>
      <w:r>
        <w:t>(b) Snacks only, no meals</w:t>
      </w:r>
    </w:p>
    <w:p>
      <w:r>
        <w:t>(c) Force-fed 6 large meals daily</w:t>
      </w:r>
    </w:p>
    <w:p>
      <w:r>
        <w:t>(d) One large meal daily</w:t>
      </w:r>
    </w:p>
    <w:p>
      <w:r>
        <w:t>Answer: a</w:t>
      </w:r>
    </w:p>
    <w:p>
      <w:r>
        <w:t>Solution: ✅ Correct Answer: a. 3 small meals plus 2 snacks, with appetite varying day to day.</w:t>
      </w:r>
    </w:p>
    <w:p>
      <w:r>
        <w:t>🧠 Clinical Rationale: Toddlers need 3 small meals plus 2 nutritious snacks; appetite normally fluctuates and food jags are common</w:t>
      </w:r>
    </w:p>
    <w:p>
      <w:r>
        <w:t>🔍 Key Clues: 3 meals + 2 snacks for toddlers</w:t>
      </w:r>
    </w:p>
    <w:p>
      <w:r>
        <w:t>🩺 Nursing Action: Offer small portions and let the toddler decide how much to eat</w:t>
      </w:r>
    </w:p>
    <w:p>
      <w:r>
        <w:t>❌ Why Not Others: (b) Snacks only, no meals — not the best response for this situation; (c) Force-fed 6 large meals daily — not the best response for this situation; (d) One large meal daily — not the best response for this situation.</w:t>
      </w:r>
    </w:p>
    <w:p>
      <w:r>
        <w:t>⚡ 5-Second Recall: Toddlers: small frequent meals</w:t>
      </w:r>
    </w:p>
    <w:p>
      <w:r>
        <w:t>Question: Which assessment finding in a child with preschool diet principles is MOST concerning and requires immediate follow-up?</w:t>
      </w:r>
    </w:p>
    <w:p>
      <w:r>
        <w:t>(a) Exclude all vegetables</w:t>
      </w:r>
    </w:p>
    <w:p>
      <w:r>
        <w:t>(b) Be the same balanced family diet with age-appropriate portions</w:t>
      </w:r>
    </w:p>
    <w:p>
      <w:r>
        <w:t>(c) Include only milk products</w:t>
      </w:r>
    </w:p>
    <w:p>
      <w:r>
        <w:t>(d) Consist mainly of sweets and fizzy drinks</w:t>
      </w:r>
    </w:p>
    <w:p>
      <w:r>
        <w:t>Answer: b</w:t>
      </w:r>
    </w:p>
    <w:p>
      <w:r>
        <w:t>Solution: ✅ Correct Answer: b. Be the same balanced family diet with age-appropriate portions.</w:t>
      </w:r>
    </w:p>
    <w:p>
      <w:r>
        <w:t>🧠 Clinical Rationale: Preschoolers can eat the same balanced family meals in appropriate portions, with vegetables, fruits, whole grains and limited sweets and junk food</w:t>
      </w:r>
    </w:p>
    <w:p>
      <w:r>
        <w:t>🔍 Key Clues: Preschool = family diet, balanced portions</w:t>
      </w:r>
    </w:p>
    <w:p>
      <w:r>
        <w:t>🩺 Nursing Action: Model healthy eating at family meals</w:t>
      </w:r>
    </w:p>
    <w:p>
      <w:r>
        <w:t>❌ Why Not Others: (a) Exclude all vegetables — not the best response for this situation; (c) Include only milk products — not the best response for this situation; (d) Consist mainly of sweets and fizzy drinks — not the best response for this situation.</w:t>
      </w:r>
    </w:p>
    <w:p>
      <w:r>
        <w:t>⚡ 5-Second Recall: Preschoolers eat the family diet</w:t>
      </w:r>
    </w:p>
    <w:p>
      <w:r>
        <w:t>Question: Which assessment finding in a child with school-age nutrition is MOST concerning and requires immediate follow-up?</w:t>
      </w:r>
    </w:p>
    <w:p>
      <w:r>
        <w:t>(a) Skipping breakfast to control weight</w:t>
      </w:r>
    </w:p>
    <w:p>
      <w:r>
        <w:t>(b) Drinking only carbonated drinks</w:t>
      </w:r>
    </w:p>
    <w:p>
      <w:r>
        <w:t>(c) Avoiding all dairy products</w:t>
      </w:r>
    </w:p>
    <w:p>
      <w:r>
        <w:t>(d) Eating a regular breakfast and limiting junk food and sugary drinks</w:t>
      </w:r>
    </w:p>
    <w:p>
      <w:r>
        <w:t>Answer: d</w:t>
      </w:r>
    </w:p>
    <w:p>
      <w:r>
        <w:t>Solution: ✅ Correct Answer: d. Eating a regular breakfast and limiting junk food and sugary drinks.</w:t>
      </w:r>
    </w:p>
    <w:p>
      <w:r>
        <w:t>🧠 Clinical Rationale: School-age children need regular meals including breakfast, balanced nutrition and limited junk food and sweetened beverages to support growth, concentration and healthy weight</w:t>
      </w:r>
    </w:p>
    <w:p>
      <w:r>
        <w:t>🔍 Key Clues: Breakfast + balanced diet = school-age nutrition</w:t>
      </w:r>
    </w:p>
    <w:p>
      <w:r>
        <w:t>🩺 Nursing Action: Pack healthy lunch boxes and teach moderation</w:t>
      </w:r>
    </w:p>
    <w:p>
      <w:r>
        <w:t>❌ Why Not Others: (a) Skipping breakfast to control weight — not the best response for this situation; (b) Drinking only carbonated drinks — not the best response for this situation; (c) Avoiding all dairy products — not the best response for this situation.</w:t>
      </w:r>
    </w:p>
    <w:p>
      <w:r>
        <w:t>⚡ 5-Second Recall: School-age: breakfast + limit junk</w:t>
      </w:r>
    </w:p>
    <w:p>
      <w:r>
        <w:t>Question: Which assessment finding in a child with adolescent nutrition needs is MOST concerning and requires immediate follow-up?</w:t>
      </w:r>
    </w:p>
    <w:p>
      <w:r>
        <w:t>(a) Decrease because growth stops</w:t>
      </w:r>
    </w:p>
    <w:p>
      <w:r>
        <w:t>(b) Involve only protein supplements</w:t>
      </w:r>
    </w:p>
    <w:p>
      <w:r>
        <w:t>(c) Remain the same as infancy</w:t>
      </w:r>
    </w:p>
    <w:p>
      <w:r>
        <w:t>(d) Increase, with special emphasis on calcium and iron</w:t>
      </w:r>
    </w:p>
    <w:p>
      <w:r>
        <w:t>Answer: d</w:t>
      </w:r>
    </w:p>
    <w:p>
      <w:r>
        <w:t>Solution: ✅ Correct Answer: d. Increase, with special emphasis on calcium and iron.</w:t>
      </w:r>
    </w:p>
    <w:p>
      <w:r>
        <w:t>🧠 Clinical Rationale: The adolescent spurt raises energy, calcium and iron needs; girls especially need iron to cover menstrual losses and both sexes need calcium for peak bone mass</w:t>
      </w:r>
    </w:p>
    <w:p>
      <w:r>
        <w:t>🔍 Key Clues: Adolescence = peak calcium + iron needs</w:t>
      </w:r>
    </w:p>
    <w:p>
      <w:r>
        <w:t>🩺 Nursing Action: Counsel on iron-rich foods and calcium sources like milk products</w:t>
      </w:r>
    </w:p>
    <w:p>
      <w:r>
        <w:t>❌ Why Not Others: (a) Decrease because growth stops — not the best response for this situation; (b) Involve only protein supplements — not the best response for this situation; (c) Remain the same as infancy — not the best response for this situation.</w:t>
      </w:r>
    </w:p>
    <w:p>
      <w:r>
        <w:t>⚡ 5-Second Recall: Teens need calcium and iron</w:t>
      </w:r>
    </w:p>
    <w:p>
      <w:r>
        <w:t>Question: The nurse demonstrates correct understanding of toddler feeding pattern by identifying which response as appropriate?</w:t>
      </w:r>
    </w:p>
    <w:p>
      <w:r>
        <w:t>(a) One large meal daily</w:t>
      </w:r>
    </w:p>
    <w:p>
      <w:r>
        <w:t>(b) 3 small meals plus 2 snacks, with appetite varying day to day</w:t>
      </w:r>
    </w:p>
    <w:p>
      <w:r>
        <w:t>(c) Snacks only, no meals</w:t>
      </w:r>
    </w:p>
    <w:p>
      <w:r>
        <w:t>(d) Force-fed 6 large meals daily</w:t>
      </w:r>
    </w:p>
    <w:p>
      <w:r>
        <w:t>Answer: b</w:t>
      </w:r>
    </w:p>
    <w:p>
      <w:r>
        <w:t>Solution: ✅ Correct Answer: b. 3 small meals plus 2 snacks, with appetite varying day to day.</w:t>
      </w:r>
    </w:p>
    <w:p>
      <w:r>
        <w:t>🧠 Clinical Rationale: Toddlers need 3 small meals plus 2 nutritious snacks; appetite normally fluctuates and food jags are common</w:t>
      </w:r>
    </w:p>
    <w:p>
      <w:r>
        <w:t>🩺 Nursing Action: Offer small portions and let the toddler decide how much to eat</w:t>
      </w:r>
    </w:p>
    <w:p>
      <w:r>
        <w:t>❌ Why Not Others: (a) One large meal daily — not the best response for this situation; (c) Snacks only, no meals — not the best response for this situation; (d) Force-fed 6 large meals daily — not the best response for this situation.</w:t>
      </w:r>
    </w:p>
    <w:p>
      <w:r>
        <w:t>⚡ 5-Second Recall: Toddlers: small frequent meals</w:t>
      </w:r>
    </w:p>
    <w:p>
      <w:r>
        <w:t>Question: The nurse demonstrates correct understanding of preschool diet principles by identifying which response as appropriate?</w:t>
      </w:r>
    </w:p>
    <w:p>
      <w:r>
        <w:t>(a) Be the same balanced family diet with age-appropriate portions</w:t>
      </w:r>
    </w:p>
    <w:p>
      <w:r>
        <w:t>(b) Exclude all vegetables</w:t>
      </w:r>
    </w:p>
    <w:p>
      <w:r>
        <w:t>(c) Consist mainly of sweets and fizzy drinks</w:t>
      </w:r>
    </w:p>
    <w:p>
      <w:r>
        <w:t>(d) Include only milk products</w:t>
      </w:r>
    </w:p>
    <w:p>
      <w:r>
        <w:t>Answer: a</w:t>
      </w:r>
    </w:p>
    <w:p>
      <w:r>
        <w:t>Solution: ✅ Correct Answer: a. Be the same balanced family diet with age-appropriate portions.</w:t>
      </w:r>
    </w:p>
    <w:p>
      <w:r>
        <w:t>🧠 Clinical Rationale: Preschoolers can eat the same balanced family meals in appropriate portions, with vegetables, fruits, whole grains and limited sweets and junk food</w:t>
      </w:r>
    </w:p>
    <w:p>
      <w:r>
        <w:t>🩺 Nursing Action: Model healthy eating at family meals</w:t>
      </w:r>
    </w:p>
    <w:p>
      <w:r>
        <w:t>❌ Why Not Others: (b) Exclude all vegetables — not the best response for this situation; (c) Consist mainly of sweets and fizzy drinks — not the best response for this situation; (d) Include only milk products — not the best response for this situation.</w:t>
      </w:r>
    </w:p>
    <w:p>
      <w:r>
        <w:t>⚡ 5-Second Recall: Preschoolers eat the family diet</w:t>
      </w:r>
    </w:p>
    <w:p>
      <w:r>
        <w:t>Question: The nurse demonstrates correct understanding of school-age nutrition by identifying which response as appropriate?</w:t>
      </w:r>
    </w:p>
    <w:p>
      <w:r>
        <w:t>(a) Drinking only carbonated drinks</w:t>
      </w:r>
    </w:p>
    <w:p>
      <w:r>
        <w:t>(b) Avoiding all dairy products</w:t>
      </w:r>
    </w:p>
    <w:p>
      <w:r>
        <w:t>(c) Skipping breakfast to control weight</w:t>
      </w:r>
    </w:p>
    <w:p>
      <w:r>
        <w:t>(d) Eating a regular breakfast and limiting junk food and sugary drinks</w:t>
      </w:r>
    </w:p>
    <w:p>
      <w:r>
        <w:t>Answer: d</w:t>
      </w:r>
    </w:p>
    <w:p>
      <w:r>
        <w:t>Solution: ✅ Correct Answer: d. Eating a regular breakfast and limiting junk food and sugary drinks.</w:t>
      </w:r>
    </w:p>
    <w:p>
      <w:r>
        <w:t>🧠 Clinical Rationale: School-age children need regular meals including breakfast, balanced nutrition and limited junk food and sweetened beverages to support growth, concentration and healthy weight</w:t>
      </w:r>
    </w:p>
    <w:p>
      <w:r>
        <w:t>🩺 Nursing Action: Pack healthy lunch boxes and teach moderation</w:t>
      </w:r>
    </w:p>
    <w:p>
      <w:r>
        <w:t>❌ Why Not Others: (a) Drinking only carbonated drinks — not the best response for this situation; (b) Avoiding all dairy products — not the best response for this situation; (c) Skipping breakfast to control weight — not the best response for this situation.</w:t>
      </w:r>
    </w:p>
    <w:p>
      <w:r>
        <w:t>⚡ 5-Second Recall: School-age: breakfast + limit junk</w:t>
      </w:r>
    </w:p>
    <w:p>
      <w:r>
        <w:t>Question: The nurse demonstrates correct understanding of adolescent nutrition needs by identifying which response as appropriate?</w:t>
      </w:r>
    </w:p>
    <w:p>
      <w:r>
        <w:t>(a) Remain the same as infancy</w:t>
      </w:r>
    </w:p>
    <w:p>
      <w:r>
        <w:t>(b) Increase, with special emphasis on calcium and iron</w:t>
      </w:r>
    </w:p>
    <w:p>
      <w:r>
        <w:t>(c) Involve only protein supplements</w:t>
      </w:r>
    </w:p>
    <w:p>
      <w:r>
        <w:t>(d) Decrease because growth stops</w:t>
      </w:r>
    </w:p>
    <w:p>
      <w:r>
        <w:t>Answer: b</w:t>
      </w:r>
    </w:p>
    <w:p>
      <w:r>
        <w:t>Solution: ✅ Correct Answer: b. Increase, with special emphasis on calcium and iron.</w:t>
      </w:r>
    </w:p>
    <w:p>
      <w:r>
        <w:t>🧠 Clinical Rationale: The adolescent spurt raises energy, calcium and iron needs; girls especially need iron to cover menstrual losses and both sexes need calcium for peak bone mass</w:t>
      </w:r>
    </w:p>
    <w:p>
      <w:r>
        <w:t>🩺 Nursing Action: Counsel on iron-rich foods and calcium sources like milk products</w:t>
      </w:r>
    </w:p>
    <w:p>
      <w:r>
        <w:t>❌ Why Not Others: (a) Remain the same as infancy — not the best response for this situation; (c) Involve only protein supplements — not the best response for this situation; (d) Decrease because growth stops — not the best response for this situation.</w:t>
      </w:r>
    </w:p>
    <w:p>
      <w:r>
        <w:t>⚡ 5-Second Recall: Teens need calcium and iron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