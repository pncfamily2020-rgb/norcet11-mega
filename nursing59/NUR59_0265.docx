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Match the reversal agent: which antidote reverses dabigatran?</w:t>
      </w:r>
    </w:p>
    <w:p>
      <w:r>
        <w:t>(a) Idarucizumab</w:t>
      </w:r>
    </w:p>
    <w:p>
      <w:r>
        <w:t>(b) Protamine sulfate</w:t>
      </w:r>
    </w:p>
    <w:p>
      <w:r>
        <w:t>(c) Naloxone</w:t>
      </w:r>
    </w:p>
    <w:p>
      <w:r>
        <w:t>(d) Vitamin K</w:t>
      </w:r>
    </w:p>
    <w:p>
      <w:r>
        <w:t>Answer: a</w:t>
      </w:r>
    </w:p>
    <w:p>
      <w:r>
        <w:t>Solution: ✅ Correct Answer: a. Idarucizumab.</w:t>
      </w:r>
    </w:p>
    <w:p>
      <w:r>
        <w:t>🧠 Clinical Rationale: Idarucizumab is the specific reversal antibody for dabigatran's anticoagulant effect in serious bleeding or emergency surgery</w:t>
      </w:r>
    </w:p>
    <w:p>
      <w:r>
        <w:t>🔍 Key Clues: Idarucizumab reverses dabigatran</w:t>
      </w:r>
    </w:p>
    <w:p>
      <w:r>
        <w:t>🩺 Nursing Action: Andexanet alfa reverses factor Xa inhibitors</w:t>
      </w:r>
    </w:p>
    <w:p>
      <w:r>
        <w:t>❌ Why Not Others: (b) Protamine sulfate — not the correct answer; (c) Naloxone — not the correct answer; (d) Vitamin K — not the correct answer.</w:t>
      </w:r>
    </w:p>
    <w:p>
      <w:r>
        <w:t>⚠️ Exam Trap: Protamine reverses heparin</w:t>
      </w:r>
    </w:p>
    <w:p>
      <w:r>
        <w:t>🌟 PNC Exam Pearl: Dabigatran has a specific antibody antidote</w:t>
      </w:r>
    </w:p>
    <w:p>
      <w:r>
        <w:t>⚡ 5-Second Recall: Specific antidotes exist for DOACs</w:t>
      </w:r>
    </w:p>
    <w:p>
      <w:r>
        <w:t>Question: For life-threatening bleeding on warfarin with a very high INR, which treatment acts fastest?</w:t>
      </w:r>
    </w:p>
    <w:p>
      <w:r>
        <w:t>(a) Protamine sulfate infusion</w:t>
      </w:r>
    </w:p>
    <w:p>
      <w:r>
        <w:t>(b) Oral vitamin K tablets only</w:t>
      </w:r>
    </w:p>
    <w:p>
      <w:r>
        <w:t>(c) Prothrombin complex concentrate plus IV vitamin K</w:t>
      </w:r>
    </w:p>
    <w:p>
      <w:r>
        <w:t>(d) Waiting for the INR to fall by itself</w:t>
      </w:r>
    </w:p>
    <w:p>
      <w:r>
        <w:t>Answer: c</w:t>
      </w:r>
    </w:p>
    <w:p>
      <w:r>
        <w:t>Solution: ✅ Correct Answer: c. Prothrombin complex concentrate plus IV vitamin K.</w:t>
      </w:r>
    </w:p>
    <w:p>
      <w:r>
        <w:t>🧠 Clinical Rationale: PCC replaces the vitamin K-dependent clotting factors immediately, while IV vitamin K supports sustained factor production for life-threatening warfarin bleeding</w:t>
      </w:r>
    </w:p>
    <w:p>
      <w:r>
        <w:t>🔍 Key Clues: PCC restores factors fast</w:t>
      </w:r>
    </w:p>
    <w:p>
      <w:r>
        <w:t>🩺 Nursing Action: IV vitamin K works within hours</w:t>
      </w:r>
    </w:p>
    <w:p>
      <w:r>
        <w:t>❌ Why Not Others: (a) Protamine sulfate infusion — not the correct answer; (b) Oral vitamin K tablets only — not the correct answer; (d) Waiting for the INR to fall by itself — not the correct answer.</w:t>
      </w:r>
    </w:p>
    <w:p>
      <w:r>
        <w:t>⚠️ Exam Trap: Fresh frozen plasma is an alternative when PCC is unavailable</w:t>
      </w:r>
    </w:p>
    <w:p>
      <w:r>
        <w:t>⚡ 5-Second Recall: Severe bleeding needs rapid factor replacement</w:t>
      </w:r>
    </w:p>
    <w:p>
      <w:r>
        <w:t>Question: Why is heparin easier to reverse rapidly than warfarin?</w:t>
      </w:r>
    </w:p>
    <w:p>
      <w:r>
        <w:t>(a) Protamine neutralises heparin within minutes, while warfarin reversal with vitamin K takes hours</w:t>
      </w:r>
    </w:p>
    <w:p>
      <w:r>
        <w:t>(b) Both drugs reverse instantly with the same agent</w:t>
      </w:r>
    </w:p>
    <w:p>
      <w:r>
        <w:t>(c) Heparin has no antidote at all in any situation</w:t>
      </w:r>
    </w:p>
    <w:p>
      <w:r>
        <w:t>(d) Warfarin has an antidote that works in one second flat</w:t>
      </w:r>
    </w:p>
    <w:p>
      <w:r>
        <w:t>Answer: a</w:t>
      </w:r>
    </w:p>
    <w:p>
      <w:r>
        <w:t>Solution: ✅ Correct Answer: a. Protamine neutralises heparin within minutes, while warfarin reversal with vitamin K takes hours.</w:t>
      </w:r>
    </w:p>
    <w:p>
      <w:r>
        <w:t>🧠 Clinical Rationale: Heparin's short half-life and immediate protamine reversal contrast with warfarin's prolonged action and slower vitamin K reversal</w:t>
      </w:r>
    </w:p>
    <w:p>
      <w:r>
        <w:t>🔍 Key Clues: Protamine acts in minutes</w:t>
      </w:r>
    </w:p>
    <w:p>
      <w:r>
        <w:t>🩺 Nursing Action: Vitamin K takes time to raise factors</w:t>
      </w:r>
    </w:p>
    <w:p>
      <w:r>
        <w:t>❌ Why Not Others: (b) Both drugs reverse instantly with the same agent — not the correct answer; (c) Heparin has no antidote at all in any situation — not the correct answer; (d) Warfarin has an antidote that works in one second flat — not the correct answer.</w:t>
      </w:r>
    </w:p>
    <w:p>
      <w:r>
        <w:t>⚠️ Exam Trap: Rapid reversal matters in emergency surgery or bleeding</w:t>
      </w:r>
    </w:p>
    <w:p>
      <w:r>
        <w:t>⚡ 5-Second Recall: Heparin reverses fast, warfarin slow</w:t>
      </w:r>
    </w:p>
    <w:p>
      <w:r>
        <w:t>Question: A patient asks the nurse about anticoagulant reversal matching antidote. Which response by the nurse is correct?</w:t>
      </w:r>
    </w:p>
    <w:p>
      <w:r>
        <w:t>(a) Naloxone</w:t>
      </w:r>
    </w:p>
    <w:p>
      <w:r>
        <w:t>(b) Idarucizumab</w:t>
      </w:r>
    </w:p>
    <w:p>
      <w:r>
        <w:t>(c) Protamine sulfate</w:t>
      </w:r>
    </w:p>
    <w:p>
      <w:r>
        <w:t>(d) Vitamin K</w:t>
      </w:r>
    </w:p>
    <w:p>
      <w:r>
        <w:t>Answer: b</w:t>
      </w:r>
    </w:p>
    <w:p>
      <w:r>
        <w:t>Solution: ✅ Correct Answer: b. Idarucizumab.</w:t>
      </w:r>
    </w:p>
    <w:p>
      <w:r>
        <w:t>🧠 Clinical Rationale: Idarucizumab is the specific reversal antibody for dabigatran's anticoagulant effect in serious bleeding or emergency surgery</w:t>
      </w:r>
    </w:p>
    <w:p>
      <w:r>
        <w:t>🩺 Nursing Action: Andexanet alfa reverses factor Xa inhibitors</w:t>
      </w:r>
    </w:p>
    <w:p>
      <w:r>
        <w:t>❌ Why Not Others: (a) Naloxone — not the correct answer; (c) Protamine sulfate — not the correct answer; (d) Vitamin K — not the correct answer.</w:t>
      </w:r>
    </w:p>
    <w:p>
      <w:r>
        <w:t>⚠️ Exam Trap: Protamine reverses heparin</w:t>
      </w:r>
    </w:p>
    <w:p>
      <w:r>
        <w:t>⚡ 5-Second Recall: Specific antidotes exist for DOACs</w:t>
      </w:r>
    </w:p>
    <w:p>
      <w:r>
        <w:t>Question: A patient asks the nurse about warfarin severe bleeding prothrombin complex. Which response by the nurse is correct?</w:t>
      </w:r>
    </w:p>
    <w:p>
      <w:r>
        <w:t>(a) Protamine sulfate infusion</w:t>
      </w:r>
    </w:p>
    <w:p>
      <w:r>
        <w:t>(b) Oral vitamin K tablets only</w:t>
      </w:r>
    </w:p>
    <w:p>
      <w:r>
        <w:t>(c) Prothrombin complex concentrate plus IV vitamin K</w:t>
      </w:r>
    </w:p>
    <w:p>
      <w:r>
        <w:t>(d) Waiting for the INR to fall by itself</w:t>
      </w:r>
    </w:p>
    <w:p>
      <w:r>
        <w:t>Answer: c</w:t>
      </w:r>
    </w:p>
    <w:p>
      <w:r>
        <w:t>Solution: ✅ Correct Answer: c. Prothrombin complex concentrate plus IV vitamin K.</w:t>
      </w:r>
    </w:p>
    <w:p>
      <w:r>
        <w:t>🧠 Clinical Rationale: PCC replaces the vitamin K-dependent clotting factors immediately, while IV vitamin K supports sustained factor production for life-threatening warfarin bleeding</w:t>
      </w:r>
    </w:p>
    <w:p>
      <w:r>
        <w:t>🩺 Nursing Action: IV vitamin K works within hours</w:t>
      </w:r>
    </w:p>
    <w:p>
      <w:r>
        <w:t>❌ Why Not Others: (a) Protamine sulfate infusion — not the correct answer; (b) Oral vitamin K tablets only — not the correct answer; (d) Waiting for the INR to fall by itself — not the correct answer.</w:t>
      </w:r>
    </w:p>
    <w:p>
      <w:r>
        <w:t>⚠️ Exam Trap: Fresh frozen plasma is an alternative when PCC is unavailable</w:t>
      </w:r>
    </w:p>
    <w:p>
      <w:r>
        <w:t>⚡ 5-Second Recall: Severe bleeding needs rapid factor replacement</w:t>
      </w:r>
    </w:p>
    <w:p>
      <w:r>
        <w:t>Question: A patient asks the nurse about heparin versus warfarin reversal speed. Which response by the nurse is correct?</w:t>
      </w:r>
    </w:p>
    <w:p>
      <w:r>
        <w:t>(a) Heparin has no antidote at all in any situation</w:t>
      </w:r>
    </w:p>
    <w:p>
      <w:r>
        <w:t>(b) Both drugs reverse instantly with the same agent</w:t>
      </w:r>
    </w:p>
    <w:p>
      <w:r>
        <w:t>(c) Warfarin has an antidote that works in one second flat</w:t>
      </w:r>
    </w:p>
    <w:p>
      <w:r>
        <w:t>(d) Protamine neutralises heparin within minutes, while warfarin reversal with vitamin K takes hours</w:t>
      </w:r>
    </w:p>
    <w:p>
      <w:r>
        <w:t>Answer: d</w:t>
      </w:r>
    </w:p>
    <w:p>
      <w:r>
        <w:t>Solution: ✅ Correct Answer: d. Protamine neutralises heparin within minutes, while warfarin reversal with vitamin K takes hours.</w:t>
      </w:r>
    </w:p>
    <w:p>
      <w:r>
        <w:t>🧠 Clinical Rationale: Heparin's short half-life and immediate protamine reversal contrast with warfarin's prolonged action and slower vitamin K reversal</w:t>
      </w:r>
    </w:p>
    <w:p>
      <w:r>
        <w:t>🩺 Nursing Action: Vitamin K takes time to raise factors</w:t>
      </w:r>
    </w:p>
    <w:p>
      <w:r>
        <w:t>❌ Why Not Others: (a) Heparin has no antidote at all in any situation — not the correct answer; (b) Both drugs reverse instantly with the same agent — not the correct answer; (c) Warfarin has an antidote that works in one second flat — not the correct answer.</w:t>
      </w:r>
    </w:p>
    <w:p>
      <w:r>
        <w:t>⚠️ Exam Trap: Rapid reversal matters in emergency surgery or bleeding</w:t>
      </w:r>
    </w:p>
    <w:p>
      <w:r>
        <w:t>⚡ 5-Second Recall: Heparin reverses fast, warfarin slow</w:t>
      </w:r>
    </w:p>
    <w:p>
      <w:r>
        <w:t>Question: Which statement about anticoagulant reversal matching antidote is correct?</w:t>
      </w:r>
    </w:p>
    <w:p>
      <w:r>
        <w:t>(a) Naloxone</w:t>
      </w:r>
    </w:p>
    <w:p>
      <w:r>
        <w:t>(b) Idarucizumab</w:t>
      </w:r>
    </w:p>
    <w:p>
      <w:r>
        <w:t>(c) Protamine sulfate</w:t>
      </w:r>
    </w:p>
    <w:p>
      <w:r>
        <w:t>(d) Vitamin K</w:t>
      </w:r>
    </w:p>
    <w:p>
      <w:r>
        <w:t>Answer: b</w:t>
      </w:r>
    </w:p>
    <w:p>
      <w:r>
        <w:t>Solution: ✅ Correct Answer: b. Idarucizumab.</w:t>
      </w:r>
    </w:p>
    <w:p>
      <w:r>
        <w:t>🧠 Clinical Rationale: Idarucizumab is the specific reversal antibody for dabigatran's anticoagulant effect in serious bleeding or emergency surgery</w:t>
      </w:r>
    </w:p>
    <w:p>
      <w:r>
        <w:t>🩺 Nursing Action: Andexanet alfa reverses factor Xa inhibitors</w:t>
      </w:r>
    </w:p>
    <w:p>
      <w:r>
        <w:t>❌ Why Not Others: (a) Naloxone — not the correct answer; (c) Protamine sulfate — not the correct answer; (d) Vitamin K — not the correct answer.</w:t>
      </w:r>
    </w:p>
    <w:p>
      <w:r>
        <w:t>⚡ 5-Second Recall: Specific antidotes exist for DOACs</w:t>
      </w:r>
    </w:p>
    <w:p>
      <w:r>
        <w:t>Question: Which statement about warfarin severe bleeding prothrombin complex is correct?</w:t>
      </w:r>
    </w:p>
    <w:p>
      <w:r>
        <w:t>(a) Oral vitamin K tablets only</w:t>
      </w:r>
    </w:p>
    <w:p>
      <w:r>
        <w:t>(b) Waiting for the INR to fall by itself</w:t>
      </w:r>
    </w:p>
    <w:p>
      <w:r>
        <w:t>(c) Prothrombin complex concentrate plus IV vitamin K</w:t>
      </w:r>
    </w:p>
    <w:p>
      <w:r>
        <w:t>(d) Protamine sulfate infusion</w:t>
      </w:r>
    </w:p>
    <w:p>
      <w:r>
        <w:t>Answer: c</w:t>
      </w:r>
    </w:p>
    <w:p>
      <w:r>
        <w:t>Solution: ✅ Correct Answer: c. Prothrombin complex concentrate plus IV vitamin K.</w:t>
      </w:r>
    </w:p>
    <w:p>
      <w:r>
        <w:t>🧠 Clinical Rationale: PCC replaces the vitamin K-dependent clotting factors immediately, while IV vitamin K supports sustained factor production for life-threatening warfarin bleeding</w:t>
      </w:r>
    </w:p>
    <w:p>
      <w:r>
        <w:t>🩺 Nursing Action: IV vitamin K works within hours</w:t>
      </w:r>
    </w:p>
    <w:p>
      <w:r>
        <w:t>❌ Why Not Others: (a) Oral vitamin K tablets only — not the correct answer; (b) Waiting for the INR to fall by itself — not the correct answer; (d) Protamine sulfate infusion — not the correct answer.</w:t>
      </w:r>
    </w:p>
    <w:p>
      <w:r>
        <w:t>⚡ 5-Second Recall: Severe bleeding needs rapid factor replacement</w:t>
      </w:r>
    </w:p>
    <w:p>
      <w:r>
        <w:t>Question: Which statement about heparin versus warfarin reversal speed is correct?</w:t>
      </w:r>
    </w:p>
    <w:p>
      <w:r>
        <w:t>(a) Warfarin has an antidote that works in one second flat</w:t>
      </w:r>
    </w:p>
    <w:p>
      <w:r>
        <w:t>(b) Both drugs reverse instantly with the same agent</w:t>
      </w:r>
    </w:p>
    <w:p>
      <w:r>
        <w:t>(c) Heparin has no antidote at all in any situation</w:t>
      </w:r>
    </w:p>
    <w:p>
      <w:r>
        <w:t>(d) Protamine neutralises heparin within minutes, while warfarin reversal with vitamin K takes hours</w:t>
      </w:r>
    </w:p>
    <w:p>
      <w:r>
        <w:t>Answer: d</w:t>
      </w:r>
    </w:p>
    <w:p>
      <w:r>
        <w:t>Solution: ✅ Correct Answer: d. Protamine neutralises heparin within minutes, while warfarin reversal with vitamin K takes hours.</w:t>
      </w:r>
    </w:p>
    <w:p>
      <w:r>
        <w:t>🧠 Clinical Rationale: Heparin's short half-life and immediate protamine reversal contrast with warfarin's prolonged action and slower vitamin K reversal</w:t>
      </w:r>
    </w:p>
    <w:p>
      <w:r>
        <w:t>🩺 Nursing Action: Vitamin K takes time to raise factors</w:t>
      </w:r>
    </w:p>
    <w:p>
      <w:r>
        <w:t>❌ Why Not Others: (a) Warfarin has an antidote that works in one second flat — not the correct answer; (b) Both drugs reverse instantly with the same agent — not the correct answer; (c) Heparin has no antidote at all in any situation — not the correct answer.</w:t>
      </w:r>
    </w:p>
    <w:p>
      <w:r>
        <w:t>⚡ 5-Second Recall: Heparin reverses fast, warfarin slow</w:t>
      </w:r>
    </w:p>
    <w:p>
      <w:r>
        <w:t>Question: The nurse is caring for a patient receiving anticoagulant reversal matching antidote. Which response is most appropriate?</w:t>
      </w:r>
    </w:p>
    <w:p>
      <w:r>
        <w:t>(a) Protamine sulfate</w:t>
      </w:r>
    </w:p>
    <w:p>
      <w:r>
        <w:t>(b) Naloxone</w:t>
      </w:r>
    </w:p>
    <w:p>
      <w:r>
        <w:t>(c) Idarucizumab</w:t>
      </w:r>
    </w:p>
    <w:p>
      <w:r>
        <w:t>(d) Vitamin K</w:t>
      </w:r>
    </w:p>
    <w:p>
      <w:r>
        <w:t>Answer: c</w:t>
      </w:r>
    </w:p>
    <w:p>
      <w:r>
        <w:t>Solution: ✅ Correct Answer: c. Idarucizumab.</w:t>
      </w:r>
    </w:p>
    <w:p>
      <w:r>
        <w:t>🧠 Clinical Rationale: Idarucizumab is the specific reversal antibody for dabigatran's anticoagulant effect in serious bleeding or emergency surgery</w:t>
      </w:r>
    </w:p>
    <w:p>
      <w:r>
        <w:t>🩺 Nursing Action: Andexanet alfa reverses factor Xa inhibitors</w:t>
      </w:r>
    </w:p>
    <w:p>
      <w:r>
        <w:t>❌ Why Not Others: (a) Protamine sulfate — not the correct answer; (b) Naloxone — not the correct answer; (d) Vitamin K — not the correct answer.</w:t>
      </w:r>
    </w:p>
    <w:p>
      <w:r>
        <w:t>⚡ 5-Second Recall: Specific antidotes exist for DOACs</w:t>
      </w:r>
    </w:p>
    <w:p>
      <w:r>
        <w:t>Question: The nurse is caring for a patient receiving warfarin severe bleeding prothrombin complex. Which response is most appropriate?</w:t>
      </w:r>
    </w:p>
    <w:p>
      <w:r>
        <w:t>(a) Protamine sulfate infusion</w:t>
      </w:r>
    </w:p>
    <w:p>
      <w:r>
        <w:t>(b) Prothrombin complex concentrate plus IV vitamin K</w:t>
      </w:r>
    </w:p>
    <w:p>
      <w:r>
        <w:t>(c) Oral vitamin K tablets only</w:t>
      </w:r>
    </w:p>
    <w:p>
      <w:r>
        <w:t>(d) Waiting for the INR to fall by itself</w:t>
      </w:r>
    </w:p>
    <w:p>
      <w:r>
        <w:t>Answer: b</w:t>
      </w:r>
    </w:p>
    <w:p>
      <w:r>
        <w:t>Solution: ✅ Correct Answer: b. Prothrombin complex concentrate plus IV vitamin K.</w:t>
      </w:r>
    </w:p>
    <w:p>
      <w:r>
        <w:t>🧠 Clinical Rationale: PCC replaces the vitamin K-dependent clotting factors immediately, while IV vitamin K supports sustained factor production for life-threatening warfarin bleeding</w:t>
      </w:r>
    </w:p>
    <w:p>
      <w:r>
        <w:t>🩺 Nursing Action: IV vitamin K works within hours</w:t>
      </w:r>
    </w:p>
    <w:p>
      <w:r>
        <w:t>❌ Why Not Others: (a) Protamine sulfate infusion — not the correct answer; (c) Oral vitamin K tablets only — not the correct answer; (d) Waiting for the INR to fall by itself — not the correct answer.</w:t>
      </w:r>
    </w:p>
    <w:p>
      <w:r>
        <w:t>⚡ 5-Second Recall: Severe bleeding needs rapid factor replacement</w:t>
      </w:r>
    </w:p>
    <w:p>
      <w:r>
        <w:t>Question: The nurse is caring for a patient receiving heparin versus warfarin reversal speed. Which response is most appropriate?</w:t>
      </w:r>
    </w:p>
    <w:p>
      <w:r>
        <w:t>(a) Protamine neutralises heparin within minutes, while warfarin reversal with vitamin K takes hours</w:t>
      </w:r>
    </w:p>
    <w:p>
      <w:r>
        <w:t>(b) Warfarin has an antidote that works in one second flat</w:t>
      </w:r>
    </w:p>
    <w:p>
      <w:r>
        <w:t>(c) Both drugs reverse instantly with the same agent</w:t>
      </w:r>
    </w:p>
    <w:p>
      <w:r>
        <w:t>(d) Heparin has no antidote at all in any situation</w:t>
      </w:r>
    </w:p>
    <w:p>
      <w:r>
        <w:t>Answer: a</w:t>
      </w:r>
    </w:p>
    <w:p>
      <w:r>
        <w:t>Solution: ✅ Correct Answer: a. Protamine neutralises heparin within minutes, while warfarin reversal with vitamin K takes hours.</w:t>
      </w:r>
    </w:p>
    <w:p>
      <w:r>
        <w:t>🧠 Clinical Rationale: Heparin's short half-life and immediate protamine reversal contrast with warfarin's prolonged action and slower vitamin K reversal</w:t>
      </w:r>
    </w:p>
    <w:p>
      <w:r>
        <w:t>🩺 Nursing Action: Vitamin K takes time to raise factors</w:t>
      </w:r>
    </w:p>
    <w:p>
      <w:r>
        <w:t>❌ Why Not Others: (b) Warfarin has an antidote that works in one second flat — not the correct answer; (c) Both drugs reverse instantly with the same agent — not the correct answer; (d) Heparin has no antidote at all in any situation — not the correct answer.</w:t>
      </w:r>
    </w:p>
    <w:p>
      <w:r>
        <w:t>⚡ 5-Second Recall: Heparin reverses fast, warfarin slow</w:t>
      </w:r>
    </w:p>
    <w:p>
      <w:r>
        <w:t>Question: The nurse demonstrates correct understanding of anticoagulant reversal matching antidote by identifying which response as appropriate?</w:t>
      </w:r>
    </w:p>
    <w:p>
      <w:r>
        <w:t>(a) Protamine sulfate</w:t>
      </w:r>
    </w:p>
    <w:p>
      <w:r>
        <w:t>(b) Naloxone</w:t>
      </w:r>
    </w:p>
    <w:p>
      <w:r>
        <w:t>(c) Vitamin K</w:t>
      </w:r>
    </w:p>
    <w:p>
      <w:r>
        <w:t>(d) Idarucizumab</w:t>
      </w:r>
    </w:p>
    <w:p>
      <w:r>
        <w:t>Answer: d</w:t>
      </w:r>
    </w:p>
    <w:p>
      <w:r>
        <w:t>Solution: ✅ Correct Answer: d. Idarucizumab.</w:t>
      </w:r>
    </w:p>
    <w:p>
      <w:r>
        <w:t>🧠 Clinical Rationale: Idarucizumab is the specific reversal antibody for dabigatran's anticoagulant effect in serious bleeding or emergency surgery</w:t>
      </w:r>
    </w:p>
    <w:p>
      <w:r>
        <w:t>🩺 Nursing Action: Andexanet alfa reverses factor Xa inhibitors</w:t>
      </w:r>
    </w:p>
    <w:p>
      <w:r>
        <w:t>❌ Why Not Others: (a) Protamine sulfate — not the correct answer; (b) Naloxone — not the correct answer; (c) Vitamin K — not the correct answer.</w:t>
      </w:r>
    </w:p>
    <w:p>
      <w:r>
        <w:t>⚡ 5-Second Recall: Specific antidotes exist for DOACs</w:t>
      </w:r>
    </w:p>
    <w:p>
      <w:r>
        <w:t>Question: The nurse demonstrates correct understanding of warfarin severe bleeding prothrombin complex by identifying which response as appropriate?</w:t>
      </w:r>
    </w:p>
    <w:p>
      <w:r>
        <w:t>(a) Protamine sulfate infusion</w:t>
      </w:r>
    </w:p>
    <w:p>
      <w:r>
        <w:t>(b) Prothrombin complex concentrate plus IV vitamin K</w:t>
      </w:r>
    </w:p>
    <w:p>
      <w:r>
        <w:t>(c) Oral vitamin K tablets only</w:t>
      </w:r>
    </w:p>
    <w:p>
      <w:r>
        <w:t>(d) Waiting for the INR to fall by itself</w:t>
      </w:r>
    </w:p>
    <w:p>
      <w:r>
        <w:t>Answer: b</w:t>
      </w:r>
    </w:p>
    <w:p>
      <w:r>
        <w:t>Solution: ✅ Correct Answer: b. Prothrombin complex concentrate plus IV vitamin K.</w:t>
      </w:r>
    </w:p>
    <w:p>
      <w:r>
        <w:t>🧠 Clinical Rationale: PCC replaces the vitamin K-dependent clotting factors immediately, while IV vitamin K supports sustained factor production for life-threatening warfarin bleeding</w:t>
      </w:r>
    </w:p>
    <w:p>
      <w:r>
        <w:t>🩺 Nursing Action: IV vitamin K works within hours</w:t>
      </w:r>
    </w:p>
    <w:p>
      <w:r>
        <w:t>❌ Why Not Others: (a) Protamine sulfate infusion — not the correct answer; (c) Oral vitamin K tablets only — not the correct answer; (d) Waiting for the INR to fall by itself — not the correct answer.</w:t>
      </w:r>
    </w:p>
    <w:p>
      <w:r>
        <w:t>⚡ 5-Second Recall: Severe bleeding needs rapid factor replacement</w:t>
      </w:r>
    </w:p>
    <w:p>
      <w:r>
        <w:t>Question: The nurse demonstrates correct understanding of heparin versus warfarin reversal speed by identifying which response as appropriate?</w:t>
      </w:r>
    </w:p>
    <w:p>
      <w:r>
        <w:t>(a) Protamine neutralises heparin within minutes, while warfarin reversal with vitamin K takes hours</w:t>
      </w:r>
    </w:p>
    <w:p>
      <w:r>
        <w:t>(b) Heparin has no antidote at all in any situation</w:t>
      </w:r>
    </w:p>
    <w:p>
      <w:r>
        <w:t>(c) Both drugs reverse instantly with the same agent</w:t>
      </w:r>
    </w:p>
    <w:p>
      <w:r>
        <w:t>(d) Warfarin has an antidote that works in one second flat</w:t>
      </w:r>
    </w:p>
    <w:p>
      <w:r>
        <w:t>Answer: a</w:t>
      </w:r>
    </w:p>
    <w:p>
      <w:r>
        <w:t>Solution: ✅ Correct Answer: a. Protamine neutralises heparin within minutes, while warfarin reversal with vitamin K takes hours.</w:t>
      </w:r>
    </w:p>
    <w:p>
      <w:r>
        <w:t>🧠 Clinical Rationale: Heparin's short half-life and immediate protamine reversal contrast with warfarin's prolonged action and slower vitamin K reversal</w:t>
      </w:r>
    </w:p>
    <w:p>
      <w:r>
        <w:t>🩺 Nursing Action: Vitamin K takes time to raise factors</w:t>
      </w:r>
    </w:p>
    <w:p>
      <w:r>
        <w:t>❌ Why Not Others: (b) Heparin has no antidote at all in any situation — not the correct answer; (c) Both drugs reverse instantly with the same agent — not the correct answer; (d) Warfarin has an antidote that works in one second flat — not the correct answer.</w:t>
      </w:r>
    </w:p>
    <w:p>
      <w:r>
        <w:t>⚡ 5-Second Recall: Heparin reverses fast, warfarin slow</w:t>
      </w:r>
    </w:p>
    <w:p>
      <w:r>
        <w:t>Question: Tranexamic acid reduces bleeding by which mechanism?</w:t>
      </w:r>
    </w:p>
    <w:p>
      <w:r>
        <w:t>(a) Activating vitamin K factors in the liver</w:t>
      </w:r>
    </w:p>
    <w:p>
      <w:r>
        <w:t>(b) Blocking platelet aggregation completely</w:t>
      </w:r>
    </w:p>
    <w:p>
      <w:r>
        <w:t>(c) Blocking plasminogen activation and fibrinolysis to stabilise clots</w:t>
      </w:r>
    </w:p>
    <w:p>
      <w:r>
        <w:t>(d) Dissolving clots faster in the bloodstream</w:t>
      </w:r>
    </w:p>
    <w:p>
      <w:r>
        <w:t>Answer: c</w:t>
      </w:r>
    </w:p>
    <w:p>
      <w:r>
        <w:t>Solution: ✅ Correct Answer: c. Blocking plasminogen activation and fibrinolysis to stabilise clots.</w:t>
      </w:r>
    </w:p>
    <w:p>
      <w:r>
        <w:t>🧠 Clinical Rationale: Tranexamic acid inhibits fibrinolysis by blocking plasminogen activation, so formed clots are not broken down, reducing bleeding</w:t>
      </w:r>
    </w:p>
    <w:p>
      <w:r>
        <w:t>🔍 Key Clues: Tranexamic acid is an antifibrinolytic</w:t>
      </w:r>
    </w:p>
    <w:p>
      <w:r>
        <w:t>🩺 Nursing Action: Used in trauma, postpartum haemorrhage and menorrhagia</w:t>
      </w:r>
    </w:p>
    <w:p>
      <w:r>
        <w:t>❌ Why Not Others: (a) Activating vitamin K factors in the liver — not the correct answer; (b) Blocking platelet aggregation completely — not the correct answer; (d) Dissolving clots faster in the bloodstream — not the correct answer.</w:t>
      </w:r>
    </w:p>
    <w:p>
      <w:r>
        <w:t>⚠️ Exam Trap: Give it early in trauma within the window</w:t>
      </w:r>
    </w:p>
    <w:p>
      <w:r>
        <w:t>⚡ 5-Second Recall: Stabilise the clot that forms</w:t>
      </w:r>
    </w:p>
    <w:p>
      <w:r>
        <w:t>Question: In which emergency is tranexamic acid given early to reduce death from bleeding?</w:t>
      </w:r>
    </w:p>
    <w:p>
      <w:r>
        <w:t>(a) Any minor nosebleed at home</w:t>
      </w:r>
    </w:p>
    <w:p>
      <w:r>
        <w:t>(b) Major trauma and postpartum haemorrhage within the recommended time window</w:t>
      </w:r>
    </w:p>
    <w:p>
      <w:r>
        <w:t>(c) Bleeding from a superficial paper cut</w:t>
      </w:r>
    </w:p>
    <w:p>
      <w:r>
        <w:t>(d) Menstrual cramps with no bleeding at all</w:t>
      </w:r>
    </w:p>
    <w:p>
      <w:r>
        <w:t>Answer: b</w:t>
      </w:r>
    </w:p>
    <w:p>
      <w:r>
        <w:t>Solution: ✅ Correct Answer: b. Major trauma and postpartum haemorrhage within the recommended time window.</w:t>
      </w:r>
    </w:p>
    <w:p>
      <w:r>
        <w:t>🧠 Clinical Rationale: Early tranexamic acid reduces mortality in trauma and postpartum haemorrhage when given within the first hours of bleeding</w:t>
      </w:r>
    </w:p>
    <w:p>
      <w:r>
        <w:t>🔍 Key Clues: Give TXA early in major bleeding</w:t>
      </w:r>
    </w:p>
    <w:p>
      <w:r>
        <w:t>🩺 Nursing Action: The trauma window is within 3 hours when possible</w:t>
      </w:r>
    </w:p>
    <w:p>
      <w:r>
        <w:t>❌ Why Not Others: (a) Any minor nosebleed at home — not the correct answer; (c) Bleeding from a superficial paper cut — not the correct answer; (d) Menstrual cramps with no bleeding at all — not the correct answer.</w:t>
      </w:r>
    </w:p>
    <w:p>
      <w:r>
        <w:t>⚠️ Exam Trap: Postpartum haemorrhage protocols include TXA</w:t>
      </w:r>
    </w:p>
    <w:p>
      <w:r>
        <w:t>⚡ 5-Second Recall: Early TXA saves lives</w:t>
      </w:r>
    </w:p>
    <w:p>
      <w:r>
        <w:t>Question: Why is tranexamic acid avoided in a patient with an active arterial clot?</w:t>
      </w:r>
    </w:p>
    <w:p>
      <w:r>
        <w:t>(a) Blocking fibrinolysis would protect an existing unwanted clot from breakdown</w:t>
      </w:r>
    </w:p>
    <w:p>
      <w:r>
        <w:t>(b) It has no effect on any clot in the body</w:t>
      </w:r>
    </w:p>
    <w:p>
      <w:r>
        <w:t>(c) It would dissolve the clot and cause bleeding</w:t>
      </w:r>
    </w:p>
    <w:p>
      <w:r>
        <w:t>(d) It only works on clots outside the blood vessels</w:t>
      </w:r>
    </w:p>
    <w:p>
      <w:r>
        <w:t>Answer: a</w:t>
      </w:r>
    </w:p>
    <w:p>
      <w:r>
        <w:t>Solution: ✅ Correct Answer: a. Blocking fibrinolysis would protect an existing unwanted clot from breakdown.</w:t>
      </w:r>
    </w:p>
    <w:p>
      <w:r>
        <w:t>🧠 Clinical Rationale: Because tranexamic acid prevents clot breakdown, it is avoided in active thrombosis where endogenous lysis is wanted</w:t>
      </w:r>
    </w:p>
    <w:p>
      <w:r>
        <w:t>🔍 Key Clues: Antifibrinolytics preserve clots, wanted or not</w:t>
      </w:r>
    </w:p>
    <w:p>
      <w:r>
        <w:t>🩺 Nursing Action: Active DIC with thrombosis needs caution</w:t>
      </w:r>
    </w:p>
    <w:p>
      <w:r>
        <w:t>❌ Why Not Others: (b) It has no effect on any clot in the body — not the correct answer; (c) It would dissolve the clot and cause bleeding — not the correct answer; (d) It only works on clots outside the blood vessels — not the correct answer.</w:t>
      </w:r>
    </w:p>
    <w:p>
      <w:r>
        <w:t>⚠️ Exam Trap: Weigh bleeding against clotting risk</w:t>
      </w:r>
    </w:p>
    <w:p>
      <w:r>
        <w:t>⚡ 5-Second Recall: Do not stabilise a harmful clot</w:t>
      </w:r>
    </w:p>
    <w:p>
      <w:r>
        <w:t>Question: A patient asks the nurse about tranexamic acid mechanism antifibrinolytic. Which response by the nurse is correct?</w:t>
      </w:r>
    </w:p>
    <w:p>
      <w:r>
        <w:t>(a) Dissolving clots faster in the bloodstream</w:t>
      </w:r>
    </w:p>
    <w:p>
      <w:r>
        <w:t>(b) Activating vitamin K factors in the liver</w:t>
      </w:r>
    </w:p>
    <w:p>
      <w:r>
        <w:t>(c) Blocking plasminogen activation and fibrinolysis to stabilise clots</w:t>
      </w:r>
    </w:p>
    <w:p>
      <w:r>
        <w:t>(d) Blocking platelet aggregation completely</w:t>
      </w:r>
    </w:p>
    <w:p>
      <w:r>
        <w:t>Answer: c</w:t>
      </w:r>
    </w:p>
    <w:p>
      <w:r>
        <w:t>Solution: ✅ Correct Answer: c. Blocking plasminogen activation and fibrinolysis to stabilise clots.</w:t>
      </w:r>
    </w:p>
    <w:p>
      <w:r>
        <w:t>🧠 Clinical Rationale: Tranexamic acid inhibits fibrinolysis by blocking plasminogen activation, so formed clots are not broken down, reducing bleeding</w:t>
      </w:r>
    </w:p>
    <w:p>
      <w:r>
        <w:t>🩺 Nursing Action: Used in trauma, postpartum haemorrhage and menorrhagia</w:t>
      </w:r>
    </w:p>
    <w:p>
      <w:r>
        <w:t>❌ Why Not Others: (a) Dissolving clots faster in the bloodstream — not the correct answer; (b) Activating vitamin K factors in the liver — not the correct answer; (d) Blocking platelet aggregation completely — not the correct answer.</w:t>
      </w:r>
    </w:p>
    <w:p>
      <w:r>
        <w:t>⚠️ Exam Trap: Give it early in trauma within the window</w:t>
      </w:r>
    </w:p>
    <w:p>
      <w:r>
        <w:t>⚡ 5-Second Recall: Stabilise the clot that forms</w:t>
      </w:r>
    </w:p>
    <w:p>
      <w:r>
        <w:t>Question: The nurse is teaching a patient about tranexamic acid use postpartum hemorrhage and trauma. Which statement by the patient indicates correct understanding?</w:t>
      </w:r>
    </w:p>
    <w:p>
      <w:r>
        <w:t>(a) Major trauma and postpartum haemorrhage within the recommended time window</w:t>
      </w:r>
    </w:p>
    <w:p>
      <w:r>
        <w:t>(b) Menstrual cramps with no bleeding at all</w:t>
      </w:r>
    </w:p>
    <w:p>
      <w:r>
        <w:t>(c) Any minor nosebleed at home</w:t>
      </w:r>
    </w:p>
    <w:p>
      <w:r>
        <w:t>(d) Bleeding from a superficial paper cut</w:t>
      </w:r>
    </w:p>
    <w:p>
      <w:r>
        <w:t>Answer: a</w:t>
      </w:r>
    </w:p>
    <w:p>
      <w:r>
        <w:t>Solution: ✅ Correct Answer: a. Major trauma and postpartum haemorrhage within the recommended time window.</w:t>
      </w:r>
    </w:p>
    <w:p>
      <w:r>
        <w:t>🧠 Clinical Rationale: Early tranexamic acid reduces mortality in trauma and postpartum haemorrhage when given within the first hours of bleeding</w:t>
      </w:r>
    </w:p>
    <w:p>
      <w:r>
        <w:t>🩺 Nursing Action: The trauma window is within 3 hours when possible</w:t>
      </w:r>
    </w:p>
    <w:p>
      <w:r>
        <w:t>❌ Why Not Others: (b) Menstrual cramps with no bleeding at all — not the correct answer; (c) Any minor nosebleed at home — not the correct answer; (d) Bleeding from a superficial paper cut — not the correct answer.</w:t>
      </w:r>
    </w:p>
    <w:p>
      <w:r>
        <w:t>⚠️ Exam Trap: Postpartum haemorrhage protocols include TXA</w:t>
      </w:r>
    </w:p>
    <w:p>
      <w:r>
        <w:t>⚡ 5-Second Recall: Early TXA saves lives</w:t>
      </w:r>
    </w:p>
    <w:p>
      <w:r>
        <w:t>Question: A patient asks the nurse about antifibrinolytic contraindication thrombosis risk. Which response by the nurse is correct?</w:t>
      </w:r>
    </w:p>
    <w:p>
      <w:r>
        <w:t>(a) It only works on clots outside the blood vessels</w:t>
      </w:r>
    </w:p>
    <w:p>
      <w:r>
        <w:t>(b) Blocking fibrinolysis would protect an existing unwanted clot from breakdown</w:t>
      </w:r>
    </w:p>
    <w:p>
      <w:r>
        <w:t>(c) It would dissolve the clot and cause bleeding</w:t>
      </w:r>
    </w:p>
    <w:p>
      <w:r>
        <w:t>(d) It has no effect on any clot in the body</w:t>
      </w:r>
    </w:p>
    <w:p>
      <w:r>
        <w:t>Answer: b</w:t>
      </w:r>
    </w:p>
    <w:p>
      <w:r>
        <w:t>Solution: ✅ Correct Answer: b. Blocking fibrinolysis would protect an existing unwanted clot from breakdown.</w:t>
      </w:r>
    </w:p>
    <w:p>
      <w:r>
        <w:t>🧠 Clinical Rationale: Because tranexamic acid prevents clot breakdown, it is avoided in active thrombosis where endogenous lysis is wanted</w:t>
      </w:r>
    </w:p>
    <w:p>
      <w:r>
        <w:t>🩺 Nursing Action: Active DIC with thrombosis needs caution</w:t>
      </w:r>
    </w:p>
    <w:p>
      <w:r>
        <w:t>❌ Why Not Others: (a) It only works on clots outside the blood vessels — not the correct answer; (c) It would dissolve the clot and cause bleeding — not the correct answer; (d) It has no effect on any clot in the body — not the correct answer.</w:t>
      </w:r>
    </w:p>
    <w:p>
      <w:r>
        <w:t>⚠️ Exam Trap: Weigh bleeding against clotting risk</w:t>
      </w:r>
    </w:p>
    <w:p>
      <w:r>
        <w:t>⚡ 5-Second Recall: Do not stabilise a harmful clot</w:t>
      </w:r>
    </w:p>
    <w:p>
      <w:r>
        <w:t>Question: Which statement about tranexamic acid mechanism antifibrinolytic is correct?</w:t>
      </w:r>
    </w:p>
    <w:p>
      <w:r>
        <w:t>(a) Blocking platelet aggregation completely</w:t>
      </w:r>
    </w:p>
    <w:p>
      <w:r>
        <w:t>(b) Activating vitamin K factors in the liver</w:t>
      </w:r>
    </w:p>
    <w:p>
      <w:r>
        <w:t>(c) Blocking plasminogen activation and fibrinolysis to stabilise clots</w:t>
      </w:r>
    </w:p>
    <w:p>
      <w:r>
        <w:t>(d) Dissolving clots faster in the bloodstream</w:t>
      </w:r>
    </w:p>
    <w:p>
      <w:r>
        <w:t>Answer: c</w:t>
      </w:r>
    </w:p>
    <w:p>
      <w:r>
        <w:t>Solution: ✅ Correct Answer: c. Blocking plasminogen activation and fibrinolysis to stabilise clots.</w:t>
      </w:r>
    </w:p>
    <w:p>
      <w:r>
        <w:t>🧠 Clinical Rationale: Tranexamic acid inhibits fibrinolysis by blocking plasminogen activation, so formed clots are not broken down, reducing bleeding</w:t>
      </w:r>
    </w:p>
    <w:p>
      <w:r>
        <w:t>🩺 Nursing Action: Used in trauma, postpartum haemorrhage and menorrhagia</w:t>
      </w:r>
    </w:p>
    <w:p>
      <w:r>
        <w:t>❌ Why Not Others: (a) Blocking platelet aggregation completely — not the correct answer; (b) Activating vitamin K factors in the liver — not the correct answer; (d) Dissolving clots faster in the bloodstream — not the correct answer.</w:t>
      </w:r>
    </w:p>
    <w:p>
      <w:r>
        <w:t>⚡ 5-Second Recall: Stabilise the clot that forms</w:t>
      </w:r>
    </w:p>
    <w:p>
      <w:r>
        <w:t>Question: A patient is receiving tranexamic acid use postpartum hemorrhage and trauma. Which nursing action should the nurse perform FIRST?</w:t>
      </w:r>
    </w:p>
    <w:p>
      <w:r>
        <w:t>(a) Bleeding from a superficial paper cut</w:t>
      </w:r>
    </w:p>
    <w:p>
      <w:r>
        <w:t>(b) Any minor nosebleed at home</w:t>
      </w:r>
    </w:p>
    <w:p>
      <w:r>
        <w:t>(c) Major trauma and postpartum haemorrhage within the recommended time window</w:t>
      </w:r>
    </w:p>
    <w:p>
      <w:r>
        <w:t>(d) Menstrual cramps with no bleeding at all</w:t>
      </w:r>
    </w:p>
    <w:p>
      <w:r>
        <w:t>Answer: c</w:t>
      </w:r>
    </w:p>
    <w:p>
      <w:r>
        <w:t>Solution: ✅ Correct Answer: c. Major trauma and postpartum haemorrhage within the recommended time window.</w:t>
      </w:r>
    </w:p>
    <w:p>
      <w:r>
        <w:t>🧠 Clinical Rationale: Early tranexamic acid reduces mortality in trauma and postpartum haemorrhage when given within the first hours of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trauma window is within 3 hours when possible</w:t>
      </w:r>
    </w:p>
    <w:p>
      <w:r>
        <w:t>❌ Why Not Others: (a) Bleeding from a superficial paper cut — not the correct answer; (b) Any minor nosebleed at home — not the correct answer; (d) Menstrual cramps with no bleeding at all — not the correct answer.</w:t>
      </w:r>
    </w:p>
    <w:p>
      <w:r>
        <w:t>⚡ 5-Second Recall: Early TXA saves lives</w:t>
      </w:r>
    </w:p>
    <w:p>
      <w:r>
        <w:t>Question: Which statement about antifibrinolytic contraindication thrombosis risk is correct?</w:t>
      </w:r>
    </w:p>
    <w:p>
      <w:r>
        <w:t>(a) Blocking fibrinolysis would protect an existing unwanted clot from breakdown</w:t>
      </w:r>
    </w:p>
    <w:p>
      <w:r>
        <w:t>(b) It has no effect on any clot in the body</w:t>
      </w:r>
    </w:p>
    <w:p>
      <w:r>
        <w:t>(c) It only works on clots outside the blood vessels</w:t>
      </w:r>
    </w:p>
    <w:p>
      <w:r>
        <w:t>(d) It would dissolve the clot and cause bleeding</w:t>
      </w:r>
    </w:p>
    <w:p>
      <w:r>
        <w:t>Answer: a</w:t>
      </w:r>
    </w:p>
    <w:p>
      <w:r>
        <w:t>Solution: ✅ Correct Answer: a. Blocking fibrinolysis would protect an existing unwanted clot from breakdown.</w:t>
      </w:r>
    </w:p>
    <w:p>
      <w:r>
        <w:t>🧠 Clinical Rationale: Because tranexamic acid prevents clot breakdown, it is avoided in active thrombosis where endogenous lysis is wanted</w:t>
      </w:r>
    </w:p>
    <w:p>
      <w:r>
        <w:t>🩺 Nursing Action: Active DIC with thrombosis needs caution</w:t>
      </w:r>
    </w:p>
    <w:p>
      <w:r>
        <w:t>❌ Why Not Others: (b) It has no effect on any clot in the body — not the correct answer; (c) It only works on clots outside the blood vessels — not the correct answer; (d) It would dissolve the clot and cause bleeding — not the correct answer.</w:t>
      </w:r>
    </w:p>
    <w:p>
      <w:r>
        <w:t>⚡ 5-Second Recall: Do not stabilise a harmful clot</w:t>
      </w:r>
    </w:p>
    <w:p>
      <w:r>
        <w:t>Question: The nurse is caring for a patient receiving tranexamic acid mechanism antifibrinolytic. Which response is most appropriate?</w:t>
      </w:r>
    </w:p>
    <w:p>
      <w:r>
        <w:t>(a) Activating vitamin K factors in the liver</w:t>
      </w:r>
    </w:p>
    <w:p>
      <w:r>
        <w:t>(b) Blocking platelet aggregation completely</w:t>
      </w:r>
    </w:p>
    <w:p>
      <w:r>
        <w:t>(c) Dissolving clots faster in the bloodstream</w:t>
      </w:r>
    </w:p>
    <w:p>
      <w:r>
        <w:t>(d) Blocking plasminogen activation and fibrinolysis to stabilise clots</w:t>
      </w:r>
    </w:p>
    <w:p>
      <w:r>
        <w:t>Answer: d</w:t>
      </w:r>
    </w:p>
    <w:p>
      <w:r>
        <w:t>Solution: ✅ Correct Answer: d. Blocking plasminogen activation and fibrinolysis to stabilise clots.</w:t>
      </w:r>
    </w:p>
    <w:p>
      <w:r>
        <w:t>🧠 Clinical Rationale: Tranexamic acid inhibits fibrinolysis by blocking plasminogen activation, so formed clots are not broken down, reducing bleeding</w:t>
      </w:r>
    </w:p>
    <w:p>
      <w:r>
        <w:t>🩺 Nursing Action: Used in trauma, postpartum haemorrhage and menorrhagia</w:t>
      </w:r>
    </w:p>
    <w:p>
      <w:r>
        <w:t>❌ Why Not Others: (a) Activating vitamin K factors in the liver — not the correct answer; (b) Blocking platelet aggregation completely — not the correct answer; (c) Dissolving clots faster in the bloodstream — not the correct answer.</w:t>
      </w:r>
    </w:p>
    <w:p>
      <w:r>
        <w:t>⚡ 5-Second Recall: Stabilise the clot that forms</w:t>
      </w:r>
    </w:p>
    <w:p>
      <w:r>
        <w:t>Question: Which assessment finding in a patient receiving tranexamic acid use postpartum hemorrhage and trauma is MOST concerning and requires immediate follow-up?</w:t>
      </w:r>
    </w:p>
    <w:p>
      <w:r>
        <w:t>(a) Menstrual cramps with no bleeding at all</w:t>
      </w:r>
    </w:p>
    <w:p>
      <w:r>
        <w:t>(b) Bleeding from a superficial paper cut</w:t>
      </w:r>
    </w:p>
    <w:p>
      <w:r>
        <w:t>(c) Major trauma and postpartum haemorrhage within the recommended time window</w:t>
      </w:r>
    </w:p>
    <w:p>
      <w:r>
        <w:t>(d) Any minor nosebleed at home</w:t>
      </w:r>
    </w:p>
    <w:p>
      <w:r>
        <w:t>Answer: c</w:t>
      </w:r>
    </w:p>
    <w:p>
      <w:r>
        <w:t>Solution: ✅ Correct Answer: c. Major trauma and postpartum haemorrhage within the recommended time window.</w:t>
      </w:r>
    </w:p>
    <w:p>
      <w:r>
        <w:t>🧠 Clinical Rationale: Early tranexamic acid reduces mortality in trauma and postpartum haemorrhage when given within the first hours of bleeding</w:t>
      </w:r>
    </w:p>
    <w:p>
      <w:r>
        <w:t>🔍 Key Clues: Give TXA early in major bleeding</w:t>
      </w:r>
    </w:p>
    <w:p>
      <w:r>
        <w:t>🩺 Nursing Action: The trauma window is within 3 hours when possible</w:t>
      </w:r>
    </w:p>
    <w:p>
      <w:r>
        <w:t>❌ Why Not Others: (a) Menstrual cramps with no bleeding at all — not the correct answer; (b) Bleeding from a superficial paper cut — not the correct answer; (d) Any minor nosebleed at home — not the correct answer.</w:t>
      </w:r>
    </w:p>
    <w:p>
      <w:r>
        <w:t>⚡ 5-Second Recall: Early TXA saves lives</w:t>
      </w:r>
    </w:p>
    <w:p>
      <w:r>
        <w:t>Question: The nurse is caring for a patient receiving antifibrinolytic contraindication thrombosis risk. Which response is most appropriate?</w:t>
      </w:r>
    </w:p>
    <w:p>
      <w:r>
        <w:t>(a) Blocking fibrinolysis would protect an existing unwanted clot from breakdown</w:t>
      </w:r>
    </w:p>
    <w:p>
      <w:r>
        <w:t>(b) It only works on clots outside the blood vessels</w:t>
      </w:r>
    </w:p>
    <w:p>
      <w:r>
        <w:t>(c) It has no effect on any clot in the body</w:t>
      </w:r>
    </w:p>
    <w:p>
      <w:r>
        <w:t>(d) It would dissolve the clot and cause bleeding</w:t>
      </w:r>
    </w:p>
    <w:p>
      <w:r>
        <w:t>Answer: a</w:t>
      </w:r>
    </w:p>
    <w:p>
      <w:r>
        <w:t>Solution: ✅ Correct Answer: a. Blocking fibrinolysis would protect an existing unwanted clot from breakdown.</w:t>
      </w:r>
    </w:p>
    <w:p>
      <w:r>
        <w:t>🧠 Clinical Rationale: Because tranexamic acid prevents clot breakdown, it is avoided in active thrombosis where endogenous lysis is wanted</w:t>
      </w:r>
    </w:p>
    <w:p>
      <w:r>
        <w:t>🩺 Nursing Action: Active DIC with thrombosis needs caution</w:t>
      </w:r>
    </w:p>
    <w:p>
      <w:r>
        <w:t>❌ Why Not Others: (b) It only works on clots outside the blood vessels — not the correct answer; (c) It has no effect on any clot in the body — not the correct answer; (d) It would dissolve the clot and cause bleeding — not the correct answer.</w:t>
      </w:r>
    </w:p>
    <w:p>
      <w:r>
        <w:t>⚡ 5-Second Recall: Do not stabilise a harmful clot</w:t>
      </w:r>
    </w:p>
    <w:p>
      <w:r>
        <w:t>Question: The nurse demonstrates correct understanding of tranexamic acid mechanism antifibrinolytic by identifying which response as appropriate?</w:t>
      </w:r>
    </w:p>
    <w:p>
      <w:r>
        <w:t>(a) Blocking plasminogen activation and fibrinolysis to stabilise clots</w:t>
      </w:r>
    </w:p>
    <w:p>
      <w:r>
        <w:t>(b) Activating vitamin K factors in the liver</w:t>
      </w:r>
    </w:p>
    <w:p>
      <w:r>
        <w:t>(c) Dissolving clots faster in the bloodstream</w:t>
      </w:r>
    </w:p>
    <w:p>
      <w:r>
        <w:t>(d) Blocking platelet aggregation completely</w:t>
      </w:r>
    </w:p>
    <w:p>
      <w:r>
        <w:t>Answer: a</w:t>
      </w:r>
    </w:p>
    <w:p>
      <w:r>
        <w:t>Solution: ✅ Correct Answer: a. Blocking plasminogen activation and fibrinolysis to stabilise clots.</w:t>
      </w:r>
    </w:p>
    <w:p>
      <w:r>
        <w:t>🧠 Clinical Rationale: Tranexamic acid inhibits fibrinolysis by blocking plasminogen activation, so formed clots are not broken down, reducing bleeding</w:t>
      </w:r>
    </w:p>
    <w:p>
      <w:r>
        <w:t>🩺 Nursing Action: Used in trauma, postpartum haemorrhage and menorrhagia</w:t>
      </w:r>
    </w:p>
    <w:p>
      <w:r>
        <w:t>❌ Why Not Others: (b) Activating vitamin K factors in the liver — not the correct answer; (c) Dissolving clots faster in the bloodstream — not the correct answer; (d) Blocking platelet aggregation completely — not the correct answer.</w:t>
      </w:r>
    </w:p>
    <w:p>
      <w:r>
        <w:t>⚡ 5-Second Recall: Stabilise the clot that forms</w:t>
      </w:r>
    </w:p>
    <w:p>
      <w:r>
        <w:t>Question: The nurse demonstrates correct understanding of tranexamic acid use postpartum hemorrhage and trauma by identifying which response as appropriate?</w:t>
      </w:r>
    </w:p>
    <w:p>
      <w:r>
        <w:t>(a) Major trauma and postpartum haemorrhage within the recommended time window</w:t>
      </w:r>
    </w:p>
    <w:p>
      <w:r>
        <w:t>(b) Bleeding from a superficial paper cut</w:t>
      </w:r>
    </w:p>
    <w:p>
      <w:r>
        <w:t>(c) Any minor nosebleed at home</w:t>
      </w:r>
    </w:p>
    <w:p>
      <w:r>
        <w:t>(d) Menstrual cramps with no bleeding at all</w:t>
      </w:r>
    </w:p>
    <w:p>
      <w:r>
        <w:t>Answer: a</w:t>
      </w:r>
    </w:p>
    <w:p>
      <w:r>
        <w:t>Solution: ✅ Correct Answer: a. Major trauma and postpartum haemorrhage within the recommended time window.</w:t>
      </w:r>
    </w:p>
    <w:p>
      <w:r>
        <w:t>🧠 Clinical Rationale: Early tranexamic acid reduces mortality in trauma and postpartum haemorrhage when given within the first hours of bleeding</w:t>
      </w:r>
    </w:p>
    <w:p>
      <w:r>
        <w:t>🩺 Nursing Action: The trauma window is within 3 hours when possible</w:t>
      </w:r>
    </w:p>
    <w:p>
      <w:r>
        <w:t>❌ Why Not Others: (b) Bleeding from a superficial paper cut — not the correct answer; (c) Any minor nosebleed at home — not the correct answer; (d) Menstrual cramps with no bleeding at all — not the correct answer.</w:t>
      </w:r>
    </w:p>
    <w:p>
      <w:r>
        <w:t>⚡ 5-Second Recall: Early TXA saves lives</w:t>
      </w:r>
    </w:p>
    <w:p>
      <w:r>
        <w:t>Question: The nurse demonstrates correct understanding of antifibrinolytic contraindication thrombosis risk by identifying which response as appropriate?</w:t>
      </w:r>
    </w:p>
    <w:p>
      <w:r>
        <w:t>(a) Blocking fibrinolysis would protect an existing unwanted clot from breakdown</w:t>
      </w:r>
    </w:p>
    <w:p>
      <w:r>
        <w:t>(b) It only works on clots outside the blood vessels</w:t>
      </w:r>
    </w:p>
    <w:p>
      <w:r>
        <w:t>(c) It has no effect on any clot in the body</w:t>
      </w:r>
    </w:p>
    <w:p>
      <w:r>
        <w:t>(d) It would dissolve the clot and cause bleeding</w:t>
      </w:r>
    </w:p>
    <w:p>
      <w:r>
        <w:t>Answer: a</w:t>
      </w:r>
    </w:p>
    <w:p>
      <w:r>
        <w:t>Solution: ✅ Correct Answer: a. Blocking fibrinolysis would protect an existing unwanted clot from breakdown.</w:t>
      </w:r>
    </w:p>
    <w:p>
      <w:r>
        <w:t>🧠 Clinical Rationale: Because tranexamic acid prevents clot breakdown, it is avoided in active thrombosis where endogenous lysis is wanted</w:t>
      </w:r>
    </w:p>
    <w:p>
      <w:r>
        <w:t>🩺 Nursing Action: Active DIC with thrombosis needs caution</w:t>
      </w:r>
    </w:p>
    <w:p>
      <w:r>
        <w:t>❌ Why Not Others: (b) It only works on clots outside the blood vessels — not the correct answer; (c) It has no effect on any clot in the body — not the correct answer; (d) It would dissolve the clot and cause bleeding — not the correct answer.</w:t>
      </w:r>
    </w:p>
    <w:p>
      <w:r>
        <w:t>⚡ 5-Second Recall: Do not stabilise a harmful clot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