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SSRIs such as fluoxetine relieve depression mainly by which mechanism?</w:t>
      </w:r>
    </w:p>
    <w:p>
      <w:r>
        <w:t>(a) Blocking dopamine reuptake only in the gut</w:t>
      </w:r>
    </w:p>
    <w:p>
      <w:r>
        <w:t>(b) Blocking serotonin reuptake to raise synaptic serotonin</w:t>
      </w:r>
    </w:p>
    <w:p>
      <w:r>
        <w:t>(c) Blocking all monoamine oxidase enzymes everywhere</w:t>
      </w:r>
    </w:p>
    <w:p>
      <w:r>
        <w:t>(d) Stimulating serotonin breakdown in the synapse</w:t>
      </w:r>
    </w:p>
    <w:p>
      <w:r>
        <w:t>Answer: b</w:t>
      </w:r>
    </w:p>
    <w:p>
      <w:r>
        <w:t>Solution: ✅ Correct Answer: b. Blocking serotonin reuptake to raise synaptic serotonin.</w:t>
      </w:r>
    </w:p>
    <w:p>
      <w:r>
        <w:t>🧠 Clinical Rationale: SSRIs inhibit the serotonin transporter, increasing serotonin in the synapse, with therapeutic benefit building over weeks</w:t>
      </w:r>
    </w:p>
    <w:p>
      <w:r>
        <w:t>🔍 Key Clues: SSRIs block serotonin reuptake</w:t>
      </w:r>
    </w:p>
    <w:p>
      <w:r>
        <w:t>🩺 Nursing Action: Full antidepressant effect takes two to six weeks</w:t>
      </w:r>
    </w:p>
    <w:p>
      <w:r>
        <w:t>❌ Why Not Others: (a) Blocking dopamine reuptake only in the gut — not the correct answer; (c) Blocking all monoamine oxidase enzymes everywhere — not the correct answer; (d) Stimulating serotonin breakdown in the synapse — not the correct answer.</w:t>
      </w:r>
    </w:p>
    <w:p>
      <w:r>
        <w:t>⚠️ Exam Trap: They are first-line for depression and anxiety disorders</w:t>
      </w:r>
    </w:p>
    <w:p>
      <w:r>
        <w:t>⚡ 5-Second Recall: More serotonin stays in the synapse</w:t>
      </w:r>
    </w:p>
    <w:p>
      <w:r>
        <w:t>Question: During the first weeks of an SSRI, what should be monitored most closely in a young patient with depression?</w:t>
      </w:r>
    </w:p>
    <w:p>
      <w:r>
        <w:t>(a) Rapid weight gain requiring a crash diet only</w:t>
      </w:r>
    </w:p>
    <w:p>
      <w:r>
        <w:t>(b) Sudden hearing loss at the start of therapy</w:t>
      </w:r>
    </w:p>
    <w:p>
      <w:r>
        <w:t>(c) Immediate complete cure with no need for any follow-up</w:t>
      </w:r>
    </w:p>
    <w:p>
      <w:r>
        <w:t>(d) Worsening mood or new suicidal thoughts, especially early in treatment</w:t>
      </w:r>
    </w:p>
    <w:p>
      <w:r>
        <w:t>Answer: d</w:t>
      </w:r>
    </w:p>
    <w:p>
      <w:r>
        <w:t>Solution: ✅ Correct Answer: d. Worsening mood or new suicidal thoughts, especially early in treatment.</w:t>
      </w:r>
    </w:p>
    <w:p>
      <w:r>
        <w:t>🧠 Clinical Rationale: Young patients may experience activation or worsening suicidality early in antidepressant treatment, so mood and safety are reviewed closely</w:t>
      </w:r>
    </w:p>
    <w:p>
      <w:r>
        <w:t>🔍 Key Clues: Watch mood closely in the early weeks</w:t>
      </w:r>
    </w:p>
    <w:p>
      <w:r>
        <w:t>🩺 Nursing Action: Ask directly about suicidal thoughts</w:t>
      </w:r>
    </w:p>
    <w:p>
      <w:r>
        <w:t>❌ Why Not Others: (a) Rapid weight gain requiring a crash diet only — not the correct answer; (b) Sudden hearing loss at the start of therapy — not the correct answer; (c) Immediate complete cure with no need for any follow-up — not the correct answer.</w:t>
      </w:r>
    </w:p>
    <w:p>
      <w:r>
        <w:t>⚠️ Exam Trap: Family involvement supports monitoring</w:t>
      </w:r>
    </w:p>
    <w:p>
      <w:r>
        <w:t>⚡ 5-Second Recall: Early treatment needs close follow-up</w:t>
      </w:r>
    </w:p>
    <w:p>
      <w:r>
        <w:t>Question: Why must SSRIs be tapered rather than stopped suddenly?</w:t>
      </w:r>
    </w:p>
    <w:p>
      <w:r>
        <w:t>(a) Abrupt withdrawal causes a discontinuation syndrome with dizziness, nausea and electric-shock sensations</w:t>
      </w:r>
    </w:p>
    <w:p>
      <w:r>
        <w:t>(b) Sudden stopping instantly cures depression forever</w:t>
      </w:r>
    </w:p>
    <w:p>
      <w:r>
        <w:t>(c) SSRIs have no withdrawal effects at any dose</w:t>
      </w:r>
    </w:p>
    <w:p>
      <w:r>
        <w:t>(d) Tapering makes the drug permanently ineffective</w:t>
      </w:r>
    </w:p>
    <w:p>
      <w:r>
        <w:t>Answer: a</w:t>
      </w:r>
    </w:p>
    <w:p>
      <w:r>
        <w:t>Solution: ✅ Correct Answer: a. Abrupt withdrawal causes a discontinuation syndrome with dizziness, nausea and electric-shock sensations.</w:t>
      </w:r>
    </w:p>
    <w:p>
      <w:r>
        <w:t>🧠 Clinical Rationale: SSRI discontinuation syndrome brings dizziness, nausea, headache and paraesthesia when the drug stops suddenly, so doses are tapered</w:t>
      </w:r>
    </w:p>
    <w:p>
      <w:r>
        <w:t>🔍 Key Clues: Taper SSRIs to avoid withdrawal symptoms</w:t>
      </w:r>
    </w:p>
    <w:p>
      <w:r>
        <w:t>🩺 Nursing Action: Discontinuation effects are not addiction relapse</w:t>
      </w:r>
    </w:p>
    <w:p>
      <w:r>
        <w:t>❌ Why Not Others: (b) Sudden stopping instantly cures depression forever — not the correct answer; (c) SSRIs have no withdrawal effects at any dose — not the correct answer; (d) Tapering makes the drug permanently ineffective — not the correct answer.</w:t>
      </w:r>
    </w:p>
    <w:p>
      <w:r>
        <w:t>⚠️ Exam Trap: Short-acting agents cause more withdrawal</w:t>
      </w:r>
    </w:p>
    <w:p>
      <w:r>
        <w:t>⚡ 5-Second Recall: Gradual reduction smooths the stop</w:t>
      </w:r>
    </w:p>
    <w:p>
      <w:r>
        <w:t>Question: Which common SSRI side effect needs sensitive discussion with the patient?</w:t>
      </w:r>
    </w:p>
    <w:p>
      <w:r>
        <w:t>(a) Complete loss of appetite leading to rapid weight loss</w:t>
      </w:r>
    </w:p>
    <w:p>
      <w:r>
        <w:t>(b) Racing thoughts with permanent insomnia</w:t>
      </w:r>
    </w:p>
    <w:p>
      <w:r>
        <w:t>(c) Sudden hair growth over the entire body</w:t>
      </w:r>
    </w:p>
    <w:p>
      <w:r>
        <w:t>(d) Sexual dysfunction such as reduced libido and delayed orgasm</w:t>
      </w:r>
    </w:p>
    <w:p>
      <w:r>
        <w:t>Answer: d</w:t>
      </w:r>
    </w:p>
    <w:p>
      <w:r>
        <w:t>Solution: ✅ Correct Answer: d. Sexual dysfunction such as reduced libido and delayed orgasm.</w:t>
      </w:r>
    </w:p>
    <w:p>
      <w:r>
        <w:t>🧠 Clinical Rationale: SSRIs frequently cause sexual side effects, which patients should discuss openly because alternatives or strategies exist</w:t>
      </w:r>
    </w:p>
    <w:p>
      <w:r>
        <w:t>🔍 Key Clues: SSRIs affect sexual function commonly</w:t>
      </w:r>
    </w:p>
    <w:p>
      <w:r>
        <w:t>🩺 Nursing Action: Do not dismiss or ignore sexual complaints</w:t>
      </w:r>
    </w:p>
    <w:p>
      <w:r>
        <w:t>❌ Why Not Others: (a) Complete loss of appetite leading to rapid weight loss — not the correct answer; (b) Racing thoughts with permanent insomnia — not the correct answer; (c) Sudden hair growth over the entire body — not the correct answer.</w:t>
      </w:r>
    </w:p>
    <w:p>
      <w:r>
        <w:t>⚠️ Exam Trap: Options include dose changes or drug switches</w:t>
      </w:r>
    </w:p>
    <w:p>
      <w:r>
        <w:t>⚡ 5-Second Recall: Address sexual side effects sensitively</w:t>
      </w:r>
    </w:p>
    <w:p>
      <w:r>
        <w:t>Question: A patient asks the nurse about SSRI mechanism and onset of action. Which response by the nurse is correct?</w:t>
      </w:r>
    </w:p>
    <w:p>
      <w:r>
        <w:t>(a) Blocking dopamine reuptake only in the gut</w:t>
      </w:r>
    </w:p>
    <w:p>
      <w:r>
        <w:t>(b) Stimulating serotonin breakdown in the synapse</w:t>
      </w:r>
    </w:p>
    <w:p>
      <w:r>
        <w:t>(c) Blocking serotonin reuptake to raise synaptic serotonin</w:t>
      </w:r>
    </w:p>
    <w:p>
      <w:r>
        <w:t>(d) Blocking all monoamine oxidase enzymes everywhere</w:t>
      </w:r>
    </w:p>
    <w:p>
      <w:r>
        <w:t>Answer: c</w:t>
      </w:r>
    </w:p>
    <w:p>
      <w:r>
        <w:t>Solution: ✅ Correct Answer: c. Blocking serotonin reuptake to raise synaptic serotonin.</w:t>
      </w:r>
    </w:p>
    <w:p>
      <w:r>
        <w:t>🧠 Clinical Rationale: SSRIs inhibit the serotonin transporter, increasing serotonin in the synapse, with therapeutic benefit building over weeks</w:t>
      </w:r>
    </w:p>
    <w:p>
      <w:r>
        <w:t>🩺 Nursing Action: Full antidepressant effect takes two to six weeks</w:t>
      </w:r>
    </w:p>
    <w:p>
      <w:r>
        <w:t>❌ Why Not Others: (a) Blocking dopamine reuptake only in the gut — not the correct answer; (b) Stimulating serotonin breakdown in the synapse — not the correct answer; (d) Blocking all monoamine oxidase enzymes everywhere — not the correct answer.</w:t>
      </w:r>
    </w:p>
    <w:p>
      <w:r>
        <w:t>⚠️ Exam Trap: They are first-line for depression and anxiety disorders</w:t>
      </w:r>
    </w:p>
    <w:p>
      <w:r>
        <w:t>⚡ 5-Second Recall: More serotonin stays in the synapse</w:t>
      </w:r>
    </w:p>
    <w:p>
      <w:r>
        <w:t>Question: The nurse is teaching a patient about SSRI early worsening suicidal ideation monitoring. Which statement by the patient indicates correct understanding?</w:t>
      </w:r>
    </w:p>
    <w:p>
      <w:r>
        <w:t>(a) Rapid weight gain requiring a crash diet only</w:t>
      </w:r>
    </w:p>
    <w:p>
      <w:r>
        <w:t>(b) Sudden hearing loss at the start of therapy</w:t>
      </w:r>
    </w:p>
    <w:p>
      <w:r>
        <w:t>(c) Worsening mood or new suicidal thoughts, especially early in treatment</w:t>
      </w:r>
    </w:p>
    <w:p>
      <w:r>
        <w:t>(d) Immediate complete cure with no need for any follow-up</w:t>
      </w:r>
    </w:p>
    <w:p>
      <w:r>
        <w:t>Answer: c</w:t>
      </w:r>
    </w:p>
    <w:p>
      <w:r>
        <w:t>Solution: ✅ Correct Answer: c. Worsening mood or new suicidal thoughts, especially early in treatment.</w:t>
      </w:r>
    </w:p>
    <w:p>
      <w:r>
        <w:t>🧠 Clinical Rationale: Young patients may experience activation or worsening suicidality early in antidepressant treatment, so mood and safety are reviewed closely</w:t>
      </w:r>
    </w:p>
    <w:p>
      <w:r>
        <w:t>🩺 Nursing Action: Ask directly about suicidal thoughts</w:t>
      </w:r>
    </w:p>
    <w:p>
      <w:r>
        <w:t>❌ Why Not Others: (a) Rapid weight gain requiring a crash diet only — not the correct answer; (b) Sudden hearing loss at the start of therapy — not the correct answer; (d) Immediate complete cure with no need for any follow-up — not the correct answer.</w:t>
      </w:r>
    </w:p>
    <w:p>
      <w:r>
        <w:t>⚠️ Exam Trap: Family involvement supports monitoring</w:t>
      </w:r>
    </w:p>
    <w:p>
      <w:r>
        <w:t>⚡ 5-Second Recall: Early treatment needs close follow-up</w:t>
      </w:r>
    </w:p>
    <w:p>
      <w:r>
        <w:t>Question: A patient asks the nurse about SSRI discontinuation syndrome. Which response by the nurse is correct?</w:t>
      </w:r>
    </w:p>
    <w:p>
      <w:r>
        <w:t>(a) Tapering makes the drug permanently ineffective</w:t>
      </w:r>
    </w:p>
    <w:p>
      <w:r>
        <w:t>(b) SSRIs have no withdrawal effects at any dose</w:t>
      </w:r>
    </w:p>
    <w:p>
      <w:r>
        <w:t>(c) Abrupt withdrawal causes a discontinuation syndrome with dizziness, nausea and electric-shock sensations</w:t>
      </w:r>
    </w:p>
    <w:p>
      <w:r>
        <w:t>(d) Sudden stopping instantly cures depression forever</w:t>
      </w:r>
    </w:p>
    <w:p>
      <w:r>
        <w:t>Answer: c</w:t>
      </w:r>
    </w:p>
    <w:p>
      <w:r>
        <w:t>Solution: ✅ Correct Answer: c. Abrupt withdrawal causes a discontinuation syndrome with dizziness, nausea and electric-shock sensations.</w:t>
      </w:r>
    </w:p>
    <w:p>
      <w:r>
        <w:t>🧠 Clinical Rationale: SSRI discontinuation syndrome brings dizziness, nausea, headache and paraesthesia when the drug stops suddenly, so doses are tapered</w:t>
      </w:r>
    </w:p>
    <w:p>
      <w:r>
        <w:t>🩺 Nursing Action: Discontinuation effects are not addiction relapse</w:t>
      </w:r>
    </w:p>
    <w:p>
      <w:r>
        <w:t>❌ Why Not Others: (a) Tapering makes the drug permanently ineffective — not the correct answer; (b) SSRIs have no withdrawal effects at any dose — not the correct answer; (d) Sudden stopping instantly cures depression forever — not the correct answer.</w:t>
      </w:r>
    </w:p>
    <w:p>
      <w:r>
        <w:t>⚠️ Exam Trap: Short-acting agents cause more withdrawal</w:t>
      </w:r>
    </w:p>
    <w:p>
      <w:r>
        <w:t>⚡ 5-Second Recall: Gradual reduction smooths the stop</w:t>
      </w:r>
    </w:p>
    <w:p>
      <w:r>
        <w:t>Question: A patient asks the nurse about SSRI sexual dysfunction and interactions. Which response by the nurse is correct?</w:t>
      </w:r>
    </w:p>
    <w:p>
      <w:r>
        <w:t>(a) Sexual dysfunction such as reduced libido and delayed orgasm</w:t>
      </w:r>
    </w:p>
    <w:p>
      <w:r>
        <w:t>(b) Sudden hair growth over the entire body</w:t>
      </w:r>
    </w:p>
    <w:p>
      <w:r>
        <w:t>(c) Racing thoughts with permanent insomnia</w:t>
      </w:r>
    </w:p>
    <w:p>
      <w:r>
        <w:t>(d) Complete loss of appetite leading to rapid weight loss</w:t>
      </w:r>
    </w:p>
    <w:p>
      <w:r>
        <w:t>Answer: a</w:t>
      </w:r>
    </w:p>
    <w:p>
      <w:r>
        <w:t>Solution: ✅ Correct Answer: a. Sexual dysfunction such as reduced libido and delayed orgasm.</w:t>
      </w:r>
    </w:p>
    <w:p>
      <w:r>
        <w:t>🧠 Clinical Rationale: SSRIs frequently cause sexual side effects, which patients should discuss openly because alternatives or strategies exist</w:t>
      </w:r>
    </w:p>
    <w:p>
      <w:r>
        <w:t>🩺 Nursing Action: Do not dismiss or ignore sexual complaints</w:t>
      </w:r>
    </w:p>
    <w:p>
      <w:r>
        <w:t>❌ Why Not Others: (b) Sudden hair growth over the entire body — not the correct answer; (c) Racing thoughts with permanent insomnia — not the correct answer; (d) Complete loss of appetite leading to rapid weight loss — not the correct answer.</w:t>
      </w:r>
    </w:p>
    <w:p>
      <w:r>
        <w:t>⚠️ Exam Trap: Options include dose changes or drug switches</w:t>
      </w:r>
    </w:p>
    <w:p>
      <w:r>
        <w:t>⚡ 5-Second Recall: Address sexual side effects sensitively</w:t>
      </w:r>
    </w:p>
    <w:p>
      <w:r>
        <w:t>Question: Which statement about SSRI mechanism and onset of action is correct?</w:t>
      </w:r>
    </w:p>
    <w:p>
      <w:r>
        <w:t>(a) Stimulating serotonin breakdown in the synapse</w:t>
      </w:r>
    </w:p>
    <w:p>
      <w:r>
        <w:t>(b) Blocking dopamine reuptake only in the gut</w:t>
      </w:r>
    </w:p>
    <w:p>
      <w:r>
        <w:t>(c) Blocking all monoamine oxidase enzymes everywhere</w:t>
      </w:r>
    </w:p>
    <w:p>
      <w:r>
        <w:t>(d) Blocking serotonin reuptake to raise synaptic serotonin</w:t>
      </w:r>
    </w:p>
    <w:p>
      <w:r>
        <w:t>Answer: d</w:t>
      </w:r>
    </w:p>
    <w:p>
      <w:r>
        <w:t>Solution: ✅ Correct Answer: d. Blocking serotonin reuptake to raise synaptic serotonin.</w:t>
      </w:r>
    </w:p>
    <w:p>
      <w:r>
        <w:t>🧠 Clinical Rationale: SSRIs inhibit the serotonin transporter, increasing serotonin in the synapse, with therapeutic benefit building over weeks</w:t>
      </w:r>
    </w:p>
    <w:p>
      <w:r>
        <w:t>🩺 Nursing Action: Full antidepressant effect takes two to six weeks</w:t>
      </w:r>
    </w:p>
    <w:p>
      <w:r>
        <w:t>❌ Why Not Others: (a) Stimulating serotonin breakdown in the synapse — not the correct answer; (b) Blocking dopamine reuptake only in the gut — not the correct answer; (c) Blocking all monoamine oxidase enzymes everywhere — not the correct answer.</w:t>
      </w:r>
    </w:p>
    <w:p>
      <w:r>
        <w:t>⚡ 5-Second Recall: More serotonin stays in the synapse</w:t>
      </w:r>
    </w:p>
    <w:p>
      <w:r>
        <w:t>Question: A patient is receiving SSRI early worsening suicidal ideation monitoring. Which nursing action should the nurse perform FIRST?</w:t>
      </w:r>
    </w:p>
    <w:p>
      <w:r>
        <w:t>(a) Sudden hearing loss at the start of therapy</w:t>
      </w:r>
    </w:p>
    <w:p>
      <w:r>
        <w:t>(b) Rapid weight gain requiring a crash diet only</w:t>
      </w:r>
    </w:p>
    <w:p>
      <w:r>
        <w:t>(c) Worsening mood or new suicidal thoughts, especially early in treatment</w:t>
      </w:r>
    </w:p>
    <w:p>
      <w:r>
        <w:t>(d) Immediate complete cure with no need for any follow-up</w:t>
      </w:r>
    </w:p>
    <w:p>
      <w:r>
        <w:t>Answer: c</w:t>
      </w:r>
    </w:p>
    <w:p>
      <w:r>
        <w:t>Solution: ✅ Correct Answer: c. Worsening mood or new suicidal thoughts, especially early in treatment.</w:t>
      </w:r>
    </w:p>
    <w:p>
      <w:r>
        <w:t>🧠 Clinical Rationale: Young patients may experience activation or worsening suicidality early in antidepressant treatment, so mood and safety are reviewed closely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directly about suicidal thoughts</w:t>
      </w:r>
    </w:p>
    <w:p>
      <w:r>
        <w:t>❌ Why Not Others: (a) Sudden hearing loss at the start of therapy — not the correct answer; (b) Rapid weight gain requiring a crash diet only — not the correct answer; (d) Immediate complete cure with no need for any follow-up — not the correct answer.</w:t>
      </w:r>
    </w:p>
    <w:p>
      <w:r>
        <w:t>⚡ 5-Second Recall: Early treatment needs close follow-up</w:t>
      </w:r>
    </w:p>
    <w:p>
      <w:r>
        <w:t>Question: Which statement about SSRI discontinuation syndrome is correct?</w:t>
      </w:r>
    </w:p>
    <w:p>
      <w:r>
        <w:t>(a) SSRIs have no withdrawal effects at any dose</w:t>
      </w:r>
    </w:p>
    <w:p>
      <w:r>
        <w:t>(b) Sudden stopping instantly cures depression forever</w:t>
      </w:r>
    </w:p>
    <w:p>
      <w:r>
        <w:t>(c) Tapering makes the drug permanently ineffective</w:t>
      </w:r>
    </w:p>
    <w:p>
      <w:r>
        <w:t>(d) Abrupt withdrawal causes a discontinuation syndrome with dizziness, nausea and electric-shock sensations</w:t>
      </w:r>
    </w:p>
    <w:p>
      <w:r>
        <w:t>Answer: d</w:t>
      </w:r>
    </w:p>
    <w:p>
      <w:r>
        <w:t>Solution: ✅ Correct Answer: d. Abrupt withdrawal causes a discontinuation syndrome with dizziness, nausea and electric-shock sensations.</w:t>
      </w:r>
    </w:p>
    <w:p>
      <w:r>
        <w:t>🧠 Clinical Rationale: SSRI discontinuation syndrome brings dizziness, nausea, headache and paraesthesia when the drug stops suddenly, so doses are tapered</w:t>
      </w:r>
    </w:p>
    <w:p>
      <w:r>
        <w:t>🩺 Nursing Action: Discontinuation effects are not addiction relapse</w:t>
      </w:r>
    </w:p>
    <w:p>
      <w:r>
        <w:t>❌ Why Not Others: (a) SSRIs have no withdrawal effects at any dose — not the correct answer; (b) Sudden stopping instantly cures depression forever — not the correct answer; (c) Tapering makes the drug permanently ineffective — not the correct answer.</w:t>
      </w:r>
    </w:p>
    <w:p>
      <w:r>
        <w:t>⚡ 5-Second Recall: Gradual reduction smooths the stop</w:t>
      </w:r>
    </w:p>
    <w:p>
      <w:r>
        <w:t>Question: Which statement about SSRI sexual dysfunction and interactions is correct?</w:t>
      </w:r>
    </w:p>
    <w:p>
      <w:r>
        <w:t>(a) Complete loss of appetite leading to rapid weight loss</w:t>
      </w:r>
    </w:p>
    <w:p>
      <w:r>
        <w:t>(b) Sudden hair growth over the entire body</w:t>
      </w:r>
    </w:p>
    <w:p>
      <w:r>
        <w:t>(c) Racing thoughts with permanent insomnia</w:t>
      </w:r>
    </w:p>
    <w:p>
      <w:r>
        <w:t>(d) Sexual dysfunction such as reduced libido and delayed orgasm</w:t>
      </w:r>
    </w:p>
    <w:p>
      <w:r>
        <w:t>Answer: d</w:t>
      </w:r>
    </w:p>
    <w:p>
      <w:r>
        <w:t>Solution: ✅ Correct Answer: d. Sexual dysfunction such as reduced libido and delayed orgasm.</w:t>
      </w:r>
    </w:p>
    <w:p>
      <w:r>
        <w:t>🧠 Clinical Rationale: SSRIs frequently cause sexual side effects, which patients should discuss openly because alternatives or strategies exist</w:t>
      </w:r>
    </w:p>
    <w:p>
      <w:r>
        <w:t>🩺 Nursing Action: Do not dismiss or ignore sexual complaints</w:t>
      </w:r>
    </w:p>
    <w:p>
      <w:r>
        <w:t>❌ Why Not Others: (a) Complete loss of appetite leading to rapid weight loss — not the correct answer; (b) Sudden hair growth over the entire body — not the correct answer; (c) Racing thoughts with permanent insomnia — not the correct answer.</w:t>
      </w:r>
    </w:p>
    <w:p>
      <w:r>
        <w:t>⚡ 5-Second Recall: Address sexual side effects sensitively</w:t>
      </w:r>
    </w:p>
    <w:p>
      <w:r>
        <w:t>Question: The nurse is caring for a patient receiving SSRI mechanism and onset of action. Which response is most appropriate?</w:t>
      </w:r>
    </w:p>
    <w:p>
      <w:r>
        <w:t>(a) Blocking all monoamine oxidase enzymes everywhere</w:t>
      </w:r>
    </w:p>
    <w:p>
      <w:r>
        <w:t>(b) Blocking dopamine reuptake only in the gut</w:t>
      </w:r>
    </w:p>
    <w:p>
      <w:r>
        <w:t>(c) Stimulating serotonin breakdown in the synapse</w:t>
      </w:r>
    </w:p>
    <w:p>
      <w:r>
        <w:t>(d) Blocking serotonin reuptake to raise synaptic serotonin</w:t>
      </w:r>
    </w:p>
    <w:p>
      <w:r>
        <w:t>Answer: d</w:t>
      </w:r>
    </w:p>
    <w:p>
      <w:r>
        <w:t>Solution: ✅ Correct Answer: d. Blocking serotonin reuptake to raise synaptic serotonin.</w:t>
      </w:r>
    </w:p>
    <w:p>
      <w:r>
        <w:t>🧠 Clinical Rationale: SSRIs inhibit the serotonin transporter, increasing serotonin in the synapse, with therapeutic benefit building over weeks</w:t>
      </w:r>
    </w:p>
    <w:p>
      <w:r>
        <w:t>🩺 Nursing Action: Full antidepressant effect takes two to six weeks</w:t>
      </w:r>
    </w:p>
    <w:p>
      <w:r>
        <w:t>❌ Why Not Others: (a) Blocking all monoamine oxidase enzymes everywhere — not the correct answer; (b) Blocking dopamine reuptake only in the gut — not the correct answer; (c) Stimulating serotonin breakdown in the synapse — not the correct answer.</w:t>
      </w:r>
    </w:p>
    <w:p>
      <w:r>
        <w:t>⚡ 5-Second Recall: More serotonin stays in the synapse</w:t>
      </w:r>
    </w:p>
    <w:p>
      <w:r>
        <w:t>Question: Which assessment finding in a patient receiving SSRI early worsening suicidal ideation monitoring is MOST concerning and requires immediate follow-up?</w:t>
      </w:r>
    </w:p>
    <w:p>
      <w:r>
        <w:t>(a) Worsening mood or new suicidal thoughts, especially early in treatment</w:t>
      </w:r>
    </w:p>
    <w:p>
      <w:r>
        <w:t>(b) Immediate complete cure with no need for any follow-up</w:t>
      </w:r>
    </w:p>
    <w:p>
      <w:r>
        <w:t>(c) Sudden hearing loss at the start of therapy</w:t>
      </w:r>
    </w:p>
    <w:p>
      <w:r>
        <w:t>(d) Rapid weight gain requiring a crash diet only</w:t>
      </w:r>
    </w:p>
    <w:p>
      <w:r>
        <w:t>Answer: a</w:t>
      </w:r>
    </w:p>
    <w:p>
      <w:r>
        <w:t>Solution: ✅ Correct Answer: a. Worsening mood or new suicidal thoughts, especially early in treatment.</w:t>
      </w:r>
    </w:p>
    <w:p>
      <w:r>
        <w:t>🧠 Clinical Rationale: Young patients may experience activation or worsening suicidality early in antidepressant treatment, so mood and safety are reviewed closely</w:t>
      </w:r>
    </w:p>
    <w:p>
      <w:r>
        <w:t>🔍 Key Clues: Watch mood closely in the early weeks</w:t>
      </w:r>
    </w:p>
    <w:p>
      <w:r>
        <w:t>🩺 Nursing Action: Ask directly about suicidal thoughts</w:t>
      </w:r>
    </w:p>
    <w:p>
      <w:r>
        <w:t>❌ Why Not Others: (b) Immediate complete cure with no need for any follow-up — not the correct answer; (c) Sudden hearing loss at the start of therapy — not the correct answer; (d) Rapid weight gain requiring a crash diet only — not the correct answer.</w:t>
      </w:r>
    </w:p>
    <w:p>
      <w:r>
        <w:t>⚡ 5-Second Recall: Early treatment needs close follow-up</w:t>
      </w:r>
    </w:p>
    <w:p>
      <w:r>
        <w:t>Question: The nurse is caring for a patient receiving SSRI discontinuation syndrome. Which response is most appropriate?</w:t>
      </w:r>
    </w:p>
    <w:p>
      <w:r>
        <w:t>(a) Tapering makes the drug permanently ineffective</w:t>
      </w:r>
    </w:p>
    <w:p>
      <w:r>
        <w:t>(b) Sudden stopping instantly cures depression forever</w:t>
      </w:r>
    </w:p>
    <w:p>
      <w:r>
        <w:t>(c) SSRIs have no withdrawal effects at any dose</w:t>
      </w:r>
    </w:p>
    <w:p>
      <w:r>
        <w:t>(d) Abrupt withdrawal causes a discontinuation syndrome with dizziness, nausea and electric-shock sensations</w:t>
      </w:r>
    </w:p>
    <w:p>
      <w:r>
        <w:t>Answer: d</w:t>
      </w:r>
    </w:p>
    <w:p>
      <w:r>
        <w:t>Solution: ✅ Correct Answer: d. Abrupt withdrawal causes a discontinuation syndrome with dizziness, nausea and electric-shock sensations.</w:t>
      </w:r>
    </w:p>
    <w:p>
      <w:r>
        <w:t>🧠 Clinical Rationale: SSRI discontinuation syndrome brings dizziness, nausea, headache and paraesthesia when the drug stops suddenly, so doses are tapered</w:t>
      </w:r>
    </w:p>
    <w:p>
      <w:r>
        <w:t>🩺 Nursing Action: Discontinuation effects are not addiction relapse</w:t>
      </w:r>
    </w:p>
    <w:p>
      <w:r>
        <w:t>❌ Why Not Others: (a) Tapering makes the drug permanently ineffective — not the correct answer; (b) Sudden stopping instantly cures depression forever — not the correct answer; (c) SSRIs have no withdrawal effects at any dose — not the correct answer.</w:t>
      </w:r>
    </w:p>
    <w:p>
      <w:r>
        <w:t>⚡ 5-Second Recall: Gradual reduction smooths the stop</w:t>
      </w:r>
    </w:p>
    <w:p>
      <w:r>
        <w:t>Question: The nurse is caring for a patient receiving SSRI sexual dysfunction and interactions. Which response is most appropriate?</w:t>
      </w:r>
    </w:p>
    <w:p>
      <w:r>
        <w:t>(a) Sexual dysfunction such as reduced libido and delayed orgasm</w:t>
      </w:r>
    </w:p>
    <w:p>
      <w:r>
        <w:t>(b) Sudden hair growth over the entire body</w:t>
      </w:r>
    </w:p>
    <w:p>
      <w:r>
        <w:t>(c) Racing thoughts with permanent insomnia</w:t>
      </w:r>
    </w:p>
    <w:p>
      <w:r>
        <w:t>(d) Complete loss of appetite leading to rapid weight loss</w:t>
      </w:r>
    </w:p>
    <w:p>
      <w:r>
        <w:t>Answer: a</w:t>
      </w:r>
    </w:p>
    <w:p>
      <w:r>
        <w:t>Solution: ✅ Correct Answer: a. Sexual dysfunction such as reduced libido and delayed orgasm.</w:t>
      </w:r>
    </w:p>
    <w:p>
      <w:r>
        <w:t>🧠 Clinical Rationale: SSRIs frequently cause sexual side effects, which patients should discuss openly because alternatives or strategies exist</w:t>
      </w:r>
    </w:p>
    <w:p>
      <w:r>
        <w:t>🩺 Nursing Action: Do not dismiss or ignore sexual complaints</w:t>
      </w:r>
    </w:p>
    <w:p>
      <w:r>
        <w:t>❌ Why Not Others: (b) Sudden hair growth over the entire body — not the correct answer; (c) Racing thoughts with permanent insomnia — not the correct answer; (d) Complete loss of appetite leading to rapid weight loss — not the correct answer.</w:t>
      </w:r>
    </w:p>
    <w:p>
      <w:r>
        <w:t>⚡ 5-Second Recall: Address sexual side effects sensitively</w:t>
      </w:r>
    </w:p>
    <w:p>
      <w:r>
        <w:t>Question: The nurse demonstrates correct understanding of SSRI mechanism and onset of action by identifying which response as appropriate?</w:t>
      </w:r>
    </w:p>
    <w:p>
      <w:r>
        <w:t>(a) Blocking dopamine reuptake only in the gut</w:t>
      </w:r>
    </w:p>
    <w:p>
      <w:r>
        <w:t>(b) Stimulating serotonin breakdown in the synapse</w:t>
      </w:r>
    </w:p>
    <w:p>
      <w:r>
        <w:t>(c) Blocking all monoamine oxidase enzymes everywhere</w:t>
      </w:r>
    </w:p>
    <w:p>
      <w:r>
        <w:t>(d) Blocking serotonin reuptake to raise synaptic serotonin</w:t>
      </w:r>
    </w:p>
    <w:p>
      <w:r>
        <w:t>Answer: d</w:t>
      </w:r>
    </w:p>
    <w:p>
      <w:r>
        <w:t>Solution: ✅ Correct Answer: d. Blocking serotonin reuptake to raise synaptic serotonin.</w:t>
      </w:r>
    </w:p>
    <w:p>
      <w:r>
        <w:t>🧠 Clinical Rationale: SSRIs inhibit the serotonin transporter, increasing serotonin in the synapse, with therapeutic benefit building over weeks</w:t>
      </w:r>
    </w:p>
    <w:p>
      <w:r>
        <w:t>🩺 Nursing Action: Full antidepressant effect takes two to six weeks</w:t>
      </w:r>
    </w:p>
    <w:p>
      <w:r>
        <w:t>❌ Why Not Others: (a) Blocking dopamine reuptake only in the gut — not the correct answer; (b) Stimulating serotonin breakdown in the synapse — not the correct answer; (c) Blocking all monoamine oxidase enzymes everywhere — not the correct answer.</w:t>
      </w:r>
    </w:p>
    <w:p>
      <w:r>
        <w:t>⚡ 5-Second Recall: More serotonin stays in the synapse</w:t>
      </w:r>
    </w:p>
    <w:p>
      <w:r>
        <w:t>Question: The nurse demonstrates correct understanding of SSRI early worsening suicidal ideation monitoring by identifying which response as appropriate?</w:t>
      </w:r>
    </w:p>
    <w:p>
      <w:r>
        <w:t>(a) Sudden hearing loss at the start of therapy</w:t>
      </w:r>
    </w:p>
    <w:p>
      <w:r>
        <w:t>(b) Immediate complete cure with no need for any follow-up</w:t>
      </w:r>
    </w:p>
    <w:p>
      <w:r>
        <w:t>(c) Rapid weight gain requiring a crash diet only</w:t>
      </w:r>
    </w:p>
    <w:p>
      <w:r>
        <w:t>(d) Worsening mood or new suicidal thoughts, especially early in treatment</w:t>
      </w:r>
    </w:p>
    <w:p>
      <w:r>
        <w:t>Answer: d</w:t>
      </w:r>
    </w:p>
    <w:p>
      <w:r>
        <w:t>Solution: ✅ Correct Answer: d. Worsening mood or new suicidal thoughts, especially early in treatment.</w:t>
      </w:r>
    </w:p>
    <w:p>
      <w:r>
        <w:t>🧠 Clinical Rationale: Young patients may experience activation or worsening suicidality early in antidepressant treatment, so mood and safety are reviewed closely</w:t>
      </w:r>
    </w:p>
    <w:p>
      <w:r>
        <w:t>🩺 Nursing Action: Ask directly about suicidal thoughts</w:t>
      </w:r>
    </w:p>
    <w:p>
      <w:r>
        <w:t>❌ Why Not Others: (a) Sudden hearing loss at the start of therapy — not the correct answer; (b) Immediate complete cure with no need for any follow-up — not the correct answer; (c) Rapid weight gain requiring a crash diet only — not the correct answer.</w:t>
      </w:r>
    </w:p>
    <w:p>
      <w:r>
        <w:t>⚡ 5-Second Recall: Early treatment needs close follow-up</w:t>
      </w:r>
    </w:p>
    <w:p>
      <w:r>
        <w:t>Question: The nurse demonstrates correct understanding of SSRI discontinuation syndrome by identifying which response as appropriate?</w:t>
      </w:r>
    </w:p>
    <w:p>
      <w:r>
        <w:t>(a) SSRIs have no withdrawal effects at any dose</w:t>
      </w:r>
    </w:p>
    <w:p>
      <w:r>
        <w:t>(b) Tapering makes the drug permanently ineffective</w:t>
      </w:r>
    </w:p>
    <w:p>
      <w:r>
        <w:t>(c) Sudden stopping instantly cures depression forever</w:t>
      </w:r>
    </w:p>
    <w:p>
      <w:r>
        <w:t>(d) Abrupt withdrawal causes a discontinuation syndrome with dizziness, nausea and electric-shock sensations</w:t>
      </w:r>
    </w:p>
    <w:p>
      <w:r>
        <w:t>Answer: d</w:t>
      </w:r>
    </w:p>
    <w:p>
      <w:r>
        <w:t>Solution: ✅ Correct Answer: d. Abrupt withdrawal causes a discontinuation syndrome with dizziness, nausea and electric-shock sensations.</w:t>
      </w:r>
    </w:p>
    <w:p>
      <w:r>
        <w:t>🧠 Clinical Rationale: SSRI discontinuation syndrome brings dizziness, nausea, headache and paraesthesia when the drug stops suddenly, so doses are tapered</w:t>
      </w:r>
    </w:p>
    <w:p>
      <w:r>
        <w:t>🩺 Nursing Action: Discontinuation effects are not addiction relapse</w:t>
      </w:r>
    </w:p>
    <w:p>
      <w:r>
        <w:t>❌ Why Not Others: (a) SSRIs have no withdrawal effects at any dose — not the correct answer; (b) Tapering makes the drug permanently ineffective — not the correct answer; (c) Sudden stopping instantly cures depression forever — not the correct answer.</w:t>
      </w:r>
    </w:p>
    <w:p>
      <w:r>
        <w:t>⚡ 5-Second Recall: Gradual reduction smooths the stop</w:t>
      </w:r>
    </w:p>
    <w:p>
      <w:r>
        <w:t>Question: The nurse demonstrates correct understanding of SSRI sexual dysfunction and interactions by identifying which response as appropriate?</w:t>
      </w:r>
    </w:p>
    <w:p>
      <w:r>
        <w:t>(a) Sexual dysfunction such as reduced libido and delayed orgasm</w:t>
      </w:r>
    </w:p>
    <w:p>
      <w:r>
        <w:t>(b) Sudden hair growth over the entire body</w:t>
      </w:r>
    </w:p>
    <w:p>
      <w:r>
        <w:t>(c) Complete loss of appetite leading to rapid weight loss</w:t>
      </w:r>
    </w:p>
    <w:p>
      <w:r>
        <w:t>(d) Racing thoughts with permanent insomnia</w:t>
      </w:r>
    </w:p>
    <w:p>
      <w:r>
        <w:t>Answer: a</w:t>
      </w:r>
    </w:p>
    <w:p>
      <w:r>
        <w:t>Solution: ✅ Correct Answer: a. Sexual dysfunction such as reduced libido and delayed orgasm.</w:t>
      </w:r>
    </w:p>
    <w:p>
      <w:r>
        <w:t>🧠 Clinical Rationale: SSRIs frequently cause sexual side effects, which patients should discuss openly because alternatives or strategies exist</w:t>
      </w:r>
    </w:p>
    <w:p>
      <w:r>
        <w:t>🩺 Nursing Action: Do not dismiss or ignore sexual complaints</w:t>
      </w:r>
    </w:p>
    <w:p>
      <w:r>
        <w:t>❌ Why Not Others: (b) Sudden hair growth over the entire body — not the correct answer; (c) Complete loss of appetite leading to rapid weight loss — not the correct answer; (d) Racing thoughts with permanent insomnia — not the correct answer.</w:t>
      </w:r>
    </w:p>
    <w:p>
      <w:r>
        <w:t>⚡ 5-Second Recall: Address sexual side effects sensitively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