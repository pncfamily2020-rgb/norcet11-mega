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Thiazide diuretics such as hydrochlorothiazide act mainly on which nephron segment?</w:t>
      </w:r>
    </w:p>
    <w:p>
      <w:r>
        <w:t>(a) The collecting duct only</w:t>
      </w:r>
    </w:p>
    <w:p>
      <w:r>
        <w:t>(b) The distal convoluted tubule</w:t>
      </w:r>
    </w:p>
    <w:p>
      <w:r>
        <w:t>(c) The ascending loop of Henle</w:t>
      </w:r>
    </w:p>
    <w:p>
      <w:r>
        <w:t>(d) The glomerulus only</w:t>
      </w:r>
    </w:p>
    <w:p>
      <w:r>
        <w:t>Answer: b</w:t>
      </w:r>
    </w:p>
    <w:p>
      <w:r>
        <w:t>Solution: ✅ Correct Answer: b. The distal convoluted tubule.</w:t>
      </w:r>
    </w:p>
    <w:p>
      <w:r>
        <w:t>🧠 Clinical Rationale: Thiazides block sodium reabsorption in the distal convoluted tubule, a milder diuresis than loop agents</w:t>
      </w:r>
    </w:p>
    <w:p>
      <w:r>
        <w:t>🔍 Key Clues: Distal tubule is the thiazide site</w:t>
      </w:r>
    </w:p>
    <w:p>
      <w:r>
        <w:t>🩺 Nursing Action: Used first-line for uncomplicated hypertension</w:t>
      </w:r>
    </w:p>
    <w:p>
      <w:r>
        <w:t>❌ Why Not Others: (a) The collecting duct only — not the correct answer; (c) The ascending loop of Henle — not the correct answer; (d) The glomerulus only — not the correct answer.</w:t>
      </w:r>
    </w:p>
    <w:p>
      <w:r>
        <w:t>⚠️ Exam Trap: They lose potency in significant renal impairment</w:t>
      </w:r>
    </w:p>
    <w:p>
      <w:r>
        <w:t>⚡ 5-Second Recall: Thiazides act on the distal tubule</w:t>
      </w:r>
    </w:p>
    <w:p>
      <w:r>
        <w:t>Question: Which metabolic effects accompany thiazide diuretic therapy?</w:t>
      </w:r>
    </w:p>
    <w:p>
      <w:r>
        <w:t>(a) Hypocalcemia with hyponatremia only</w:t>
      </w:r>
    </w:p>
    <w:p>
      <w:r>
        <w:t>(b) None, thiazides are metabolically inert</w:t>
      </w:r>
    </w:p>
    <w:p>
      <w:r>
        <w:t>(c) Hypokalemia, hyperglycemia and hyperuricemia</w:t>
      </w:r>
    </w:p>
    <w:p>
      <w:r>
        <w:t>(d) Hyperkalemia and hypoglycemia only</w:t>
      </w:r>
    </w:p>
    <w:p>
      <w:r>
        <w:t>Answer: c</w:t>
      </w:r>
    </w:p>
    <w:p>
      <w:r>
        <w:t>Solution: ✅ Correct Answer: c. Hypokalemia, hyperglycemia and hyperuricemia.</w:t>
      </w:r>
    </w:p>
    <w:p>
      <w:r>
        <w:t>🧠 Clinical Rationale: Thiazides can lower potassium, raise blood glucose and uric acid, so diabetics and gout patients need monitoring</w:t>
      </w:r>
    </w:p>
    <w:p>
      <w:r>
        <w:t>🔍 Key Clues: Thiazides disturb sugar, potassium and uric acid</w:t>
      </w:r>
    </w:p>
    <w:p>
      <w:r>
        <w:t>🩺 Nursing Action: Monitor glucose in diabetics</w:t>
      </w:r>
    </w:p>
    <w:p>
      <w:r>
        <w:t>❌ Why Not Others: (a) Hypocalcemia with hyponatremia only — not the correct answer; (b) None, thiazides are metabolically inert — not the correct answer; (d) Hyperkalemia and hypoglycemia only — not the correct answer.</w:t>
      </w:r>
    </w:p>
    <w:p>
      <w:r>
        <w:t>⚠️ Exam Trap: Gout flares are possible</w:t>
      </w:r>
    </w:p>
    <w:p>
      <w:r>
        <w:t>⚡ 5-Second Recall: Check potassium periodically</w:t>
      </w:r>
    </w:p>
    <w:p>
      <w:r>
        <w:t>Question: How do thiazide diuretics affect calcium handling?</w:t>
      </w:r>
    </w:p>
    <w:p>
      <w:r>
        <w:t>(a) They double urinary calcium excretion</w:t>
      </w:r>
    </w:p>
    <w:p>
      <w:r>
        <w:t>(b) They convert calcium into an inactive form</w:t>
      </w:r>
    </w:p>
    <w:p>
      <w:r>
        <w:t>(c) They block all calcium absorption from food</w:t>
      </w:r>
    </w:p>
    <w:p>
      <w:r>
        <w:t>(d) They reduce urinary calcium loss, which can help preserve bone</w:t>
      </w:r>
    </w:p>
    <w:p>
      <w:r>
        <w:t>Answer: d</w:t>
      </w:r>
    </w:p>
    <w:p>
      <w:r>
        <w:t>Solution: ✅ Correct Answer: d. They reduce urinary calcium loss, which can help preserve bone.</w:t>
      </w:r>
    </w:p>
    <w:p>
      <w:r>
        <w:t>🧠 Clinical Rationale: Thiazides promote distal tubular calcium reabsorption, lowering urinary calcium, a property relevant in calcium-stone and osteoporosis care</w:t>
      </w:r>
    </w:p>
    <w:p>
      <w:r>
        <w:t>🔍 Key Clues: Thiazides spare calcium</w:t>
      </w:r>
    </w:p>
    <w:p>
      <w:r>
        <w:t>🩺 Nursing Action: Loop diuretics do the opposite and waste calcium</w:t>
      </w:r>
    </w:p>
    <w:p>
      <w:r>
        <w:t>❌ Why Not Others: (a) They double urinary calcium excretion — not the correct answer; (b) They convert calcium into an inactive form — not the correct answer; (c) They block all calcium absorption from food — not the correct answer.</w:t>
      </w:r>
    </w:p>
    <w:p>
      <w:r>
        <w:t>⚠️ Exam Trap: Calcium stones may be treated with thiazides</w:t>
      </w:r>
    </w:p>
    <w:p>
      <w:r>
        <w:t>⚡ 5-Second Recall: Thiazides keep calcium in the body</w:t>
      </w:r>
    </w:p>
    <w:p>
      <w:r>
        <w:t>Question: Why are thiazide diuretics a first-line choice in hypertension?</w:t>
      </w:r>
    </w:p>
    <w:p>
      <w:r>
        <w:t>(a) They are effective, inexpensive and reduce cardiovascular events in most patients</w:t>
      </w:r>
    </w:p>
    <w:p>
      <w:r>
        <w:t>(b) They are useful only in hypertensive emergencies by IV</w:t>
      </w:r>
    </w:p>
    <w:p>
      <w:r>
        <w:t>(c) They raise blood pressure when combined with beta blockers only</w:t>
      </w:r>
    </w:p>
    <w:p>
      <w:r>
        <w:t>(d) They act faster than any other antihypertensive class</w:t>
      </w:r>
    </w:p>
    <w:p>
      <w:r>
        <w:t>Answer: a</w:t>
      </w:r>
    </w:p>
    <w:p>
      <w:r>
        <w:t>Solution: ✅ Correct Answer: a. They are effective, inexpensive and reduce cardiovascular events in most patients.</w:t>
      </w:r>
    </w:p>
    <w:p>
      <w:r>
        <w:t>🧠 Clinical Rationale: Low-dose thiazides lower pressure effectively, are cheap and have proven event reduction, making them a standard first-line agent</w:t>
      </w:r>
    </w:p>
    <w:p>
      <w:r>
        <w:t>🔍 Key Clues: Thiazides are proven first-line antihypertensives</w:t>
      </w:r>
    </w:p>
    <w:p>
      <w:r>
        <w:t>🩺 Nursing Action: Combine with other classes when needed</w:t>
      </w:r>
    </w:p>
    <w:p>
      <w:r>
        <w:t>❌ Why Not Others: (b) They are useful only in hypertensive emergencies by IV — not the correct answer; (c) They raise blood pressure when combined with beta blockers only — not the correct answer; (d) They act faster than any other antihypertensive class — not the correct answer.</w:t>
      </w:r>
    </w:p>
    <w:p>
      <w:r>
        <w:t>⚠️ Exam Trap: Avoid them mainly in severe renal failure</w:t>
      </w:r>
    </w:p>
    <w:p>
      <w:r>
        <w:t>⚡ 5-Second Recall: Thiazides start most hypertension care</w:t>
      </w:r>
    </w:p>
    <w:p>
      <w:r>
        <w:t>Question: A patient asks the nurse about thiazide diuretic mechanism site. Which response by the nurse is correct?</w:t>
      </w:r>
    </w:p>
    <w:p>
      <w:r>
        <w:t>(a) The distal convoluted tubule</w:t>
      </w:r>
    </w:p>
    <w:p>
      <w:r>
        <w:t>(b) The glomerulus only</w:t>
      </w:r>
    </w:p>
    <w:p>
      <w:r>
        <w:t>(c) The ascending loop of Henle</w:t>
      </w:r>
    </w:p>
    <w:p>
      <w:r>
        <w:t>(d) The collecting duct only</w:t>
      </w:r>
    </w:p>
    <w:p>
      <w:r>
        <w:t>Answer: a</w:t>
      </w:r>
    </w:p>
    <w:p>
      <w:r>
        <w:t>Solution: ✅ Correct Answer: a. The distal convoluted tubule.</w:t>
      </w:r>
    </w:p>
    <w:p>
      <w:r>
        <w:t>🧠 Clinical Rationale: Thiazides block sodium reabsorption in the distal convoluted tubule, a milder diuresis than loop agents</w:t>
      </w:r>
    </w:p>
    <w:p>
      <w:r>
        <w:t>🩺 Nursing Action: Used first-line for uncomplicated hypertension</w:t>
      </w:r>
    </w:p>
    <w:p>
      <w:r>
        <w:t>❌ Why Not Others: (b) The glomerulus only — not the correct answer; (c) The ascending loop of Henle — not the correct answer; (d) The collecting duct only — not the correct answer.</w:t>
      </w:r>
    </w:p>
    <w:p>
      <w:r>
        <w:t>⚠️ Exam Trap: They lose potency in significant renal impairment</w:t>
      </w:r>
    </w:p>
    <w:p>
      <w:r>
        <w:t>⚡ 5-Second Recall: Thiazides act on the distal tubule</w:t>
      </w:r>
    </w:p>
    <w:p>
      <w:r>
        <w:t>Question: A patient asks the nurse about thiazide hypokalemia hyperglycemia hyperuricemia effects. Which response by the nurse is correct?</w:t>
      </w:r>
    </w:p>
    <w:p>
      <w:r>
        <w:t>(a) Hyperkalemia and hypoglycemia only</w:t>
      </w:r>
    </w:p>
    <w:p>
      <w:r>
        <w:t>(b) Hypocalcemia with hyponatremia only</w:t>
      </w:r>
    </w:p>
    <w:p>
      <w:r>
        <w:t>(c) Hypokalemia, hyperglycemia and hyperuricemia</w:t>
      </w:r>
    </w:p>
    <w:p>
      <w:r>
        <w:t>(d) None, thiazides are metabolically inert</w:t>
      </w:r>
    </w:p>
    <w:p>
      <w:r>
        <w:t>Answer: c</w:t>
      </w:r>
    </w:p>
    <w:p>
      <w:r>
        <w:t>Solution: ✅ Correct Answer: c. Hypokalemia, hyperglycemia and hyperuricemia.</w:t>
      </w:r>
    </w:p>
    <w:p>
      <w:r>
        <w:t>🧠 Clinical Rationale: Thiazides can lower potassium, raise blood glucose and uric acid, so diabetics and gout patients need monitoring</w:t>
      </w:r>
    </w:p>
    <w:p>
      <w:r>
        <w:t>🩺 Nursing Action: Monitor glucose in diabetics</w:t>
      </w:r>
    </w:p>
    <w:p>
      <w:r>
        <w:t>❌ Why Not Others: (a) Hyperkalemia and hypoglycemia only — not the correct answer; (b) Hypocalcemia with hyponatremia only — not the correct answer; (d) None, thiazides are metabolically inert — not the correct answer.</w:t>
      </w:r>
    </w:p>
    <w:p>
      <w:r>
        <w:t>⚠️ Exam Trap: Gout flares are possible</w:t>
      </w:r>
    </w:p>
    <w:p>
      <w:r>
        <w:t>⚡ 5-Second Recall: Check potassium periodically</w:t>
      </w:r>
    </w:p>
    <w:p>
      <w:r>
        <w:t>Question: A patient asks the nurse about thiazide calcium retention use osteoporosis. Which response by the nurse is correct?</w:t>
      </w:r>
    </w:p>
    <w:p>
      <w:r>
        <w:t>(a) They reduce urinary calcium loss, which can help preserve bone</w:t>
      </w:r>
    </w:p>
    <w:p>
      <w:r>
        <w:t>(b) They convert calcium into an inactive form</w:t>
      </w:r>
    </w:p>
    <w:p>
      <w:r>
        <w:t>(c) They double urinary calcium excretion</w:t>
      </w:r>
    </w:p>
    <w:p>
      <w:r>
        <w:t>(d) They block all calcium absorption from food</w:t>
      </w:r>
    </w:p>
    <w:p>
      <w:r>
        <w:t>Answer: a</w:t>
      </w:r>
    </w:p>
    <w:p>
      <w:r>
        <w:t>Solution: ✅ Correct Answer: a. They reduce urinary calcium loss, which can help preserve bone.</w:t>
      </w:r>
    </w:p>
    <w:p>
      <w:r>
        <w:t>🧠 Clinical Rationale: Thiazides promote distal tubular calcium reabsorption, lowering urinary calcium, a property relevant in calcium-stone and osteoporosis care</w:t>
      </w:r>
    </w:p>
    <w:p>
      <w:r>
        <w:t>🩺 Nursing Action: Loop diuretics do the opposite and waste calcium</w:t>
      </w:r>
    </w:p>
    <w:p>
      <w:r>
        <w:t>❌ Why Not Others: (b) They convert calcium into an inactive form — not the correct answer; (c) They double urinary calcium excretion — not the correct answer; (d) They block all calcium absorption from food — not the correct answer.</w:t>
      </w:r>
    </w:p>
    <w:p>
      <w:r>
        <w:t>⚠️ Exam Trap: Calcium stones may be treated with thiazides</w:t>
      </w:r>
    </w:p>
    <w:p>
      <w:r>
        <w:t>⚡ 5-Second Recall: Thiazides keep calcium in the body</w:t>
      </w:r>
    </w:p>
    <w:p>
      <w:r>
        <w:t>Question: A patient asks the nurse about thiazide hypertension monotherapy role. Which response by the nurse is correct?</w:t>
      </w:r>
    </w:p>
    <w:p>
      <w:r>
        <w:t>(a) They are useful only in hypertensive emergencies by IV</w:t>
      </w:r>
    </w:p>
    <w:p>
      <w:r>
        <w:t>(b) They act faster than any other antihypertensive class</w:t>
      </w:r>
    </w:p>
    <w:p>
      <w:r>
        <w:t>(c) They raise blood pressure when combined with beta blockers only</w:t>
      </w:r>
    </w:p>
    <w:p>
      <w:r>
        <w:t>(d) They are effective, inexpensive and reduce cardiovascular events in most patients</w:t>
      </w:r>
    </w:p>
    <w:p>
      <w:r>
        <w:t>Answer: d</w:t>
      </w:r>
    </w:p>
    <w:p>
      <w:r>
        <w:t>Solution: ✅ Correct Answer: d. They are effective, inexpensive and reduce cardiovascular events in most patients.</w:t>
      </w:r>
    </w:p>
    <w:p>
      <w:r>
        <w:t>🧠 Clinical Rationale: Low-dose thiazides lower pressure effectively, are cheap and have proven event reduction, making them a standard first-line agent</w:t>
      </w:r>
    </w:p>
    <w:p>
      <w:r>
        <w:t>🩺 Nursing Action: Combine with other classes when needed</w:t>
      </w:r>
    </w:p>
    <w:p>
      <w:r>
        <w:t>❌ Why Not Others: (a) They are useful only in hypertensive emergencies by IV — not the correct answer; (b) They act faster than any other antihypertensive class — not the correct answer; (c) They raise blood pressure when combined with beta blockers only — not the correct answer.</w:t>
      </w:r>
    </w:p>
    <w:p>
      <w:r>
        <w:t>⚠️ Exam Trap: Avoid them mainly in severe renal failure</w:t>
      </w:r>
    </w:p>
    <w:p>
      <w:r>
        <w:t>⚡ 5-Second Recall: Thiazides start most hypertension care</w:t>
      </w:r>
    </w:p>
    <w:p>
      <w:r>
        <w:t>Question: Which statement about thiazide diuretic mechanism site is correct?</w:t>
      </w:r>
    </w:p>
    <w:p>
      <w:r>
        <w:t>(a) The glomerulus only</w:t>
      </w:r>
    </w:p>
    <w:p>
      <w:r>
        <w:t>(b) The distal convoluted tubule</w:t>
      </w:r>
    </w:p>
    <w:p>
      <w:r>
        <w:t>(c) The ascending loop of Henle</w:t>
      </w:r>
    </w:p>
    <w:p>
      <w:r>
        <w:t>(d) The collecting duct only</w:t>
      </w:r>
    </w:p>
    <w:p>
      <w:r>
        <w:t>Answer: b</w:t>
      </w:r>
    </w:p>
    <w:p>
      <w:r>
        <w:t>Solution: ✅ Correct Answer: b. The distal convoluted tubule.</w:t>
      </w:r>
    </w:p>
    <w:p>
      <w:r>
        <w:t>🧠 Clinical Rationale: Thiazides block sodium reabsorption in the distal convoluted tubule, a milder diuresis than loop agents</w:t>
      </w:r>
    </w:p>
    <w:p>
      <w:r>
        <w:t>🩺 Nursing Action: Used first-line for uncomplicated hypertension</w:t>
      </w:r>
    </w:p>
    <w:p>
      <w:r>
        <w:t>❌ Why Not Others: (a) The glomerulus only — not the correct answer; (c) The ascending loop of Henle — not the correct answer; (d) The collecting duct only — not the correct answer.</w:t>
      </w:r>
    </w:p>
    <w:p>
      <w:r>
        <w:t>⚡ 5-Second Recall: Thiazides act on the distal tubule</w:t>
      </w:r>
    </w:p>
    <w:p>
      <w:r>
        <w:t>Question: Which statement about thiazide hypokalemia hyperglycemia hyperuricemia effects is correct?</w:t>
      </w:r>
    </w:p>
    <w:p>
      <w:r>
        <w:t>(a) None, thiazides are metabolically inert</w:t>
      </w:r>
    </w:p>
    <w:p>
      <w:r>
        <w:t>(b) Hyperkalemia and hypoglycemia only</w:t>
      </w:r>
    </w:p>
    <w:p>
      <w:r>
        <w:t>(c) Hypokalemia, hyperglycemia and hyperuricemia</w:t>
      </w:r>
    </w:p>
    <w:p>
      <w:r>
        <w:t>(d) Hypocalcemia with hyponatremia only</w:t>
      </w:r>
    </w:p>
    <w:p>
      <w:r>
        <w:t>Answer: c</w:t>
      </w:r>
    </w:p>
    <w:p>
      <w:r>
        <w:t>Solution: ✅ Correct Answer: c. Hypokalemia, hyperglycemia and hyperuricemia.</w:t>
      </w:r>
    </w:p>
    <w:p>
      <w:r>
        <w:t>🧠 Clinical Rationale: Thiazides can lower potassium, raise blood glucose and uric acid, so diabetics and gout patients need monitoring</w:t>
      </w:r>
    </w:p>
    <w:p>
      <w:r>
        <w:t>🩺 Nursing Action: Monitor glucose in diabetics</w:t>
      </w:r>
    </w:p>
    <w:p>
      <w:r>
        <w:t>❌ Why Not Others: (a) None, thiazides are metabolically inert — not the correct answer; (b) Hyperkalemia and hypoglycemia only — not the correct answer; (d) Hypocalcemia with hyponatremia only — not the correct answer.</w:t>
      </w:r>
    </w:p>
    <w:p>
      <w:r>
        <w:t>⚡ 5-Second Recall: Check potassium periodically</w:t>
      </w:r>
    </w:p>
    <w:p>
      <w:r>
        <w:t>Question: Which statement about thiazide calcium retention use osteoporosis is correct?</w:t>
      </w:r>
    </w:p>
    <w:p>
      <w:r>
        <w:t>(a) They reduce urinary calcium loss, which can help preserve bone</w:t>
      </w:r>
    </w:p>
    <w:p>
      <w:r>
        <w:t>(b) They double urinary calcium excretion</w:t>
      </w:r>
    </w:p>
    <w:p>
      <w:r>
        <w:t>(c) They block all calcium absorption from food</w:t>
      </w:r>
    </w:p>
    <w:p>
      <w:r>
        <w:t>(d) They convert calcium into an inactive form</w:t>
      </w:r>
    </w:p>
    <w:p>
      <w:r>
        <w:t>Answer: a</w:t>
      </w:r>
    </w:p>
    <w:p>
      <w:r>
        <w:t>Solution: ✅ Correct Answer: a. They reduce urinary calcium loss, which can help preserve bone.</w:t>
      </w:r>
    </w:p>
    <w:p>
      <w:r>
        <w:t>🧠 Clinical Rationale: Thiazides promote distal tubular calcium reabsorption, lowering urinary calcium, a property relevant in calcium-stone and osteoporosis care</w:t>
      </w:r>
    </w:p>
    <w:p>
      <w:r>
        <w:t>🩺 Nursing Action: Loop diuretics do the opposite and waste calcium</w:t>
      </w:r>
    </w:p>
    <w:p>
      <w:r>
        <w:t>❌ Why Not Others: (b) They double urinary calcium excretion — not the correct answer; (c) They block all calcium absorption from food — not the correct answer; (d) They convert calcium into an inactive form — not the correct answer.</w:t>
      </w:r>
    </w:p>
    <w:p>
      <w:r>
        <w:t>⚡ 5-Second Recall: Thiazides keep calcium in the body</w:t>
      </w:r>
    </w:p>
    <w:p>
      <w:r>
        <w:t>Question: Which statement about thiazide hypertension monotherapy role is correct?</w:t>
      </w:r>
    </w:p>
    <w:p>
      <w:r>
        <w:t>(a) They act faster than any other antihypertensive class</w:t>
      </w:r>
    </w:p>
    <w:p>
      <w:r>
        <w:t>(b) They are useful only in hypertensive emergencies by IV</w:t>
      </w:r>
    </w:p>
    <w:p>
      <w:r>
        <w:t>(c) They are effective, inexpensive and reduce cardiovascular events in most patients</w:t>
      </w:r>
    </w:p>
    <w:p>
      <w:r>
        <w:t>(d) They raise blood pressure when combined with beta blockers only</w:t>
      </w:r>
    </w:p>
    <w:p>
      <w:r>
        <w:t>Answer: c</w:t>
      </w:r>
    </w:p>
    <w:p>
      <w:r>
        <w:t>Solution: ✅ Correct Answer: c. They are effective, inexpensive and reduce cardiovascular events in most patients.</w:t>
      </w:r>
    </w:p>
    <w:p>
      <w:r>
        <w:t>🧠 Clinical Rationale: Low-dose thiazides lower pressure effectively, are cheap and have proven event reduction, making them a standard first-line agent</w:t>
      </w:r>
    </w:p>
    <w:p>
      <w:r>
        <w:t>🩺 Nursing Action: Combine with other classes when needed</w:t>
      </w:r>
    </w:p>
    <w:p>
      <w:r>
        <w:t>❌ Why Not Others: (a) They act faster than any other antihypertensive class — not the correct answer; (b) They are useful only in hypertensive emergencies by IV — not the correct answer; (d) They raise blood pressure when combined with beta blockers only — not the correct answer.</w:t>
      </w:r>
    </w:p>
    <w:p>
      <w:r>
        <w:t>⚡ 5-Second Recall: Thiazides start most hypertension care</w:t>
      </w:r>
    </w:p>
    <w:p>
      <w:r>
        <w:t>Question: The nurse is caring for a patient receiving thiazide diuretic mechanism site. Which response is most appropriate?</w:t>
      </w:r>
    </w:p>
    <w:p>
      <w:r>
        <w:t>(a) The collecting duct only</w:t>
      </w:r>
    </w:p>
    <w:p>
      <w:r>
        <w:t>(b) The ascending loop of Henle</w:t>
      </w:r>
    </w:p>
    <w:p>
      <w:r>
        <w:t>(c) The glomerulus only</w:t>
      </w:r>
    </w:p>
    <w:p>
      <w:r>
        <w:t>(d) The distal convoluted tubule</w:t>
      </w:r>
    </w:p>
    <w:p>
      <w:r>
        <w:t>Answer: d</w:t>
      </w:r>
    </w:p>
    <w:p>
      <w:r>
        <w:t>Solution: ✅ Correct Answer: d. The distal convoluted tubule.</w:t>
      </w:r>
    </w:p>
    <w:p>
      <w:r>
        <w:t>🧠 Clinical Rationale: Thiazides block sodium reabsorption in the distal convoluted tubule, a milder diuresis than loop agents</w:t>
      </w:r>
    </w:p>
    <w:p>
      <w:r>
        <w:t>🩺 Nursing Action: Used first-line for uncomplicated hypertension</w:t>
      </w:r>
    </w:p>
    <w:p>
      <w:r>
        <w:t>❌ Why Not Others: (a) The collecting duct only — not the correct answer; (b) The ascending loop of Henle — not the correct answer; (c) The glomerulus only — not the correct answer.</w:t>
      </w:r>
    </w:p>
    <w:p>
      <w:r>
        <w:t>⚡ 5-Second Recall: Thiazides act on the distal tubule</w:t>
      </w:r>
    </w:p>
    <w:p>
      <w:r>
        <w:t>Question: The nurse is caring for a patient receiving thiazide hypokalemia hyperglycemia hyperuricemia effects. Which response is most appropriate?</w:t>
      </w:r>
    </w:p>
    <w:p>
      <w:r>
        <w:t>(a) Hyperkalemia and hypoglycemia only</w:t>
      </w:r>
    </w:p>
    <w:p>
      <w:r>
        <w:t>(b) Hypokalemia, hyperglycemia and hyperuricemia</w:t>
      </w:r>
    </w:p>
    <w:p>
      <w:r>
        <w:t>(c) Hypocalcemia with hyponatremia only</w:t>
      </w:r>
    </w:p>
    <w:p>
      <w:r>
        <w:t>(d) None, thiazides are metabolically inert</w:t>
      </w:r>
    </w:p>
    <w:p>
      <w:r>
        <w:t>Answer: b</w:t>
      </w:r>
    </w:p>
    <w:p>
      <w:r>
        <w:t>Solution: ✅ Correct Answer: b. Hypokalemia, hyperglycemia and hyperuricemia.</w:t>
      </w:r>
    </w:p>
    <w:p>
      <w:r>
        <w:t>🧠 Clinical Rationale: Thiazides can lower potassium, raise blood glucose and uric acid, so diabetics and gout patients need monitoring</w:t>
      </w:r>
    </w:p>
    <w:p>
      <w:r>
        <w:t>🩺 Nursing Action: Monitor glucose in diabetics</w:t>
      </w:r>
    </w:p>
    <w:p>
      <w:r>
        <w:t>❌ Why Not Others: (a) Hyperkalemia and hypoglycemia only — not the correct answer; (c) Hypocalcemia with hyponatremia only — not the correct answer; (d) None, thiazides are metabolically inert — not the correct answer.</w:t>
      </w:r>
    </w:p>
    <w:p>
      <w:r>
        <w:t>⚡ 5-Second Recall: Check potassium periodically</w:t>
      </w:r>
    </w:p>
    <w:p>
      <w:r>
        <w:t>Question: The nurse is caring for a patient receiving thiazide calcium retention use osteoporosis. Which response is most appropriate?</w:t>
      </w:r>
    </w:p>
    <w:p>
      <w:r>
        <w:t>(a) They block all calcium absorption from food</w:t>
      </w:r>
    </w:p>
    <w:p>
      <w:r>
        <w:t>(b) They convert calcium into an inactive form</w:t>
      </w:r>
    </w:p>
    <w:p>
      <w:r>
        <w:t>(c) They reduce urinary calcium loss, which can help preserve bone</w:t>
      </w:r>
    </w:p>
    <w:p>
      <w:r>
        <w:t>(d) They double urinary calcium excretion</w:t>
      </w:r>
    </w:p>
    <w:p>
      <w:r>
        <w:t>Answer: c</w:t>
      </w:r>
    </w:p>
    <w:p>
      <w:r>
        <w:t>Solution: ✅ Correct Answer: c. They reduce urinary calcium loss, which can help preserve bone.</w:t>
      </w:r>
    </w:p>
    <w:p>
      <w:r>
        <w:t>🧠 Clinical Rationale: Thiazides promote distal tubular calcium reabsorption, lowering urinary calcium, a property relevant in calcium-stone and osteoporosis care</w:t>
      </w:r>
    </w:p>
    <w:p>
      <w:r>
        <w:t>🩺 Nursing Action: Loop diuretics do the opposite and waste calcium</w:t>
      </w:r>
    </w:p>
    <w:p>
      <w:r>
        <w:t>❌ Why Not Others: (a) They block all calcium absorption from food — not the correct answer; (b) They convert calcium into an inactive form — not the correct answer; (d) They double urinary calcium excretion — not the correct answer.</w:t>
      </w:r>
    </w:p>
    <w:p>
      <w:r>
        <w:t>⚡ 5-Second Recall: Thiazides keep calcium in the body</w:t>
      </w:r>
    </w:p>
    <w:p>
      <w:r>
        <w:t>Question: The nurse is caring for a patient receiving thiazide hypertension monotherapy role. Which response is most appropriate?</w:t>
      </w:r>
    </w:p>
    <w:p>
      <w:r>
        <w:t>(a) They act faster than any other antihypertensive class</w:t>
      </w:r>
    </w:p>
    <w:p>
      <w:r>
        <w:t>(b) They are effective, inexpensive and reduce cardiovascular events in most patients</w:t>
      </w:r>
    </w:p>
    <w:p>
      <w:r>
        <w:t>(c) They are useful only in hypertensive emergencies by IV</w:t>
      </w:r>
    </w:p>
    <w:p>
      <w:r>
        <w:t>(d) They raise blood pressure when combined with beta blockers only</w:t>
      </w:r>
    </w:p>
    <w:p>
      <w:r>
        <w:t>Answer: b</w:t>
      </w:r>
    </w:p>
    <w:p>
      <w:r>
        <w:t>Solution: ✅ Correct Answer: b. They are effective, inexpensive and reduce cardiovascular events in most patients.</w:t>
      </w:r>
    </w:p>
    <w:p>
      <w:r>
        <w:t>🧠 Clinical Rationale: Low-dose thiazides lower pressure effectively, are cheap and have proven event reduction, making them a standard first-line agent</w:t>
      </w:r>
    </w:p>
    <w:p>
      <w:r>
        <w:t>🩺 Nursing Action: Combine with other classes when needed</w:t>
      </w:r>
    </w:p>
    <w:p>
      <w:r>
        <w:t>❌ Why Not Others: (a) They act faster than any other antihypertensive class — not the correct answer; (c) They are useful only in hypertensive emergencies by IV — not the correct answer; (d) They raise blood pressure when combined with beta blockers only — not the correct answer.</w:t>
      </w:r>
    </w:p>
    <w:p>
      <w:r>
        <w:t>⚡ 5-Second Recall: Thiazides start most hypertension care</w:t>
      </w:r>
    </w:p>
    <w:p>
      <w:r>
        <w:t>Question: The nurse demonstrates correct understanding of thiazide diuretic mechanism site by identifying which response as appropriate?</w:t>
      </w:r>
    </w:p>
    <w:p>
      <w:r>
        <w:t>(a) The collecting duct only</w:t>
      </w:r>
    </w:p>
    <w:p>
      <w:r>
        <w:t>(b) The ascending loop of Henle</w:t>
      </w:r>
    </w:p>
    <w:p>
      <w:r>
        <w:t>(c) The distal convoluted tubule</w:t>
      </w:r>
    </w:p>
    <w:p>
      <w:r>
        <w:t>(d) The glomerulus only</w:t>
      </w:r>
    </w:p>
    <w:p>
      <w:r>
        <w:t>Answer: c</w:t>
      </w:r>
    </w:p>
    <w:p>
      <w:r>
        <w:t>Solution: ✅ Correct Answer: c. The distal convoluted tubule.</w:t>
      </w:r>
    </w:p>
    <w:p>
      <w:r>
        <w:t>🧠 Clinical Rationale: Thiazides block sodium reabsorption in the distal convoluted tubule, a milder diuresis than loop agents</w:t>
      </w:r>
    </w:p>
    <w:p>
      <w:r>
        <w:t>🩺 Nursing Action: Used first-line for uncomplicated hypertension</w:t>
      </w:r>
    </w:p>
    <w:p>
      <w:r>
        <w:t>❌ Why Not Others: (a) The collecting duct only — not the correct answer; (b) The ascending loop of Henle — not the correct answer; (d) The glomerulus only — not the correct answer.</w:t>
      </w:r>
    </w:p>
    <w:p>
      <w:r>
        <w:t>⚡ 5-Second Recall: Thiazides act on the distal tubule</w:t>
      </w:r>
    </w:p>
    <w:p>
      <w:r>
        <w:t>Question: The nurse demonstrates correct understanding of thiazide hypokalemia hyperglycemia hyperuricemia effects by identifying which response as appropriate?</w:t>
      </w:r>
    </w:p>
    <w:p>
      <w:r>
        <w:t>(a) Hypokalemia, hyperglycemia and hyperuricemia</w:t>
      </w:r>
    </w:p>
    <w:p>
      <w:r>
        <w:t>(b) None, thiazides are metabolically inert</w:t>
      </w:r>
    </w:p>
    <w:p>
      <w:r>
        <w:t>(c) Hyperkalemia and hypoglycemia only</w:t>
      </w:r>
    </w:p>
    <w:p>
      <w:r>
        <w:t>(d) Hypocalcemia with hyponatremia only</w:t>
      </w:r>
    </w:p>
    <w:p>
      <w:r>
        <w:t>Answer: a</w:t>
      </w:r>
    </w:p>
    <w:p>
      <w:r>
        <w:t>Solution: ✅ Correct Answer: a. Hypokalemia, hyperglycemia and hyperuricemia.</w:t>
      </w:r>
    </w:p>
    <w:p>
      <w:r>
        <w:t>🧠 Clinical Rationale: Thiazides can lower potassium, raise blood glucose and uric acid, so diabetics and gout patients need monitoring</w:t>
      </w:r>
    </w:p>
    <w:p>
      <w:r>
        <w:t>🩺 Nursing Action: Monitor glucose in diabetics</w:t>
      </w:r>
    </w:p>
    <w:p>
      <w:r>
        <w:t>❌ Why Not Others: (b) None, thiazides are metabolically inert — not the correct answer; (c) Hyperkalemia and hypoglycemia only — not the correct answer; (d) Hypocalcemia with hyponatremia only — not the correct answer.</w:t>
      </w:r>
    </w:p>
    <w:p>
      <w:r>
        <w:t>⚡ 5-Second Recall: Check potassium periodically</w:t>
      </w:r>
    </w:p>
    <w:p>
      <w:r>
        <w:t>Question: The nurse demonstrates correct understanding of thiazide calcium retention use osteoporosis by identifying which response as appropriate?</w:t>
      </w:r>
    </w:p>
    <w:p>
      <w:r>
        <w:t>(a) They double urinary calcium excretion</w:t>
      </w:r>
    </w:p>
    <w:p>
      <w:r>
        <w:t>(b) They block all calcium absorption from food</w:t>
      </w:r>
    </w:p>
    <w:p>
      <w:r>
        <w:t>(c) They reduce urinary calcium loss, which can help preserve bone</w:t>
      </w:r>
    </w:p>
    <w:p>
      <w:r>
        <w:t>(d) They convert calcium into an inactive form</w:t>
      </w:r>
    </w:p>
    <w:p>
      <w:r>
        <w:t>Answer: c</w:t>
      </w:r>
    </w:p>
    <w:p>
      <w:r>
        <w:t>Solution: ✅ Correct Answer: c. They reduce urinary calcium loss, which can help preserve bone.</w:t>
      </w:r>
    </w:p>
    <w:p>
      <w:r>
        <w:t>🧠 Clinical Rationale: Thiazides promote distal tubular calcium reabsorption, lowering urinary calcium, a property relevant in calcium-stone and osteoporosis care</w:t>
      </w:r>
    </w:p>
    <w:p>
      <w:r>
        <w:t>🩺 Nursing Action: Loop diuretics do the opposite and waste calcium</w:t>
      </w:r>
    </w:p>
    <w:p>
      <w:r>
        <w:t>❌ Why Not Others: (a) They double urinary calcium excretion — not the correct answer; (b) They block all calcium absorption from food — not the correct answer; (d) They convert calcium into an inactive form — not the correct answer.</w:t>
      </w:r>
    </w:p>
    <w:p>
      <w:r>
        <w:t>⚡ 5-Second Recall: Thiazides keep calcium in the body</w:t>
      </w:r>
    </w:p>
    <w:p>
      <w:r>
        <w:t>Question: The nurse demonstrates correct understanding of thiazide hypertension monotherapy role by identifying which response as appropriate?</w:t>
      </w:r>
    </w:p>
    <w:p>
      <w:r>
        <w:t>(a) They are useful only in hypertensive emergencies by IV</w:t>
      </w:r>
    </w:p>
    <w:p>
      <w:r>
        <w:t>(b) They are effective, inexpensive and reduce cardiovascular events in most patients</w:t>
      </w:r>
    </w:p>
    <w:p>
      <w:r>
        <w:t>(c) They act faster than any other antihypertensive class</w:t>
      </w:r>
    </w:p>
    <w:p>
      <w:r>
        <w:t>(d) They raise blood pressure when combined with beta blockers only</w:t>
      </w:r>
    </w:p>
    <w:p>
      <w:r>
        <w:t>Answer: b</w:t>
      </w:r>
    </w:p>
    <w:p>
      <w:r>
        <w:t>Solution: ✅ Correct Answer: b. They are effective, inexpensive and reduce cardiovascular events in most patients.</w:t>
      </w:r>
    </w:p>
    <w:p>
      <w:r>
        <w:t>🧠 Clinical Rationale: Low-dose thiazides lower pressure effectively, are cheap and have proven event reduction, making them a standard first-line agent</w:t>
      </w:r>
    </w:p>
    <w:p>
      <w:r>
        <w:t>🩺 Nursing Action: Combine with other classes when needed</w:t>
      </w:r>
    </w:p>
    <w:p>
      <w:r>
        <w:t>❌ Why Not Others: (a) They are useful only in hypertensive emergencies by IV — not the correct answer; (c) They act faster than any other antihypertensive class — not the correct answer; (d) They raise blood pressure when combined with beta blockers only — not the correct answer.</w:t>
      </w:r>
    </w:p>
    <w:p>
      <w:r>
        <w:t>⚡ 5-Second Recall: Thiazides start most hypertension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