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does the P wave on an ECG represent?</w:t>
      </w:r>
    </w:p>
    <w:p>
      <w:r>
        <w:t>(a) Ventricular repolarization</w:t>
      </w:r>
    </w:p>
    <w:p>
      <w:r>
        <w:t>(b) Ventricular depolarization</w:t>
      </w:r>
    </w:p>
    <w:p>
      <w:r>
        <w:t>(c) Electrical silence of the atria only</w:t>
      </w:r>
    </w:p>
    <w:p>
      <w:r>
        <w:t>(d) Atrial depolarization</w:t>
      </w:r>
    </w:p>
    <w:p>
      <w:r>
        <w:t>Answer: d</w:t>
      </w:r>
    </w:p>
    <w:p>
      <w:r>
        <w:t>Solution: ✅ Correct Answer: d. Atrial depolarization.</w:t>
      </w:r>
    </w:p>
    <w:p>
      <w:r>
        <w:t>🧠 Clinical Rationale: The P wave reflects atrial depolarization before atrial contraction, starting each cardiac cycle</w:t>
      </w:r>
    </w:p>
    <w:p>
      <w:r>
        <w:t>🔍 Key Clues: P wave = atria firing</w:t>
      </w:r>
    </w:p>
    <w:p>
      <w:r>
        <w:t>🩺 Nursing Action: The QRS complex represents ventricular depolarization and the T wave repolarization</w:t>
      </w:r>
    </w:p>
    <w:p>
      <w:r>
        <w:t>❌ Why Not Others: (a) Ventricular repolarization — not the best response for this situation; (b) Ventricular depolarization — not the best response for this situation; (c) Electrical silence of the atria only — not the best response for this situation.</w:t>
      </w:r>
    </w:p>
    <w:p>
      <w:r>
        <w:t>⚠️ Exam Trap: Assess P waves for rhythm and atrial disease</w:t>
      </w:r>
    </w:p>
    <w:p>
      <w:r>
        <w:t>⚡ 5-Second Recall: P wave = atrial depolarization</w:t>
      </w:r>
    </w:p>
    <w:p>
      <w:r>
        <w:t>Question: The PR interval measures the time from atrial depolarization to ventricular depolarization. What does a prolonged PR interval indicate?</w:t>
      </w:r>
    </w:p>
    <w:p>
      <w:r>
        <w:t>(a) Delayed conduction through the AV node, as in first-degree heart block</w:t>
      </w:r>
    </w:p>
    <w:p>
      <w:r>
        <w:t>(b) Rapid conduction through an accessory pathway</w:t>
      </w:r>
    </w:p>
    <w:p>
      <w:r>
        <w:t>(c) Ventricular irritability with ectopic beats</w:t>
      </w:r>
    </w:p>
    <w:p>
      <w:r>
        <w:t>(d) Atrial fibrillation with no organised activity</w:t>
      </w:r>
    </w:p>
    <w:p>
      <w:r>
        <w:t>Answer: a</w:t>
      </w:r>
    </w:p>
    <w:p>
      <w:r>
        <w:t>Solution: ✅ Correct Answer: a. Delayed conduction through the AV node, as in first-degree heart block.</w:t>
      </w:r>
    </w:p>
    <w:p>
      <w:r>
        <w:t>🧠 Clinical Rationale: The PR interval covers AV node delay; prolongation beyond 0.20 seconds signals slowed AV conduction, such as first-degree block</w:t>
      </w:r>
    </w:p>
    <w:p>
      <w:r>
        <w:t>🔍 Key Clues: PR longer than 0.20 = AV block concern</w:t>
      </w:r>
    </w:p>
    <w:p>
      <w:r>
        <w:t>🩺 Nursing Action: Measure PR from the start of the P wave to the start of the QRS</w:t>
      </w:r>
    </w:p>
    <w:p>
      <w:r>
        <w:t>❌ Why Not Others: (b) Rapid conduction through an accessory pathway — not the best response for this situation; (c) Ventricular irritability with ectopic beats — not the best response for this situation; (d) Atrial fibrillation with no organised activity — not the best response for this situation.</w:t>
      </w:r>
    </w:p>
    <w:p>
      <w:r>
        <w:t>⚠️ Exam Trap: Check for medication causes such as beta blockers and digoxin</w:t>
      </w:r>
    </w:p>
    <w:p>
      <w:r>
        <w:t>⚡ 5-Second Recall: Long PR = slow AV conduction</w:t>
      </w:r>
    </w:p>
    <w:p>
      <w:r>
        <w:t>Question: What does a widened QRS complex (over 0.12 seconds) indicate?</w:t>
      </w:r>
    </w:p>
    <w:p>
      <w:r>
        <w:t>(a) Normal variation in a healthy athlete</w:t>
      </w:r>
    </w:p>
    <w:p>
      <w:r>
        <w:t>(b) Delayed ventricular depolarization from bundle branch block or ventricular rhythm</w:t>
      </w:r>
    </w:p>
    <w:p>
      <w:r>
        <w:t>(c) A missing P wave with normal conduction</w:t>
      </w:r>
    </w:p>
    <w:p>
      <w:r>
        <w:t>(d) Faster than normal atrial firing</w:t>
      </w:r>
    </w:p>
    <w:p>
      <w:r>
        <w:t>Answer: b</w:t>
      </w:r>
    </w:p>
    <w:p>
      <w:r>
        <w:t>Solution: ✅ Correct Answer: b. Delayed ventricular depolarization from bundle branch block or ventricular rhythm.</w:t>
      </w:r>
    </w:p>
    <w:p>
      <w:r>
        <w:t>🧠 Clinical Rationale: Ventricular depolarization normally takes under 0.12 seconds; wider complexes indicate the impulse travels slowly through the ventricles or originates there</w:t>
      </w:r>
    </w:p>
    <w:p>
      <w:r>
        <w:t>🔍 Key Clues: Wide QRS = ventricular conduction delay</w:t>
      </w:r>
    </w:p>
    <w:p>
      <w:r>
        <w:t>🩺 Nursing Action: Compare QRS width with previous tracings</w:t>
      </w:r>
    </w:p>
    <w:p>
      <w:r>
        <w:t>❌ Why Not Others: (a) Normal variation in a healthy athlete — not the best response for this situation; (c) A missing P wave with normal conduction — not the best response for this situation; (d) Faster than normal atrial firing — not the best response for this situation.</w:t>
      </w:r>
    </w:p>
    <w:p>
      <w:r>
        <w:t>⚠️ Exam Trap: Ventricular rhythms produce wide bizarre complexes</w:t>
      </w:r>
    </w:p>
    <w:p>
      <w:r>
        <w:t>⚡ 5-Second Recall: Wide QRS = slow ventricular activation</w:t>
      </w:r>
    </w:p>
    <w:p>
      <w:r>
        <w:t>Question: Using the small-box method, one small square equals how many seconds at the standard ECG speed?</w:t>
      </w:r>
    </w:p>
    <w:p>
      <w:r>
        <w:t>(a) 0.20 seconds</w:t>
      </w:r>
    </w:p>
    <w:p>
      <w:r>
        <w:t>(b) 0.04 seconds</w:t>
      </w:r>
    </w:p>
    <w:p>
      <w:r>
        <w:t>(c) 0.1 milliseconds</w:t>
      </w:r>
    </w:p>
    <w:p>
      <w:r>
        <w:t>(d) 1 second</w:t>
      </w:r>
    </w:p>
    <w:p>
      <w:r>
        <w:t>Answer: b</w:t>
      </w:r>
    </w:p>
    <w:p>
      <w:r>
        <w:t>Solution: ✅ Correct Answer: b. 0.04 seconds.</w:t>
      </w:r>
    </w:p>
    <w:p>
      <w:r>
        <w:t>🧠 Clinical Rationale: At 25 mm/s each small square is 0.04 seconds and a big square (5 small) is 0.20 seconds — the basis of all interval measurements</w:t>
      </w:r>
    </w:p>
    <w:p>
      <w:r>
        <w:t>🔍 Key Clues: Small square = 0.04 s</w:t>
      </w:r>
    </w:p>
    <w:p>
      <w:r>
        <w:t>🩺 Nursing Action: Five small squares make one 0.20-second big square</w:t>
      </w:r>
    </w:p>
    <w:p>
      <w:r>
        <w:t>❌ Why Not Others: (a) 0.20 seconds — not the best response for this situation; (c) 0.1 milliseconds — not the best response for this situation; (d) 1 second — not the best response for this situation.</w:t>
      </w:r>
    </w:p>
    <w:p>
      <w:r>
        <w:t>⚠️ Exam Trap: Use these units to measure PR, QRS and QT intervals</w:t>
      </w:r>
    </w:p>
    <w:p>
      <w:r>
        <w:t>⚡ 5-Second Recall: Each small box = 0.04 s</w:t>
      </w:r>
    </w:p>
    <w:p>
      <w:r>
        <w:t>Question: A patient asks the nurse about ECG P wave meaning. Which response by the nurse is correct?</w:t>
      </w:r>
    </w:p>
    <w:p>
      <w:r>
        <w:t>(a) Ventricular depolarization</w:t>
      </w:r>
    </w:p>
    <w:p>
      <w:r>
        <w:t>(b) Electrical silence of the atria only</w:t>
      </w:r>
    </w:p>
    <w:p>
      <w:r>
        <w:t>(c) Atrial depolarization</w:t>
      </w:r>
    </w:p>
    <w:p>
      <w:r>
        <w:t>(d) Ventricular repolarization</w:t>
      </w:r>
    </w:p>
    <w:p>
      <w:r>
        <w:t>Answer: c</w:t>
      </w:r>
    </w:p>
    <w:p>
      <w:r>
        <w:t>Solution: ✅ Correct Answer: c. Atrial depolarization.</w:t>
      </w:r>
    </w:p>
    <w:p>
      <w:r>
        <w:t>🧠 Clinical Rationale: The P wave reflects atrial depolarization before atrial contraction, starting each cardiac cycle</w:t>
      </w:r>
    </w:p>
    <w:p>
      <w:r>
        <w:t>🩺 Nursing Action: The QRS complex represents ventricular depolarization and the T wave repolarization</w:t>
      </w:r>
    </w:p>
    <w:p>
      <w:r>
        <w:t>❌ Why Not Others: (a) Ventricular depolarization — not the best response for this situation; (b) Electrical silence of the atria only — not the best response for this situation; (d) Ventricular repolarization — not the best response for this situation.</w:t>
      </w:r>
    </w:p>
    <w:p>
      <w:r>
        <w:t>⚠️ Exam Trap: Assess P waves for rhythm and atrial disease</w:t>
      </w:r>
    </w:p>
    <w:p>
      <w:r>
        <w:t>⚡ 5-Second Recall: P wave = atrial depolarization</w:t>
      </w:r>
    </w:p>
    <w:p>
      <w:r>
        <w:t>Question: A patient asks the nurse about PR interval meaning. Which response by the nurse is correct?</w:t>
      </w:r>
    </w:p>
    <w:p>
      <w:r>
        <w:t>(a) Ventricular irritability with ectopic beats</w:t>
      </w:r>
    </w:p>
    <w:p>
      <w:r>
        <w:t>(b) Rapid conduction through an accessory pathway</w:t>
      </w:r>
    </w:p>
    <w:p>
      <w:r>
        <w:t>(c) Atrial fibrillation with no organised activity</w:t>
      </w:r>
    </w:p>
    <w:p>
      <w:r>
        <w:t>(d) Delayed conduction through the AV node, as in first-degree heart block</w:t>
      </w:r>
    </w:p>
    <w:p>
      <w:r>
        <w:t>Answer: d</w:t>
      </w:r>
    </w:p>
    <w:p>
      <w:r>
        <w:t>Solution: ✅ Correct Answer: d. Delayed conduction through the AV node, as in first-degree heart block.</w:t>
      </w:r>
    </w:p>
    <w:p>
      <w:r>
        <w:t>🧠 Clinical Rationale: The PR interval covers AV node delay; prolongation beyond 0.20 seconds signals slowed AV conduction, such as first-degree block</w:t>
      </w:r>
    </w:p>
    <w:p>
      <w:r>
        <w:t>🩺 Nursing Action: Measure PR from the start of the P wave to the start of the QRS</w:t>
      </w:r>
    </w:p>
    <w:p>
      <w:r>
        <w:t>❌ Why Not Others: (a) Ventricular irritability with ectopic beats — not the best response for this situation; (b) Rapid conduction through an accessory pathway — not the best response for this situation; (c) Atrial fibrillation with no organised activity — not the best response for this situation.</w:t>
      </w:r>
    </w:p>
    <w:p>
      <w:r>
        <w:t>⚠️ Exam Trap: Check for medication causes such as beta blockers and digoxin</w:t>
      </w:r>
    </w:p>
    <w:p>
      <w:r>
        <w:t>⚡ 5-Second Recall: Long PR = slow AV conduction</w:t>
      </w:r>
    </w:p>
    <w:p>
      <w:r>
        <w:t>Question: A patient asks the nurse about QRS complex meaning. Which response by the nurse is correct?</w:t>
      </w:r>
    </w:p>
    <w:p>
      <w:r>
        <w:t>(a) Delayed ventricular depolarization from bundle branch block or ventricular rhythm</w:t>
      </w:r>
    </w:p>
    <w:p>
      <w:r>
        <w:t>(b) Normal variation in a healthy athlete</w:t>
      </w:r>
    </w:p>
    <w:p>
      <w:r>
        <w:t>(c) Faster than normal atrial firing</w:t>
      </w:r>
    </w:p>
    <w:p>
      <w:r>
        <w:t>(d) A missing P wave with normal conduction</w:t>
      </w:r>
    </w:p>
    <w:p>
      <w:r>
        <w:t>Answer: a</w:t>
      </w:r>
    </w:p>
    <w:p>
      <w:r>
        <w:t>Solution: ✅ Correct Answer: a. Delayed ventricular depolarization from bundle branch block or ventricular rhythm.</w:t>
      </w:r>
    </w:p>
    <w:p>
      <w:r>
        <w:t>🧠 Clinical Rationale: Ventricular depolarization normally takes under 0.12 seconds; wider complexes indicate the impulse travels slowly through the ventricles or originates there</w:t>
      </w:r>
    </w:p>
    <w:p>
      <w:r>
        <w:t>🩺 Nursing Action: Compare QRS width with previous tracings</w:t>
      </w:r>
    </w:p>
    <w:p>
      <w:r>
        <w:t>❌ Why Not Others: (b) Normal variation in a healthy athlete — not the best response for this situation; (c) Faster than normal atrial firing — not the best response for this situation; (d) A missing P wave with normal conduction — not the best response for this situation.</w:t>
      </w:r>
    </w:p>
    <w:p>
      <w:r>
        <w:t>⚠️ Exam Trap: Ventricular rhythms produce wide bizarre complexes</w:t>
      </w:r>
    </w:p>
    <w:p>
      <w:r>
        <w:t>⚡ 5-Second Recall: Wide QRS = slow ventricular activation</w:t>
      </w:r>
    </w:p>
    <w:p>
      <w:r>
        <w:t>Question: A patient asks the nurse about ECG rate calculation. Which response by the nurse is correct?</w:t>
      </w:r>
    </w:p>
    <w:p>
      <w:r>
        <w:t>(a) 0.20 seconds</w:t>
      </w:r>
    </w:p>
    <w:p>
      <w:r>
        <w:t>(b) 0.1 milliseconds</w:t>
      </w:r>
    </w:p>
    <w:p>
      <w:r>
        <w:t>(c) 1 second</w:t>
      </w:r>
    </w:p>
    <w:p>
      <w:r>
        <w:t>(d) 0.04 seconds</w:t>
      </w:r>
    </w:p>
    <w:p>
      <w:r>
        <w:t>Answer: d</w:t>
      </w:r>
    </w:p>
    <w:p>
      <w:r>
        <w:t>Solution: ✅ Correct Answer: d. 0.04 seconds.</w:t>
      </w:r>
    </w:p>
    <w:p>
      <w:r>
        <w:t>🧠 Clinical Rationale: At 25 mm/s each small square is 0.04 seconds and a big square (5 small) is 0.20 seconds — the basis of all interval measurements</w:t>
      </w:r>
    </w:p>
    <w:p>
      <w:r>
        <w:t>🩺 Nursing Action: Five small squares make one 0.20-second big square</w:t>
      </w:r>
    </w:p>
    <w:p>
      <w:r>
        <w:t>❌ Why Not Others: (a) 0.20 seconds — not the best response for this situation; (b) 0.1 milliseconds — not the best response for this situation; (c) 1 second — not the best response for this situation.</w:t>
      </w:r>
    </w:p>
    <w:p>
      <w:r>
        <w:t>⚠️ Exam Trap: Use these units to measure PR, QRS and QT intervals</w:t>
      </w:r>
    </w:p>
    <w:p>
      <w:r>
        <w:t>⚡ 5-Second Recall: Each small box = 0.04 s</w:t>
      </w:r>
    </w:p>
    <w:p>
      <w:r>
        <w:t>Question: Which statement about ECG P wave meaning is correct?</w:t>
      </w:r>
    </w:p>
    <w:p>
      <w:r>
        <w:t>(a) Ventricular repolarization</w:t>
      </w:r>
    </w:p>
    <w:p>
      <w:r>
        <w:t>(b) Atrial depolarization</w:t>
      </w:r>
    </w:p>
    <w:p>
      <w:r>
        <w:t>(c) Ventricular depolarization</w:t>
      </w:r>
    </w:p>
    <w:p>
      <w:r>
        <w:t>(d) Electrical silence of the atria only</w:t>
      </w:r>
    </w:p>
    <w:p>
      <w:r>
        <w:t>Answer: b</w:t>
      </w:r>
    </w:p>
    <w:p>
      <w:r>
        <w:t>Solution: ✅ Correct Answer: b. Atrial depolarization.</w:t>
      </w:r>
    </w:p>
    <w:p>
      <w:r>
        <w:t>🧠 Clinical Rationale: The P wave reflects atrial depolarization before atrial contraction, starting each cardiac cycle</w:t>
      </w:r>
    </w:p>
    <w:p>
      <w:r>
        <w:t>🩺 Nursing Action: The QRS complex represents ventricular depolarization and the T wave repolarization</w:t>
      </w:r>
    </w:p>
    <w:p>
      <w:r>
        <w:t>❌ Why Not Others: (a) Ventricular repolarization — not the best response for this situation; (c) Ventricular depolarization — not the best response for this situation; (d) Electrical silence of the atria only — not the best response for this situation.</w:t>
      </w:r>
    </w:p>
    <w:p>
      <w:r>
        <w:t>⚡ 5-Second Recall: P wave = atrial depolarization</w:t>
      </w:r>
    </w:p>
    <w:p>
      <w:r>
        <w:t>Question: Which statement about PR interval meaning is correct?</w:t>
      </w:r>
    </w:p>
    <w:p>
      <w:r>
        <w:t>(a) Delayed conduction through the AV node, as in first-degree heart block</w:t>
      </w:r>
    </w:p>
    <w:p>
      <w:r>
        <w:t>(b) Rapid conduction through an accessory pathway</w:t>
      </w:r>
    </w:p>
    <w:p>
      <w:r>
        <w:t>(c) Ventricular irritability with ectopic beats</w:t>
      </w:r>
    </w:p>
    <w:p>
      <w:r>
        <w:t>(d) Atrial fibrillation with no organised activity</w:t>
      </w:r>
    </w:p>
    <w:p>
      <w:r>
        <w:t>Answer: a</w:t>
      </w:r>
    </w:p>
    <w:p>
      <w:r>
        <w:t>Solution: ✅ Correct Answer: a. Delayed conduction through the AV node, as in first-degree heart block.</w:t>
      </w:r>
    </w:p>
    <w:p>
      <w:r>
        <w:t>🧠 Clinical Rationale: The PR interval covers AV node delay; prolongation beyond 0.20 seconds signals slowed AV conduction, such as first-degree block</w:t>
      </w:r>
    </w:p>
    <w:p>
      <w:r>
        <w:t>🩺 Nursing Action: Measure PR from the start of the P wave to the start of the QRS</w:t>
      </w:r>
    </w:p>
    <w:p>
      <w:r>
        <w:t>❌ Why Not Others: (b) Rapid conduction through an accessory pathway — not the best response for this situation; (c) Ventricular irritability with ectopic beats — not the best response for this situation; (d) Atrial fibrillation with no organised activity — not the best response for this situation.</w:t>
      </w:r>
    </w:p>
    <w:p>
      <w:r>
        <w:t>⚡ 5-Second Recall: Long PR = slow AV conduction</w:t>
      </w:r>
    </w:p>
    <w:p>
      <w:r>
        <w:t>Question: Which statement about QRS complex meaning is correct?</w:t>
      </w:r>
    </w:p>
    <w:p>
      <w:r>
        <w:t>(a) Delayed ventricular depolarization from bundle branch block or ventricular rhythm</w:t>
      </w:r>
    </w:p>
    <w:p>
      <w:r>
        <w:t>(b) Faster than normal atrial firing</w:t>
      </w:r>
    </w:p>
    <w:p>
      <w:r>
        <w:t>(c) Normal variation in a healthy athlete</w:t>
      </w:r>
    </w:p>
    <w:p>
      <w:r>
        <w:t>(d) A missing P wave with normal conduction</w:t>
      </w:r>
    </w:p>
    <w:p>
      <w:r>
        <w:t>Answer: a</w:t>
      </w:r>
    </w:p>
    <w:p>
      <w:r>
        <w:t>Solution: ✅ Correct Answer: a. Delayed ventricular depolarization from bundle branch block or ventricular rhythm.</w:t>
      </w:r>
    </w:p>
    <w:p>
      <w:r>
        <w:t>🧠 Clinical Rationale: Ventricular depolarization normally takes under 0.12 seconds; wider complexes indicate the impulse travels slowly through the ventricles or originates there</w:t>
      </w:r>
    </w:p>
    <w:p>
      <w:r>
        <w:t>🩺 Nursing Action: Compare QRS width with previous tracings</w:t>
      </w:r>
    </w:p>
    <w:p>
      <w:r>
        <w:t>❌ Why Not Others: (b) Faster than normal atrial firing — not the best response for this situation; (c) Normal variation in a healthy athlete — not the best response for this situation; (d) A missing P wave with normal conduction — not the best response for this situation.</w:t>
      </w:r>
    </w:p>
    <w:p>
      <w:r>
        <w:t>⚡ 5-Second Recall: Wide QRS = slow ventricular activation</w:t>
      </w:r>
    </w:p>
    <w:p>
      <w:r>
        <w:t>Question: Which statement about ECG rate calculation is correct?</w:t>
      </w:r>
    </w:p>
    <w:p>
      <w:r>
        <w:t>(a) 0.20 seconds</w:t>
      </w:r>
    </w:p>
    <w:p>
      <w:r>
        <w:t>(b) 1 second</w:t>
      </w:r>
    </w:p>
    <w:p>
      <w:r>
        <w:t>(c) 0.1 milliseconds</w:t>
      </w:r>
    </w:p>
    <w:p>
      <w:r>
        <w:t>(d) 0.04 seconds</w:t>
      </w:r>
    </w:p>
    <w:p>
      <w:r>
        <w:t>Answer: d</w:t>
      </w:r>
    </w:p>
    <w:p>
      <w:r>
        <w:t>Solution: ✅ Correct Answer: d. 0.04 seconds.</w:t>
      </w:r>
    </w:p>
    <w:p>
      <w:r>
        <w:t>🧠 Clinical Rationale: At 25 mm/s each small square is 0.04 seconds and a big square (5 small) is 0.20 seconds — the basis of all interval measurements</w:t>
      </w:r>
    </w:p>
    <w:p>
      <w:r>
        <w:t>🩺 Nursing Action: Five small squares make one 0.20-second big square</w:t>
      </w:r>
    </w:p>
    <w:p>
      <w:r>
        <w:t>❌ Why Not Others: (a) 0.20 seconds — not the best response for this situation; (b) 1 second — not the best response for this situation; (c) 0.1 milliseconds — not the best response for this situation.</w:t>
      </w:r>
    </w:p>
    <w:p>
      <w:r>
        <w:t>⚡ 5-Second Recall: Each small box = 0.04 s</w:t>
      </w:r>
    </w:p>
    <w:p>
      <w:r>
        <w:t>Question: The nurse is caring for a patient with ECG P wave meaning. Which response is most appropriate?</w:t>
      </w:r>
    </w:p>
    <w:p>
      <w:r>
        <w:t>(a) Ventricular repolarization</w:t>
      </w:r>
    </w:p>
    <w:p>
      <w:r>
        <w:t>(b) Electrical silence of the atria only</w:t>
      </w:r>
    </w:p>
    <w:p>
      <w:r>
        <w:t>(c) Ventricular depolarization</w:t>
      </w:r>
    </w:p>
    <w:p>
      <w:r>
        <w:t>(d) Atrial depolarization</w:t>
      </w:r>
    </w:p>
    <w:p>
      <w:r>
        <w:t>Answer: d</w:t>
      </w:r>
    </w:p>
    <w:p>
      <w:r>
        <w:t>Solution: ✅ Correct Answer: d. Atrial depolarization.</w:t>
      </w:r>
    </w:p>
    <w:p>
      <w:r>
        <w:t>🧠 Clinical Rationale: The P wave reflects atrial depolarization before atrial contraction, starting each cardiac cycle</w:t>
      </w:r>
    </w:p>
    <w:p>
      <w:r>
        <w:t>🩺 Nursing Action: The QRS complex represents ventricular depolarization and the T wave repolarization</w:t>
      </w:r>
    </w:p>
    <w:p>
      <w:r>
        <w:t>❌ Why Not Others: (a) Ventricular repolarization — not the best response for this situation; (b) Electrical silence of the atria only — not the best response for this situation; (c) Ventricular depolarization — not the best response for this situation.</w:t>
      </w:r>
    </w:p>
    <w:p>
      <w:r>
        <w:t>⚡ 5-Second Recall: P wave = atrial depolarization</w:t>
      </w:r>
    </w:p>
    <w:p>
      <w:r>
        <w:t>Question: Which assessment finding in a patient with PR interval meaning is MOST concerning and requires immediate follow-up?</w:t>
      </w:r>
    </w:p>
    <w:p>
      <w:r>
        <w:t>(a) Rapid conduction through an accessory pathway</w:t>
      </w:r>
    </w:p>
    <w:p>
      <w:r>
        <w:t>(b) Delayed conduction through the AV node, as in first-degree heart block</w:t>
      </w:r>
    </w:p>
    <w:p>
      <w:r>
        <w:t>(c) Ventricular irritability with ectopic beats</w:t>
      </w:r>
    </w:p>
    <w:p>
      <w:r>
        <w:t>(d) Atrial fibrillation with no organised activity</w:t>
      </w:r>
    </w:p>
    <w:p>
      <w:r>
        <w:t>Answer: b</w:t>
      </w:r>
    </w:p>
    <w:p>
      <w:r>
        <w:t>Solution: ✅ Correct Answer: b. Delayed conduction through the AV node, as in first-degree heart block.</w:t>
      </w:r>
    </w:p>
    <w:p>
      <w:r>
        <w:t>🧠 Clinical Rationale: The PR interval covers AV node delay; prolongation beyond 0.20 seconds signals slowed AV conduction, such as first-degree block</w:t>
      </w:r>
    </w:p>
    <w:p>
      <w:r>
        <w:t>🔍 Key Clues: PR longer than 0.20 = AV block concern</w:t>
      </w:r>
    </w:p>
    <w:p>
      <w:r>
        <w:t>🩺 Nursing Action: Measure PR from the start of the P wave to the start of the QRS</w:t>
      </w:r>
    </w:p>
    <w:p>
      <w:r>
        <w:t>❌ Why Not Others: (a) Rapid conduction through an accessory pathway — not the best response for this situation; (c) Ventricular irritability with ectopic beats — not the best response for this situation; (d) Atrial fibrillation with no organised activity — not the best response for this situation.</w:t>
      </w:r>
    </w:p>
    <w:p>
      <w:r>
        <w:t>⚡ 5-Second Recall: Long PR = slow AV conduction</w:t>
      </w:r>
    </w:p>
    <w:p>
      <w:r>
        <w:t>Question: Which assessment finding in a patient with QRS complex meaning is MOST concerning and requires immediate follow-up?</w:t>
      </w:r>
    </w:p>
    <w:p>
      <w:r>
        <w:t>(a) Faster than normal atrial firing</w:t>
      </w:r>
    </w:p>
    <w:p>
      <w:r>
        <w:t>(b) Normal variation in a healthy athlete</w:t>
      </w:r>
    </w:p>
    <w:p>
      <w:r>
        <w:t>(c) A missing P wave with normal conduction</w:t>
      </w:r>
    </w:p>
    <w:p>
      <w:r>
        <w:t>(d) Delayed ventricular depolarization from bundle branch block or ventricular rhythm</w:t>
      </w:r>
    </w:p>
    <w:p>
      <w:r>
        <w:t>Answer: d</w:t>
      </w:r>
    </w:p>
    <w:p>
      <w:r>
        <w:t>Solution: ✅ Correct Answer: d. Delayed ventricular depolarization from bundle branch block or ventricular rhythm.</w:t>
      </w:r>
    </w:p>
    <w:p>
      <w:r>
        <w:t>🧠 Clinical Rationale: Ventricular depolarization normally takes under 0.12 seconds; wider complexes indicate the impulse travels slowly through the ventricles or originates there</w:t>
      </w:r>
    </w:p>
    <w:p>
      <w:r>
        <w:t>🔍 Key Clues: Wide QRS = ventricular conduction delay</w:t>
      </w:r>
    </w:p>
    <w:p>
      <w:r>
        <w:t>🩺 Nursing Action: Compare QRS width with previous tracings</w:t>
      </w:r>
    </w:p>
    <w:p>
      <w:r>
        <w:t>❌ Why Not Others: (a) Faster than normal atrial firing — not the best response for this situation; (b) Normal variation in a healthy athlete — not the best response for this situation; (c) A missing P wave with normal conduction — not the best response for this situation.</w:t>
      </w:r>
    </w:p>
    <w:p>
      <w:r>
        <w:t>⚡ 5-Second Recall: Wide QRS = slow ventricular activation</w:t>
      </w:r>
    </w:p>
    <w:p>
      <w:r>
        <w:t>Question: Which assessment finding in a patient with ECG rate calculation is MOST concerning and requires immediate follow-up?</w:t>
      </w:r>
    </w:p>
    <w:p>
      <w:r>
        <w:t>(a) 0.04 seconds</w:t>
      </w:r>
    </w:p>
    <w:p>
      <w:r>
        <w:t>(b) 0.1 milliseconds</w:t>
      </w:r>
    </w:p>
    <w:p>
      <w:r>
        <w:t>(c) 0.20 seconds</w:t>
      </w:r>
    </w:p>
    <w:p>
      <w:r>
        <w:t>(d) 1 second</w:t>
      </w:r>
    </w:p>
    <w:p>
      <w:r>
        <w:t>Answer: a</w:t>
      </w:r>
    </w:p>
    <w:p>
      <w:r>
        <w:t>Solution: ✅ Correct Answer: a. 0.04 seconds.</w:t>
      </w:r>
    </w:p>
    <w:p>
      <w:r>
        <w:t>🧠 Clinical Rationale: At 25 mm/s each small square is 0.04 seconds and a big square (5 small) is 0.20 seconds — the basis of all interval measurements</w:t>
      </w:r>
    </w:p>
    <w:p>
      <w:r>
        <w:t>🔍 Key Clues: Small square = 0.04 s</w:t>
      </w:r>
    </w:p>
    <w:p>
      <w:r>
        <w:t>🩺 Nursing Action: Five small squares make one 0.20-second big square</w:t>
      </w:r>
    </w:p>
    <w:p>
      <w:r>
        <w:t>❌ Why Not Others: (b) 0.1 milliseconds — not the best response for this situation; (c) 0.20 seconds — not the best response for this situation; (d) 1 second — not the best response for this situation.</w:t>
      </w:r>
    </w:p>
    <w:p>
      <w:r>
        <w:t>⚡ 5-Second Recall: Each small box = 0.04 s</w:t>
      </w:r>
    </w:p>
    <w:p>
      <w:r>
        <w:t>Question: The nurse demonstrates correct understanding of ECG P wave meaning by identifying which response as appropriate?</w:t>
      </w:r>
    </w:p>
    <w:p>
      <w:r>
        <w:t>(a) Electrical silence of the atria only</w:t>
      </w:r>
    </w:p>
    <w:p>
      <w:r>
        <w:t>(b) Ventricular repolarization</w:t>
      </w:r>
    </w:p>
    <w:p>
      <w:r>
        <w:t>(c) Ventricular depolarization</w:t>
      </w:r>
    </w:p>
    <w:p>
      <w:r>
        <w:t>(d) Atrial depolarization</w:t>
      </w:r>
    </w:p>
    <w:p>
      <w:r>
        <w:t>Answer: d</w:t>
      </w:r>
    </w:p>
    <w:p>
      <w:r>
        <w:t>Solution: ✅ Correct Answer: d. Atrial depolarization.</w:t>
      </w:r>
    </w:p>
    <w:p>
      <w:r>
        <w:t>🧠 Clinical Rationale: The P wave reflects atrial depolarization before atrial contraction, starting each cardiac cycle</w:t>
      </w:r>
    </w:p>
    <w:p>
      <w:r>
        <w:t>🩺 Nursing Action: The QRS complex represents ventricular depolarization and the T wave repolarization</w:t>
      </w:r>
    </w:p>
    <w:p>
      <w:r>
        <w:t>❌ Why Not Others: (a) Electrical silence of the atria only — not the best response for this situation; (b) Ventricular repolarization — not the best response for this situation; (c) Ventricular depolarization — not the best response for this situation.</w:t>
      </w:r>
    </w:p>
    <w:p>
      <w:r>
        <w:t>⚡ 5-Second Recall: P wave = atrial depolarization</w:t>
      </w:r>
    </w:p>
    <w:p>
      <w:r>
        <w:t>Question: The nurse demonstrates correct understanding of PR interval meaning by identifying which response as appropriate?</w:t>
      </w:r>
    </w:p>
    <w:p>
      <w:r>
        <w:t>(a) Delayed conduction through the AV node, as in first-degree heart block</w:t>
      </w:r>
    </w:p>
    <w:p>
      <w:r>
        <w:t>(b) Atrial fibrillation with no organised activity</w:t>
      </w:r>
    </w:p>
    <w:p>
      <w:r>
        <w:t>(c) Ventricular irritability with ectopic beats</w:t>
      </w:r>
    </w:p>
    <w:p>
      <w:r>
        <w:t>(d) Rapid conduction through an accessory pathway</w:t>
      </w:r>
    </w:p>
    <w:p>
      <w:r>
        <w:t>Answer: a</w:t>
      </w:r>
    </w:p>
    <w:p>
      <w:r>
        <w:t>Solution: ✅ Correct Answer: a. Delayed conduction through the AV node, as in first-degree heart block.</w:t>
      </w:r>
    </w:p>
    <w:p>
      <w:r>
        <w:t>🧠 Clinical Rationale: The PR interval covers AV node delay; prolongation beyond 0.20 seconds signals slowed AV conduction, such as first-degree block</w:t>
      </w:r>
    </w:p>
    <w:p>
      <w:r>
        <w:t>🩺 Nursing Action: Measure PR from the start of the P wave to the start of the QRS</w:t>
      </w:r>
    </w:p>
    <w:p>
      <w:r>
        <w:t>❌ Why Not Others: (b) Atrial fibrillation with no organised activity — not the best response for this situation; (c) Ventricular irritability with ectopic beats — not the best response for this situation; (d) Rapid conduction through an accessory pathway — not the best response for this situation.</w:t>
      </w:r>
    </w:p>
    <w:p>
      <w:r>
        <w:t>⚡ 5-Second Recall: Long PR = slow AV conduction</w:t>
      </w:r>
    </w:p>
    <w:p>
      <w:r>
        <w:t>Question: The nurse demonstrates correct understanding of QRS complex meaning by identifying which response as appropriate?</w:t>
      </w:r>
    </w:p>
    <w:p>
      <w:r>
        <w:t>(a) Faster than normal atrial firing</w:t>
      </w:r>
    </w:p>
    <w:p>
      <w:r>
        <w:t>(b) Normal variation in a healthy athlete</w:t>
      </w:r>
    </w:p>
    <w:p>
      <w:r>
        <w:t>(c) A missing P wave with normal conduction</w:t>
      </w:r>
    </w:p>
    <w:p>
      <w:r>
        <w:t>(d) Delayed ventricular depolarization from bundle branch block or ventricular rhythm</w:t>
      </w:r>
    </w:p>
    <w:p>
      <w:r>
        <w:t>Answer: d</w:t>
      </w:r>
    </w:p>
    <w:p>
      <w:r>
        <w:t>Solution: ✅ Correct Answer: d. Delayed ventricular depolarization from bundle branch block or ventricular rhythm.</w:t>
      </w:r>
    </w:p>
    <w:p>
      <w:r>
        <w:t>🧠 Clinical Rationale: Ventricular depolarization normally takes under 0.12 seconds; wider complexes indicate the impulse travels slowly through the ventricles or originates there</w:t>
      </w:r>
    </w:p>
    <w:p>
      <w:r>
        <w:t>🩺 Nursing Action: Compare QRS width with previous tracings</w:t>
      </w:r>
    </w:p>
    <w:p>
      <w:r>
        <w:t>❌ Why Not Others: (a) Faster than normal atrial firing — not the best response for this situation; (b) Normal variation in a healthy athlete — not the best response for this situation; (c) A missing P wave with normal conduction — not the best response for this situation.</w:t>
      </w:r>
    </w:p>
    <w:p>
      <w:r>
        <w:t>⚡ 5-Second Recall: Wide QRS = slow ventricular activation</w:t>
      </w:r>
    </w:p>
    <w:p>
      <w:r>
        <w:t>Question: The nurse demonstrates correct understanding of ECG rate calculation by identifying which response as appropriate?</w:t>
      </w:r>
    </w:p>
    <w:p>
      <w:r>
        <w:t>(a) 0.20 seconds</w:t>
      </w:r>
    </w:p>
    <w:p>
      <w:r>
        <w:t>(b) 0.04 seconds</w:t>
      </w:r>
    </w:p>
    <w:p>
      <w:r>
        <w:t>(c) 0.1 milliseconds</w:t>
      </w:r>
    </w:p>
    <w:p>
      <w:r>
        <w:t>(d) 1 second</w:t>
      </w:r>
    </w:p>
    <w:p>
      <w:r>
        <w:t>Answer: b</w:t>
      </w:r>
    </w:p>
    <w:p>
      <w:r>
        <w:t>Solution: ✅ Correct Answer: b. 0.04 seconds.</w:t>
      </w:r>
    </w:p>
    <w:p>
      <w:r>
        <w:t>🧠 Clinical Rationale: At 25 mm/s each small square is 0.04 seconds and a big square (5 small) is 0.20 seconds — the basis of all interval measurements</w:t>
      </w:r>
    </w:p>
    <w:p>
      <w:r>
        <w:t>🩺 Nursing Action: Five small squares make one 0.20-second big square</w:t>
      </w:r>
    </w:p>
    <w:p>
      <w:r>
        <w:t>❌ Why Not Others: (a) 0.20 seconds — not the best response for this situation; (c) 0.1 milliseconds — not the best response for this situation; (d) 1 second — not the best response for this situation.</w:t>
      </w:r>
    </w:p>
    <w:p>
      <w:r>
        <w:t>⚡ 5-Second Recall: Each small box = 0.04 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