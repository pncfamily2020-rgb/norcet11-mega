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Calcium is required for?</w:t>
      </w:r>
    </w:p>
    <w:p>
      <w:r>
        <w:t>(a) Only blood sugar control</w:t>
      </w:r>
    </w:p>
    <w:p>
      <w:r>
        <w:t>(b) Only hair growth</w:t>
      </w:r>
    </w:p>
    <w:p>
      <w:r>
        <w:t>(c) Bone formation, muscle contraction, nerve transmission and blood clotting</w:t>
      </w:r>
    </w:p>
    <w:p>
      <w:r>
        <w:t>(d) Only tooth enamel</w:t>
      </w:r>
    </w:p>
    <w:p>
      <w:r>
        <w:t>Answer: c</w:t>
      </w:r>
    </w:p>
    <w:p>
      <w:r>
        <w:t>Solution: ✅ Correct Answer: c. Bone formation, muscle contraction, nerve transmission and blood clotting.</w:t>
      </w:r>
    </w:p>
    <w:p>
      <w:r>
        <w:t>🧠 Clinical Rationale: Calcium builds bone and teeth and is essential for muscle contraction, nerve impulse transmission, blood clotting and enzyme function</w:t>
      </w:r>
    </w:p>
    <w:p>
      <w:r>
        <w:t>🔍 Key Clues: Calcium = bone + muscle + nerve + clotting</w:t>
      </w:r>
    </w:p>
    <w:p>
      <w:r>
        <w:t>🩺 Nursing Action: Ensure calcium-rich foods across life — peak bone mass is built in youth</w:t>
      </w:r>
    </w:p>
    <w:p>
      <w:r>
        <w:t>❌ Why Not Others: (a) Only blood sugar control — not the best response for this situation; (b) Only hair growth — not the best response for this situation; (d) Only tooth enamel — not the best response for this situation.</w:t>
      </w:r>
    </w:p>
    <w:p>
      <w:r>
        <w:t>⚠️ Exam Trap: Blood sugar is insulin's domain — calcium's roles are structural and neuromuscular</w:t>
      </w:r>
    </w:p>
    <w:p>
      <w:r>
        <w:t>🌟 PNC Exam Pearl: About 99% of body calcium is in bone; the 1% in blood and cells is tightly regulated</w:t>
      </w:r>
    </w:p>
    <w:p>
      <w:r>
        <w:t>⚡ 5-Second Recall: Calcium = bone + nerve + muscle</w:t>
      </w:r>
    </w:p>
    <w:p>
      <w:r>
        <w:t>Question: Which Indian food is a rich NON-DAIRY calcium source?</w:t>
      </w:r>
    </w:p>
    <w:p>
      <w:r>
        <w:t>(a) Polished rice</w:t>
      </w:r>
    </w:p>
    <w:p>
      <w:r>
        <w:t>(b) Ragi (finger millet)</w:t>
      </w:r>
    </w:p>
    <w:p>
      <w:r>
        <w:t>(c) Refined sugar</w:t>
      </w:r>
    </w:p>
    <w:p>
      <w:r>
        <w:t>(d) Ghee</w:t>
      </w:r>
    </w:p>
    <w:p>
      <w:r>
        <w:t>Answer: b</w:t>
      </w:r>
    </w:p>
    <w:p>
      <w:r>
        <w:t>Solution: ✅ Correct Answer: b. Ragi (finger millet).</w:t>
      </w:r>
    </w:p>
    <w:p>
      <w:r>
        <w:t>🧠 Clinical Rationale: Ragi is exceptionally rich in calcium (about 340 mg/100 g) — an affordable non-dairy source; small fish with bones and leafy greens also contribute</w:t>
      </w:r>
    </w:p>
    <w:p>
      <w:r>
        <w:t>🔍 Key Clues: Ragi = non-dairy calcium</w:t>
      </w:r>
    </w:p>
    <w:p>
      <w:r>
        <w:t>🩺 Nursing Action: Recommend ragi (porridge, malt) for children, pregnant women and the elderly — especially when milk is unaffordable</w:t>
      </w:r>
    </w:p>
    <w:p>
      <w:r>
        <w:t>❌ Why Not Others: (a) Polished rice — not the best response for this situation; (c) Refined sugar — not the best response for this situation; (d) Ghee — not the best response for this situation.</w:t>
      </w:r>
    </w:p>
    <w:p>
      <w:r>
        <w:t>⚠️ Exam Trap: Sugar, rice and ghee carry negligible calcium — ragi and milk are the practical sources</w:t>
      </w:r>
    </w:p>
    <w:p>
      <w:r>
        <w:t>🌟 PNC Exam Pearl: Leafy greens (amaranth), sesame seeds and small dried fish are also good calcium sources</w:t>
      </w:r>
    </w:p>
    <w:p>
      <w:r>
        <w:t>⚡ 5-Second Recall: Ragi = calcium-rich millet</w:t>
      </w:r>
    </w:p>
    <w:p>
      <w:r>
        <w:t>Question: A lacto-vegetarian adolescent drinks no milk. Which advice BEST maintains her bone health?</w:t>
      </w:r>
    </w:p>
    <w:p>
      <w:r>
        <w:t>(a) Take no calcium at all if weight is normal</w:t>
      </w:r>
    </w:p>
    <w:p>
      <w:r>
        <w:t>(b) Avoid all dairy products forever</w:t>
      </w:r>
    </w:p>
    <w:p>
      <w:r>
        <w:t>(c) Include ragi, curd, paneer, sesame seeds and leafy greens daily</w:t>
      </w:r>
    </w:p>
    <w:p>
      <w:r>
        <w:t>(d) Drink only tea</w:t>
      </w:r>
    </w:p>
    <w:p>
      <w:r>
        <w:t>Answer: c</w:t>
      </w:r>
    </w:p>
    <w:p>
      <w:r>
        <w:t>Solution: ✅ Correct Answer: c. Include ragi, curd, paneer, sesame seeds and leafy greens daily.</w:t>
      </w:r>
    </w:p>
    <w:p>
      <w:r>
        <w:t>🧠 Clinical Rationale: Peak bone mass builds in adolescence — non-dairy calcium (ragi, sesame, greens) plus affordable dairy (curd, paneer) meets needs without milk</w:t>
      </w:r>
    </w:p>
    <w:p>
      <w:r>
        <w:t>🔍 Key Clues: Adolescence = build peak bone mass</w:t>
      </w:r>
    </w:p>
    <w:p>
      <w:r>
        <w:t>🩺 Nursing Action: Assess calcium intake, promote calcium-rich foods and weight-bearing exercise, and check vitamin D status</w:t>
      </w:r>
    </w:p>
    <w:p>
      <w:r>
        <w:t>❌ Why Not Others: (a) Take no calcium at all if weight is normal — not the best response for this situation; (b) Avoid all dairy products forever — not the best response for this situation; (d) Drink only tea — not the best response for this situation.</w:t>
      </w:r>
    </w:p>
    <w:p>
      <w:r>
        <w:t>⚠️ Exam Trap: Avoiding dairy and ignoring calcium in adolescence sets up future osteoporosis — intake must be actively planned</w:t>
      </w:r>
    </w:p>
    <w:p>
      <w:r>
        <w:t>🌟 PNC Exam Pearl: An adolescent needs about 600 mg calcium daily — roughly 2–3 servings of calcium-rich foods</w:t>
      </w:r>
    </w:p>
    <w:p>
      <w:r>
        <w:t>⚡ 5-Second Recall: Teen calcium = ragi + curd + greens</w:t>
      </w:r>
    </w:p>
    <w:p>
      <w:r>
        <w:t>Question: A patient asks the nurse about calcium functions and food sources. Which response by the nurse is correct?</w:t>
      </w:r>
    </w:p>
    <w:p>
      <w:r>
        <w:t>(a) Bone formation, muscle contraction, nerve transmission and blood clotting</w:t>
      </w:r>
    </w:p>
    <w:p>
      <w:r>
        <w:t>(b) Only blood sugar control</w:t>
      </w:r>
    </w:p>
    <w:p>
      <w:r>
        <w:t>(c) Only hair growth</w:t>
      </w:r>
    </w:p>
    <w:p>
      <w:r>
        <w:t>(d) Only tooth enamel</w:t>
      </w:r>
    </w:p>
    <w:p>
      <w:r>
        <w:t>Answer: a</w:t>
      </w:r>
    </w:p>
    <w:p>
      <w:r>
        <w:t>Solution: ✅ Correct Answer: a. Bone formation, muscle contraction, nerve transmission and blood clotting.</w:t>
      </w:r>
    </w:p>
    <w:p>
      <w:r>
        <w:t>🧠 Clinical Rationale: Calcium builds bone and teeth and is essential for muscle contraction, nerve impulse transmission, blood clotting and enzyme function</w:t>
      </w:r>
    </w:p>
    <w:p>
      <w:r>
        <w:t>🩺 Nursing Action: Ensure calcium-rich foods across life — peak bone mass is built in youth</w:t>
      </w:r>
    </w:p>
    <w:p>
      <w:r>
        <w:t>❌ Why Not Others: (b) Only blood sugar control — not the best response for this situation; (c) Only hair growth — not the best response for this situation; (d) Only tooth enamel — not the best response for this situation.</w:t>
      </w:r>
    </w:p>
    <w:p>
      <w:r>
        <w:t>⚠️ Exam Trap: Blood sugar is insulin's domain — calcium's roles are structural and neuromuscular</w:t>
      </w:r>
    </w:p>
    <w:p>
      <w:r>
        <w:t>⚡ 5-Second Recall: Calcium = bone + nerve + muscle</w:t>
      </w:r>
    </w:p>
    <w:p>
      <w:r>
        <w:t>Question: A patient asks the nurse about calcium functions and food sources. Which response by the nurse is correct?</w:t>
      </w:r>
    </w:p>
    <w:p>
      <w:r>
        <w:t>(a) Ragi (finger millet)</w:t>
      </w:r>
    </w:p>
    <w:p>
      <w:r>
        <w:t>(b) Refined sugar</w:t>
      </w:r>
    </w:p>
    <w:p>
      <w:r>
        <w:t>(c) Ghee</w:t>
      </w:r>
    </w:p>
    <w:p>
      <w:r>
        <w:t>(d) Polished rice</w:t>
      </w:r>
    </w:p>
    <w:p>
      <w:r>
        <w:t>Answer: a</w:t>
      </w:r>
    </w:p>
    <w:p>
      <w:r>
        <w:t>Solution: ✅ Correct Answer: a. Ragi (finger millet).</w:t>
      </w:r>
    </w:p>
    <w:p>
      <w:r>
        <w:t>🧠 Clinical Rationale: Ragi is exceptionally rich in calcium (about 340 mg/100 g) — an affordable non-dairy source; small fish with bones and leafy greens also contribute</w:t>
      </w:r>
    </w:p>
    <w:p>
      <w:r>
        <w:t>🩺 Nursing Action: Recommend ragi (porridge, malt) for children, pregnant women and the elderly — especially when milk is unaffordable</w:t>
      </w:r>
    </w:p>
    <w:p>
      <w:r>
        <w:t>❌ Why Not Others: (b) Refined sugar — not the best response for this situation; (c) Ghee — not the best response for this situation; (d) Polished rice — not the best response for this situation.</w:t>
      </w:r>
    </w:p>
    <w:p>
      <w:r>
        <w:t>⚠️ Exam Trap: Sugar, rice and ghee carry negligible calcium — ragi and milk are the practical sources</w:t>
      </w:r>
    </w:p>
    <w:p>
      <w:r>
        <w:t>⚡ 5-Second Recall: Ragi = calcium-rich millet</w:t>
      </w:r>
    </w:p>
    <w:p>
      <w:r>
        <w:t>Question: The nurse is teaching a patient about calcium functions and food sources. Which statement by the patient indicates correct understanding?</w:t>
      </w:r>
    </w:p>
    <w:p>
      <w:r>
        <w:t>(a) Include ragi, curd, paneer, sesame seeds and leafy greens daily</w:t>
      </w:r>
    </w:p>
    <w:p>
      <w:r>
        <w:t>(b) Take no calcium at all if weight is normal</w:t>
      </w:r>
    </w:p>
    <w:p>
      <w:r>
        <w:t>(c) Drink only tea</w:t>
      </w:r>
    </w:p>
    <w:p>
      <w:r>
        <w:t>(d) Avoid all dairy products forever</w:t>
      </w:r>
    </w:p>
    <w:p>
      <w:r>
        <w:t>Answer: a</w:t>
      </w:r>
    </w:p>
    <w:p>
      <w:r>
        <w:t>Solution: ✅ Correct Answer: a. Include ragi, curd, paneer, sesame seeds and leafy greens daily.</w:t>
      </w:r>
    </w:p>
    <w:p>
      <w:r>
        <w:t>🧠 Clinical Rationale: Peak bone mass builds in adolescence — non-dairy calcium (ragi, sesame, greens) plus affordable dairy (curd, paneer) meets needs without milk</w:t>
      </w:r>
    </w:p>
    <w:p>
      <w:r>
        <w:t>🩺 Nursing Action: Assess calcium intake, promote calcium-rich foods and weight-bearing exercise, and check vitamin D status</w:t>
      </w:r>
    </w:p>
    <w:p>
      <w:r>
        <w:t>❌ Why Not Others: (b) Take no calcium at all if weight is normal — not the best response for this situation; (c) Drink only tea — not the best response for this situation; (d) Avoid all dairy products forever — not the best response for this situation.</w:t>
      </w:r>
    </w:p>
    <w:p>
      <w:r>
        <w:t>⚠️ Exam Trap: Avoiding dairy and ignoring calcium in adolescence sets up future osteoporosis — intake must be actively planned</w:t>
      </w:r>
    </w:p>
    <w:p>
      <w:r>
        <w:t>🌟 PNC Exam Pearl: An adolescent needs about 600 mg calcium daily — roughly 2–3 servings of calcium-rich foods</w:t>
      </w:r>
    </w:p>
    <w:p>
      <w:r>
        <w:t>⚡ 5-Second Recall: Teen calcium = ragi + curd + greens</w:t>
      </w:r>
    </w:p>
    <w:p>
      <w:r>
        <w:t>Question: Which statement about calcium functions and food sources is correct?</w:t>
      </w:r>
    </w:p>
    <w:p>
      <w:r>
        <w:t>(a) Bone formation, muscle contraction, nerve transmission and blood clotting</w:t>
      </w:r>
    </w:p>
    <w:p>
      <w:r>
        <w:t>(b) Only blood sugar control</w:t>
      </w:r>
    </w:p>
    <w:p>
      <w:r>
        <w:t>(c) Only tooth enamel</w:t>
      </w:r>
    </w:p>
    <w:p>
      <w:r>
        <w:t>(d) Only hair growth</w:t>
      </w:r>
    </w:p>
    <w:p>
      <w:r>
        <w:t>Answer: a</w:t>
      </w:r>
    </w:p>
    <w:p>
      <w:r>
        <w:t>Solution: ✅ Correct Answer: a. Bone formation, muscle contraction, nerve transmission and blood clotting.</w:t>
      </w:r>
    </w:p>
    <w:p>
      <w:r>
        <w:t>🧠 Clinical Rationale: Calcium builds bone and teeth and is essential for muscle contraction, nerve impulse transmission, blood clotting and enzyme function</w:t>
      </w:r>
    </w:p>
    <w:p>
      <w:r>
        <w:t>🩺 Nursing Action: Ensure calcium-rich foods across life — peak bone mass is built in youth</w:t>
      </w:r>
    </w:p>
    <w:p>
      <w:r>
        <w:t>❌ Why Not Others: (b) Only blood sugar control — not the best response for this situation; (c) Only tooth enamel — not the best response for this situation; (d) Only hair growth — not the best response for this situation.</w:t>
      </w:r>
    </w:p>
    <w:p>
      <w:r>
        <w:t>⚡ 5-Second Recall: Calcium = bone + nerve + muscle</w:t>
      </w:r>
    </w:p>
    <w:p>
      <w:r>
        <w:t>Question: Which statement about calcium functions and food sources is correct?</w:t>
      </w:r>
    </w:p>
    <w:p>
      <w:r>
        <w:t>(a) Ghee</w:t>
      </w:r>
    </w:p>
    <w:p>
      <w:r>
        <w:t>(b) Ragi (finger millet)</w:t>
      </w:r>
    </w:p>
    <w:p>
      <w:r>
        <w:t>(c) Polished rice</w:t>
      </w:r>
    </w:p>
    <w:p>
      <w:r>
        <w:t>(d) Refined sugar</w:t>
      </w:r>
    </w:p>
    <w:p>
      <w:r>
        <w:t>Answer: b</w:t>
      </w:r>
    </w:p>
    <w:p>
      <w:r>
        <w:t>Solution: ✅ Correct Answer: b. Ragi (finger millet).</w:t>
      </w:r>
    </w:p>
    <w:p>
      <w:r>
        <w:t>🧠 Clinical Rationale: Ragi is exceptionally rich in calcium (about 340 mg/100 g) — an affordable non-dairy source; small fish with bones and leafy greens also contribute</w:t>
      </w:r>
    </w:p>
    <w:p>
      <w:r>
        <w:t>🩺 Nursing Action: Recommend ragi (porridge, malt) for children, pregnant women and the elderly — especially when milk is unaffordable</w:t>
      </w:r>
    </w:p>
    <w:p>
      <w:r>
        <w:t>❌ Why Not Others: (a) Ghee — not the best response for this situation; (c) Polished rice — not the best response for this situation; (d) Refined sugar — not the best response for this situation.</w:t>
      </w:r>
    </w:p>
    <w:p>
      <w:r>
        <w:t>⚡ 5-Second Recall: Ragi = calcium-rich millet</w:t>
      </w:r>
    </w:p>
    <w:p>
      <w:r>
        <w:t>Question: A patient needing care for calcium functions and food sources is admitted to the unit. Which nursing action should the nurse perform FIRST?</w:t>
      </w:r>
    </w:p>
    <w:p>
      <w:r>
        <w:t>(a) Avoid all dairy products forever</w:t>
      </w:r>
    </w:p>
    <w:p>
      <w:r>
        <w:t>(b) Include ragi, curd, paneer, sesame seeds and leafy greens daily</w:t>
      </w:r>
    </w:p>
    <w:p>
      <w:r>
        <w:t>(c) Take no calcium at all if weight is normal</w:t>
      </w:r>
    </w:p>
    <w:p>
      <w:r>
        <w:t>(d) Drink only tea</w:t>
      </w:r>
    </w:p>
    <w:p>
      <w:r>
        <w:t>Answer: b</w:t>
      </w:r>
    </w:p>
    <w:p>
      <w:r>
        <w:t>Solution: ✅ Correct Answer: b. Include ragi, curd, paneer, sesame seeds and leafy greens daily.</w:t>
      </w:r>
    </w:p>
    <w:p>
      <w:r>
        <w:t>🧠 Clinical Rationale: Peak bone mass builds in adolescence — non-dairy calcium (ragi, sesame, greens) plus affordable dairy (curd, paneer) meets needs without milk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calcium intake, promote calcium-rich foods and weight-bearing exercise, and check vitamin D status</w:t>
      </w:r>
    </w:p>
    <w:p>
      <w:r>
        <w:t>❌ Why Not Others: (a) Avoid all dairy products forever — not the best response for this situation; (c) Take no calcium at all if weight is normal — not the best response for this situation; (d) Drink only tea — not the best response for this situation.</w:t>
      </w:r>
    </w:p>
    <w:p>
      <w:r>
        <w:t>⚡ 5-Second Recall: Teen calcium = ragi + curd + greens</w:t>
      </w:r>
    </w:p>
    <w:p>
      <w:r>
        <w:t>Question: The nurse is caring for a patient with calcium functions and food sources. Which response is most appropriate?</w:t>
      </w:r>
    </w:p>
    <w:p>
      <w:r>
        <w:t>(a) Only blood sugar control</w:t>
      </w:r>
    </w:p>
    <w:p>
      <w:r>
        <w:t>(b) Only hair growth</w:t>
      </w:r>
    </w:p>
    <w:p>
      <w:r>
        <w:t>(c) Only tooth enamel</w:t>
      </w:r>
    </w:p>
    <w:p>
      <w:r>
        <w:t>(d) Bone formation, muscle contraction, nerve transmission and blood clotting</w:t>
      </w:r>
    </w:p>
    <w:p>
      <w:r>
        <w:t>Answer: d</w:t>
      </w:r>
    </w:p>
    <w:p>
      <w:r>
        <w:t>Solution: ✅ Correct Answer: d. Bone formation, muscle contraction, nerve transmission and blood clotting.</w:t>
      </w:r>
    </w:p>
    <w:p>
      <w:r>
        <w:t>🧠 Clinical Rationale: Calcium builds bone and teeth and is essential for muscle contraction, nerve impulse transmission, blood clotting and enzyme function</w:t>
      </w:r>
    </w:p>
    <w:p>
      <w:r>
        <w:t>🩺 Nursing Action: Ensure calcium-rich foods across life — peak bone mass is built in youth</w:t>
      </w:r>
    </w:p>
    <w:p>
      <w:r>
        <w:t>❌ Why Not Others: (a) Only blood sugar control — not the best response for this situation; (b) Only hair growth — not the best response for this situation; (c) Only tooth enamel — not the best response for this situation.</w:t>
      </w:r>
    </w:p>
    <w:p>
      <w:r>
        <w:t>⚡ 5-Second Recall: Calcium = bone + nerve + muscle</w:t>
      </w:r>
    </w:p>
    <w:p>
      <w:r>
        <w:t>Question: The nurse is caring for a patient with calcium functions and food sources. Which response is most appropriate?</w:t>
      </w:r>
    </w:p>
    <w:p>
      <w:r>
        <w:t>(a) Polished rice</w:t>
      </w:r>
    </w:p>
    <w:p>
      <w:r>
        <w:t>(b) Ragi (finger millet)</w:t>
      </w:r>
    </w:p>
    <w:p>
      <w:r>
        <w:t>(c) Ghee</w:t>
      </w:r>
    </w:p>
    <w:p>
      <w:r>
        <w:t>(d) Refined sugar</w:t>
      </w:r>
    </w:p>
    <w:p>
      <w:r>
        <w:t>Answer: b</w:t>
      </w:r>
    </w:p>
    <w:p>
      <w:r>
        <w:t>Solution: ✅ Correct Answer: b. Ragi (finger millet).</w:t>
      </w:r>
    </w:p>
    <w:p>
      <w:r>
        <w:t>🧠 Clinical Rationale: Ragi is exceptionally rich in calcium (about 340 mg/100 g) — an affordable non-dairy source; small fish with bones and leafy greens also contribute</w:t>
      </w:r>
    </w:p>
    <w:p>
      <w:r>
        <w:t>🩺 Nursing Action: Recommend ragi (porridge, malt) for children, pregnant women and the elderly — especially when milk is unaffordable</w:t>
      </w:r>
    </w:p>
    <w:p>
      <w:r>
        <w:t>❌ Why Not Others: (a) Polished rice — not the best response for this situation; (c) Ghee — not the best response for this situation; (d) Refined sugar — not the best response for this situation.</w:t>
      </w:r>
    </w:p>
    <w:p>
      <w:r>
        <w:t>⚡ 5-Second Recall: Ragi = calcium-rich millet</w:t>
      </w:r>
    </w:p>
    <w:p>
      <w:r>
        <w:t>Question: Which assessment finding in a patient with calcium functions and food sources is MOST concerning and requires immediate follow-up?</w:t>
      </w:r>
    </w:p>
    <w:p>
      <w:r>
        <w:t>(a) Drink only tea</w:t>
      </w:r>
    </w:p>
    <w:p>
      <w:r>
        <w:t>(b) Take no calcium at all if weight is normal</w:t>
      </w:r>
    </w:p>
    <w:p>
      <w:r>
        <w:t>(c) Avoid all dairy products forever</w:t>
      </w:r>
    </w:p>
    <w:p>
      <w:r>
        <w:t>(d) Include ragi, curd, paneer, sesame seeds and leafy greens daily</w:t>
      </w:r>
    </w:p>
    <w:p>
      <w:r>
        <w:t>Answer: d</w:t>
      </w:r>
    </w:p>
    <w:p>
      <w:r>
        <w:t>Solution: ✅ Correct Answer: d. Include ragi, curd, paneer, sesame seeds and leafy greens daily.</w:t>
      </w:r>
    </w:p>
    <w:p>
      <w:r>
        <w:t>🧠 Clinical Rationale: Peak bone mass builds in adolescence — non-dairy calcium (ragi, sesame, greens) plus affordable dairy (curd, paneer) meets needs without milk</w:t>
      </w:r>
    </w:p>
    <w:p>
      <w:r>
        <w:t>🔍 Key Clues: Adolescence = build peak bone mass</w:t>
      </w:r>
    </w:p>
    <w:p>
      <w:r>
        <w:t>🩺 Nursing Action: Assess calcium intake, promote calcium-rich foods and weight-bearing exercise, and check vitamin D status</w:t>
      </w:r>
    </w:p>
    <w:p>
      <w:r>
        <w:t>❌ Why Not Others: (a) Drink only tea — not the best response for this situation; (b) Take no calcium at all if weight is normal — not the best response for this situation; (c) Avoid all dairy products forever — not the best response for this situation.</w:t>
      </w:r>
    </w:p>
    <w:p>
      <w:r>
        <w:t>⚡ 5-Second Recall: Teen calcium = ragi + curd + greens</w:t>
      </w:r>
    </w:p>
    <w:p>
      <w:r>
        <w:t>Question: The nurse demonstrates correct understanding of calcium functions and food sources by identifying which response as appropriate?</w:t>
      </w:r>
    </w:p>
    <w:p>
      <w:r>
        <w:t>(a) Only hair growth</w:t>
      </w:r>
    </w:p>
    <w:p>
      <w:r>
        <w:t>(b) Only blood sugar control</w:t>
      </w:r>
    </w:p>
    <w:p>
      <w:r>
        <w:t>(c) Only tooth enamel</w:t>
      </w:r>
    </w:p>
    <w:p>
      <w:r>
        <w:t>(d) Bone formation, muscle contraction, nerve transmission and blood clotting</w:t>
      </w:r>
    </w:p>
    <w:p>
      <w:r>
        <w:t>Answer: d</w:t>
      </w:r>
    </w:p>
    <w:p>
      <w:r>
        <w:t>Solution: ✅ Correct Answer: d. Bone formation, muscle contraction, nerve transmission and blood clotting.</w:t>
      </w:r>
    </w:p>
    <w:p>
      <w:r>
        <w:t>🧠 Clinical Rationale: Calcium builds bone and teeth and is essential for muscle contraction, nerve impulse transmission, blood clotting and enzyme function</w:t>
      </w:r>
    </w:p>
    <w:p>
      <w:r>
        <w:t>🩺 Nursing Action: Ensure calcium-rich foods across life — peak bone mass is built in youth</w:t>
      </w:r>
    </w:p>
    <w:p>
      <w:r>
        <w:t>❌ Why Not Others: (a) Only hair growth — not the best response for this situation; (b) Only blood sugar control — not the best response for this situation; (c) Only tooth enamel — not the best response for this situation.</w:t>
      </w:r>
    </w:p>
    <w:p>
      <w:r>
        <w:t>⚡ 5-Second Recall: Calcium = bone + nerve + muscle</w:t>
      </w:r>
    </w:p>
    <w:p>
      <w:r>
        <w:t>Question: Calcium absorption is ENHANCED by?</w:t>
      </w:r>
    </w:p>
    <w:p>
      <w:r>
        <w:t>(a) Excess dietary fat</w:t>
      </w:r>
    </w:p>
    <w:p>
      <w:r>
        <w:t>(b) Vitamin D and lactose</w:t>
      </w:r>
    </w:p>
    <w:p>
      <w:r>
        <w:t>(c) Oxalates and phytates</w:t>
      </w:r>
    </w:p>
    <w:p>
      <w:r>
        <w:t>(d) Tannins in tea</w:t>
      </w:r>
    </w:p>
    <w:p>
      <w:r>
        <w:t>Answer: b</w:t>
      </w:r>
    </w:p>
    <w:p>
      <w:r>
        <w:t>Solution: ✅ Correct Answer: b. Vitamin D and lactose.</w:t>
      </w:r>
    </w:p>
    <w:p>
      <w:r>
        <w:t>🧠 Clinical Rationale: Vitamin D promotes intestinal calcium absorption and lactose (milk sugar) also aids it; oxalates, phytates and tannins bind calcium and reduce absorption</w:t>
      </w:r>
    </w:p>
    <w:p>
      <w:r>
        <w:t>🔍 Key Clues: Absorption ↑ vitamin D, lactose</w:t>
      </w:r>
    </w:p>
    <w:p>
      <w:r>
        <w:t>🩺 Nursing Action: Advise vitamin D (sunlight, fortified foods) with calcium-rich diets and separate calcium foods from tea</w:t>
      </w:r>
    </w:p>
    <w:p>
      <w:r>
        <w:t>❌ Why Not Others: (a) Excess dietary fat — not the best response for this situation; (c) Oxalates and phytates — not the best response for this situation; (d) Tannins in tea — not the best response for this situation.</w:t>
      </w:r>
    </w:p>
    <w:p>
      <w:r>
        <w:t>⚠️ Exam Trap: Oxalates (spinach), phytates (cereals) and tannins (tea) are absorption INHIBITORS — not enhancers</w:t>
      </w:r>
    </w:p>
    <w:p>
      <w:r>
        <w:t>🌟 PNC Exam Pearl: Spinach is rich in calcium but its oxalate content lowers absorption — milk and ragi deliver more usable calcium</w:t>
      </w:r>
    </w:p>
    <w:p>
      <w:r>
        <w:t>⚡ 5-Second Recall: Vitamin D + lactose = calcium helpers</w:t>
      </w:r>
    </w:p>
    <w:p>
      <w:r>
        <w:t>Question: Calcium and phosphorus have an optimal ratio of about?</w:t>
      </w:r>
    </w:p>
    <w:p>
      <w:r>
        <w:t>(a) 10:1</w:t>
      </w:r>
    </w:p>
    <w:p>
      <w:r>
        <w:t>(b) 1:1 to 1:2 for absorption</w:t>
      </w:r>
    </w:p>
    <w:p>
      <w:r>
        <w:t>(c) 2:1 is harmful always</w:t>
      </w:r>
    </w:p>
    <w:p>
      <w:r>
        <w:t>(d) 1:10</w:t>
      </w:r>
    </w:p>
    <w:p>
      <w:r>
        <w:t>Answer: b</w:t>
      </w:r>
    </w:p>
    <w:p>
      <w:r>
        <w:t>Solution: ✅ Correct Answer: b. 1:1 to 1:2 for absorption.</w:t>
      </w:r>
    </w:p>
    <w:p>
      <w:r>
        <w:t>🧠 Clinical Rationale: A calcium-to-phosphorus ratio near 1:1 to 1:2 favours calcium absorption; a high-phosphorus, low-calcium diet (cola, processed foods) impairs calcium balance</w:t>
      </w:r>
    </w:p>
    <w:p>
      <w:r>
        <w:t>🔍 Key Clues: Ca:P ≈ 1:1 to 1:2</w:t>
      </w:r>
    </w:p>
    <w:p>
      <w:r>
        <w:t>🩺 Nursing Action: Balance dairy (calcium) with cereals (phosphorus) in meals; limit colas high in phosphoric acid</w:t>
      </w:r>
    </w:p>
    <w:p>
      <w:r>
        <w:t>❌ Why Not Others: (a) 10:1 — not the best response for this situation; (c) 2:1 is harmful always — not the best response for this situation; (d) 1:10 — not the best response for this situation.</w:t>
      </w:r>
    </w:p>
    <w:p>
      <w:r>
        <w:t>⚠️ Exam Trap: Ratios far outside 1:1–1:2 impair calcium handling — excessive phosphorus is the common problem</w:t>
      </w:r>
    </w:p>
    <w:p>
      <w:r>
        <w:t>🌟 PNC Exam Pearl: Excess phosphorus binds calcium and can worsen bone loss if calcium intake is low</w:t>
      </w:r>
    </w:p>
    <w:p>
      <w:r>
        <w:t>⚡ 5-Second Recall: Ca:P = 1:1 to 1:2</w:t>
      </w:r>
    </w:p>
    <w:p>
      <w:r>
        <w:t>Question: A post-menopausal woman has osteoporosis and takes calcium but spends no time in sunlight. What is the MOST important additional advice?</w:t>
      </w:r>
    </w:p>
    <w:p>
      <w:r>
        <w:t>(a) Avoid all exercise</w:t>
      </w:r>
    </w:p>
    <w:p>
      <w:r>
        <w:t>(b) Take more tea with meals</w:t>
      </w:r>
    </w:p>
    <w:p>
      <w:r>
        <w:t>(c) Vitamin D — sunlight daily and/or supplements to absorb the calcium</w:t>
      </w:r>
    </w:p>
    <w:p>
      <w:r>
        <w:t>(d) Double the calcium only</w:t>
      </w:r>
    </w:p>
    <w:p>
      <w:r>
        <w:t>Answer: c</w:t>
      </w:r>
    </w:p>
    <w:p>
      <w:r>
        <w:t>Solution: ✅ Correct Answer: c. Vitamin D — sunlight daily and/or supplements to absorb the calcium.</w:t>
      </w:r>
    </w:p>
    <w:p>
      <w:r>
        <w:t>🧠 Clinical Rationale: Without vitamin D, absorbed calcium falls regardless of intake — sunlight/supplements are essential partners to calcium therapy</w:t>
      </w:r>
    </w:p>
    <w:p>
      <w:r>
        <w:t>🔍 Key Clues: Vitamin D unlocks calcium absorption</w:t>
      </w:r>
    </w:p>
    <w:p>
      <w:r>
        <w:t>🩺 Nursing Action: Advise 10–15 minutes of sunlight on arms/face most days, D-rich foods and prescribed supplements</w:t>
      </w:r>
    </w:p>
    <w:p>
      <w:r>
        <w:t>❌ Why Not Others: (a) Avoid all exercise — not the best response for this situation; (b) Take more tea with meals — not the best response for this situation; (d) Double the calcium only — not the best response for this situation.</w:t>
      </w:r>
    </w:p>
    <w:p>
      <w:r>
        <w:t>⚠️ Exam Trap: Extra calcium without vitamin D is poorly absorbed; tea tannins reduce absorption further</w:t>
      </w:r>
    </w:p>
    <w:p>
      <w:r>
        <w:t>🌟 PNC Exam Pearl: Vitamin D deficiency is widespread in post-menopausal Indian women even with good calcium intake</w:t>
      </w:r>
    </w:p>
    <w:p>
      <w:r>
        <w:t>⚡ 5-Second Recall: Calcium + D = the bone pair</w:t>
      </w:r>
    </w:p>
    <w:p>
      <w:r>
        <w:t>Question: A patient asks the nurse about calcium absorption factors and vitamin D relation. Which response by the nurse is correct?</w:t>
      </w:r>
    </w:p>
    <w:p>
      <w:r>
        <w:t>(a) Oxalates and phytates</w:t>
      </w:r>
    </w:p>
    <w:p>
      <w:r>
        <w:t>(b) Excess dietary fat</w:t>
      </w:r>
    </w:p>
    <w:p>
      <w:r>
        <w:t>(c) Vitamin D and lactose</w:t>
      </w:r>
    </w:p>
    <w:p>
      <w:r>
        <w:t>(d) Tannins in tea</w:t>
      </w:r>
    </w:p>
    <w:p>
      <w:r>
        <w:t>Answer: c</w:t>
      </w:r>
    </w:p>
    <w:p>
      <w:r>
        <w:t>Solution: ✅ Correct Answer: c. Vitamin D and lactose.</w:t>
      </w:r>
    </w:p>
    <w:p>
      <w:r>
        <w:t>🧠 Clinical Rationale: Vitamin D promotes intestinal calcium absorption and lactose (milk sugar) also aids it; oxalates, phytates and tannins bind calcium and reduce absorption</w:t>
      </w:r>
    </w:p>
    <w:p>
      <w:r>
        <w:t>🩺 Nursing Action: Advise vitamin D (sunlight, fortified foods) with calcium-rich diets and separate calcium foods from tea</w:t>
      </w:r>
    </w:p>
    <w:p>
      <w:r>
        <w:t>❌ Why Not Others: (a) Oxalates and phytates — not the best response for this situation; (b) Excess dietary fat — not the best response for this situation; (d) Tannins in tea — not the best response for this situation.</w:t>
      </w:r>
    </w:p>
    <w:p>
      <w:r>
        <w:t>⚠️ Exam Trap: Oxalates (spinach), phytates (cereals) and tannins (tea) are absorption INHIBITORS — not enhancers</w:t>
      </w:r>
    </w:p>
    <w:p>
      <w:r>
        <w:t>⚡ 5-Second Recall: Vitamin D + lactose = calcium helpers</w:t>
      </w:r>
    </w:p>
    <w:p>
      <w:r>
        <w:t>Question: A patient asks the nurse about calcium absorption factors and vitamin D relation. Which response by the nurse is correct?</w:t>
      </w:r>
    </w:p>
    <w:p>
      <w:r>
        <w:t>(a) 1:10</w:t>
      </w:r>
    </w:p>
    <w:p>
      <w:r>
        <w:t>(b) 1:1 to 1:2 for absorption</w:t>
      </w:r>
    </w:p>
    <w:p>
      <w:r>
        <w:t>(c) 10:1</w:t>
      </w:r>
    </w:p>
    <w:p>
      <w:r>
        <w:t>(d) 2:1 is harmful always</w:t>
      </w:r>
    </w:p>
    <w:p>
      <w:r>
        <w:t>Answer: b</w:t>
      </w:r>
    </w:p>
    <w:p>
      <w:r>
        <w:t>Solution: ✅ Correct Answer: b. 1:1 to 1:2 for absorption.</w:t>
      </w:r>
    </w:p>
    <w:p>
      <w:r>
        <w:t>🧠 Clinical Rationale: A calcium-to-phosphorus ratio near 1:1 to 1:2 favours calcium absorption; a high-phosphorus, low-calcium diet (cola, processed foods) impairs calcium balance</w:t>
      </w:r>
    </w:p>
    <w:p>
      <w:r>
        <w:t>🩺 Nursing Action: Balance dairy (calcium) with cereals (phosphorus) in meals; limit colas high in phosphoric acid</w:t>
      </w:r>
    </w:p>
    <w:p>
      <w:r>
        <w:t>❌ Why Not Others: (a) 1:10 — not the best response for this situation; (c) 10:1 — not the best response for this situation; (d) 2:1 is harmful always — not the best response for this situation.</w:t>
      </w:r>
    </w:p>
    <w:p>
      <w:r>
        <w:t>⚠️ Exam Trap: Ratios far outside 1:1–1:2 impair calcium handling — excessive phosphorus is the common problem</w:t>
      </w:r>
    </w:p>
    <w:p>
      <w:r>
        <w:t>⚡ 5-Second Recall: Ca:P = 1:1 to 1:2</w:t>
      </w:r>
    </w:p>
    <w:p>
      <w:r>
        <w:t>Question: The nurse is teaching a patient about calcium absorption factors and vitamin D relation. Which statement by the patient indicates correct understanding?</w:t>
      </w:r>
    </w:p>
    <w:p>
      <w:r>
        <w:t>(a) Take more tea with meals</w:t>
      </w:r>
    </w:p>
    <w:p>
      <w:r>
        <w:t>(b) Double the calcium only</w:t>
      </w:r>
    </w:p>
    <w:p>
      <w:r>
        <w:t>(c) Avoid all exercise</w:t>
      </w:r>
    </w:p>
    <w:p>
      <w:r>
        <w:t>(d) Vitamin D — sunlight daily and/or supplements to absorb the calcium</w:t>
      </w:r>
    </w:p>
    <w:p>
      <w:r>
        <w:t>Answer: d</w:t>
      </w:r>
    </w:p>
    <w:p>
      <w:r>
        <w:t>Solution: ✅ Correct Answer: d. Vitamin D — sunlight daily and/or supplements to absorb the calcium.</w:t>
      </w:r>
    </w:p>
    <w:p>
      <w:r>
        <w:t>🧠 Clinical Rationale: Without vitamin D, absorbed calcium falls regardless of intake — sunlight/supplements are essential partners to calcium therapy</w:t>
      </w:r>
    </w:p>
    <w:p>
      <w:r>
        <w:t>🩺 Nursing Action: Advise 10–15 minutes of sunlight on arms/face most days, D-rich foods and prescribed supplements</w:t>
      </w:r>
    </w:p>
    <w:p>
      <w:r>
        <w:t>❌ Why Not Others: (a) Take more tea with meals — not the best response for this situation; (b) Double the calcium only — not the best response for this situation; (c) Avoid all exercise — not the best response for this situation.</w:t>
      </w:r>
    </w:p>
    <w:p>
      <w:r>
        <w:t>⚠️ Exam Trap: Extra calcium without vitamin D is poorly absorbed; tea tannins reduce absorption further</w:t>
      </w:r>
    </w:p>
    <w:p>
      <w:r>
        <w:t>🌟 PNC Exam Pearl: Vitamin D deficiency is widespread in post-menopausal Indian women even with good calcium intake</w:t>
      </w:r>
    </w:p>
    <w:p>
      <w:r>
        <w:t>⚡ 5-Second Recall: Calcium + D = the bone pair</w:t>
      </w:r>
    </w:p>
    <w:p>
      <w:r>
        <w:t>Question: Which statement about calcium absorption factors and vitamin D relation is correct?</w:t>
      </w:r>
    </w:p>
    <w:p>
      <w:r>
        <w:t>(a) Tannins in tea</w:t>
      </w:r>
    </w:p>
    <w:p>
      <w:r>
        <w:t>(b) Vitamin D and lactose</w:t>
      </w:r>
    </w:p>
    <w:p>
      <w:r>
        <w:t>(c) Excess dietary fat</w:t>
      </w:r>
    </w:p>
    <w:p>
      <w:r>
        <w:t>(d) Oxalates and phytates</w:t>
      </w:r>
    </w:p>
    <w:p>
      <w:r>
        <w:t>Answer: b</w:t>
      </w:r>
    </w:p>
    <w:p>
      <w:r>
        <w:t>Solution: ✅ Correct Answer: b. Vitamin D and lactose.</w:t>
      </w:r>
    </w:p>
    <w:p>
      <w:r>
        <w:t>🧠 Clinical Rationale: Vitamin D promotes intestinal calcium absorption and lactose (milk sugar) also aids it; oxalates, phytates and tannins bind calcium and reduce absorption</w:t>
      </w:r>
    </w:p>
    <w:p>
      <w:r>
        <w:t>🩺 Nursing Action: Advise vitamin D (sunlight, fortified foods) with calcium-rich diets and separate calcium foods from tea</w:t>
      </w:r>
    </w:p>
    <w:p>
      <w:r>
        <w:t>❌ Why Not Others: (a) Tannins in tea — not the best response for this situation; (c) Excess dietary fat — not the best response for this situation; (d) Oxalates and phytates — not the best response for this situation.</w:t>
      </w:r>
    </w:p>
    <w:p>
      <w:r>
        <w:t>⚡ 5-Second Recall: Vitamin D + lactose = calcium helpers</w:t>
      </w:r>
    </w:p>
    <w:p>
      <w:r>
        <w:t>Question: Which statement about calcium absorption factors and vitamin D relation is correct?</w:t>
      </w:r>
    </w:p>
    <w:p>
      <w:r>
        <w:t>(a) 10:1</w:t>
      </w:r>
    </w:p>
    <w:p>
      <w:r>
        <w:t>(b) 1:1 to 1:2 for absorption</w:t>
      </w:r>
    </w:p>
    <w:p>
      <w:r>
        <w:t>(c) 2:1 is harmful always</w:t>
      </w:r>
    </w:p>
    <w:p>
      <w:r>
        <w:t>(d) 1:10</w:t>
      </w:r>
    </w:p>
    <w:p>
      <w:r>
        <w:t>Answer: b</w:t>
      </w:r>
    </w:p>
    <w:p>
      <w:r>
        <w:t>Solution: ✅ Correct Answer: b. 1:1 to 1:2 for absorption.</w:t>
      </w:r>
    </w:p>
    <w:p>
      <w:r>
        <w:t>🧠 Clinical Rationale: A calcium-to-phosphorus ratio near 1:1 to 1:2 favours calcium absorption; a high-phosphorus, low-calcium diet (cola, processed foods) impairs calcium balance</w:t>
      </w:r>
    </w:p>
    <w:p>
      <w:r>
        <w:t>🩺 Nursing Action: Balance dairy (calcium) with cereals (phosphorus) in meals; limit colas high in phosphoric acid</w:t>
      </w:r>
    </w:p>
    <w:p>
      <w:r>
        <w:t>❌ Why Not Others: (a) 10:1 — not the best response for this situation; (c) 2:1 is harmful always — not the best response for this situation; (d) 1:10 — not the best response for this situation.</w:t>
      </w:r>
    </w:p>
    <w:p>
      <w:r>
        <w:t>⚡ 5-Second Recall: Ca:P = 1:1 to 1:2</w:t>
      </w:r>
    </w:p>
    <w:p>
      <w:r>
        <w:t>Question: A patient needing care for calcium absorption factors and vitamin D relation is admitted to the unit. Which nursing action should the nurse perform FIRST?</w:t>
      </w:r>
    </w:p>
    <w:p>
      <w:r>
        <w:t>(a) Vitamin D — sunlight daily and/or supplements to absorb the calcium</w:t>
      </w:r>
    </w:p>
    <w:p>
      <w:r>
        <w:t>(b) Avoid all exercise</w:t>
      </w:r>
    </w:p>
    <w:p>
      <w:r>
        <w:t>(c) Double the calcium only</w:t>
      </w:r>
    </w:p>
    <w:p>
      <w:r>
        <w:t>(d) Take more tea with meals</w:t>
      </w:r>
    </w:p>
    <w:p>
      <w:r>
        <w:t>Answer: a</w:t>
      </w:r>
    </w:p>
    <w:p>
      <w:r>
        <w:t>Solution: ✅ Correct Answer: a. Vitamin D — sunlight daily and/or supplements to absorb the calcium.</w:t>
      </w:r>
    </w:p>
    <w:p>
      <w:r>
        <w:t>🧠 Clinical Rationale: Without vitamin D, absorbed calcium falls regardless of intake — sunlight/supplements are essential partners to calcium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10–15 minutes of sunlight on arms/face most days, D-rich foods and prescribed supplements</w:t>
      </w:r>
    </w:p>
    <w:p>
      <w:r>
        <w:t>❌ Why Not Others: (b) Avoid all exercise — not the best response for this situation; (c) Double the calcium only — not the best response for this situation; (d) Take more tea with meals — not the best response for this situation.</w:t>
      </w:r>
    </w:p>
    <w:p>
      <w:r>
        <w:t>⚡ 5-Second Recall: Calcium + D = the bone pair</w:t>
      </w:r>
    </w:p>
    <w:p>
      <w:r>
        <w:t>Question: The nurse is caring for a patient with calcium absorption factors and vitamin D relation. Which response is most appropriate?</w:t>
      </w:r>
    </w:p>
    <w:p>
      <w:r>
        <w:t>(a) Oxalates and phytates</w:t>
      </w:r>
    </w:p>
    <w:p>
      <w:r>
        <w:t>(b) Vitamin D and lactose</w:t>
      </w:r>
    </w:p>
    <w:p>
      <w:r>
        <w:t>(c) Tannins in tea</w:t>
      </w:r>
    </w:p>
    <w:p>
      <w:r>
        <w:t>(d) Excess dietary fat</w:t>
      </w:r>
    </w:p>
    <w:p>
      <w:r>
        <w:t>Answer: b</w:t>
      </w:r>
    </w:p>
    <w:p>
      <w:r>
        <w:t>Solution: ✅ Correct Answer: b. Vitamin D and lactose.</w:t>
      </w:r>
    </w:p>
    <w:p>
      <w:r>
        <w:t>🧠 Clinical Rationale: Vitamin D promotes intestinal calcium absorption and lactose (milk sugar) also aids it; oxalates, phytates and tannins bind calcium and reduce absorption</w:t>
      </w:r>
    </w:p>
    <w:p>
      <w:r>
        <w:t>🩺 Nursing Action: Advise vitamin D (sunlight, fortified foods) with calcium-rich diets and separate calcium foods from tea</w:t>
      </w:r>
    </w:p>
    <w:p>
      <w:r>
        <w:t>❌ Why Not Others: (a) Oxalates and phytates — not the best response for this situation; (c) Tannins in tea — not the best response for this situation; (d) Excess dietary fat — not the best response for this situation.</w:t>
      </w:r>
    </w:p>
    <w:p>
      <w:r>
        <w:t>⚡ 5-Second Recall: Vitamin D + lactose = calcium helpers</w:t>
      </w:r>
    </w:p>
    <w:p>
      <w:r>
        <w:t>Question: The nurse is caring for a patient with calcium absorption factors and vitamin D relation. Which response is most appropriate?</w:t>
      </w:r>
    </w:p>
    <w:p>
      <w:r>
        <w:t>(a) 1:1 to 1:2 for absorption</w:t>
      </w:r>
    </w:p>
    <w:p>
      <w:r>
        <w:t>(b) 1:10</w:t>
      </w:r>
    </w:p>
    <w:p>
      <w:r>
        <w:t>(c) 10:1</w:t>
      </w:r>
    </w:p>
    <w:p>
      <w:r>
        <w:t>(d) 2:1 is harmful always</w:t>
      </w:r>
    </w:p>
    <w:p>
      <w:r>
        <w:t>Answer: a</w:t>
      </w:r>
    </w:p>
    <w:p>
      <w:r>
        <w:t>Solution: ✅ Correct Answer: a. 1:1 to 1:2 for absorption.</w:t>
      </w:r>
    </w:p>
    <w:p>
      <w:r>
        <w:t>🧠 Clinical Rationale: A calcium-to-phosphorus ratio near 1:1 to 1:2 favours calcium absorption; a high-phosphorus, low-calcium diet (cola, processed foods) impairs calcium balance</w:t>
      </w:r>
    </w:p>
    <w:p>
      <w:r>
        <w:t>🩺 Nursing Action: Balance dairy (calcium) with cereals (phosphorus) in meals; limit colas high in phosphoric acid</w:t>
      </w:r>
    </w:p>
    <w:p>
      <w:r>
        <w:t>❌ Why Not Others: (b) 1:10 — not the best response for this situation; (c) 10:1 — not the best response for this situation; (d) 2:1 is harmful always — not the best response for this situation.</w:t>
      </w:r>
    </w:p>
    <w:p>
      <w:r>
        <w:t>⚡ 5-Second Recall: Ca:P = 1:1 to 1:2</w:t>
      </w:r>
    </w:p>
    <w:p>
      <w:r>
        <w:t>Question: Which assessment finding in a patient with calcium absorption factors and vitamin D relation is MOST concerning and requires immediate follow-up?</w:t>
      </w:r>
    </w:p>
    <w:p>
      <w:r>
        <w:t>(a) Avoid all exercise</w:t>
      </w:r>
    </w:p>
    <w:p>
      <w:r>
        <w:t>(b) Vitamin D — sunlight daily and/or supplements to absorb the calcium</w:t>
      </w:r>
    </w:p>
    <w:p>
      <w:r>
        <w:t>(c) Double the calcium only</w:t>
      </w:r>
    </w:p>
    <w:p>
      <w:r>
        <w:t>(d) Take more tea with meals</w:t>
      </w:r>
    </w:p>
    <w:p>
      <w:r>
        <w:t>Answer: b</w:t>
      </w:r>
    </w:p>
    <w:p>
      <w:r>
        <w:t>Solution: ✅ Correct Answer: b. Vitamin D — sunlight daily and/or supplements to absorb the calcium.</w:t>
      </w:r>
    </w:p>
    <w:p>
      <w:r>
        <w:t>🧠 Clinical Rationale: Without vitamin D, absorbed calcium falls regardless of intake — sunlight/supplements are essential partners to calcium therapy</w:t>
      </w:r>
    </w:p>
    <w:p>
      <w:r>
        <w:t>🔍 Key Clues: Vitamin D unlocks calcium absorption</w:t>
      </w:r>
    </w:p>
    <w:p>
      <w:r>
        <w:t>🩺 Nursing Action: Advise 10–15 minutes of sunlight on arms/face most days, D-rich foods and prescribed supplements</w:t>
      </w:r>
    </w:p>
    <w:p>
      <w:r>
        <w:t>❌ Why Not Others: (a) Avoid all exercise — not the best response for this situation; (c) Double the calcium only — not the best response for this situation; (d) Take more tea with meals — not the best response for this situation.</w:t>
      </w:r>
    </w:p>
    <w:p>
      <w:r>
        <w:t>⚡ 5-Second Recall: Calcium + D = the bone pair</w:t>
      </w:r>
    </w:p>
    <w:p>
      <w:r>
        <w:t>Question: The nurse demonstrates correct understanding of calcium absorption factors and vitamin D relation by identifying which response as appropriate?</w:t>
      </w:r>
    </w:p>
    <w:p>
      <w:r>
        <w:t>(a) Excess dietary fat</w:t>
      </w:r>
    </w:p>
    <w:p>
      <w:r>
        <w:t>(b) Tannins in tea</w:t>
      </w:r>
    </w:p>
    <w:p>
      <w:r>
        <w:t>(c) Vitamin D and lactose</w:t>
      </w:r>
    </w:p>
    <w:p>
      <w:r>
        <w:t>(d) Oxalates and phytates</w:t>
      </w:r>
    </w:p>
    <w:p>
      <w:r>
        <w:t>Answer: c</w:t>
      </w:r>
    </w:p>
    <w:p>
      <w:r>
        <w:t>Solution: ✅ Correct Answer: c. Vitamin D and lactose.</w:t>
      </w:r>
    </w:p>
    <w:p>
      <w:r>
        <w:t>🧠 Clinical Rationale: Vitamin D promotes intestinal calcium absorption and lactose (milk sugar) also aids it; oxalates, phytates and tannins bind calcium and reduce absorption</w:t>
      </w:r>
    </w:p>
    <w:p>
      <w:r>
        <w:t>🩺 Nursing Action: Advise vitamin D (sunlight, fortified foods) with calcium-rich diets and separate calcium foods from tea</w:t>
      </w:r>
    </w:p>
    <w:p>
      <w:r>
        <w:t>❌ Why Not Others: (a) Excess dietary fat — not the best response for this situation; (b) Tannins in tea — not the best response for this situation; (d) Oxalates and phytates — not the best response for this situation.</w:t>
      </w:r>
    </w:p>
    <w:p>
      <w:r>
        <w:t>⚡ 5-Second Recall: Vitamin D + lactose = calcium helpers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