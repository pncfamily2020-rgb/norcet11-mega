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adult at dinner suddenly cannot speak, cough or breathe and clutches the throat. What should the rescuer do immediately?</w:t>
      </w:r>
    </w:p>
    <w:p>
      <w:r>
        <w:t>(a) Ask the person to cough harder while walking about</w:t>
      </w:r>
    </w:p>
    <w:p>
      <w:r>
        <w:t>(b) Perform abdominal thrusts until the airway clears</w:t>
      </w:r>
    </w:p>
    <w:p>
      <w:r>
        <w:t>(c) Slap the person on the back while they are standing upright</w:t>
      </w:r>
    </w:p>
    <w:p>
      <w:r>
        <w:t>(d) Offer a glass of water to wash the food down</w:t>
      </w:r>
    </w:p>
    <w:p>
      <w:r>
        <w:t>Answer: b</w:t>
      </w:r>
    </w:p>
    <w:p>
      <w:r>
        <w:t>Solution: ✅ Correct Answer: b.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🔍 Key Clues: Cannot cough or speak = full obstruction, thrust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continue thrusts until the object is expelled</w:t>
      </w:r>
    </w:p>
    <w:p>
      <w:r>
        <w:t>❌ Why Not Others: (a) Ask the person to cough harder while walking about — not the best response for this situation; (c) Slap the person on the back while they are standing upright — not the best response for this situation; (d) Offer a glass of water to wash the food down — not the best response for this situation.</w:t>
      </w:r>
    </w:p>
    <w:p>
      <w:r>
        <w:t>⚠️ Exam Trap: A person who can cough forcefully should be encouraged to keep coughing instead</w:t>
      </w:r>
    </w:p>
    <w:p>
      <w:r>
        <w:t>⚡ 5-Second Recall: Universal choking sign = abdominal thrusts</w:t>
      </w:r>
    </w:p>
    <w:p>
      <w:r>
        <w:t>Question: A child with suspected epiglottitis has stridor and sits forward drooling. Which action is contraindicated?</w:t>
      </w:r>
    </w:p>
    <w:p>
      <w:r>
        <w:t>(a) Keeping the child calm and in a sitting position</w:t>
      </w:r>
    </w:p>
    <w:p>
      <w:r>
        <w:t>(b) Preparing for emergency airway equipment</w:t>
      </w:r>
    </w:p>
    <w:p>
      <w:r>
        <w:t>(c) Inspecting the throat with a tongue blade</w:t>
      </w:r>
    </w:p>
    <w:p>
      <w:r>
        <w:t>(d) Transporting the child in the sitting upright position</w:t>
      </w:r>
    </w:p>
    <w:p>
      <w:r>
        <w:t>Answer: c</w:t>
      </w:r>
    </w:p>
    <w:p>
      <w:r>
        <w:t>Solution: ✅ Correct Answer: c.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🔍 Key Clues: Never examine the epiglottitis throat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upright and minimize stimulation</w:t>
      </w:r>
    </w:p>
    <w:p>
      <w:r>
        <w:t>❌ Why Not Others: (a) Keeping the child calm and in a sitting position — not the best response for this situation; (b) Preparing for emergency airway equipment — not the best response for this situation; (d) Transporting the child in the sitting upright position — not the best response for this situation.</w:t>
      </w:r>
    </w:p>
    <w:p>
      <w:r>
        <w:t>⚠️ Exam Trap: Prepare for intubation by the most experienced provider</w:t>
      </w:r>
    </w:p>
    <w:p>
      <w:r>
        <w:t>⚡ 5-Second Recall: Epiglottitis = hands off the throat</w:t>
      </w:r>
    </w:p>
    <w:p>
      <w:r>
        <w:t>Question: Inspiratory stridor indicates obstruction at which level of the airway?</w:t>
      </w:r>
    </w:p>
    <w:p>
      <w:r>
        <w:t>(a) Small peripheral bronchioles only</w:t>
      </w:r>
    </w:p>
    <w:p>
      <w:r>
        <w:t>(b) The pleural space around the lung</w:t>
      </w:r>
    </w:p>
    <w:p>
      <w:r>
        <w:t>(c) Upper airway obstruction such as the larynx or trachea</w:t>
      </w:r>
    </w:p>
    <w:p>
      <w:r>
        <w:t>(d) Alveolar sacs deep in the lung tissue</w:t>
      </w:r>
    </w:p>
    <w:p>
      <w:r>
        <w:t>Answer: c</w:t>
      </w:r>
    </w:p>
    <w:p>
      <w:r>
        <w:t>Solution: ✅ Correct Answer: c.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🔍 Key Clues: Stridor = upper airway narrowing</w:t>
      </w:r>
    </w:p>
    <w:p>
      <w:r>
        <w:t>🩺 Nursing Action: Keep the patient calm and upright and summon airway support</w:t>
      </w:r>
    </w:p>
    <w:p>
      <w:r>
        <w:t>❌ Why Not Others: (a) Small peripheral bronchioles only — not the best response for this situation; (b) The pleural space around the lung — not the best response for this situation; (d) Alveolar sacs deep in the lung tissue — not the best response for this situation.</w:t>
      </w:r>
    </w:p>
    <w:p>
      <w:r>
        <w:t>⚠️ Exam Trap: Wheezes indicate lower airway bronchospasm instead</w:t>
      </w:r>
    </w:p>
    <w:p>
      <w:r>
        <w:t>⚡ 5-Second Recall: Stridor = upper airway emergency</w:t>
      </w:r>
    </w:p>
    <w:p>
      <w:r>
        <w:t>Question: Which condition is a common cause of acute upper airway obstruction in adults?</w:t>
      </w:r>
    </w:p>
    <w:p>
      <w:r>
        <w:t>(a) Chronic venous insufficiency of the legs</w:t>
      </w:r>
    </w:p>
    <w:p>
      <w:r>
        <w:t>(b) Peptic ulcer disease of the stomach</w:t>
      </w:r>
    </w:p>
    <w:p>
      <w:r>
        <w:t>(c) Aspiration of a foreign body or food bolus</w:t>
      </w:r>
    </w:p>
    <w:p>
      <w:r>
        <w:t>(d) Uncomplicated urinary infection</w:t>
      </w:r>
    </w:p>
    <w:p>
      <w:r>
        <w:t>Answer: c</w:t>
      </w:r>
    </w:p>
    <w:p>
      <w:r>
        <w:t>Solution: ✅ Correct Answer: c.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🔍 Key Clues: Food aspiration = adult airway obstruction</w:t>
      </w:r>
    </w:p>
    <w:p>
      <w:r>
        <w:t>🩺 Nursing Action: Recognize the universal choking sign and act quickly</w:t>
      </w:r>
    </w:p>
    <w:p>
      <w:r>
        <w:t>❌ Why Not Others: (a) Chronic venous insufficiency of the legs — not the best response for this situation; (b) Peptic ulcer disease of the stomach — not the best response for this situation; (d) Uncomplicated urinary infection — not the best response for this situation.</w:t>
      </w:r>
    </w:p>
    <w:p>
      <w:r>
        <w:t>⚠️ Exam Trap: Tumour, trauma and anaphylaxis also narrow the upper airway</w:t>
      </w:r>
    </w:p>
    <w:p>
      <w:r>
        <w:t>⚡ 5-Second Recall: Food bolus = acute airway obstruction</w:t>
      </w:r>
    </w:p>
    <w:p>
      <w:r>
        <w:t>Question: A patient asks the nurse about choking recognition. Which response by the nurse is correct?</w:t>
      </w:r>
    </w:p>
    <w:p>
      <w:r>
        <w:t>(a) Ask the person to cough harder while walking about</w:t>
      </w:r>
    </w:p>
    <w:p>
      <w:r>
        <w:t>(b) Slap the person on the back while they are standing upright</w:t>
      </w:r>
    </w:p>
    <w:p>
      <w:r>
        <w:t>(c) Offer a glass of water to wash the food down</w:t>
      </w:r>
    </w:p>
    <w:p>
      <w:r>
        <w:t>(d) Perform abdominal thrusts until the airway clears</w:t>
      </w:r>
    </w:p>
    <w:p>
      <w:r>
        <w:t>Answer: d</w:t>
      </w:r>
    </w:p>
    <w:p>
      <w:r>
        <w:t>Solution: ✅ Correct Answer: d.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🩺 Nursing Action: Call for help and continue thrusts until the object is expelled</w:t>
      </w:r>
    </w:p>
    <w:p>
      <w:r>
        <w:t>❌ Why Not Others: (a) Ask the person to cough harder while walking about — not the best response for this situation; (b) Slap the person on the back while they are standing upright — not the best response for this situation; (c) Offer a glass of water to wash the food down — not the best response for this situation.</w:t>
      </w:r>
    </w:p>
    <w:p>
      <w:r>
        <w:t>⚠️ Exam Trap: A person who can cough forcefully should be encouraged to keep coughing instead</w:t>
      </w:r>
    </w:p>
    <w:p>
      <w:r>
        <w:t>⚡ 5-Second Recall: Universal choking sign = abdominal thrusts</w:t>
      </w:r>
    </w:p>
    <w:p>
      <w:r>
        <w:t>Question: A patient asks the nurse about epiglottitis care rule. Which response by the nurse is correct?</w:t>
      </w:r>
    </w:p>
    <w:p>
      <w:r>
        <w:t>(a) Inspecting the throat with a tongue blade</w:t>
      </w:r>
    </w:p>
    <w:p>
      <w:r>
        <w:t>(b) Preparing for emergency airway equipment</w:t>
      </w:r>
    </w:p>
    <w:p>
      <w:r>
        <w:t>(c) Transporting the child in the sitting upright position</w:t>
      </w:r>
    </w:p>
    <w:p>
      <w:r>
        <w:t>(d) Keeping the child calm and in a sitting position</w:t>
      </w:r>
    </w:p>
    <w:p>
      <w:r>
        <w:t>Answer: a</w:t>
      </w:r>
    </w:p>
    <w:p>
      <w:r>
        <w:t>Solution: ✅ Correct Answer: a.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🩺 Nursing Action: Keep the child upright and minimize stimulation</w:t>
      </w:r>
    </w:p>
    <w:p>
      <w:r>
        <w:t>❌ Why Not Others: (b) Preparing for emergency airway equipment — not the best response for this situation; (c) Transporting the child in the sitting upright position — not the best response for this situation; (d) Keeping the child calm and in a sitting position — not the best response for this situation.</w:t>
      </w:r>
    </w:p>
    <w:p>
      <w:r>
        <w:t>⚠️ Exam Trap: Prepare for intubation by the most experienced provider</w:t>
      </w:r>
    </w:p>
    <w:p>
      <w:r>
        <w:t>⚡ 5-Second Recall: Epiglottitis = hands off the throat</w:t>
      </w:r>
    </w:p>
    <w:p>
      <w:r>
        <w:t>Question: A patient asks the nurse about inspiratory stridor meaning. Which response by the nurse is correct?</w:t>
      </w:r>
    </w:p>
    <w:p>
      <w:r>
        <w:t>(a) Alveolar sacs deep in the lung tissue</w:t>
      </w:r>
    </w:p>
    <w:p>
      <w:r>
        <w:t>(b) Small peripheral bronchioles only</w:t>
      </w:r>
    </w:p>
    <w:p>
      <w:r>
        <w:t>(c) Upper airway obstruction such as the larynx or trachea</w:t>
      </w:r>
    </w:p>
    <w:p>
      <w:r>
        <w:t>(d) The pleural space around the lung</w:t>
      </w:r>
    </w:p>
    <w:p>
      <w:r>
        <w:t>Answer: c</w:t>
      </w:r>
    </w:p>
    <w:p>
      <w:r>
        <w:t>Solution: ✅ Correct Answer: c.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🩺 Nursing Action: Keep the patient calm and upright and summon airway support</w:t>
      </w:r>
    </w:p>
    <w:p>
      <w:r>
        <w:t>❌ Why Not Others: (a) Alveolar sacs deep in the lung tissue — not the best response for this situation; (b) Small peripheral bronchioles only — not the best response for this situation; (d) The pleural space around the lung — not the best response for this situation.</w:t>
      </w:r>
    </w:p>
    <w:p>
      <w:r>
        <w:t>⚠️ Exam Trap: Wheezes indicate lower airway bronchospasm instead</w:t>
      </w:r>
    </w:p>
    <w:p>
      <w:r>
        <w:t>⚡ 5-Second Recall: Stridor = upper airway emergency</w:t>
      </w:r>
    </w:p>
    <w:p>
      <w:r>
        <w:t>Question: A patient asks the nurse about upper airway obstruction causes. Which response by the nurse is correct?</w:t>
      </w:r>
    </w:p>
    <w:p>
      <w:r>
        <w:t>(a) Uncomplicated urinary infection</w:t>
      </w:r>
    </w:p>
    <w:p>
      <w:r>
        <w:t>(b) Peptic ulcer disease of the stomach</w:t>
      </w:r>
    </w:p>
    <w:p>
      <w:r>
        <w:t>(c) Aspiration of a foreign body or food bolus</w:t>
      </w:r>
    </w:p>
    <w:p>
      <w:r>
        <w:t>(d) Chronic venous insufficiency of the legs</w:t>
      </w:r>
    </w:p>
    <w:p>
      <w:r>
        <w:t>Answer: c</w:t>
      </w:r>
    </w:p>
    <w:p>
      <w:r>
        <w:t>Solution: ✅ Correct Answer: c.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🩺 Nursing Action: Recognize the universal choking sign and act quickly</w:t>
      </w:r>
    </w:p>
    <w:p>
      <w:r>
        <w:t>❌ Why Not Others: (a) Uncomplicated urinary infection — not the best response for this situation; (b) Peptic ulcer disease of the stomach — not the best response for this situation; (d) Chronic venous insufficiency of the legs — not the best response for this situation.</w:t>
      </w:r>
    </w:p>
    <w:p>
      <w:r>
        <w:t>⚠️ Exam Trap: Tumour, trauma and anaphylaxis also narrow the upper airway</w:t>
      </w:r>
    </w:p>
    <w:p>
      <w:r>
        <w:t>⚡ 5-Second Recall: Food bolus = acute airway obstruction</w:t>
      </w:r>
    </w:p>
    <w:p>
      <w:r>
        <w:t>Question: A patient with choking recognition is admitted to the unit. Which nursing action should the nurse perform FIRST?</w:t>
      </w:r>
    </w:p>
    <w:p>
      <w:r>
        <w:t>(a) Ask the person to cough harder while walking about</w:t>
      </w:r>
    </w:p>
    <w:p>
      <w:r>
        <w:t>(b) Offer a glass of water to wash the food down</w:t>
      </w:r>
    </w:p>
    <w:p>
      <w:r>
        <w:t>(c) Slap the person on the back while they are standing upright</w:t>
      </w:r>
    </w:p>
    <w:p>
      <w:r>
        <w:t>(d) Perform abdominal thrusts until the airway clears</w:t>
      </w:r>
    </w:p>
    <w:p>
      <w:r>
        <w:t>Answer: d</w:t>
      </w:r>
    </w:p>
    <w:p>
      <w:r>
        <w:t>Solution: ✅ Correct Answer: d.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continue thrusts until the object is expelled</w:t>
      </w:r>
    </w:p>
    <w:p>
      <w:r>
        <w:t>❌ Why Not Others: (a) Ask the person to cough harder while walking about — not the best response for this situation; (b) Offer a glass of water to wash the food down — not the best response for this situation; (c) Slap the person on the back while they are standing upright — not the best response for this situation.</w:t>
      </w:r>
    </w:p>
    <w:p>
      <w:r>
        <w:t>⚡ 5-Second Recall: Universal choking sign = abdominal thrusts</w:t>
      </w:r>
    </w:p>
    <w:p>
      <w:r>
        <w:t>Question: A patient with epiglottitis care rule is admitted to the unit. Which nursing action should the nurse perform FIRST?</w:t>
      </w:r>
    </w:p>
    <w:p>
      <w:r>
        <w:t>(a) Preparing for emergency airway equipment</w:t>
      </w:r>
    </w:p>
    <w:p>
      <w:r>
        <w:t>(b) Inspecting the throat with a tongue blade</w:t>
      </w:r>
    </w:p>
    <w:p>
      <w:r>
        <w:t>(c) Transporting the child in the sitting upright position</w:t>
      </w:r>
    </w:p>
    <w:p>
      <w:r>
        <w:t>(d) Keeping the child calm and in a sitting position</w:t>
      </w:r>
    </w:p>
    <w:p>
      <w:r>
        <w:t>Answer: b</w:t>
      </w:r>
    </w:p>
    <w:p>
      <w:r>
        <w:t>Solution: ✅ Correct Answer: b.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upright and minimize stimulation</w:t>
      </w:r>
    </w:p>
    <w:p>
      <w:r>
        <w:t>❌ Why Not Others: (a) Preparing for emergency airway equipment — not the best response for this situation; (c) Transporting the child in the sitting upright position — not the best response for this situation; (d) Keeping the child calm and in a sitting position — not the best response for this situation.</w:t>
      </w:r>
    </w:p>
    <w:p>
      <w:r>
        <w:t>⚡ 5-Second Recall: Epiglottitis = hands off the throat</w:t>
      </w:r>
    </w:p>
    <w:p>
      <w:r>
        <w:t>Question: Which statement about inspiratory stridor meaning is correct?</w:t>
      </w:r>
    </w:p>
    <w:p>
      <w:r>
        <w:t>(a) The pleural space around the lung</w:t>
      </w:r>
    </w:p>
    <w:p>
      <w:r>
        <w:t>(b) Alveolar sacs deep in the lung tissue</w:t>
      </w:r>
    </w:p>
    <w:p>
      <w:r>
        <w:t>(c) Small peripheral bronchioles only</w:t>
      </w:r>
    </w:p>
    <w:p>
      <w:r>
        <w:t>(d) Upper airway obstruction such as the larynx or trachea</w:t>
      </w:r>
    </w:p>
    <w:p>
      <w:r>
        <w:t>Answer: d</w:t>
      </w:r>
    </w:p>
    <w:p>
      <w:r>
        <w:t>Solution: ✅ Correct Answer: d.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🩺 Nursing Action: Keep the patient calm and upright and summon airway support</w:t>
      </w:r>
    </w:p>
    <w:p>
      <w:r>
        <w:t>❌ Why Not Others: (a) The pleural space around the lung — not the best response for this situation; (b) Alveolar sacs deep in the lung tissue — not the best response for this situation; (c) Small peripheral bronchioles only — not the best response for this situation.</w:t>
      </w:r>
    </w:p>
    <w:p>
      <w:r>
        <w:t>⚡ 5-Second Recall: Stridor = upper airway emergency</w:t>
      </w:r>
    </w:p>
    <w:p>
      <w:r>
        <w:t>Question: Which statement about upper airway obstruction causes is correct?</w:t>
      </w:r>
    </w:p>
    <w:p>
      <w:r>
        <w:t>(a) Aspiration of a foreign body or food bolus</w:t>
      </w:r>
    </w:p>
    <w:p>
      <w:r>
        <w:t>(b) Chronic venous insufficiency of the legs</w:t>
      </w:r>
    </w:p>
    <w:p>
      <w:r>
        <w:t>(c) Peptic ulcer disease of the stomach</w:t>
      </w:r>
    </w:p>
    <w:p>
      <w:r>
        <w:t>(d) Uncomplicated urinary infection</w:t>
      </w:r>
    </w:p>
    <w:p>
      <w:r>
        <w:t>Answer: a</w:t>
      </w:r>
    </w:p>
    <w:p>
      <w:r>
        <w:t>Solution: ✅ Correct Answer: a.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🩺 Nursing Action: Recognize the universal choking sign and act quickly</w:t>
      </w:r>
    </w:p>
    <w:p>
      <w:r>
        <w:t>❌ Why Not Others: (b) Chronic venous insufficiency of the legs — not the best response for this situation; (c) Peptic ulcer disease of the stomach — not the best response for this situation; (d) Uncomplicated urinary infection — not the best response for this situation.</w:t>
      </w:r>
    </w:p>
    <w:p>
      <w:r>
        <w:t>⚡ 5-Second Recall: Food bolus = acute airway obstruction</w:t>
      </w:r>
    </w:p>
    <w:p>
      <w:r>
        <w:t>Question: The nurse is caring for a patient with choking recognition. Which response is most appropriate?</w:t>
      </w:r>
    </w:p>
    <w:p>
      <w:r>
        <w:t>(a) Slap the person on the back while they are standing upright</w:t>
      </w:r>
    </w:p>
    <w:p>
      <w:r>
        <w:t>(b) Offer a glass of water to wash the food down</w:t>
      </w:r>
    </w:p>
    <w:p>
      <w:r>
        <w:t>(c) Ask the person to cough harder while walking about</w:t>
      </w:r>
    </w:p>
    <w:p>
      <w:r>
        <w:t>(d) Perform abdominal thrusts until the airway clears</w:t>
      </w:r>
    </w:p>
    <w:p>
      <w:r>
        <w:t>Answer: d</w:t>
      </w:r>
    </w:p>
    <w:p>
      <w:r>
        <w:t>Solution: ✅ Correct Answer: d.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🩺 Nursing Action: Call for help and continue thrusts until the object is expelled</w:t>
      </w:r>
    </w:p>
    <w:p>
      <w:r>
        <w:t>❌ Why Not Others: (a) Slap the person on the back while they are standing upright — not the best response for this situation; (b) Offer a glass of water to wash the food down — not the best response for this situation; (c) Ask the person to cough harder while walking about — not the best response for this situation.</w:t>
      </w:r>
    </w:p>
    <w:p>
      <w:r>
        <w:t>⚡ 5-Second Recall: Universal choking sign = abdominal thrusts</w:t>
      </w:r>
    </w:p>
    <w:p>
      <w:r>
        <w:t>Question: The nurse is caring for a patient with epiglottitis care rule. Which response is most appropriate?</w:t>
      </w:r>
    </w:p>
    <w:p>
      <w:r>
        <w:t>(a) Preparing for emergency airway equipment</w:t>
      </w:r>
    </w:p>
    <w:p>
      <w:r>
        <w:t>(b) Keeping the child calm and in a sitting position</w:t>
      </w:r>
    </w:p>
    <w:p>
      <w:r>
        <w:t>(c) Transporting the child in the sitting upright position</w:t>
      </w:r>
    </w:p>
    <w:p>
      <w:r>
        <w:t>(d) Inspecting the throat with a tongue blade</w:t>
      </w:r>
    </w:p>
    <w:p>
      <w:r>
        <w:t>Answer: d</w:t>
      </w:r>
    </w:p>
    <w:p>
      <w:r>
        <w:t>Solution: ✅ Correct Answer: d.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🩺 Nursing Action: Keep the child upright and minimize stimulation</w:t>
      </w:r>
    </w:p>
    <w:p>
      <w:r>
        <w:t>❌ Why Not Others: (a) Preparing for emergency airway equipment — not the best response for this situation; (b) Keeping the child calm and in a sitting position — not the best response for this situation; (c) Transporting the child in the sitting upright position — not the best response for this situation.</w:t>
      </w:r>
    </w:p>
    <w:p>
      <w:r>
        <w:t>⚡ 5-Second Recall: Epiglottitis = hands off the throat</w:t>
      </w:r>
    </w:p>
    <w:p>
      <w:r>
        <w:t>Question: Which assessment finding in a patient with inspiratory stridor meaning is MOST concerning and requires immediate follow-up?</w:t>
      </w:r>
    </w:p>
    <w:p>
      <w:r>
        <w:t>(a) Small peripheral bronchioles only</w:t>
      </w:r>
    </w:p>
    <w:p>
      <w:r>
        <w:t>(b) Alveolar sacs deep in the lung tissue</w:t>
      </w:r>
    </w:p>
    <w:p>
      <w:r>
        <w:t>(c) The pleural space around the lung</w:t>
      </w:r>
    </w:p>
    <w:p>
      <w:r>
        <w:t>(d) Upper airway obstruction such as the larynx or trachea</w:t>
      </w:r>
    </w:p>
    <w:p>
      <w:r>
        <w:t>Answer: d</w:t>
      </w:r>
    </w:p>
    <w:p>
      <w:r>
        <w:t>Solution: ✅ Correct Answer: d.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🔍 Key Clues: Stridor = upper airway narrowing</w:t>
      </w:r>
    </w:p>
    <w:p>
      <w:r>
        <w:t>🩺 Nursing Action: Keep the patient calm and upright and summon airway support</w:t>
      </w:r>
    </w:p>
    <w:p>
      <w:r>
        <w:t>❌ Why Not Others: (a) Small peripheral bronchioles only — not the best response for this situation; (b) Alveolar sacs deep in the lung tissue — not the best response for this situation; (c) The pleural space around the lung — not the best response for this situation.</w:t>
      </w:r>
    </w:p>
    <w:p>
      <w:r>
        <w:t>⚡ 5-Second Recall: Stridor = upper airway emergency</w:t>
      </w:r>
    </w:p>
    <w:p>
      <w:r>
        <w:t>Question: The nurse is caring for a patient with upper airway obstruction causes. Which response is most appropriate?</w:t>
      </w:r>
    </w:p>
    <w:p>
      <w:r>
        <w:t>(a) Uncomplicated urinary infection</w:t>
      </w:r>
    </w:p>
    <w:p>
      <w:r>
        <w:t>(b) Aspiration of a foreign body or food bolus</w:t>
      </w:r>
    </w:p>
    <w:p>
      <w:r>
        <w:t>(c) Peptic ulcer disease of the stomach</w:t>
      </w:r>
    </w:p>
    <w:p>
      <w:r>
        <w:t>(d) Chronic venous insufficiency of the legs</w:t>
      </w:r>
    </w:p>
    <w:p>
      <w:r>
        <w:t>Answer: b</w:t>
      </w:r>
    </w:p>
    <w:p>
      <w:r>
        <w:t>Solution: ✅ Correct Answer: b.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🩺 Nursing Action: Recognize the universal choking sign and act quickly</w:t>
      </w:r>
    </w:p>
    <w:p>
      <w:r>
        <w:t>❌ Why Not Others: (a) Uncomplicated urinary infection — not the best response for this situation; (c) Peptic ulcer disease of the stomach — not the best response for this situation; (d) Chronic venous insufficiency of the legs — not the best response for this situation.</w:t>
      </w:r>
    </w:p>
    <w:p>
      <w:r>
        <w:t>⚡ 5-Second Recall: Food bolus = acute airway obstruction</w:t>
      </w:r>
    </w:p>
    <w:p>
      <w:r>
        <w:t>Question: The nurse demonstrates correct understanding of choking recognition by identifying which response as appropriate?</w:t>
      </w:r>
    </w:p>
    <w:p>
      <w:r>
        <w:t>(a) Offer a glass of water to wash the food down</w:t>
      </w:r>
    </w:p>
    <w:p>
      <w:r>
        <w:t>(b) Slap the person on the back while they are standing upright</w:t>
      </w:r>
    </w:p>
    <w:p>
      <w:r>
        <w:t>(c) Perform abdominal thrusts until the airway clears</w:t>
      </w:r>
    </w:p>
    <w:p>
      <w:r>
        <w:t>(d) Ask the person to cough harder while walking about</w:t>
      </w:r>
    </w:p>
    <w:p>
      <w:r>
        <w:t>Answer: c</w:t>
      </w:r>
    </w:p>
    <w:p>
      <w:r>
        <w:t>Solution: ✅ Correct Answer: c.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🩺 Nursing Action: Call for help and continue thrusts until the object is expelled</w:t>
      </w:r>
    </w:p>
    <w:p>
      <w:r>
        <w:t>❌ Why Not Others: (a) Offer a glass of water to wash the food down — not the best response for this situation; (b) Slap the person on the back while they are standing upright — not the best response for this situation; (d) Ask the person to cough harder while walking about — not the best response for this situation.</w:t>
      </w:r>
    </w:p>
    <w:p>
      <w:r>
        <w:t>⚡ 5-Second Recall: Universal choking sign = abdominal thrusts</w:t>
      </w:r>
    </w:p>
    <w:p>
      <w:r>
        <w:t>Question: The nurse demonstrates correct understanding of epiglottitis care rule by identifying which response as appropriate?</w:t>
      </w:r>
    </w:p>
    <w:p>
      <w:r>
        <w:t>(a) Keeping the child calm and in a sitting position</w:t>
      </w:r>
    </w:p>
    <w:p>
      <w:r>
        <w:t>(b) Inspecting the throat with a tongue blade</w:t>
      </w:r>
    </w:p>
    <w:p>
      <w:r>
        <w:t>(c) Preparing for emergency airway equipment</w:t>
      </w:r>
    </w:p>
    <w:p>
      <w:r>
        <w:t>(d) Transporting the child in the sitting upright position</w:t>
      </w:r>
    </w:p>
    <w:p>
      <w:r>
        <w:t>Answer: b</w:t>
      </w:r>
    </w:p>
    <w:p>
      <w:r>
        <w:t>Solution: ✅ Correct Answer: b.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🩺 Nursing Action: Keep the child upright and minimize stimulation</w:t>
      </w:r>
    </w:p>
    <w:p>
      <w:r>
        <w:t>❌ Why Not Others: (a) Keeping the child calm and in a sitting position — not the best response for this situation; (c) Preparing for emergency airway equipment — not the best response for this situation; (d) Transporting the child in the sitting upright position — not the best response for this situation.</w:t>
      </w:r>
    </w:p>
    <w:p>
      <w:r>
        <w:t>⚡ 5-Second Recall: Epiglottitis = hands off the throat</w:t>
      </w:r>
    </w:p>
    <w:p>
      <w:r>
        <w:t>Question: The nurse demonstrates correct understanding of inspiratory stridor meaning by identifying which response as appropriate?</w:t>
      </w:r>
    </w:p>
    <w:p>
      <w:r>
        <w:t>(a) Small peripheral bronchioles only</w:t>
      </w:r>
    </w:p>
    <w:p>
      <w:r>
        <w:t>(b) Upper airway obstruction such as the larynx or trachea</w:t>
      </w:r>
    </w:p>
    <w:p>
      <w:r>
        <w:t>(c) Alveolar sacs deep in the lung tissue</w:t>
      </w:r>
    </w:p>
    <w:p>
      <w:r>
        <w:t>(d) The pleural space around the lung</w:t>
      </w:r>
    </w:p>
    <w:p>
      <w:r>
        <w:t>Answer: b</w:t>
      </w:r>
    </w:p>
    <w:p>
      <w:r>
        <w:t>Solution: ✅ Correct Answer: b.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🩺 Nursing Action: Keep the patient calm and upright and summon airway support</w:t>
      </w:r>
    </w:p>
    <w:p>
      <w:r>
        <w:t>❌ Why Not Others: (a) Small peripheral bronchioles only — not the best response for this situation; (c) Alveolar sacs deep in the lung tissue — not the best response for this situation; (d) The pleural space around the lung — not the best response for this situation.</w:t>
      </w:r>
    </w:p>
    <w:p>
      <w:r>
        <w:t>⚡ 5-Second Recall: Stridor = upper airway emergency</w:t>
      </w:r>
    </w:p>
    <w:p>
      <w:r>
        <w:t>Question: The nurse demonstrates correct understanding of upper airway obstruction causes by identifying which response as appropriate?</w:t>
      </w:r>
    </w:p>
    <w:p>
      <w:r>
        <w:t>(a) Peptic ulcer disease of the stomach</w:t>
      </w:r>
    </w:p>
    <w:p>
      <w:r>
        <w:t>(b) Aspiration of a foreign body or food bolus</w:t>
      </w:r>
    </w:p>
    <w:p>
      <w:r>
        <w:t>(c) Chronic venous insufficiency of the legs</w:t>
      </w:r>
    </w:p>
    <w:p>
      <w:r>
        <w:t>(d) Uncomplicated urinary infection</w:t>
      </w:r>
    </w:p>
    <w:p>
      <w:r>
        <w:t>Answer: b</w:t>
      </w:r>
    </w:p>
    <w:p>
      <w:r>
        <w:t>Solution: ✅ Correct Answer: b.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🩺 Nursing Action: Recognize the universal choking sign and act quickly</w:t>
      </w:r>
    </w:p>
    <w:p>
      <w:r>
        <w:t>❌ Why Not Others: (a) Peptic ulcer disease of the stomach — not the best response for this situation; (c) Chronic venous insufficiency of the legs — not the best response for this situation; (d) Uncomplicated urinary infection — not the best response for this situation.</w:t>
      </w:r>
    </w:p>
    <w:p>
      <w:r>
        <w:t>⚡ 5-Second Recall: Food bolus = acute airway obstruction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