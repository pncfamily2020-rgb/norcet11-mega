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instruction reduces peritonitis risk in a home peritoneal dialysis patient?</w:t>
      </w:r>
    </w:p>
    <w:p>
      <w:r>
        <w:t>(a) Perform exchanges in a dusty unventilated room</w:t>
      </w:r>
    </w:p>
    <w:p>
      <w:r>
        <w:t>(b) Reuse connection caps without cleaning them</w:t>
      </w:r>
    </w:p>
    <w:p>
      <w:r>
        <w:t>(c) Wash hands, wear a mask and use sterile technique for every exchange</w:t>
      </w:r>
    </w:p>
    <w:p>
      <w:r>
        <w:t>(d) Touch the catheter opening with bare fingers during setup</w:t>
      </w:r>
    </w:p>
    <w:p>
      <w:r>
        <w:t>Answer: c</w:t>
      </w:r>
    </w:p>
    <w:p>
      <w:r>
        <w:t>Solution: ✅ Correct Answer: c.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🔍 Key Clues: Sterile exchanges prevent peritonitis</w:t>
      </w:r>
    </w:p>
    <w:p>
      <w:r>
        <w:t>🩺 Nursing Action: Clean the exit site daily as taught</w:t>
      </w:r>
    </w:p>
    <w:p>
      <w:r>
        <w:t>❌ Why Not Others: (a) Perform exchanges in a dusty unventilated room — not the best response for this situation; (b) Reuse connection caps without cleaning them — not the best response for this situation; (d) Touch the catheter opening with bare fingers during setup — not the best response for this situation.</w:t>
      </w:r>
    </w:p>
    <w:p>
      <w:r>
        <w:t>⚠️ Exam Trap: Report cloudiness, pain or fever immediately</w:t>
      </w:r>
    </w:p>
    <w:p>
      <w:r>
        <w:t>⚡ 5-Second Recall: Peritonitis prevention = sterile exchanges</w:t>
      </w:r>
    </w:p>
    <w:p>
      <w:r>
        <w:t>Question: Which care keeps a peritoneal dialysis catheter exit site healthy?</w:t>
      </w:r>
    </w:p>
    <w:p>
      <w:r>
        <w:t>(a) Leave drainage crusts on the site undisturbed</w:t>
      </w:r>
    </w:p>
    <w:p>
      <w:r>
        <w:t>(b) Soak the exit site in bath water weekly</w:t>
      </w:r>
    </w:p>
    <w:p>
      <w:r>
        <w:t>(c) Cover the site with airtight tape for days at a time</w:t>
      </w:r>
    </w:p>
    <w:p>
      <w:r>
        <w:t>(d) Clean the exit site daily with the prescribed solution and keep it dry</w:t>
      </w:r>
    </w:p>
    <w:p>
      <w:r>
        <w:t>Answer: d</w:t>
      </w:r>
    </w:p>
    <w:p>
      <w:r>
        <w:t>Solution: ✅ Correct Answer: d. Clean the exit site daily with the prescribed solution and keep it dry.</w:t>
      </w:r>
    </w:p>
    <w:p>
      <w:r>
        <w:t>🧠 Clinical Rationale: Daily cleansing with the prescribed antiseptic and keeping the site dry prevent exit site infection and peritonitis</w:t>
      </w:r>
    </w:p>
    <w:p>
      <w:r>
        <w:t>🔍 Key Clues: Clean the exit site daily</w:t>
      </w:r>
    </w:p>
    <w:p>
      <w:r>
        <w:t>🩺 Nursing Action: Report redness, drainage or tenderness promptly</w:t>
      </w:r>
    </w:p>
    <w:p>
      <w:r>
        <w:t>🛡️ Safety Link: Maintain strict asepsis; verify patient identity (two identifiers) before starting 🛡️</w:t>
      </w:r>
    </w:p>
    <w:p>
      <w:r>
        <w:t>❌ Why Not Others: (a) Leave drainage crusts on the site undisturbed — not the best response for this situation; (b) Soak the exit site in bath water weekly — not the best response for this situation; (c) Cover the site with airtight tape for days at a time — not the best response for this situation.</w:t>
      </w:r>
    </w:p>
    <w:p>
      <w:r>
        <w:t>⚠️ Exam Trap: Keep the catheter secured to prevent pulling</w:t>
      </w:r>
    </w:p>
    <w:p>
      <w:r>
        <w:t>⚡ 5-Second Recall: Exit site care prevents infection</w:t>
      </w:r>
    </w:p>
    <w:p>
      <w:r>
        <w:t>Question: Why do peritoneal dialysis patients need a higher protein intake?</w:t>
      </w:r>
    </w:p>
    <w:p>
      <w:r>
        <w:t>(a) Protein needs fall in every dialysis patient on PD</w:t>
      </w:r>
    </w:p>
    <w:p>
      <w:r>
        <w:t>(b) The peritoneum cannot filter any protein at all</w:t>
      </w:r>
    </w:p>
    <w:p>
      <w:r>
        <w:t>(c) Protein and albumin are lost into the dialysate during exchanges</w:t>
      </w:r>
    </w:p>
    <w:p>
      <w:r>
        <w:t>(d) Peritoneal dialysis adds protein to the blood</w:t>
      </w:r>
    </w:p>
    <w:p>
      <w:r>
        <w:t>Answer: c</w:t>
      </w:r>
    </w:p>
    <w:p>
      <w:r>
        <w:t>Solution: ✅ Correct Answer: c. Protein and albumin are lost into the dialysate during exchanges.</w:t>
      </w:r>
    </w:p>
    <w:p>
      <w:r>
        <w:t>🧠 Clinical Rationale: Dialysate carries albumin and protein out with the wastes, so PD patients eat more protein to replace the losses</w:t>
      </w:r>
    </w:p>
    <w:p>
      <w:r>
        <w:t>🔍 Key Clues: Protein leaks into the dialysate</w:t>
      </w:r>
    </w:p>
    <w:p>
      <w:r>
        <w:t>🩺 Nursing Action: Monitor serum albumin levels regularly</w:t>
      </w:r>
    </w:p>
    <w:p>
      <w:r>
        <w:t>❌ Why Not Others: (a) Protein needs fall in every dialysis patient on PD — not the best response for this situation; (b) The peritoneum cannot filter any protein at all — not the best response for this situation; (d) Peritoneal dialysis adds protein to the blood — not the best response for this situation.</w:t>
      </w:r>
    </w:p>
    <w:p>
      <w:r>
        <w:t>⚠️ Exam Trap: Nutrition counselling supports PD patients</w:t>
      </w:r>
    </w:p>
    <w:p>
      <w:r>
        <w:t>⚡ 5-Second Recall: PD patients need extra protein</w:t>
      </w:r>
    </w:p>
    <w:p>
      <w:r>
        <w:t>Question: Which factor favours peritoneal dialysis over hemodialysis for a patient?</w:t>
      </w:r>
    </w:p>
    <w:p>
      <w:r>
        <w:t>(a) A preference for home-based treatment with a flexible schedule and preserved vascular access</w:t>
      </w:r>
    </w:p>
    <w:p>
      <w:r>
        <w:t>(b) Difficulty performing any self-care at home</w:t>
      </w:r>
    </w:p>
    <w:p>
      <w:r>
        <w:t>(c) An immediately mature AV fistula ready for use</w:t>
      </w:r>
    </w:p>
    <w:p>
      <w:r>
        <w:t>(d) A need for treatment in a hospital centre three times weekly</w:t>
      </w:r>
    </w:p>
    <w:p>
      <w:r>
        <w:t>Answer: a</w:t>
      </w:r>
    </w:p>
    <w:p>
      <w:r>
        <w:t>Solution: ✅ Correct Answer: a. A preference for home-based treatment with a flexible schedule and preserved vascular access.</w:t>
      </w:r>
    </w:p>
    <w:p>
      <w:r>
        <w:t>🧠 Clinical Rationale: Peritoneal dialysis suits patients who want home autonomy, have poor vascular access or cannot tolerate rapid fluid shifts — modality choice is individualized</w:t>
      </w:r>
    </w:p>
    <w:p>
      <w:r>
        <w:t>🔍 Key Clues: Peritoneal dialysis fits home and flexible lifestyles</w:t>
      </w:r>
    </w:p>
    <w:p>
      <w:r>
        <w:t>🩺 Nursing Action: Vascular access problems favour PD</w:t>
      </w:r>
    </w:p>
    <w:p>
      <w:r>
        <w:t>❌ Why Not Others: (b) Difficulty performing any self-care at home — not the best response for this situation; (c) An immediately mature AV fistula ready for use — not the best response for this situation; (d) A need for treatment in a hospital centre three times weekly — not the best response for this situation.</w:t>
      </w:r>
    </w:p>
    <w:p>
      <w:r>
        <w:t>⚠️ Exam Trap: Lifestyle and access guide the choice</w:t>
      </w:r>
    </w:p>
    <w:p>
      <w:r>
        <w:t>⚡ 5-Second Recall: Individualize the dialysis modality</w:t>
      </w:r>
    </w:p>
    <w:p>
      <w:r>
        <w:t>Question: The nurse is teaching a patient about peritonitis prevention teaching home. Which statement by the patient indicates correct understanding?</w:t>
      </w:r>
    </w:p>
    <w:p>
      <w:r>
        <w:t>(a) Wash hands, wear a mask and use sterile technique for every exchange</w:t>
      </w:r>
    </w:p>
    <w:p>
      <w:r>
        <w:t>(b) Perform exchanges in a dusty unventilated room</w:t>
      </w:r>
    </w:p>
    <w:p>
      <w:r>
        <w:t>(c) Reuse connection caps without cleaning them</w:t>
      </w:r>
    </w:p>
    <w:p>
      <w:r>
        <w:t>(d) Touch the catheter opening with bare fingers during setup</w:t>
      </w:r>
    </w:p>
    <w:p>
      <w:r>
        <w:t>Answer: a</w:t>
      </w:r>
    </w:p>
    <w:p>
      <w:r>
        <w:t>Solution: ✅ Correct Answer: a.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🩺 Nursing Action: Clean the exit site daily as taught</w:t>
      </w:r>
    </w:p>
    <w:p>
      <w:r>
        <w:t>❌ Why Not Others: (b) Perform exchanges in a dusty unventilated room — not the best response for this situation; (c) Reuse connection caps without cleaning them — not the best response for this situation; (d) Touch the catheter opening with bare fingers during setup — not the best response for this situation.</w:t>
      </w:r>
    </w:p>
    <w:p>
      <w:r>
        <w:t>⚠️ Exam Trap: Report cloudiness, pain or fever immediately</w:t>
      </w:r>
    </w:p>
    <w:p>
      <w:r>
        <w:t>⚡ 5-Second Recall: Peritonitis prevention = sterile exchanges</w:t>
      </w:r>
    </w:p>
    <w:p>
      <w:r>
        <w:t>Question: The nurse is teaching a patient about peritoneal dialysis exit site care. Which statement by the patient indicates correct understanding?</w:t>
      </w:r>
    </w:p>
    <w:p>
      <w:r>
        <w:t>(a) Soak the exit site in bath water weekly</w:t>
      </w:r>
    </w:p>
    <w:p>
      <w:r>
        <w:t>(b) Clean the exit site daily with the prescribed solution and keep it dry</w:t>
      </w:r>
    </w:p>
    <w:p>
      <w:r>
        <w:t>(c) Cover the site with airtight tape for days at a time</w:t>
      </w:r>
    </w:p>
    <w:p>
      <w:r>
        <w:t>(d) Leave drainage crusts on the site undisturbed</w:t>
      </w:r>
    </w:p>
    <w:p>
      <w:r>
        <w:t>Answer: b</w:t>
      </w:r>
    </w:p>
    <w:p>
      <w:r>
        <w:t>Solution: ✅ Correct Answer: b. Clean the exit site daily with the prescribed solution and keep it dry.</w:t>
      </w:r>
    </w:p>
    <w:p>
      <w:r>
        <w:t>🧠 Clinical Rationale: Daily cleansing with the prescribed antiseptic and keeping the site dry prevent exit site infection and peritonitis</w:t>
      </w:r>
    </w:p>
    <w:p>
      <w:r>
        <w:t>🩺 Nursing Action: Report redness, drainage or tenderness promptly</w:t>
      </w:r>
    </w:p>
    <w:p>
      <w:r>
        <w:t>🛡️ Safety Link: Maintain strict asepsis; verify patient identity (two identifiers) before starting 🛡️</w:t>
      </w:r>
    </w:p>
    <w:p>
      <w:r>
        <w:t>❌ Why Not Others: (a) Soak the exit site in bath water weekly — not the best response for this situation; (c) Cover the site with airtight tape for days at a time — not the best response for this situation; (d) Leave drainage crusts on the site undisturbed — not the best response for this situation.</w:t>
      </w:r>
    </w:p>
    <w:p>
      <w:r>
        <w:t>⚠️ Exam Trap: Keep the catheter secured to prevent pulling</w:t>
      </w:r>
    </w:p>
    <w:p>
      <w:r>
        <w:t>⚡ 5-Second Recall: Exit site care prevents infection</w:t>
      </w:r>
    </w:p>
    <w:p>
      <w:r>
        <w:t>Question: A patient asks the nurse about peritoneal dialysis protein loss nutrition. Which response by the nurse is correct?</w:t>
      </w:r>
    </w:p>
    <w:p>
      <w:r>
        <w:t>(a) Protein and albumin are lost into the dialysate during exchanges</w:t>
      </w:r>
    </w:p>
    <w:p>
      <w:r>
        <w:t>(b) Protein needs fall in every dialysis patient on PD</w:t>
      </w:r>
    </w:p>
    <w:p>
      <w:r>
        <w:t>(c) Peritoneal dialysis adds protein to the blood</w:t>
      </w:r>
    </w:p>
    <w:p>
      <w:r>
        <w:t>(d) The peritoneum cannot filter any protein at all</w:t>
      </w:r>
    </w:p>
    <w:p>
      <w:r>
        <w:t>Answer: a</w:t>
      </w:r>
    </w:p>
    <w:p>
      <w:r>
        <w:t>Solution: ✅ Correct Answer: a. Protein and albumin are lost into the dialysate during exchanges.</w:t>
      </w:r>
    </w:p>
    <w:p>
      <w:r>
        <w:t>🧠 Clinical Rationale: Dialysate carries albumin and protein out with the wastes, so PD patients eat more protein to replace the losses</w:t>
      </w:r>
    </w:p>
    <w:p>
      <w:r>
        <w:t>🩺 Nursing Action: Monitor serum albumin levels regularly</w:t>
      </w:r>
    </w:p>
    <w:p>
      <w:r>
        <w:t>❌ Why Not Others: (b) Protein needs fall in every dialysis patient on PD — not the best response for this situation; (c) Peritoneal dialysis adds protein to the blood — not the best response for this situation; (d) The peritoneum cannot filter any protein at all — not the best response for this situation.</w:t>
      </w:r>
    </w:p>
    <w:p>
      <w:r>
        <w:t>⚠️ Exam Trap: Nutrition counselling supports PD patients</w:t>
      </w:r>
    </w:p>
    <w:p>
      <w:r>
        <w:t>⚡ 5-Second Recall: PD patients need extra protein</w:t>
      </w:r>
    </w:p>
    <w:p>
      <w:r>
        <w:t>Question: A patient asks the nurse about hemodialysis vs peritoneal dialysis selection. Which response by the nurse is correct?</w:t>
      </w:r>
    </w:p>
    <w:p>
      <w:r>
        <w:t>(a) An immediately mature AV fistula ready for use</w:t>
      </w:r>
    </w:p>
    <w:p>
      <w:r>
        <w:t>(b) Difficulty performing any self-care at home</w:t>
      </w:r>
    </w:p>
    <w:p>
      <w:r>
        <w:t>(c) A need for treatment in a hospital centre three times weekly</w:t>
      </w:r>
    </w:p>
    <w:p>
      <w:r>
        <w:t>(d) A preference for home-based treatment with a flexible schedule and preserved vascular access</w:t>
      </w:r>
    </w:p>
    <w:p>
      <w:r>
        <w:t>Answer: d</w:t>
      </w:r>
    </w:p>
    <w:p>
      <w:r>
        <w:t>Solution: ✅ Correct Answer: d. A preference for home-based treatment with a flexible schedule and preserved vascular access.</w:t>
      </w:r>
    </w:p>
    <w:p>
      <w:r>
        <w:t>🧠 Clinical Rationale: Peritoneal dialysis suits patients who want home autonomy, have poor vascular access or cannot tolerate rapid fluid shifts — modality choice is individualized</w:t>
      </w:r>
    </w:p>
    <w:p>
      <w:r>
        <w:t>🩺 Nursing Action: Vascular access problems favour PD</w:t>
      </w:r>
    </w:p>
    <w:p>
      <w:r>
        <w:t>❌ Why Not Others: (a) An immediately mature AV fistula ready for use — not the best response for this situation; (b) Difficulty performing any self-care at home — not the best response for this situation; (c) A need for treatment in a hospital centre three times weekly — not the best response for this situation.</w:t>
      </w:r>
    </w:p>
    <w:p>
      <w:r>
        <w:t>⚠️ Exam Trap: Lifestyle and access guide the choice</w:t>
      </w:r>
    </w:p>
    <w:p>
      <w:r>
        <w:t>⚡ 5-Second Recall: Individualize the dialysis modality</w:t>
      </w:r>
    </w:p>
    <w:p>
      <w:r>
        <w:t>Question: A patient with peritonitis prevention teaching home is admitted to the unit. Which nursing action should the nurse perform FIRST?</w:t>
      </w:r>
    </w:p>
    <w:p>
      <w:r>
        <w:t>(a) Perform exchanges in a dusty unventilated room</w:t>
      </w:r>
    </w:p>
    <w:p>
      <w:r>
        <w:t>(b) Touch the catheter opening with bare fingers during setup</w:t>
      </w:r>
    </w:p>
    <w:p>
      <w:r>
        <w:t>(c) Wash hands, wear a mask and use sterile technique for every exchange</w:t>
      </w:r>
    </w:p>
    <w:p>
      <w:r>
        <w:t>(d) Reuse connection caps without cleaning them</w:t>
      </w:r>
    </w:p>
    <w:p>
      <w:r>
        <w:t>Answer: c</w:t>
      </w:r>
    </w:p>
    <w:p>
      <w:r>
        <w:t>Solution: ✅ Correct Answer: c.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the exit site daily as taught</w:t>
      </w:r>
    </w:p>
    <w:p>
      <w:r>
        <w:t>❌ Why Not Others: (a) Perform exchanges in a dusty unventilated room — not the best response for this situation; (b) Touch the catheter opening with bare fingers during setup — not the best response for this situation; (d) Reuse connection caps without cleaning them — not the best response for this situation.</w:t>
      </w:r>
    </w:p>
    <w:p>
      <w:r>
        <w:t>⚡ 5-Second Recall: Peritonitis prevention = sterile exchanges</w:t>
      </w:r>
    </w:p>
    <w:p>
      <w:r>
        <w:t>Question: A patient with peritoneal dialysis exit site care is admitted to the unit. Which nursing action should the nurse perform FIRST?</w:t>
      </w:r>
    </w:p>
    <w:p>
      <w:r>
        <w:t>(a) Soak the exit site in bath water weekly</w:t>
      </w:r>
    </w:p>
    <w:p>
      <w:r>
        <w:t>(b) Cover the site with airtight tape for days at a time</w:t>
      </w:r>
    </w:p>
    <w:p>
      <w:r>
        <w:t>(c) Clean the exit site daily with the prescribed solution and keep it dry</w:t>
      </w:r>
    </w:p>
    <w:p>
      <w:r>
        <w:t>(d) Leave drainage crusts on the site undisturbed</w:t>
      </w:r>
    </w:p>
    <w:p>
      <w:r>
        <w:t>Answer: c</w:t>
      </w:r>
    </w:p>
    <w:p>
      <w:r>
        <w:t>Solution: ✅ Correct Answer: c. Clean the exit site daily with the prescribed solution and keep it dry.</w:t>
      </w:r>
    </w:p>
    <w:p>
      <w:r>
        <w:t>🧠 Clinical Rationale: Daily cleansing with the prescribed antiseptic and keeping the site dry prevent exit site infection and peritonitis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redness, drainage or tenderness promptly</w:t>
      </w:r>
    </w:p>
    <w:p>
      <w:r>
        <w:t>🛡️ Safety Link: Maintain strict asepsis; verify patient identity (two identifiers) before starting 🛡️</w:t>
      </w:r>
    </w:p>
    <w:p>
      <w:r>
        <w:t>❌ Why Not Others: (a) Soak the exit site in bath water weekly — not the best response for this situation; (b) Cover the site with airtight tape for days at a time — not the best response for this situation; (d) Leave drainage crusts on the site undisturbed — not the best response for this situation.</w:t>
      </w:r>
    </w:p>
    <w:p>
      <w:r>
        <w:t>⚡ 5-Second Recall: Exit site care prevents infection</w:t>
      </w:r>
    </w:p>
    <w:p>
      <w:r>
        <w:t>Question: Which statement about peritoneal dialysis protein loss nutrition is correct?</w:t>
      </w:r>
    </w:p>
    <w:p>
      <w:r>
        <w:t>(a) Peritoneal dialysis adds protein to the blood</w:t>
      </w:r>
    </w:p>
    <w:p>
      <w:r>
        <w:t>(b) Protein and albumin are lost into the dialysate during exchanges</w:t>
      </w:r>
    </w:p>
    <w:p>
      <w:r>
        <w:t>(c) The peritoneum cannot filter any protein at all</w:t>
      </w:r>
    </w:p>
    <w:p>
      <w:r>
        <w:t>(d) Protein needs fall in every dialysis patient on PD</w:t>
      </w:r>
    </w:p>
    <w:p>
      <w:r>
        <w:t>Answer: b</w:t>
      </w:r>
    </w:p>
    <w:p>
      <w:r>
        <w:t>Solution: ✅ Correct Answer: b. Protein and albumin are lost into the dialysate during exchanges.</w:t>
      </w:r>
    </w:p>
    <w:p>
      <w:r>
        <w:t>🧠 Clinical Rationale: Dialysate carries albumin and protein out with the wastes, so PD patients eat more protein to replace the losses</w:t>
      </w:r>
    </w:p>
    <w:p>
      <w:r>
        <w:t>🩺 Nursing Action: Monitor serum albumin levels regularly</w:t>
      </w:r>
    </w:p>
    <w:p>
      <w:r>
        <w:t>❌ Why Not Others: (a) Peritoneal dialysis adds protein to the blood — not the best response for this situation; (c) The peritoneum cannot filter any protein at all — not the best response for this situation; (d) Protein needs fall in every dialysis patient on PD — not the best response for this situation.</w:t>
      </w:r>
    </w:p>
    <w:p>
      <w:r>
        <w:t>⚡ 5-Second Recall: PD patients need extra protein</w:t>
      </w:r>
    </w:p>
    <w:p>
      <w:r>
        <w:t>Question: Which statement about hemodialysis vs peritoneal dialysis selection is correct?</w:t>
      </w:r>
    </w:p>
    <w:p>
      <w:r>
        <w:t>(a) Difficulty performing any self-care at home</w:t>
      </w:r>
    </w:p>
    <w:p>
      <w:r>
        <w:t>(b) A need for treatment in a hospital centre three times weekly</w:t>
      </w:r>
    </w:p>
    <w:p>
      <w:r>
        <w:t>(c) An immediately mature AV fistula ready for use</w:t>
      </w:r>
    </w:p>
    <w:p>
      <w:r>
        <w:t>(d) A preference for home-based treatment with a flexible schedule and preserved vascular access</w:t>
      </w:r>
    </w:p>
    <w:p>
      <w:r>
        <w:t>Answer: d</w:t>
      </w:r>
    </w:p>
    <w:p>
      <w:r>
        <w:t>Solution: ✅ Correct Answer: d. A preference for home-based treatment with a flexible schedule and preserved vascular access.</w:t>
      </w:r>
    </w:p>
    <w:p>
      <w:r>
        <w:t>🧠 Clinical Rationale: Peritoneal dialysis suits patients who want home autonomy, have poor vascular access or cannot tolerate rapid fluid shifts — modality choice is individualized</w:t>
      </w:r>
    </w:p>
    <w:p>
      <w:r>
        <w:t>🩺 Nursing Action: Vascular access problems favour PD</w:t>
      </w:r>
    </w:p>
    <w:p>
      <w:r>
        <w:t>❌ Why Not Others: (a) Difficulty performing any self-care at home — not the best response for this situation; (b) A need for treatment in a hospital centre three times weekly — not the best response for this situation; (c) An immediately mature AV fistula ready for use — not the best response for this situation.</w:t>
      </w:r>
    </w:p>
    <w:p>
      <w:r>
        <w:t>⚡ 5-Second Recall: Individualize the dialysis modality</w:t>
      </w:r>
    </w:p>
    <w:p>
      <w:r>
        <w:t>Question: Which assessment finding in a patient with peritonitis prevention teaching home is MOST concerning and requires immediate follow-up?</w:t>
      </w:r>
    </w:p>
    <w:p>
      <w:r>
        <w:t>(a) Perform exchanges in a dusty unventilated room</w:t>
      </w:r>
    </w:p>
    <w:p>
      <w:r>
        <w:t>(b) Touch the catheter opening with bare fingers during setup</w:t>
      </w:r>
    </w:p>
    <w:p>
      <w:r>
        <w:t>(c) Wash hands, wear a mask and use sterile technique for every exchange</w:t>
      </w:r>
    </w:p>
    <w:p>
      <w:r>
        <w:t>(d) Reuse connection caps without cleaning them</w:t>
      </w:r>
    </w:p>
    <w:p>
      <w:r>
        <w:t>Answer: c</w:t>
      </w:r>
    </w:p>
    <w:p>
      <w:r>
        <w:t>Solution: ✅ Correct Answer: c.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🔍 Key Clues: Sterile exchanges prevent peritonitis</w:t>
      </w:r>
    </w:p>
    <w:p>
      <w:r>
        <w:t>🩺 Nursing Action: Clean the exit site daily as taught</w:t>
      </w:r>
    </w:p>
    <w:p>
      <w:r>
        <w:t>❌ Why Not Others: (a) Perform exchanges in a dusty unventilated room — not the best response for this situation; (b) Touch the catheter opening with bare fingers during setup — not the best response for this situation; (d) Reuse connection caps without cleaning them — not the best response for this situation.</w:t>
      </w:r>
    </w:p>
    <w:p>
      <w:r>
        <w:t>⚡ 5-Second Recall: Peritonitis prevention = sterile exchanges</w:t>
      </w:r>
    </w:p>
    <w:p>
      <w:r>
        <w:t>Question: The nurse is caring for a patient with peritoneal dialysis exit site care. Which response is most appropriate?</w:t>
      </w:r>
    </w:p>
    <w:p>
      <w:r>
        <w:t>(a) Leave drainage crusts on the site undisturbed</w:t>
      </w:r>
    </w:p>
    <w:p>
      <w:r>
        <w:t>(b) Clean the exit site daily with the prescribed solution and keep it dry</w:t>
      </w:r>
    </w:p>
    <w:p>
      <w:r>
        <w:t>(c) Cover the site with airtight tape for days at a time</w:t>
      </w:r>
    </w:p>
    <w:p>
      <w:r>
        <w:t>(d) Soak the exit site in bath water weekly</w:t>
      </w:r>
    </w:p>
    <w:p>
      <w:r>
        <w:t>Answer: b</w:t>
      </w:r>
    </w:p>
    <w:p>
      <w:r>
        <w:t>Solution: ✅ Correct Answer: b. Clean the exit site daily with the prescribed solution and keep it dry.</w:t>
      </w:r>
    </w:p>
    <w:p>
      <w:r>
        <w:t>🧠 Clinical Rationale: Daily cleansing with the prescribed antiseptic and keeping the site dry prevent exit site infection and peritonitis</w:t>
      </w:r>
    </w:p>
    <w:p>
      <w:r>
        <w:t>🩺 Nursing Action: Report redness, drainage or tenderness promptly</w:t>
      </w:r>
    </w:p>
    <w:p>
      <w:r>
        <w:t>🛡️ Safety Link: Maintain strict asepsis; verify patient identity (two identifiers) before starting 🛡️</w:t>
      </w:r>
    </w:p>
    <w:p>
      <w:r>
        <w:t>❌ Why Not Others: (a) Leave drainage crusts on the site undisturbed — not the best response for this situation; (c) Cover the site with airtight tape for days at a time — not the best response for this situation; (d) Soak the exit site in bath water weekly — not the best response for this situation.</w:t>
      </w:r>
    </w:p>
    <w:p>
      <w:r>
        <w:t>⚡ 5-Second Recall: Exit site care prevents infection</w:t>
      </w:r>
    </w:p>
    <w:p>
      <w:r>
        <w:t>Question: The nurse is caring for a patient with peritoneal dialysis protein loss nutrition. Which response is most appropriate?</w:t>
      </w:r>
    </w:p>
    <w:p>
      <w:r>
        <w:t>(a) Protein and albumin are lost into the dialysate during exchanges</w:t>
      </w:r>
    </w:p>
    <w:p>
      <w:r>
        <w:t>(b) Peritoneal dialysis adds protein to the blood</w:t>
      </w:r>
    </w:p>
    <w:p>
      <w:r>
        <w:t>(c) Protein needs fall in every dialysis patient on PD</w:t>
      </w:r>
    </w:p>
    <w:p>
      <w:r>
        <w:t>(d) The peritoneum cannot filter any protein at all</w:t>
      </w:r>
    </w:p>
    <w:p>
      <w:r>
        <w:t>Answer: a</w:t>
      </w:r>
    </w:p>
    <w:p>
      <w:r>
        <w:t>Solution: ✅ Correct Answer: a. Protein and albumin are lost into the dialysate during exchanges.</w:t>
      </w:r>
    </w:p>
    <w:p>
      <w:r>
        <w:t>🧠 Clinical Rationale: Dialysate carries albumin and protein out with the wastes, so PD patients eat more protein to replace the losses</w:t>
      </w:r>
    </w:p>
    <w:p>
      <w:r>
        <w:t>🩺 Nursing Action: Monitor serum albumin levels regularly</w:t>
      </w:r>
    </w:p>
    <w:p>
      <w:r>
        <w:t>❌ Why Not Others: (b) Peritoneal dialysis adds protein to the blood — not the best response for this situation; (c) Protein needs fall in every dialysis patient on PD — not the best response for this situation; (d) The peritoneum cannot filter any protein at all — not the best response for this situation.</w:t>
      </w:r>
    </w:p>
    <w:p>
      <w:r>
        <w:t>⚡ 5-Second Recall: PD patients need extra protein</w:t>
      </w:r>
    </w:p>
    <w:p>
      <w:r>
        <w:t>Question: The nurse is caring for a patient with hemodialysis vs peritoneal dialysis selection. Which response is most appropriate?</w:t>
      </w:r>
    </w:p>
    <w:p>
      <w:r>
        <w:t>(a) An immediately mature AV fistula ready for use</w:t>
      </w:r>
    </w:p>
    <w:p>
      <w:r>
        <w:t>(b) A need for treatment in a hospital centre three times weekly</w:t>
      </w:r>
    </w:p>
    <w:p>
      <w:r>
        <w:t>(c) Difficulty performing any self-care at home</w:t>
      </w:r>
    </w:p>
    <w:p>
      <w:r>
        <w:t>(d) A preference for home-based treatment with a flexible schedule and preserved vascular access</w:t>
      </w:r>
    </w:p>
    <w:p>
      <w:r>
        <w:t>Answer: d</w:t>
      </w:r>
    </w:p>
    <w:p>
      <w:r>
        <w:t>Solution: ✅ Correct Answer: d. A preference for home-based treatment with a flexible schedule and preserved vascular access.</w:t>
      </w:r>
    </w:p>
    <w:p>
      <w:r>
        <w:t>🧠 Clinical Rationale: Peritoneal dialysis suits patients who want home autonomy, have poor vascular access or cannot tolerate rapid fluid shifts — modality choice is individualized</w:t>
      </w:r>
    </w:p>
    <w:p>
      <w:r>
        <w:t>🩺 Nursing Action: Vascular access problems favour PD</w:t>
      </w:r>
    </w:p>
    <w:p>
      <w:r>
        <w:t>❌ Why Not Others: (a) An immediately mature AV fistula ready for use — not the best response for this situation; (b) A need for treatment in a hospital centre three times weekly — not the best response for this situation; (c) Difficulty performing any self-care at home — not the best response for this situation.</w:t>
      </w:r>
    </w:p>
    <w:p>
      <w:r>
        <w:t>⚡ 5-Second Recall: Individualize the dialysis modality</w:t>
      </w:r>
    </w:p>
    <w:p>
      <w:r>
        <w:t>Question: The nurse demonstrates correct understanding of peritonitis prevention teaching home by identifying which response as appropriate?</w:t>
      </w:r>
    </w:p>
    <w:p>
      <w:r>
        <w:t>(a) Wash hands, wear a mask and use sterile technique for every exchange</w:t>
      </w:r>
    </w:p>
    <w:p>
      <w:r>
        <w:t>(b) Touch the catheter opening with bare fingers during setup</w:t>
      </w:r>
    </w:p>
    <w:p>
      <w:r>
        <w:t>(c) Reuse connection caps without cleaning them</w:t>
      </w:r>
    </w:p>
    <w:p>
      <w:r>
        <w:t>(d) Perform exchanges in a dusty unventilated room</w:t>
      </w:r>
    </w:p>
    <w:p>
      <w:r>
        <w:t>Answer: a</w:t>
      </w:r>
    </w:p>
    <w:p>
      <w:r>
        <w:t>Solution: ✅ Correct Answer: a.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🩺 Nursing Action: Clean the exit site daily as taught</w:t>
      </w:r>
    </w:p>
    <w:p>
      <w:r>
        <w:t>❌ Why Not Others: (b) Touch the catheter opening with bare fingers during setup — not the best response for this situation; (c) Reuse connection caps without cleaning them — not the best response for this situation; (d) Perform exchanges in a dusty unventilated room — not the best response for this situation.</w:t>
      </w:r>
    </w:p>
    <w:p>
      <w:r>
        <w:t>⚡ 5-Second Recall: Peritonitis prevention = sterile exchanges</w:t>
      </w:r>
    </w:p>
    <w:p>
      <w:r>
        <w:t>Question: The nurse demonstrates correct understanding of peritoneal dialysis exit site care by identifying which response as appropriate?</w:t>
      </w:r>
    </w:p>
    <w:p>
      <w:r>
        <w:t>(a) Leave drainage crusts on the site undisturbed</w:t>
      </w:r>
    </w:p>
    <w:p>
      <w:r>
        <w:t>(b) Cover the site with airtight tape for days at a time</w:t>
      </w:r>
    </w:p>
    <w:p>
      <w:r>
        <w:t>(c) Soak the exit site in bath water weekly</w:t>
      </w:r>
    </w:p>
    <w:p>
      <w:r>
        <w:t>(d) Clean the exit site daily with the prescribed solution and keep it dry</w:t>
      </w:r>
    </w:p>
    <w:p>
      <w:r>
        <w:t>Answer: d</w:t>
      </w:r>
    </w:p>
    <w:p>
      <w:r>
        <w:t>Solution: ✅ Correct Answer: d. Clean the exit site daily with the prescribed solution and keep it dry.</w:t>
      </w:r>
    </w:p>
    <w:p>
      <w:r>
        <w:t>🧠 Clinical Rationale: Daily cleansing with the prescribed antiseptic and keeping the site dry prevent exit site infection and peritonitis</w:t>
      </w:r>
    </w:p>
    <w:p>
      <w:r>
        <w:t>🩺 Nursing Action: Report redness, drainage or tenderness promptly</w:t>
      </w:r>
    </w:p>
    <w:p>
      <w:r>
        <w:t>🛡️ Safety Link: Maintain strict asepsis; verify patient identity (two identifiers) before starting 🛡️</w:t>
      </w:r>
    </w:p>
    <w:p>
      <w:r>
        <w:t>❌ Why Not Others: (a) Leave drainage crusts on the site undisturbed — not the best response for this situation; (b) Cover the site with airtight tape for days at a time — not the best response for this situation; (c) Soak the exit site in bath water weekly — not the best response for this situation.</w:t>
      </w:r>
    </w:p>
    <w:p>
      <w:r>
        <w:t>⚡ 5-Second Recall: Exit site care prevents infection</w:t>
      </w:r>
    </w:p>
    <w:p>
      <w:r>
        <w:t>Question: The nurse demonstrates correct understanding of peritoneal dialysis protein loss nutrition by identifying which response as appropriate?</w:t>
      </w:r>
    </w:p>
    <w:p>
      <w:r>
        <w:t>(a) The peritoneum cannot filter any protein at all</w:t>
      </w:r>
    </w:p>
    <w:p>
      <w:r>
        <w:t>(b) Protein and albumin are lost into the dialysate during exchanges</w:t>
      </w:r>
    </w:p>
    <w:p>
      <w:r>
        <w:t>(c) Peritoneal dialysis adds protein to the blood</w:t>
      </w:r>
    </w:p>
    <w:p>
      <w:r>
        <w:t>(d) Protein needs fall in every dialysis patient on PD</w:t>
      </w:r>
    </w:p>
    <w:p>
      <w:r>
        <w:t>Answer: b</w:t>
      </w:r>
    </w:p>
    <w:p>
      <w:r>
        <w:t>Solution: ✅ Correct Answer: b. Protein and albumin are lost into the dialysate during exchanges.</w:t>
      </w:r>
    </w:p>
    <w:p>
      <w:r>
        <w:t>🧠 Clinical Rationale: Dialysate carries albumin and protein out with the wastes, so PD patients eat more protein to replace the losses</w:t>
      </w:r>
    </w:p>
    <w:p>
      <w:r>
        <w:t>🩺 Nursing Action: Monitor serum albumin levels regularly</w:t>
      </w:r>
    </w:p>
    <w:p>
      <w:r>
        <w:t>❌ Why Not Others: (a) The peritoneum cannot filter any protein at all — not the best response for this situation; (c) Peritoneal dialysis adds protein to the blood — not the best response for this situation; (d) Protein needs fall in every dialysis patient on PD — not the best response for this situation.</w:t>
      </w:r>
    </w:p>
    <w:p>
      <w:r>
        <w:t>⚡ 5-Second Recall: PD patients need extra protein</w:t>
      </w:r>
    </w:p>
    <w:p>
      <w:r>
        <w:t>Question: The nurse demonstrates correct understanding of hemodialysis vs peritoneal dialysis selection by identifying which response as appropriate?</w:t>
      </w:r>
    </w:p>
    <w:p>
      <w:r>
        <w:t>(a) A need for treatment in a hospital centre three times weekly</w:t>
      </w:r>
    </w:p>
    <w:p>
      <w:r>
        <w:t>(b) A preference for home-based treatment with a flexible schedule and preserved vascular access</w:t>
      </w:r>
    </w:p>
    <w:p>
      <w:r>
        <w:t>(c) An immediately mature AV fistula ready for use</w:t>
      </w:r>
    </w:p>
    <w:p>
      <w:r>
        <w:t>(d) Difficulty performing any self-care at home</w:t>
      </w:r>
    </w:p>
    <w:p>
      <w:r>
        <w:t>Answer: b</w:t>
      </w:r>
    </w:p>
    <w:p>
      <w:r>
        <w:t>Solution: ✅ Correct Answer: b. A preference for home-based treatment with a flexible schedule and preserved vascular access.</w:t>
      </w:r>
    </w:p>
    <w:p>
      <w:r>
        <w:t>🧠 Clinical Rationale: Peritoneal dialysis suits patients who want home autonomy, have poor vascular access or cannot tolerate rapid fluid shifts — modality choice is individualized</w:t>
      </w:r>
    </w:p>
    <w:p>
      <w:r>
        <w:t>🩺 Nursing Action: Vascular access problems favour PD</w:t>
      </w:r>
    </w:p>
    <w:p>
      <w:r>
        <w:t>❌ Why Not Others: (a) A need for treatment in a hospital centre three times weekly — not the best response for this situation; (c) An immediately mature AV fistula ready for use — not the best response for this situation; (d) Difficulty performing any self-care at home — not the best response for this situation.</w:t>
      </w:r>
    </w:p>
    <w:p>
      <w:r>
        <w:t>⚡ 5-Second Recall: Individualize the dialysis modality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