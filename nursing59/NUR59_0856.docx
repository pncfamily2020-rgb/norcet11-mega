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Anatomical dead space is?</w:t>
      </w:r>
    </w:p>
    <w:p>
      <w:r>
        <w:t>(a) The tidal volume only</w:t>
      </w:r>
    </w:p>
    <w:p>
      <w:r>
        <w:t>(b) Air in the conducting airways (nose to bronchioles) that does not exchange gas (~150 mL)</w:t>
      </w:r>
    </w:p>
    <w:p>
      <w:r>
        <w:t>(c) Air in the alveoli only</w:t>
      </w:r>
    </w:p>
    <w:p>
      <w:r>
        <w:t>(d) The residual volume only</w:t>
      </w:r>
    </w:p>
    <w:p>
      <w:r>
        <w:t>Answer: b</w:t>
      </w:r>
    </w:p>
    <w:p>
      <w:r>
        <w:t>Solution: ✅ Correct Answer: b.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🔍 Key Clues: Anatomical dead space = conducting airway air (~150 mL)</w:t>
      </w:r>
    </w:p>
    <w:p>
      <w:r>
        <w:t>🩺 Nursing Action: Understand dead space when explaining why rapid shallow breathing is inefficient</w:t>
      </w:r>
    </w:p>
    <w:p>
      <w:r>
        <w:t>❌ Why Not Others: (a) The tidal volume only — not the best response for this situation; (c) Air in the alveoli only — not the best response for this situation; (d) The residual volume only — not the best response for this situation.</w:t>
      </w:r>
    </w:p>
    <w:p>
      <w:r>
        <w:t>⚠️ Exam Trap: Alveolar dead space is ventilated but unperfused alveoli — the two sum to physiologic dead space</w:t>
      </w:r>
    </w:p>
    <w:p>
      <w:r>
        <w:t>🌟 PNC Exam Pearl: Physiologic dead space = anatomical + alveolar (unperfused) dead space</w:t>
      </w:r>
    </w:p>
    <w:p>
      <w:r>
        <w:t>⚡ 5-Second Recall: Anatomical dead space = airways only</w:t>
      </w:r>
    </w:p>
    <w:p>
      <w:r>
        <w:t>Question: Physiologic dead space includes?</w:t>
      </w:r>
    </w:p>
    <w:p>
      <w:r>
        <w:t>(a) Only the alveoli that exchange normally</w:t>
      </w:r>
    </w:p>
    <w:p>
      <w:r>
        <w:t>(b) Anatomical dead space plus alveoli that are ventilated but not perfused</w:t>
      </w:r>
    </w:p>
    <w:p>
      <w:r>
        <w:t>(c) Only the mouth and nose</w:t>
      </w:r>
    </w:p>
    <w:p>
      <w:r>
        <w:t>(d) Only the trachea</w:t>
      </w:r>
    </w:p>
    <w:p>
      <w:r>
        <w:t>Answer: b</w:t>
      </w:r>
    </w:p>
    <w:p>
      <w:r>
        <w:t>Solution: ✅ Correct Answer: b.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🔍 Key Clues: Physiologic dead space = anatomical + alveolar dead space</w:t>
      </w:r>
    </w:p>
    <w:p>
      <w:r>
        <w:t>🩺 Nursing Action: Understand the concept when explaining why PE causes hypoxia (ventilated but unperfused regions)</w:t>
      </w:r>
    </w:p>
    <w:p>
      <w:r>
        <w:t>❌ Why Not Others: (a) Only the alveoli that exchange normally — not the best response for this situation; (c) Only the mouth and nose — not the best response for this situation; (d) Only the trachea — not the best response for this situation.</w:t>
      </w:r>
    </w:p>
    <w:p>
      <w:r>
        <w:t>⚠️ Exam Trap: Alveolar dead space arises from perfusion failure — physiologic dead space rises in PE</w:t>
      </w:r>
    </w:p>
    <w:p>
      <w:r>
        <w:t>🌟 PNC Exam Pearl: A pulmonary embolism creates alveolar dead space — ventilation without perfusion</w:t>
      </w:r>
    </w:p>
    <w:p>
      <w:r>
        <w:t>⚡ 5-Second Recall: Physiologic dead space = ventilated-unperfused regions</w:t>
      </w:r>
    </w:p>
    <w:p>
      <w:r>
        <w:t>Question: A patient with a massive pulmonary embolism has dyspnea and low PaO2. Which ventilation-perfusion change explains the hypoxia?</w:t>
      </w:r>
    </w:p>
    <w:p>
      <w:r>
        <w:t>(a) Decreased dead space only</w:t>
      </w:r>
    </w:p>
    <w:p>
      <w:r>
        <w:t>(b) Increased alveolar ventilation only</w:t>
      </w:r>
    </w:p>
    <w:p>
      <w:r>
        <w:t>(c) Increased physiologic dead space (ventilated alveoli are not perfused)</w:t>
      </w:r>
    </w:p>
    <w:p>
      <w:r>
        <w:t>(d) Improved perfusion only</w:t>
      </w:r>
    </w:p>
    <w:p>
      <w:r>
        <w:t>Answer: c</w:t>
      </w:r>
    </w:p>
    <w:p>
      <w:r>
        <w:t>Solution: ✅ Correct Answer: c. Increased physiologic dead space (ventilated alveoli are not perfused).</w:t>
      </w:r>
    </w:p>
    <w:p>
      <w:r>
        <w:t>🧠 Clinical Rationale: The embolus blocks perfusion to ventilated alveoli — alveolar dead space rises, and blood is shunted to remaining areas, causing hypoxia and hypocapnia</w:t>
      </w:r>
    </w:p>
    <w:p>
      <w:r>
        <w:t>🔍 Key Clues: PE = physiologic dead space increase</w:t>
      </w:r>
    </w:p>
    <w:p>
      <w:r>
        <w:t>🩺 Nursing Action: Give oxygen, monitor for right heart strain and start anticoagulation</w:t>
      </w:r>
    </w:p>
    <w:p>
      <w:r>
        <w:t>❌ Why Not Others: (a) Decreased dead space only — not the best response for this situation; (b) Increased alveolar ventilation only — not the best response for this situation; (d) Improved perfusion only — not the best response for this situation.</w:t>
      </w:r>
    </w:p>
    <w:p>
      <w:r>
        <w:t>⚠️ Exam Trap: Ventilated but unperfused alveoli waste ventilation — the V/Q mismatch explains the hypoxia</w:t>
      </w:r>
    </w:p>
    <w:p>
      <w:r>
        <w:t>🌟 PNC Exam Pearl: Hypocapnia (low CO2) occurs early in PE from hyperventilation against dead space</w:t>
      </w:r>
    </w:p>
    <w:p>
      <w:r>
        <w:t>⚡ 5-Second Recall: PE = dead space + mismatch</w:t>
      </w:r>
    </w:p>
    <w:p>
      <w:r>
        <w:t>Question: A patient asks the nurse about dead space: anatomical vs physiologic. Which response by the nurse is correct?</w:t>
      </w:r>
    </w:p>
    <w:p>
      <w:r>
        <w:t>(a) The tidal volume only</w:t>
      </w:r>
    </w:p>
    <w:p>
      <w:r>
        <w:t>(b) The residual volume only</w:t>
      </w:r>
    </w:p>
    <w:p>
      <w:r>
        <w:t>(c) Air in the alveoli only</w:t>
      </w:r>
    </w:p>
    <w:p>
      <w:r>
        <w:t>(d) Air in the conducting airways (nose to bronchioles) that does not exchange gas (~150 mL)</w:t>
      </w:r>
    </w:p>
    <w:p>
      <w:r>
        <w:t>Answer: d</w:t>
      </w:r>
    </w:p>
    <w:p>
      <w:r>
        <w:t>Solution: ✅ Correct Answer: d.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🩺 Nursing Action: Understand dead space when explaining why rapid shallow breathing is inefficient</w:t>
      </w:r>
    </w:p>
    <w:p>
      <w:r>
        <w:t>❌ Why Not Others: (a) The tidal volume only — not the best response for this situation; (b) The residual volume only — not the best response for this situation; (c) Air in the alveoli only — not the best response for this situation.</w:t>
      </w:r>
    </w:p>
    <w:p>
      <w:r>
        <w:t>⚠️ Exam Trap: Alveolar dead space is ventilated but unperfused alveoli — the two sum to physiologic dead space</w:t>
      </w:r>
    </w:p>
    <w:p>
      <w:r>
        <w:t>⚡ 5-Second Recall: Anatomical dead space = airways only</w:t>
      </w:r>
    </w:p>
    <w:p>
      <w:r>
        <w:t>Question: A patient asks the nurse about dead space: anatomical vs physiologic. Which response by the nurse is correct?</w:t>
      </w:r>
    </w:p>
    <w:p>
      <w:r>
        <w:t>(a) Only the mouth and nose</w:t>
      </w:r>
    </w:p>
    <w:p>
      <w:r>
        <w:t>(b) Anatomical dead space plus alveoli that are ventilated but not perfused</w:t>
      </w:r>
    </w:p>
    <w:p>
      <w:r>
        <w:t>(c) Only the trachea</w:t>
      </w:r>
    </w:p>
    <w:p>
      <w:r>
        <w:t>(d) Only the alveoli that exchange normally</w:t>
      </w:r>
    </w:p>
    <w:p>
      <w:r>
        <w:t>Answer: b</w:t>
      </w:r>
    </w:p>
    <w:p>
      <w:r>
        <w:t>Solution: ✅ Correct Answer: b.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🩺 Nursing Action: Understand the concept when explaining why PE causes hypoxia (ventilated but unperfused regions)</w:t>
      </w:r>
    </w:p>
    <w:p>
      <w:r>
        <w:t>❌ Why Not Others: (a) Only the mouth and nose — not the best response for this situation; (c) Only the trachea — not the best response for this situation; (d) Only the alveoli that exchange normally — not the best response for this situation.</w:t>
      </w:r>
    </w:p>
    <w:p>
      <w:r>
        <w:t>⚠️ Exam Trap: Alveolar dead space arises from perfusion failure — physiologic dead space rises in PE</w:t>
      </w:r>
    </w:p>
    <w:p>
      <w:r>
        <w:t>⚡ 5-Second Recall: Physiologic dead space = ventilated-unperfused regions</w:t>
      </w:r>
    </w:p>
    <w:p>
      <w:r>
        <w:t>Question: The nurse is teaching a patient about dead space: anatomical vs physiologic. Which statement by the patient indicates correct understanding?</w:t>
      </w:r>
    </w:p>
    <w:p>
      <w:r>
        <w:t>(a) Decreased dead space only</w:t>
      </w:r>
    </w:p>
    <w:p>
      <w:r>
        <w:t>(b) Improved perfusion only</w:t>
      </w:r>
    </w:p>
    <w:p>
      <w:r>
        <w:t>(c) Increased physiologic dead space (ventilated alveoli are not perfused)</w:t>
      </w:r>
    </w:p>
    <w:p>
      <w:r>
        <w:t>(d) Increased alveolar ventilation only</w:t>
      </w:r>
    </w:p>
    <w:p>
      <w:r>
        <w:t>Answer: c</w:t>
      </w:r>
    </w:p>
    <w:p>
      <w:r>
        <w:t>Solution: ✅ Correct Answer: c. Increased physiologic dead space (ventilated alveoli are not perfused).</w:t>
      </w:r>
    </w:p>
    <w:p>
      <w:r>
        <w:t>🧠 Clinical Rationale: The embolus blocks perfusion to ventilated alveoli — alveolar dead space rises, and blood is shunted to remaining areas, causing hypoxia and hypocapnia</w:t>
      </w:r>
    </w:p>
    <w:p>
      <w:r>
        <w:t>🩺 Nursing Action: Give oxygen, monitor for right heart strain and start anticoagulation</w:t>
      </w:r>
    </w:p>
    <w:p>
      <w:r>
        <w:t>❌ Why Not Others: (a) Decreased dead space only — not the best response for this situation; (b) Improved perfusion only — not the best response for this situation; (d) Increased alveolar ventilation only — not the best response for this situation.</w:t>
      </w:r>
    </w:p>
    <w:p>
      <w:r>
        <w:t>⚠️ Exam Trap: Ventilated but unperfused alveoli waste ventilation — the V/Q mismatch explains the hypoxia</w:t>
      </w:r>
    </w:p>
    <w:p>
      <w:r>
        <w:t>🌟 PNC Exam Pearl: Hypocapnia (low CO2) occurs early in PE from hyperventilation against dead space</w:t>
      </w:r>
    </w:p>
    <w:p>
      <w:r>
        <w:t>⚡ 5-Second Recall: PE = dead space + mismatch</w:t>
      </w:r>
    </w:p>
    <w:p>
      <w:r>
        <w:t>Question: Which statement about dead space: anatomical vs physiologic is correct?</w:t>
      </w:r>
    </w:p>
    <w:p>
      <w:r>
        <w:t>(a) Air in the conducting airways (nose to bronchioles) that does not exchange gas (~150 mL)</w:t>
      </w:r>
    </w:p>
    <w:p>
      <w:r>
        <w:t>(b) The residual volume only</w:t>
      </w:r>
    </w:p>
    <w:p>
      <w:r>
        <w:t>(c) Air in the alveoli only</w:t>
      </w:r>
    </w:p>
    <w:p>
      <w:r>
        <w:t>(d) The tidal volume only</w:t>
      </w:r>
    </w:p>
    <w:p>
      <w:r>
        <w:t>Answer: a</w:t>
      </w:r>
    </w:p>
    <w:p>
      <w:r>
        <w:t>Solution: ✅ Correct Answer: a.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🩺 Nursing Action: Understand dead space when explaining why rapid shallow breathing is inefficient</w:t>
      </w:r>
    </w:p>
    <w:p>
      <w:r>
        <w:t>❌ Why Not Others: (b) The residual volume only — not the best response for this situation; (c) Air in the alveoli only — not the best response for this situation; (d) The tidal volume only — not the best response for this situation.</w:t>
      </w:r>
    </w:p>
    <w:p>
      <w:r>
        <w:t>⚡ 5-Second Recall: Anatomical dead space = airways only</w:t>
      </w:r>
    </w:p>
    <w:p>
      <w:r>
        <w:t>Question: Which statement about dead space: anatomical vs physiologic is correct?</w:t>
      </w:r>
    </w:p>
    <w:p>
      <w:r>
        <w:t>(a) Only the alveoli that exchange normally</w:t>
      </w:r>
    </w:p>
    <w:p>
      <w:r>
        <w:t>(b) Anatomical dead space plus alveoli that are ventilated but not perfused</w:t>
      </w:r>
    </w:p>
    <w:p>
      <w:r>
        <w:t>(c) Only the trachea</w:t>
      </w:r>
    </w:p>
    <w:p>
      <w:r>
        <w:t>(d) Only the mouth and nose</w:t>
      </w:r>
    </w:p>
    <w:p>
      <w:r>
        <w:t>Answer: b</w:t>
      </w:r>
    </w:p>
    <w:p>
      <w:r>
        <w:t>Solution: ✅ Correct Answer: b.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🩺 Nursing Action: Understand the concept when explaining why PE causes hypoxia (ventilated but unperfused regions)</w:t>
      </w:r>
    </w:p>
    <w:p>
      <w:r>
        <w:t>❌ Why Not Others: (a) Only the alveoli that exchange normally — not the best response for this situation; (c) Only the trachea — not the best response for this situation; (d) Only the mouth and nose — not the best response for this situation.</w:t>
      </w:r>
    </w:p>
    <w:p>
      <w:r>
        <w:t>⚡ 5-Second Recall: Physiologic dead space = ventilated-unperfused regions</w:t>
      </w:r>
    </w:p>
    <w:p>
      <w:r>
        <w:t>Question: A patient needing care for dead space: anatomical vs physiologic is admitted to the unit. Which nursing action should the nurse perform FIRST?</w:t>
      </w:r>
    </w:p>
    <w:p>
      <w:r>
        <w:t>(a) Increased alveolar ventilation only</w:t>
      </w:r>
    </w:p>
    <w:p>
      <w:r>
        <w:t>(b) Increased physiologic dead space (ventilated alveoli are not perfused)</w:t>
      </w:r>
    </w:p>
    <w:p>
      <w:r>
        <w:t>(c) Decreased dead space only</w:t>
      </w:r>
    </w:p>
    <w:p>
      <w:r>
        <w:t>(d) Improved perfusion only</w:t>
      </w:r>
    </w:p>
    <w:p>
      <w:r>
        <w:t>Answer: b</w:t>
      </w:r>
    </w:p>
    <w:p>
      <w:r>
        <w:t>Solution: ✅ Correct Answer: b. Increased physiologic dead space (ventilated alveoli are not perfused).</w:t>
      </w:r>
    </w:p>
    <w:p>
      <w:r>
        <w:t>🧠 Clinical Rationale: The embolus blocks perfusion to ventilated alveoli — alveolar dead space rises, and blood is shunted to remaining areas, causing hypoxia and hypocapnia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monitor for right heart strain and start anticoagulation</w:t>
      </w:r>
    </w:p>
    <w:p>
      <w:r>
        <w:t>❌ Why Not Others: (a) Increased alveolar ventilation only — not the best response for this situation; (c) Decreased dead space only — not the best response for this situation; (d) Improved perfusion only — not the best response for this situation.</w:t>
      </w:r>
    </w:p>
    <w:p>
      <w:r>
        <w:t>⚡ 5-Second Recall: PE = dead space + mismatch</w:t>
      </w:r>
    </w:p>
    <w:p>
      <w:r>
        <w:t>Question: The nurse is caring for a patient with dead space: anatomical vs physiologic. Which response is most appropriate?</w:t>
      </w:r>
    </w:p>
    <w:p>
      <w:r>
        <w:t>(a) Air in the conducting airways (nose to bronchioles) that does not exchange gas (~150 mL)</w:t>
      </w:r>
    </w:p>
    <w:p>
      <w:r>
        <w:t>(b) The tidal volume only</w:t>
      </w:r>
    </w:p>
    <w:p>
      <w:r>
        <w:t>(c) The residual volume only</w:t>
      </w:r>
    </w:p>
    <w:p>
      <w:r>
        <w:t>(d) Air in the alveoli only</w:t>
      </w:r>
    </w:p>
    <w:p>
      <w:r>
        <w:t>Answer: a</w:t>
      </w:r>
    </w:p>
    <w:p>
      <w:r>
        <w:t>Solution: ✅ Correct Answer: a.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🩺 Nursing Action: Understand dead space when explaining why rapid shallow breathing is inefficient</w:t>
      </w:r>
    </w:p>
    <w:p>
      <w:r>
        <w:t>❌ Why Not Others: (b) The tidal volume only — not the best response for this situation; (c) The residual volume only — not the best response for this situation; (d) Air in the alveoli only — not the best response for this situation.</w:t>
      </w:r>
    </w:p>
    <w:p>
      <w:r>
        <w:t>⚡ 5-Second Recall: Anatomical dead space = airways only</w:t>
      </w:r>
    </w:p>
    <w:p>
      <w:r>
        <w:t>Question: The nurse is caring for a patient with dead space: anatomical vs physiologic. Which response is most appropriate?</w:t>
      </w:r>
    </w:p>
    <w:p>
      <w:r>
        <w:t>(a) Only the trachea</w:t>
      </w:r>
    </w:p>
    <w:p>
      <w:r>
        <w:t>(b) Only the alveoli that exchange normally</w:t>
      </w:r>
    </w:p>
    <w:p>
      <w:r>
        <w:t>(c) Only the mouth and nose</w:t>
      </w:r>
    </w:p>
    <w:p>
      <w:r>
        <w:t>(d) Anatomical dead space plus alveoli that are ventilated but not perfused</w:t>
      </w:r>
    </w:p>
    <w:p>
      <w:r>
        <w:t>Answer: d</w:t>
      </w:r>
    </w:p>
    <w:p>
      <w:r>
        <w:t>Solution: ✅ Correct Answer: d. Anatomical dead space plus alveoli that are ventilated but not perfused.</w:t>
      </w:r>
    </w:p>
    <w:p>
      <w:r>
        <w:t>🧠 Clinical Rationale: Physiologic dead space = anatomical dead space + alveolar dead space (ventilated alveoli with poor/no perfusion) — elevated in pulmonary embolism and shock</w:t>
      </w:r>
    </w:p>
    <w:p>
      <w:r>
        <w:t>🩺 Nursing Action: Understand the concept when explaining why PE causes hypoxia (ventilated but unperfused regions)</w:t>
      </w:r>
    </w:p>
    <w:p>
      <w:r>
        <w:t>❌ Why Not Others: (a) Only the trachea — not the best response for this situation; (b) Only the alveoli that exchange normally — not the best response for this situation; (c) Only the mouth and nose — not the best response for this situation.</w:t>
      </w:r>
    </w:p>
    <w:p>
      <w:r>
        <w:t>⚡ 5-Second Recall: Physiologic dead space = ventilated-unperfused regions</w:t>
      </w:r>
    </w:p>
    <w:p>
      <w:r>
        <w:t>Question: Which assessment finding in a patient with dead space: anatomical vs physiologic is MOST concerning and requires immediate follow-up?</w:t>
      </w:r>
    </w:p>
    <w:p>
      <w:r>
        <w:t>(a) Increased alveolar ventilation only</w:t>
      </w:r>
    </w:p>
    <w:p>
      <w:r>
        <w:t>(b) Decreased dead space only</w:t>
      </w:r>
    </w:p>
    <w:p>
      <w:r>
        <w:t>(c) Improved perfusion only</w:t>
      </w:r>
    </w:p>
    <w:p>
      <w:r>
        <w:t>(d) Increased physiologic dead space (ventilated alveoli are not perfused)</w:t>
      </w:r>
    </w:p>
    <w:p>
      <w:r>
        <w:t>Answer: d</w:t>
      </w:r>
    </w:p>
    <w:p>
      <w:r>
        <w:t>Solution: ✅ Correct Answer: d. Increased physiologic dead space (ventilated alveoli are not perfused).</w:t>
      </w:r>
    </w:p>
    <w:p>
      <w:r>
        <w:t>🧠 Clinical Rationale: The embolus blocks perfusion to ventilated alveoli — alveolar dead space rises, and blood is shunted to remaining areas, causing hypoxia and hypocapnia</w:t>
      </w:r>
    </w:p>
    <w:p>
      <w:r>
        <w:t>🔍 Key Clues: PE = physiologic dead space increase</w:t>
      </w:r>
    </w:p>
    <w:p>
      <w:r>
        <w:t>🩺 Nursing Action: Give oxygen, monitor for right heart strain and start anticoagulation</w:t>
      </w:r>
    </w:p>
    <w:p>
      <w:r>
        <w:t>❌ Why Not Others: (a) Increased alveolar ventilation only — not the best response for this situation; (b) Decreased dead space only — not the best response for this situation; (c) Improved perfusion only — not the best response for this situation.</w:t>
      </w:r>
    </w:p>
    <w:p>
      <w:r>
        <w:t>⚡ 5-Second Recall: PE = dead space + mismatch</w:t>
      </w:r>
    </w:p>
    <w:p>
      <w:r>
        <w:t>Question: The nurse demonstrates correct understanding of dead space: anatomical vs physiologic by identifying which response as appropriate?</w:t>
      </w:r>
    </w:p>
    <w:p>
      <w:r>
        <w:t>(a) The residual volume only</w:t>
      </w:r>
    </w:p>
    <w:p>
      <w:r>
        <w:t>(b) Air in the conducting airways (nose to bronchioles) that does not exchange gas (~150 mL)</w:t>
      </w:r>
    </w:p>
    <w:p>
      <w:r>
        <w:t>(c) Air in the alveoli only</w:t>
      </w:r>
    </w:p>
    <w:p>
      <w:r>
        <w:t>(d) The tidal volume only</w:t>
      </w:r>
    </w:p>
    <w:p>
      <w:r>
        <w:t>Answer: b</w:t>
      </w:r>
    </w:p>
    <w:p>
      <w:r>
        <w:t>Solution: ✅ Correct Answer: b. Air in the conducting airways (nose to bronchioles) that does not exchange gas (~150 mL).</w:t>
      </w:r>
    </w:p>
    <w:p>
      <w:r>
        <w:t>🧠 Clinical Rationale: Anatomical dead space is the ~150 mL of air in the conducting airways that never reaches the alveoli — it does not participate in gas exchange</w:t>
      </w:r>
    </w:p>
    <w:p>
      <w:r>
        <w:t>🩺 Nursing Action: Understand dead space when explaining why rapid shallow breathing is inefficient</w:t>
      </w:r>
    </w:p>
    <w:p>
      <w:r>
        <w:t>❌ Why Not Others: (a) The residual volume only — not the best response for this situation; (c) Air in the alveoli only — not the best response for this situation; (d) The tidal volume only — not the best response for this situation.</w:t>
      </w:r>
    </w:p>
    <w:p>
      <w:r>
        <w:t>⚡ 5-Second Recall: Anatomical dead space = airways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