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IV fluids of 500 mL are ordered over 8 hours. The pump rate in mL/hour is?</w:t>
      </w:r>
    </w:p>
    <w:p>
      <w:r>
        <w:t>(a) 80 mL/hr</w:t>
      </w:r>
    </w:p>
    <w:p>
      <w:r>
        <w:t>(b) 50 mL/hr</w:t>
      </w:r>
    </w:p>
    <w:p>
      <w:r>
        <w:t>(c) 125 mL/hr</w:t>
      </w:r>
    </w:p>
    <w:p>
      <w:r>
        <w:t>(d) 62.5 mL/hr</w:t>
      </w:r>
    </w:p>
    <w:p>
      <w:r>
        <w:t>Answer: d</w:t>
      </w:r>
    </w:p>
    <w:p>
      <w:r>
        <w:t>Solution: ✅ Correct Answer: d. 62.5 mL/hr.</w:t>
      </w:r>
    </w:p>
    <w:p>
      <w:r>
        <w:t>🧠 Clinical Rationale: Rate = total volume / hours = 500 / 8 = 62.5 mL/hr</w:t>
      </w:r>
    </w:p>
    <w:p>
      <w:r>
        <w:t>🔍 Key Clues: mL/hr = volume / time</w:t>
      </w:r>
    </w:p>
    <w:p>
      <w:r>
        <w:t>🩺 Nursing Action: Show the working: 500/8 = 62.5 mL/hr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80 mL/hr — not the best response for this situation; (b) 50 mL/hr — not the best response for this situation; (c) 125 mL/hr — not the best response for this situation.</w:t>
      </w:r>
    </w:p>
    <w:p>
      <w:r>
        <w:t>⚠️ Exam Trap: Check the ordered duration matches the pump setting</w:t>
      </w:r>
    </w:p>
    <w:p>
      <w:r>
        <w:t>⚡ 5-Second Recall: 62.5 mL/hr</w:t>
      </w:r>
    </w:p>
    <w:p>
      <w:r>
        <w:t>Question: Using a 60 gtt/mL set, a 100 mL infusion over 1 hour runs at?</w:t>
      </w:r>
    </w:p>
    <w:p>
      <w:r>
        <w:t>(a) 150 gtt/min</w:t>
      </w:r>
    </w:p>
    <w:p>
      <w:r>
        <w:t>(b) 10 gtt/min</w:t>
      </w:r>
    </w:p>
    <w:p>
      <w:r>
        <w:t>(c) 100 gtt/min</w:t>
      </w:r>
    </w:p>
    <w:p>
      <w:r>
        <w:t>(d) 60 gtt/min</w:t>
      </w:r>
    </w:p>
    <w:p>
      <w:r>
        <w:t>Answer: c</w:t>
      </w:r>
    </w:p>
    <w:p>
      <w:r>
        <w:t>Solution: ✅ Correct Answer: c. 100 gtt/min.</w:t>
      </w:r>
    </w:p>
    <w:p>
      <w:r>
        <w:t>🧠 Clinical Rationale: gtt/min = (volume mL x drop factor) / minutes = (100 x 60) / 60 = 100 gtt/min</w:t>
      </w:r>
    </w:p>
    <w:p>
      <w:r>
        <w:t>🔍 Key Clues: gtt/min = (mL x gtt/mL) / minutes</w:t>
      </w:r>
    </w:p>
    <w:p>
      <w:r>
        <w:t>🩺 Nursing Action: Show the working: 100 x 60 / 60 = 100 gtt/min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150 gtt/min — not the best response for this situation; (b) 10 gtt/min — not the best response for this situation; (d) 60 gtt/min — not the best response for this situation.</w:t>
      </w:r>
    </w:p>
    <w:p>
      <w:r>
        <w:t>⚠️ Exam Trap: Verify the drop factor of the specific set</w:t>
      </w:r>
    </w:p>
    <w:p>
      <w:r>
        <w:t>⚡ 5-Second Recall: 100 gtt/min</w:t>
      </w:r>
    </w:p>
    <w:p>
      <w:r>
        <w:t>Question: A 10 kg child needs maintenance fluids at 100 mL/kg/day. The hourly pump rate is?</w:t>
      </w:r>
    </w:p>
    <w:p>
      <w:r>
        <w:t>(a) About 42 mL/hr</w:t>
      </w:r>
    </w:p>
    <w:p>
      <w:r>
        <w:t>(b) 10 mL/hr</w:t>
      </w:r>
    </w:p>
    <w:p>
      <w:r>
        <w:t>(c) 100 mL/hr</w:t>
      </w:r>
    </w:p>
    <w:p>
      <w:r>
        <w:t>(d) 20 mL/hr</w:t>
      </w:r>
    </w:p>
    <w:p>
      <w:r>
        <w:t>Answer: a</w:t>
      </w:r>
    </w:p>
    <w:p>
      <w:r>
        <w:t>Solution: ✅ Correct Answer: a. About 42 mL/hr.</w:t>
      </w:r>
    </w:p>
    <w:p>
      <w:r>
        <w:t>🧠 Clinical Rationale: Total = 100 x 10 = 1000 mL/day; hourly = 1000 / 24 = 41.7 ≈ 42 mL/hr</w:t>
      </w:r>
    </w:p>
    <w:p>
      <w:r>
        <w:t>🔍 Key Clues: Maintenance = 100 mL/kg/day for first 10 kg</w:t>
      </w:r>
    </w:p>
    <w:p>
      <w:r>
        <w:t>🩺 Nursing Action: Show: 1000 mL/24 h = 41.7 mL/hr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10 mL/hr — not the best response for this situation; (c) 100 mL/hr — not the best response for this situation; (d) 20 mL/hr — not the best response for this situation.</w:t>
      </w:r>
    </w:p>
    <w:p>
      <w:r>
        <w:t>⚠️ Exam Trap: Use syringe pumps for small volumes in infants</w:t>
      </w:r>
    </w:p>
    <w:p>
      <w:r>
        <w:t>⚡ 5-Second Recall: About 42 mL/hr</w:t>
      </w:r>
    </w:p>
    <w:p>
      <w:r>
        <w:t>Question: When starting an IV infusion on a child, the nurse must?</w:t>
      </w:r>
    </w:p>
    <w:p>
      <w:r>
        <w:t>(a) Leave the pump to alarm on its own</w:t>
      </w:r>
    </w:p>
    <w:p>
      <w:r>
        <w:t>(b) Set the rate high to catch up on time lost</w:t>
      </w:r>
    </w:p>
    <w:p>
      <w:r>
        <w:t>(c) Adjust the rate without documenting</w:t>
      </w:r>
    </w:p>
    <w:p>
      <w:r>
        <w:t>(d) Set the rate on the pump, verify with a second nurse and check the site frequently</w:t>
      </w:r>
    </w:p>
    <w:p>
      <w:r>
        <w:t>Answer: d</w:t>
      </w:r>
    </w:p>
    <w:p>
      <w:r>
        <w:t>Solution: ✅ Correct Answer: d. Set the rate on the pump, verify with a second nurse and check the site frequently.</w:t>
      </w:r>
    </w:p>
    <w:p>
      <w:r>
        <w:t>🧠 Clinical Rationale: Pump rates are verified and double-checked, with regular site and rate checks — pumps prevent gravity-flow accidents but need supervision</w:t>
      </w:r>
    </w:p>
    <w:p>
      <w:r>
        <w:t>🔍 Key Clues: Verify rate + double-check + site checks</w:t>
      </w:r>
    </w:p>
    <w:p>
      <w:r>
        <w:t>🩺 Nursing Action: Never 'catch up' by running fluids faster</w:t>
      </w:r>
    </w:p>
    <w:p>
      <w:r>
        <w:t>🛡️ Safety Link: Maintain strict asepsis; verify patient identity (two identifiers) before starting 🛡️</w:t>
      </w:r>
    </w:p>
    <w:p>
      <w:r>
        <w:t>❌ Why Not Others: (a) Leave the pump to alarm on its own — not the best response for this situation; (b) Set the rate high to catch up on time lost — not the best response for this situation; (c) Adjust the rate without documenting — not the best response for this situation.</w:t>
      </w:r>
    </w:p>
    <w:p>
      <w:r>
        <w:t>⚠️ Exam Trap: Document rate, site and response</w:t>
      </w:r>
    </w:p>
    <w:p>
      <w:r>
        <w:t>⚡ 5-Second Recall: Verify and monitor IV rates</w:t>
      </w:r>
    </w:p>
    <w:p>
      <w:r>
        <w:t>Question: A parent asks the nurse about IV rate calculation. Which response by the nurse is correct?</w:t>
      </w:r>
    </w:p>
    <w:p>
      <w:r>
        <w:t>(a) 80 mL/hr</w:t>
      </w:r>
    </w:p>
    <w:p>
      <w:r>
        <w:t>(b) 62.5 mL/hr</w:t>
      </w:r>
    </w:p>
    <w:p>
      <w:r>
        <w:t>(c) 50 mL/hr</w:t>
      </w:r>
    </w:p>
    <w:p>
      <w:r>
        <w:t>(d) 125 mL/hr</w:t>
      </w:r>
    </w:p>
    <w:p>
      <w:r>
        <w:t>Answer: b</w:t>
      </w:r>
    </w:p>
    <w:p>
      <w:r>
        <w:t>Solution: ✅ Correct Answer: b. 62.5 mL/hr.</w:t>
      </w:r>
    </w:p>
    <w:p>
      <w:r>
        <w:t>🧠 Clinical Rationale: Rate = total volume / hours = 500 / 8 = 62.5 mL/hr</w:t>
      </w:r>
    </w:p>
    <w:p>
      <w:r>
        <w:t>🩺 Nursing Action: Show the working: 500/8 = 62.5 mL/hr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80 mL/hr — not the best response for this situation; (c) 50 mL/hr — not the best response for this situation; (d) 125 mL/hr — not the best response for this situation.</w:t>
      </w:r>
    </w:p>
    <w:p>
      <w:r>
        <w:t>⚠️ Exam Trap: Check the ordered duration matches the pump setting</w:t>
      </w:r>
    </w:p>
    <w:p>
      <w:r>
        <w:t>⚡ 5-Second Recall: 62.5 mL/hr</w:t>
      </w:r>
    </w:p>
    <w:p>
      <w:r>
        <w:t>Question: A parent asks the nurse about drop factor calculation. Which response by the nurse is correct?</w:t>
      </w:r>
    </w:p>
    <w:p>
      <w:r>
        <w:t>(a) 60 gtt/min</w:t>
      </w:r>
    </w:p>
    <w:p>
      <w:r>
        <w:t>(b) 10 gtt/min</w:t>
      </w:r>
    </w:p>
    <w:p>
      <w:r>
        <w:t>(c) 150 gtt/min</w:t>
      </w:r>
    </w:p>
    <w:p>
      <w:r>
        <w:t>(d) 100 gtt/min</w:t>
      </w:r>
    </w:p>
    <w:p>
      <w:r>
        <w:t>Answer: d</w:t>
      </w:r>
    </w:p>
    <w:p>
      <w:r>
        <w:t>Solution: ✅ Correct Answer: d. 100 gtt/min.</w:t>
      </w:r>
    </w:p>
    <w:p>
      <w:r>
        <w:t>🧠 Clinical Rationale: gtt/min = (volume mL x drop factor) / minutes = (100 x 60) / 60 = 100 gtt/min</w:t>
      </w:r>
    </w:p>
    <w:p>
      <w:r>
        <w:t>🩺 Nursing Action: Show the working: 100 x 60 / 60 = 100 gtt/min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60 gtt/min — not the best response for this situation; (b) 10 gtt/min — not the best response for this situation; (c) 150 gtt/min — not the best response for this situation.</w:t>
      </w:r>
    </w:p>
    <w:p>
      <w:r>
        <w:t>⚠️ Exam Trap: Verify the drop factor of the specific set</w:t>
      </w:r>
    </w:p>
    <w:p>
      <w:r>
        <w:t>⚡ 5-Second Recall: 100 gtt/min</w:t>
      </w:r>
    </w:p>
    <w:p>
      <w:r>
        <w:t>Question: A parent asks the nurse about maintenance IV rate example. Which response by the nurse is correct?</w:t>
      </w:r>
    </w:p>
    <w:p>
      <w:r>
        <w:t>(a) 10 mL/hr</w:t>
      </w:r>
    </w:p>
    <w:p>
      <w:r>
        <w:t>(b) About 42 mL/hr</w:t>
      </w:r>
    </w:p>
    <w:p>
      <w:r>
        <w:t>(c) 20 mL/hr</w:t>
      </w:r>
    </w:p>
    <w:p>
      <w:r>
        <w:t>(d) 100 mL/hr</w:t>
      </w:r>
    </w:p>
    <w:p>
      <w:r>
        <w:t>Answer: b</w:t>
      </w:r>
    </w:p>
    <w:p>
      <w:r>
        <w:t>Solution: ✅ Correct Answer: b. About 42 mL/hr.</w:t>
      </w:r>
    </w:p>
    <w:p>
      <w:r>
        <w:t>🧠 Clinical Rationale: Total = 100 x 10 = 1000 mL/day; hourly = 1000 / 24 = 41.7 ≈ 42 mL/hr</w:t>
      </w:r>
    </w:p>
    <w:p>
      <w:r>
        <w:t>🩺 Nursing Action: Show: 1000 mL/24 h = 41.7 mL/hr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10 mL/hr — not the best response for this situation; (c) 20 mL/hr — not the best response for this situation; (d) 100 mL/hr — not the best response for this situation.</w:t>
      </w:r>
    </w:p>
    <w:p>
      <w:r>
        <w:t>⚠️ Exam Trap: Use syringe pumps for small volumes in infants</w:t>
      </w:r>
    </w:p>
    <w:p>
      <w:r>
        <w:t>⚡ 5-Second Recall: About 42 mL/hr</w:t>
      </w:r>
    </w:p>
    <w:p>
      <w:r>
        <w:t>Question: The nurse is teaching the parent about infusion pump safety. Which statement by the parent indicates correct understanding?</w:t>
      </w:r>
    </w:p>
    <w:p>
      <w:r>
        <w:t>(a) Adjust the rate without documenting</w:t>
      </w:r>
    </w:p>
    <w:p>
      <w:r>
        <w:t>(b) Set the rate on the pump, verify with a second nurse and check the site frequently</w:t>
      </w:r>
    </w:p>
    <w:p>
      <w:r>
        <w:t>(c) Set the rate high to catch up on time lost</w:t>
      </w:r>
    </w:p>
    <w:p>
      <w:r>
        <w:t>(d) Leave the pump to alarm on its own</w:t>
      </w:r>
    </w:p>
    <w:p>
      <w:r>
        <w:t>Answer: b</w:t>
      </w:r>
    </w:p>
    <w:p>
      <w:r>
        <w:t>Solution: ✅ Correct Answer: b. Set the rate on the pump, verify with a second nurse and check the site frequently.</w:t>
      </w:r>
    </w:p>
    <w:p>
      <w:r>
        <w:t>🧠 Clinical Rationale: Pump rates are verified and double-checked, with regular site and rate checks — pumps prevent gravity-flow accidents but need supervision</w:t>
      </w:r>
    </w:p>
    <w:p>
      <w:r>
        <w:t>🩺 Nursing Action: Never 'catch up' by running fluids faster</w:t>
      </w:r>
    </w:p>
    <w:p>
      <w:r>
        <w:t>🛡️ Safety Link: Maintain strict asepsis; verify patient identity (two identifiers) before starting 🛡️</w:t>
      </w:r>
    </w:p>
    <w:p>
      <w:r>
        <w:t>❌ Why Not Others: (a) Adjust the rate without documenting — not the best response for this situation; (c) Set the rate high to catch up on time lost — not the best response for this situation; (d) Leave the pump to alarm on its own — not the best response for this situation.</w:t>
      </w:r>
    </w:p>
    <w:p>
      <w:r>
        <w:t>⚠️ Exam Trap: Document rate, site and response</w:t>
      </w:r>
    </w:p>
    <w:p>
      <w:r>
        <w:t>⚡ 5-Second Recall: Verify and monitor IV rates</w:t>
      </w:r>
    </w:p>
    <w:p>
      <w:r>
        <w:t>Question: Which statement about IV rate calculation in children is correct?</w:t>
      </w:r>
    </w:p>
    <w:p>
      <w:r>
        <w:t>(a) 80 mL/hr</w:t>
      </w:r>
    </w:p>
    <w:p>
      <w:r>
        <w:t>(b) 125 mL/hr</w:t>
      </w:r>
    </w:p>
    <w:p>
      <w:r>
        <w:t>(c) 50 mL/hr</w:t>
      </w:r>
    </w:p>
    <w:p>
      <w:r>
        <w:t>(d) 62.5 mL/hr</w:t>
      </w:r>
    </w:p>
    <w:p>
      <w:r>
        <w:t>Answer: d</w:t>
      </w:r>
    </w:p>
    <w:p>
      <w:r>
        <w:t>Solution: ✅ Correct Answer: d. 62.5 mL/hr.</w:t>
      </w:r>
    </w:p>
    <w:p>
      <w:r>
        <w:t>🧠 Clinical Rationale: Rate = total volume / hours = 500 / 8 = 62.5 mL/hr</w:t>
      </w:r>
    </w:p>
    <w:p>
      <w:r>
        <w:t>🩺 Nursing Action: Show the working: 500/8 = 62.5 mL/hr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80 mL/hr — not the best response for this situation; (b) 125 mL/hr — not the best response for this situation; (c) 50 mL/hr — not the best response for this situation.</w:t>
      </w:r>
    </w:p>
    <w:p>
      <w:r>
        <w:t>⚡ 5-Second Recall: 62.5 mL/hr</w:t>
      </w:r>
    </w:p>
    <w:p>
      <w:r>
        <w:t>Question: Which statement about drop factor calculation in children is correct?</w:t>
      </w:r>
    </w:p>
    <w:p>
      <w:r>
        <w:t>(a) 60 gtt/min</w:t>
      </w:r>
    </w:p>
    <w:p>
      <w:r>
        <w:t>(b) 100 gtt/min</w:t>
      </w:r>
    </w:p>
    <w:p>
      <w:r>
        <w:t>(c) 10 gtt/min</w:t>
      </w:r>
    </w:p>
    <w:p>
      <w:r>
        <w:t>(d) 150 gtt/min</w:t>
      </w:r>
    </w:p>
    <w:p>
      <w:r>
        <w:t>Answer: b</w:t>
      </w:r>
    </w:p>
    <w:p>
      <w:r>
        <w:t>Solution: ✅ Correct Answer: b. 100 gtt/min.</w:t>
      </w:r>
    </w:p>
    <w:p>
      <w:r>
        <w:t>🧠 Clinical Rationale: gtt/min = (volume mL x drop factor) / minutes = (100 x 60) / 60 = 100 gtt/min</w:t>
      </w:r>
    </w:p>
    <w:p>
      <w:r>
        <w:t>🩺 Nursing Action: Show the working: 100 x 60 / 60 = 100 gtt/min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60 gtt/min — not the best response for this situation; (c) 10 gtt/min — not the best response for this situation; (d) 150 gtt/min — not the best response for this situation.</w:t>
      </w:r>
    </w:p>
    <w:p>
      <w:r>
        <w:t>⚡ 5-Second Recall: 100 gtt/min</w:t>
      </w:r>
    </w:p>
    <w:p>
      <w:r>
        <w:t>Question: Which statement about maintenance IV rate example in children is correct?</w:t>
      </w:r>
    </w:p>
    <w:p>
      <w:r>
        <w:t>(a) About 42 mL/hr</w:t>
      </w:r>
    </w:p>
    <w:p>
      <w:r>
        <w:t>(b) 10 mL/hr</w:t>
      </w:r>
    </w:p>
    <w:p>
      <w:r>
        <w:t>(c) 20 mL/hr</w:t>
      </w:r>
    </w:p>
    <w:p>
      <w:r>
        <w:t>(d) 100 mL/hr</w:t>
      </w:r>
    </w:p>
    <w:p>
      <w:r>
        <w:t>Answer: a</w:t>
      </w:r>
    </w:p>
    <w:p>
      <w:r>
        <w:t>Solution: ✅ Correct Answer: a. About 42 mL/hr.</w:t>
      </w:r>
    </w:p>
    <w:p>
      <w:r>
        <w:t>🧠 Clinical Rationale: Total = 100 x 10 = 1000 mL/day; hourly = 1000 / 24 = 41.7 ≈ 42 mL/hr</w:t>
      </w:r>
    </w:p>
    <w:p>
      <w:r>
        <w:t>🩺 Nursing Action: Show: 1000 mL/24 h = 41.7 mL/hr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10 mL/hr — not the best response for this situation; (c) 20 mL/hr — not the best response for this situation; (d) 100 mL/hr — not the best response for this situation.</w:t>
      </w:r>
    </w:p>
    <w:p>
      <w:r>
        <w:t>⚡ 5-Second Recall: About 42 mL/hr</w:t>
      </w:r>
    </w:p>
    <w:p>
      <w:r>
        <w:t>Question: A child needing care for infusion pump safety is admitted to the pediatric unit. Which nursing action should the nurse perform FIRST?</w:t>
      </w:r>
    </w:p>
    <w:p>
      <w:r>
        <w:t>(a) Set the rate high to catch up on time lost</w:t>
      </w:r>
    </w:p>
    <w:p>
      <w:r>
        <w:t>(b) Set the rate on the pump, verify with a second nurse and check the site frequently</w:t>
      </w:r>
    </w:p>
    <w:p>
      <w:r>
        <w:t>(c) Adjust the rate without documenting</w:t>
      </w:r>
    </w:p>
    <w:p>
      <w:r>
        <w:t>(d) Leave the pump to alarm on its own</w:t>
      </w:r>
    </w:p>
    <w:p>
      <w:r>
        <w:t>Answer: b</w:t>
      </w:r>
    </w:p>
    <w:p>
      <w:r>
        <w:t>Solution: ✅ Correct Answer: b. Set the rate on the pump, verify with a second nurse and check the site frequently.</w:t>
      </w:r>
    </w:p>
    <w:p>
      <w:r>
        <w:t>🧠 Clinical Rationale: Pump rates are verified and double-checked, with regular site and rate checks — pumps prevent gravity-flow accidents but need supervision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'catch up' by running fluids faster</w:t>
      </w:r>
    </w:p>
    <w:p>
      <w:r>
        <w:t>🛡️ Safety Link: Maintain strict asepsis; verify patient identity (two identifiers) before starting 🛡️</w:t>
      </w:r>
    </w:p>
    <w:p>
      <w:r>
        <w:t>❌ Why Not Others: (a) Set the rate high to catch up on time lost — not the best response for this situation; (c) Adjust the rate without documenting — not the best response for this situation; (d) Leave the pump to alarm on its own — not the best response for this situation.</w:t>
      </w:r>
    </w:p>
    <w:p>
      <w:r>
        <w:t>⚡ 5-Second Recall: Verify and monitor IV rates</w:t>
      </w:r>
    </w:p>
    <w:p>
      <w:r>
        <w:t>Question: The nurse is caring for a child with IV rate calculation. Which response is most appropriate?</w:t>
      </w:r>
    </w:p>
    <w:p>
      <w:r>
        <w:t>(a) 125 mL/hr</w:t>
      </w:r>
    </w:p>
    <w:p>
      <w:r>
        <w:t>(b) 80 mL/hr</w:t>
      </w:r>
    </w:p>
    <w:p>
      <w:r>
        <w:t>(c) 50 mL/hr</w:t>
      </w:r>
    </w:p>
    <w:p>
      <w:r>
        <w:t>(d) 62.5 mL/hr</w:t>
      </w:r>
    </w:p>
    <w:p>
      <w:r>
        <w:t>Answer: d</w:t>
      </w:r>
    </w:p>
    <w:p>
      <w:r>
        <w:t>Solution: ✅ Correct Answer: d. 62.5 mL/hr.</w:t>
      </w:r>
    </w:p>
    <w:p>
      <w:r>
        <w:t>🧠 Clinical Rationale: Rate = total volume / hours = 500 / 8 = 62.5 mL/hr</w:t>
      </w:r>
    </w:p>
    <w:p>
      <w:r>
        <w:t>🩺 Nursing Action: Show the working: 500/8 = 62.5 mL/hr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125 mL/hr — not the best response for this situation; (b) 80 mL/hr — not the best response for this situation; (c) 50 mL/hr — not the best response for this situation.</w:t>
      </w:r>
    </w:p>
    <w:p>
      <w:r>
        <w:t>⚡ 5-Second Recall: 62.5 mL/hr</w:t>
      </w:r>
    </w:p>
    <w:p>
      <w:r>
        <w:t>Question: The nurse is caring for a child with drop factor calculation. Which response is most appropriate?</w:t>
      </w:r>
    </w:p>
    <w:p>
      <w:r>
        <w:t>(a) 150 gtt/min</w:t>
      </w:r>
    </w:p>
    <w:p>
      <w:r>
        <w:t>(b) 100 gtt/min</w:t>
      </w:r>
    </w:p>
    <w:p>
      <w:r>
        <w:t>(c) 60 gtt/min</w:t>
      </w:r>
    </w:p>
    <w:p>
      <w:r>
        <w:t>(d) 10 gtt/min</w:t>
      </w:r>
    </w:p>
    <w:p>
      <w:r>
        <w:t>Answer: b</w:t>
      </w:r>
    </w:p>
    <w:p>
      <w:r>
        <w:t>Solution: ✅ Correct Answer: b. 100 gtt/min.</w:t>
      </w:r>
    </w:p>
    <w:p>
      <w:r>
        <w:t>🧠 Clinical Rationale: gtt/min = (volume mL x drop factor) / minutes = (100 x 60) / 60 = 100 gtt/min</w:t>
      </w:r>
    </w:p>
    <w:p>
      <w:r>
        <w:t>🩺 Nursing Action: Show the working: 100 x 60 / 60 = 100 gtt/min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150 gtt/min — not the best response for this situation; (c) 60 gtt/min — not the best response for this situation; (d) 10 gtt/min — not the best response for this situation.</w:t>
      </w:r>
    </w:p>
    <w:p>
      <w:r>
        <w:t>⚡ 5-Second Recall: 100 gtt/min</w:t>
      </w:r>
    </w:p>
    <w:p>
      <w:r>
        <w:t>Question: The nurse is caring for a child with maintenance IV rate example. Which response is most appropriate?</w:t>
      </w:r>
    </w:p>
    <w:p>
      <w:r>
        <w:t>(a) About 42 mL/hr</w:t>
      </w:r>
    </w:p>
    <w:p>
      <w:r>
        <w:t>(b) 10 mL/hr</w:t>
      </w:r>
    </w:p>
    <w:p>
      <w:r>
        <w:t>(c) 20 mL/hr</w:t>
      </w:r>
    </w:p>
    <w:p>
      <w:r>
        <w:t>(d) 100 mL/hr</w:t>
      </w:r>
    </w:p>
    <w:p>
      <w:r>
        <w:t>Answer: a</w:t>
      </w:r>
    </w:p>
    <w:p>
      <w:r>
        <w:t>Solution: ✅ Correct Answer: a. About 42 mL/hr.</w:t>
      </w:r>
    </w:p>
    <w:p>
      <w:r>
        <w:t>🧠 Clinical Rationale: Total = 100 x 10 = 1000 mL/day; hourly = 1000 / 24 = 41.7 ≈ 42 mL/hr</w:t>
      </w:r>
    </w:p>
    <w:p>
      <w:r>
        <w:t>🩺 Nursing Action: Show: 1000 mL/24 h = 41.7 mL/hr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10 mL/hr — not the best response for this situation; (c) 20 mL/hr — not the best response for this situation; (d) 100 mL/hr — not the best response for this situation.</w:t>
      </w:r>
    </w:p>
    <w:p>
      <w:r>
        <w:t>⚡ 5-Second Recall: About 42 mL/hr</w:t>
      </w:r>
    </w:p>
    <w:p>
      <w:r>
        <w:t>Question: The nurse is caring for a child with infusion pump safety. Which response is most appropriate?</w:t>
      </w:r>
    </w:p>
    <w:p>
      <w:r>
        <w:t>(a) Leave the pump to alarm on its own</w:t>
      </w:r>
    </w:p>
    <w:p>
      <w:r>
        <w:t>(b) Set the rate on the pump, verify with a second nurse and check the site frequently</w:t>
      </w:r>
    </w:p>
    <w:p>
      <w:r>
        <w:t>(c) Adjust the rate without documenting</w:t>
      </w:r>
    </w:p>
    <w:p>
      <w:r>
        <w:t>(d) Set the rate high to catch up on time lost</w:t>
      </w:r>
    </w:p>
    <w:p>
      <w:r>
        <w:t>Answer: b</w:t>
      </w:r>
    </w:p>
    <w:p>
      <w:r>
        <w:t>Solution: ✅ Correct Answer: b. Set the rate on the pump, verify with a second nurse and check the site frequently.</w:t>
      </w:r>
    </w:p>
    <w:p>
      <w:r>
        <w:t>🧠 Clinical Rationale: Pump rates are verified and double-checked, with regular site and rate checks — pumps prevent gravity-flow accidents but need supervision</w:t>
      </w:r>
    </w:p>
    <w:p>
      <w:r>
        <w:t>🩺 Nursing Action: Never 'catch up' by running fluids faster</w:t>
      </w:r>
    </w:p>
    <w:p>
      <w:r>
        <w:t>🛡️ Safety Link: Maintain strict asepsis; verify patient identity (two identifiers) before starting 🛡️</w:t>
      </w:r>
    </w:p>
    <w:p>
      <w:r>
        <w:t>❌ Why Not Others: (a) Leave the pump to alarm on its own — not the best response for this situation; (c) Adjust the rate without documenting — not the best response for this situation; (d) Set the rate high to catch up on time lost — not the best response for this situation.</w:t>
      </w:r>
    </w:p>
    <w:p>
      <w:r>
        <w:t>⚡ 5-Second Recall: Verify and monitor IV rates</w:t>
      </w:r>
    </w:p>
    <w:p>
      <w:r>
        <w:t>Question: The nurse demonstrates correct understanding of IV rate calculation by identifying which response as appropriate?</w:t>
      </w:r>
    </w:p>
    <w:p>
      <w:r>
        <w:t>(a) 62.5 mL/hr</w:t>
      </w:r>
    </w:p>
    <w:p>
      <w:r>
        <w:t>(b) 125 mL/hr</w:t>
      </w:r>
    </w:p>
    <w:p>
      <w:r>
        <w:t>(c) 50 mL/hr</w:t>
      </w:r>
    </w:p>
    <w:p>
      <w:r>
        <w:t>(d) 80 mL/hr</w:t>
      </w:r>
    </w:p>
    <w:p>
      <w:r>
        <w:t>Answer: a</w:t>
      </w:r>
    </w:p>
    <w:p>
      <w:r>
        <w:t>Solution: ✅ Correct Answer: a. 62.5 mL/hr.</w:t>
      </w:r>
    </w:p>
    <w:p>
      <w:r>
        <w:t>🧠 Clinical Rationale: Rate = total volume / hours = 500 / 8 = 62.5 mL/hr</w:t>
      </w:r>
    </w:p>
    <w:p>
      <w:r>
        <w:t>🩺 Nursing Action: Show the working: 500/8 = 62.5 mL/hr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125 mL/hr — not the best response for this situation; (c) 50 mL/hr — not the best response for this situation; (d) 80 mL/hr — not the best response for this situation.</w:t>
      </w:r>
    </w:p>
    <w:p>
      <w:r>
        <w:t>⚡ 5-Second Recall: 62.5 mL/hr</w:t>
      </w:r>
    </w:p>
    <w:p>
      <w:r>
        <w:t>Question: The nurse demonstrates correct understanding of drop factor calculation by identifying which response as appropriate?</w:t>
      </w:r>
    </w:p>
    <w:p>
      <w:r>
        <w:t>(a) 150 gtt/min</w:t>
      </w:r>
    </w:p>
    <w:p>
      <w:r>
        <w:t>(b) 10 gtt/min</w:t>
      </w:r>
    </w:p>
    <w:p>
      <w:r>
        <w:t>(c) 100 gtt/min</w:t>
      </w:r>
    </w:p>
    <w:p>
      <w:r>
        <w:t>(d) 60 gtt/min</w:t>
      </w:r>
    </w:p>
    <w:p>
      <w:r>
        <w:t>Answer: c</w:t>
      </w:r>
    </w:p>
    <w:p>
      <w:r>
        <w:t>Solution: ✅ Correct Answer: c. 100 gtt/min.</w:t>
      </w:r>
    </w:p>
    <w:p>
      <w:r>
        <w:t>🧠 Clinical Rationale: gtt/min = (volume mL x drop factor) / minutes = (100 x 60) / 60 = 100 gtt/min</w:t>
      </w:r>
    </w:p>
    <w:p>
      <w:r>
        <w:t>🩺 Nursing Action: Show the working: 100 x 60 / 60 = 100 gtt/min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150 gtt/min — not the best response for this situation; (b) 10 gtt/min — not the best response for this situation; (d) 60 gtt/min — not the best response for this situation.</w:t>
      </w:r>
    </w:p>
    <w:p>
      <w:r>
        <w:t>⚡ 5-Second Recall: 100 gtt/min</w:t>
      </w:r>
    </w:p>
    <w:p>
      <w:r>
        <w:t>Question: The nurse demonstrates correct understanding of maintenance IV rate example by identifying which response as appropriate?</w:t>
      </w:r>
    </w:p>
    <w:p>
      <w:r>
        <w:t>(a) About 42 mL/hr</w:t>
      </w:r>
    </w:p>
    <w:p>
      <w:r>
        <w:t>(b) 20 mL/hr</w:t>
      </w:r>
    </w:p>
    <w:p>
      <w:r>
        <w:t>(c) 10 mL/hr</w:t>
      </w:r>
    </w:p>
    <w:p>
      <w:r>
        <w:t>(d) 100 mL/hr</w:t>
      </w:r>
    </w:p>
    <w:p>
      <w:r>
        <w:t>Answer: a</w:t>
      </w:r>
    </w:p>
    <w:p>
      <w:r>
        <w:t>Solution: ✅ Correct Answer: a. About 42 mL/hr.</w:t>
      </w:r>
    </w:p>
    <w:p>
      <w:r>
        <w:t>🧠 Clinical Rationale: Total = 100 x 10 = 1000 mL/day; hourly = 1000 / 24 = 41.7 ≈ 42 mL/hr</w:t>
      </w:r>
    </w:p>
    <w:p>
      <w:r>
        <w:t>🩺 Nursing Action: Show: 1000 mL/24 h = 41.7 mL/hr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20 mL/hr — not the best response for this situation; (c) 10 mL/hr — not the best response for this situation; (d) 100 mL/hr — not the best response for this situation.</w:t>
      </w:r>
    </w:p>
    <w:p>
      <w:r>
        <w:t>⚡ 5-Second Recall: About 42 mL/hr</w:t>
      </w:r>
    </w:p>
    <w:p>
      <w:r>
        <w:t>Question: The nurse demonstrates correct understanding of infusion pump safety by identifying which response as appropriate?</w:t>
      </w:r>
    </w:p>
    <w:p>
      <w:r>
        <w:t>(a) Set the rate on the pump, verify with a second nurse and check the site frequently</w:t>
      </w:r>
    </w:p>
    <w:p>
      <w:r>
        <w:t>(b) Leave the pump to alarm on its own</w:t>
      </w:r>
    </w:p>
    <w:p>
      <w:r>
        <w:t>(c) Set the rate high to catch up on time lost</w:t>
      </w:r>
    </w:p>
    <w:p>
      <w:r>
        <w:t>(d) Adjust the rate without documenting</w:t>
      </w:r>
    </w:p>
    <w:p>
      <w:r>
        <w:t>Answer: a</w:t>
      </w:r>
    </w:p>
    <w:p>
      <w:r>
        <w:t>Solution: ✅ Correct Answer: a. Set the rate on the pump, verify with a second nurse and check the site frequently.</w:t>
      </w:r>
    </w:p>
    <w:p>
      <w:r>
        <w:t>🧠 Clinical Rationale: Pump rates are verified and double-checked, with regular site and rate checks — pumps prevent gravity-flow accidents but need supervision</w:t>
      </w:r>
    </w:p>
    <w:p>
      <w:r>
        <w:t>🩺 Nursing Action: Never 'catch up' by running fluids faster</w:t>
      </w:r>
    </w:p>
    <w:p>
      <w:r>
        <w:t>🛡️ Safety Link: Maintain strict asepsis; verify patient identity (two identifiers) before starting 🛡️</w:t>
      </w:r>
    </w:p>
    <w:p>
      <w:r>
        <w:t>❌ Why Not Others: (b) Leave the pump to alarm on its own — not the best response for this situation; (c) Set the rate high to catch up on time lost — not the best response for this situation; (d) Adjust the rate without documenting — not the best response for this situation.</w:t>
      </w:r>
    </w:p>
    <w:p>
      <w:r>
        <w:t>⚡ 5-Second Recall: Verify and monitor IV rates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