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spleen lies against which structures?</w:t>
      </w:r>
    </w:p>
    <w:p>
      <w:r>
        <w:t>(a) Liver and gallbladder</w:t>
      </w:r>
    </w:p>
    <w:p>
      <w:r>
        <w:t>(b) Right kidney and duodenum</w:t>
      </w:r>
    </w:p>
    <w:p>
      <w:r>
        <w:t>(c) Diaphragm, stomach, left kidney and splenic flexure (LUQ)</w:t>
      </w:r>
    </w:p>
    <w:p>
      <w:r>
        <w:t>(d) Heart and aorta</w:t>
      </w:r>
    </w:p>
    <w:p>
      <w:r>
        <w:t>Answer: c</w:t>
      </w:r>
    </w:p>
    <w:p>
      <w:r>
        <w:t>Solution: ✅ Correct Answer: c. Diaphragm, stomach, left kidney and splenic flexure (LUQ).</w:t>
      </w:r>
    </w:p>
    <w:p>
      <w:r>
        <w:t>🧠 Clinical Rationale: The spleen lies in the LUQ against the diaphragm, stomach, left kidney, pancreas tail and splenic flexure of the colon</w:t>
      </w:r>
    </w:p>
    <w:p>
      <w:r>
        <w:t>🔍 Key Clues: Spleen relations = diaphragm + stomach + left kidney + colon (LUQ)</w:t>
      </w:r>
    </w:p>
    <w:p>
      <w:r>
        <w:t>🩺 Nursing Action: Know the relations when assessing LUQ pain after trauma or with splenomegaly</w:t>
      </w:r>
    </w:p>
    <w:p>
      <w:r>
        <w:t>❌ Why Not Others: (a) Liver and gallbladder — not the best response for this situation; (b) Right kidney and duodenum — not the best response for this situation; (d) Heart and aorta — not the best response for this situation.</w:t>
      </w:r>
    </w:p>
    <w:p>
      <w:r>
        <w:t>⚠️ Exam Trap: The spleen is LEFT-sided — its relations are the left upper quadrant organs</w:t>
      </w:r>
    </w:p>
    <w:p>
      <w:r>
        <w:t>🌟 PNC Exam Pearl: The splenic artery is tortuous and branches before entering the spleen</w:t>
      </w:r>
    </w:p>
    <w:p>
      <w:r>
        <w:t>⚡ 5-Second Recall: Spleen = LUQ relations</w:t>
      </w:r>
    </w:p>
    <w:p>
      <w:r>
        <w:t>Question: A patient in a car accident has left lower rib fractures and LUQ pain with hypotension. The nurse suspects?</w:t>
      </w:r>
    </w:p>
    <w:p>
      <w:r>
        <w:t>(a) Gallstone colic only</w:t>
      </w:r>
    </w:p>
    <w:p>
      <w:r>
        <w:t>(b) Renal colic on the right only</w:t>
      </w:r>
    </w:p>
    <w:p>
      <w:r>
        <w:t>(c) Splenic injury (rupture with intra-abdominal bleeding)</w:t>
      </w:r>
    </w:p>
    <w:p>
      <w:r>
        <w:t>(d) Appendicitis</w:t>
      </w:r>
    </w:p>
    <w:p>
      <w:r>
        <w:t>Answer: c</w:t>
      </w:r>
    </w:p>
    <w:p>
      <w:r>
        <w:t>Solution: ✅ Correct Answer: c. Splenic injury (rupture with intra-abdominal bleeding).</w:t>
      </w:r>
    </w:p>
    <w:p>
      <w:r>
        <w:t>🧠 Clinical Rationale: Left lower rib fractures with LUQ pain and hypotension suggest splenic rupture — the spleen lies deep to ribs 9-11 on the left</w:t>
      </w:r>
    </w:p>
    <w:p>
      <w:r>
        <w:t>🔍 Key Clues: LUQ trauma + hypotension = splenic injury</w:t>
      </w:r>
    </w:p>
    <w:p>
      <w:r>
        <w:t>🩺 Nursing Action: Keep the patient supine, start IV access, cross-match blood and notify surgery for possible splenectomy</w:t>
      </w:r>
    </w:p>
    <w:p>
      <w:r>
        <w:t>❌ Why Not Others: (a) Gallstone colic only — not the best response for this situation; (b) Renal colic on the right only — not the best response for this situation; (d) Appendicitis — not the best response for this situation.</w:t>
      </w:r>
    </w:p>
    <w:p>
      <w:r>
        <w:t>⚠️ Exam Trap: Splenic rupture causes intraperitoneal bleeding and shock — the LUQ and rib-fracture context is the clue</w:t>
      </w:r>
    </w:p>
    <w:p>
      <w:r>
        <w:t>🌟 PNC Exam Pearl: Splenic salvage (embolization) is preferred in stable patients to preserve immune function</w:t>
      </w:r>
    </w:p>
    <w:p>
      <w:r>
        <w:t>⚡ 5-Second Recall: Splenic injury = LUQ trauma + shock</w:t>
      </w:r>
    </w:p>
    <w:p>
      <w:r>
        <w:t>Question: Which functions does the spleen perform?</w:t>
      </w:r>
    </w:p>
    <w:p>
      <w:r>
        <w:t>(a) Digests fats only</w:t>
      </w:r>
    </w:p>
    <w:p>
      <w:r>
        <w:t>(b) Produces bile only</w:t>
      </w:r>
    </w:p>
    <w:p>
      <w:r>
        <w:t>(c) Filters blood, removes old RBCs and mounts immune responses</w:t>
      </w:r>
    </w:p>
    <w:p>
      <w:r>
        <w:t>(d) Filters urine only</w:t>
      </w:r>
    </w:p>
    <w:p>
      <w:r>
        <w:t>Answer: c</w:t>
      </w:r>
    </w:p>
    <w:p>
      <w:r>
        <w:t>Solution: ✅ Correct Answer: c. Filters blood, removes old RBCs and mounts immune responses.</w:t>
      </w:r>
    </w:p>
    <w:p>
      <w:r>
        <w:t>🧠 Clinical Rationale: The spleen filters blood — removing old/damaged red cells, recycling iron, and serving as a site of immune responses (white pulp)</w:t>
      </w:r>
    </w:p>
    <w:p>
      <w:r>
        <w:t>🔍 Key Clues: Spleen = blood filter + immune organ</w:t>
      </w:r>
    </w:p>
    <w:p>
      <w:r>
        <w:t>🩺 Nursing Action: Understand asplenia risks — patients without a spleen need vaccination and prompt treatment of infections</w:t>
      </w:r>
    </w:p>
    <w:p>
      <w:r>
        <w:t>❌ Why Not Others: (a) Digests fats only — not the best response for this situation; (b) Produces bile only — not the best response for this situation; (d) Filters urine only — not the best response for this situation.</w:t>
      </w:r>
    </w:p>
    <w:p>
      <w:r>
        <w:t>⚠️ Exam Trap: The liver produces bile — the spleen's roles are filtration and immunity</w:t>
      </w:r>
    </w:p>
    <w:p>
      <w:r>
        <w:t>🌟 PNC Exam Pearl: Asplenic patients are at risk for encapsulated organisms (pneumococcus, meningococcus, Hib)</w:t>
      </w:r>
    </w:p>
    <w:p>
      <w:r>
        <w:t>⚡ 5-Second Recall: Spleen = filter + immunity</w:t>
      </w:r>
    </w:p>
    <w:p>
      <w:r>
        <w:t>Question: A patient asks the nurse about spleen location, surfaces and relations. Which response by the nurse is correct?</w:t>
      </w:r>
    </w:p>
    <w:p>
      <w:r>
        <w:t>(a) Right kidney and duodenum</w:t>
      </w:r>
    </w:p>
    <w:p>
      <w:r>
        <w:t>(b) Liver and gallbladder</w:t>
      </w:r>
    </w:p>
    <w:p>
      <w:r>
        <w:t>(c) Heart and aorta</w:t>
      </w:r>
    </w:p>
    <w:p>
      <w:r>
        <w:t>(d) Diaphragm, stomach, left kidney and splenic flexure (LUQ)</w:t>
      </w:r>
    </w:p>
    <w:p>
      <w:r>
        <w:t>Answer: d</w:t>
      </w:r>
    </w:p>
    <w:p>
      <w:r>
        <w:t>Solution: ✅ Correct Answer: d. Diaphragm, stomach, left kidney and splenic flexure (LUQ).</w:t>
      </w:r>
    </w:p>
    <w:p>
      <w:r>
        <w:t>🧠 Clinical Rationale: The spleen lies in the LUQ against the diaphragm, stomach, left kidney, pancreas tail and splenic flexure of the colon</w:t>
      </w:r>
    </w:p>
    <w:p>
      <w:r>
        <w:t>🩺 Nursing Action: Know the relations when assessing LUQ pain after trauma or with splenomegaly</w:t>
      </w:r>
    </w:p>
    <w:p>
      <w:r>
        <w:t>❌ Why Not Others: (a) Right kidney and duodenum — not the best response for this situation; (b) Liver and gallbladder — not the best response for this situation; (c) Heart and aorta — not the best response for this situation.</w:t>
      </w:r>
    </w:p>
    <w:p>
      <w:r>
        <w:t>⚠️ Exam Trap: The spleen is LEFT-sided — its relations are the left upper quadrant organs</w:t>
      </w:r>
    </w:p>
    <w:p>
      <w:r>
        <w:t>⚡ 5-Second Recall: Spleen = LUQ relations</w:t>
      </w:r>
    </w:p>
    <w:p>
      <w:r>
        <w:t>Question: The nurse is teaching a patient about spleen location, surfaces and relations. Which statement by the patient indicates correct understanding?</w:t>
      </w:r>
    </w:p>
    <w:p>
      <w:r>
        <w:t>(a) Splenic injury (rupture with intra-abdominal bleeding)</w:t>
      </w:r>
    </w:p>
    <w:p>
      <w:r>
        <w:t>(b) Gallstone colic only</w:t>
      </w:r>
    </w:p>
    <w:p>
      <w:r>
        <w:t>(c) Renal colic on the right only</w:t>
      </w:r>
    </w:p>
    <w:p>
      <w:r>
        <w:t>(d) Appendicitis</w:t>
      </w:r>
    </w:p>
    <w:p>
      <w:r>
        <w:t>Answer: a</w:t>
      </w:r>
    </w:p>
    <w:p>
      <w:r>
        <w:t>Solution: ✅ Correct Answer: a. Splenic injury (rupture with intra-abdominal bleeding).</w:t>
      </w:r>
    </w:p>
    <w:p>
      <w:r>
        <w:t>🧠 Clinical Rationale: Left lower rib fractures with LUQ pain and hypotension suggest splenic rupture — the spleen lies deep to ribs 9-11 on the left</w:t>
      </w:r>
    </w:p>
    <w:p>
      <w:r>
        <w:t>🩺 Nursing Action: Keep the patient supine, start IV access, cross-match blood and notify surgery for possible splenectomy</w:t>
      </w:r>
    </w:p>
    <w:p>
      <w:r>
        <w:t>❌ Why Not Others: (b) Gallstone colic only — not the best response for this situation; (c) Renal colic on the right only — not the best response for this situation; (d) Appendicitis — not the best response for this situation.</w:t>
      </w:r>
    </w:p>
    <w:p>
      <w:r>
        <w:t>⚠️ Exam Trap: Splenic rupture causes intraperitoneal bleeding and shock — the LUQ and rib-fracture context is the clue</w:t>
      </w:r>
    </w:p>
    <w:p>
      <w:r>
        <w:t>🌟 PNC Exam Pearl: Splenic salvage (embolization) is preferred in stable patients to preserve immune function</w:t>
      </w:r>
    </w:p>
    <w:p>
      <w:r>
        <w:t>⚡ 5-Second Recall: Splenic injury = LUQ trauma + shock</w:t>
      </w:r>
    </w:p>
    <w:p>
      <w:r>
        <w:t>Question: A patient asks the nurse about spleen location, surfaces and relations. Which response by the nurse is correct?</w:t>
      </w:r>
    </w:p>
    <w:p>
      <w:r>
        <w:t>(a) Filters urine only</w:t>
      </w:r>
    </w:p>
    <w:p>
      <w:r>
        <w:t>(b) Digests fats only</w:t>
      </w:r>
    </w:p>
    <w:p>
      <w:r>
        <w:t>(c) Filters blood, removes old RBCs and mounts immune responses</w:t>
      </w:r>
    </w:p>
    <w:p>
      <w:r>
        <w:t>(d) Produces bile only</w:t>
      </w:r>
    </w:p>
    <w:p>
      <w:r>
        <w:t>Answer: c</w:t>
      </w:r>
    </w:p>
    <w:p>
      <w:r>
        <w:t>Solution: ✅ Correct Answer: c. Filters blood, removes old RBCs and mounts immune responses.</w:t>
      </w:r>
    </w:p>
    <w:p>
      <w:r>
        <w:t>🧠 Clinical Rationale: The spleen filters blood — removing old/damaged red cells, recycling iron, and serving as a site of immune responses (white pulp)</w:t>
      </w:r>
    </w:p>
    <w:p>
      <w:r>
        <w:t>🩺 Nursing Action: Understand asplenia risks — patients without a spleen need vaccination and prompt treatment of infections</w:t>
      </w:r>
    </w:p>
    <w:p>
      <w:r>
        <w:t>❌ Why Not Others: (a) Filters urine only — not the best response for this situation; (b) Digests fats only — not the best response for this situation; (d) Produces bile only — not the best response for this situation.</w:t>
      </w:r>
    </w:p>
    <w:p>
      <w:r>
        <w:t>⚠️ Exam Trap: The liver produces bile — the spleen's roles are filtration and immunity</w:t>
      </w:r>
    </w:p>
    <w:p>
      <w:r>
        <w:t>⚡ 5-Second Recall: Spleen = filter + immunity</w:t>
      </w:r>
    </w:p>
    <w:p>
      <w:r>
        <w:t>Question: Which statement about spleen location, surfaces and relations is correct?</w:t>
      </w:r>
    </w:p>
    <w:p>
      <w:r>
        <w:t>(a) Liver and gallbladder</w:t>
      </w:r>
    </w:p>
    <w:p>
      <w:r>
        <w:t>(b) Diaphragm, stomach, left kidney and splenic flexure (LUQ)</w:t>
      </w:r>
    </w:p>
    <w:p>
      <w:r>
        <w:t>(c) Heart and aorta</w:t>
      </w:r>
    </w:p>
    <w:p>
      <w:r>
        <w:t>(d) Right kidney and duodenum</w:t>
      </w:r>
    </w:p>
    <w:p>
      <w:r>
        <w:t>Answer: b</w:t>
      </w:r>
    </w:p>
    <w:p>
      <w:r>
        <w:t>Solution: ✅ Correct Answer: b. Diaphragm, stomach, left kidney and splenic flexure (LUQ).</w:t>
      </w:r>
    </w:p>
    <w:p>
      <w:r>
        <w:t>🧠 Clinical Rationale: The spleen lies in the LUQ against the diaphragm, stomach, left kidney, pancreas tail and splenic flexure of the colon</w:t>
      </w:r>
    </w:p>
    <w:p>
      <w:r>
        <w:t>🩺 Nursing Action: Know the relations when assessing LUQ pain after trauma or with splenomegaly</w:t>
      </w:r>
    </w:p>
    <w:p>
      <w:r>
        <w:t>❌ Why Not Others: (a) Liver and gallbladder — not the best response for this situation; (c) Heart and aorta — not the best response for this situation; (d) Right kidney and duodenum — not the best response for this situation.</w:t>
      </w:r>
    </w:p>
    <w:p>
      <w:r>
        <w:t>⚡ 5-Second Recall: Spleen = LUQ relations</w:t>
      </w:r>
    </w:p>
    <w:p>
      <w:r>
        <w:t>Question: A patient needing care for spleen location, surfaces and relations is admitted to the unit. Which nursing action should the nurse perform FIRST?</w:t>
      </w:r>
    </w:p>
    <w:p>
      <w:r>
        <w:t>(a) Gallstone colic only</w:t>
      </w:r>
    </w:p>
    <w:p>
      <w:r>
        <w:t>(b) Renal colic on the right only</w:t>
      </w:r>
    </w:p>
    <w:p>
      <w:r>
        <w:t>(c) Splenic injury (rupture with intra-abdominal bleeding)</w:t>
      </w:r>
    </w:p>
    <w:p>
      <w:r>
        <w:t>(d) Appendicitis</w:t>
      </w:r>
    </w:p>
    <w:p>
      <w:r>
        <w:t>Answer: c</w:t>
      </w:r>
    </w:p>
    <w:p>
      <w:r>
        <w:t>Solution: ✅ Correct Answer: c. Splenic injury (rupture with intra-abdominal bleeding).</w:t>
      </w:r>
    </w:p>
    <w:p>
      <w:r>
        <w:t>🧠 Clinical Rationale: Left lower rib fractures with LUQ pain and hypotension suggest splenic rupture — the spleen lies deep to ribs 9-11 on the left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patient supine, start IV access, cross-match blood and notify surgery for possible splenectomy</w:t>
      </w:r>
    </w:p>
    <w:p>
      <w:r>
        <w:t>❌ Why Not Others: (a) Gallstone colic only — not the best response for this situation; (b) Renal colic on the right only — not the best response for this situation; (d) Appendicitis — not the best response for this situation.</w:t>
      </w:r>
    </w:p>
    <w:p>
      <w:r>
        <w:t>⚡ 5-Second Recall: Splenic injury = LUQ trauma + shock</w:t>
      </w:r>
    </w:p>
    <w:p>
      <w:r>
        <w:t>Question: Which statement about spleen location, surfaces and relations is correct?</w:t>
      </w:r>
    </w:p>
    <w:p>
      <w:r>
        <w:t>(a) Filters urine only</w:t>
      </w:r>
    </w:p>
    <w:p>
      <w:r>
        <w:t>(b) Produces bile only</w:t>
      </w:r>
    </w:p>
    <w:p>
      <w:r>
        <w:t>(c) Filters blood, removes old RBCs and mounts immune responses</w:t>
      </w:r>
    </w:p>
    <w:p>
      <w:r>
        <w:t>(d) Digests fats only</w:t>
      </w:r>
    </w:p>
    <w:p>
      <w:r>
        <w:t>Answer: c</w:t>
      </w:r>
    </w:p>
    <w:p>
      <w:r>
        <w:t>Solution: ✅ Correct Answer: c. Filters blood, removes old RBCs and mounts immune responses.</w:t>
      </w:r>
    </w:p>
    <w:p>
      <w:r>
        <w:t>🧠 Clinical Rationale: The spleen filters blood — removing old/damaged red cells, recycling iron, and serving as a site of immune responses (white pulp)</w:t>
      </w:r>
    </w:p>
    <w:p>
      <w:r>
        <w:t>🩺 Nursing Action: Understand asplenia risks — patients without a spleen need vaccination and prompt treatment of infections</w:t>
      </w:r>
    </w:p>
    <w:p>
      <w:r>
        <w:t>❌ Why Not Others: (a) Filters urine only — not the best response for this situation; (b) Produces bile only — not the best response for this situation; (d) Digests fats only — not the best response for this situation.</w:t>
      </w:r>
    </w:p>
    <w:p>
      <w:r>
        <w:t>⚡ 5-Second Recall: Spleen = filter + immunity</w:t>
      </w:r>
    </w:p>
    <w:p>
      <w:r>
        <w:t>Question: The nurse is caring for a patient with spleen location, surfaces and relations. Which response is most appropriate?</w:t>
      </w:r>
    </w:p>
    <w:p>
      <w:r>
        <w:t>(a) Right kidney and duodenum</w:t>
      </w:r>
    </w:p>
    <w:p>
      <w:r>
        <w:t>(b) Liver and gallbladder</w:t>
      </w:r>
    </w:p>
    <w:p>
      <w:r>
        <w:t>(c) Heart and aorta</w:t>
      </w:r>
    </w:p>
    <w:p>
      <w:r>
        <w:t>(d) Diaphragm, stomach, left kidney and splenic flexure (LUQ)</w:t>
      </w:r>
    </w:p>
    <w:p>
      <w:r>
        <w:t>Answer: d</w:t>
      </w:r>
    </w:p>
    <w:p>
      <w:r>
        <w:t>Solution: ✅ Correct Answer: d. Diaphragm, stomach, left kidney and splenic flexure (LUQ).</w:t>
      </w:r>
    </w:p>
    <w:p>
      <w:r>
        <w:t>🧠 Clinical Rationale: The spleen lies in the LUQ against the diaphragm, stomach, left kidney, pancreas tail and splenic flexure of the colon</w:t>
      </w:r>
    </w:p>
    <w:p>
      <w:r>
        <w:t>🩺 Nursing Action: Know the relations when assessing LUQ pain after trauma or with splenomegaly</w:t>
      </w:r>
    </w:p>
    <w:p>
      <w:r>
        <w:t>❌ Why Not Others: (a) Right kidney and duodenum — not the best response for this situation; (b) Liver and gallbladder — not the best response for this situation; (c) Heart and aorta — not the best response for this situation.</w:t>
      </w:r>
    </w:p>
    <w:p>
      <w:r>
        <w:t>⚡ 5-Second Recall: Spleen = LUQ relations</w:t>
      </w:r>
    </w:p>
    <w:p>
      <w:r>
        <w:t>Question: Which assessment finding in a patient with spleen location, surfaces and relations is MOST concerning and requires immediate follow-up?</w:t>
      </w:r>
    </w:p>
    <w:p>
      <w:r>
        <w:t>(a) Gallstone colic only</w:t>
      </w:r>
    </w:p>
    <w:p>
      <w:r>
        <w:t>(b) Splenic injury (rupture with intra-abdominal bleeding)</w:t>
      </w:r>
    </w:p>
    <w:p>
      <w:r>
        <w:t>(c) Appendicitis</w:t>
      </w:r>
    </w:p>
    <w:p>
      <w:r>
        <w:t>(d) Renal colic on the right only</w:t>
      </w:r>
    </w:p>
    <w:p>
      <w:r>
        <w:t>Answer: b</w:t>
      </w:r>
    </w:p>
    <w:p>
      <w:r>
        <w:t>Solution: ✅ Correct Answer: b. Splenic injury (rupture with intra-abdominal bleeding).</w:t>
      </w:r>
    </w:p>
    <w:p>
      <w:r>
        <w:t>🧠 Clinical Rationale: Left lower rib fractures with LUQ pain and hypotension suggest splenic rupture — the spleen lies deep to ribs 9-11 on the left</w:t>
      </w:r>
    </w:p>
    <w:p>
      <w:r>
        <w:t>🔍 Key Clues: LUQ trauma + hypotension = splenic injury</w:t>
      </w:r>
    </w:p>
    <w:p>
      <w:r>
        <w:t>🩺 Nursing Action: Keep the patient supine, start IV access, cross-match blood and notify surgery for possible splenectomy</w:t>
      </w:r>
    </w:p>
    <w:p>
      <w:r>
        <w:t>❌ Why Not Others: (a) Gallstone colic only — not the best response for this situation; (c) Appendicitis — not the best response for this situation; (d) Renal colic on the right only — not the best response for this situation.</w:t>
      </w:r>
    </w:p>
    <w:p>
      <w:r>
        <w:t>⚡ 5-Second Recall: Splenic injury = LUQ trauma + shock</w:t>
      </w:r>
    </w:p>
    <w:p>
      <w:r>
        <w:t>Question: The liver's lower edge is normally palpable?</w:t>
      </w:r>
    </w:p>
    <w:p>
      <w:r>
        <w:t>(a) At the xiphoid only as a fixed landmark</w:t>
      </w:r>
    </w:p>
    <w:p>
      <w:r>
        <w:t>(b) In the left lower quadrant</w:t>
      </w:r>
    </w:p>
    <w:p>
      <w:r>
        <w:t>(c) Just below the right costal margin (may be 1-2 cm in deep inspiration)</w:t>
      </w:r>
    </w:p>
    <w:p>
      <w:r>
        <w:t>(d) At the umbilicus</w:t>
      </w:r>
    </w:p>
    <w:p>
      <w:r>
        <w:t>Answer: c</w:t>
      </w:r>
    </w:p>
    <w:p>
      <w:r>
        <w:t>Solution: ✅ Correct Answer: c. Just below the right costal margin (may be 1-2 cm in deep inspiration).</w:t>
      </w:r>
    </w:p>
    <w:p>
      <w:r>
        <w:t>🧠 Clinical Rationale: The liver edge may be felt 1-2 cm below the right costal margin on deep inspiration; a liver edge much below the costal margin suggests hepatomegaly</w:t>
      </w:r>
    </w:p>
    <w:p>
      <w:r>
        <w:t>🔍 Key Clues: Liver edge = just below right costal margin</w:t>
      </w:r>
    </w:p>
    <w:p>
      <w:r>
        <w:t>🩺 Nursing Action: Palpate the liver with the fingers angled up from the right lower quadrant toward the costal margin</w:t>
      </w:r>
    </w:p>
    <w:p>
      <w:r>
        <w:t>❌ Why Not Others: (a) At the xiphoid only as a fixed landmark — not the best response for this situation; (b) In the left lower quadrant — not the best response for this situation; (d) At the umbilicus — not the best response for this situation.</w:t>
      </w:r>
    </w:p>
    <w:p>
      <w:r>
        <w:t>⚠️ Exam Trap: A liver palpable several centimeters below the costal margin is hepatomegaly — normal is at or just below the margin</w:t>
      </w:r>
    </w:p>
    <w:p>
      <w:r>
        <w:t>🌟 PNC Exam Pearl: The liver spans from the 5th intercostal space to the costal margin in the midclavicular line</w:t>
      </w:r>
    </w:p>
    <w:p>
      <w:r>
        <w:t>⚡ 5-Second Recall: Liver edge = right costal margin</w:t>
      </w:r>
    </w:p>
    <w:p>
      <w:r>
        <w:t>Question: A patient with cirrhosis has a palpable liver edge 4 cm below the right costal margin and a palpable spleen tip. Which finding is most consistent?</w:t>
      </w:r>
    </w:p>
    <w:p>
      <w:r>
        <w:t>(a) Normal examination</w:t>
      </w:r>
    </w:p>
    <w:p>
      <w:r>
        <w:t>(b) Hepatosplenomegaly from portal hypertension and liver disease</w:t>
      </w:r>
    </w:p>
    <w:p>
      <w:r>
        <w:t>(c) Pneumothorax only</w:t>
      </w:r>
    </w:p>
    <w:p>
      <w:r>
        <w:t>(d) Acute appendicitis only</w:t>
      </w:r>
    </w:p>
    <w:p>
      <w:r>
        <w:t>Answer: b</w:t>
      </w:r>
    </w:p>
    <w:p>
      <w:r>
        <w:t>Solution: ✅ Correct Answer: b. Hepatosplenomegaly from portal hypertension and liver disease.</w:t>
      </w:r>
    </w:p>
    <w:p>
      <w:r>
        <w:t>🧠 Clinical Rationale: Cirrhosis with portal hypertension causes both hepatomegaly (or shrunken fibrotic liver) and splenomegaly — a palpable spleen tip is always significant</w:t>
      </w:r>
    </w:p>
    <w:p>
      <w:r>
        <w:t>🔍 Key Clues: Palpable spleen tip = splenomegaly (significant)</w:t>
      </w:r>
    </w:p>
    <w:p>
      <w:r>
        <w:t>🩺 Nursing Action: Document liver span and spleen palpation; investigate with ultrasound and liver function tests</w:t>
      </w:r>
    </w:p>
    <w:p>
      <w:r>
        <w:t>❌ Why Not Others: (a) Normal examination — not the best response for this situation; (c) Pneumothorax only — not the best response for this situation; (d) Acute appendicitis only — not the best response for this situation.</w:t>
      </w:r>
    </w:p>
    <w:p>
      <w:r>
        <w:t>⚠️ Exam Trap: A palpable spleen tip is NEVER normal — splenomegaly accompanies portal hypertension and blood disorders</w:t>
      </w:r>
    </w:p>
    <w:p>
      <w:r>
        <w:t>🌟 PNC Exam Pearl: The spleen is normally not palpable; a palpable spleen suggests enlargement of at least 1.5-2 times</w:t>
      </w:r>
    </w:p>
    <w:p>
      <w:r>
        <w:t>⚡ 5-Second Recall: Spleen tip palpable = splenomegaly</w:t>
      </w:r>
    </w:p>
    <w:p>
      <w:r>
        <w:t>Question: A patient with infective endocarditis develops left upper quadrant pain and an audible splenic friction rub. The nurse suspects?</w:t>
      </w:r>
    </w:p>
    <w:p>
      <w:r>
        <w:t>(a) Gallstone colic</w:t>
      </w:r>
    </w:p>
    <w:p>
      <w:r>
        <w:t>(b) Appendicitis</w:t>
      </w:r>
    </w:p>
    <w:p>
      <w:r>
        <w:t>(c) Splenic infarction (embolus to the spleen)</w:t>
      </w:r>
    </w:p>
    <w:p>
      <w:r>
        <w:t>(d) Hepatic abscess only as a right-sided event</w:t>
      </w:r>
    </w:p>
    <w:p>
      <w:r>
        <w:t>Answer: c</w:t>
      </w:r>
    </w:p>
    <w:p>
      <w:r>
        <w:t>Solution: ✅ Correct Answer: c. Splenic infarction (embolus to the spleen).</w:t>
      </w:r>
    </w:p>
    <w:p>
      <w:r>
        <w:t>🧠 Clinical Rationale: In infective endocarditis, emboli can occlude the splenic artery, causing splenic infarction — LUQ pain with a splenic friction rub is the classic presentation</w:t>
      </w:r>
    </w:p>
    <w:p>
      <w:r>
        <w:t>🔍 Key Clues: Endocarditis + LUQ pain = splenic infarction</w:t>
      </w:r>
    </w:p>
    <w:p>
      <w:r>
        <w:t>🩺 Nursing Action: Assess for fever, LUQ tenderness and friction rub; arrange imaging and notify cardiology</w:t>
      </w:r>
    </w:p>
    <w:p>
      <w:r>
        <w:t>❌ Why Not Others: (a) Gallstone colic — not the best response for this situation; (b) Appendicitis — not the best response for this situation; (d) Hepatic abscess only as a right-sided event — not the best response for this situation.</w:t>
      </w:r>
    </w:p>
    <w:p>
      <w:r>
        <w:t>⚠️ Exam Trap: The spleen is a common embolic target in endocarditis — the friction rub reflects infarction over the splenic capsule</w:t>
      </w:r>
    </w:p>
    <w:p>
      <w:r>
        <w:t>🌟 PNC Exam Pearl: Splenic abscess may complicate infarction — monitor for persistent fever</w:t>
      </w:r>
    </w:p>
    <w:p>
      <w:r>
        <w:t>⚡ 5-Second Recall: Splenic infarct = LUQ pain + rub</w:t>
      </w:r>
    </w:p>
    <w:p>
      <w:r>
        <w:t>Question: A patient asks the nurse about surface anatomy of liver and spleen enlargement. Which response by the nurse is correct?</w:t>
      </w:r>
    </w:p>
    <w:p>
      <w:r>
        <w:t>(a) Just below the right costal margin (may be 1-2 cm in deep inspiration)</w:t>
      </w:r>
    </w:p>
    <w:p>
      <w:r>
        <w:t>(b) At the xiphoid only as a fixed landmark</w:t>
      </w:r>
    </w:p>
    <w:p>
      <w:r>
        <w:t>(c) At the umbilicus</w:t>
      </w:r>
    </w:p>
    <w:p>
      <w:r>
        <w:t>(d) In the left lower quadrant</w:t>
      </w:r>
    </w:p>
    <w:p>
      <w:r>
        <w:t>Answer: a</w:t>
      </w:r>
    </w:p>
    <w:p>
      <w:r>
        <w:t>Solution: ✅ Correct Answer: a. Just below the right costal margin (may be 1-2 cm in deep inspiration).</w:t>
      </w:r>
    </w:p>
    <w:p>
      <w:r>
        <w:t>🧠 Clinical Rationale: The liver edge may be felt 1-2 cm below the right costal margin on deep inspiration; a liver edge much below the costal margin suggests hepatomegaly</w:t>
      </w:r>
    </w:p>
    <w:p>
      <w:r>
        <w:t>🩺 Nursing Action: Palpate the liver with the fingers angled up from the right lower quadrant toward the costal margin</w:t>
      </w:r>
    </w:p>
    <w:p>
      <w:r>
        <w:t>❌ Why Not Others: (b) At the xiphoid only as a fixed landmark — not the best response for this situation; (c) At the umbilicus — not the best response for this situation; (d) In the left lower quadrant — not the best response for this situation.</w:t>
      </w:r>
    </w:p>
    <w:p>
      <w:r>
        <w:t>⚠️ Exam Trap: A liver palpable several centimeters below the costal margin is hepatomegaly — normal is at or just below the margin</w:t>
      </w:r>
    </w:p>
    <w:p>
      <w:r>
        <w:t>⚡ 5-Second Recall: Liver edge = right costal margin</w:t>
      </w:r>
    </w:p>
    <w:p>
      <w:r>
        <w:t>Question: The nurse is teaching a patient about surface anatomy of liver and spleen enlargement. Which statement by the patient indicates correct understanding?</w:t>
      </w:r>
    </w:p>
    <w:p>
      <w:r>
        <w:t>(a) Acute appendicitis only</w:t>
      </w:r>
    </w:p>
    <w:p>
      <w:r>
        <w:t>(b) Normal examination</w:t>
      </w:r>
    </w:p>
    <w:p>
      <w:r>
        <w:t>(c) Pneumothorax only</w:t>
      </w:r>
    </w:p>
    <w:p>
      <w:r>
        <w:t>(d) Hepatosplenomegaly from portal hypertension and liver disease</w:t>
      </w:r>
    </w:p>
    <w:p>
      <w:r>
        <w:t>Answer: d</w:t>
      </w:r>
    </w:p>
    <w:p>
      <w:r>
        <w:t>Solution: ✅ Correct Answer: d. Hepatosplenomegaly from portal hypertension and liver disease.</w:t>
      </w:r>
    </w:p>
    <w:p>
      <w:r>
        <w:t>🧠 Clinical Rationale: Cirrhosis with portal hypertension causes both hepatomegaly (or shrunken fibrotic liver) and splenomegaly — a palpable spleen tip is always significant</w:t>
      </w:r>
    </w:p>
    <w:p>
      <w:r>
        <w:t>🩺 Nursing Action: Document liver span and spleen palpation; investigate with ultrasound and liver function tests</w:t>
      </w:r>
    </w:p>
    <w:p>
      <w:r>
        <w:t>❌ Why Not Others: (a) Acute appendicitis only — not the best response for this situation; (b) Normal examination — not the best response for this situation; (c) Pneumothorax only — not the best response for this situation.</w:t>
      </w:r>
    </w:p>
    <w:p>
      <w:r>
        <w:t>⚠️ Exam Trap: A palpable spleen tip is NEVER normal — splenomegaly accompanies portal hypertension and blood disorders</w:t>
      </w:r>
    </w:p>
    <w:p>
      <w:r>
        <w:t>🌟 PNC Exam Pearl: The spleen is normally not palpable; a palpable spleen suggests enlargement of at least 1.5-2 times</w:t>
      </w:r>
    </w:p>
    <w:p>
      <w:r>
        <w:t>⚡ 5-Second Recall: Spleen tip palpable = splenomegaly</w:t>
      </w:r>
    </w:p>
    <w:p>
      <w:r>
        <w:t>Question: The nurse is teaching a patient about surface anatomy of liver and spleen enlargement. Which statement by the patient indicates correct understanding?</w:t>
      </w:r>
    </w:p>
    <w:p>
      <w:r>
        <w:t>(a) Gallstone colic</w:t>
      </w:r>
    </w:p>
    <w:p>
      <w:r>
        <w:t>(b) Appendicitis</w:t>
      </w:r>
    </w:p>
    <w:p>
      <w:r>
        <w:t>(c) Hepatic abscess only as a right-sided event</w:t>
      </w:r>
    </w:p>
    <w:p>
      <w:r>
        <w:t>(d) Splenic infarction (embolus to the spleen)</w:t>
      </w:r>
    </w:p>
    <w:p>
      <w:r>
        <w:t>Answer: d</w:t>
      </w:r>
    </w:p>
    <w:p>
      <w:r>
        <w:t>Solution: ✅ Correct Answer: d. Splenic infarction (embolus to the spleen).</w:t>
      </w:r>
    </w:p>
    <w:p>
      <w:r>
        <w:t>🧠 Clinical Rationale: In infective endocarditis, emboli can occlude the splenic artery, causing splenic infarction — LUQ pain with a splenic friction rub is the classic presentation</w:t>
      </w:r>
    </w:p>
    <w:p>
      <w:r>
        <w:t>🩺 Nursing Action: Assess for fever, LUQ tenderness and friction rub; arrange imaging and notify cardiology</w:t>
      </w:r>
    </w:p>
    <w:p>
      <w:r>
        <w:t>❌ Why Not Others: (a) Gallstone colic — not the best response for this situation; (b) Appendicitis — not the best response for this situation; (c) Hepatic abscess only as a right-sided event — not the best response for this situation.</w:t>
      </w:r>
    </w:p>
    <w:p>
      <w:r>
        <w:t>⚠️ Exam Trap: The spleen is a common embolic target in endocarditis — the friction rub reflects infarction over the splenic capsule</w:t>
      </w:r>
    </w:p>
    <w:p>
      <w:r>
        <w:t>🌟 PNC Exam Pearl: Splenic abscess may complicate infarction — monitor for persistent fever</w:t>
      </w:r>
    </w:p>
    <w:p>
      <w:r>
        <w:t>⚡ 5-Second Recall: Splenic infarct = LUQ pain + rub</w:t>
      </w:r>
    </w:p>
    <w:p>
      <w:r>
        <w:t>Question: Which statement about surface anatomy of liver and spleen enlargement is correct?</w:t>
      </w:r>
    </w:p>
    <w:p>
      <w:r>
        <w:t>(a) At the umbilicus</w:t>
      </w:r>
    </w:p>
    <w:p>
      <w:r>
        <w:t>(b) Just below the right costal margin (may be 1-2 cm in deep inspiration)</w:t>
      </w:r>
    </w:p>
    <w:p>
      <w:r>
        <w:t>(c) At the xiphoid only as a fixed landmark</w:t>
      </w:r>
    </w:p>
    <w:p>
      <w:r>
        <w:t>(d) In the left lower quadrant</w:t>
      </w:r>
    </w:p>
    <w:p>
      <w:r>
        <w:t>Answer: b</w:t>
      </w:r>
    </w:p>
    <w:p>
      <w:r>
        <w:t>Solution: ✅ Correct Answer: b. Just below the right costal margin (may be 1-2 cm in deep inspiration).</w:t>
      </w:r>
    </w:p>
    <w:p>
      <w:r>
        <w:t>🧠 Clinical Rationale: The liver edge may be felt 1-2 cm below the right costal margin on deep inspiration; a liver edge much below the costal margin suggests hepatomegaly</w:t>
      </w:r>
    </w:p>
    <w:p>
      <w:r>
        <w:t>🩺 Nursing Action: Palpate the liver with the fingers angled up from the right lower quadrant toward the costal margin</w:t>
      </w:r>
    </w:p>
    <w:p>
      <w:r>
        <w:t>❌ Why Not Others: (a) At the umbilicus — not the best response for this situation; (c) At the xiphoid only as a fixed landmark — not the best response for this situation; (d) In the left lower quadrant — not the best response for this situation.</w:t>
      </w:r>
    </w:p>
    <w:p>
      <w:r>
        <w:t>⚡ 5-Second Recall: Liver edge = right costal margin</w:t>
      </w:r>
    </w:p>
    <w:p>
      <w:r>
        <w:t>Question: A patient needing care for surface anatomy of liver and spleen enlargement is admitted to the unit. Which nursing action should the nurse perform FIRST?</w:t>
      </w:r>
    </w:p>
    <w:p>
      <w:r>
        <w:t>(a) Pneumothorax only</w:t>
      </w:r>
    </w:p>
    <w:p>
      <w:r>
        <w:t>(b) Normal examination</w:t>
      </w:r>
    </w:p>
    <w:p>
      <w:r>
        <w:t>(c) Hepatosplenomegaly from portal hypertension and liver disease</w:t>
      </w:r>
    </w:p>
    <w:p>
      <w:r>
        <w:t>(d) Acute appendicitis only</w:t>
      </w:r>
    </w:p>
    <w:p>
      <w:r>
        <w:t>Answer: c</w:t>
      </w:r>
    </w:p>
    <w:p>
      <w:r>
        <w:t>Solution: ✅ Correct Answer: c. Hepatosplenomegaly from portal hypertension and liver disease.</w:t>
      </w:r>
    </w:p>
    <w:p>
      <w:r>
        <w:t>🧠 Clinical Rationale: Cirrhosis with portal hypertension causes both hepatomegaly (or shrunken fibrotic liver) and splenomegaly — a palpable spleen tip is always significant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liver span and spleen palpation; investigate with ultrasound and liver function tests</w:t>
      </w:r>
    </w:p>
    <w:p>
      <w:r>
        <w:t>❌ Why Not Others: (a) Pneumothorax only — not the best response for this situation; (b) Normal examination — not the best response for this situation; (d) Acute appendicitis only — not the best response for this situation.</w:t>
      </w:r>
    </w:p>
    <w:p>
      <w:r>
        <w:t>⚡ 5-Second Recall: Spleen tip palpable = splenomegaly</w:t>
      </w:r>
    </w:p>
    <w:p>
      <w:r>
        <w:t>Question: A patient needing care for surface anatomy of liver and spleen enlargement is admitted to the unit. Which nursing action should the nurse perform FIRST?</w:t>
      </w:r>
    </w:p>
    <w:p>
      <w:r>
        <w:t>(a) Hepatic abscess only as a right-sided event</w:t>
      </w:r>
    </w:p>
    <w:p>
      <w:r>
        <w:t>(b) Gallstone colic</w:t>
      </w:r>
    </w:p>
    <w:p>
      <w:r>
        <w:t>(c) Appendicitis</w:t>
      </w:r>
    </w:p>
    <w:p>
      <w:r>
        <w:t>(d) Splenic infarction (embolus to the spleen)</w:t>
      </w:r>
    </w:p>
    <w:p>
      <w:r>
        <w:t>Answer: d</w:t>
      </w:r>
    </w:p>
    <w:p>
      <w:r>
        <w:t>Solution: ✅ Correct Answer: d. Splenic infarction (embolus to the spleen).</w:t>
      </w:r>
    </w:p>
    <w:p>
      <w:r>
        <w:t>🧠 Clinical Rationale: In infective endocarditis, emboli can occlude the splenic artery, causing splenic infarction — LUQ pain with a splenic friction rub is the classic presentation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fever, LUQ tenderness and friction rub; arrange imaging and notify cardiology</w:t>
      </w:r>
    </w:p>
    <w:p>
      <w:r>
        <w:t>❌ Why Not Others: (a) Hepatic abscess only as a right-sided event — not the best response for this situation; (b) Gallstone colic — not the best response for this situation; (c) Appendicitis — not the best response for this situation.</w:t>
      </w:r>
    </w:p>
    <w:p>
      <w:r>
        <w:t>⚡ 5-Second Recall: Splenic infarct = LUQ pain + rub</w:t>
      </w:r>
    </w:p>
    <w:p>
      <w:r>
        <w:t>Question: The nurse is caring for a patient with surface anatomy of liver and spleen enlargement. Which response is most appropriate?</w:t>
      </w:r>
    </w:p>
    <w:p>
      <w:r>
        <w:t>(a) Just below the right costal margin (may be 1-2 cm in deep inspiration)</w:t>
      </w:r>
    </w:p>
    <w:p>
      <w:r>
        <w:t>(b) At the umbilicus</w:t>
      </w:r>
    </w:p>
    <w:p>
      <w:r>
        <w:t>(c) In the left lower quadrant</w:t>
      </w:r>
    </w:p>
    <w:p>
      <w:r>
        <w:t>(d) At the xiphoid only as a fixed landmark</w:t>
      </w:r>
    </w:p>
    <w:p>
      <w:r>
        <w:t>Answer: a</w:t>
      </w:r>
    </w:p>
    <w:p>
      <w:r>
        <w:t>Solution: ✅ Correct Answer: a. Just below the right costal margin (may be 1-2 cm in deep inspiration).</w:t>
      </w:r>
    </w:p>
    <w:p>
      <w:r>
        <w:t>🧠 Clinical Rationale: The liver edge may be felt 1-2 cm below the right costal margin on deep inspiration; a liver edge much below the costal margin suggests hepatomegaly</w:t>
      </w:r>
    </w:p>
    <w:p>
      <w:r>
        <w:t>🩺 Nursing Action: Palpate the liver with the fingers angled up from the right lower quadrant toward the costal margin</w:t>
      </w:r>
    </w:p>
    <w:p>
      <w:r>
        <w:t>❌ Why Not Others: (b) At the umbilicus — not the best response for this situation; (c) In the left lower quadrant — not the best response for this situation; (d) At the xiphoid only as a fixed landmark — not the best response for this situation.</w:t>
      </w:r>
    </w:p>
    <w:p>
      <w:r>
        <w:t>⚡ 5-Second Recall: Liver edge = right costal margin</w:t>
      </w:r>
    </w:p>
    <w:p>
      <w:r>
        <w:t>Question: Which assessment finding in a patient with surface anatomy of liver and spleen enlargement is MOST concerning and requires immediate follow-up?</w:t>
      </w:r>
    </w:p>
    <w:p>
      <w:r>
        <w:t>(a) Hepatosplenomegaly from portal hypertension and liver disease</w:t>
      </w:r>
    </w:p>
    <w:p>
      <w:r>
        <w:t>(b) Pneumothorax only</w:t>
      </w:r>
    </w:p>
    <w:p>
      <w:r>
        <w:t>(c) Acute appendicitis only</w:t>
      </w:r>
    </w:p>
    <w:p>
      <w:r>
        <w:t>(d) Normal examination</w:t>
      </w:r>
    </w:p>
    <w:p>
      <w:r>
        <w:t>Answer: a</w:t>
      </w:r>
    </w:p>
    <w:p>
      <w:r>
        <w:t>Solution: ✅ Correct Answer: a. Hepatosplenomegaly from portal hypertension and liver disease.</w:t>
      </w:r>
    </w:p>
    <w:p>
      <w:r>
        <w:t>🧠 Clinical Rationale: Cirrhosis with portal hypertension causes both hepatomegaly (or shrunken fibrotic liver) and splenomegaly — a palpable spleen tip is always significant</w:t>
      </w:r>
    </w:p>
    <w:p>
      <w:r>
        <w:t>🔍 Key Clues: Palpable spleen tip = splenomegaly (significant)</w:t>
      </w:r>
    </w:p>
    <w:p>
      <w:r>
        <w:t>🩺 Nursing Action: Document liver span and spleen palpation; investigate with ultrasound and liver function tests</w:t>
      </w:r>
    </w:p>
    <w:p>
      <w:r>
        <w:t>❌ Why Not Others: (b) Pneumothorax only — not the best response for this situation; (c) Acute appendicitis only — not the best response for this situation; (d) Normal examination — not the best response for this situation.</w:t>
      </w:r>
    </w:p>
    <w:p>
      <w:r>
        <w:t>⚡ 5-Second Recall: Spleen tip palpable = splenomegaly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