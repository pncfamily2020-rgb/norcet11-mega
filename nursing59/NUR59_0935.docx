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negative energy balance results in?</w:t>
      </w:r>
    </w:p>
    <w:p>
      <w:r>
        <w:t>(a) Weight loss (expenditure exceeds intake)</w:t>
      </w:r>
    </w:p>
    <w:p>
      <w:r>
        <w:t>(b) Increased fat storage</w:t>
      </w:r>
    </w:p>
    <w:p>
      <w:r>
        <w:t>(c) Weight gain</w:t>
      </w:r>
    </w:p>
    <w:p>
      <w:r>
        <w:t>(d) No change in weight</w:t>
      </w:r>
    </w:p>
    <w:p>
      <w:r>
        <w:t>Answer: a</w:t>
      </w:r>
    </w:p>
    <w:p>
      <w:r>
        <w:t>Solution: ✅ Correct Answer: a. Weight loss (expenditure exceeds intake).</w:t>
      </w:r>
    </w:p>
    <w:p>
      <w:r>
        <w:t>🧠 Clinical Rationale: Negative energy balance — intake less than expenditure — forces the body to use stored energy, causing weight loss</w:t>
      </w:r>
    </w:p>
    <w:p>
      <w:r>
        <w:t>🔍 Key Clues: Negative balance = weight loss</w:t>
      </w:r>
    </w:p>
    <w:p>
      <w:r>
        <w:t>🩺 Nursing Action: Teach the energy-deficit principle (about 500 kcal/day deficit → ~0.5 kg/week) in weight-loss counselling</w:t>
      </w:r>
    </w:p>
    <w:p>
      <w:r>
        <w:t>❌ Why Not Others: (b) Increased fat storage — not the best response for this situation; (c) Weight gain — not the best response for this situation; (d) No change in weight — not the best response for this situation.</w:t>
      </w:r>
    </w:p>
    <w:p>
      <w:r>
        <w:t>⚠️ Exam Trap: Positive balance stores fat and increases weight — the direction of the mismatch decides gain or loss</w:t>
      </w:r>
    </w:p>
    <w:p>
      <w:r>
        <w:t>🌟 PNC Exam Pearl: A 500 kcal/day deficit yields roughly 0.5 kg (1 lb) weight loss per week</w:t>
      </w:r>
    </w:p>
    <w:p>
      <w:r>
        <w:t>⚡ 5-Second Recall: Negative balance → weight loss</w:t>
      </w:r>
    </w:p>
    <w:p>
      <w:r>
        <w:t>Question: Positive energy balance is seen in?</w:t>
      </w:r>
    </w:p>
    <w:p>
      <w:r>
        <w:t>(a) Malabsorption</w:t>
      </w:r>
    </w:p>
    <w:p>
      <w:r>
        <w:t>(b) Fever</w:t>
      </w:r>
    </w:p>
    <w:p>
      <w:r>
        <w:t>(c) Starvation</w:t>
      </w:r>
    </w:p>
    <w:p>
      <w:r>
        <w:t>(d) Pregnancy, growth and recovery from illness</w:t>
      </w:r>
    </w:p>
    <w:p>
      <w:r>
        <w:t>Answer: d</w:t>
      </w:r>
    </w:p>
    <w:p>
      <w:r>
        <w:t>Solution: ✅ Correct Answer: d. Pregnancy, growth and recovery from illness.</w:t>
      </w:r>
    </w:p>
    <w:p>
      <w:r>
        <w:t>🧠 Clinical Rationale: Positive energy balance — intake exceeds expenditure — is needed for growth (children, pregnancy) and tissue repair (recovery, convalescence)</w:t>
      </w:r>
    </w:p>
    <w:p>
      <w:r>
        <w:t>🔍 Key Clues: Positive balance = building phase</w:t>
      </w:r>
    </w:p>
    <w:p>
      <w:r>
        <w:t>🩺 Nursing Action: Plan extra energy for pregnancy, lactation, childhood growth and recovery from illness</w:t>
      </w:r>
    </w:p>
    <w:p>
      <w:r>
        <w:t>❌ Why Not Others: (a) Malabsorption — not the best response for this situation; (b) Fever — not the best response for this situation; (c) Starvation — not the best response for this situation.</w:t>
      </w:r>
    </w:p>
    <w:p>
      <w:r>
        <w:t>⚠️ Exam Trap: Starvation, fever and malabsorption produce NEGATIVE balance — the body loses weight</w:t>
      </w:r>
    </w:p>
    <w:p>
      <w:r>
        <w:t>🌟 PNC Exam Pearl: Excess positive balance without need leads to obesity — the balance must match the physiological state</w:t>
      </w:r>
    </w:p>
    <w:p>
      <w:r>
        <w:t>⚡ 5-Second Recall: Positive balance = growth + recovery</w:t>
      </w:r>
    </w:p>
    <w:p>
      <w:r>
        <w:t>Question: A patient with prolonged fever has lost 2 kg in 3 weeks. Which statement correctly explains this?</w:t>
      </w:r>
    </w:p>
    <w:p>
      <w:r>
        <w:t>(a) The patient's energy needs decreased during fever</w:t>
      </w:r>
    </w:p>
    <w:p>
      <w:r>
        <w:t>(b) The weight loss is only water</w:t>
      </w:r>
    </w:p>
    <w:p>
      <w:r>
        <w:t>(c) Fever stores fat</w:t>
      </w:r>
    </w:p>
    <w:p>
      <w:r>
        <w:t>(d) Fever raised BMR and energy needs, causing negative energy balance and weight loss</w:t>
      </w:r>
    </w:p>
    <w:p>
      <w:r>
        <w:t>Answer: d</w:t>
      </w:r>
    </w:p>
    <w:p>
      <w:r>
        <w:t>Solution: ✅ Correct Answer: d. Fever raised BMR and energy needs, causing negative energy balance and weight loss.</w:t>
      </w:r>
    </w:p>
    <w:p>
      <w:r>
        <w:t>🧠 Clinical Rationale: Fever raises BMR (~13% per °C) and increases energy needs; if intake does not match, negative balance causes weight loss</w:t>
      </w:r>
    </w:p>
    <w:p>
      <w:r>
        <w:t>🔍 Key Clues: Fever ↑ needs → negative balance → weight loss</w:t>
      </w:r>
    </w:p>
    <w:p>
      <w:r>
        <w:t>🩺 Nursing Action: Monitor weight and intake in febrile patients and add energy/protein-dense foods</w:t>
      </w:r>
    </w:p>
    <w:p>
      <w:r>
        <w:t>❌ Why Not Others: (a) The patient's energy needs decreased during fever — not the best response for this situation; (b) The weight loss is only water — not the best response for this situation; (c) Fever stores fat — not the best response for this situation.</w:t>
      </w:r>
    </w:p>
    <w:p>
      <w:r>
        <w:t>⚠️ Exam Trap: Fever increases, not decreases, energy expenditure — weight loss signals unmet needs</w:t>
      </w:r>
    </w:p>
    <w:p>
      <w:r>
        <w:t>🌟 PNC Exam Pearl: Energy needs rise by about 13% per degree Celsius of fever</w:t>
      </w:r>
    </w:p>
    <w:p>
      <w:r>
        <w:t>⚡ 5-Second Recall: Fever = catabolic weight loss</w:t>
      </w:r>
    </w:p>
    <w:p>
      <w:r>
        <w:t>Question: A patient asks the nurse about positive vs negative energy balance. Which response by the nurse is correct?</w:t>
      </w:r>
    </w:p>
    <w:p>
      <w:r>
        <w:t>(a) Weight gain</w:t>
      </w:r>
    </w:p>
    <w:p>
      <w:r>
        <w:t>(b) No change in weight</w:t>
      </w:r>
    </w:p>
    <w:p>
      <w:r>
        <w:t>(c) Weight loss (expenditure exceeds intake)</w:t>
      </w:r>
    </w:p>
    <w:p>
      <w:r>
        <w:t>(d) Increased fat storage</w:t>
      </w:r>
    </w:p>
    <w:p>
      <w:r>
        <w:t>Answer: c</w:t>
      </w:r>
    </w:p>
    <w:p>
      <w:r>
        <w:t>Solution: ✅ Correct Answer: c. Weight loss (expenditure exceeds intake).</w:t>
      </w:r>
    </w:p>
    <w:p>
      <w:r>
        <w:t>🧠 Clinical Rationale: Negative energy balance — intake less than expenditure — forces the body to use stored energy, causing weight loss</w:t>
      </w:r>
    </w:p>
    <w:p>
      <w:r>
        <w:t>🩺 Nursing Action: Teach the energy-deficit principle (about 500 kcal/day deficit → ~0.5 kg/week) in weight-loss counselling</w:t>
      </w:r>
    </w:p>
    <w:p>
      <w:r>
        <w:t>❌ Why Not Others: (a) Weight gain — not the best response for this situation; (b) No change in weight — not the best response for this situation; (d) Increased fat storage — not the best response for this situation.</w:t>
      </w:r>
    </w:p>
    <w:p>
      <w:r>
        <w:t>⚠️ Exam Trap: Positive balance stores fat and increases weight — the direction of the mismatch decides gain or loss</w:t>
      </w:r>
    </w:p>
    <w:p>
      <w:r>
        <w:t>⚡ 5-Second Recall: Negative balance → weight loss</w:t>
      </w:r>
    </w:p>
    <w:p>
      <w:r>
        <w:t>Question: A patient asks the nurse about positive vs negative energy balance. Which response by the nurse is correct?</w:t>
      </w:r>
    </w:p>
    <w:p>
      <w:r>
        <w:t>(a) Starvation</w:t>
      </w:r>
    </w:p>
    <w:p>
      <w:r>
        <w:t>(b) Fever</w:t>
      </w:r>
    </w:p>
    <w:p>
      <w:r>
        <w:t>(c) Pregnancy, growth and recovery from illness</w:t>
      </w:r>
    </w:p>
    <w:p>
      <w:r>
        <w:t>(d) Malabsorption</w:t>
      </w:r>
    </w:p>
    <w:p>
      <w:r>
        <w:t>Answer: c</w:t>
      </w:r>
    </w:p>
    <w:p>
      <w:r>
        <w:t>Solution: ✅ Correct Answer: c. Pregnancy, growth and recovery from illness.</w:t>
      </w:r>
    </w:p>
    <w:p>
      <w:r>
        <w:t>🧠 Clinical Rationale: Positive energy balance — intake exceeds expenditure — is needed for growth (children, pregnancy) and tissue repair (recovery, convalescence)</w:t>
      </w:r>
    </w:p>
    <w:p>
      <w:r>
        <w:t>🩺 Nursing Action: Plan extra energy for pregnancy, lactation, childhood growth and recovery from illness</w:t>
      </w:r>
    </w:p>
    <w:p>
      <w:r>
        <w:t>❌ Why Not Others: (a) Starvation — not the best response for this situation; (b) Fever — not the best response for this situation; (d) Malabsorption — not the best response for this situation.</w:t>
      </w:r>
    </w:p>
    <w:p>
      <w:r>
        <w:t>⚠️ Exam Trap: Starvation, fever and malabsorption produce NEGATIVE balance — the body loses weight</w:t>
      </w:r>
    </w:p>
    <w:p>
      <w:r>
        <w:t>⚡ 5-Second Recall: Positive balance = growth + recovery</w:t>
      </w:r>
    </w:p>
    <w:p>
      <w:r>
        <w:t>Question: The nurse is teaching a patient about positive vs negative energy balance. Which statement by the patient indicates correct understanding?</w:t>
      </w:r>
    </w:p>
    <w:p>
      <w:r>
        <w:t>(a) The weight loss is only water</w:t>
      </w:r>
    </w:p>
    <w:p>
      <w:r>
        <w:t>(b) The patient's energy needs decreased during fever</w:t>
      </w:r>
    </w:p>
    <w:p>
      <w:r>
        <w:t>(c) Fever raised BMR and energy needs, causing negative energy balance and weight loss</w:t>
      </w:r>
    </w:p>
    <w:p>
      <w:r>
        <w:t>(d) Fever stores fat</w:t>
      </w:r>
    </w:p>
    <w:p>
      <w:r>
        <w:t>Answer: c</w:t>
      </w:r>
    </w:p>
    <w:p>
      <w:r>
        <w:t>Solution: ✅ Correct Answer: c. Fever raised BMR and energy needs, causing negative energy balance and weight loss.</w:t>
      </w:r>
    </w:p>
    <w:p>
      <w:r>
        <w:t>🧠 Clinical Rationale: Fever raises BMR (~13% per °C) and increases energy needs; if intake does not match, negative balance causes weight loss</w:t>
      </w:r>
    </w:p>
    <w:p>
      <w:r>
        <w:t>🩺 Nursing Action: Monitor weight and intake in febrile patients and add energy/protein-dense foods</w:t>
      </w:r>
    </w:p>
    <w:p>
      <w:r>
        <w:t>❌ Why Not Others: (a) The weight loss is only water — not the best response for this situation; (b) The patient's energy needs decreased during fever — not the best response for this situation; (d) Fever stores fat — not the best response for this situation.</w:t>
      </w:r>
    </w:p>
    <w:p>
      <w:r>
        <w:t>⚠️ Exam Trap: Fever increases, not decreases, energy expenditure — weight loss signals unmet needs</w:t>
      </w:r>
    </w:p>
    <w:p>
      <w:r>
        <w:t>🌟 PNC Exam Pearl: Energy needs rise by about 13% per degree Celsius of fever</w:t>
      </w:r>
    </w:p>
    <w:p>
      <w:r>
        <w:t>⚡ 5-Second Recall: Fever = catabolic weight loss</w:t>
      </w:r>
    </w:p>
    <w:p>
      <w:r>
        <w:t>Question: Which statement about positive vs negative energy balance is correct?</w:t>
      </w:r>
    </w:p>
    <w:p>
      <w:r>
        <w:t>(a) No change in weight</w:t>
      </w:r>
    </w:p>
    <w:p>
      <w:r>
        <w:t>(b) Increased fat storage</w:t>
      </w:r>
    </w:p>
    <w:p>
      <w:r>
        <w:t>(c) Weight gain</w:t>
      </w:r>
    </w:p>
    <w:p>
      <w:r>
        <w:t>(d) Weight loss (expenditure exceeds intake)</w:t>
      </w:r>
    </w:p>
    <w:p>
      <w:r>
        <w:t>Answer: d</w:t>
      </w:r>
    </w:p>
    <w:p>
      <w:r>
        <w:t>Solution: ✅ Correct Answer: d. Weight loss (expenditure exceeds intake).</w:t>
      </w:r>
    </w:p>
    <w:p>
      <w:r>
        <w:t>🧠 Clinical Rationale: Negative energy balance — intake less than expenditure — forces the body to use stored energy, causing weight loss</w:t>
      </w:r>
    </w:p>
    <w:p>
      <w:r>
        <w:t>🩺 Nursing Action: Teach the energy-deficit principle (about 500 kcal/day deficit → ~0.5 kg/week) in weight-loss counselling</w:t>
      </w:r>
    </w:p>
    <w:p>
      <w:r>
        <w:t>❌ Why Not Others: (a) No change in weight — not the best response for this situation; (b) Increased fat storage — not the best response for this situation; (c) Weight gain — not the best response for this situation.</w:t>
      </w:r>
    </w:p>
    <w:p>
      <w:r>
        <w:t>⚡ 5-Second Recall: Negative balance → weight loss</w:t>
      </w:r>
    </w:p>
    <w:p>
      <w:r>
        <w:t>Question: Which statement about positive vs negative energy balance is correct?</w:t>
      </w:r>
    </w:p>
    <w:p>
      <w:r>
        <w:t>(a) Malabsorption</w:t>
      </w:r>
    </w:p>
    <w:p>
      <w:r>
        <w:t>(b) Fever</w:t>
      </w:r>
    </w:p>
    <w:p>
      <w:r>
        <w:t>(c) Starvation</w:t>
      </w:r>
    </w:p>
    <w:p>
      <w:r>
        <w:t>(d) Pregnancy, growth and recovery from illness</w:t>
      </w:r>
    </w:p>
    <w:p>
      <w:r>
        <w:t>Answer: d</w:t>
      </w:r>
    </w:p>
    <w:p>
      <w:r>
        <w:t>Solution: ✅ Correct Answer: d. Pregnancy, growth and recovery from illness.</w:t>
      </w:r>
    </w:p>
    <w:p>
      <w:r>
        <w:t>🧠 Clinical Rationale: Positive energy balance — intake exceeds expenditure — is needed for growth (children, pregnancy) and tissue repair (recovery, convalescence)</w:t>
      </w:r>
    </w:p>
    <w:p>
      <w:r>
        <w:t>🩺 Nursing Action: Plan extra energy for pregnancy, lactation, childhood growth and recovery from illness</w:t>
      </w:r>
    </w:p>
    <w:p>
      <w:r>
        <w:t>❌ Why Not Others: (a) Malabsorption — not the best response for this situation; (b) Fever — not the best response for this situation; (c) Starvation — not the best response for this situation.</w:t>
      </w:r>
    </w:p>
    <w:p>
      <w:r>
        <w:t>⚡ 5-Second Recall: Positive balance = growth + recovery</w:t>
      </w:r>
    </w:p>
    <w:p>
      <w:r>
        <w:t>Question: A patient needing care for positive vs negative energy balance is admitted to the unit. Which nursing action should the nurse perform FIRST?</w:t>
      </w:r>
    </w:p>
    <w:p>
      <w:r>
        <w:t>(a) Fever raised BMR and energy needs, causing negative energy balance and weight loss</w:t>
      </w:r>
    </w:p>
    <w:p>
      <w:r>
        <w:t>(b) The weight loss is only water</w:t>
      </w:r>
    </w:p>
    <w:p>
      <w:r>
        <w:t>(c) The patient's energy needs decreased during fever</w:t>
      </w:r>
    </w:p>
    <w:p>
      <w:r>
        <w:t>(d) Fever stores fat</w:t>
      </w:r>
    </w:p>
    <w:p>
      <w:r>
        <w:t>Answer: a</w:t>
      </w:r>
    </w:p>
    <w:p>
      <w:r>
        <w:t>Solution: ✅ Correct Answer: a. Fever raised BMR and energy needs, causing negative energy balance and weight loss.</w:t>
      </w:r>
    </w:p>
    <w:p>
      <w:r>
        <w:t>🧠 Clinical Rationale: Fever raises BMR (~13% per °C) and increases energy needs; if intake does not match, negative balance causes weight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weight and intake in febrile patients and add energy/protein-dense foods</w:t>
      </w:r>
    </w:p>
    <w:p>
      <w:r>
        <w:t>❌ Why Not Others: (b) The weight loss is only water — not the best response for this situation; (c) The patient's energy needs decreased during fever — not the best response for this situation; (d) Fever stores fat — not the best response for this situation.</w:t>
      </w:r>
    </w:p>
    <w:p>
      <w:r>
        <w:t>⚡ 5-Second Recall: Fever = catabolic weight loss</w:t>
      </w:r>
    </w:p>
    <w:p>
      <w:r>
        <w:t>Question: The nurse is caring for a patient with positive vs negative energy balance. Which response is most appropriate?</w:t>
      </w:r>
    </w:p>
    <w:p>
      <w:r>
        <w:t>(a) No change in weight</w:t>
      </w:r>
    </w:p>
    <w:p>
      <w:r>
        <w:t>(b) Weight gain</w:t>
      </w:r>
    </w:p>
    <w:p>
      <w:r>
        <w:t>(c) Increased fat storage</w:t>
      </w:r>
    </w:p>
    <w:p>
      <w:r>
        <w:t>(d) Weight loss (expenditure exceeds intake)</w:t>
      </w:r>
    </w:p>
    <w:p>
      <w:r>
        <w:t>Answer: d</w:t>
      </w:r>
    </w:p>
    <w:p>
      <w:r>
        <w:t>Solution: ✅ Correct Answer: d. Weight loss (expenditure exceeds intake).</w:t>
      </w:r>
    </w:p>
    <w:p>
      <w:r>
        <w:t>🧠 Clinical Rationale: Negative energy balance — intake less than expenditure — forces the body to use stored energy, causing weight loss</w:t>
      </w:r>
    </w:p>
    <w:p>
      <w:r>
        <w:t>🩺 Nursing Action: Teach the energy-deficit principle (about 500 kcal/day deficit → ~0.5 kg/week) in weight-loss counselling</w:t>
      </w:r>
    </w:p>
    <w:p>
      <w:r>
        <w:t>❌ Why Not Others: (a) No change in weight — not the best response for this situation; (b) Weight gain — not the best response for this situation; (c) Increased fat storage — not the best response for this situation.</w:t>
      </w:r>
    </w:p>
    <w:p>
      <w:r>
        <w:t>⚡ 5-Second Recall: Negative balance → weight loss</w:t>
      </w:r>
    </w:p>
    <w:p>
      <w:r>
        <w:t>Question: The nurse is caring for a patient with positive vs negative energy balance. Which response is most appropriate?</w:t>
      </w:r>
    </w:p>
    <w:p>
      <w:r>
        <w:t>(a) Malabsorption</w:t>
      </w:r>
    </w:p>
    <w:p>
      <w:r>
        <w:t>(b) Fever</w:t>
      </w:r>
    </w:p>
    <w:p>
      <w:r>
        <w:t>(c) Pregnancy, growth and recovery from illness</w:t>
      </w:r>
    </w:p>
    <w:p>
      <w:r>
        <w:t>(d) Starvation</w:t>
      </w:r>
    </w:p>
    <w:p>
      <w:r>
        <w:t>Answer: c</w:t>
      </w:r>
    </w:p>
    <w:p>
      <w:r>
        <w:t>Solution: ✅ Correct Answer: c. Pregnancy, growth and recovery from illness.</w:t>
      </w:r>
    </w:p>
    <w:p>
      <w:r>
        <w:t>🧠 Clinical Rationale: Positive energy balance — intake exceeds expenditure — is needed for growth (children, pregnancy) and tissue repair (recovery, convalescence)</w:t>
      </w:r>
    </w:p>
    <w:p>
      <w:r>
        <w:t>🩺 Nursing Action: Plan extra energy for pregnancy, lactation, childhood growth and recovery from illness</w:t>
      </w:r>
    </w:p>
    <w:p>
      <w:r>
        <w:t>❌ Why Not Others: (a) Malabsorption — not the best response for this situation; (b) Fever — not the best response for this situation; (d) Starvation — not the best response for this situation.</w:t>
      </w:r>
    </w:p>
    <w:p>
      <w:r>
        <w:t>⚡ 5-Second Recall: Positive balance = growth + recovery</w:t>
      </w:r>
    </w:p>
    <w:p>
      <w:r>
        <w:t>Question: Which assessment finding in a patient with positive vs negative energy balance is MOST concerning and requires immediate follow-up?</w:t>
      </w:r>
    </w:p>
    <w:p>
      <w:r>
        <w:t>(a) Fever stores fat</w:t>
      </w:r>
    </w:p>
    <w:p>
      <w:r>
        <w:t>(b) The patient's energy needs decreased during fever</w:t>
      </w:r>
    </w:p>
    <w:p>
      <w:r>
        <w:t>(c) Fever raised BMR and energy needs, causing negative energy balance and weight loss</w:t>
      </w:r>
    </w:p>
    <w:p>
      <w:r>
        <w:t>(d) The weight loss is only water</w:t>
      </w:r>
    </w:p>
    <w:p>
      <w:r>
        <w:t>Answer: c</w:t>
      </w:r>
    </w:p>
    <w:p>
      <w:r>
        <w:t>Solution: ✅ Correct Answer: c. Fever raised BMR and energy needs, causing negative energy balance and weight loss.</w:t>
      </w:r>
    </w:p>
    <w:p>
      <w:r>
        <w:t>🧠 Clinical Rationale: Fever raises BMR (~13% per °C) and increases energy needs; if intake does not match, negative balance causes weight loss</w:t>
      </w:r>
    </w:p>
    <w:p>
      <w:r>
        <w:t>🔍 Key Clues: Fever ↑ needs → negative balance → weight loss</w:t>
      </w:r>
    </w:p>
    <w:p>
      <w:r>
        <w:t>🩺 Nursing Action: Monitor weight and intake in febrile patients and add energy/protein-dense foods</w:t>
      </w:r>
    </w:p>
    <w:p>
      <w:r>
        <w:t>❌ Why Not Others: (a) Fever stores fat — not the best response for this situation; (b) The patient's energy needs decreased during fever — not the best response for this situation; (d) The weight loss is only water — not the best response for this situation.</w:t>
      </w:r>
    </w:p>
    <w:p>
      <w:r>
        <w:t>⚡ 5-Second Recall: Fever = catabolic weight loss</w:t>
      </w:r>
    </w:p>
    <w:p>
      <w:r>
        <w:t>Question: The nurse demonstrates correct understanding of positive vs negative energy balance by identifying which response as appropriate?</w:t>
      </w:r>
    </w:p>
    <w:p>
      <w:r>
        <w:t>(a) No change in weight</w:t>
      </w:r>
    </w:p>
    <w:p>
      <w:r>
        <w:t>(b) Weight gain</w:t>
      </w:r>
    </w:p>
    <w:p>
      <w:r>
        <w:t>(c) Increased fat storage</w:t>
      </w:r>
    </w:p>
    <w:p>
      <w:r>
        <w:t>(d) Weight loss (expenditure exceeds intake)</w:t>
      </w:r>
    </w:p>
    <w:p>
      <w:r>
        <w:t>Answer: d</w:t>
      </w:r>
    </w:p>
    <w:p>
      <w:r>
        <w:t>Solution: ✅ Correct Answer: d. Weight loss (expenditure exceeds intake).</w:t>
      </w:r>
    </w:p>
    <w:p>
      <w:r>
        <w:t>🧠 Clinical Rationale: Negative energy balance — intake less than expenditure — forces the body to use stored energy, causing weight loss</w:t>
      </w:r>
    </w:p>
    <w:p>
      <w:r>
        <w:t>🩺 Nursing Action: Teach the energy-deficit principle (about 500 kcal/day deficit → ~0.5 kg/week) in weight-loss counselling</w:t>
      </w:r>
    </w:p>
    <w:p>
      <w:r>
        <w:t>❌ Why Not Others: (a) No change in weight — not the best response for this situation; (b) Weight gain — not the best response for this situation; (c) Increased fat storage — not the best response for this situation.</w:t>
      </w:r>
    </w:p>
    <w:p>
      <w:r>
        <w:t>⚡ 5-Second Recall: Negative balance → weight loss</w:t>
      </w:r>
    </w:p>
    <w:p>
      <w:r>
        <w:t>Question: Energy needs are HIGHEST per kilogram of body weight in?</w:t>
      </w:r>
    </w:p>
    <w:p>
      <w:r>
        <w:t>(a) Sedentary adults</w:t>
      </w:r>
    </w:p>
    <w:p>
      <w:r>
        <w:t>(b) Infancy and adolescence (growth periods)</w:t>
      </w:r>
    </w:p>
    <w:p>
      <w:r>
        <w:t>(c) Post-menopausal women</w:t>
      </w:r>
    </w:p>
    <w:p>
      <w:r>
        <w:t>(d) Old age</w:t>
      </w:r>
    </w:p>
    <w:p>
      <w:r>
        <w:t>Answer: b</w:t>
      </w:r>
    </w:p>
    <w:p>
      <w:r>
        <w:t>Solution: ✅ Correct Answer: b. Infancy and adolescence (growth periods).</w:t>
      </w:r>
    </w:p>
    <w:p>
      <w:r>
        <w:t>🧠 Clinical Rationale: Growth periods — infancy and adolescence — have the highest energy needs per kilogram because new tissue synthesis is energy-expensive</w:t>
      </w:r>
    </w:p>
    <w:p>
      <w:r>
        <w:t>🔍 Key Clues: Growth = highest energy/kg</w:t>
      </w:r>
    </w:p>
    <w:p>
      <w:r>
        <w:t>🩺 Nursing Action: Increase energy provision during growth spurts and monitor weight velocity in children</w:t>
      </w:r>
    </w:p>
    <w:p>
      <w:r>
        <w:t>❌ Why Not Others: (a) Sedentary adults — not the best response for this situation; (c) Post-menopausal women — not the best response for this situation; (d) Old age — not the best response for this situation.</w:t>
      </w:r>
    </w:p>
    <w:p>
      <w:r>
        <w:t>⚠️ Exam Trap: Elderly needs fall with declining BMR and activity — energy per kg is highest in growing children</w:t>
      </w:r>
    </w:p>
    <w:p>
      <w:r>
        <w:t>🌟 PNC Exam Pearl: Energy needs also rise in pregnancy (+~300 kcal/day in later pregnancy) and lactation (+~500 kcal/day)</w:t>
      </w:r>
    </w:p>
    <w:p>
      <w:r>
        <w:t>⚡ 5-Second Recall: Growth periods = highest energy/kg</w:t>
      </w:r>
    </w:p>
    <w:p>
      <w:r>
        <w:t>Question: Extra energy during the second half of pregnancy is approximately?</w:t>
      </w:r>
    </w:p>
    <w:p>
      <w:r>
        <w:t>(a) 1000 kcal/day</w:t>
      </w:r>
    </w:p>
    <w:p>
      <w:r>
        <w:t>(b) No extra energy is needed</w:t>
      </w:r>
    </w:p>
    <w:p>
      <w:r>
        <w:t>(c) 300 kcal/day</w:t>
      </w:r>
    </w:p>
    <w:p>
      <w:r>
        <w:t>(d) 50 kcal/day</w:t>
      </w:r>
    </w:p>
    <w:p>
      <w:r>
        <w:t>Answer: c</w:t>
      </w:r>
    </w:p>
    <w:p>
      <w:r>
        <w:t>Solution: ✅ Correct Answer: c. 300 kcal/day.</w:t>
      </w:r>
    </w:p>
    <w:p>
      <w:r>
        <w:t>🧠 Clinical Rationale: Guidelines add about 300 kcal/day in the second and third trimesters to support fetal growth and maternal stores</w:t>
      </w:r>
    </w:p>
    <w:p>
      <w:r>
        <w:t>🔍 Key Clues: Pregnancy +≈300 kcal/day</w:t>
      </w:r>
    </w:p>
    <w:p>
      <w:r>
        <w:t>🩺 Nursing Action: Teach pregnant women to add an energy-dense snack while keeping meals balanced</w:t>
      </w:r>
    </w:p>
    <w:p>
      <w:r>
        <w:t>❌ Why Not Others: (a) 1000 kcal/day — not the best response for this situation; (b) No extra energy is needed — not the best response for this situation; (d) 50 kcal/day — not the best response for this situation.</w:t>
      </w:r>
    </w:p>
    <w:p>
      <w:r>
        <w:t>⚠️ Exam Trap: Lactation needs about 500 kcal/day extra — more than pregnancy; 1000 kcal would cause excess gain</w:t>
      </w:r>
    </w:p>
    <w:p>
      <w:r>
        <w:t>🌟 PNC Exam Pearl: Energy needs rise progressively through pregnancy — most in the third trimester</w:t>
      </w:r>
    </w:p>
    <w:p>
      <w:r>
        <w:t>⚡ 5-Second Recall: Pregnancy +300, lactation +500 kcal/day</w:t>
      </w:r>
    </w:p>
    <w:p>
      <w:r>
        <w:t>Question: A lactating mother complains of fatigue and poor milk supply. Her energy intake is equal to her pre-pregnancy diet. What is the BEST advice?</w:t>
      </w:r>
    </w:p>
    <w:p>
      <w:r>
        <w:t>(a) Skip breakfast to lose weight</w:t>
      </w:r>
    </w:p>
    <w:p>
      <w:r>
        <w:t>(b) Eat only fruits</w:t>
      </w:r>
    </w:p>
    <w:p>
      <w:r>
        <w:t>(c) Increase energy intake by about 500 kcal/day with nutritious foods</w:t>
      </w:r>
    </w:p>
    <w:p>
      <w:r>
        <w:t>(d) Reduce fluids to concentrate the milk</w:t>
      </w:r>
    </w:p>
    <w:p>
      <w:r>
        <w:t>Answer: c</w:t>
      </w:r>
    </w:p>
    <w:p>
      <w:r>
        <w:t>Solution: ✅ Correct Answer: c. Increase energy intake by about 500 kcal/day with nutritious foods.</w:t>
      </w:r>
    </w:p>
    <w:p>
      <w:r>
        <w:t>🧠 Clinical Rationale: Lactation adds about 500 kcal/day of energy need — inadequate intake compromises maternal stores and milk production</w:t>
      </w:r>
    </w:p>
    <w:p>
      <w:r>
        <w:t>🔍 Key Clues: Lactation +≈500 kcal/day</w:t>
      </w:r>
    </w:p>
    <w:p>
      <w:r>
        <w:t>🩺 Nursing Action: Advise extra energy-dense nutritious meals, adequate fluids and rest; monitor infant weight gain as the outcome</w:t>
      </w:r>
    </w:p>
    <w:p>
      <w:r>
        <w:t>❌ Why Not Others: (a) Skip breakfast to lose weight — not the best response for this situation; (b) Eat only fruits — not the best response for this situation; (d) Reduce fluids to concentrate the milk — not the best response for this situation.</w:t>
      </w:r>
    </w:p>
    <w:p>
      <w:r>
        <w:t>⚠️ Exam Trap: Reducing fluids and skipping meals worsen milk supply — extra energy and fluids are the evidence-based advice</w:t>
      </w:r>
    </w:p>
    <w:p>
      <w:r>
        <w:t>🌟 PNC Exam Pearl: Breastfeeding uses about 80 kcal to produce 100 ml of milk — fluid and energy intake matter</w:t>
      </w:r>
    </w:p>
    <w:p>
      <w:r>
        <w:t>⚡ 5-Second Recall: Lactation needs +500 kcal</w:t>
      </w:r>
    </w:p>
    <w:p>
      <w:r>
        <w:t>Question: A patient asks the nurse about energy needs across age/activity/physiological states. Which response by the nurse is correct?</w:t>
      </w:r>
    </w:p>
    <w:p>
      <w:r>
        <w:t>(a) Old age</w:t>
      </w:r>
    </w:p>
    <w:p>
      <w:r>
        <w:t>(b) Post-menopausal women</w:t>
      </w:r>
    </w:p>
    <w:p>
      <w:r>
        <w:t>(c) Infancy and adolescence (growth periods)</w:t>
      </w:r>
    </w:p>
    <w:p>
      <w:r>
        <w:t>(d) Sedentary adults</w:t>
      </w:r>
    </w:p>
    <w:p>
      <w:r>
        <w:t>Answer: c</w:t>
      </w:r>
    </w:p>
    <w:p>
      <w:r>
        <w:t>Solution: ✅ Correct Answer: c. Infancy and adolescence (growth periods).</w:t>
      </w:r>
    </w:p>
    <w:p>
      <w:r>
        <w:t>🧠 Clinical Rationale: Growth periods — infancy and adolescence — have the highest energy needs per kilogram because new tissue synthesis is energy-expensive</w:t>
      </w:r>
    </w:p>
    <w:p>
      <w:r>
        <w:t>🩺 Nursing Action: Increase energy provision during growth spurts and monitor weight velocity in children</w:t>
      </w:r>
    </w:p>
    <w:p>
      <w:r>
        <w:t>❌ Why Not Others: (a) Old age — not the best response for this situation; (b) Post-menopausal women — not the best response for this situation; (d) Sedentary adults — not the best response for this situation.</w:t>
      </w:r>
    </w:p>
    <w:p>
      <w:r>
        <w:t>⚠️ Exam Trap: Elderly needs fall with declining BMR and activity — energy per kg is highest in growing children</w:t>
      </w:r>
    </w:p>
    <w:p>
      <w:r>
        <w:t>⚡ 5-Second Recall: Growth periods = highest energy/kg</w:t>
      </w:r>
    </w:p>
    <w:p>
      <w:r>
        <w:t>Question: A patient asks the nurse about energy needs across age/activity/physiological states. Which response by the nurse is correct?</w:t>
      </w:r>
    </w:p>
    <w:p>
      <w:r>
        <w:t>(a) 1000 kcal/day</w:t>
      </w:r>
    </w:p>
    <w:p>
      <w:r>
        <w:t>(b) 50 kcal/day</w:t>
      </w:r>
    </w:p>
    <w:p>
      <w:r>
        <w:t>(c) 300 kcal/day</w:t>
      </w:r>
    </w:p>
    <w:p>
      <w:r>
        <w:t>(d) No extra energy is needed</w:t>
      </w:r>
    </w:p>
    <w:p>
      <w:r>
        <w:t>Answer: c</w:t>
      </w:r>
    </w:p>
    <w:p>
      <w:r>
        <w:t>Solution: ✅ Correct Answer: c. 300 kcal/day.</w:t>
      </w:r>
    </w:p>
    <w:p>
      <w:r>
        <w:t>🧠 Clinical Rationale: Guidelines add about 300 kcal/day in the second and third trimesters to support fetal growth and maternal stores</w:t>
      </w:r>
    </w:p>
    <w:p>
      <w:r>
        <w:t>🩺 Nursing Action: Teach pregnant women to add an energy-dense snack while keeping meals balanced</w:t>
      </w:r>
    </w:p>
    <w:p>
      <w:r>
        <w:t>❌ Why Not Others: (a) 1000 kcal/day — not the best response for this situation; (b) 50 kcal/day — not the best response for this situation; (d) No extra energy is needed — not the best response for this situation.</w:t>
      </w:r>
    </w:p>
    <w:p>
      <w:r>
        <w:t>⚠️ Exam Trap: Lactation needs about 500 kcal/day extra — more than pregnancy; 1000 kcal would cause excess gain</w:t>
      </w:r>
    </w:p>
    <w:p>
      <w:r>
        <w:t>⚡ 5-Second Recall: Pregnancy +300, lactation +500 kcal/day</w:t>
      </w:r>
    </w:p>
    <w:p>
      <w:r>
        <w:t>Question: The nurse is teaching a patient about energy needs across age/activity/physiological states. Which statement by the patient indicates correct understanding?</w:t>
      </w:r>
    </w:p>
    <w:p>
      <w:r>
        <w:t>(a) Eat only fruits</w:t>
      </w:r>
    </w:p>
    <w:p>
      <w:r>
        <w:t>(b) Reduce fluids to concentrate the milk</w:t>
      </w:r>
    </w:p>
    <w:p>
      <w:r>
        <w:t>(c) Skip breakfast to lose weight</w:t>
      </w:r>
    </w:p>
    <w:p>
      <w:r>
        <w:t>(d) Increase energy intake by about 500 kcal/day with nutritious foods</w:t>
      </w:r>
    </w:p>
    <w:p>
      <w:r>
        <w:t>Answer: d</w:t>
      </w:r>
    </w:p>
    <w:p>
      <w:r>
        <w:t>Solution: ✅ Correct Answer: d. Increase energy intake by about 500 kcal/day with nutritious foods.</w:t>
      </w:r>
    </w:p>
    <w:p>
      <w:r>
        <w:t>🧠 Clinical Rationale: Lactation adds about 500 kcal/day of energy need — inadequate intake compromises maternal stores and milk production</w:t>
      </w:r>
    </w:p>
    <w:p>
      <w:r>
        <w:t>🩺 Nursing Action: Advise extra energy-dense nutritious meals, adequate fluids and rest; monitor infant weight gain as the outcome</w:t>
      </w:r>
    </w:p>
    <w:p>
      <w:r>
        <w:t>❌ Why Not Others: (a) Eat only fruits — not the best response for this situation; (b) Reduce fluids to concentrate the milk — not the best response for this situation; (c) Skip breakfast to lose weight — not the best response for this situation.</w:t>
      </w:r>
    </w:p>
    <w:p>
      <w:r>
        <w:t>⚠️ Exam Trap: Reducing fluids and skipping meals worsen milk supply — extra energy and fluids are the evidence-based advice</w:t>
      </w:r>
    </w:p>
    <w:p>
      <w:r>
        <w:t>🌟 PNC Exam Pearl: Breastfeeding uses about 80 kcal to produce 100 ml of milk — fluid and energy intake matter</w:t>
      </w:r>
    </w:p>
    <w:p>
      <w:r>
        <w:t>⚡ 5-Second Recall: Lactation needs +500 kcal</w:t>
      </w:r>
    </w:p>
    <w:p>
      <w:r>
        <w:t>Question: Which statement about energy needs across age/activity/physiological states is correct?</w:t>
      </w:r>
    </w:p>
    <w:p>
      <w:r>
        <w:t>(a) Old age</w:t>
      </w:r>
    </w:p>
    <w:p>
      <w:r>
        <w:t>(b) Infancy and adolescence (growth periods)</w:t>
      </w:r>
    </w:p>
    <w:p>
      <w:r>
        <w:t>(c) Post-menopausal women</w:t>
      </w:r>
    </w:p>
    <w:p>
      <w:r>
        <w:t>(d) Sedentary adults</w:t>
      </w:r>
    </w:p>
    <w:p>
      <w:r>
        <w:t>Answer: b</w:t>
      </w:r>
    </w:p>
    <w:p>
      <w:r>
        <w:t>Solution: ✅ Correct Answer: b. Infancy and adolescence (growth periods).</w:t>
      </w:r>
    </w:p>
    <w:p>
      <w:r>
        <w:t>🧠 Clinical Rationale: Growth periods — infancy and adolescence — have the highest energy needs per kilogram because new tissue synthesis is energy-expensive</w:t>
      </w:r>
    </w:p>
    <w:p>
      <w:r>
        <w:t>🩺 Nursing Action: Increase energy provision during growth spurts and monitor weight velocity in children</w:t>
      </w:r>
    </w:p>
    <w:p>
      <w:r>
        <w:t>❌ Why Not Others: (a) Old age — not the best response for this situation; (c) Post-menopausal women — not the best response for this situation; (d) Sedentary adults — not the best response for this situation.</w:t>
      </w:r>
    </w:p>
    <w:p>
      <w:r>
        <w:t>⚡ 5-Second Recall: Growth periods = highest energy/kg</w:t>
      </w:r>
    </w:p>
    <w:p>
      <w:r>
        <w:t>Question: Which statement about energy needs across age/activity/physiological states is correct?</w:t>
      </w:r>
    </w:p>
    <w:p>
      <w:r>
        <w:t>(a) 300 kcal/day</w:t>
      </w:r>
    </w:p>
    <w:p>
      <w:r>
        <w:t>(b) 1000 kcal/day</w:t>
      </w:r>
    </w:p>
    <w:p>
      <w:r>
        <w:t>(c) 50 kcal/day</w:t>
      </w:r>
    </w:p>
    <w:p>
      <w:r>
        <w:t>(d) No extra energy is needed</w:t>
      </w:r>
    </w:p>
    <w:p>
      <w:r>
        <w:t>Answer: a</w:t>
      </w:r>
    </w:p>
    <w:p>
      <w:r>
        <w:t>Solution: ✅ Correct Answer: a. 300 kcal/day.</w:t>
      </w:r>
    </w:p>
    <w:p>
      <w:r>
        <w:t>🧠 Clinical Rationale: Guidelines add about 300 kcal/day in the second and third trimesters to support fetal growth and maternal stores</w:t>
      </w:r>
    </w:p>
    <w:p>
      <w:r>
        <w:t>🩺 Nursing Action: Teach pregnant women to add an energy-dense snack while keeping meals balanced</w:t>
      </w:r>
    </w:p>
    <w:p>
      <w:r>
        <w:t>❌ Why Not Others: (b) 1000 kcal/day — not the best response for this situation; (c) 50 kcal/day — not the best response for this situation; (d) No extra energy is needed — not the best response for this situation.</w:t>
      </w:r>
    </w:p>
    <w:p>
      <w:r>
        <w:t>⚡ 5-Second Recall: Pregnancy +300, lactation +500 kcal/day</w:t>
      </w:r>
    </w:p>
    <w:p>
      <w:r>
        <w:t>Question: A patient needing care for energy needs across age/activity/physiological states is admitted to the unit. Which nursing action should the nurse perform FIRST?</w:t>
      </w:r>
    </w:p>
    <w:p>
      <w:r>
        <w:t>(a) Reduce fluids to concentrate the milk</w:t>
      </w:r>
    </w:p>
    <w:p>
      <w:r>
        <w:t>(b) Increase energy intake by about 500 kcal/day with nutritious foods</w:t>
      </w:r>
    </w:p>
    <w:p>
      <w:r>
        <w:t>(c) Eat only fruits</w:t>
      </w:r>
    </w:p>
    <w:p>
      <w:r>
        <w:t>(d) Skip breakfast to lose weight</w:t>
      </w:r>
    </w:p>
    <w:p>
      <w:r>
        <w:t>Answer: b</w:t>
      </w:r>
    </w:p>
    <w:p>
      <w:r>
        <w:t>Solution: ✅ Correct Answer: b. Increase energy intake by about 500 kcal/day with nutritious foods.</w:t>
      </w:r>
    </w:p>
    <w:p>
      <w:r>
        <w:t>🧠 Clinical Rationale: Lactation adds about 500 kcal/day of energy need — inadequate intake compromises maternal stores and milk production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extra energy-dense nutritious meals, adequate fluids and rest; monitor infant weight gain as the outcome</w:t>
      </w:r>
    </w:p>
    <w:p>
      <w:r>
        <w:t>❌ Why Not Others: (a) Reduce fluids to concentrate the milk — not the best response for this situation; (c) Eat only fruits — not the best response for this situation; (d) Skip breakfast to lose weight — not the best response for this situation.</w:t>
      </w:r>
    </w:p>
    <w:p>
      <w:r>
        <w:t>⚡ 5-Second Recall: Lactation needs +500 kcal</w:t>
      </w:r>
    </w:p>
    <w:p>
      <w:r>
        <w:t>Question: The nurse is caring for a patient with energy needs across age/activity/physiological states. Which response is most appropriate?</w:t>
      </w:r>
    </w:p>
    <w:p>
      <w:r>
        <w:t>(a) Infancy and adolescence (growth periods)</w:t>
      </w:r>
    </w:p>
    <w:p>
      <w:r>
        <w:t>(b) Old age</w:t>
      </w:r>
    </w:p>
    <w:p>
      <w:r>
        <w:t>(c) Sedentary adults</w:t>
      </w:r>
    </w:p>
    <w:p>
      <w:r>
        <w:t>(d) Post-menopausal women</w:t>
      </w:r>
    </w:p>
    <w:p>
      <w:r>
        <w:t>Answer: a</w:t>
      </w:r>
    </w:p>
    <w:p>
      <w:r>
        <w:t>Solution: ✅ Correct Answer: a. Infancy and adolescence (growth periods).</w:t>
      </w:r>
    </w:p>
    <w:p>
      <w:r>
        <w:t>🧠 Clinical Rationale: Growth periods — infancy and adolescence — have the highest energy needs per kilogram because new tissue synthesis is energy-expensive</w:t>
      </w:r>
    </w:p>
    <w:p>
      <w:r>
        <w:t>🩺 Nursing Action: Increase energy provision during growth spurts and monitor weight velocity in children</w:t>
      </w:r>
    </w:p>
    <w:p>
      <w:r>
        <w:t>❌ Why Not Others: (b) Old age — not the best response for this situation; (c) Sedentary adults — not the best response for this situation; (d) Post-menopausal women — not the best response for this situation.</w:t>
      </w:r>
    </w:p>
    <w:p>
      <w:r>
        <w:t>⚡ 5-Second Recall: Growth periods = highest energy/kg</w:t>
      </w:r>
    </w:p>
    <w:p>
      <w:r>
        <w:t>Question: The nurse is caring for a patient with energy needs across age/activity/physiological states. Which response is most appropriate?</w:t>
      </w:r>
    </w:p>
    <w:p>
      <w:r>
        <w:t>(a) 50 kcal/day</w:t>
      </w:r>
    </w:p>
    <w:p>
      <w:r>
        <w:t>(b) 300 kcal/day</w:t>
      </w:r>
    </w:p>
    <w:p>
      <w:r>
        <w:t>(c) 1000 kcal/day</w:t>
      </w:r>
    </w:p>
    <w:p>
      <w:r>
        <w:t>(d) No extra energy is needed</w:t>
      </w:r>
    </w:p>
    <w:p>
      <w:r>
        <w:t>Answer: b</w:t>
      </w:r>
    </w:p>
    <w:p>
      <w:r>
        <w:t>Solution: ✅ Correct Answer: b. 300 kcal/day.</w:t>
      </w:r>
    </w:p>
    <w:p>
      <w:r>
        <w:t>🧠 Clinical Rationale: Guidelines add about 300 kcal/day in the second and third trimesters to support fetal growth and maternal stores</w:t>
      </w:r>
    </w:p>
    <w:p>
      <w:r>
        <w:t>🩺 Nursing Action: Teach pregnant women to add an energy-dense snack while keeping meals balanced</w:t>
      </w:r>
    </w:p>
    <w:p>
      <w:r>
        <w:t>❌ Why Not Others: (a) 50 kcal/day — not the best response for this situation; (c) 1000 kcal/day — not the best response for this situation; (d) No extra energy is needed — not the best response for this situation.</w:t>
      </w:r>
    </w:p>
    <w:p>
      <w:r>
        <w:t>⚡ 5-Second Recall: Pregnancy +300, lactation +500 kcal/day</w:t>
      </w:r>
    </w:p>
    <w:p>
      <w:r>
        <w:t>Question: Which assessment finding in a patient with energy needs across age/activity/physiological states is MOST concerning and requires immediate follow-up?</w:t>
      </w:r>
    </w:p>
    <w:p>
      <w:r>
        <w:t>(a) Skip breakfast to lose weight</w:t>
      </w:r>
    </w:p>
    <w:p>
      <w:r>
        <w:t>(b) Eat only fruits</w:t>
      </w:r>
    </w:p>
    <w:p>
      <w:r>
        <w:t>(c) Increase energy intake by about 500 kcal/day with nutritious foods</w:t>
      </w:r>
    </w:p>
    <w:p>
      <w:r>
        <w:t>(d) Reduce fluids to concentrate the milk</w:t>
      </w:r>
    </w:p>
    <w:p>
      <w:r>
        <w:t>Answer: c</w:t>
      </w:r>
    </w:p>
    <w:p>
      <w:r>
        <w:t>Solution: ✅ Correct Answer: c. Increase energy intake by about 500 kcal/day with nutritious foods.</w:t>
      </w:r>
    </w:p>
    <w:p>
      <w:r>
        <w:t>🧠 Clinical Rationale: Lactation adds about 500 kcal/day of energy need — inadequate intake compromises maternal stores and milk production</w:t>
      </w:r>
    </w:p>
    <w:p>
      <w:r>
        <w:t>🔍 Key Clues: Lactation +≈500 kcal/day</w:t>
      </w:r>
    </w:p>
    <w:p>
      <w:r>
        <w:t>🩺 Nursing Action: Advise extra energy-dense nutritious meals, adequate fluids and rest; monitor infant weight gain as the outcome</w:t>
      </w:r>
    </w:p>
    <w:p>
      <w:r>
        <w:t>❌ Why Not Others: (a) Skip breakfast to lose weight — not the best response for this situation; (b) Eat only fruits — not the best response for this situation; (d) Reduce fluids to concentrate the milk — not the best response for this situation.</w:t>
      </w:r>
    </w:p>
    <w:p>
      <w:r>
        <w:t>⚡ 5-Second Recall: Lactation needs +500 kcal</w:t>
      </w:r>
    </w:p>
    <w:p>
      <w:r>
        <w:t>Question: The nurse demonstrates correct understanding of energy needs across age/activity/physiological states by identifying which response as appropriate?</w:t>
      </w:r>
    </w:p>
    <w:p>
      <w:r>
        <w:t>(a) Sedentary adults</w:t>
      </w:r>
    </w:p>
    <w:p>
      <w:r>
        <w:t>(b) Infancy and adolescence (growth periods)</w:t>
      </w:r>
    </w:p>
    <w:p>
      <w:r>
        <w:t>(c) Post-menopausal women</w:t>
      </w:r>
    </w:p>
    <w:p>
      <w:r>
        <w:t>(d) Old age</w:t>
      </w:r>
    </w:p>
    <w:p>
      <w:r>
        <w:t>Answer: b</w:t>
      </w:r>
    </w:p>
    <w:p>
      <w:r>
        <w:t>Solution: ✅ Correct Answer: b. Infancy and adolescence (growth periods).</w:t>
      </w:r>
    </w:p>
    <w:p>
      <w:r>
        <w:t>🧠 Clinical Rationale: Growth periods — infancy and adolescence — have the highest energy needs per kilogram because new tissue synthesis is energy-expensive</w:t>
      </w:r>
    </w:p>
    <w:p>
      <w:r>
        <w:t>🩺 Nursing Action: Increase energy provision during growth spurts and monitor weight velocity in children</w:t>
      </w:r>
    </w:p>
    <w:p>
      <w:r>
        <w:t>❌ Why Not Others: (a) Sedentary adults — not the best response for this situation; (c) Post-menopausal women — not the best response for this situation; (d) Old age — not the best response for this situation.</w:t>
      </w:r>
    </w:p>
    <w:p>
      <w:r>
        <w:t>⚡ 5-Second Recall: Growth periods = highest energy/kg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