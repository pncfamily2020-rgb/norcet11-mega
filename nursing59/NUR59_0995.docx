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practice is correct when giving medication through a feeding tube?</w:t>
      </w:r>
    </w:p>
    <w:p>
      <w:r>
        <w:t>(a) Mix all drugs together in the formula</w:t>
      </w:r>
    </w:p>
    <w:p>
      <w:r>
        <w:t>(b) Flush with water before and after each medication and give liquid forms when possible</w:t>
      </w:r>
    </w:p>
    <w:p>
      <w:r>
        <w:t>(c) Crush enteric-coated tablets</w:t>
      </w:r>
    </w:p>
    <w:p>
      <w:r>
        <w:t>(d) Give medications without flushing</w:t>
      </w:r>
    </w:p>
    <w:p>
      <w:r>
        <w:t>Answer: b</w:t>
      </w:r>
    </w:p>
    <w:p>
      <w:r>
        <w:t>Solution: ✅ Correct Answer: b.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🔍 Key Clues: Flush + separate + liquid forms = tube medication safety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(a) Mix all drugs together in the formula — not the best response for this situation; (c) Crush enteric-coated tablets — not the best response for this situation; (d) Give medications without flushing — not the best response for this situation.</w:t>
      </w:r>
    </w:p>
    <w:p>
      <w:r>
        <w:t>⚠️ Exam Trap: Crushing enteric-coated or slow-release drugs destroys their action and mixing drugs into formula causes interactions and clogging</w:t>
      </w:r>
    </w:p>
    <w:p>
      <w:r>
        <w:t>🌟 PNC Exam Pearl: Only crushable, immediate-release tablets may be finely crushed and suspended in water for tube administration</w:t>
      </w:r>
    </w:p>
    <w:p>
      <w:r>
        <w:t>⚡ 5-Second Recall: Never crush enteric/sustained-release tablets</w:t>
      </w:r>
    </w:p>
    <w:p>
      <w:r>
        <w:t>Question: Why must drugs be given SEPARATELY (not mixed into the formula)?</w:t>
      </w:r>
    </w:p>
    <w:p>
      <w:r>
        <w:t>(a) Mixing improves drug absorption</w:t>
      </w:r>
    </w:p>
    <w:p>
      <w:r>
        <w:t>(b) It saves nursing time</w:t>
      </w:r>
    </w:p>
    <w:p>
      <w:r>
        <w:t>(c) Drug–nutrient interactions can inactivate the drug or formula and clog the tube</w:t>
      </w:r>
    </w:p>
    <w:p>
      <w:r>
        <w:t>(d) All drugs dissolve better in formula</w:t>
      </w:r>
    </w:p>
    <w:p>
      <w:r>
        <w:t>Answer: c</w:t>
      </w:r>
    </w:p>
    <w:p>
      <w:r>
        <w:t>Solution: ✅ Correct Answer: c.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🔍 Key Clues: Drugs separate from formula = safety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(a) Mixing improves drug absorption — not the best response for this situation; (b) It saves nursing time — not the best response for this situation; (d) All drugs dissolve better in formula — not the best response for this situation.</w:t>
      </w:r>
    </w:p>
    <w:p>
      <w:r>
        <w:t>⚠️ Exam Trap: Mixing is a safety hazard, not a convenience — interactions and clogs are the consequences</w:t>
      </w:r>
    </w:p>
    <w:p>
      <w:r>
        <w:t>🌟 PNC Exam Pearl: Some drugs (phenytoin, warfarin) have significant food interactions — their timing around feeds matters</w:t>
      </w:r>
    </w:p>
    <w:p>
      <w:r>
        <w:t>⚡ 5-Second Recall: Separate drugs + flushes</w:t>
      </w:r>
    </w:p>
    <w:p>
      <w:r>
        <w:t>Question: The prescriber orders an enteric-coated tablet for a tube-fed patient. What should the nurse do?</w:t>
      </w:r>
    </w:p>
    <w:p>
      <w:r>
        <w:t>(a) Question the order — enteric-coated tablets must not be crushed; request a liquid or alternative</w:t>
      </w:r>
    </w:p>
    <w:p>
      <w:r>
        <w:t>(b) Dissolve it in hot water</w:t>
      </w:r>
    </w:p>
    <w:p>
      <w:r>
        <w:t>(c) Skip the dose silently</w:t>
      </w:r>
    </w:p>
    <w:p>
      <w:r>
        <w:t>(d) Crush it finely into the feed</w:t>
      </w:r>
    </w:p>
    <w:p>
      <w:r>
        <w:t>Answer: a</w:t>
      </w:r>
    </w:p>
    <w:p>
      <w:r>
        <w:t>Solution: ✅ Correct Answer: a. Question the order — enteric-coated tablets must not be crushed; request a liquid or alternative.</w:t>
      </w:r>
    </w:p>
    <w:p>
      <w:r>
        <w:t>🧠 Clinical Rationale: Enteric-coated tablets cannot be crushed (the coating protects the drug from stomach acid) — the nurse questions the order and requests a suitable formulation</w:t>
      </w:r>
    </w:p>
    <w:p>
      <w:r>
        <w:t>🔍 Key Clues: Never crush enteric-coated tablets</w:t>
      </w:r>
    </w:p>
    <w:p>
      <w:r>
        <w:t>🩺 Nursing Action: Verify with the pharmacist/prescriber for a liquid, crushable or alternative formulation, and document the concern</w:t>
      </w:r>
    </w:p>
    <w:p>
      <w:r>
        <w:t>❌ Why Not Others: (b) Dissolve it in hot water — not the best response for this situation; (c) Skip the dose silently — not the best response for this situation; (d) Crush it finely into the feed — not the best response for this situation.</w:t>
      </w:r>
    </w:p>
    <w:p>
      <w:r>
        <w:t>⚠️ Exam Trap: Crushing an enteric-coated tablet inactivates or dangerously accelerates the drug — the order needs modification</w:t>
      </w:r>
    </w:p>
    <w:p>
      <w:r>
        <w:t>🌟 PNC Exam Pearl: Sustained-release (SR/ER) tablets are also crush-proof — they must be replaced with appropriate forms</w:t>
      </w:r>
    </w:p>
    <w:p>
      <w:r>
        <w:t>⚡ 5-Second Recall: Enteric-coated = never crush</w:t>
      </w:r>
    </w:p>
    <w:p>
      <w:r>
        <w:t>Question: A patient asks the nurse about medication administration through feeding tube. Which response by the nurse is correct?</w:t>
      </w:r>
    </w:p>
    <w:p>
      <w:r>
        <w:t>(a) Mix all drugs together in the formula</w:t>
      </w:r>
    </w:p>
    <w:p>
      <w:r>
        <w:t>(b) Give medications without flushing</w:t>
      </w:r>
    </w:p>
    <w:p>
      <w:r>
        <w:t>(c) Flush with water before and after each medication and give liquid forms when possible</w:t>
      </w:r>
    </w:p>
    <w:p>
      <w:r>
        <w:t>(d) Crush enteric-coated tablets</w:t>
      </w:r>
    </w:p>
    <w:p>
      <w:r>
        <w:t>Answer: c</w:t>
      </w:r>
    </w:p>
    <w:p>
      <w:r>
        <w:t>Solution: ✅ Correct Answer: c.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(a) Mix all drugs together in the formula — not the best response for this situation; (b) Give medications without flushing — not the best response for this situation; (d) Crush enteric-coated tablets — not the best response for this situation.</w:t>
      </w:r>
    </w:p>
    <w:p>
      <w:r>
        <w:t>⚠️ Exam Trap: Crushing enteric-coated or slow-release drugs destroys their action and mixing drugs into formula causes interactions and clogging</w:t>
      </w:r>
    </w:p>
    <w:p>
      <w:r>
        <w:t>⚡ 5-Second Recall: Never crush enteric/sustained-release tablets</w:t>
      </w:r>
    </w:p>
    <w:p>
      <w:r>
        <w:t>Question: A patient asks the nurse about medication administration through feeding tube. Which response by the nurse is correct?</w:t>
      </w:r>
    </w:p>
    <w:p>
      <w:r>
        <w:t>(a) It saves nursing time</w:t>
      </w:r>
    </w:p>
    <w:p>
      <w:r>
        <w:t>(b) Drug–nutrient interactions can inactivate the drug or formula and clog the tube</w:t>
      </w:r>
    </w:p>
    <w:p>
      <w:r>
        <w:t>(c) Mixing improves drug absorption</w:t>
      </w:r>
    </w:p>
    <w:p>
      <w:r>
        <w:t>(d) All drugs dissolve better in formula</w:t>
      </w:r>
    </w:p>
    <w:p>
      <w:r>
        <w:t>Answer: b</w:t>
      </w:r>
    </w:p>
    <w:p>
      <w:r>
        <w:t>Solution: ✅ Correct Answer: b.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(a) It saves nursing time — not the best response for this situation; (c) Mixing improves drug absorption — not the best response for this situation; (d) All drugs dissolve better in formula — not the best response for this situation.</w:t>
      </w:r>
    </w:p>
    <w:p>
      <w:r>
        <w:t>⚠️ Exam Trap: Mixing is a safety hazard, not a convenience — interactions and clogs are the consequences</w:t>
      </w:r>
    </w:p>
    <w:p>
      <w:r>
        <w:t>⚡ 5-Second Recall: Separate drugs + flushes</w:t>
      </w:r>
    </w:p>
    <w:p>
      <w:r>
        <w:t>Question: The nurse is teaching a patient about medication administration through feeding tube. Which statement by the patient indicates correct understanding?</w:t>
      </w:r>
    </w:p>
    <w:p>
      <w:r>
        <w:t>(a) Skip the dose silently</w:t>
      </w:r>
    </w:p>
    <w:p>
      <w:r>
        <w:t>(b) Question the order — enteric-coated tablets must not be crushed; request a liquid or alternative</w:t>
      </w:r>
    </w:p>
    <w:p>
      <w:r>
        <w:t>(c) Crush it finely into the feed</w:t>
      </w:r>
    </w:p>
    <w:p>
      <w:r>
        <w:t>(d) Dissolve it in hot water</w:t>
      </w:r>
    </w:p>
    <w:p>
      <w:r>
        <w:t>Answer: b</w:t>
      </w:r>
    </w:p>
    <w:p>
      <w:r>
        <w:t>Solution: ✅ Correct Answer: b. Question the order — enteric-coated tablets must not be crushed; request a liquid or alternative.</w:t>
      </w:r>
    </w:p>
    <w:p>
      <w:r>
        <w:t>🧠 Clinical Rationale: Enteric-coated tablets cannot be crushed (the coating protects the drug from stomach acid) — the nurse questions the order and requests a suitable formulation</w:t>
      </w:r>
    </w:p>
    <w:p>
      <w:r>
        <w:t>🩺 Nursing Action: Verify with the pharmacist/prescriber for a liquid, crushable or alternative formulation, and document the concern</w:t>
      </w:r>
    </w:p>
    <w:p>
      <w:r>
        <w:t>❌ Why Not Others: (a) Skip the dose silently — not the best response for this situation; (c) Crush it finely into the feed — not the best response for this situation; (d) Dissolve it in hot water — not the best response for this situation.</w:t>
      </w:r>
    </w:p>
    <w:p>
      <w:r>
        <w:t>⚠️ Exam Trap: Crushing an enteric-coated tablet inactivates or dangerously accelerates the drug — the order needs modification</w:t>
      </w:r>
    </w:p>
    <w:p>
      <w:r>
        <w:t>🌟 PNC Exam Pearl: Sustained-release (SR/ER) tablets are also crush-proof — they must be replaced with appropriate forms</w:t>
      </w:r>
    </w:p>
    <w:p>
      <w:r>
        <w:t>⚡ 5-Second Recall: Enteric-coated = never crush</w:t>
      </w:r>
    </w:p>
    <w:p>
      <w:r>
        <w:t>Question: Which statement about medication administration through feeding tube is correct?</w:t>
      </w:r>
    </w:p>
    <w:p>
      <w:r>
        <w:t>(a) Give medications without flushing</w:t>
      </w:r>
    </w:p>
    <w:p>
      <w:r>
        <w:t>(b) Crush enteric-coated tablets</w:t>
      </w:r>
    </w:p>
    <w:p>
      <w:r>
        <w:t>(c) Flush with water before and after each medication and give liquid forms when possible</w:t>
      </w:r>
    </w:p>
    <w:p>
      <w:r>
        <w:t>(d) Mix all drugs together in the formula</w:t>
      </w:r>
    </w:p>
    <w:p>
      <w:r>
        <w:t>Answer: c</w:t>
      </w:r>
    </w:p>
    <w:p>
      <w:r>
        <w:t>Solution: ✅ Correct Answer: c.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(a) Give medications without flushing — not the best response for this situation; (b) Crush enteric-coated tablets — not the best response for this situation; (d) Mix all drugs together in the formula — not the best response for this situation.</w:t>
      </w:r>
    </w:p>
    <w:p>
      <w:r>
        <w:t>⚡ 5-Second Recall: Never crush enteric/sustained-release tablets</w:t>
      </w:r>
    </w:p>
    <w:p>
      <w:r>
        <w:t>Question: Which statement about medication administration through feeding tube is correct?</w:t>
      </w:r>
    </w:p>
    <w:p>
      <w:r>
        <w:t>(a) Drug–nutrient interactions can inactivate the drug or formula and clog the tube</w:t>
      </w:r>
    </w:p>
    <w:p>
      <w:r>
        <w:t>(b) Mixing improves drug absorption</w:t>
      </w:r>
    </w:p>
    <w:p>
      <w:r>
        <w:t>(c) All drugs dissolve better in formula</w:t>
      </w:r>
    </w:p>
    <w:p>
      <w:r>
        <w:t>(d) It saves nursing time</w:t>
      </w:r>
    </w:p>
    <w:p>
      <w:r>
        <w:t>Answer: a</w:t>
      </w:r>
    </w:p>
    <w:p>
      <w:r>
        <w:t>Solution: ✅ Correct Answer: a.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(b) Mixing improves drug absorption — not the best response for this situation; (c) All drugs dissolve better in formula — not the best response for this situation; (d) It saves nursing time — not the best response for this situation.</w:t>
      </w:r>
    </w:p>
    <w:p>
      <w:r>
        <w:t>⚡ 5-Second Recall: Separate drugs + flushes</w:t>
      </w:r>
    </w:p>
    <w:p>
      <w:r>
        <w:t>Question: A patient needing care for medication administration through feeding tube is admitted to the unit. Which nursing action should the nurse perform FIRST?</w:t>
      </w:r>
    </w:p>
    <w:p>
      <w:r>
        <w:t>(a) Question the order — enteric-coated tablets must not be crushed; request a liquid or alternative</w:t>
      </w:r>
    </w:p>
    <w:p>
      <w:r>
        <w:t>(b) Dissolve it in hot water</w:t>
      </w:r>
    </w:p>
    <w:p>
      <w:r>
        <w:t>(c) Skip the dose silently</w:t>
      </w:r>
    </w:p>
    <w:p>
      <w:r>
        <w:t>(d) Crush it finely into the feed</w:t>
      </w:r>
    </w:p>
    <w:p>
      <w:r>
        <w:t>Answer: a</w:t>
      </w:r>
    </w:p>
    <w:p>
      <w:r>
        <w:t>Solution: ✅ Correct Answer: a. Question the order — enteric-coated tablets must not be crushed; request a liquid or alternative.</w:t>
      </w:r>
    </w:p>
    <w:p>
      <w:r>
        <w:t>🧠 Clinical Rationale: Enteric-coated tablets cannot be crushed (the coating protects the drug from stomach acid) — the nurse questions the order and requests a suitable formulation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Verify with the pharmacist/prescriber for a liquid, crushable or alternative formulation, and document the concern</w:t>
      </w:r>
    </w:p>
    <w:p>
      <w:r>
        <w:t>❌ Why Not Others: (b) Dissolve it in hot water — not the best response for this situation; (c) Skip the dose silently — not the best response for this situation; (d) Crush it finely into the feed — not the best response for this situation.</w:t>
      </w:r>
    </w:p>
    <w:p>
      <w:r>
        <w:t>⚡ 5-Second Recall: Enteric-coated = never crush</w:t>
      </w:r>
    </w:p>
    <w:p>
      <w:r>
        <w:t>Question: The nurse is caring for a patient with medication administration through feeding tube. Which response is most appropriate?</w:t>
      </w:r>
    </w:p>
    <w:p>
      <w:r>
        <w:t>(a) Give medications without flushing</w:t>
      </w:r>
    </w:p>
    <w:p>
      <w:r>
        <w:t>(b) Mix all drugs together in the formula</w:t>
      </w:r>
    </w:p>
    <w:p>
      <w:r>
        <w:t>(c) Flush with water before and after each medication and give liquid forms when possible</w:t>
      </w:r>
    </w:p>
    <w:p>
      <w:r>
        <w:t>(d) Crush enteric-coated tablets</w:t>
      </w:r>
    </w:p>
    <w:p>
      <w:r>
        <w:t>Answer: c</w:t>
      </w:r>
    </w:p>
    <w:p>
      <w:r>
        <w:t>Solution: ✅ Correct Answer: c. Flush with water before and after each medication and give liquid forms when possible.</w:t>
      </w:r>
    </w:p>
    <w:p>
      <w:r>
        <w:t>🧠 Clinical Rationale: Medication safety through tubes: flush before/after, use liquid forms, avoid crushing enteric/sustained-release forms, and give drugs separately (never mixed with formula)</w:t>
      </w:r>
    </w:p>
    <w:p>
      <w:r>
        <w:t>🩺 Nursing Action: Check each drug for tube compatibility, flush 15–30 ml water between drugs, and hold the feed around drug administration as ordered</w:t>
      </w:r>
    </w:p>
    <w:p>
      <w:r>
        <w:t>❌ Why Not Others: (a) Give medications without flushing — not the best response for this situation; (b) Mix all drugs together in the formula — not the best response for this situation; (d) Crush enteric-coated tablets — not the best response for this situation.</w:t>
      </w:r>
    </w:p>
    <w:p>
      <w:r>
        <w:t>⚡ 5-Second Recall: Never crush enteric/sustained-release tablets</w:t>
      </w:r>
    </w:p>
    <w:p>
      <w:r>
        <w:t>Question: The nurse is caring for a patient with medication administration through feeding tube. Which response is most appropriate?</w:t>
      </w:r>
    </w:p>
    <w:p>
      <w:r>
        <w:t>(a) Drug–nutrient interactions can inactivate the drug or formula and clog the tube</w:t>
      </w:r>
    </w:p>
    <w:p>
      <w:r>
        <w:t>(b) Mixing improves drug absorption</w:t>
      </w:r>
    </w:p>
    <w:p>
      <w:r>
        <w:t>(c) It saves nursing time</w:t>
      </w:r>
    </w:p>
    <w:p>
      <w:r>
        <w:t>(d) All drugs dissolve better in formula</w:t>
      </w:r>
    </w:p>
    <w:p>
      <w:r>
        <w:t>Answer: a</w:t>
      </w:r>
    </w:p>
    <w:p>
      <w:r>
        <w:t>Solution: ✅ Correct Answer: a. Drug–nutrient interactions can inactivate the drug or formula and clog the tube.</w:t>
      </w:r>
    </w:p>
    <w:p>
      <w:r>
        <w:t>🧠 Clinical Rationale: Mixing drugs into formula risks drug–nutrient interactions, tube clogging and unpredictable dosing — each drug is given separately with flushes</w:t>
      </w:r>
    </w:p>
    <w:p>
      <w:r>
        <w:t>🩺 Nursing Action: Give each medication separately, flush between drugs, and hold feeds around drugs with absorption issues (e.g., phenytoin, levothyroxine)</w:t>
      </w:r>
    </w:p>
    <w:p>
      <w:r>
        <w:t>❌ Why Not Others: (b) Mixing improves drug absorption — not the best response for this situation; (c) It saves nursing time — not the best response for this situation; (d) All drugs dissolve better in formula — not the best response for this situation.</w:t>
      </w:r>
    </w:p>
    <w:p>
      <w:r>
        <w:t>⚡ 5-Second Recall: Separate drugs + flushes</w:t>
      </w:r>
    </w:p>
    <w:p>
      <w:r>
        <w:t>Question: The feeding tube should be flushed?</w:t>
      </w:r>
    </w:p>
    <w:p>
      <w:r>
        <w:t>(a) Only once a week</w:t>
      </w:r>
    </w:p>
    <w:p>
      <w:r>
        <w:t>(b) Only with the formula itself</w:t>
      </w:r>
    </w:p>
    <w:p>
      <w:r>
        <w:t>(c) With 15–30 ml water before and after each feed and between medications</w:t>
      </w:r>
    </w:p>
    <w:p>
      <w:r>
        <w:t>(d) Never, to save time</w:t>
      </w:r>
    </w:p>
    <w:p>
      <w:r>
        <w:t>Answer: c</w:t>
      </w:r>
    </w:p>
    <w:p>
      <w:r>
        <w:t>Solution: ✅ Correct Answer: c.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🔍 Key Clues: Flush 15–30 ml water around feeds/drugs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(a) Only once a week — not the best response for this situation; (b) Only with the formula itself — not the best response for this situation; (d) Never, to save time — not the best response for this situation.</w:t>
      </w:r>
    </w:p>
    <w:p>
      <w:r>
        <w:t>⚠️ Exam Trap: Skipping flushes lets formula and crushed drugs clog the tube — patency is maintained by routine flushing</w:t>
      </w:r>
    </w:p>
    <w:p>
      <w:r>
        <w:t>🌟 PNC Exam Pearl: Use room-temperature water and record the flush volumes in intake-output</w:t>
      </w:r>
    </w:p>
    <w:p>
      <w:r>
        <w:t>⚡ 5-Second Recall: Flush = tube patency</w:t>
      </w:r>
    </w:p>
    <w:p>
      <w:r>
        <w:t>Question: Flush water given through the feeding tube counts toward the patient's?</w:t>
      </w:r>
    </w:p>
    <w:p>
      <w:r>
        <w:t>(a) Fluid intake — record it in intake-output</w:t>
      </w:r>
    </w:p>
    <w:p>
      <w:r>
        <w:t>(b) Protein intake</w:t>
      </w:r>
    </w:p>
    <w:p>
      <w:r>
        <w:t>(c) Calorie intake</w:t>
      </w:r>
    </w:p>
    <w:p>
      <w:r>
        <w:t>(d) Medication dose only</w:t>
      </w:r>
    </w:p>
    <w:p>
      <w:r>
        <w:t>Answer: a</w:t>
      </w:r>
    </w:p>
    <w:p>
      <w:r>
        <w:t>Solution: ✅ Correct Answer: a. Fluid intake — record it in intake-output.</w:t>
      </w:r>
    </w:p>
    <w:p>
      <w:r>
        <w:t>🧠 Clinical Rationale: Flush water is fluid intake — it must be counted in the patient's daily fluid balance and adjusted against restrictions (e.g., cardiac/renal)</w:t>
      </w:r>
    </w:p>
    <w:p>
      <w:r>
        <w:t>🔍 Key Clues: Flush water = counted fluid</w:t>
      </w:r>
    </w:p>
    <w:p>
      <w:r>
        <w:t>🩺 Nursing Action: Record all flush volumes, especially where fluid is restricted, and coordinate with the dietitian on free-water needs</w:t>
      </w:r>
    </w:p>
    <w:p>
      <w:r>
        <w:t>❌ Why Not Others: (b) Protein intake — not the best response for this situation; (c) Calorie intake — not the best response for this situation; (d) Medication dose only — not the best response for this situation.</w:t>
      </w:r>
    </w:p>
    <w:p>
      <w:r>
        <w:t>⚠️ Exam Trap: Forgetting flush volumes undercounts intake — in fluid-restricted patients they matter substantially</w:t>
      </w:r>
    </w:p>
    <w:p>
      <w:r>
        <w:t>🌟 PNC Exam Pearl: Formula provides ~70–85% free water, but additional water is often needed to meet requirements</w:t>
      </w:r>
    </w:p>
    <w:p>
      <w:r>
        <w:t>⚡ 5-Second Recall: Flush volume = intake volume</w:t>
      </w:r>
    </w:p>
    <w:p>
      <w:r>
        <w:t>Question: A patient on continuous NG feeding has a fluid-restricted cardiac plan. The nurse notices the feeding-pump schedule lacks flush documentation. What is the BEST action?</w:t>
      </w:r>
    </w:p>
    <w:p>
      <w:r>
        <w:t>(a) Count only the formula volume</w:t>
      </w:r>
    </w:p>
    <w:p>
      <w:r>
        <w:t>(b) Record all flush volumes in intake-output and adjust the water balance with the team</w:t>
      </w:r>
    </w:p>
    <w:p>
      <w:r>
        <w:t>(c) Flush only at night unnoticed</w:t>
      </w:r>
    </w:p>
    <w:p>
      <w:r>
        <w:t>(d) Ignore flushes since they are small</w:t>
      </w:r>
    </w:p>
    <w:p>
      <w:r>
        <w:t>Answer: b</w:t>
      </w:r>
    </w:p>
    <w:p>
      <w:r>
        <w:t>Solution: ✅ Correct Answer: b. Record all flush volumes in intake-output and adjust the water balance with the team.</w:t>
      </w:r>
    </w:p>
    <w:p>
      <w:r>
        <w:t>🧠 Clinical Rationale: Flush volumes are fluid intake — in a fluid-restricted patient, undocumented flushes distort the balance; the nurse documents and coordinates with the team</w:t>
      </w:r>
    </w:p>
    <w:p>
      <w:r>
        <w:t>🔍 Key Clues: Document flushes = accurate fluid balance</w:t>
      </w:r>
    </w:p>
    <w:p>
      <w:r>
        <w:t>🩺 Nursing Action: Maintain an accurate intake-output sheet including flushes and free-water boluses; adjust the plan with the dietitian/provider</w:t>
      </w:r>
    </w:p>
    <w:p>
      <w:r>
        <w:t>❌ Why Not Others: (a) Count only the formula volume — not the best response for this situation; (c) Flush only at night unnoticed — not the best response for this situation; (d) Ignore flushes since they are small — not the best response for this situation.</w:t>
      </w:r>
    </w:p>
    <w:p>
      <w:r>
        <w:t>⚠️ Exam Trap: Undocumented flushes can silently exceed a fluid restriction — accurate documentation is the nursing safeguard</w:t>
      </w:r>
    </w:p>
    <w:p>
      <w:r>
        <w:t>🌟 PNC Exam Pearl: Tube-fed patients often need additional free water — dehydration is common if flushes are missed</w:t>
      </w:r>
    </w:p>
    <w:p>
      <w:r>
        <w:t>⚡ 5-Second Recall: Record every flush volume</w:t>
      </w:r>
    </w:p>
    <w:p>
      <w:r>
        <w:t>Question: A patient asks the nurse about feeding-tube flushing and hydration basics. Which response by the nurse is correct?</w:t>
      </w:r>
    </w:p>
    <w:p>
      <w:r>
        <w:t>(a) With 15–30 ml water before and after each feed and between medications</w:t>
      </w:r>
    </w:p>
    <w:p>
      <w:r>
        <w:t>(b) Never, to save time</w:t>
      </w:r>
    </w:p>
    <w:p>
      <w:r>
        <w:t>(c) Only once a week</w:t>
      </w:r>
    </w:p>
    <w:p>
      <w:r>
        <w:t>(d) Only with the formula itself</w:t>
      </w:r>
    </w:p>
    <w:p>
      <w:r>
        <w:t>Answer: a</w:t>
      </w:r>
    </w:p>
    <w:p>
      <w:r>
        <w:t>Solution: ✅ Correct Answer: a.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(b) Never, to save time — not the best response for this situation; (c) Only once a week — not the best response for this situation; (d) Only with the formula itself — not the best response for this situation.</w:t>
      </w:r>
    </w:p>
    <w:p>
      <w:r>
        <w:t>⚠️ Exam Trap: Skipping flushes lets formula and crushed drugs clog the tube — patency is maintained by routine flushing</w:t>
      </w:r>
    </w:p>
    <w:p>
      <w:r>
        <w:t>⚡ 5-Second Recall: Flush = tube patency</w:t>
      </w:r>
    </w:p>
    <w:p>
      <w:r>
        <w:t>Question: A patient asks the nurse about feeding-tube flushing and hydration basics. Which response by the nurse is correct?</w:t>
      </w:r>
    </w:p>
    <w:p>
      <w:r>
        <w:t>(a) Medication dose only</w:t>
      </w:r>
    </w:p>
    <w:p>
      <w:r>
        <w:t>(b) Calorie intake</w:t>
      </w:r>
    </w:p>
    <w:p>
      <w:r>
        <w:t>(c) Fluid intake — record it in intake-output</w:t>
      </w:r>
    </w:p>
    <w:p>
      <w:r>
        <w:t>(d) Protein intake</w:t>
      </w:r>
    </w:p>
    <w:p>
      <w:r>
        <w:t>Answer: c</w:t>
      </w:r>
    </w:p>
    <w:p>
      <w:r>
        <w:t>Solution: ✅ Correct Answer: c. Fluid intake — record it in intake-output.</w:t>
      </w:r>
    </w:p>
    <w:p>
      <w:r>
        <w:t>🧠 Clinical Rationale: Flush water is fluid intake — it must be counted in the patient's daily fluid balance and adjusted against restrictions (e.g., cardiac/renal)</w:t>
      </w:r>
    </w:p>
    <w:p>
      <w:r>
        <w:t>🩺 Nursing Action: Record all flush volumes, especially where fluid is restricted, and coordinate with the dietitian on free-water needs</w:t>
      </w:r>
    </w:p>
    <w:p>
      <w:r>
        <w:t>❌ Why Not Others: (a) Medication dose only — not the best response for this situation; (b) Calorie intake — not the best response for this situation; (d) Protein intake — not the best response for this situation.</w:t>
      </w:r>
    </w:p>
    <w:p>
      <w:r>
        <w:t>⚠️ Exam Trap: Forgetting flush volumes undercounts intake — in fluid-restricted patients they matter substantially</w:t>
      </w:r>
    </w:p>
    <w:p>
      <w:r>
        <w:t>⚡ 5-Second Recall: Flush volume = intake volume</w:t>
      </w:r>
    </w:p>
    <w:p>
      <w:r>
        <w:t>Question: The nurse is teaching a patient about feeding-tube flushing and hydration basics. Which statement by the patient indicates correct understanding?</w:t>
      </w:r>
    </w:p>
    <w:p>
      <w:r>
        <w:t>(a) Record all flush volumes in intake-output and adjust the water balance with the team</w:t>
      </w:r>
    </w:p>
    <w:p>
      <w:r>
        <w:t>(b) Ignore flushes since they are small</w:t>
      </w:r>
    </w:p>
    <w:p>
      <w:r>
        <w:t>(c) Flush only at night unnoticed</w:t>
      </w:r>
    </w:p>
    <w:p>
      <w:r>
        <w:t>(d) Count only the formula volume</w:t>
      </w:r>
    </w:p>
    <w:p>
      <w:r>
        <w:t>Answer: a</w:t>
      </w:r>
    </w:p>
    <w:p>
      <w:r>
        <w:t>Solution: ✅ Correct Answer: a. Record all flush volumes in intake-output and adjust the water balance with the team.</w:t>
      </w:r>
    </w:p>
    <w:p>
      <w:r>
        <w:t>🧠 Clinical Rationale: Flush volumes are fluid intake — in a fluid-restricted patient, undocumented flushes distort the balance; the nurse documents and coordinates with the team</w:t>
      </w:r>
    </w:p>
    <w:p>
      <w:r>
        <w:t>🩺 Nursing Action: Maintain an accurate intake-output sheet including flushes and free-water boluses; adjust the plan with the dietitian/provider</w:t>
      </w:r>
    </w:p>
    <w:p>
      <w:r>
        <w:t>❌ Why Not Others: (b) Ignore flushes since they are small — not the best response for this situation; (c) Flush only at night unnoticed — not the best response for this situation; (d) Count only the formula volume — not the best response for this situation.</w:t>
      </w:r>
    </w:p>
    <w:p>
      <w:r>
        <w:t>⚠️ Exam Trap: Undocumented flushes can silently exceed a fluid restriction — accurate documentation is the nursing safeguard</w:t>
      </w:r>
    </w:p>
    <w:p>
      <w:r>
        <w:t>🌟 PNC Exam Pearl: Tube-fed patients often need additional free water — dehydration is common if flushes are missed</w:t>
      </w:r>
    </w:p>
    <w:p>
      <w:r>
        <w:t>⚡ 5-Second Recall: Record every flush volume</w:t>
      </w:r>
    </w:p>
    <w:p>
      <w:r>
        <w:t>Question: Which statement about feeding-tube flushing and hydration basics is correct?</w:t>
      </w:r>
    </w:p>
    <w:p>
      <w:r>
        <w:t>(a) With 15–30 ml water before and after each feed and between medications</w:t>
      </w:r>
    </w:p>
    <w:p>
      <w:r>
        <w:t>(b) Only with the formula itself</w:t>
      </w:r>
    </w:p>
    <w:p>
      <w:r>
        <w:t>(c) Only once a week</w:t>
      </w:r>
    </w:p>
    <w:p>
      <w:r>
        <w:t>(d) Never, to save time</w:t>
      </w:r>
    </w:p>
    <w:p>
      <w:r>
        <w:t>Answer: a</w:t>
      </w:r>
    </w:p>
    <w:p>
      <w:r>
        <w:t>Solution: ✅ Correct Answer: a.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(b) Only with the formula itself — not the best response for this situation; (c) Only once a week — not the best response for this situation; (d) Never, to save time — not the best response for this situation.</w:t>
      </w:r>
    </w:p>
    <w:p>
      <w:r>
        <w:t>⚡ 5-Second Recall: Flush = tube patency</w:t>
      </w:r>
    </w:p>
    <w:p>
      <w:r>
        <w:t>Question: Which statement about feeding-tube flushing and hydration basics is correct?</w:t>
      </w:r>
    </w:p>
    <w:p>
      <w:r>
        <w:t>(a) Protein intake</w:t>
      </w:r>
    </w:p>
    <w:p>
      <w:r>
        <w:t>(b) Medication dose only</w:t>
      </w:r>
    </w:p>
    <w:p>
      <w:r>
        <w:t>(c) Fluid intake — record it in intake-output</w:t>
      </w:r>
    </w:p>
    <w:p>
      <w:r>
        <w:t>(d) Calorie intake</w:t>
      </w:r>
    </w:p>
    <w:p>
      <w:r>
        <w:t>Answer: c</w:t>
      </w:r>
    </w:p>
    <w:p>
      <w:r>
        <w:t>Solution: ✅ Correct Answer: c. Fluid intake — record it in intake-output.</w:t>
      </w:r>
    </w:p>
    <w:p>
      <w:r>
        <w:t>🧠 Clinical Rationale: Flush water is fluid intake — it must be counted in the patient's daily fluid balance and adjusted against restrictions (e.g., cardiac/renal)</w:t>
      </w:r>
    </w:p>
    <w:p>
      <w:r>
        <w:t>🩺 Nursing Action: Record all flush volumes, especially where fluid is restricted, and coordinate with the dietitian on free-water needs</w:t>
      </w:r>
    </w:p>
    <w:p>
      <w:r>
        <w:t>❌ Why Not Others: (a) Protein intake — not the best response for this situation; (b) Medication dose only — not the best response for this situation; (d) Calorie intake — not the best response for this situation.</w:t>
      </w:r>
    </w:p>
    <w:p>
      <w:r>
        <w:t>⚡ 5-Second Recall: Flush volume = intake volume</w:t>
      </w:r>
    </w:p>
    <w:p>
      <w:r>
        <w:t>Question: A patient needing care for feeding-tube flushing and hydration basics is admitted to the unit. Which nursing action should the nurse perform FIRST?</w:t>
      </w:r>
    </w:p>
    <w:p>
      <w:r>
        <w:t>(a) Record all flush volumes in intake-output and adjust the water balance with the team</w:t>
      </w:r>
    </w:p>
    <w:p>
      <w:r>
        <w:t>(b) Ignore flushes since they are small</w:t>
      </w:r>
    </w:p>
    <w:p>
      <w:r>
        <w:t>(c) Count only the formula volume</w:t>
      </w:r>
    </w:p>
    <w:p>
      <w:r>
        <w:t>(d) Flush only at night unnoticed</w:t>
      </w:r>
    </w:p>
    <w:p>
      <w:r>
        <w:t>Answer: a</w:t>
      </w:r>
    </w:p>
    <w:p>
      <w:r>
        <w:t>Solution: ✅ Correct Answer: a. Record all flush volumes in intake-output and adjust the water balance with the team.</w:t>
      </w:r>
    </w:p>
    <w:p>
      <w:r>
        <w:t>🧠 Clinical Rationale: Flush volumes are fluid intake — in a fluid-restricted patient, undocumented flushes distort the balance; the nurse documents and coordinates with the team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Maintain an accurate intake-output sheet including flushes and free-water boluses; adjust the plan with the dietitian/provider</w:t>
      </w:r>
    </w:p>
    <w:p>
      <w:r>
        <w:t>❌ Why Not Others: (b) Ignore flushes since they are small — not the best response for this situation; (c) Count only the formula volume — not the best response for this situation; (d) Flush only at night unnoticed — not the best response for this situation.</w:t>
      </w:r>
    </w:p>
    <w:p>
      <w:r>
        <w:t>⚡ 5-Second Recall: Record every flush volume</w:t>
      </w:r>
    </w:p>
    <w:p>
      <w:r>
        <w:t>Question: The nurse is caring for a patient with feeding-tube flushing and hydration basics. Which response is most appropriate?</w:t>
      </w:r>
    </w:p>
    <w:p>
      <w:r>
        <w:t>(a) Only once a week</w:t>
      </w:r>
    </w:p>
    <w:p>
      <w:r>
        <w:t>(b) Only with the formula itself</w:t>
      </w:r>
    </w:p>
    <w:p>
      <w:r>
        <w:t>(c) Never, to save time</w:t>
      </w:r>
    </w:p>
    <w:p>
      <w:r>
        <w:t>(d) With 15–30 ml water before and after each feed and between medications</w:t>
      </w:r>
    </w:p>
    <w:p>
      <w:r>
        <w:t>Answer: d</w:t>
      </w:r>
    </w:p>
    <w:p>
      <w:r>
        <w:t>Solution: ✅ Correct Answer: d.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(a) Only once a week — not the best response for this situation; (b) Only with the formula itself — not the best response for this situation; (c) Never, to save time — not the best response for this situation.</w:t>
      </w:r>
    </w:p>
    <w:p>
      <w:r>
        <w:t>⚡ 5-Second Recall: Flush = tube patency</w:t>
      </w:r>
    </w:p>
    <w:p>
      <w:r>
        <w:t>Question: The nurse is caring for a patient with feeding-tube flushing and hydration basics. Which response is most appropriate?</w:t>
      </w:r>
    </w:p>
    <w:p>
      <w:r>
        <w:t>(a) Fluid intake — record it in intake-output</w:t>
      </w:r>
    </w:p>
    <w:p>
      <w:r>
        <w:t>(b) Protein intake</w:t>
      </w:r>
    </w:p>
    <w:p>
      <w:r>
        <w:t>(c) Medication dose only</w:t>
      </w:r>
    </w:p>
    <w:p>
      <w:r>
        <w:t>(d) Calorie intake</w:t>
      </w:r>
    </w:p>
    <w:p>
      <w:r>
        <w:t>Answer: a</w:t>
      </w:r>
    </w:p>
    <w:p>
      <w:r>
        <w:t>Solution: ✅ Correct Answer: a. Fluid intake — record it in intake-output.</w:t>
      </w:r>
    </w:p>
    <w:p>
      <w:r>
        <w:t>🧠 Clinical Rationale: Flush water is fluid intake — it must be counted in the patient's daily fluid balance and adjusted against restrictions (e.g., cardiac/renal)</w:t>
      </w:r>
    </w:p>
    <w:p>
      <w:r>
        <w:t>🩺 Nursing Action: Record all flush volumes, especially where fluid is restricted, and coordinate with the dietitian on free-water needs</w:t>
      </w:r>
    </w:p>
    <w:p>
      <w:r>
        <w:t>❌ Why Not Others: (b) Protein intake — not the best response for this situation; (c) Medication dose only — not the best response for this situation; (d) Calorie intake — not the best response for this situation.</w:t>
      </w:r>
    </w:p>
    <w:p>
      <w:r>
        <w:t>⚡ 5-Second Recall: Flush volume = intake volume</w:t>
      </w:r>
    </w:p>
    <w:p>
      <w:r>
        <w:t>Question: Which assessment finding in a patient with feeding-tube flushing and hydration basics is MOST concerning and requires immediate follow-up?</w:t>
      </w:r>
    </w:p>
    <w:p>
      <w:r>
        <w:t>(a) Record all flush volumes in intake-output and adjust the water balance with the team</w:t>
      </w:r>
    </w:p>
    <w:p>
      <w:r>
        <w:t>(b) Flush only at night unnoticed</w:t>
      </w:r>
    </w:p>
    <w:p>
      <w:r>
        <w:t>(c) Count only the formula volume</w:t>
      </w:r>
    </w:p>
    <w:p>
      <w:r>
        <w:t>(d) Ignore flushes since they are small</w:t>
      </w:r>
    </w:p>
    <w:p>
      <w:r>
        <w:t>Answer: a</w:t>
      </w:r>
    </w:p>
    <w:p>
      <w:r>
        <w:t>Solution: ✅ Correct Answer: a. Record all flush volumes in intake-output and adjust the water balance with the team.</w:t>
      </w:r>
    </w:p>
    <w:p>
      <w:r>
        <w:t>🧠 Clinical Rationale: Flush volumes are fluid intake — in a fluid-restricted patient, undocumented flushes distort the balance; the nurse documents and coordinates with the team</w:t>
      </w:r>
    </w:p>
    <w:p>
      <w:r>
        <w:t>🔍 Key Clues: Document flushes = accurate fluid balance</w:t>
      </w:r>
    </w:p>
    <w:p>
      <w:r>
        <w:t>🩺 Nursing Action: Maintain an accurate intake-output sheet including flushes and free-water boluses; adjust the plan with the dietitian/provider</w:t>
      </w:r>
    </w:p>
    <w:p>
      <w:r>
        <w:t>❌ Why Not Others: (b) Flush only at night unnoticed — not the best response for this situation; (c) Count only the formula volume — not the best response for this situation; (d) Ignore flushes since they are small — not the best response for this situation.</w:t>
      </w:r>
    </w:p>
    <w:p>
      <w:r>
        <w:t>⚡ 5-Second Recall: Record every flush volume</w:t>
      </w:r>
    </w:p>
    <w:p>
      <w:r>
        <w:t>Question: The nurse demonstrates correct understanding of feeding-tube flushing and hydration basics by identifying which response as appropriate?</w:t>
      </w:r>
    </w:p>
    <w:p>
      <w:r>
        <w:t>(a) Only once a week</w:t>
      </w:r>
    </w:p>
    <w:p>
      <w:r>
        <w:t>(b) Never, to save time</w:t>
      </w:r>
    </w:p>
    <w:p>
      <w:r>
        <w:t>(c) Only with the formula itself</w:t>
      </w:r>
    </w:p>
    <w:p>
      <w:r>
        <w:t>(d) With 15–30 ml water before and after each feed and between medications</w:t>
      </w:r>
    </w:p>
    <w:p>
      <w:r>
        <w:t>Answer: d</w:t>
      </w:r>
    </w:p>
    <w:p>
      <w:r>
        <w:t>Solution: ✅ Correct Answer: d. With 15–30 ml water before and after each feed and between medications.</w:t>
      </w:r>
    </w:p>
    <w:p>
      <w:r>
        <w:t>🧠 Clinical Rationale: Flushing with water before/after feeds and between medications keeps the tube patent and prevents clogging and medication interactions</w:t>
      </w:r>
    </w:p>
    <w:p>
      <w:r>
        <w:t>🩺 Nursing Action: Develop a flushing schedule — before/after each bolus, every 4–6 hours with continuous feeds, and between each medication</w:t>
      </w:r>
    </w:p>
    <w:p>
      <w:r>
        <w:t>❌ Why Not Others: (a) Only once a week — not the best response for this situation; (b) Never, to save time — not the best response for this situation; (c) Only with the formula itself — not the best response for this situation.</w:t>
      </w:r>
    </w:p>
    <w:p>
      <w:r>
        <w:t>⚡ 5-Second Recall: Flush = tube patency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