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five components of the APGAR score are?</w:t>
      </w:r>
    </w:p>
    <w:p>
      <w:r>
        <w:t>(a) Temperature, pulse, respirations, blood pressure and oxygen</w:t>
      </w:r>
    </w:p>
    <w:p>
      <w:r>
        <w:t>(b) Cry, suck, grasp, step and startle</w:t>
      </w:r>
    </w:p>
    <w:p>
      <w:r>
        <w:t>(c) Heart rate, respiratory effort, muscle tone, reflex irritability and color</w:t>
      </w:r>
    </w:p>
    <w:p>
      <w:r>
        <w:t>(d) Weight, length, head, chest and abdomen</w:t>
      </w:r>
    </w:p>
    <w:p>
      <w:r>
        <w:t>Answer: c</w:t>
      </w:r>
    </w:p>
    <w:p>
      <w:r>
        <w:t>Solution: ✅ Correct Answer: c. Heart rate, respiratory effort, muscle tone, reflex irritability and color.</w:t>
      </w:r>
    </w:p>
    <w:p>
      <w:r>
        <w:t>🧠 Clinical Rationale: APGAR scores heart rate, respiratory effort, muscle tone, reflex irritability and color, each 0-2 (total 0-10)</w:t>
      </w:r>
    </w:p>
    <w:p>
      <w:r>
        <w:t>🔍 Key Clues: APGAR = HR, respiration, tone, reflex, color</w:t>
      </w:r>
    </w:p>
    <w:p>
      <w:r>
        <w:t>🩺 Nursing Action: Score at 1 and 5 minutes, repeating if the score is low</w:t>
      </w:r>
    </w:p>
    <w:p>
      <w:r>
        <w:t>❌ Why Not Others: (a) Temperature, pulse, respirations, blood pressure and oxygen — not the best response for this situation; (b) Cry, suck, grasp, step and startle — not the best response for this situation; (d) Weight, length, head, chest and abdomen — not the best response for this situation.</w:t>
      </w:r>
    </w:p>
    <w:p>
      <w:r>
        <w:t>⚠️ Exam Trap: APGAR is not used to decide resuscitation — resuscitation starts first</w:t>
      </w:r>
    </w:p>
    <w:p>
      <w:r>
        <w:t>⚡ 5-Second Recall: Five APGAR components</w:t>
      </w:r>
    </w:p>
    <w:p>
      <w:r>
        <w:t>Question: An APGAR score of 4-6 at 1 minute indicates?</w:t>
      </w:r>
    </w:p>
    <w:p>
      <w:r>
        <w:t>(a) Moderate depression needing continued assessment and support</w:t>
      </w:r>
    </w:p>
    <w:p>
      <w:r>
        <w:t>(b) Severe asphyxia with no hope</w:t>
      </w:r>
    </w:p>
    <w:p>
      <w:r>
        <w:t>(c) A perfectly healthy baby</w:t>
      </w:r>
    </w:p>
    <w:p>
      <w:r>
        <w:t>(d) A normal score requiring no care</w:t>
      </w:r>
    </w:p>
    <w:p>
      <w:r>
        <w:t>Answer: a</w:t>
      </w:r>
    </w:p>
    <w:p>
      <w:r>
        <w:t>Solution: ✅ Correct Answer: a. Moderate depression needing continued assessment and support.</w:t>
      </w:r>
    </w:p>
    <w:p>
      <w:r>
        <w:t>🧠 Clinical Rationale: APGAR 7-10 is reassuring, 4-6 indicates moderate depression, and 0-3 severe depression needing vigorous support</w:t>
      </w:r>
    </w:p>
    <w:p>
      <w:r>
        <w:t>🔍 Key Clues: APGAR 4-6 = moderate depression</w:t>
      </w:r>
    </w:p>
    <w:p>
      <w:r>
        <w:t>🩺 Nursing Action: Continue monitoring and support as needed</w:t>
      </w:r>
    </w:p>
    <w:p>
      <w:r>
        <w:t>❌ Why Not Others: (b) Severe asphyxia with no hope — not the best response for this situation; (c) A perfectly healthy baby — not the best response for this situation; (d) A normal score requiring no care — not the best response for this situation.</w:t>
      </w:r>
    </w:p>
    <w:p>
      <w:r>
        <w:t>⚠️ Exam Trap: Low scores prompt close observation and care</w:t>
      </w:r>
    </w:p>
    <w:p>
      <w:r>
        <w:t>⚡ 5-Second Recall: 4-6 = moderate depression</w:t>
      </w:r>
    </w:p>
    <w:p>
      <w:r>
        <w:t>Question: APGAR scores are routinely assigned at?</w:t>
      </w:r>
    </w:p>
    <w:p>
      <w:r>
        <w:t>(a) Every hour for the first day only</w:t>
      </w:r>
    </w:p>
    <w:p>
      <w:r>
        <w:t>(b) 1 minute and 5 minutes after birth, repeated every 5 minutes if the score remains low</w:t>
      </w:r>
    </w:p>
    <w:p>
      <w:r>
        <w:t>(c) Only at 24 hours of age</w:t>
      </w:r>
    </w:p>
    <w:p>
      <w:r>
        <w:t>(d) Only at the moment of delivery before clamping</w:t>
      </w:r>
    </w:p>
    <w:p>
      <w:r>
        <w:t>Answer: b</w:t>
      </w:r>
    </w:p>
    <w:p>
      <w:r>
        <w:t>Solution: ✅ Correct Answer: b. 1 minute and 5 minutes after birth, repeated every 5 minutes if the score remains low.</w:t>
      </w:r>
    </w:p>
    <w:p>
      <w:r>
        <w:t>🧠 Clinical Rationale: APGAR is scored at 1 and 5 minutes, with continued 5-minute scoring if the score is below 7</w:t>
      </w:r>
    </w:p>
    <w:p>
      <w:r>
        <w:t>🔍 Key Clues: APGAR at 1 and 5 minutes</w:t>
      </w:r>
    </w:p>
    <w:p>
      <w:r>
        <w:t>🩺 Nursing Action: Continue scoring if low at 5 minutes</w:t>
      </w:r>
    </w:p>
    <w:p>
      <w:r>
        <w:t>❌ Why Not Others: (a) Every hour for the first day only — not the best response for this situation; (c) Only at 24 hours of age — not the best response for this situation; (d) Only at the moment of delivery before clamping — not the best response for this situation.</w:t>
      </w:r>
    </w:p>
    <w:p>
      <w:r>
        <w:t>⚠️ Exam Trap: APGAR helps predict the need for observation, not resuscitation decisions</w:t>
      </w:r>
    </w:p>
    <w:p>
      <w:r>
        <w:t>⚡ 5-Second Recall: APGAR at 1 and 5 minutes</w:t>
      </w:r>
    </w:p>
    <w:p>
      <w:r>
        <w:t>Question: In the APGAR score, a completely pink newborn scores?</w:t>
      </w:r>
    </w:p>
    <w:p>
      <w:r>
        <w:t>(a) 2 for color</w:t>
      </w:r>
    </w:p>
    <w:p>
      <w:r>
        <w:t>(b) Color is not scored</w:t>
      </w:r>
    </w:p>
    <w:p>
      <w:r>
        <w:t>(c) 1 for color only if cyanotic feet are counted as 0</w:t>
      </w:r>
    </w:p>
    <w:p>
      <w:r>
        <w:t>(d) 0 for color</w:t>
      </w:r>
    </w:p>
    <w:p>
      <w:r>
        <w:t>Answer: a</w:t>
      </w:r>
    </w:p>
    <w:p>
      <w:r>
        <w:t>Solution: ✅ Correct Answer: a. 2 for color.</w:t>
      </w:r>
    </w:p>
    <w:p>
      <w:r>
        <w:t>🧠 Clinical Rationale: A fully pink baby scores 2 for color; acrocyanosis (blue hands/feet) scores 1, and general pallor/cyanosis scores 0</w:t>
      </w:r>
    </w:p>
    <w:p>
      <w:r>
        <w:t>🔍 Key Clues: Pink = 2, acrocyanosis = 1, pale = 0</w:t>
      </w:r>
    </w:p>
    <w:p>
      <w:r>
        <w:t>🩺 Nursing Action: Acrocyanosis alone is common and benign in the first minutes</w:t>
      </w:r>
    </w:p>
    <w:p>
      <w:r>
        <w:t>❌ Why Not Others: (b) Color is not scored — not the best response for this situation; (c) 1 for color only if cyanotic feet are counted as 0 — not the best response for this situation; (d) 0 for color — not the best response for this situation.</w:t>
      </w:r>
    </w:p>
    <w:p>
      <w:r>
        <w:t>⚠️ Exam Trap: Score color with the other four components</w:t>
      </w:r>
    </w:p>
    <w:p>
      <w:r>
        <w:t>⚡ 5-Second Recall: Pink = 2 points</w:t>
      </w:r>
    </w:p>
    <w:p>
      <w:r>
        <w:t>Question: Which statement about APGAR and resuscitation is correct?</w:t>
      </w:r>
    </w:p>
    <w:p>
      <w:r>
        <w:t>(a) Resuscitation waits until the 5-minute APGAR is known</w:t>
      </w:r>
    </w:p>
    <w:p>
      <w:r>
        <w:t>(b) A low APGAR means no resuscitation should be tried</w:t>
      </w:r>
    </w:p>
    <w:p>
      <w:r>
        <w:t>(c) APGAR determines whether to start ventilation</w:t>
      </w:r>
    </w:p>
    <w:p>
      <w:r>
        <w:t>(d) Resuscitation decisions are made from the clinical assessment (breathing, tone, HR), not by waiting for the APGAR score</w:t>
      </w:r>
    </w:p>
    <w:p>
      <w:r>
        <w:t>Answer: d</w:t>
      </w:r>
    </w:p>
    <w:p>
      <w:r>
        <w:t>Solution: ✅ Correct Answer: d. Resuscitation decisions are made from the clinical assessment (breathing, tone, HR), not by waiting for the APGAR score.</w:t>
      </w:r>
    </w:p>
    <w:p>
      <w:r>
        <w:t>🧠 Clinical Rationale: Resuscitation starts immediately from the clinical assessment — APGAR is a retrospective score for documentation and outcome prediction, never a reason to delay care</w:t>
      </w:r>
    </w:p>
    <w:p>
      <w:r>
        <w:t>🔍 Key Clues: Resuscitate first, score later</w:t>
      </w:r>
    </w:p>
    <w:p>
      <w:r>
        <w:t>🩺 Nursing Action: Do not wait for APGAR to act</w:t>
      </w:r>
    </w:p>
    <w:p>
      <w:r>
        <w:t>❌ Why Not Others: (a) Resuscitation waits until the 5-minute APGAR is known — not the best response for this situation; (b) A low APGAR means no resuscitation should be tried — not the best response for this situation; (c) APGAR determines whether to start ventilation — not the best response for this situation.</w:t>
      </w:r>
    </w:p>
    <w:p>
      <w:r>
        <w:t>⚠️ Exam Trap: APGAR documents and predicts, it does not direct resuscitation</w:t>
      </w:r>
    </w:p>
    <w:p>
      <w:r>
        <w:t>⚡ 5-Second Recall: Act first, then score</w:t>
      </w:r>
    </w:p>
    <w:p>
      <w:r>
        <w:t>Question: A parent asks the nurse about APGAR scoring components. Which response by the nurse is correct?</w:t>
      </w:r>
    </w:p>
    <w:p>
      <w:r>
        <w:t>(a) Heart rate, respiratory effort, muscle tone, reflex irritability and color</w:t>
      </w:r>
    </w:p>
    <w:p>
      <w:r>
        <w:t>(b) Temperature, pulse, respirations, blood pressure and oxygen</w:t>
      </w:r>
    </w:p>
    <w:p>
      <w:r>
        <w:t>(c) Weight, length, head, chest and abdomen</w:t>
      </w:r>
    </w:p>
    <w:p>
      <w:r>
        <w:t>(d) Cry, suck, grasp, step and startle</w:t>
      </w:r>
    </w:p>
    <w:p>
      <w:r>
        <w:t>Answer: a</w:t>
      </w:r>
    </w:p>
    <w:p>
      <w:r>
        <w:t>Solution: ✅ Correct Answer: a. Heart rate, respiratory effort, muscle tone, reflex irritability and color.</w:t>
      </w:r>
    </w:p>
    <w:p>
      <w:r>
        <w:t>🧠 Clinical Rationale: APGAR scores heart rate, respiratory effort, muscle tone, reflex irritability and color, each 0-2 (total 0-10)</w:t>
      </w:r>
    </w:p>
    <w:p>
      <w:r>
        <w:t>🩺 Nursing Action: Score at 1 and 5 minutes, repeating if the score is low</w:t>
      </w:r>
    </w:p>
    <w:p>
      <w:r>
        <w:t>❌ Why Not Others: (b) Temperature, pulse, respirations, blood pressure and oxygen — not the best response for this situation; (c) Weight, length, head, chest and abdomen — not the best response for this situation; (d) Cry, suck, grasp, step and startle — not the best response for this situation.</w:t>
      </w:r>
    </w:p>
    <w:p>
      <w:r>
        <w:t>⚠️ Exam Trap: APGAR is not used to decide resuscitation — resuscitation starts first</w:t>
      </w:r>
    </w:p>
    <w:p>
      <w:r>
        <w:t>⚡ 5-Second Recall: Five APGAR components</w:t>
      </w:r>
    </w:p>
    <w:p>
      <w:r>
        <w:t>Question: A parent asks the nurse about APGAR interpretation. Which response by the nurse is correct?</w:t>
      </w:r>
    </w:p>
    <w:p>
      <w:r>
        <w:t>(a) Moderate depression needing continued assessment and support</w:t>
      </w:r>
    </w:p>
    <w:p>
      <w:r>
        <w:t>(b) A perfectly healthy baby</w:t>
      </w:r>
    </w:p>
    <w:p>
      <w:r>
        <w:t>(c) A normal score requiring no care</w:t>
      </w:r>
    </w:p>
    <w:p>
      <w:r>
        <w:t>(d) Severe asphyxia with no hope</w:t>
      </w:r>
    </w:p>
    <w:p>
      <w:r>
        <w:t>Answer: a</w:t>
      </w:r>
    </w:p>
    <w:p>
      <w:r>
        <w:t>Solution: ✅ Correct Answer: a. Moderate depression needing continued assessment and support.</w:t>
      </w:r>
    </w:p>
    <w:p>
      <w:r>
        <w:t>🧠 Clinical Rationale: APGAR 7-10 is reassuring, 4-6 indicates moderate depression, and 0-3 severe depression needing vigorous support</w:t>
      </w:r>
    </w:p>
    <w:p>
      <w:r>
        <w:t>🩺 Nursing Action: Continue monitoring and support as needed</w:t>
      </w:r>
    </w:p>
    <w:p>
      <w:r>
        <w:t>❌ Why Not Others: (b) A perfectly healthy baby — not the best response for this situation; (c) A normal score requiring no care — not the best response for this situation; (d) Severe asphyxia with no hope — not the best response for this situation.</w:t>
      </w:r>
    </w:p>
    <w:p>
      <w:r>
        <w:t>⚠️ Exam Trap: Low scores prompt close observation and care</w:t>
      </w:r>
    </w:p>
    <w:p>
      <w:r>
        <w:t>⚡ 5-Second Recall: 4-6 = moderate depression</w:t>
      </w:r>
    </w:p>
    <w:p>
      <w:r>
        <w:t>Question: A parent asks the nurse about APGAR timing. Which response by the nurse is correct?</w:t>
      </w:r>
    </w:p>
    <w:p>
      <w:r>
        <w:t>(a) Only at the moment of delivery before clamping</w:t>
      </w:r>
    </w:p>
    <w:p>
      <w:r>
        <w:t>(b) Every hour for the first day only</w:t>
      </w:r>
    </w:p>
    <w:p>
      <w:r>
        <w:t>(c) Only at 24 hours of age</w:t>
      </w:r>
    </w:p>
    <w:p>
      <w:r>
        <w:t>(d) 1 minute and 5 minutes after birth, repeated every 5 minutes if the score remains low</w:t>
      </w:r>
    </w:p>
    <w:p>
      <w:r>
        <w:t>Answer: d</w:t>
      </w:r>
    </w:p>
    <w:p>
      <w:r>
        <w:t>Solution: ✅ Correct Answer: d. 1 minute and 5 minutes after birth, repeated every 5 minutes if the score remains low.</w:t>
      </w:r>
    </w:p>
    <w:p>
      <w:r>
        <w:t>🧠 Clinical Rationale: APGAR is scored at 1 and 5 minutes, with continued 5-minute scoring if the score is below 7</w:t>
      </w:r>
    </w:p>
    <w:p>
      <w:r>
        <w:t>🩺 Nursing Action: Continue scoring if low at 5 minutes</w:t>
      </w:r>
    </w:p>
    <w:p>
      <w:r>
        <w:t>❌ Why Not Others: (a) Only at the moment of delivery before clamping — not the best response for this situation; (b) Every hour for the first day only — not the best response for this situation; (c) Only at 24 hours of age — not the best response for this situation.</w:t>
      </w:r>
    </w:p>
    <w:p>
      <w:r>
        <w:t>⚠️ Exam Trap: APGAR helps predict the need for observation, not resuscitation decisions</w:t>
      </w:r>
    </w:p>
    <w:p>
      <w:r>
        <w:t>⚡ 5-Second Recall: APGAR at 1 and 5 minutes</w:t>
      </w:r>
    </w:p>
    <w:p>
      <w:r>
        <w:t>Question: A parent asks the nurse about APGAR color component. Which response by the nurse is correct?</w:t>
      </w:r>
    </w:p>
    <w:p>
      <w:r>
        <w:t>(a) 0 for color</w:t>
      </w:r>
    </w:p>
    <w:p>
      <w:r>
        <w:t>(b) 2 for color</w:t>
      </w:r>
    </w:p>
    <w:p>
      <w:r>
        <w:t>(c) 1 for color only if cyanotic feet are counted as 0</w:t>
      </w:r>
    </w:p>
    <w:p>
      <w:r>
        <w:t>(d) Color is not scored</w:t>
      </w:r>
    </w:p>
    <w:p>
      <w:r>
        <w:t>Answer: b</w:t>
      </w:r>
    </w:p>
    <w:p>
      <w:r>
        <w:t>Solution: ✅ Correct Answer: b. 2 for color.</w:t>
      </w:r>
    </w:p>
    <w:p>
      <w:r>
        <w:t>🧠 Clinical Rationale: A fully pink baby scores 2 for color; acrocyanosis (blue hands/feet) scores 1, and general pallor/cyanosis scores 0</w:t>
      </w:r>
    </w:p>
    <w:p>
      <w:r>
        <w:t>🩺 Nursing Action: Acrocyanosis alone is common and benign in the first minutes</w:t>
      </w:r>
    </w:p>
    <w:p>
      <w:r>
        <w:t>❌ Why Not Others: (a) 0 for color — not the best response for this situation; (c) 1 for color only if cyanotic feet are counted as 0 — not the best response for this situation; (d) Color is not scored — not the best response for this situation.</w:t>
      </w:r>
    </w:p>
    <w:p>
      <w:r>
        <w:t>⚠️ Exam Trap: Score color with the other four components</w:t>
      </w:r>
    </w:p>
    <w:p>
      <w:r>
        <w:t>⚡ 5-Second Recall: Pink = 2 points</w:t>
      </w:r>
    </w:p>
    <w:p>
      <w:r>
        <w:t>Question: A parent asks the nurse about APGAR and resuscitation. Which response by the nurse is correct?</w:t>
      </w:r>
    </w:p>
    <w:p>
      <w:r>
        <w:t>(a) APGAR determines whether to start ventilation</w:t>
      </w:r>
    </w:p>
    <w:p>
      <w:r>
        <w:t>(b) A low APGAR means no resuscitation should be tried</w:t>
      </w:r>
    </w:p>
    <w:p>
      <w:r>
        <w:t>(c) Resuscitation decisions are made from the clinical assessment (breathing, tone, HR), not by waiting for the APGAR score</w:t>
      </w:r>
    </w:p>
    <w:p>
      <w:r>
        <w:t>(d) Resuscitation waits until the 5-minute APGAR is known</w:t>
      </w:r>
    </w:p>
    <w:p>
      <w:r>
        <w:t>Answer: c</w:t>
      </w:r>
    </w:p>
    <w:p>
      <w:r>
        <w:t>Solution: ✅ Correct Answer: c. Resuscitation decisions are made from the clinical assessment (breathing, tone, HR), not by waiting for the APGAR score.</w:t>
      </w:r>
    </w:p>
    <w:p>
      <w:r>
        <w:t>🧠 Clinical Rationale: Resuscitation starts immediately from the clinical assessment — APGAR is a retrospective score for documentation and outcome prediction, never a reason to delay care</w:t>
      </w:r>
    </w:p>
    <w:p>
      <w:r>
        <w:t>🩺 Nursing Action: Do not wait for APGAR to act</w:t>
      </w:r>
    </w:p>
    <w:p>
      <w:r>
        <w:t>❌ Why Not Others: (a) APGAR determines whether to start ventilation — not the best response for this situation; (b) A low APGAR means no resuscitation should be tried — not the best response for this situation; (d) Resuscitation waits until the 5-minute APGAR is known — not the best response for this situation.</w:t>
      </w:r>
    </w:p>
    <w:p>
      <w:r>
        <w:t>⚠️ Exam Trap: APGAR documents and predicts, it does not direct resuscitation</w:t>
      </w:r>
    </w:p>
    <w:p>
      <w:r>
        <w:t>⚡ 5-Second Recall: Act first, then score</w:t>
      </w:r>
    </w:p>
    <w:p>
      <w:r>
        <w:t>Question: Which statement about APGAR scoring components in children is correct?</w:t>
      </w:r>
    </w:p>
    <w:p>
      <w:r>
        <w:t>(a) Temperature, pulse, respirations, blood pressure and oxygen</w:t>
      </w:r>
    </w:p>
    <w:p>
      <w:r>
        <w:t>(b) Heart rate, respiratory effort, muscle tone, reflex irritability and color</w:t>
      </w:r>
    </w:p>
    <w:p>
      <w:r>
        <w:t>(c) Weight, length, head, chest and abdomen</w:t>
      </w:r>
    </w:p>
    <w:p>
      <w:r>
        <w:t>(d) Cry, suck, grasp, step and startle</w:t>
      </w:r>
    </w:p>
    <w:p>
      <w:r>
        <w:t>Answer: b</w:t>
      </w:r>
    </w:p>
    <w:p>
      <w:r>
        <w:t>Solution: ✅ Correct Answer: b. Heart rate, respiratory effort, muscle tone, reflex irritability and color.</w:t>
      </w:r>
    </w:p>
    <w:p>
      <w:r>
        <w:t>🧠 Clinical Rationale: APGAR scores heart rate, respiratory effort, muscle tone, reflex irritability and color, each 0-2 (total 0-10)</w:t>
      </w:r>
    </w:p>
    <w:p>
      <w:r>
        <w:t>🩺 Nursing Action: Score at 1 and 5 minutes, repeating if the score is low</w:t>
      </w:r>
    </w:p>
    <w:p>
      <w:r>
        <w:t>❌ Why Not Others: (a) Temperature, pulse, respirations, blood pressure and oxygen — not the best response for this situation; (c) Weight, length, head, chest and abdomen — not the best response for this situation; (d) Cry, suck, grasp, step and startle — not the best response for this situation.</w:t>
      </w:r>
    </w:p>
    <w:p>
      <w:r>
        <w:t>⚡ 5-Second Recall: Five APGAR components</w:t>
      </w:r>
    </w:p>
    <w:p>
      <w:r>
        <w:t>Question: Which statement about APGAR interpretation in children is correct?</w:t>
      </w:r>
    </w:p>
    <w:p>
      <w:r>
        <w:t>(a) Moderate depression needing continued assessment and support</w:t>
      </w:r>
    </w:p>
    <w:p>
      <w:r>
        <w:t>(b) Severe asphyxia with no hope</w:t>
      </w:r>
    </w:p>
    <w:p>
      <w:r>
        <w:t>(c) A perfectly healthy baby</w:t>
      </w:r>
    </w:p>
    <w:p>
      <w:r>
        <w:t>(d) A normal score requiring no care</w:t>
      </w:r>
    </w:p>
    <w:p>
      <w:r>
        <w:t>Answer: a</w:t>
      </w:r>
    </w:p>
    <w:p>
      <w:r>
        <w:t>Solution: ✅ Correct Answer: a. Moderate depression needing continued assessment and support.</w:t>
      </w:r>
    </w:p>
    <w:p>
      <w:r>
        <w:t>🧠 Clinical Rationale: APGAR 7-10 is reassuring, 4-6 indicates moderate depression, and 0-3 severe depression needing vigorous support</w:t>
      </w:r>
    </w:p>
    <w:p>
      <w:r>
        <w:t>🩺 Nursing Action: Continue monitoring and support as needed</w:t>
      </w:r>
    </w:p>
    <w:p>
      <w:r>
        <w:t>❌ Why Not Others: (b) Severe asphyxia with no hope — not the best response for this situation; (c) A perfectly healthy baby — not the best response for this situation; (d) A normal score requiring no care — not the best response for this situation.</w:t>
      </w:r>
    </w:p>
    <w:p>
      <w:r>
        <w:t>⚡ 5-Second Recall: 4-6 = moderate depression</w:t>
      </w:r>
    </w:p>
    <w:p>
      <w:r>
        <w:t>Question: Which statement about APGAR timing in children is correct?</w:t>
      </w:r>
    </w:p>
    <w:p>
      <w:r>
        <w:t>(a) Only at 24 hours of age</w:t>
      </w:r>
    </w:p>
    <w:p>
      <w:r>
        <w:t>(b) Only at the moment of delivery before clamping</w:t>
      </w:r>
    </w:p>
    <w:p>
      <w:r>
        <w:t>(c) 1 minute and 5 minutes after birth, repeated every 5 minutes if the score remains low</w:t>
      </w:r>
    </w:p>
    <w:p>
      <w:r>
        <w:t>(d) Every hour for the first day only</w:t>
      </w:r>
    </w:p>
    <w:p>
      <w:r>
        <w:t>Answer: c</w:t>
      </w:r>
    </w:p>
    <w:p>
      <w:r>
        <w:t>Solution: ✅ Correct Answer: c. 1 minute and 5 minutes after birth, repeated every 5 minutes if the score remains low.</w:t>
      </w:r>
    </w:p>
    <w:p>
      <w:r>
        <w:t>🧠 Clinical Rationale: APGAR is scored at 1 and 5 minutes, with continued 5-minute scoring if the score is below 7</w:t>
      </w:r>
    </w:p>
    <w:p>
      <w:r>
        <w:t>🩺 Nursing Action: Continue scoring if low at 5 minutes</w:t>
      </w:r>
    </w:p>
    <w:p>
      <w:r>
        <w:t>❌ Why Not Others: (a) Only at 24 hours of age — not the best response for this situation; (b) Only at the moment of delivery before clamping — not the best response for this situation; (d) Every hour for the first day only — not the best response for this situation.</w:t>
      </w:r>
    </w:p>
    <w:p>
      <w:r>
        <w:t>⚡ 5-Second Recall: APGAR at 1 and 5 minutes</w:t>
      </w:r>
    </w:p>
    <w:p>
      <w:r>
        <w:t>Question: Which statement about APGAR color component in children is correct?</w:t>
      </w:r>
    </w:p>
    <w:p>
      <w:r>
        <w:t>(a) 1 for color only if cyanotic feet are counted as 0</w:t>
      </w:r>
    </w:p>
    <w:p>
      <w:r>
        <w:t>(b) Color is not scored</w:t>
      </w:r>
    </w:p>
    <w:p>
      <w:r>
        <w:t>(c) 0 for color</w:t>
      </w:r>
    </w:p>
    <w:p>
      <w:r>
        <w:t>(d) 2 for color</w:t>
      </w:r>
    </w:p>
    <w:p>
      <w:r>
        <w:t>Answer: d</w:t>
      </w:r>
    </w:p>
    <w:p>
      <w:r>
        <w:t>Solution: ✅ Correct Answer: d. 2 for color.</w:t>
      </w:r>
    </w:p>
    <w:p>
      <w:r>
        <w:t>🧠 Clinical Rationale: A fully pink baby scores 2 for color; acrocyanosis (blue hands/feet) scores 1, and general pallor/cyanosis scores 0</w:t>
      </w:r>
    </w:p>
    <w:p>
      <w:r>
        <w:t>🩺 Nursing Action: Acrocyanosis alone is common and benign in the first minutes</w:t>
      </w:r>
    </w:p>
    <w:p>
      <w:r>
        <w:t>❌ Why Not Others: (a) 1 for color only if cyanotic feet are counted as 0 — not the best response for this situation; (b) Color is not scored — not the best response for this situation; (c) 0 for color — not the best response for this situation.</w:t>
      </w:r>
    </w:p>
    <w:p>
      <w:r>
        <w:t>⚡ 5-Second Recall: Pink = 2 points</w:t>
      </w:r>
    </w:p>
    <w:p>
      <w:r>
        <w:t>Question: Which statement about APGAR and resuscitation in children is correct?</w:t>
      </w:r>
    </w:p>
    <w:p>
      <w:r>
        <w:t>(a) APGAR determines whether to start ventilation</w:t>
      </w:r>
    </w:p>
    <w:p>
      <w:r>
        <w:t>(b) Resuscitation decisions are made from the clinical assessment (breathing, tone, HR), not by waiting for the APGAR score</w:t>
      </w:r>
    </w:p>
    <w:p>
      <w:r>
        <w:t>(c) Resuscitation waits until the 5-minute APGAR is known</w:t>
      </w:r>
    </w:p>
    <w:p>
      <w:r>
        <w:t>(d) A low APGAR means no resuscitation should be tried</w:t>
      </w:r>
    </w:p>
    <w:p>
      <w:r>
        <w:t>Answer: b</w:t>
      </w:r>
    </w:p>
    <w:p>
      <w:r>
        <w:t>Solution: ✅ Correct Answer: b. Resuscitation decisions are made from the clinical assessment (breathing, tone, HR), not by waiting for the APGAR score.</w:t>
      </w:r>
    </w:p>
    <w:p>
      <w:r>
        <w:t>🧠 Clinical Rationale: Resuscitation starts immediately from the clinical assessment — APGAR is a retrospective score for documentation and outcome prediction, never a reason to delay care</w:t>
      </w:r>
    </w:p>
    <w:p>
      <w:r>
        <w:t>🩺 Nursing Action: Do not wait for APGAR to act</w:t>
      </w:r>
    </w:p>
    <w:p>
      <w:r>
        <w:t>❌ Why Not Others: (a) APGAR determines whether to start ventilation — not the best response for this situation; (c) Resuscitation waits until the 5-minute APGAR is known — not the best response for this situation; (d) A low APGAR means no resuscitation should be tried — not the best response for this situation.</w:t>
      </w:r>
    </w:p>
    <w:p>
      <w:r>
        <w:t>⚡ 5-Second Recall: Act first, then score</w:t>
      </w:r>
    </w:p>
    <w:p>
      <w:r>
        <w:t>Question: Which assessment finding in a child with APGAR scoring components is MOST concerning and requires immediate follow-up?</w:t>
      </w:r>
    </w:p>
    <w:p>
      <w:r>
        <w:t>(a) Weight, length, head, chest and abdomen</w:t>
      </w:r>
    </w:p>
    <w:p>
      <w:r>
        <w:t>(b) Heart rate, respiratory effort, muscle tone, reflex irritability and color</w:t>
      </w:r>
    </w:p>
    <w:p>
      <w:r>
        <w:t>(c) Cry, suck, grasp, step and startle</w:t>
      </w:r>
    </w:p>
    <w:p>
      <w:r>
        <w:t>(d) Temperature, pulse, respirations, blood pressure and oxygen</w:t>
      </w:r>
    </w:p>
    <w:p>
      <w:r>
        <w:t>Answer: b</w:t>
      </w:r>
    </w:p>
    <w:p>
      <w:r>
        <w:t>Solution: ✅ Correct Answer: b. Heart rate, respiratory effort, muscle tone, reflex irritability and color.</w:t>
      </w:r>
    </w:p>
    <w:p>
      <w:r>
        <w:t>🧠 Clinical Rationale: APGAR scores heart rate, respiratory effort, muscle tone, reflex irritability and color, each 0-2 (total 0-10)</w:t>
      </w:r>
    </w:p>
    <w:p>
      <w:r>
        <w:t>🔍 Key Clues: APGAR = HR, respiration, tone, reflex, color</w:t>
      </w:r>
    </w:p>
    <w:p>
      <w:r>
        <w:t>🩺 Nursing Action: Score at 1 and 5 minutes, repeating if the score is low</w:t>
      </w:r>
    </w:p>
    <w:p>
      <w:r>
        <w:t>❌ Why Not Others: (a) Weight, length, head, chest and abdomen — not the best response for this situation; (c) Cry, suck, grasp, step and startle — not the best response for this situation; (d) Temperature, pulse, respirations, blood pressure and oxygen — not the best response for this situation.</w:t>
      </w:r>
    </w:p>
    <w:p>
      <w:r>
        <w:t>⚡ 5-Second Recall: Five APGAR components</w:t>
      </w:r>
    </w:p>
    <w:p>
      <w:r>
        <w:t>Question: Which assessment finding in a child with APGAR interpretation is MOST concerning and requires immediate follow-up?</w:t>
      </w:r>
    </w:p>
    <w:p>
      <w:r>
        <w:t>(a) Moderate depression needing continued assessment and support</w:t>
      </w:r>
    </w:p>
    <w:p>
      <w:r>
        <w:t>(b) A normal score requiring no care</w:t>
      </w:r>
    </w:p>
    <w:p>
      <w:r>
        <w:t>(c) A perfectly healthy baby</w:t>
      </w:r>
    </w:p>
    <w:p>
      <w:r>
        <w:t>(d) Severe asphyxia with no hope</w:t>
      </w:r>
    </w:p>
    <w:p>
      <w:r>
        <w:t>Answer: a</w:t>
      </w:r>
    </w:p>
    <w:p>
      <w:r>
        <w:t>Solution: ✅ Correct Answer: a. Moderate depression needing continued assessment and support.</w:t>
      </w:r>
    </w:p>
    <w:p>
      <w:r>
        <w:t>🧠 Clinical Rationale: APGAR 7-10 is reassuring, 4-6 indicates moderate depression, and 0-3 severe depression needing vigorous support</w:t>
      </w:r>
    </w:p>
    <w:p>
      <w:r>
        <w:t>🔍 Key Clues: APGAR 4-6 = moderate depression</w:t>
      </w:r>
    </w:p>
    <w:p>
      <w:r>
        <w:t>🩺 Nursing Action: Continue monitoring and support as needed</w:t>
      </w:r>
    </w:p>
    <w:p>
      <w:r>
        <w:t>❌ Why Not Others: (b) A normal score requiring no care — not the best response for this situation; (c) A perfectly healthy baby — not the best response for this situation; (d) Severe asphyxia with no hope — not the best response for this situation.</w:t>
      </w:r>
    </w:p>
    <w:p>
      <w:r>
        <w:t>⚡ 5-Second Recall: 4-6 = moderate depression</w:t>
      </w:r>
    </w:p>
    <w:p>
      <w:r>
        <w:t>Question: Which assessment finding in a child with APGAR timing is MOST concerning and requires immediate follow-up?</w:t>
      </w:r>
    </w:p>
    <w:p>
      <w:r>
        <w:t>(a) Only at the moment of delivery before clamping</w:t>
      </w:r>
    </w:p>
    <w:p>
      <w:r>
        <w:t>(b) 1 minute and 5 minutes after birth, repeated every 5 minutes if the score remains low</w:t>
      </w:r>
    </w:p>
    <w:p>
      <w:r>
        <w:t>(c) Every hour for the first day only</w:t>
      </w:r>
    </w:p>
    <w:p>
      <w:r>
        <w:t>(d) Only at 24 hours of age</w:t>
      </w:r>
    </w:p>
    <w:p>
      <w:r>
        <w:t>Answer: b</w:t>
      </w:r>
    </w:p>
    <w:p>
      <w:r>
        <w:t>Solution: ✅ Correct Answer: b. 1 minute and 5 minutes after birth, repeated every 5 minutes if the score remains low.</w:t>
      </w:r>
    </w:p>
    <w:p>
      <w:r>
        <w:t>🧠 Clinical Rationale: APGAR is scored at 1 and 5 minutes, with continued 5-minute scoring if the score is below 7</w:t>
      </w:r>
    </w:p>
    <w:p>
      <w:r>
        <w:t>🔍 Key Clues: APGAR at 1 and 5 minutes</w:t>
      </w:r>
    </w:p>
    <w:p>
      <w:r>
        <w:t>🩺 Nursing Action: Continue scoring if low at 5 minutes</w:t>
      </w:r>
    </w:p>
    <w:p>
      <w:r>
        <w:t>❌ Why Not Others: (a) Only at the moment of delivery before clamping — not the best response for this situation; (c) Every hour for the first day only — not the best response for this situation; (d) Only at 24 hours of age — not the best response for this situation.</w:t>
      </w:r>
    </w:p>
    <w:p>
      <w:r>
        <w:t>⚡ 5-Second Recall: APGAR at 1 and 5 minutes</w:t>
      </w:r>
    </w:p>
    <w:p>
      <w:r>
        <w:t>Question: Which assessment finding in a child with APGAR color component is MOST concerning and requires immediate follow-up?</w:t>
      </w:r>
    </w:p>
    <w:p>
      <w:r>
        <w:t>(a) 1 for color only if cyanotic feet are counted as 0</w:t>
      </w:r>
    </w:p>
    <w:p>
      <w:r>
        <w:t>(b) 2 for color</w:t>
      </w:r>
    </w:p>
    <w:p>
      <w:r>
        <w:t>(c) Color is not scored</w:t>
      </w:r>
    </w:p>
    <w:p>
      <w:r>
        <w:t>(d) 0 for color</w:t>
      </w:r>
    </w:p>
    <w:p>
      <w:r>
        <w:t>Answer: b</w:t>
      </w:r>
    </w:p>
    <w:p>
      <w:r>
        <w:t>Solution: ✅ Correct Answer: b. 2 for color.</w:t>
      </w:r>
    </w:p>
    <w:p>
      <w:r>
        <w:t>🧠 Clinical Rationale: A fully pink baby scores 2 for color; acrocyanosis (blue hands/feet) scores 1, and general pallor/cyanosis scores 0</w:t>
      </w:r>
    </w:p>
    <w:p>
      <w:r>
        <w:t>🔍 Key Clues: Pink = 2, acrocyanosis = 1, pale = 0</w:t>
      </w:r>
    </w:p>
    <w:p>
      <w:r>
        <w:t>🩺 Nursing Action: Acrocyanosis alone is common and benign in the first minutes</w:t>
      </w:r>
    </w:p>
    <w:p>
      <w:r>
        <w:t>❌ Why Not Others: (a) 1 for color only if cyanotic feet are counted as 0 — not the best response for this situation; (c) Color is not scored — not the best response for this situation; (d) 0 for color — not the best response for this situation.</w:t>
      </w:r>
    </w:p>
    <w:p>
      <w:r>
        <w:t>⚡ 5-Second Recall: Pink = 2 points</w:t>
      </w:r>
    </w:p>
    <w:p>
      <w:r>
        <w:t>Question: Which assessment finding in a child with APGAR and resuscitation is MOST concerning and requires immediate follow-up?</w:t>
      </w:r>
    </w:p>
    <w:p>
      <w:r>
        <w:t>(a) Resuscitation waits until the 5-minute APGAR is known</w:t>
      </w:r>
    </w:p>
    <w:p>
      <w:r>
        <w:t>(b) Resuscitation decisions are made from the clinical assessment (breathing, tone, HR), not by waiting for the APGAR score</w:t>
      </w:r>
    </w:p>
    <w:p>
      <w:r>
        <w:t>(c) A low APGAR means no resuscitation should be tried</w:t>
      </w:r>
    </w:p>
    <w:p>
      <w:r>
        <w:t>(d) APGAR determines whether to start ventilation</w:t>
      </w:r>
    </w:p>
    <w:p>
      <w:r>
        <w:t>Answer: b</w:t>
      </w:r>
    </w:p>
    <w:p>
      <w:r>
        <w:t>Solution: ✅ Correct Answer: b. Resuscitation decisions are made from the clinical assessment (breathing, tone, HR), not by waiting for the APGAR score.</w:t>
      </w:r>
    </w:p>
    <w:p>
      <w:r>
        <w:t>🧠 Clinical Rationale: Resuscitation starts immediately from the clinical assessment — APGAR is a retrospective score for documentation and outcome prediction, never a reason to delay care</w:t>
      </w:r>
    </w:p>
    <w:p>
      <w:r>
        <w:t>🔍 Key Clues: Resuscitate first, score later</w:t>
      </w:r>
    </w:p>
    <w:p>
      <w:r>
        <w:t>🩺 Nursing Action: Do not wait for APGAR to act</w:t>
      </w:r>
    </w:p>
    <w:p>
      <w:r>
        <w:t>❌ Why Not Others: (a) Resuscitation waits until the 5-minute APGAR is known — not the best response for this situation; (c) A low APGAR means no resuscitation should be tried — not the best response for this situation; (d) APGAR determines whether to start ventilation — not the best response for this situation.</w:t>
      </w:r>
    </w:p>
    <w:p>
      <w:r>
        <w:t>⚡ 5-Second Recall: Act first, then score</w:t>
      </w:r>
    </w:p>
    <w:p>
      <w:r>
        <w:t>Question: The nurse demonstrates correct understanding of APGAR scoring components by identifying which response as appropriate?</w:t>
      </w:r>
    </w:p>
    <w:p>
      <w:r>
        <w:t>(a) Weight, length, head, chest and abdomen</w:t>
      </w:r>
    </w:p>
    <w:p>
      <w:r>
        <w:t>(b) Heart rate, respiratory effort, muscle tone, reflex irritability and color</w:t>
      </w:r>
    </w:p>
    <w:p>
      <w:r>
        <w:t>(c) Cry, suck, grasp, step and startle</w:t>
      </w:r>
    </w:p>
    <w:p>
      <w:r>
        <w:t>(d) Temperature, pulse, respirations, blood pressure and oxygen</w:t>
      </w:r>
    </w:p>
    <w:p>
      <w:r>
        <w:t>Answer: b</w:t>
      </w:r>
    </w:p>
    <w:p>
      <w:r>
        <w:t>Solution: ✅ Correct Answer: b. Heart rate, respiratory effort, muscle tone, reflex irritability and color.</w:t>
      </w:r>
    </w:p>
    <w:p>
      <w:r>
        <w:t>🧠 Clinical Rationale: APGAR scores heart rate, respiratory effort, muscle tone, reflex irritability and color, each 0-2 (total 0-10)</w:t>
      </w:r>
    </w:p>
    <w:p>
      <w:r>
        <w:t>🩺 Nursing Action: Score at 1 and 5 minutes, repeating if the score is low</w:t>
      </w:r>
    </w:p>
    <w:p>
      <w:r>
        <w:t>❌ Why Not Others: (a) Weight, length, head, chest and abdomen — not the best response for this situation; (c) Cry, suck, grasp, step and startle — not the best response for this situation; (d) Temperature, pulse, respirations, blood pressure and oxygen — not the best response for this situation.</w:t>
      </w:r>
    </w:p>
    <w:p>
      <w:r>
        <w:t>⚡ 5-Second Recall: Five APGAR components</w:t>
      </w:r>
    </w:p>
    <w:p>
      <w:r>
        <w:t>Question: The nurse demonstrates correct understanding of APGAR interpretation by identifying which response as appropriate?</w:t>
      </w:r>
    </w:p>
    <w:p>
      <w:r>
        <w:t>(a) A normal score requiring no care</w:t>
      </w:r>
    </w:p>
    <w:p>
      <w:r>
        <w:t>(b) Severe asphyxia with no hope</w:t>
      </w:r>
    </w:p>
    <w:p>
      <w:r>
        <w:t>(c) Moderate depression needing continued assessment and support</w:t>
      </w:r>
    </w:p>
    <w:p>
      <w:r>
        <w:t>(d) A perfectly healthy baby</w:t>
      </w:r>
    </w:p>
    <w:p>
      <w:r>
        <w:t>Answer: c</w:t>
      </w:r>
    </w:p>
    <w:p>
      <w:r>
        <w:t>Solution: ✅ Correct Answer: c. Moderate depression needing continued assessment and support.</w:t>
      </w:r>
    </w:p>
    <w:p>
      <w:r>
        <w:t>🧠 Clinical Rationale: APGAR 7-10 is reassuring, 4-6 indicates moderate depression, and 0-3 severe depression needing vigorous support</w:t>
      </w:r>
    </w:p>
    <w:p>
      <w:r>
        <w:t>🩺 Nursing Action: Continue monitoring and support as needed</w:t>
      </w:r>
    </w:p>
    <w:p>
      <w:r>
        <w:t>❌ Why Not Others: (a) A normal score requiring no care — not the best response for this situation; (b) Severe asphyxia with no hope — not the best response for this situation; (d) A perfectly healthy baby — not the best response for this situation.</w:t>
      </w:r>
    </w:p>
    <w:p>
      <w:r>
        <w:t>⚡ 5-Second Recall: 4-6 = moderate depression</w:t>
      </w:r>
    </w:p>
    <w:p>
      <w:r>
        <w:t>Question: The nurse demonstrates correct understanding of APGAR timing by identifying which response as appropriate?</w:t>
      </w:r>
    </w:p>
    <w:p>
      <w:r>
        <w:t>(a) Only at the moment of delivery before clamping</w:t>
      </w:r>
    </w:p>
    <w:p>
      <w:r>
        <w:t>(b) Only at 24 hours of age</w:t>
      </w:r>
    </w:p>
    <w:p>
      <w:r>
        <w:t>(c) 1 minute and 5 minutes after birth, repeated every 5 minutes if the score remains low</w:t>
      </w:r>
    </w:p>
    <w:p>
      <w:r>
        <w:t>(d) Every hour for the first day only</w:t>
      </w:r>
    </w:p>
    <w:p>
      <w:r>
        <w:t>Answer: c</w:t>
      </w:r>
    </w:p>
    <w:p>
      <w:r>
        <w:t>Solution: ✅ Correct Answer: c. 1 minute and 5 minutes after birth, repeated every 5 minutes if the score remains low.</w:t>
      </w:r>
    </w:p>
    <w:p>
      <w:r>
        <w:t>🧠 Clinical Rationale: APGAR is scored at 1 and 5 minutes, with continued 5-minute scoring if the score is below 7</w:t>
      </w:r>
    </w:p>
    <w:p>
      <w:r>
        <w:t>🩺 Nursing Action: Continue scoring if low at 5 minutes</w:t>
      </w:r>
    </w:p>
    <w:p>
      <w:r>
        <w:t>❌ Why Not Others: (a) Only at the moment of delivery before clamping — not the best response for this situation; (b) Only at 24 hours of age — not the best response for this situation; (d) Every hour for the first day only — not the best response for this situation.</w:t>
      </w:r>
    </w:p>
    <w:p>
      <w:r>
        <w:t>⚡ 5-Second Recall: APGAR at 1 and 5 minutes</w:t>
      </w:r>
    </w:p>
    <w:p>
      <w:r>
        <w:t>Question: The nurse demonstrates correct understanding of APGAR color component by identifying which response as appropriate?</w:t>
      </w:r>
    </w:p>
    <w:p>
      <w:r>
        <w:t>(a) Color is not scored</w:t>
      </w:r>
    </w:p>
    <w:p>
      <w:r>
        <w:t>(b) 0 for color</w:t>
      </w:r>
    </w:p>
    <w:p>
      <w:r>
        <w:t>(c) 1 for color only if cyanotic feet are counted as 0</w:t>
      </w:r>
    </w:p>
    <w:p>
      <w:r>
        <w:t>(d) 2 for color</w:t>
      </w:r>
    </w:p>
    <w:p>
      <w:r>
        <w:t>Answer: d</w:t>
      </w:r>
    </w:p>
    <w:p>
      <w:r>
        <w:t>Solution: ✅ Correct Answer: d. 2 for color.</w:t>
      </w:r>
    </w:p>
    <w:p>
      <w:r>
        <w:t>🧠 Clinical Rationale: A fully pink baby scores 2 for color; acrocyanosis (blue hands/feet) scores 1, and general pallor/cyanosis scores 0</w:t>
      </w:r>
    </w:p>
    <w:p>
      <w:r>
        <w:t>🩺 Nursing Action: Acrocyanosis alone is common and benign in the first minutes</w:t>
      </w:r>
    </w:p>
    <w:p>
      <w:r>
        <w:t>❌ Why Not Others: (a) Color is not scored — not the best response for this situation; (b) 0 for color — not the best response for this situation; (c) 1 for color only if cyanotic feet are counted as 0 — not the best response for this situation.</w:t>
      </w:r>
    </w:p>
    <w:p>
      <w:r>
        <w:t>⚡ 5-Second Recall: Pink = 2 points</w:t>
      </w:r>
    </w:p>
    <w:p>
      <w:r>
        <w:t>Question: The nurse demonstrates correct understanding of APGAR and resuscitation by identifying which response as appropriate?</w:t>
      </w:r>
    </w:p>
    <w:p>
      <w:r>
        <w:t>(a) Resuscitation decisions are made from the clinical assessment (breathing, tone, HR), not by waiting for the APGAR score</w:t>
      </w:r>
    </w:p>
    <w:p>
      <w:r>
        <w:t>(b) APGAR determines whether to start ventilation</w:t>
      </w:r>
    </w:p>
    <w:p>
      <w:r>
        <w:t>(c) Resuscitation waits until the 5-minute APGAR is known</w:t>
      </w:r>
    </w:p>
    <w:p>
      <w:r>
        <w:t>(d) A low APGAR means no resuscitation should be tried</w:t>
      </w:r>
    </w:p>
    <w:p>
      <w:r>
        <w:t>Answer: a</w:t>
      </w:r>
    </w:p>
    <w:p>
      <w:r>
        <w:t>Solution: ✅ Correct Answer: a. Resuscitation decisions are made from the clinical assessment (breathing, tone, HR), not by waiting for the APGAR score.</w:t>
      </w:r>
    </w:p>
    <w:p>
      <w:r>
        <w:t>🧠 Clinical Rationale: Resuscitation starts immediately from the clinical assessment — APGAR is a retrospective score for documentation and outcome prediction, never a reason to delay care</w:t>
      </w:r>
    </w:p>
    <w:p>
      <w:r>
        <w:t>🩺 Nursing Action: Do not wait for APGAR to act</w:t>
      </w:r>
    </w:p>
    <w:p>
      <w:r>
        <w:t>❌ Why Not Others: (b) APGAR determines whether to start ventilation — not the best response for this situation; (c) Resuscitation waits until the 5-minute APGAR is known — not the best response for this situation; (d) A low APGAR means no resuscitation should be tried — not the best response for this situation.</w:t>
      </w:r>
    </w:p>
    <w:p>
      <w:r>
        <w:t>⚡ 5-Second Recall: Act first, then score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