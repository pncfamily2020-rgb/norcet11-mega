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gland releases its product through a duct onto a surface or into a cavity?</w:t>
      </w:r>
    </w:p>
    <w:p>
      <w:r>
        <w:t>(a) Both equally</w:t>
      </w:r>
    </w:p>
    <w:p>
      <w:r>
        <w:t>(b) Neither type uses ducts</w:t>
      </w:r>
    </w:p>
    <w:p>
      <w:r>
        <w:t>(c) Exocrine gland</w:t>
      </w:r>
    </w:p>
    <w:p>
      <w:r>
        <w:t>(d) Endocrine gland</w:t>
      </w:r>
    </w:p>
    <w:p>
      <w:r>
        <w:t>Answer: c</w:t>
      </w:r>
    </w:p>
    <w:p>
      <w:r>
        <w:t>Solution: ✅ Correct Answer: c. Exocrine gland.</w:t>
      </w:r>
    </w:p>
    <w:p>
      <w:r>
        <w:t>🧠 Clinical Rationale: Exocrine glands secrete through DUCTS onto surfaces or into cavities (sweat, salivary, mammary, pancreatic exocrine); endocrine glands are ductless and release hormones into the blood</w:t>
      </w:r>
    </w:p>
    <w:p>
      <w:r>
        <w:t>🔍 Key Clues: Exocrine = ducts; endocrine = ductless hormones</w:t>
      </w:r>
    </w:p>
    <w:p>
      <w:r>
        <w:t>🩺 Nursing Action: Apply this when teaching about sweat and salivary glands versus thyroid and adrenal function</w:t>
      </w:r>
    </w:p>
    <w:p>
      <w:r>
        <w:t>❌ Why Not Others: (a) Both equally — not the best response for this situation; (b) Neither type uses ducts — not the best response for this situation; (d) Endocrine gland — not the best response for this situation.</w:t>
      </w:r>
    </w:p>
    <w:p>
      <w:r>
        <w:t>⚠️ Exam Trap: Endocrine glands are DUCTLESS and release hormones into the bloodstream — the key contrast</w:t>
      </w:r>
    </w:p>
    <w:p>
      <w:r>
        <w:t>🌟 PNC Exam Pearl: The pancreas is both: exocrine (digestive enzymes via ducts) and endocrine (insulin into blood)</w:t>
      </w:r>
    </w:p>
    <w:p>
      <w:r>
        <w:t>⚡ 5-Second Recall: Exocrine = ducted secretions</w:t>
      </w:r>
    </w:p>
    <w:p>
      <w:r>
        <w:t>Question: The thyroid gland is classified as which type of gland?</w:t>
      </w:r>
    </w:p>
    <w:p>
      <w:r>
        <w:t>(a) Sebaceous gland</w:t>
      </w:r>
    </w:p>
    <w:p>
      <w:r>
        <w:t>(b) Endocrine gland</w:t>
      </w:r>
    </w:p>
    <w:p>
      <w:r>
        <w:t>(c) Exocrine gland</w:t>
      </w:r>
    </w:p>
    <w:p>
      <w:r>
        <w:t>(d) Mixed exocrine-endocrine gland</w:t>
      </w:r>
    </w:p>
    <w:p>
      <w:r>
        <w:t>Answer: b</w:t>
      </w:r>
    </w:p>
    <w:p>
      <w:r>
        <w:t>Solution: ✅ Correct Answer: b. Endocrine gland.</w:t>
      </w:r>
    </w:p>
    <w:p>
      <w:r>
        <w:t>🧠 Clinical Rationale: The thyroid is a pure endocrine (ductless) gland secreting thyroxine and calcitonin directly into the blood</w:t>
      </w:r>
    </w:p>
    <w:p>
      <w:r>
        <w:t>🔍 Key Clues: Thyroid = endocrine (ductless)</w:t>
      </w:r>
    </w:p>
    <w:p>
      <w:r>
        <w:t>🩺 Nursing Action: Teach patients that hormone secretion goes straight into the bloodstream, unlike saliva or sweat</w:t>
      </w:r>
    </w:p>
    <w:p>
      <w:r>
        <w:t>❌ Why Not Others: (a) Sebaceous gland — not the best response for this situation; (c) Exocrine gland — not the best response for this situation; (d) Mixed exocrine-endocrine gland — not the best response for this situation.</w:t>
      </w:r>
    </w:p>
    <w:p>
      <w:r>
        <w:t>⚠️ Exam Trap: The pancreas is mixed, but the thyroid is ENDOCRINE ONLY — no ducts at all</w:t>
      </w:r>
    </w:p>
    <w:p>
      <w:r>
        <w:t>🌟 PNC Exam Pearl: The pituitary and adrenal glands are also purely endocrine</w:t>
      </w:r>
    </w:p>
    <w:p>
      <w:r>
        <w:t>⚡ 5-Second Recall: Thyroid = endocrine</w:t>
      </w:r>
    </w:p>
    <w:p>
      <w:r>
        <w:t>Question: A patient has an obstructed duct causing pancreatic digestive enzymes to accumulate. This reflects failure of which component of the pancreas?</w:t>
      </w:r>
    </w:p>
    <w:p>
      <w:r>
        <w:t>(a) Exocrine portion (acinar cells and ducts)</w:t>
      </w:r>
    </w:p>
    <w:p>
      <w:r>
        <w:t>(b) Adrenal medulla</w:t>
      </w:r>
    </w:p>
    <w:p>
      <w:r>
        <w:t>(c) Thyroid gland</w:t>
      </w:r>
    </w:p>
    <w:p>
      <w:r>
        <w:t>(d) Endocrine portion (islets of Langerhans)</w:t>
      </w:r>
    </w:p>
    <w:p>
      <w:r>
        <w:t>Answer: a</w:t>
      </w:r>
    </w:p>
    <w:p>
      <w:r>
        <w:t>Solution: ✅ Correct Answer: a. Exocrine portion (acinar cells and ducts).</w:t>
      </w:r>
    </w:p>
    <w:p>
      <w:r>
        <w:t>🧠 Clinical Rationale: The exocrine pancreas (acinar cells) secretes digestive enzymes through the pancreatic duct into the duodenum; duct obstruction backs up enzymes, causing pancreatitis</w:t>
      </w:r>
    </w:p>
    <w:p>
      <w:r>
        <w:t>🔍 Key Clues: Exocrine pancreas = enzyme ducts</w:t>
      </w:r>
    </w:p>
    <w:p>
      <w:r>
        <w:t>🩺 Nursing Action: In acute pancreatitis, monitor serum amylase/lipase and manage pain and NPO status</w:t>
      </w:r>
    </w:p>
    <w:p>
      <w:r>
        <w:t>❌ Why Not Others: (b) Adrenal medulla — not the best response for this situation; (c) Thyroid gland — not the best response for this situation; (d) Endocrine portion (islets of Langerhans) — not the best response for this situation.</w:t>
      </w:r>
    </w:p>
    <w:p>
      <w:r>
        <w:t>⚠️ Exam Trap: Islet (endocrine) failure causes diabetes — enzyme problems are the EXOCRINE part</w:t>
      </w:r>
    </w:p>
    <w:p>
      <w:r>
        <w:t>🌟 PNC Exam Pearl: The pancreatic duct joins the common bile duct at the hepatopancreatic ampulla (of Vater)</w:t>
      </w:r>
    </w:p>
    <w:p>
      <w:r>
        <w:t>⚡ 5-Second Recall: Exocrine = enzymes via ducts</w:t>
      </w:r>
    </w:p>
    <w:p>
      <w:r>
        <w:t>Question: A patient asks the nurse about exocrine vs endocrine glands. Which response by the nurse is correct?</w:t>
      </w:r>
    </w:p>
    <w:p>
      <w:r>
        <w:t>(a) Endocrine gland</w:t>
      </w:r>
    </w:p>
    <w:p>
      <w:r>
        <w:t>(b) Exocrine gland</w:t>
      </w:r>
    </w:p>
    <w:p>
      <w:r>
        <w:t>(c) Both equally</w:t>
      </w:r>
    </w:p>
    <w:p>
      <w:r>
        <w:t>(d) Neither type uses ducts</w:t>
      </w:r>
    </w:p>
    <w:p>
      <w:r>
        <w:t>Answer: b</w:t>
      </w:r>
    </w:p>
    <w:p>
      <w:r>
        <w:t>Solution: ✅ Correct Answer: b. Exocrine gland.</w:t>
      </w:r>
    </w:p>
    <w:p>
      <w:r>
        <w:t>🧠 Clinical Rationale: Exocrine glands secrete through DUCTS onto surfaces or into cavities (sweat, salivary, mammary, pancreatic exocrine); endocrine glands are ductless and release hormones into the blood</w:t>
      </w:r>
    </w:p>
    <w:p>
      <w:r>
        <w:t>🩺 Nursing Action: Apply this when teaching about sweat and salivary glands versus thyroid and adrenal function</w:t>
      </w:r>
    </w:p>
    <w:p>
      <w:r>
        <w:t>❌ Why Not Others: (a) Endocrine gland — not the best response for this situation; (c) Both equally — not the best response for this situation; (d) Neither type uses ducts — not the best response for this situation.</w:t>
      </w:r>
    </w:p>
    <w:p>
      <w:r>
        <w:t>⚠️ Exam Trap: Endocrine glands are DUCTLESS and release hormones into the bloodstream — the key contrast</w:t>
      </w:r>
    </w:p>
    <w:p>
      <w:r>
        <w:t>⚡ 5-Second Recall: Exocrine = ducted secretions</w:t>
      </w:r>
    </w:p>
    <w:p>
      <w:r>
        <w:t>Question: A patient asks the nurse about exocrine vs endocrine glands. Which response by the nurse is correct?</w:t>
      </w:r>
    </w:p>
    <w:p>
      <w:r>
        <w:t>(a) Endocrine gland</w:t>
      </w:r>
    </w:p>
    <w:p>
      <w:r>
        <w:t>(b) Sebaceous gland</w:t>
      </w:r>
    </w:p>
    <w:p>
      <w:r>
        <w:t>(c) Exocrine gland</w:t>
      </w:r>
    </w:p>
    <w:p>
      <w:r>
        <w:t>(d) Mixed exocrine-endocrine gland</w:t>
      </w:r>
    </w:p>
    <w:p>
      <w:r>
        <w:t>Answer: a</w:t>
      </w:r>
    </w:p>
    <w:p>
      <w:r>
        <w:t>Solution: ✅ Correct Answer: a. Endocrine gland.</w:t>
      </w:r>
    </w:p>
    <w:p>
      <w:r>
        <w:t>🧠 Clinical Rationale: The thyroid is a pure endocrine (ductless) gland secreting thyroxine and calcitonin directly into the blood</w:t>
      </w:r>
    </w:p>
    <w:p>
      <w:r>
        <w:t>🩺 Nursing Action: Teach patients that hormone secretion goes straight into the bloodstream, unlike saliva or sweat</w:t>
      </w:r>
    </w:p>
    <w:p>
      <w:r>
        <w:t>❌ Why Not Others: (b) Sebaceous gland — not the best response for this situation; (c) Exocrine gland — not the best response for this situation; (d) Mixed exocrine-endocrine gland — not the best response for this situation.</w:t>
      </w:r>
    </w:p>
    <w:p>
      <w:r>
        <w:t>⚠️ Exam Trap: The pancreas is mixed, but the thyroid is ENDOCRINE ONLY — no ducts at all</w:t>
      </w:r>
    </w:p>
    <w:p>
      <w:r>
        <w:t>⚡ 5-Second Recall: Thyroid = endocrine</w:t>
      </w:r>
    </w:p>
    <w:p>
      <w:r>
        <w:t>Question: The nurse is teaching a patient about exocrine vs endocrine glands. Which statement by the patient indicates correct understanding?</w:t>
      </w:r>
    </w:p>
    <w:p>
      <w:r>
        <w:t>(a) Endocrine portion (islets of Langerhans)</w:t>
      </w:r>
    </w:p>
    <w:p>
      <w:r>
        <w:t>(b) Exocrine portion (acinar cells and ducts)</w:t>
      </w:r>
    </w:p>
    <w:p>
      <w:r>
        <w:t>(c) Adrenal medulla</w:t>
      </w:r>
    </w:p>
    <w:p>
      <w:r>
        <w:t>(d) Thyroid gland</w:t>
      </w:r>
    </w:p>
    <w:p>
      <w:r>
        <w:t>Answer: b</w:t>
      </w:r>
    </w:p>
    <w:p>
      <w:r>
        <w:t>Solution: ✅ Correct Answer: b. Exocrine portion (acinar cells and ducts).</w:t>
      </w:r>
    </w:p>
    <w:p>
      <w:r>
        <w:t>🧠 Clinical Rationale: The exocrine pancreas (acinar cells) secretes digestive enzymes through the pancreatic duct into the duodenum; duct obstruction backs up enzymes, causing pancreatitis</w:t>
      </w:r>
    </w:p>
    <w:p>
      <w:r>
        <w:t>🩺 Nursing Action: In acute pancreatitis, monitor serum amylase/lipase and manage pain and NPO status</w:t>
      </w:r>
    </w:p>
    <w:p>
      <w:r>
        <w:t>❌ Why Not Others: (a) Endocrine portion (islets of Langerhans) — not the best response for this situation; (c) Adrenal medulla — not the best response for this situation; (d) Thyroid gland — not the best response for this situation.</w:t>
      </w:r>
    </w:p>
    <w:p>
      <w:r>
        <w:t>⚠️ Exam Trap: Islet (endocrine) failure causes diabetes — enzyme problems are the EXOCRINE part</w:t>
      </w:r>
    </w:p>
    <w:p>
      <w:r>
        <w:t>🌟 PNC Exam Pearl: The pancreatic duct joins the common bile duct at the hepatopancreatic ampulla (of Vater)</w:t>
      </w:r>
    </w:p>
    <w:p>
      <w:r>
        <w:t>⚡ 5-Second Recall: Exocrine = enzymes via ducts</w:t>
      </w:r>
    </w:p>
    <w:p>
      <w:r>
        <w:t>Question: Which statement about exocrine vs endocrine glands is correct?</w:t>
      </w:r>
    </w:p>
    <w:p>
      <w:r>
        <w:t>(a) Neither type uses ducts</w:t>
      </w:r>
    </w:p>
    <w:p>
      <w:r>
        <w:t>(b) Endocrine gland</w:t>
      </w:r>
    </w:p>
    <w:p>
      <w:r>
        <w:t>(c) Both equally</w:t>
      </w:r>
    </w:p>
    <w:p>
      <w:r>
        <w:t>(d) Exocrine gland</w:t>
      </w:r>
    </w:p>
    <w:p>
      <w:r>
        <w:t>Answer: d</w:t>
      </w:r>
    </w:p>
    <w:p>
      <w:r>
        <w:t>Solution: ✅ Correct Answer: d. Exocrine gland.</w:t>
      </w:r>
    </w:p>
    <w:p>
      <w:r>
        <w:t>🧠 Clinical Rationale: Exocrine glands secrete through DUCTS onto surfaces or into cavities (sweat, salivary, mammary, pancreatic exocrine); endocrine glands are ductless and release hormones into the blood</w:t>
      </w:r>
    </w:p>
    <w:p>
      <w:r>
        <w:t>🩺 Nursing Action: Apply this when teaching about sweat and salivary glands versus thyroid and adrenal function</w:t>
      </w:r>
    </w:p>
    <w:p>
      <w:r>
        <w:t>❌ Why Not Others: (a) Neither type uses ducts — not the best response for this situation; (b) Endocrine gland — not the best response for this situation; (c) Both equally — not the best response for this situation.</w:t>
      </w:r>
    </w:p>
    <w:p>
      <w:r>
        <w:t>⚡ 5-Second Recall: Exocrine = ducted secretions</w:t>
      </w:r>
    </w:p>
    <w:p>
      <w:r>
        <w:t>Question: Which statement about exocrine vs endocrine glands is correct?</w:t>
      </w:r>
    </w:p>
    <w:p>
      <w:r>
        <w:t>(a) Mixed exocrine-endocrine gland</w:t>
      </w:r>
    </w:p>
    <w:p>
      <w:r>
        <w:t>(b) Endocrine gland</w:t>
      </w:r>
    </w:p>
    <w:p>
      <w:r>
        <w:t>(c) Sebaceous gland</w:t>
      </w:r>
    </w:p>
    <w:p>
      <w:r>
        <w:t>(d) Exocrine gland</w:t>
      </w:r>
    </w:p>
    <w:p>
      <w:r>
        <w:t>Answer: b</w:t>
      </w:r>
    </w:p>
    <w:p>
      <w:r>
        <w:t>Solution: ✅ Correct Answer: b. Endocrine gland.</w:t>
      </w:r>
    </w:p>
    <w:p>
      <w:r>
        <w:t>🧠 Clinical Rationale: The thyroid is a pure endocrine (ductless) gland secreting thyroxine and calcitonin directly into the blood</w:t>
      </w:r>
    </w:p>
    <w:p>
      <w:r>
        <w:t>🩺 Nursing Action: Teach patients that hormone secretion goes straight into the bloodstream, unlike saliva or sweat</w:t>
      </w:r>
    </w:p>
    <w:p>
      <w:r>
        <w:t>❌ Why Not Others: (a) Mixed exocrine-endocrine gland — not the best response for this situation; (c) Sebaceous gland — not the best response for this situation; (d) Exocrine gland — not the best response for this situation.</w:t>
      </w:r>
    </w:p>
    <w:p>
      <w:r>
        <w:t>⚡ 5-Second Recall: Thyroid = endocrine</w:t>
      </w:r>
    </w:p>
    <w:p>
      <w:r>
        <w:t>Question: A patient needing care for exocrine vs endocrine glands is admitted to the unit. Which nursing action should the nurse perform FIRST?</w:t>
      </w:r>
    </w:p>
    <w:p>
      <w:r>
        <w:t>(a) Endocrine portion (islets of Langerhans)</w:t>
      </w:r>
    </w:p>
    <w:p>
      <w:r>
        <w:t>(b) Thyroid gland</w:t>
      </w:r>
    </w:p>
    <w:p>
      <w:r>
        <w:t>(c) Exocrine portion (acinar cells and ducts)</w:t>
      </w:r>
    </w:p>
    <w:p>
      <w:r>
        <w:t>(d) Adrenal medulla</w:t>
      </w:r>
    </w:p>
    <w:p>
      <w:r>
        <w:t>Answer: c</w:t>
      </w:r>
    </w:p>
    <w:p>
      <w:r>
        <w:t>Solution: ✅ Correct Answer: c. Exocrine portion (acinar cells and ducts).</w:t>
      </w:r>
    </w:p>
    <w:p>
      <w:r>
        <w:t>🧠 Clinical Rationale: The exocrine pancreas (acinar cells) secretes digestive enzymes through the pancreatic duct into the duodenum; duct obstruction backs up enzymes, causing pancreatitis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 acute pancreatitis, monitor serum amylase/lipase and manage pain and NPO status</w:t>
      </w:r>
    </w:p>
    <w:p>
      <w:r>
        <w:t>❌ Why Not Others: (a) Endocrine portion (islets of Langerhans) — not the best response for this situation; (b) Thyroid gland — not the best response for this situation; (d) Adrenal medulla — not the best response for this situation.</w:t>
      </w:r>
    </w:p>
    <w:p>
      <w:r>
        <w:t>⚡ 5-Second Recall: Exocrine = enzymes via ducts</w:t>
      </w:r>
    </w:p>
    <w:p>
      <w:r>
        <w:t>Question: The nurse is caring for a patient with exocrine vs endocrine glands. Which response is most appropriate?</w:t>
      </w:r>
    </w:p>
    <w:p>
      <w:r>
        <w:t>(a) Both equally</w:t>
      </w:r>
    </w:p>
    <w:p>
      <w:r>
        <w:t>(b) Exocrine gland</w:t>
      </w:r>
    </w:p>
    <w:p>
      <w:r>
        <w:t>(c) Endocrine gland</w:t>
      </w:r>
    </w:p>
    <w:p>
      <w:r>
        <w:t>(d) Neither type uses ducts</w:t>
      </w:r>
    </w:p>
    <w:p>
      <w:r>
        <w:t>Answer: b</w:t>
      </w:r>
    </w:p>
    <w:p>
      <w:r>
        <w:t>Solution: ✅ Correct Answer: b. Exocrine gland.</w:t>
      </w:r>
    </w:p>
    <w:p>
      <w:r>
        <w:t>🧠 Clinical Rationale: Exocrine glands secrete through DUCTS onto surfaces or into cavities (sweat, salivary, mammary, pancreatic exocrine); endocrine glands are ductless and release hormones into the blood</w:t>
      </w:r>
    </w:p>
    <w:p>
      <w:r>
        <w:t>🩺 Nursing Action: Apply this when teaching about sweat and salivary glands versus thyroid and adrenal function</w:t>
      </w:r>
    </w:p>
    <w:p>
      <w:r>
        <w:t>❌ Why Not Others: (a) Both equally — not the best response for this situation; (c) Endocrine gland — not the best response for this situation; (d) Neither type uses ducts — not the best response for this situation.</w:t>
      </w:r>
    </w:p>
    <w:p>
      <w:r>
        <w:t>⚡ 5-Second Recall: Exocrine = ducted secretions</w:t>
      </w:r>
    </w:p>
    <w:p>
      <w:r>
        <w:t>Question: The nurse is caring for a patient with exocrine vs endocrine glands. Which response is most appropriate?</w:t>
      </w:r>
    </w:p>
    <w:p>
      <w:r>
        <w:t>(a) Endocrine gland</w:t>
      </w:r>
    </w:p>
    <w:p>
      <w:r>
        <w:t>(b) Sebaceous gland</w:t>
      </w:r>
    </w:p>
    <w:p>
      <w:r>
        <w:t>(c) Exocrine gland</w:t>
      </w:r>
    </w:p>
    <w:p>
      <w:r>
        <w:t>(d) Mixed exocrine-endocrine gland</w:t>
      </w:r>
    </w:p>
    <w:p>
      <w:r>
        <w:t>Answer: a</w:t>
      </w:r>
    </w:p>
    <w:p>
      <w:r>
        <w:t>Solution: ✅ Correct Answer: a. Endocrine gland.</w:t>
      </w:r>
    </w:p>
    <w:p>
      <w:r>
        <w:t>🧠 Clinical Rationale: The thyroid is a pure endocrine (ductless) gland secreting thyroxine and calcitonin directly into the blood</w:t>
      </w:r>
    </w:p>
    <w:p>
      <w:r>
        <w:t>🩺 Nursing Action: Teach patients that hormone secretion goes straight into the bloodstream, unlike saliva or sweat</w:t>
      </w:r>
    </w:p>
    <w:p>
      <w:r>
        <w:t>❌ Why Not Others: (b) Sebaceous gland — not the best response for this situation; (c) Exocrine gland — not the best response for this situation; (d) Mixed exocrine-endocrine gland — not the best response for this situation.</w:t>
      </w:r>
    </w:p>
    <w:p>
      <w:r>
        <w:t>⚡ 5-Second Recall: Thyroid = endocrine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