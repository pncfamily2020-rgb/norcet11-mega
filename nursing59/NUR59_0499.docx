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standard low-osmolarity ORS contains approximately?</w:t>
      </w:r>
    </w:p>
    <w:p>
      <w:r>
        <w:t>(a) Pure glucose in water</w:t>
      </w:r>
    </w:p>
    <w:p>
      <w:r>
        <w:t>(b) No sodium at all</w:t>
      </w:r>
    </w:p>
    <w:p>
      <w:r>
        <w:t>(c) 75 mEq/L sodium and about 245 mOsm/L osmolarity</w:t>
      </w:r>
    </w:p>
    <w:p>
      <w:r>
        <w:t>(d) 500 mEq/L sodium</w:t>
      </w:r>
    </w:p>
    <w:p>
      <w:r>
        <w:t>Answer: c</w:t>
      </w:r>
    </w:p>
    <w:p>
      <w:r>
        <w:t>Solution: ✅ Correct Answer: c. 75 mEq/L sodium and about 245 mOsm/L osmolarity.</w:t>
      </w:r>
    </w:p>
    <w:p>
      <w:r>
        <w:t>🧠 Clinical Rationale: Low-osmolarity ORS (WHO) contains about 75 mEq/L sodium with glucose and an osmolarity near 245 mOsm/L, replacing stool losses safely</w:t>
      </w:r>
    </w:p>
    <w:p>
      <w:r>
        <w:t>🔍 Key Clues: Low-osmolarity ORS = 75 mEq/L Na</w:t>
      </w:r>
    </w:p>
    <w:p>
      <w:r>
        <w:t>🩺 Nursing Action: Use ORS packets from the program; mix with the correct amount of clean water</w:t>
      </w:r>
    </w:p>
    <w:p>
      <w:r>
        <w:t>❌ Why Not Others: (a) Pure glucose in water — not the best response for this situation; (b) No sodium at all — not the best response for this situation; (d) 500 mEq/L sodium — not the best response for this situation.</w:t>
      </w:r>
    </w:p>
    <w:p>
      <w:r>
        <w:t>⚠️ Exam Trap: Do not add sugar or salt to homemade fluids unless using the standard recipe</w:t>
      </w:r>
    </w:p>
    <w:p>
      <w:r>
        <w:t>⚡ 5-Second Recall: ORS = glucose + electrolytes</w:t>
      </w:r>
    </w:p>
    <w:p>
      <w:r>
        <w:t>Question: After each loose stool, a child under 2 years with some dehydration should receive?</w:t>
      </w:r>
    </w:p>
    <w:p>
      <w:r>
        <w:t>(a) A full liter at once</w:t>
      </w:r>
    </w:p>
    <w:p>
      <w:r>
        <w:t>(b) 50-100 mL of ORS</w:t>
      </w:r>
    </w:p>
    <w:p>
      <w:r>
        <w:t>(c) A teaspoon only</w:t>
      </w:r>
    </w:p>
    <w:p>
      <w:r>
        <w:t>(d) No ORS until the diarrhea stops</w:t>
      </w:r>
    </w:p>
    <w:p>
      <w:r>
        <w:t>Answer: b</w:t>
      </w:r>
    </w:p>
    <w:p>
      <w:r>
        <w:t>Solution: ✅ Correct Answer: b. 50-100 mL of ORS.</w:t>
      </w:r>
    </w:p>
    <w:p>
      <w:r>
        <w:t>🧠 Clinical Rationale: WHO Plan B gives 50-100 mL ORS after each loose stool for children under 2 years (100-200 mL for 2-10 years), given slowly by cup or spoon</w:t>
      </w:r>
    </w:p>
    <w:p>
      <w:r>
        <w:t>🔍 Key Clues: ORS after each stool: 50-100 mL (&lt; 2 yr)</w:t>
      </w:r>
    </w:p>
    <w:p>
      <w:r>
        <w:t>🩺 Nursing Action: Give by cup or spoon in small frequent sips</w:t>
      </w:r>
    </w:p>
    <w:p>
      <w:r>
        <w:t>❌ Why Not Others: (a) A full liter at once — not the best response for this situation; (c) A teaspoon only — not the best response for this situation; (d) No ORS until the diarrhea stops — not the best response for this situation.</w:t>
      </w:r>
    </w:p>
    <w:p>
      <w:r>
        <w:t>⚠️ Exam Trap: Reassess hydration after about 4 hours of ORS</w:t>
      </w:r>
    </w:p>
    <w:p>
      <w:r>
        <w:t>⚡ 5-Second Recall: Give ORS after each stool</w:t>
      </w:r>
    </w:p>
    <w:p>
      <w:r>
        <w:t>Question: A breastfed infant with diarrhea receiving ORS should also?</w:t>
      </w:r>
    </w:p>
    <w:p>
      <w:r>
        <w:t>(a) Give ORS instead of all feeds for 48 hours</w:t>
      </w:r>
    </w:p>
    <w:p>
      <w:r>
        <w:t>(b) Replace breast milk with plain water</w:t>
      </w:r>
    </w:p>
    <w:p>
      <w:r>
        <w:t>(c) Stop breastfeeding during ORS therapy</w:t>
      </w:r>
    </w:p>
    <w:p>
      <w:r>
        <w:t>(d) Continue breastfeeding on demand along with the ORS</w:t>
      </w:r>
    </w:p>
    <w:p>
      <w:r>
        <w:t>Answer: d</w:t>
      </w:r>
    </w:p>
    <w:p>
      <w:r>
        <w:t>Solution: ✅ Correct Answer: d. Continue breastfeeding on demand along with the ORS.</w:t>
      </w:r>
    </w:p>
    <w:p>
      <w:r>
        <w:t>🧠 Clinical Rationale: Breastfeeding continues during diarrhea along with ORS — breast milk provides calories, fluids and protection</w:t>
      </w:r>
    </w:p>
    <w:p>
      <w:r>
        <w:t>🔍 Key Clues: Breastfeed + ORS together</w:t>
      </w:r>
    </w:p>
    <w:p>
      <w:r>
        <w:t>🩺 Nursing Action: Alternate breastfeeding with ORS feeds</w:t>
      </w:r>
    </w:p>
    <w:p>
      <w:r>
        <w:t>❌ Why Not Others: (a) Give ORS instead of all feeds for 48 hours — not the best response for this situation; (b) Replace breast milk with plain water — not the best response for this situation; (c) Stop breastfeeding during ORS therapy — not the best response for this situation.</w:t>
      </w:r>
    </w:p>
    <w:p>
      <w:r>
        <w:t>⚠️ Exam Trap: Stopping breast milk worsens malnutrition and dehydration</w:t>
      </w:r>
    </w:p>
    <w:p>
      <w:r>
        <w:t>⚡ 5-Second Recall: Continue breastfeeding with ORS</w:t>
      </w:r>
    </w:p>
    <w:p>
      <w:r>
        <w:t>Question: A mother prepares ORS with less water than instructed. The nurse should teach that?</w:t>
      </w:r>
    </w:p>
    <w:p>
      <w:r>
        <w:t>(a) The amount of water does not matter</w:t>
      </w:r>
    </w:p>
    <w:p>
      <w:r>
        <w:t>(b) Less water is fine because it works faster</w:t>
      </w:r>
    </w:p>
    <w:p>
      <w:r>
        <w:t>(c) Too little water makes the solution dangerously concentrated and can harm the child — always use the exact amount</w:t>
      </w:r>
    </w:p>
    <w:p>
      <w:r>
        <w:t>(d) More water is safer than less</w:t>
      </w:r>
    </w:p>
    <w:p>
      <w:r>
        <w:t>Answer: c</w:t>
      </w:r>
    </w:p>
    <w:p>
      <w:r>
        <w:t>Solution: ✅ Correct Answer: c. Too little water makes the solution dangerously concentrated and can harm the child — always use the exact amount.</w:t>
      </w:r>
    </w:p>
    <w:p>
      <w:r>
        <w:t>🧠 Clinical Rationale: ORs must be mixed with the exact amount of clean water; concentrated solution risks hypernatremia, while too much water dilutes electrolytes</w:t>
      </w:r>
    </w:p>
    <w:p>
      <w:r>
        <w:t>🔍 Key Clues: Exact water amount = safe ORS</w:t>
      </w:r>
    </w:p>
    <w:p>
      <w:r>
        <w:t>🩺 Nursing Action: Demonstrate measuring water correctly and discard unused solution after 24 hours</w:t>
      </w:r>
    </w:p>
    <w:p>
      <w:r>
        <w:t>❌ Why Not Others: (a) The amount of water does not matter — not the best response for this situation; (b) Less water is fine because it works faster — not the best response for this situation; (d) More water is safer than less — not the best response for this situation.</w:t>
      </w:r>
    </w:p>
    <w:p>
      <w:r>
        <w:t>⚠️ Exam Trap: Never add sugar or salt to ORS</w:t>
      </w:r>
    </w:p>
    <w:p>
      <w:r>
        <w:t>⚡ 5-Second Recall: Mix ORS exactly as instructed</w:t>
      </w:r>
    </w:p>
    <w:p>
      <w:r>
        <w:t>Question: A child with diarrhea and NO dehydration is managed at home with?</w:t>
      </w:r>
    </w:p>
    <w:p>
      <w:r>
        <w:t>(a) No food or fluids for a day</w:t>
      </w:r>
    </w:p>
    <w:p>
      <w:r>
        <w:t>(b) IV fluids in hospital</w:t>
      </w:r>
    </w:p>
    <w:p>
      <w:r>
        <w:t>(c) Only antibiotics</w:t>
      </w:r>
    </w:p>
    <w:p>
      <w:r>
        <w:t>(d) Plan A: extra fluids, continued feeding and ORS after each loose stool, plus zinc</w:t>
      </w:r>
    </w:p>
    <w:p>
      <w:r>
        <w:t>Answer: d</w:t>
      </w:r>
    </w:p>
    <w:p>
      <w:r>
        <w:t>Solution: ✅ Correct Answer: d. Plan A: extra fluids, continued feeding and ORS after each loose stool, plus zinc.</w:t>
      </w:r>
    </w:p>
    <w:p>
      <w:r>
        <w:t>🧠 Clinical Rationale: WHO Plan A for no dehydration includes extra fluids, continued feeding, ORS after each stool and zinc for 14 days, with the mother taught to recognize danger signs</w:t>
      </w:r>
    </w:p>
    <w:p>
      <w:r>
        <w:t>🔍 Key Clues: Plan A = fluids + feeding + ORS + zinc at home</w:t>
      </w:r>
    </w:p>
    <w:p>
      <w:r>
        <w:t>🩺 Nursing Action: Teach the mother danger signs and when to return</w:t>
      </w:r>
    </w:p>
    <w:p>
      <w:r>
        <w:t>❌ Why Not Others: (a) No food or fluids for a day — not the best response for this situation; (b) IV fluids in hospital — not the best response for this situation; (c) Only antibiotics — not the best response for this situation.</w:t>
      </w:r>
    </w:p>
    <w:p>
      <w:r>
        <w:t>⚠️ Exam Trap: Plan A prevents progression to dehydration</w:t>
      </w:r>
    </w:p>
    <w:p>
      <w:r>
        <w:t>⚡ 5-Second Recall: Plan A for no dehydration</w:t>
      </w:r>
    </w:p>
    <w:p>
      <w:r>
        <w:t>Question: The nurse is teaching the parent about ORS composition. Which statement by the parent indicates correct understanding?</w:t>
      </w:r>
    </w:p>
    <w:p>
      <w:r>
        <w:t>(a) No sodium at all</w:t>
      </w:r>
    </w:p>
    <w:p>
      <w:r>
        <w:t>(b) 500 mEq/L sodium</w:t>
      </w:r>
    </w:p>
    <w:p>
      <w:r>
        <w:t>(c) Pure glucose in water</w:t>
      </w:r>
    </w:p>
    <w:p>
      <w:r>
        <w:t>(d) 75 mEq/L sodium and about 245 mOsm/L osmolarity</w:t>
      </w:r>
    </w:p>
    <w:p>
      <w:r>
        <w:t>Answer: d</w:t>
      </w:r>
    </w:p>
    <w:p>
      <w:r>
        <w:t>Solution: ✅ Correct Answer: d. 75 mEq/L sodium and about 245 mOsm/L osmolarity.</w:t>
      </w:r>
    </w:p>
    <w:p>
      <w:r>
        <w:t>🧠 Clinical Rationale: Low-osmolarity ORS (WHO) contains about 75 mEq/L sodium with glucose and an osmolarity near 245 mOsm/L, replacing stool losses safely</w:t>
      </w:r>
    </w:p>
    <w:p>
      <w:r>
        <w:t>🩺 Nursing Action: Use ORS packets from the program; mix with the correct amount of clean water</w:t>
      </w:r>
    </w:p>
    <w:p>
      <w:r>
        <w:t>❌ Why Not Others: (a) No sodium at all — not the best response for this situation; (b) 500 mEq/L sodium — not the best response for this situation; (c) Pure glucose in water — not the best response for this situation.</w:t>
      </w:r>
    </w:p>
    <w:p>
      <w:r>
        <w:t>⚠️ Exam Trap: Do not add sugar or salt to homemade fluids unless using the standard recipe</w:t>
      </w:r>
    </w:p>
    <w:p>
      <w:r>
        <w:t>⚡ 5-Second Recall: ORS = glucose + electrolytes</w:t>
      </w:r>
    </w:p>
    <w:p>
      <w:r>
        <w:t>Question: The nurse is teaching the parent about ORS administration amount. Which statement by the parent indicates correct understanding?</w:t>
      </w:r>
    </w:p>
    <w:p>
      <w:r>
        <w:t>(a) A full liter at once</w:t>
      </w:r>
    </w:p>
    <w:p>
      <w:r>
        <w:t>(b) A teaspoon only</w:t>
      </w:r>
    </w:p>
    <w:p>
      <w:r>
        <w:t>(c) 50-100 mL of ORS</w:t>
      </w:r>
    </w:p>
    <w:p>
      <w:r>
        <w:t>(d) No ORS until the diarrhea stops</w:t>
      </w:r>
    </w:p>
    <w:p>
      <w:r>
        <w:t>Answer: c</w:t>
      </w:r>
    </w:p>
    <w:p>
      <w:r>
        <w:t>Solution: ✅ Correct Answer: c. 50-100 mL of ORS.</w:t>
      </w:r>
    </w:p>
    <w:p>
      <w:r>
        <w:t>🧠 Clinical Rationale: WHO Plan B gives 50-100 mL ORS after each loose stool for children under 2 years (100-200 mL for 2-10 years), given slowly by cup or spoon</w:t>
      </w:r>
    </w:p>
    <w:p>
      <w:r>
        <w:t>🩺 Nursing Action: Give by cup or spoon in small frequent sips</w:t>
      </w:r>
    </w:p>
    <w:p>
      <w:r>
        <w:t>❌ Why Not Others: (a) A full liter at once — not the best response for this situation; (b) A teaspoon only — not the best response for this situation; (d) No ORS until the diarrhea stops — not the best response for this situation.</w:t>
      </w:r>
    </w:p>
    <w:p>
      <w:r>
        <w:t>⚠️ Exam Trap: Reassess hydration after about 4 hours of ORS</w:t>
      </w:r>
    </w:p>
    <w:p>
      <w:r>
        <w:t>⚡ 5-Second Recall: Give ORS after each stool</w:t>
      </w:r>
    </w:p>
    <w:p>
      <w:r>
        <w:t>Question: The nurse is teaching the parent about ORS during breastfeeding. Which statement by the parent indicates correct understanding?</w:t>
      </w:r>
    </w:p>
    <w:p>
      <w:r>
        <w:t>(a) Give ORS instead of all feeds for 48 hours</w:t>
      </w:r>
    </w:p>
    <w:p>
      <w:r>
        <w:t>(b) Stop breastfeeding during ORS therapy</w:t>
      </w:r>
    </w:p>
    <w:p>
      <w:r>
        <w:t>(c) Continue breastfeeding on demand along with the ORS</w:t>
      </w:r>
    </w:p>
    <w:p>
      <w:r>
        <w:t>(d) Replace breast milk with plain water</w:t>
      </w:r>
    </w:p>
    <w:p>
      <w:r>
        <w:t>Answer: c</w:t>
      </w:r>
    </w:p>
    <w:p>
      <w:r>
        <w:t>Solution: ✅ Correct Answer: c. Continue breastfeeding on demand along with the ORS.</w:t>
      </w:r>
    </w:p>
    <w:p>
      <w:r>
        <w:t>🧠 Clinical Rationale: Breastfeeding continues during diarrhea along with ORS — breast milk provides calories, fluids and protection</w:t>
      </w:r>
    </w:p>
    <w:p>
      <w:r>
        <w:t>🩺 Nursing Action: Alternate breastfeeding with ORS feeds</w:t>
      </w:r>
    </w:p>
    <w:p>
      <w:r>
        <w:t>❌ Why Not Others: (a) Give ORS instead of all feeds for 48 hours — not the best response for this situation; (b) Stop breastfeeding during ORS therapy — not the best response for this situation; (d) Replace breast milk with plain water — not the best response for this situation.</w:t>
      </w:r>
    </w:p>
    <w:p>
      <w:r>
        <w:t>⚠️ Exam Trap: Stopping breast milk worsens malnutrition and dehydration</w:t>
      </w:r>
    </w:p>
    <w:p>
      <w:r>
        <w:t>⚡ 5-Second Recall: Continue breastfeeding with ORS</w:t>
      </w:r>
    </w:p>
    <w:p>
      <w:r>
        <w:t>Question: The nurse is teaching the parent about ORS preparation errors. Which statement by the parent indicates correct understanding?</w:t>
      </w:r>
    </w:p>
    <w:p>
      <w:r>
        <w:t>(a) More water is safer than less</w:t>
      </w:r>
    </w:p>
    <w:p>
      <w:r>
        <w:t>(b) The amount of water does not matter</w:t>
      </w:r>
    </w:p>
    <w:p>
      <w:r>
        <w:t>(c) Less water is fine because it works faster</w:t>
      </w:r>
    </w:p>
    <w:p>
      <w:r>
        <w:t>(d) Too little water makes the solution dangerously concentrated and can harm the child — always use the exact amount</w:t>
      </w:r>
    </w:p>
    <w:p>
      <w:r>
        <w:t>Answer: d</w:t>
      </w:r>
    </w:p>
    <w:p>
      <w:r>
        <w:t>Solution: ✅ Correct Answer: d. Too little water makes the solution dangerously concentrated and can harm the child — always use the exact amount.</w:t>
      </w:r>
    </w:p>
    <w:p>
      <w:r>
        <w:t>🧠 Clinical Rationale: ORs must be mixed with the exact amount of clean water; concentrated solution risks hypernatremia, while too much water dilutes electrolytes</w:t>
      </w:r>
    </w:p>
    <w:p>
      <w:r>
        <w:t>🩺 Nursing Action: Demonstrate measuring water correctly and discard unused solution after 24 hours</w:t>
      </w:r>
    </w:p>
    <w:p>
      <w:r>
        <w:t>❌ Why Not Others: (a) More water is safer than less — not the best response for this situation; (b) The amount of water does not matter — not the best response for this situation; (c) Less water is fine because it works faster — not the best response for this situation.</w:t>
      </w:r>
    </w:p>
    <w:p>
      <w:r>
        <w:t>⚠️ Exam Trap: Never add sugar or salt to ORS</w:t>
      </w:r>
    </w:p>
    <w:p>
      <w:r>
        <w:t>⚡ 5-Second Recall: Mix ORS exactly as instructed</w:t>
      </w:r>
    </w:p>
    <w:p>
      <w:r>
        <w:t>Question: The nurse is teaching the parent about ORS home management plan A. Which statement by the parent indicates correct understanding?</w:t>
      </w:r>
    </w:p>
    <w:p>
      <w:r>
        <w:t>(a) Plan A: extra fluids, continued feeding and ORS after each loose stool, plus zinc</w:t>
      </w:r>
    </w:p>
    <w:p>
      <w:r>
        <w:t>(b) IV fluids in hospital</w:t>
      </w:r>
    </w:p>
    <w:p>
      <w:r>
        <w:t>(c) Only antibiotics</w:t>
      </w:r>
    </w:p>
    <w:p>
      <w:r>
        <w:t>(d) No food or fluids for a day</w:t>
      </w:r>
    </w:p>
    <w:p>
      <w:r>
        <w:t>Answer: a</w:t>
      </w:r>
    </w:p>
    <w:p>
      <w:r>
        <w:t>Solution: ✅ Correct Answer: a. Plan A: extra fluids, continued feeding and ORS after each loose stool, plus zinc.</w:t>
      </w:r>
    </w:p>
    <w:p>
      <w:r>
        <w:t>🧠 Clinical Rationale: WHO Plan A for no dehydration includes extra fluids, continued feeding, ORS after each stool and zinc for 14 days, with the mother taught to recognize danger signs</w:t>
      </w:r>
    </w:p>
    <w:p>
      <w:r>
        <w:t>🩺 Nursing Action: Teach the mother danger signs and when to return</w:t>
      </w:r>
    </w:p>
    <w:p>
      <w:r>
        <w:t>❌ Why Not Others: (b) IV fluids in hospital — not the best response for this situation; (c) Only antibiotics — not the best response for this situation; (d) No food or fluids for a day — not the best response for this situation.</w:t>
      </w:r>
    </w:p>
    <w:p>
      <w:r>
        <w:t>⚠️ Exam Trap: Plan A prevents progression to dehydration</w:t>
      </w:r>
    </w:p>
    <w:p>
      <w:r>
        <w:t>⚡ 5-Second Recall: Plan A for no dehydration</w:t>
      </w:r>
    </w:p>
    <w:p>
      <w:r>
        <w:t>Question: A child needing care for ORS composition is admitted to the pediatric unit. Which nursing action should the nurse perform FIRST?</w:t>
      </w:r>
    </w:p>
    <w:p>
      <w:r>
        <w:t>(a) 75 mEq/L sodium and about 245 mOsm/L osmolarity</w:t>
      </w:r>
    </w:p>
    <w:p>
      <w:r>
        <w:t>(b) Pure glucose in water</w:t>
      </w:r>
    </w:p>
    <w:p>
      <w:r>
        <w:t>(c) 500 mEq/L sodium</w:t>
      </w:r>
    </w:p>
    <w:p>
      <w:r>
        <w:t>(d) No sodium at all</w:t>
      </w:r>
    </w:p>
    <w:p>
      <w:r>
        <w:t>Answer: a</w:t>
      </w:r>
    </w:p>
    <w:p>
      <w:r>
        <w:t>Solution: ✅ Correct Answer: a. 75 mEq/L sodium and about 245 mOsm/L osmolarity.</w:t>
      </w:r>
    </w:p>
    <w:p>
      <w:r>
        <w:t>🧠 Clinical Rationale: Low-osmolarity ORS (WHO) contains about 75 mEq/L sodium with glucose and an osmolarity near 245 mOsm/L, replacing stool losses safely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ORS packets from the program; mix with the correct amount of clean water</w:t>
      </w:r>
    </w:p>
    <w:p>
      <w:r>
        <w:t>❌ Why Not Others: (b) Pure glucose in water — not the best response for this situation; (c) 500 mEq/L sodium — not the best response for this situation; (d) No sodium at all — not the best response for this situation.</w:t>
      </w:r>
    </w:p>
    <w:p>
      <w:r>
        <w:t>⚡ 5-Second Recall: ORS = glucose + electrolytes</w:t>
      </w:r>
    </w:p>
    <w:p>
      <w:r>
        <w:t>Question: A child needing care for ORS administration amount is admitted to the pediatric unit. Which nursing action should the nurse perform FIRST?</w:t>
      </w:r>
    </w:p>
    <w:p>
      <w:r>
        <w:t>(a) A full liter at once</w:t>
      </w:r>
    </w:p>
    <w:p>
      <w:r>
        <w:t>(b) A teaspoon only</w:t>
      </w:r>
    </w:p>
    <w:p>
      <w:r>
        <w:t>(c) 50-100 mL of ORS</w:t>
      </w:r>
    </w:p>
    <w:p>
      <w:r>
        <w:t>(d) No ORS until the diarrhea stops</w:t>
      </w:r>
    </w:p>
    <w:p>
      <w:r>
        <w:t>Answer: c</w:t>
      </w:r>
    </w:p>
    <w:p>
      <w:r>
        <w:t>Solution: ✅ Correct Answer: c. 50-100 mL of ORS.</w:t>
      </w:r>
    </w:p>
    <w:p>
      <w:r>
        <w:t>🧠 Clinical Rationale: WHO Plan B gives 50-100 mL ORS after each loose stool for children under 2 years (100-200 mL for 2-10 years), given slowly by cup or spoon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by cup or spoon in small frequent sips</w:t>
      </w:r>
    </w:p>
    <w:p>
      <w:r>
        <w:t>❌ Why Not Others: (a) A full liter at once — not the best response for this situation; (b) A teaspoon only — not the best response for this situation; (d) No ORS until the diarrhea stops — not the best response for this situation.</w:t>
      </w:r>
    </w:p>
    <w:p>
      <w:r>
        <w:t>⚡ 5-Second Recall: Give ORS after each stool</w:t>
      </w:r>
    </w:p>
    <w:p>
      <w:r>
        <w:t>Question: A child needing care for ORS during breastfeeding is admitted to the pediatric unit. Which nursing action should the nurse perform FIRST?</w:t>
      </w:r>
    </w:p>
    <w:p>
      <w:r>
        <w:t>(a) Continue breastfeeding on demand along with the ORS</w:t>
      </w:r>
    </w:p>
    <w:p>
      <w:r>
        <w:t>(b) Stop breastfeeding during ORS therapy</w:t>
      </w:r>
    </w:p>
    <w:p>
      <w:r>
        <w:t>(c) Give ORS instead of all feeds for 48 hours</w:t>
      </w:r>
    </w:p>
    <w:p>
      <w:r>
        <w:t>(d) Replace breast milk with plain water</w:t>
      </w:r>
    </w:p>
    <w:p>
      <w:r>
        <w:t>Answer: a</w:t>
      </w:r>
    </w:p>
    <w:p>
      <w:r>
        <w:t>Solution: ✅ Correct Answer: a. Continue breastfeeding on demand along with the ORS.</w:t>
      </w:r>
    </w:p>
    <w:p>
      <w:r>
        <w:t>🧠 Clinical Rationale: Breastfeeding continues during diarrhea along with ORS — breast milk provides calories, fluids and protection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Alternate breastfeeding with ORS feeds</w:t>
      </w:r>
    </w:p>
    <w:p>
      <w:r>
        <w:t>❌ Why Not Others: (b) Stop breastfeeding during ORS therapy — not the best response for this situation; (c) Give ORS instead of all feeds for 48 hours — not the best response for this situation; (d) Replace breast milk with plain water — not the best response for this situation.</w:t>
      </w:r>
    </w:p>
    <w:p>
      <w:r>
        <w:t>⚡ 5-Second Recall: Continue breastfeeding with ORS</w:t>
      </w:r>
    </w:p>
    <w:p>
      <w:r>
        <w:t>Question: A child needing care for ORS preparation errors is admitted to the pediatric unit. Which nursing action should the nurse perform FIRST?</w:t>
      </w:r>
    </w:p>
    <w:p>
      <w:r>
        <w:t>(a) The amount of water does not matter</w:t>
      </w:r>
    </w:p>
    <w:p>
      <w:r>
        <w:t>(b) More water is safer than less</w:t>
      </w:r>
    </w:p>
    <w:p>
      <w:r>
        <w:t>(c) Less water is fine because it works faster</w:t>
      </w:r>
    </w:p>
    <w:p>
      <w:r>
        <w:t>(d) Too little water makes the solution dangerously concentrated and can harm the child — always use the exact amount</w:t>
      </w:r>
    </w:p>
    <w:p>
      <w:r>
        <w:t>Answer: d</w:t>
      </w:r>
    </w:p>
    <w:p>
      <w:r>
        <w:t>Solution: ✅ Correct Answer: d. Too little water makes the solution dangerously concentrated and can harm the child — always use the exact amount.</w:t>
      </w:r>
    </w:p>
    <w:p>
      <w:r>
        <w:t>🧠 Clinical Rationale: ORs must be mixed with the exact amount of clean water; concentrated solution risks hypernatremia, while too much water dilutes electrolytes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measuring water correctly and discard unused solution after 24 hours</w:t>
      </w:r>
    </w:p>
    <w:p>
      <w:r>
        <w:t>❌ Why Not Others: (a) The amount of water does not matter — not the best response for this situation; (b) More water is safer than less — not the best response for this situation; (c) Less water is fine because it works faster — not the best response for this situation.</w:t>
      </w:r>
    </w:p>
    <w:p>
      <w:r>
        <w:t>⚡ 5-Second Recall: Mix ORS exactly as instructed</w:t>
      </w:r>
    </w:p>
    <w:p>
      <w:r>
        <w:t>Question: A child needing care for ORS home management plan A is admitted to the pediatric unit. Which nursing action should the nurse perform FIRST?</w:t>
      </w:r>
    </w:p>
    <w:p>
      <w:r>
        <w:t>(a) Plan A: extra fluids, continued feeding and ORS after each loose stool, plus zinc</w:t>
      </w:r>
    </w:p>
    <w:p>
      <w:r>
        <w:t>(b) Only antibiotics</w:t>
      </w:r>
    </w:p>
    <w:p>
      <w:r>
        <w:t>(c) No food or fluids for a day</w:t>
      </w:r>
    </w:p>
    <w:p>
      <w:r>
        <w:t>(d) IV fluids in hospital</w:t>
      </w:r>
    </w:p>
    <w:p>
      <w:r>
        <w:t>Answer: a</w:t>
      </w:r>
    </w:p>
    <w:p>
      <w:r>
        <w:t>Solution: ✅ Correct Answer: a. Plan A: extra fluids, continued feeding and ORS after each loose stool, plus zinc.</w:t>
      </w:r>
    </w:p>
    <w:p>
      <w:r>
        <w:t>🧠 Clinical Rationale: WHO Plan A for no dehydration includes extra fluids, continued feeding, ORS after each stool and zinc for 14 days, with the mother taught to recognize danger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mother danger signs and when to return</w:t>
      </w:r>
    </w:p>
    <w:p>
      <w:r>
        <w:t>❌ Why Not Others: (b) Only antibiotics — not the best response for this situation; (c) No food or fluids for a day — not the best response for this situation; (d) IV fluids in hospital — not the best response for this situation.</w:t>
      </w:r>
    </w:p>
    <w:p>
      <w:r>
        <w:t>⚡ 5-Second Recall: Plan A for no dehydration</w:t>
      </w:r>
    </w:p>
    <w:p>
      <w:r>
        <w:t>Question: Which assessment finding in a child with ORS composition is MOST concerning and requires immediate follow-up?</w:t>
      </w:r>
    </w:p>
    <w:p>
      <w:r>
        <w:t>(a) 75 mEq/L sodium and about 245 mOsm/L osmolarity</w:t>
      </w:r>
    </w:p>
    <w:p>
      <w:r>
        <w:t>(b) No sodium at all</w:t>
      </w:r>
    </w:p>
    <w:p>
      <w:r>
        <w:t>(c) 500 mEq/L sodium</w:t>
      </w:r>
    </w:p>
    <w:p>
      <w:r>
        <w:t>(d) Pure glucose in water</w:t>
      </w:r>
    </w:p>
    <w:p>
      <w:r>
        <w:t>Answer: a</w:t>
      </w:r>
    </w:p>
    <w:p>
      <w:r>
        <w:t>Solution: ✅ Correct Answer: a. 75 mEq/L sodium and about 245 mOsm/L osmolarity.</w:t>
      </w:r>
    </w:p>
    <w:p>
      <w:r>
        <w:t>🧠 Clinical Rationale: Low-osmolarity ORS (WHO) contains about 75 mEq/L sodium with glucose and an osmolarity near 245 mOsm/L, replacing stool losses safely</w:t>
      </w:r>
    </w:p>
    <w:p>
      <w:r>
        <w:t>🔍 Key Clues: Low-osmolarity ORS = 75 mEq/L Na</w:t>
      </w:r>
    </w:p>
    <w:p>
      <w:r>
        <w:t>🩺 Nursing Action: Use ORS packets from the program; mix with the correct amount of clean water</w:t>
      </w:r>
    </w:p>
    <w:p>
      <w:r>
        <w:t>❌ Why Not Others: (b) No sodium at all — not the best response for this situation; (c) 500 mEq/L sodium — not the best response for this situation; (d) Pure glucose in water — not the best response for this situation.</w:t>
      </w:r>
    </w:p>
    <w:p>
      <w:r>
        <w:t>⚡ 5-Second Recall: ORS = glucose + electrolytes</w:t>
      </w:r>
    </w:p>
    <w:p>
      <w:r>
        <w:t>Question: Which assessment finding in a child with ORS administration amount is MOST concerning and requires immediate follow-up?</w:t>
      </w:r>
    </w:p>
    <w:p>
      <w:r>
        <w:t>(a) A teaspoon only</w:t>
      </w:r>
    </w:p>
    <w:p>
      <w:r>
        <w:t>(b) No ORS until the diarrhea stops</w:t>
      </w:r>
    </w:p>
    <w:p>
      <w:r>
        <w:t>(c) A full liter at once</w:t>
      </w:r>
    </w:p>
    <w:p>
      <w:r>
        <w:t>(d) 50-100 mL of ORS</w:t>
      </w:r>
    </w:p>
    <w:p>
      <w:r>
        <w:t>Answer: d</w:t>
      </w:r>
    </w:p>
    <w:p>
      <w:r>
        <w:t>Solution: ✅ Correct Answer: d. 50-100 mL of ORS.</w:t>
      </w:r>
    </w:p>
    <w:p>
      <w:r>
        <w:t>🧠 Clinical Rationale: WHO Plan B gives 50-100 mL ORS after each loose stool for children under 2 years (100-200 mL for 2-10 years), given slowly by cup or spoon</w:t>
      </w:r>
    </w:p>
    <w:p>
      <w:r>
        <w:t>🔍 Key Clues: ORS after each stool: 50-100 mL (&lt; 2 yr)</w:t>
      </w:r>
    </w:p>
    <w:p>
      <w:r>
        <w:t>🩺 Nursing Action: Give by cup or spoon in small frequent sips</w:t>
      </w:r>
    </w:p>
    <w:p>
      <w:r>
        <w:t>❌ Why Not Others: (a) A teaspoon only — not the best response for this situation; (b) No ORS until the diarrhea stops — not the best response for this situation; (c) A full liter at once — not the best response for this situation.</w:t>
      </w:r>
    </w:p>
    <w:p>
      <w:r>
        <w:t>⚡ 5-Second Recall: Give ORS after each stool</w:t>
      </w:r>
    </w:p>
    <w:p>
      <w:r>
        <w:t>Question: Which assessment finding in a child with ORS during breastfeeding is MOST concerning and requires immediate follow-up?</w:t>
      </w:r>
    </w:p>
    <w:p>
      <w:r>
        <w:t>(a) Continue breastfeeding on demand along with the ORS</w:t>
      </w:r>
    </w:p>
    <w:p>
      <w:r>
        <w:t>(b) Replace breast milk with plain water</w:t>
      </w:r>
    </w:p>
    <w:p>
      <w:r>
        <w:t>(c) Give ORS instead of all feeds for 48 hours</w:t>
      </w:r>
    </w:p>
    <w:p>
      <w:r>
        <w:t>(d) Stop breastfeeding during ORS therapy</w:t>
      </w:r>
    </w:p>
    <w:p>
      <w:r>
        <w:t>Answer: a</w:t>
      </w:r>
    </w:p>
    <w:p>
      <w:r>
        <w:t>Solution: ✅ Correct Answer: a. Continue breastfeeding on demand along with the ORS.</w:t>
      </w:r>
    </w:p>
    <w:p>
      <w:r>
        <w:t>🧠 Clinical Rationale: Breastfeeding continues during diarrhea along with ORS — breast milk provides calories, fluids and protection</w:t>
      </w:r>
    </w:p>
    <w:p>
      <w:r>
        <w:t>🔍 Key Clues: Breastfeed + ORS together</w:t>
      </w:r>
    </w:p>
    <w:p>
      <w:r>
        <w:t>🩺 Nursing Action: Alternate breastfeeding with ORS feeds</w:t>
      </w:r>
    </w:p>
    <w:p>
      <w:r>
        <w:t>❌ Why Not Others: (b) Replace breast milk with plain water — not the best response for this situation; (c) Give ORS instead of all feeds for 48 hours — not the best response for this situation; (d) Stop breastfeeding during ORS therapy — not the best response for this situation.</w:t>
      </w:r>
    </w:p>
    <w:p>
      <w:r>
        <w:t>⚡ 5-Second Recall: Continue breastfeeding with ORS</w:t>
      </w:r>
    </w:p>
    <w:p>
      <w:r>
        <w:t>Question: Which assessment finding in a child with ORS preparation errors is MOST concerning and requires immediate follow-up?</w:t>
      </w:r>
    </w:p>
    <w:p>
      <w:r>
        <w:t>(a) The amount of water does not matter</w:t>
      </w:r>
    </w:p>
    <w:p>
      <w:r>
        <w:t>(b) More water is safer than less</w:t>
      </w:r>
    </w:p>
    <w:p>
      <w:r>
        <w:t>(c) Too little water makes the solution dangerously concentrated and can harm the child — always use the exact amount</w:t>
      </w:r>
    </w:p>
    <w:p>
      <w:r>
        <w:t>(d) Less water is fine because it works faster</w:t>
      </w:r>
    </w:p>
    <w:p>
      <w:r>
        <w:t>Answer: c</w:t>
      </w:r>
    </w:p>
    <w:p>
      <w:r>
        <w:t>Solution: ✅ Correct Answer: c. Too little water makes the solution dangerously concentrated and can harm the child — always use the exact amount.</w:t>
      </w:r>
    </w:p>
    <w:p>
      <w:r>
        <w:t>🧠 Clinical Rationale: ORs must be mixed with the exact amount of clean water; concentrated solution risks hypernatremia, while too much water dilutes electrolytes</w:t>
      </w:r>
    </w:p>
    <w:p>
      <w:r>
        <w:t>🔍 Key Clues: Exact water amount = safe ORS</w:t>
      </w:r>
    </w:p>
    <w:p>
      <w:r>
        <w:t>🩺 Nursing Action: Demonstrate measuring water correctly and discard unused solution after 24 hours</w:t>
      </w:r>
    </w:p>
    <w:p>
      <w:r>
        <w:t>❌ Why Not Others: (a) The amount of water does not matter — not the best response for this situation; (b) More water is safer than less — not the best response for this situation; (d) Less water is fine because it works faster — not the best response for this situation.</w:t>
      </w:r>
    </w:p>
    <w:p>
      <w:r>
        <w:t>⚡ 5-Second Recall: Mix ORS exactly as instructed</w:t>
      </w:r>
    </w:p>
    <w:p>
      <w:r>
        <w:t>Question: Which assessment finding in a child with ORS home management plan A is MOST concerning and requires immediate follow-up?</w:t>
      </w:r>
    </w:p>
    <w:p>
      <w:r>
        <w:t>(a) No food or fluids for a day</w:t>
      </w:r>
    </w:p>
    <w:p>
      <w:r>
        <w:t>(b) IV fluids in hospital</w:t>
      </w:r>
    </w:p>
    <w:p>
      <w:r>
        <w:t>(c) Plan A: extra fluids, continued feeding and ORS after each loose stool, plus zinc</w:t>
      </w:r>
    </w:p>
    <w:p>
      <w:r>
        <w:t>(d) Only antibiotics</w:t>
      </w:r>
    </w:p>
    <w:p>
      <w:r>
        <w:t>Answer: c</w:t>
      </w:r>
    </w:p>
    <w:p>
      <w:r>
        <w:t>Solution: ✅ Correct Answer: c. Plan A: extra fluids, continued feeding and ORS after each loose stool, plus zinc.</w:t>
      </w:r>
    </w:p>
    <w:p>
      <w:r>
        <w:t>🧠 Clinical Rationale: WHO Plan A for no dehydration includes extra fluids, continued feeding, ORS after each stool and zinc for 14 days, with the mother taught to recognize danger signs</w:t>
      </w:r>
    </w:p>
    <w:p>
      <w:r>
        <w:t>🔍 Key Clues: Plan A = fluids + feeding + ORS + zinc at home</w:t>
      </w:r>
    </w:p>
    <w:p>
      <w:r>
        <w:t>🩺 Nursing Action: Teach the mother danger signs and when to return</w:t>
      </w:r>
    </w:p>
    <w:p>
      <w:r>
        <w:t>❌ Why Not Others: (a) No food or fluids for a day — not the best response for this situation; (b) IV fluids in hospital — not the best response for this situation; (d) Only antibiotics — not the best response for this situation.</w:t>
      </w:r>
    </w:p>
    <w:p>
      <w:r>
        <w:t>⚡ 5-Second Recall: Plan A for no dehydration</w:t>
      </w:r>
    </w:p>
    <w:p>
      <w:r>
        <w:t>Question: The nurse demonstrates correct understanding of ORS composition by identifying which response as appropriate?</w:t>
      </w:r>
    </w:p>
    <w:p>
      <w:r>
        <w:t>(a) 75 mEq/L sodium and about 245 mOsm/L osmolarity</w:t>
      </w:r>
    </w:p>
    <w:p>
      <w:r>
        <w:t>(b) No sodium at all</w:t>
      </w:r>
    </w:p>
    <w:p>
      <w:r>
        <w:t>(c) Pure glucose in water</w:t>
      </w:r>
    </w:p>
    <w:p>
      <w:r>
        <w:t>(d) 500 mEq/L sodium</w:t>
      </w:r>
    </w:p>
    <w:p>
      <w:r>
        <w:t>Answer: a</w:t>
      </w:r>
    </w:p>
    <w:p>
      <w:r>
        <w:t>Solution: ✅ Correct Answer: a. 75 mEq/L sodium and about 245 mOsm/L osmolarity.</w:t>
      </w:r>
    </w:p>
    <w:p>
      <w:r>
        <w:t>🧠 Clinical Rationale: Low-osmolarity ORS (WHO) contains about 75 mEq/L sodium with glucose and an osmolarity near 245 mOsm/L, replacing stool losses safely</w:t>
      </w:r>
    </w:p>
    <w:p>
      <w:r>
        <w:t>🩺 Nursing Action: Use ORS packets from the program; mix with the correct amount of clean water</w:t>
      </w:r>
    </w:p>
    <w:p>
      <w:r>
        <w:t>❌ Why Not Others: (b) No sodium at all — not the best response for this situation; (c) Pure glucose in water — not the best response for this situation; (d) 500 mEq/L sodium — not the best response for this situation.</w:t>
      </w:r>
    </w:p>
    <w:p>
      <w:r>
        <w:t>⚡ 5-Second Recall: ORS = glucose + electrolytes</w:t>
      </w:r>
    </w:p>
    <w:p>
      <w:r>
        <w:t>Question: The nurse demonstrates correct understanding of ORS administration amount by identifying which response as appropriate?</w:t>
      </w:r>
    </w:p>
    <w:p>
      <w:r>
        <w:t>(a) A full liter at once</w:t>
      </w:r>
    </w:p>
    <w:p>
      <w:r>
        <w:t>(b) No ORS until the diarrhea stops</w:t>
      </w:r>
    </w:p>
    <w:p>
      <w:r>
        <w:t>(c) A teaspoon only</w:t>
      </w:r>
    </w:p>
    <w:p>
      <w:r>
        <w:t>(d) 50-100 mL of ORS</w:t>
      </w:r>
    </w:p>
    <w:p>
      <w:r>
        <w:t>Answer: d</w:t>
      </w:r>
    </w:p>
    <w:p>
      <w:r>
        <w:t>Solution: ✅ Correct Answer: d. 50-100 mL of ORS.</w:t>
      </w:r>
    </w:p>
    <w:p>
      <w:r>
        <w:t>🧠 Clinical Rationale: WHO Plan B gives 50-100 mL ORS after each loose stool for children under 2 years (100-200 mL for 2-10 years), given slowly by cup or spoon</w:t>
      </w:r>
    </w:p>
    <w:p>
      <w:r>
        <w:t>🩺 Nursing Action: Give by cup or spoon in small frequent sips</w:t>
      </w:r>
    </w:p>
    <w:p>
      <w:r>
        <w:t>❌ Why Not Others: (a) A full liter at once — not the best response for this situation; (b) No ORS until the diarrhea stops — not the best response for this situation; (c) A teaspoon only — not the best response for this situation.</w:t>
      </w:r>
    </w:p>
    <w:p>
      <w:r>
        <w:t>⚡ 5-Second Recall: Give ORS after each stool</w:t>
      </w:r>
    </w:p>
    <w:p>
      <w:r>
        <w:t>Question: The nurse demonstrates correct understanding of ORS during breastfeeding by identifying which response as appropriate?</w:t>
      </w:r>
    </w:p>
    <w:p>
      <w:r>
        <w:t>(a) Give ORS instead of all feeds for 48 hours</w:t>
      </w:r>
    </w:p>
    <w:p>
      <w:r>
        <w:t>(b) Continue breastfeeding on demand along with the ORS</w:t>
      </w:r>
    </w:p>
    <w:p>
      <w:r>
        <w:t>(c) Stop breastfeeding during ORS therapy</w:t>
      </w:r>
    </w:p>
    <w:p>
      <w:r>
        <w:t>(d) Replace breast milk with plain water</w:t>
      </w:r>
    </w:p>
    <w:p>
      <w:r>
        <w:t>Answer: b</w:t>
      </w:r>
    </w:p>
    <w:p>
      <w:r>
        <w:t>Solution: ✅ Correct Answer: b. Continue breastfeeding on demand along with the ORS.</w:t>
      </w:r>
    </w:p>
    <w:p>
      <w:r>
        <w:t>🧠 Clinical Rationale: Breastfeeding continues during diarrhea along with ORS — breast milk provides calories, fluids and protection</w:t>
      </w:r>
    </w:p>
    <w:p>
      <w:r>
        <w:t>🩺 Nursing Action: Alternate breastfeeding with ORS feeds</w:t>
      </w:r>
    </w:p>
    <w:p>
      <w:r>
        <w:t>❌ Why Not Others: (a) Give ORS instead of all feeds for 48 hours — not the best response for this situation; (c) Stop breastfeeding during ORS therapy — not the best response for this situation; (d) Replace breast milk with plain water — not the best response for this situation.</w:t>
      </w:r>
    </w:p>
    <w:p>
      <w:r>
        <w:t>⚡ 5-Second Recall: Continue breastfeeding with ORS</w:t>
      </w:r>
    </w:p>
    <w:p>
      <w:r>
        <w:t>Question: The nurse demonstrates correct understanding of ORS preparation errors by identifying which response as appropriate?</w:t>
      </w:r>
    </w:p>
    <w:p>
      <w:r>
        <w:t>(a) Too little water makes the solution dangerously concentrated and can harm the child — always use the exact amount</w:t>
      </w:r>
    </w:p>
    <w:p>
      <w:r>
        <w:t>(b) Less water is fine because it works faster</w:t>
      </w:r>
    </w:p>
    <w:p>
      <w:r>
        <w:t>(c) The amount of water does not matter</w:t>
      </w:r>
    </w:p>
    <w:p>
      <w:r>
        <w:t>(d) More water is safer than less</w:t>
      </w:r>
    </w:p>
    <w:p>
      <w:r>
        <w:t>Answer: a</w:t>
      </w:r>
    </w:p>
    <w:p>
      <w:r>
        <w:t>Solution: ✅ Correct Answer: a. Too little water makes the solution dangerously concentrated and can harm the child — always use the exact amount.</w:t>
      </w:r>
    </w:p>
    <w:p>
      <w:r>
        <w:t>🧠 Clinical Rationale: ORs must be mixed with the exact amount of clean water; concentrated solution risks hypernatremia, while too much water dilutes electrolytes</w:t>
      </w:r>
    </w:p>
    <w:p>
      <w:r>
        <w:t>🩺 Nursing Action: Demonstrate measuring water correctly and discard unused solution after 24 hours</w:t>
      </w:r>
    </w:p>
    <w:p>
      <w:r>
        <w:t>❌ Why Not Others: (b) Less water is fine because it works faster — not the best response for this situation; (c) The amount of water does not matter — not the best response for this situation; (d) More water is safer than less — not the best response for this situation.</w:t>
      </w:r>
    </w:p>
    <w:p>
      <w:r>
        <w:t>⚡ 5-Second Recall: Mix ORS exactly as instructed</w:t>
      </w:r>
    </w:p>
    <w:p>
      <w:r>
        <w:t>Question: The nurse demonstrates correct understanding of ORS home management plan A by identifying which response as appropriate?</w:t>
      </w:r>
    </w:p>
    <w:p>
      <w:r>
        <w:t>(a) Only antibiotics</w:t>
      </w:r>
    </w:p>
    <w:p>
      <w:r>
        <w:t>(b) IV fluids in hospital</w:t>
      </w:r>
    </w:p>
    <w:p>
      <w:r>
        <w:t>(c) Plan A: extra fluids, continued feeding and ORS after each loose stool, plus zinc</w:t>
      </w:r>
    </w:p>
    <w:p>
      <w:r>
        <w:t>(d) No food or fluids for a day</w:t>
      </w:r>
    </w:p>
    <w:p>
      <w:r>
        <w:t>Answer: c</w:t>
      </w:r>
    </w:p>
    <w:p>
      <w:r>
        <w:t>Solution: ✅ Correct Answer: c. Plan A: extra fluids, continued feeding and ORS after each loose stool, plus zinc.</w:t>
      </w:r>
    </w:p>
    <w:p>
      <w:r>
        <w:t>🧠 Clinical Rationale: WHO Plan A for no dehydration includes extra fluids, continued feeding, ORS after each stool and zinc for 14 days, with the mother taught to recognize danger signs</w:t>
      </w:r>
    </w:p>
    <w:p>
      <w:r>
        <w:t>🩺 Nursing Action: Teach the mother danger signs and when to return</w:t>
      </w:r>
    </w:p>
    <w:p>
      <w:r>
        <w:t>❌ Why Not Others: (a) Only antibiotics — not the best response for this situation; (b) IV fluids in hospital — not the best response for this situation; (d) No food or fluids for a day — not the best response for this situation.</w:t>
      </w:r>
    </w:p>
    <w:p>
      <w:r>
        <w:t>⚡ 5-Second Recall: Plan A for no dehydration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