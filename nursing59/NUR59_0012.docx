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Serum sodium below which level defines hyponatremia?</w:t>
      </w:r>
    </w:p>
    <w:p>
      <w:r>
        <w:t>(a) 135 mEq/L</w:t>
      </w:r>
    </w:p>
    <w:p>
      <w:r>
        <w:t>(b) 140 mEq/L</w:t>
      </w:r>
    </w:p>
    <w:p>
      <w:r>
        <w:t>(c) 150 mEq/L</w:t>
      </w:r>
    </w:p>
    <w:p>
      <w:r>
        <w:t>(d) 120 mEq/L only</w:t>
      </w:r>
    </w:p>
    <w:p>
      <w:r>
        <w:t>Answer: a</w:t>
      </w:r>
    </w:p>
    <w:p>
      <w:r>
        <w:t>Solution: ✅ Correct Answer: a. 135 mEq/L.</w:t>
      </w:r>
    </w:p>
    <w:p>
      <w:r>
        <w:t>🧠 Clinical Rationale: Hyponatremia is a serum sodium below 135 mEq/L; severe neurologic risk increases below 120-125</w:t>
      </w:r>
    </w:p>
    <w:p>
      <w:r>
        <w:t>🔍 Key Clues: Na under 135 = hyponatremia</w:t>
      </w:r>
    </w:p>
    <w:p>
      <w:r>
        <w:t>🩺 Nursing Action: Confirm with the laboratory and correlate with symptoms</w:t>
      </w:r>
    </w:p>
    <w:p>
      <w:r>
        <w:t>❌ Why Not Others: (b) 140 mEq/L — not the best response for this situation; (c) 150 mEq/L — not the best response for this situation; (d) 120 mEq/L only — not the best response for this situation.</w:t>
      </w:r>
    </w:p>
    <w:p>
      <w:r>
        <w:t>⚠️ Exam Trap: Severe hyponatremia below 120 is a neurologic emergency</w:t>
      </w:r>
    </w:p>
    <w:p>
      <w:r>
        <w:t>⚡ 5-Second Recall: Hyponatremia = Na &lt; 135</w:t>
      </w:r>
    </w:p>
    <w:p>
      <w:r>
        <w:t>Question: Which early manifestations suggest worsening hyponatremia?</w:t>
      </w:r>
    </w:p>
    <w:p>
      <w:r>
        <w:t>(a) Muscle cramps with hyperreflexia only</w:t>
      </w:r>
    </w:p>
    <w:p>
      <w:r>
        <w:t>(b) Polyuria and intense thirst</w:t>
      </w:r>
    </w:p>
    <w:p>
      <w:r>
        <w:t>(c) Headache, confusion, muscle weakness and nausea</w:t>
      </w:r>
    </w:p>
    <w:p>
      <w:r>
        <w:t>(d) Dry skin with constipation</w:t>
      </w:r>
    </w:p>
    <w:p>
      <w:r>
        <w:t>Answer: c</w:t>
      </w:r>
    </w:p>
    <w:p>
      <w:r>
        <w:t>Solution: ✅ Correct Answer: c. Headache, confusion, muscle weakness and nausea.</w:t>
      </w:r>
    </w:p>
    <w:p>
      <w:r>
        <w:t>🧠 Clinical Rationale: As sodium falls, water enters brain cells causing cerebral edema — headache, confusion and weakness are early warning signs of seizures to come</w:t>
      </w:r>
    </w:p>
    <w:p>
      <w:r>
        <w:t>🔍 Key Clues: Neuro changes = sodium falling fast</w:t>
      </w:r>
    </w:p>
    <w:p>
      <w:r>
        <w:t>🩺 Nursing Action: Institute seizure precautions and monitor neurologic status hourly</w:t>
      </w:r>
    </w:p>
    <w:p>
      <w:r>
        <w:t>❌ Why Not Others: (a) Muscle cramps with hyperreflexia only — not the best response for this situation; (b) Polyuria and intense thirst — not the best response for this situation; (d) Dry skin with constipation — not the best response for this situation.</w:t>
      </w:r>
    </w:p>
    <w:p>
      <w:r>
        <w:t>⚠️ Exam Trap: Seizures and coma occur with severe or rapid drops</w:t>
      </w:r>
    </w:p>
    <w:p>
      <w:r>
        <w:t>⚡ 5-Second Recall: Hyponatremia = brain swelling risk</w:t>
      </w:r>
    </w:p>
    <w:p>
      <w:r>
        <w:t>Question: Why must severe hyponatremia be corrected slowly?</w:t>
      </w:r>
    </w:p>
    <w:p>
      <w:r>
        <w:t>(a) Rapid sodium rise is safe in all patients</w:t>
      </w:r>
    </w:p>
    <w:p>
      <w:r>
        <w:t>(b) Rapid correction can cause osmotic demyelination (central pontine myelinolysis)</w:t>
      </w:r>
    </w:p>
    <w:p>
      <w:r>
        <w:t>(c) Slow correction always causes cerebral edema</w:t>
      </w:r>
    </w:p>
    <w:p>
      <w:r>
        <w:t>(d) Fast correction leads to immediate hyperkalemia</w:t>
      </w:r>
    </w:p>
    <w:p>
      <w:r>
        <w:t>Answer: b</w:t>
      </w:r>
    </w:p>
    <w:p>
      <w:r>
        <w:t>Solution: ✅ Correct Answer: b. Rapid correction can cause osmotic demyelination (central pontine myelinolysis).</w:t>
      </w:r>
    </w:p>
    <w:p>
      <w:r>
        <w:t>🧠 Clinical Rationale: Too-rapid sodium correction damages myelin in the brainstem, causing irreversible deficits — correction is limited to a few mEq per hour</w:t>
      </w:r>
    </w:p>
    <w:p>
      <w:r>
        <w:t>🔍 Key Clues: Slow correction protects the brain</w:t>
      </w:r>
    </w:p>
    <w:p>
      <w:r>
        <w:t>🩺 Nursing Action: Follow the prescribed rate and monitor sodium frequently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Rapid sodium rise is safe in all patients — not the best response for this situation; (c) Slow correction always causes cerebral edema — not the best response for this situation; (d) Fast correction leads to immediate hyperkalemia — not the best response for this situation.</w:t>
      </w:r>
    </w:p>
    <w:p>
      <w:r>
        <w:t>⚠️ Exam Trap: Never give a hypertonic saline bolus without close monitoring</w:t>
      </w:r>
    </w:p>
    <w:p>
      <w:r>
        <w:t>⚡ 5-Second Recall: Correct hyponatremia slowly</w:t>
      </w:r>
    </w:p>
    <w:p>
      <w:r>
        <w:t>Question: A patient with SIADH has hyponatremia and fluid retention. Which nursing measure is appropriate?</w:t>
      </w:r>
    </w:p>
    <w:p>
      <w:r>
        <w:t>(a) Give free water boluses to correct the sodium</w:t>
      </w:r>
    </w:p>
    <w:p>
      <w:r>
        <w:t>(b) Restrict fluid intake as ordered and monitor weight and sodium</w:t>
      </w:r>
    </w:p>
    <w:p>
      <w:r>
        <w:t>(c) Stop all monitoring because SIADH is self-limited</w:t>
      </w:r>
    </w:p>
    <w:p>
      <w:r>
        <w:t>(d) Force large volumes of water to dilute the blood</w:t>
      </w:r>
    </w:p>
    <w:p>
      <w:r>
        <w:t>Answer: b</w:t>
      </w:r>
    </w:p>
    <w:p>
      <w:r>
        <w:t>Solution: ✅ Correct Answer: b. Restrict fluid intake as ordered and monitor weight and sodium.</w:t>
      </w:r>
    </w:p>
    <w:p>
      <w:r>
        <w:t>🧠 Clinical Rationale: SIADH causes water retention and dilutional hyponatremia — fluid restriction plus monitoring is the core treatment</w:t>
      </w:r>
    </w:p>
    <w:p>
      <w:r>
        <w:t>🔍 Key Clues: SIADH = water restriction, not water loading</w:t>
      </w:r>
    </w:p>
    <w:p>
      <w:r>
        <w:t>🩺 Nursing Action: Weigh daily, measure I&amp;O and watch neurologic status</w:t>
      </w:r>
    </w:p>
    <w:p>
      <w:r>
        <w:t>❌ Why Not Others: (a) Give free water boluses to correct the sodium — not the best response for this situation; (c) Stop all monitoring because SIADH is self-limited — not the best response for this situation; (d) Force large volumes of water to dilute the blood — not the best response for this situation.</w:t>
      </w:r>
    </w:p>
    <w:p>
      <w:r>
        <w:t>⚠️ Exam Trap: Watch for confusion or seizures as sodium falls further</w:t>
      </w:r>
    </w:p>
    <w:p>
      <w:r>
        <w:t>⚡ 5-Second Recall: SIADH = restrict water, watch sodium</w:t>
      </w:r>
    </w:p>
    <w:p>
      <w:r>
        <w:t>Question: A patient asks the nurse about hyponatremia threshold. Which response by the nurse is correct?</w:t>
      </w:r>
    </w:p>
    <w:p>
      <w:r>
        <w:t>(a) 135 mEq/L</w:t>
      </w:r>
    </w:p>
    <w:p>
      <w:r>
        <w:t>(b) 150 mEq/L</w:t>
      </w:r>
    </w:p>
    <w:p>
      <w:r>
        <w:t>(c) 120 mEq/L only</w:t>
      </w:r>
    </w:p>
    <w:p>
      <w:r>
        <w:t>(d) 140 mEq/L</w:t>
      </w:r>
    </w:p>
    <w:p>
      <w:r>
        <w:t>Answer: a</w:t>
      </w:r>
    </w:p>
    <w:p>
      <w:r>
        <w:t>Solution: ✅ Correct Answer: a. 135 mEq/L.</w:t>
      </w:r>
    </w:p>
    <w:p>
      <w:r>
        <w:t>🧠 Clinical Rationale: Hyponatremia is a serum sodium below 135 mEq/L; severe neurologic risk increases below 120-125</w:t>
      </w:r>
    </w:p>
    <w:p>
      <w:r>
        <w:t>🩺 Nursing Action: Confirm with the laboratory and correlate with symptoms</w:t>
      </w:r>
    </w:p>
    <w:p>
      <w:r>
        <w:t>❌ Why Not Others: (b) 150 mEq/L — not the best response for this situation; (c) 120 mEq/L only — not the best response for this situation; (d) 140 mEq/L — not the best response for this situation.</w:t>
      </w:r>
    </w:p>
    <w:p>
      <w:r>
        <w:t>⚠️ Exam Trap: Severe hyponatremia below 120 is a neurologic emergency</w:t>
      </w:r>
    </w:p>
    <w:p>
      <w:r>
        <w:t>⚡ 5-Second Recall: Hyponatremia = Na &lt; 135</w:t>
      </w:r>
    </w:p>
    <w:p>
      <w:r>
        <w:t>Question: A patient asks the nurse about hyponatremia neuro signs. Which response by the nurse is correct?</w:t>
      </w:r>
    </w:p>
    <w:p>
      <w:r>
        <w:t>(a) Muscle cramps with hyperreflexia only</w:t>
      </w:r>
    </w:p>
    <w:p>
      <w:r>
        <w:t>(b) Polyuria and intense thirst</w:t>
      </w:r>
    </w:p>
    <w:p>
      <w:r>
        <w:t>(c) Dry skin with constipation</w:t>
      </w:r>
    </w:p>
    <w:p>
      <w:r>
        <w:t>(d) Headache, confusion, muscle weakness and nausea</w:t>
      </w:r>
    </w:p>
    <w:p>
      <w:r>
        <w:t>Answer: d</w:t>
      </w:r>
    </w:p>
    <w:p>
      <w:r>
        <w:t>Solution: ✅ Correct Answer: d. Headache, confusion, muscle weakness and nausea.</w:t>
      </w:r>
    </w:p>
    <w:p>
      <w:r>
        <w:t>🧠 Clinical Rationale: As sodium falls, water enters brain cells causing cerebral edema — headache, confusion and weakness are early warning signs of seizures to come</w:t>
      </w:r>
    </w:p>
    <w:p>
      <w:r>
        <w:t>🩺 Nursing Action: Institute seizure precautions and monitor neurologic status hourly</w:t>
      </w:r>
    </w:p>
    <w:p>
      <w:r>
        <w:t>❌ Why Not Others: (a) Muscle cramps with hyperreflexia only — not the best response for this situation; (b) Polyuria and intense thirst — not the best response for this situation; (c) Dry skin with constipation — not the best response for this situation.</w:t>
      </w:r>
    </w:p>
    <w:p>
      <w:r>
        <w:t>⚠️ Exam Trap: Seizures and coma occur with severe or rapid drops</w:t>
      </w:r>
    </w:p>
    <w:p>
      <w:r>
        <w:t>⚡ 5-Second Recall: Hyponatremia = brain swelling risk</w:t>
      </w:r>
    </w:p>
    <w:p>
      <w:r>
        <w:t>Question: The nurse is teaching a patient about hyponatremia correction safety. Which statement by the patient indicates correct understanding?</w:t>
      </w:r>
    </w:p>
    <w:p>
      <w:r>
        <w:t>(a) Slow correction always causes cerebral edema</w:t>
      </w:r>
    </w:p>
    <w:p>
      <w:r>
        <w:t>(b) Rapid sodium rise is safe in all patients</w:t>
      </w:r>
    </w:p>
    <w:p>
      <w:r>
        <w:t>(c) Rapid correction can cause osmotic demyelination (central pontine myelinolysis)</w:t>
      </w:r>
    </w:p>
    <w:p>
      <w:r>
        <w:t>(d) Fast correction leads to immediate hyperkalemia</w:t>
      </w:r>
    </w:p>
    <w:p>
      <w:r>
        <w:t>Answer: c</w:t>
      </w:r>
    </w:p>
    <w:p>
      <w:r>
        <w:t>Solution: ✅ Correct Answer: c. Rapid correction can cause osmotic demyelination (central pontine myelinolysis).</w:t>
      </w:r>
    </w:p>
    <w:p>
      <w:r>
        <w:t>🧠 Clinical Rationale: Too-rapid sodium correction damages myelin in the brainstem, causing irreversible deficits — correction is limited to a few mEq per hour</w:t>
      </w:r>
    </w:p>
    <w:p>
      <w:r>
        <w:t>🩺 Nursing Action: Follow the prescribed rate and monitor sodium frequently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Slow correction always causes cerebral edema — not the best response for this situation; (b) Rapid sodium rise is safe in all patients — not the best response for this situation; (d) Fast correction leads to immediate hyperkalemia — not the best response for this situation.</w:t>
      </w:r>
    </w:p>
    <w:p>
      <w:r>
        <w:t>⚠️ Exam Trap: Never give a hypertonic saline bolus without close monitoring</w:t>
      </w:r>
    </w:p>
    <w:p>
      <w:r>
        <w:t>⚡ 5-Second Recall: Correct hyponatremia slowly</w:t>
      </w:r>
    </w:p>
    <w:p>
      <w:r>
        <w:t>Question: The nurse is teaching a patient about SIADH fluid plan. Which statement by the patient indicates correct understanding?</w:t>
      </w:r>
    </w:p>
    <w:p>
      <w:r>
        <w:t>(a) Restrict fluid intake as ordered and monitor weight and sodium</w:t>
      </w:r>
    </w:p>
    <w:p>
      <w:r>
        <w:t>(b) Give free water boluses to correct the sodium</w:t>
      </w:r>
    </w:p>
    <w:p>
      <w:r>
        <w:t>(c) Stop all monitoring because SIADH is self-limited</w:t>
      </w:r>
    </w:p>
    <w:p>
      <w:r>
        <w:t>(d) Force large volumes of water to dilute the blood</w:t>
      </w:r>
    </w:p>
    <w:p>
      <w:r>
        <w:t>Answer: a</w:t>
      </w:r>
    </w:p>
    <w:p>
      <w:r>
        <w:t>Solution: ✅ Correct Answer: a. Restrict fluid intake as ordered and monitor weight and sodium.</w:t>
      </w:r>
    </w:p>
    <w:p>
      <w:r>
        <w:t>🧠 Clinical Rationale: SIADH causes water retention and dilutional hyponatremia — fluid restriction plus monitoring is the core treatment</w:t>
      </w:r>
    </w:p>
    <w:p>
      <w:r>
        <w:t>🩺 Nursing Action: Weigh daily, measure I&amp;O and watch neurologic status</w:t>
      </w:r>
    </w:p>
    <w:p>
      <w:r>
        <w:t>❌ Why Not Others: (b) Give free water boluses to correct the sodium — not the best response for this situation; (c) Stop all monitoring because SIADH is self-limited — not the best response for this situation; (d) Force large volumes of water to dilute the blood — not the best response for this situation.</w:t>
      </w:r>
    </w:p>
    <w:p>
      <w:r>
        <w:t>⚠️ Exam Trap: Watch for confusion or seizures as sodium falls further</w:t>
      </w:r>
    </w:p>
    <w:p>
      <w:r>
        <w:t>⚡ 5-Second Recall: SIADH = restrict water, watch sodium</w:t>
      </w:r>
    </w:p>
    <w:p>
      <w:r>
        <w:t>Question: Which statement about hyponatremia threshold is correct?</w:t>
      </w:r>
    </w:p>
    <w:p>
      <w:r>
        <w:t>(a) 140 mEq/L</w:t>
      </w:r>
    </w:p>
    <w:p>
      <w:r>
        <w:t>(b) 150 mEq/L</w:t>
      </w:r>
    </w:p>
    <w:p>
      <w:r>
        <w:t>(c) 120 mEq/L only</w:t>
      </w:r>
    </w:p>
    <w:p>
      <w:r>
        <w:t>(d) 135 mEq/L</w:t>
      </w:r>
    </w:p>
    <w:p>
      <w:r>
        <w:t>Answer: d</w:t>
      </w:r>
    </w:p>
    <w:p>
      <w:r>
        <w:t>Solution: ✅ Correct Answer: d. 135 mEq/L.</w:t>
      </w:r>
    </w:p>
    <w:p>
      <w:r>
        <w:t>🧠 Clinical Rationale: Hyponatremia is a serum sodium below 135 mEq/L; severe neurologic risk increases below 120-125</w:t>
      </w:r>
    </w:p>
    <w:p>
      <w:r>
        <w:t>🩺 Nursing Action: Confirm with the laboratory and correlate with symptoms</w:t>
      </w:r>
    </w:p>
    <w:p>
      <w:r>
        <w:t>❌ Why Not Others: (a) 140 mEq/L — not the best response for this situation; (b) 150 mEq/L — not the best response for this situation; (c) 120 mEq/L only — not the best response for this situation.</w:t>
      </w:r>
    </w:p>
    <w:p>
      <w:r>
        <w:t>⚡ 5-Second Recall: Hyponatremia = Na &lt; 135</w:t>
      </w:r>
    </w:p>
    <w:p>
      <w:r>
        <w:t>Question: Which statement about hyponatremia neuro signs is correct?</w:t>
      </w:r>
    </w:p>
    <w:p>
      <w:r>
        <w:t>(a) Polyuria and intense thirst</w:t>
      </w:r>
    </w:p>
    <w:p>
      <w:r>
        <w:t>(b) Dry skin with constipation</w:t>
      </w:r>
    </w:p>
    <w:p>
      <w:r>
        <w:t>(c) Muscle cramps with hyperreflexia only</w:t>
      </w:r>
    </w:p>
    <w:p>
      <w:r>
        <w:t>(d) Headache, confusion, muscle weakness and nausea</w:t>
      </w:r>
    </w:p>
    <w:p>
      <w:r>
        <w:t>Answer: d</w:t>
      </w:r>
    </w:p>
    <w:p>
      <w:r>
        <w:t>Solution: ✅ Correct Answer: d. Headache, confusion, muscle weakness and nausea.</w:t>
      </w:r>
    </w:p>
    <w:p>
      <w:r>
        <w:t>🧠 Clinical Rationale: As sodium falls, water enters brain cells causing cerebral edema — headache, confusion and weakness are early warning signs of seizures to come</w:t>
      </w:r>
    </w:p>
    <w:p>
      <w:r>
        <w:t>🩺 Nursing Action: Institute seizure precautions and monitor neurologic status hourly</w:t>
      </w:r>
    </w:p>
    <w:p>
      <w:r>
        <w:t>❌ Why Not Others: (a) Polyuria and intense thirst — not the best response for this situation; (b) Dry skin with constipation — not the best response for this situation; (c) Muscle cramps with hyperreflexia only — not the best response for this situation.</w:t>
      </w:r>
    </w:p>
    <w:p>
      <w:r>
        <w:t>⚡ 5-Second Recall: Hyponatremia = brain swelling risk</w:t>
      </w:r>
    </w:p>
    <w:p>
      <w:r>
        <w:t>Question: A patient with hyponatremia correction safety is admitted to the unit. Which nursing action should the nurse perform FIRST?</w:t>
      </w:r>
    </w:p>
    <w:p>
      <w:r>
        <w:t>(a) Rapid sodium rise is safe in all patients</w:t>
      </w:r>
    </w:p>
    <w:p>
      <w:r>
        <w:t>(b) Slow correction always causes cerebral edema</w:t>
      </w:r>
    </w:p>
    <w:p>
      <w:r>
        <w:t>(c) Fast correction leads to immediate hyperkalemia</w:t>
      </w:r>
    </w:p>
    <w:p>
      <w:r>
        <w:t>(d) Rapid correction can cause osmotic demyelination (central pontine myelinolysis)</w:t>
      </w:r>
    </w:p>
    <w:p>
      <w:r>
        <w:t>Answer: d</w:t>
      </w:r>
    </w:p>
    <w:p>
      <w:r>
        <w:t>Solution: ✅ Correct Answer: d. Rapid correction can cause osmotic demyelination (central pontine myelinolysis).</w:t>
      </w:r>
    </w:p>
    <w:p>
      <w:r>
        <w:t>🧠 Clinical Rationale: Too-rapid sodium correction damages myelin in the brainstem, causing irreversible deficits — correction is limited to a few mEq per hour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prescribed rate and monitor sodium frequently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Rapid sodium rise is safe in all patients — not the best response for this situation; (b) Slow correction always causes cerebral edema — not the best response for this situation; (c) Fast correction leads to immediate hyperkalemia — not the best response for this situation.</w:t>
      </w:r>
    </w:p>
    <w:p>
      <w:r>
        <w:t>⚡ 5-Second Recall: Correct hyponatremia slowly</w:t>
      </w:r>
    </w:p>
    <w:p>
      <w:r>
        <w:t>Question: A patient with SIADH fluid plan is admitted to the unit. Which nursing action should the nurse perform FIRST?</w:t>
      </w:r>
    </w:p>
    <w:p>
      <w:r>
        <w:t>(a) Stop all monitoring because SIADH is self-limited</w:t>
      </w:r>
    </w:p>
    <w:p>
      <w:r>
        <w:t>(b) Restrict fluid intake as ordered and monitor weight and sodium</w:t>
      </w:r>
    </w:p>
    <w:p>
      <w:r>
        <w:t>(c) Give free water boluses to correct the sodium</w:t>
      </w:r>
    </w:p>
    <w:p>
      <w:r>
        <w:t>(d) Force large volumes of water to dilute the blood</w:t>
      </w:r>
    </w:p>
    <w:p>
      <w:r>
        <w:t>Answer: b</w:t>
      </w:r>
    </w:p>
    <w:p>
      <w:r>
        <w:t>Solution: ✅ Correct Answer: b. Restrict fluid intake as ordered and monitor weight and sodium.</w:t>
      </w:r>
    </w:p>
    <w:p>
      <w:r>
        <w:t>🧠 Clinical Rationale: SIADH causes water retention and dilutional hyponatremia — fluid restriction plus monitoring is the core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daily, measure I&amp;O and watch neurologic status</w:t>
      </w:r>
    </w:p>
    <w:p>
      <w:r>
        <w:t>❌ Why Not Others: (a) Stop all monitoring because SIADH is self-limited — not the best response for this situation; (c) Give free water boluses to correct the sodium — not the best response for this situation; (d) Force large volumes of water to dilute the blood — not the best response for this situation.</w:t>
      </w:r>
    </w:p>
    <w:p>
      <w:r>
        <w:t>⚡ 5-Second Recall: SIADH = restrict water, watch sodium</w:t>
      </w:r>
    </w:p>
    <w:p>
      <w:r>
        <w:t>Question: The nurse is caring for a patient with hyponatremia threshold. Which response is most appropriate?</w:t>
      </w:r>
    </w:p>
    <w:p>
      <w:r>
        <w:t>(a) 140 mEq/L</w:t>
      </w:r>
    </w:p>
    <w:p>
      <w:r>
        <w:t>(b) 120 mEq/L only</w:t>
      </w:r>
    </w:p>
    <w:p>
      <w:r>
        <w:t>(c) 150 mEq/L</w:t>
      </w:r>
    </w:p>
    <w:p>
      <w:r>
        <w:t>(d) 135 mEq/L</w:t>
      </w:r>
    </w:p>
    <w:p>
      <w:r>
        <w:t>Answer: d</w:t>
      </w:r>
    </w:p>
    <w:p>
      <w:r>
        <w:t>Solution: ✅ Correct Answer: d. 135 mEq/L.</w:t>
      </w:r>
    </w:p>
    <w:p>
      <w:r>
        <w:t>🧠 Clinical Rationale: Hyponatremia is a serum sodium below 135 mEq/L; severe neurologic risk increases below 120-125</w:t>
      </w:r>
    </w:p>
    <w:p>
      <w:r>
        <w:t>🩺 Nursing Action: Confirm with the laboratory and correlate with symptoms</w:t>
      </w:r>
    </w:p>
    <w:p>
      <w:r>
        <w:t>❌ Why Not Others: (a) 140 mEq/L — not the best response for this situation; (b) 120 mEq/L only — not the best response for this situation; (c) 150 mEq/L — not the best response for this situation.</w:t>
      </w:r>
    </w:p>
    <w:p>
      <w:r>
        <w:t>⚡ 5-Second Recall: Hyponatremia = Na &lt; 135</w:t>
      </w:r>
    </w:p>
    <w:p>
      <w:r>
        <w:t>Question: Which assessment finding in a patient with hyponatremia neuro signs is MOST concerning and requires immediate follow-up?</w:t>
      </w:r>
    </w:p>
    <w:p>
      <w:r>
        <w:t>(a) Muscle cramps with hyperreflexia only</w:t>
      </w:r>
    </w:p>
    <w:p>
      <w:r>
        <w:t>(b) Headache, confusion, muscle weakness and nausea</w:t>
      </w:r>
    </w:p>
    <w:p>
      <w:r>
        <w:t>(c) Dry skin with constipation</w:t>
      </w:r>
    </w:p>
    <w:p>
      <w:r>
        <w:t>(d) Polyuria and intense thirst</w:t>
      </w:r>
    </w:p>
    <w:p>
      <w:r>
        <w:t>Answer: b</w:t>
      </w:r>
    </w:p>
    <w:p>
      <w:r>
        <w:t>Solution: ✅ Correct Answer: b. Headache, confusion, muscle weakness and nausea.</w:t>
      </w:r>
    </w:p>
    <w:p>
      <w:r>
        <w:t>🧠 Clinical Rationale: As sodium falls, water enters brain cells causing cerebral edema — headache, confusion and weakness are early warning signs of seizures to come</w:t>
      </w:r>
    </w:p>
    <w:p>
      <w:r>
        <w:t>🔍 Key Clues: Neuro changes = sodium falling fast</w:t>
      </w:r>
    </w:p>
    <w:p>
      <w:r>
        <w:t>🩺 Nursing Action: Institute seizure precautions and monitor neurologic status hourly</w:t>
      </w:r>
    </w:p>
    <w:p>
      <w:r>
        <w:t>❌ Why Not Others: (a) Muscle cramps with hyperreflexia only — not the best response for this situation; (c) Dry skin with constipation — not the best response for this situation; (d) Polyuria and intense thirst — not the best response for this situation.</w:t>
      </w:r>
    </w:p>
    <w:p>
      <w:r>
        <w:t>⚡ 5-Second Recall: Hyponatremia = brain swelling risk</w:t>
      </w:r>
    </w:p>
    <w:p>
      <w:r>
        <w:t>Question: The nurse is caring for a patient with hyponatremia correction safety. Which response is most appropriate?</w:t>
      </w:r>
    </w:p>
    <w:p>
      <w:r>
        <w:t>(a) Rapid correction can cause osmotic demyelination (central pontine myelinolysis)</w:t>
      </w:r>
    </w:p>
    <w:p>
      <w:r>
        <w:t>(b) Rapid sodium rise is safe in all patients</w:t>
      </w:r>
    </w:p>
    <w:p>
      <w:r>
        <w:t>(c) Slow correction always causes cerebral edema</w:t>
      </w:r>
    </w:p>
    <w:p>
      <w:r>
        <w:t>(d) Fast correction leads to immediate hyperkalemia</w:t>
      </w:r>
    </w:p>
    <w:p>
      <w:r>
        <w:t>Answer: a</w:t>
      </w:r>
    </w:p>
    <w:p>
      <w:r>
        <w:t>Solution: ✅ Correct Answer: a. Rapid correction can cause osmotic demyelination (central pontine myelinolysis).</w:t>
      </w:r>
    </w:p>
    <w:p>
      <w:r>
        <w:t>🧠 Clinical Rationale: Too-rapid sodium correction damages myelin in the brainstem, causing irreversible deficits — correction is limited to a few mEq per hour</w:t>
      </w:r>
    </w:p>
    <w:p>
      <w:r>
        <w:t>🩺 Nursing Action: Follow the prescribed rate and monitor sodium frequently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Rapid sodium rise is safe in all patients — not the best response for this situation; (c) Slow correction always causes cerebral edema — not the best response for this situation; (d) Fast correction leads to immediate hyperkalemia — not the best response for this situation.</w:t>
      </w:r>
    </w:p>
    <w:p>
      <w:r>
        <w:t>⚡ 5-Second Recall: Correct hyponatremia slowly</w:t>
      </w:r>
    </w:p>
    <w:p>
      <w:r>
        <w:t>Question: Which assessment finding in a patient with SIADH fluid plan is MOST concerning and requires immediate follow-up?</w:t>
      </w:r>
    </w:p>
    <w:p>
      <w:r>
        <w:t>(a) Force large volumes of water to dilute the blood</w:t>
      </w:r>
    </w:p>
    <w:p>
      <w:r>
        <w:t>(b) Restrict fluid intake as ordered and monitor weight and sodium</w:t>
      </w:r>
    </w:p>
    <w:p>
      <w:r>
        <w:t>(c) Give free water boluses to correct the sodium</w:t>
      </w:r>
    </w:p>
    <w:p>
      <w:r>
        <w:t>(d) Stop all monitoring because SIADH is self-limited</w:t>
      </w:r>
    </w:p>
    <w:p>
      <w:r>
        <w:t>Answer: b</w:t>
      </w:r>
    </w:p>
    <w:p>
      <w:r>
        <w:t>Solution: ✅ Correct Answer: b. Restrict fluid intake as ordered and monitor weight and sodium.</w:t>
      </w:r>
    </w:p>
    <w:p>
      <w:r>
        <w:t>🧠 Clinical Rationale: SIADH causes water retention and dilutional hyponatremia — fluid restriction plus monitoring is the core treatment</w:t>
      </w:r>
    </w:p>
    <w:p>
      <w:r>
        <w:t>🔍 Key Clues: SIADH = water restriction, not water loading</w:t>
      </w:r>
    </w:p>
    <w:p>
      <w:r>
        <w:t>🩺 Nursing Action: Weigh daily, measure I&amp;O and watch neurologic status</w:t>
      </w:r>
    </w:p>
    <w:p>
      <w:r>
        <w:t>❌ Why Not Others: (a) Force large volumes of water to dilute the blood — not the best response for this situation; (c) Give free water boluses to correct the sodium — not the best response for this situation; (d) Stop all monitoring because SIADH is self-limited — not the best response for this situation.</w:t>
      </w:r>
    </w:p>
    <w:p>
      <w:r>
        <w:t>⚡ 5-Second Recall: SIADH = restrict water, watch sodium</w:t>
      </w:r>
    </w:p>
    <w:p>
      <w:r>
        <w:t>Question: The nurse demonstrates correct understanding of hyponatremia threshold by identifying which response as appropriate?</w:t>
      </w:r>
    </w:p>
    <w:p>
      <w:r>
        <w:t>(a) 140 mEq/L</w:t>
      </w:r>
    </w:p>
    <w:p>
      <w:r>
        <w:t>(b) 135 mEq/L</w:t>
      </w:r>
    </w:p>
    <w:p>
      <w:r>
        <w:t>(c) 150 mEq/L</w:t>
      </w:r>
    </w:p>
    <w:p>
      <w:r>
        <w:t>(d) 120 mEq/L only</w:t>
      </w:r>
    </w:p>
    <w:p>
      <w:r>
        <w:t>Answer: b</w:t>
      </w:r>
    </w:p>
    <w:p>
      <w:r>
        <w:t>Solution: ✅ Correct Answer: b. 135 mEq/L.</w:t>
      </w:r>
    </w:p>
    <w:p>
      <w:r>
        <w:t>🧠 Clinical Rationale: Hyponatremia is a serum sodium below 135 mEq/L; severe neurologic risk increases below 120-125</w:t>
      </w:r>
    </w:p>
    <w:p>
      <w:r>
        <w:t>🩺 Nursing Action: Confirm with the laboratory and correlate with symptoms</w:t>
      </w:r>
    </w:p>
    <w:p>
      <w:r>
        <w:t>❌ Why Not Others: (a) 140 mEq/L — not the best response for this situation; (c) 150 mEq/L — not the best response for this situation; (d) 120 mEq/L only — not the best response for this situation.</w:t>
      </w:r>
    </w:p>
    <w:p>
      <w:r>
        <w:t>⚡ 5-Second Recall: Hyponatremia = Na &lt; 135</w:t>
      </w:r>
    </w:p>
    <w:p>
      <w:r>
        <w:t>Question: The nurse demonstrates correct understanding of hyponatremia neuro signs by identifying which response as appropriate?</w:t>
      </w:r>
    </w:p>
    <w:p>
      <w:r>
        <w:t>(a) Polyuria and intense thirst</w:t>
      </w:r>
    </w:p>
    <w:p>
      <w:r>
        <w:t>(b) Muscle cramps with hyperreflexia only</w:t>
      </w:r>
    </w:p>
    <w:p>
      <w:r>
        <w:t>(c) Headache, confusion, muscle weakness and nausea</w:t>
      </w:r>
    </w:p>
    <w:p>
      <w:r>
        <w:t>(d) Dry skin with constipation</w:t>
      </w:r>
    </w:p>
    <w:p>
      <w:r>
        <w:t>Answer: c</w:t>
      </w:r>
    </w:p>
    <w:p>
      <w:r>
        <w:t>Solution: ✅ Correct Answer: c. Headache, confusion, muscle weakness and nausea.</w:t>
      </w:r>
    </w:p>
    <w:p>
      <w:r>
        <w:t>🧠 Clinical Rationale: As sodium falls, water enters brain cells causing cerebral edema — headache, confusion and weakness are early warning signs of seizures to come</w:t>
      </w:r>
    </w:p>
    <w:p>
      <w:r>
        <w:t>🩺 Nursing Action: Institute seizure precautions and monitor neurologic status hourly</w:t>
      </w:r>
    </w:p>
    <w:p>
      <w:r>
        <w:t>❌ Why Not Others: (a) Polyuria and intense thirst — not the best response for this situation; (b) Muscle cramps with hyperreflexia only — not the best response for this situation; (d) Dry skin with constipation — not the best response for this situation.</w:t>
      </w:r>
    </w:p>
    <w:p>
      <w:r>
        <w:t>⚡ 5-Second Recall: Hyponatremia = brain swelling risk</w:t>
      </w:r>
    </w:p>
    <w:p>
      <w:r>
        <w:t>Question: The nurse demonstrates correct understanding of hyponatremia correction safety by identifying which response as appropriate?</w:t>
      </w:r>
    </w:p>
    <w:p>
      <w:r>
        <w:t>(a) Rapid correction can cause osmotic demyelination (central pontine myelinolysis)</w:t>
      </w:r>
    </w:p>
    <w:p>
      <w:r>
        <w:t>(b) Fast correction leads to immediate hyperkalemia</w:t>
      </w:r>
    </w:p>
    <w:p>
      <w:r>
        <w:t>(c) Slow correction always causes cerebral edema</w:t>
      </w:r>
    </w:p>
    <w:p>
      <w:r>
        <w:t>(d) Rapid sodium rise is safe in all patients</w:t>
      </w:r>
    </w:p>
    <w:p>
      <w:r>
        <w:t>Answer: a</w:t>
      </w:r>
    </w:p>
    <w:p>
      <w:r>
        <w:t>Solution: ✅ Correct Answer: a. Rapid correction can cause osmotic demyelination (central pontine myelinolysis).</w:t>
      </w:r>
    </w:p>
    <w:p>
      <w:r>
        <w:t>🧠 Clinical Rationale: Too-rapid sodium correction damages myelin in the brainstem, causing irreversible deficits — correction is limited to a few mEq per hour</w:t>
      </w:r>
    </w:p>
    <w:p>
      <w:r>
        <w:t>🩺 Nursing Action: Follow the prescribed rate and monitor sodium frequently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Fast correction leads to immediate hyperkalemia — not the best response for this situation; (c) Slow correction always causes cerebral edema — not the best response for this situation; (d) Rapid sodium rise is safe in all patients — not the best response for this situation.</w:t>
      </w:r>
    </w:p>
    <w:p>
      <w:r>
        <w:t>⚡ 5-Second Recall: Correct hyponatremia slowly</w:t>
      </w:r>
    </w:p>
    <w:p>
      <w:r>
        <w:t>Question: The nurse demonstrates correct understanding of SIADH fluid plan by identifying which response as appropriate?</w:t>
      </w:r>
    </w:p>
    <w:p>
      <w:r>
        <w:t>(a) Give free water boluses to correct the sodium</w:t>
      </w:r>
    </w:p>
    <w:p>
      <w:r>
        <w:t>(b) Stop all monitoring because SIADH is self-limited</w:t>
      </w:r>
    </w:p>
    <w:p>
      <w:r>
        <w:t>(c) Restrict fluid intake as ordered and monitor weight and sodium</w:t>
      </w:r>
    </w:p>
    <w:p>
      <w:r>
        <w:t>(d) Force large volumes of water to dilute the blood</w:t>
      </w:r>
    </w:p>
    <w:p>
      <w:r>
        <w:t>Answer: c</w:t>
      </w:r>
    </w:p>
    <w:p>
      <w:r>
        <w:t>Solution: ✅ Correct Answer: c. Restrict fluid intake as ordered and monitor weight and sodium.</w:t>
      </w:r>
    </w:p>
    <w:p>
      <w:r>
        <w:t>🧠 Clinical Rationale: SIADH causes water retention and dilutional hyponatremia — fluid restriction plus monitoring is the core treatment</w:t>
      </w:r>
    </w:p>
    <w:p>
      <w:r>
        <w:t>🩺 Nursing Action: Weigh daily, measure I&amp;O and watch neurologic status</w:t>
      </w:r>
    </w:p>
    <w:p>
      <w:r>
        <w:t>❌ Why Not Others: (a) Give free water boluses to correct the sodium — not the best response for this situation; (b) Stop all monitoring because SIADH is self-limited — not the best response for this situation; (d) Force large volumes of water to dilute the blood — not the best response for this situation.</w:t>
      </w:r>
    </w:p>
    <w:p>
      <w:r>
        <w:t>⚡ 5-Second Recall: SIADH = restrict water, watch sodium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