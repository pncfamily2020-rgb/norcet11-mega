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Surfactant is produced by which cells?</w:t>
      </w:r>
    </w:p>
    <w:p>
      <w:r>
        <w:t>(a) Type II alveolar (pneumocyte) cells</w:t>
      </w:r>
    </w:p>
    <w:p>
      <w:r>
        <w:t>(b) Type I alveolar cells</w:t>
      </w:r>
    </w:p>
    <w:p>
      <w:r>
        <w:t>(c) Goblet cells</w:t>
      </w:r>
    </w:p>
    <w:p>
      <w:r>
        <w:t>(d) Ciliated epithelial cells</w:t>
      </w:r>
    </w:p>
    <w:p>
      <w:r>
        <w:t>Answer: a</w:t>
      </w:r>
    </w:p>
    <w:p>
      <w:r>
        <w:t>Solution: ✅ Correct Answer: a.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🔍 Key Clues: Surfactant = type II pneumocytes</w:t>
      </w:r>
    </w:p>
    <w:p>
      <w:r>
        <w:t>🩺 Nursing Action: Understand surfactant's role when explaining neonatal RDS and atelectasis</w:t>
      </w:r>
    </w:p>
    <w:p>
      <w:r>
        <w:t>❌ Why Not Others: (b) Type I alveolar cells — not the best response for this situation; (c) Goblet cells — not the best response for this situation; (d) Ciliated epithelial cells — not the best response for this situation.</w:t>
      </w:r>
    </w:p>
    <w:p>
      <w:r>
        <w:t>⚠️ Exam Trap: Type I cells are the thin gas-exchange cells — the surfactant producers are type II</w:t>
      </w:r>
    </w:p>
    <w:p>
      <w:r>
        <w:t>🌟 PNC Exam Pearl: Surfactant production matures late in gestation — preterm infants lack it</w:t>
      </w:r>
    </w:p>
    <w:p>
      <w:r>
        <w:t>⚡ 5-Second Recall: Surfactant from type II cells</w:t>
      </w:r>
    </w:p>
    <w:p>
      <w:r>
        <w:t>Question: Which is the main function of pulmonary surfactant?</w:t>
      </w:r>
    </w:p>
    <w:p>
      <w:r>
        <w:t>(a) Reduces alveolar surface tension, preventing collapse (atelectasis)</w:t>
      </w:r>
    </w:p>
    <w:p>
      <w:r>
        <w:t>(b) Blocks gas exchange</w:t>
      </w:r>
    </w:p>
    <w:p>
      <w:r>
        <w:t>(c) Thickens the alveolar lining</w:t>
      </w:r>
    </w:p>
    <w:p>
      <w:r>
        <w:t>(d) Increases surface tension only</w:t>
      </w:r>
    </w:p>
    <w:p>
      <w:r>
        <w:t>Answer: a</w:t>
      </w:r>
    </w:p>
    <w:p>
      <w:r>
        <w:t>Solution: ✅ Correct Answer: a. Reduces alveolar surface tension, preventing collapse (atelectasis).</w:t>
      </w:r>
    </w:p>
    <w:p>
      <w:r>
        <w:t>🧠 Clinical Rationale: Surfactant lowers alveolar surface tension — small alveoli do not collapse and the lungs inflate easily (Laplace's law)</w:t>
      </w:r>
    </w:p>
    <w:p>
      <w:r>
        <w:t>🔍 Key Clues: Surfactant = lowers surface tension (anti-collapse)</w:t>
      </w:r>
    </w:p>
    <w:p>
      <w:r>
        <w:t>🩺 Nursing Action: Know surfactant when explaining why preterm infants need exogenous surfactant for RDS</w:t>
      </w:r>
    </w:p>
    <w:p>
      <w:r>
        <w:t>❌ Why Not Others: (b) Blocks gas exchange — not the best response for this situation; (c) Thickens the alveolar lining — not the best response for this situation; (d) Increases surface tension only — not the best response for this situation.</w:t>
      </w:r>
    </w:p>
    <w:p>
      <w:r>
        <w:t>⚠️ Exam Trap: Raising surface tension would collapse alveoli — surfactant's role is to reduce it</w:t>
      </w:r>
    </w:p>
    <w:p>
      <w:r>
        <w:t>🌟 PNC Exam Pearl: Surfactant deficiency causes neonatal respiratory distress syndrome</w:t>
      </w:r>
    </w:p>
    <w:p>
      <w:r>
        <w:t>⚡ 5-Second Recall: Surfactant prevents alveolar collapse</w:t>
      </w:r>
    </w:p>
    <w:p>
      <w:r>
        <w:t>Question: A preterm infant with grunting and retractions has neonatal respiratory distress syndrome. Which treatment directly addresses the pathophysiology?</w:t>
      </w:r>
    </w:p>
    <w:p>
      <w:r>
        <w:t>(a) Antibiotics only</w:t>
      </w:r>
    </w:p>
    <w:p>
      <w:r>
        <w:t>(b) Phototherapy only</w:t>
      </w:r>
    </w:p>
    <w:p>
      <w:r>
        <w:t>(c) Exogenous surfactant replacement</w:t>
      </w:r>
    </w:p>
    <w:p>
      <w:r>
        <w:t>(d) Iron supplements only</w:t>
      </w:r>
    </w:p>
    <w:p>
      <w:r>
        <w:t>Answer: c</w:t>
      </w:r>
    </w:p>
    <w:p>
      <w:r>
        <w:t>Solution: ✅ Correct Answer: c. Exogenous surfactant replacement.</w:t>
      </w:r>
    </w:p>
    <w:p>
      <w:r>
        <w:t>🧠 Clinical Rationale: RDS in preterm infants results from surfactant deficiency — exogenous surfactant lowers surface tension, preventing alveolar collapse and improving oxygenation</w:t>
      </w:r>
    </w:p>
    <w:p>
      <w:r>
        <w:t>🔍 Key Clues: RDS = surfactant deficiency → replace it</w:t>
      </w:r>
    </w:p>
    <w:p>
      <w:r>
        <w:t>🩺 Nursing Action: Give surfactant per protocol, support ventilation and monitor oxygenation</w:t>
      </w:r>
    </w:p>
    <w:p>
      <w:r>
        <w:t>❌ Why Not Others: (a) Antibiotics only — not the best response for this situation; (b) Phototherapy only — not the best response for this situation; (d) Iron supplements only — not the best response for this situation.</w:t>
      </w:r>
    </w:p>
    <w:p>
      <w:r>
        <w:t>⚠️ Exam Trap: The surfactant deficiency causes atelectasis — replacement is the targeted therapy</w:t>
      </w:r>
    </w:p>
    <w:p>
      <w:r>
        <w:t>🌟 PNC Exam Pearl: Maternal steroids before preterm birth mature fetal surfactant production</w:t>
      </w:r>
    </w:p>
    <w:p>
      <w:r>
        <w:t>⚡ 5-Second Recall: Surfactant replacement for RDS</w:t>
      </w:r>
    </w:p>
    <w:p>
      <w:r>
        <w:t>Question: A patient asks the nurse about surfactant and surface tension. Which response by the nurse is correct?</w:t>
      </w:r>
    </w:p>
    <w:p>
      <w:r>
        <w:t>(a) Type I alveolar cells</w:t>
      </w:r>
    </w:p>
    <w:p>
      <w:r>
        <w:t>(b) Goblet cells</w:t>
      </w:r>
    </w:p>
    <w:p>
      <w:r>
        <w:t>(c) Ciliated epithelial cells</w:t>
      </w:r>
    </w:p>
    <w:p>
      <w:r>
        <w:t>(d) Type II alveolar (pneumocyte) cells</w:t>
      </w:r>
    </w:p>
    <w:p>
      <w:r>
        <w:t>Answer: d</w:t>
      </w:r>
    </w:p>
    <w:p>
      <w:r>
        <w:t>Solution: ✅ Correct Answer: d.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(a) Type I alveolar cells — not the best response for this situation; (b) Goblet cells — not the best response for this situation; (c) Ciliated epithelial cells — not the best response for this situation.</w:t>
      </w:r>
    </w:p>
    <w:p>
      <w:r>
        <w:t>⚠️ Exam Trap: Type I cells are the thin gas-exchange cells — the surfactant producers are type II</w:t>
      </w:r>
    </w:p>
    <w:p>
      <w:r>
        <w:t>⚡ 5-Second Recall: Surfactant from type II cells</w:t>
      </w:r>
    </w:p>
    <w:p>
      <w:r>
        <w:t>Question: A patient asks the nurse about surfactant and surface tension. Which response by the nurse is correct?</w:t>
      </w:r>
    </w:p>
    <w:p>
      <w:r>
        <w:t>(a) Thickens the alveolar lining</w:t>
      </w:r>
    </w:p>
    <w:p>
      <w:r>
        <w:t>(b) Reduces alveolar surface tension, preventing collapse (atelectasis)</w:t>
      </w:r>
    </w:p>
    <w:p>
      <w:r>
        <w:t>(c) Blocks gas exchange</w:t>
      </w:r>
    </w:p>
    <w:p>
      <w:r>
        <w:t>(d) Increases surface tension only</w:t>
      </w:r>
    </w:p>
    <w:p>
      <w:r>
        <w:t>Answer: b</w:t>
      </w:r>
    </w:p>
    <w:p>
      <w:r>
        <w:t>Solution: ✅ Correct Answer: b. Reduces alveolar surface tension, preventing collapse (atelectasis).</w:t>
      </w:r>
    </w:p>
    <w:p>
      <w:r>
        <w:t>🧠 Clinical Rationale: Surfactant lowers alveolar surface tension — small alveoli do not collapse and the lungs inflate easily (Laplace's law)</w:t>
      </w:r>
    </w:p>
    <w:p>
      <w:r>
        <w:t>🩺 Nursing Action: Know surfactant when explaining why preterm infants need exogenous surfactant for RDS</w:t>
      </w:r>
    </w:p>
    <w:p>
      <w:r>
        <w:t>❌ Why Not Others: (a) Thickens the alveolar lining — not the best response for this situation; (c) Blocks gas exchange — not the best response for this situation; (d) Increases surface tension only — not the best response for this situation.</w:t>
      </w:r>
    </w:p>
    <w:p>
      <w:r>
        <w:t>⚠️ Exam Trap: Raising surface tension would collapse alveoli — surfactant's role is to reduce it</w:t>
      </w:r>
    </w:p>
    <w:p>
      <w:r>
        <w:t>⚡ 5-Second Recall: Surfactant prevents alveolar collapse</w:t>
      </w:r>
    </w:p>
    <w:p>
      <w:r>
        <w:t>Question: The nurse is teaching a patient about surfactant and surface tension. Which statement by the patient indicates correct understanding?</w:t>
      </w:r>
    </w:p>
    <w:p>
      <w:r>
        <w:t>(a) Exogenous surfactant replacement</w:t>
      </w:r>
    </w:p>
    <w:p>
      <w:r>
        <w:t>(b) Iron supplements only</w:t>
      </w:r>
    </w:p>
    <w:p>
      <w:r>
        <w:t>(c) Antibiotics only</w:t>
      </w:r>
    </w:p>
    <w:p>
      <w:r>
        <w:t>(d) Phototherapy only</w:t>
      </w:r>
    </w:p>
    <w:p>
      <w:r>
        <w:t>Answer: a</w:t>
      </w:r>
    </w:p>
    <w:p>
      <w:r>
        <w:t>Solution: ✅ Correct Answer: a. Exogenous surfactant replacement.</w:t>
      </w:r>
    </w:p>
    <w:p>
      <w:r>
        <w:t>🧠 Clinical Rationale: RDS in preterm infants results from surfactant deficiency — exogenous surfactant lowers surface tension, preventing alveolar collapse and improving oxygenation</w:t>
      </w:r>
    </w:p>
    <w:p>
      <w:r>
        <w:t>🩺 Nursing Action: Give surfactant per protocol, support ventilation and monitor oxygenation</w:t>
      </w:r>
    </w:p>
    <w:p>
      <w:r>
        <w:t>❌ Why Not Others: (b) Iron supplements only — not the best response for this situation; (c) Antibiotics only — not the best response for this situation; (d) Phototherapy only — not the best response for this situation.</w:t>
      </w:r>
    </w:p>
    <w:p>
      <w:r>
        <w:t>⚠️ Exam Trap: The surfactant deficiency causes atelectasis — replacement is the targeted therapy</w:t>
      </w:r>
    </w:p>
    <w:p>
      <w:r>
        <w:t>🌟 PNC Exam Pearl: Maternal steroids before preterm birth mature fetal surfactant production</w:t>
      </w:r>
    </w:p>
    <w:p>
      <w:r>
        <w:t>⚡ 5-Second Recall: Surfactant replacement for RDS</w:t>
      </w:r>
    </w:p>
    <w:p>
      <w:r>
        <w:t>Question: Which statement about surfactant and surface tension is correct?</w:t>
      </w:r>
    </w:p>
    <w:p>
      <w:r>
        <w:t>(a) Ciliated epithelial cells</w:t>
      </w:r>
    </w:p>
    <w:p>
      <w:r>
        <w:t>(b) Goblet cells</w:t>
      </w:r>
    </w:p>
    <w:p>
      <w:r>
        <w:t>(c) Type II alveolar (pneumocyte) cells</w:t>
      </w:r>
    </w:p>
    <w:p>
      <w:r>
        <w:t>(d) Type I alveolar cells</w:t>
      </w:r>
    </w:p>
    <w:p>
      <w:r>
        <w:t>Answer: c</w:t>
      </w:r>
    </w:p>
    <w:p>
      <w:r>
        <w:t>Solution: ✅ Correct Answer: c.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(a) Ciliated epithelial cells — not the best response for this situation; (b) Goblet cells — not the best response for this situation; (d) Type I alveolar cells — not the best response for this situation.</w:t>
      </w:r>
    </w:p>
    <w:p>
      <w:r>
        <w:t>⚡ 5-Second Recall: Surfactant from type II cells</w:t>
      </w:r>
    </w:p>
    <w:p>
      <w:r>
        <w:t>Question: Which statement about surfactant and surface tension is correct?</w:t>
      </w:r>
    </w:p>
    <w:p>
      <w:r>
        <w:t>(a) Reduces alveolar surface tension, preventing collapse (atelectasis)</w:t>
      </w:r>
    </w:p>
    <w:p>
      <w:r>
        <w:t>(b) Thickens the alveolar lining</w:t>
      </w:r>
    </w:p>
    <w:p>
      <w:r>
        <w:t>(c) Increases surface tension only</w:t>
      </w:r>
    </w:p>
    <w:p>
      <w:r>
        <w:t>(d) Blocks gas exchange</w:t>
      </w:r>
    </w:p>
    <w:p>
      <w:r>
        <w:t>Answer: a</w:t>
      </w:r>
    </w:p>
    <w:p>
      <w:r>
        <w:t>Solution: ✅ Correct Answer: a. Reduces alveolar surface tension, preventing collapse (atelectasis).</w:t>
      </w:r>
    </w:p>
    <w:p>
      <w:r>
        <w:t>🧠 Clinical Rationale: Surfactant lowers alveolar surface tension — small alveoli do not collapse and the lungs inflate easily (Laplace's law)</w:t>
      </w:r>
    </w:p>
    <w:p>
      <w:r>
        <w:t>🩺 Nursing Action: Know surfactant when explaining why preterm infants need exogenous surfactant for RDS</w:t>
      </w:r>
    </w:p>
    <w:p>
      <w:r>
        <w:t>❌ Why Not Others: (b) Thickens the alveolar lining — not the best response for this situation; (c) Increases surface tension only — not the best response for this situation; (d) Blocks gas exchange — not the best response for this situation.</w:t>
      </w:r>
    </w:p>
    <w:p>
      <w:r>
        <w:t>⚡ 5-Second Recall: Surfactant prevents alveolar collapse</w:t>
      </w:r>
    </w:p>
    <w:p>
      <w:r>
        <w:t>Question: A patient needing care for surfactant and surface tension is admitted to the unit. Which nursing action should the nurse perform FIRST?</w:t>
      </w:r>
    </w:p>
    <w:p>
      <w:r>
        <w:t>(a) Exogenous surfactant replacement</w:t>
      </w:r>
    </w:p>
    <w:p>
      <w:r>
        <w:t>(b) Phototherapy only</w:t>
      </w:r>
    </w:p>
    <w:p>
      <w:r>
        <w:t>(c) Iron supplements only</w:t>
      </w:r>
    </w:p>
    <w:p>
      <w:r>
        <w:t>(d) Antibiotics only</w:t>
      </w:r>
    </w:p>
    <w:p>
      <w:r>
        <w:t>Answer: a</w:t>
      </w:r>
    </w:p>
    <w:p>
      <w:r>
        <w:t>Solution: ✅ Correct Answer: a. Exogenous surfactant replacement.</w:t>
      </w:r>
    </w:p>
    <w:p>
      <w:r>
        <w:t>🧠 Clinical Rationale: RDS in preterm infants results from surfactant deficiency — exogenous surfactant lowers surface tension, preventing alveolar collapse and improving oxygenation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surfactant per protocol, support ventilation and monitor oxygenation</w:t>
      </w:r>
    </w:p>
    <w:p>
      <w:r>
        <w:t>❌ Why Not Others: (b) Phototherapy only — not the best response for this situation; (c) Iron supplements only — not the best response for this situation; (d) Antibiotics only — not the best response for this situation.</w:t>
      </w:r>
    </w:p>
    <w:p>
      <w:r>
        <w:t>⚡ 5-Second Recall: Surfactant replacement for RDS</w:t>
      </w:r>
    </w:p>
    <w:p>
      <w:r>
        <w:t>Question: The nurse is caring for a patient with surfactant and surface tension. Which response is most appropriate?</w:t>
      </w:r>
    </w:p>
    <w:p>
      <w:r>
        <w:t>(a) Goblet cells</w:t>
      </w:r>
    </w:p>
    <w:p>
      <w:r>
        <w:t>(b) Ciliated epithelial cells</w:t>
      </w:r>
    </w:p>
    <w:p>
      <w:r>
        <w:t>(c) Type I alveolar cells</w:t>
      </w:r>
    </w:p>
    <w:p>
      <w:r>
        <w:t>(d) Type II alveolar (pneumocyte) cells</w:t>
      </w:r>
    </w:p>
    <w:p>
      <w:r>
        <w:t>Answer: d</w:t>
      </w:r>
    </w:p>
    <w:p>
      <w:r>
        <w:t>Solution: ✅ Correct Answer: d.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(a) Goblet cells — not the best response for this situation; (b) Ciliated epithelial cells — not the best response for this situation; (c) Type I alveolar cells — not the best response for this situation.</w:t>
      </w:r>
    </w:p>
    <w:p>
      <w:r>
        <w:t>⚡ 5-Second Recall: Surfactant from type II cells</w:t>
      </w:r>
    </w:p>
    <w:p>
      <w:r>
        <w:t>Question: The nurse is caring for a patient with surfactant and surface tension. Which response is most appropriate?</w:t>
      </w:r>
    </w:p>
    <w:p>
      <w:r>
        <w:t>(a) Increases surface tension only</w:t>
      </w:r>
    </w:p>
    <w:p>
      <w:r>
        <w:t>(b) Reduces alveolar surface tension, preventing collapse (atelectasis)</w:t>
      </w:r>
    </w:p>
    <w:p>
      <w:r>
        <w:t>(c) Thickens the alveolar lining</w:t>
      </w:r>
    </w:p>
    <w:p>
      <w:r>
        <w:t>(d) Blocks gas exchange</w:t>
      </w:r>
    </w:p>
    <w:p>
      <w:r>
        <w:t>Answer: b</w:t>
      </w:r>
    </w:p>
    <w:p>
      <w:r>
        <w:t>Solution: ✅ Correct Answer: b. Reduces alveolar surface tension, preventing collapse (atelectasis).</w:t>
      </w:r>
    </w:p>
    <w:p>
      <w:r>
        <w:t>🧠 Clinical Rationale: Surfactant lowers alveolar surface tension — small alveoli do not collapse and the lungs inflate easily (Laplace's law)</w:t>
      </w:r>
    </w:p>
    <w:p>
      <w:r>
        <w:t>🩺 Nursing Action: Know surfactant when explaining why preterm infants need exogenous surfactant for RDS</w:t>
      </w:r>
    </w:p>
    <w:p>
      <w:r>
        <w:t>❌ Why Not Others: (a) Increases surface tension only — not the best response for this situation; (c) Thickens the alveolar lining — not the best response for this situation; (d) Blocks gas exchange — not the best response for this situation.</w:t>
      </w:r>
    </w:p>
    <w:p>
      <w:r>
        <w:t>⚡ 5-Second Recall: Surfactant prevents alveolar collapse</w:t>
      </w:r>
    </w:p>
    <w:p>
      <w:r>
        <w:t>Question: Which assessment finding in a patient with surfactant and surface tension is MOST concerning and requires immediate follow-up?</w:t>
      </w:r>
    </w:p>
    <w:p>
      <w:r>
        <w:t>(a) Antibiotics only</w:t>
      </w:r>
    </w:p>
    <w:p>
      <w:r>
        <w:t>(b) Iron supplements only</w:t>
      </w:r>
    </w:p>
    <w:p>
      <w:r>
        <w:t>(c) Exogenous surfactant replacement</w:t>
      </w:r>
    </w:p>
    <w:p>
      <w:r>
        <w:t>(d) Phototherapy only</w:t>
      </w:r>
    </w:p>
    <w:p>
      <w:r>
        <w:t>Answer: c</w:t>
      </w:r>
    </w:p>
    <w:p>
      <w:r>
        <w:t>Solution: ✅ Correct Answer: c. Exogenous surfactant replacement.</w:t>
      </w:r>
    </w:p>
    <w:p>
      <w:r>
        <w:t>🧠 Clinical Rationale: RDS in preterm infants results from surfactant deficiency — exogenous surfactant lowers surface tension, preventing alveolar collapse and improving oxygenation</w:t>
      </w:r>
    </w:p>
    <w:p>
      <w:r>
        <w:t>🔍 Key Clues: RDS = surfactant deficiency → replace it</w:t>
      </w:r>
    </w:p>
    <w:p>
      <w:r>
        <w:t>🩺 Nursing Action: Give surfactant per protocol, support ventilation and monitor oxygenation</w:t>
      </w:r>
    </w:p>
    <w:p>
      <w:r>
        <w:t>❌ Why Not Others: (a) Antibiotics only — not the best response for this situation; (b) Iron supplements only — not the best response for this situation; (d) Phototherapy only — not the best response for this situation.</w:t>
      </w:r>
    </w:p>
    <w:p>
      <w:r>
        <w:t>⚡ 5-Second Recall: Surfactant replacement for RDS</w:t>
      </w:r>
    </w:p>
    <w:p>
      <w:r>
        <w:t>Question: The nurse demonstrates correct understanding of surfactant and surface tension by identifying which response as appropriate?</w:t>
      </w:r>
    </w:p>
    <w:p>
      <w:r>
        <w:t>(a) Type II alveolar (pneumocyte) cells</w:t>
      </w:r>
    </w:p>
    <w:p>
      <w:r>
        <w:t>(b) Goblet cells</w:t>
      </w:r>
    </w:p>
    <w:p>
      <w:r>
        <w:t>(c) Ciliated epithelial cells</w:t>
      </w:r>
    </w:p>
    <w:p>
      <w:r>
        <w:t>(d) Type I alveolar cells</w:t>
      </w:r>
    </w:p>
    <w:p>
      <w:r>
        <w:t>Answer: a</w:t>
      </w:r>
    </w:p>
    <w:p>
      <w:r>
        <w:t>Solution: ✅ Correct Answer: a. Type II alveolar (pneumocyte) cells.</w:t>
      </w:r>
    </w:p>
    <w:p>
      <w:r>
        <w:t>🧠 Clinical Rationale: Surfactant is secreted by type II alveolar cells — it reduces surface tension and prevents alveolar collapse</w:t>
      </w:r>
    </w:p>
    <w:p>
      <w:r>
        <w:t>🩺 Nursing Action: Understand surfactant's role when explaining neonatal RDS and atelectasis</w:t>
      </w:r>
    </w:p>
    <w:p>
      <w:r>
        <w:t>❌ Why Not Others: (b) Goblet cells — not the best response for this situation; (c) Ciliated epithelial cells — not the best response for this situation; (d) Type I alveolar cells — not the best response for this situation.</w:t>
      </w:r>
    </w:p>
    <w:p>
      <w:r>
        <w:t>⚡ 5-Second Recall: Surfactant from type II cells</w:t>
      </w:r>
    </w:p>
    <w:p>
      <w:r>
        <w:t>Question: Airway resistance is increased most by?</w:t>
      </w:r>
    </w:p>
    <w:p>
      <w:r>
        <w:t>(a) Bronchodilation</w:t>
      </w:r>
    </w:p>
    <w:p>
      <w:r>
        <w:t>(b) Deep inspiration</w:t>
      </w:r>
    </w:p>
    <w:p>
      <w:r>
        <w:t>(c) Bronchoconstriction (narrowed airways — asthma, bronchospasm)</w:t>
      </w:r>
    </w:p>
    <w:p>
      <w:r>
        <w:t>(d) Surfactant only as a collapse factor</w:t>
      </w:r>
    </w:p>
    <w:p>
      <w:r>
        <w:t>Answer: c</w:t>
      </w:r>
    </w:p>
    <w:p>
      <w:r>
        <w:t>Solution: ✅ Correct Answer: c.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🔍 Key Clues: Bronchoconstriction = ↑ resistance (radius to the 4th power)</w:t>
      </w:r>
    </w:p>
    <w:p>
      <w:r>
        <w:t>🩺 Nursing Action: Recognize that wheezing indicates narrowed airways and increased resistance; give bronchodilators</w:t>
      </w:r>
    </w:p>
    <w:p>
      <w:r>
        <w:t>❌ Why Not Others: (a) Bronchodilation — not the best response for this situation; (b) Deep inspiration — not the best response for this situation; (d) Surfactant only as a collapse factor — not the best response for this situation.</w:t>
      </w:r>
    </w:p>
    <w:p>
      <w:r>
        <w:t>⚠️ Exam Trap: Bronchodilation widens airways and lowers resistance — the narrowed state raises it sharply</w:t>
      </w:r>
    </w:p>
    <w:p>
      <w:r>
        <w:t>🌟 PNC Exam Pearl: Poiseuille's law: resistance ∝ 1/radius⁴ — small changes in radius matter greatly</w:t>
      </w:r>
    </w:p>
    <w:p>
      <w:r>
        <w:t>⚡ 5-Second Recall: Narrowed airway = high resistance</w:t>
      </w:r>
    </w:p>
    <w:p>
      <w:r>
        <w:t>Question: Which nervous system influence causes bronchodilation?</w:t>
      </w:r>
    </w:p>
    <w:p>
      <w:r>
        <w:t>(a) Histamine release only</w:t>
      </w:r>
    </w:p>
    <w:p>
      <w:r>
        <w:t>(b) Sympathetic (beta-2) stimulation</w:t>
      </w:r>
    </w:p>
    <w:p>
      <w:r>
        <w:t>(c) Parasympathetic stimulation only</w:t>
      </w:r>
    </w:p>
    <w:p>
      <w:r>
        <w:t>(d) Vagal tone only</w:t>
      </w:r>
    </w:p>
    <w:p>
      <w:r>
        <w:t>Answer: b</w:t>
      </w:r>
    </w:p>
    <w:p>
      <w:r>
        <w:t>Solution: ✅ Correct Answer: b. Sympathetic (beta-2) stimulation.</w:t>
      </w:r>
    </w:p>
    <w:p>
      <w:r>
        <w:t>🧠 Clinical Rationale: Sympathetic beta-2 activation relaxes bronchial smooth muscle (bronchodilation); parasympathetic (vagal) stimulation constricts bronchi</w:t>
      </w:r>
    </w:p>
    <w:p>
      <w:r>
        <w:t>🔍 Key Clues: Sympathetic = bronchodilation (beta-2)</w:t>
      </w:r>
    </w:p>
    <w:p>
      <w:r>
        <w:t>🩺 Nursing Action: Understand the receptors when explaining bronchodilator drugs (beta-2 agonists like salbutamol)</w:t>
      </w:r>
    </w:p>
    <w:p>
      <w:r>
        <w:t>❌ Why Not Others: (a) Histamine release only — not the best response for this situation; (c) Parasympathetic stimulation only — not the best response for this situation; (d) Vagal tone only — not the best response for this situation.</w:t>
      </w:r>
    </w:p>
    <w:p>
      <w:r>
        <w:t>⚠️ Exam Trap: Parasympathetic tone constricts airways — the sympathetic relaxes them</w:t>
      </w:r>
    </w:p>
    <w:p>
      <w:r>
        <w:t>🌟 PNC Exam Pearl: Beta-2 agonists (albuterol) are the mainstay of acute asthma treatment</w:t>
      </w:r>
    </w:p>
    <w:p>
      <w:r>
        <w:t>⚡ 5-Second Recall: Beta-2 = bronchodilation</w:t>
      </w:r>
    </w:p>
    <w:p>
      <w:r>
        <w:t>Question: A patient with an asthma attack has wheezing and prolonged expiration. Which physiological change is occurring?</w:t>
      </w:r>
    </w:p>
    <w:p>
      <w:r>
        <w:t>(a) Bronchodilation only</w:t>
      </w:r>
    </w:p>
    <w:p>
      <w:r>
        <w:t>(b) Bronchoconstriction with increased airway resistance (especially on expiration)</w:t>
      </w:r>
    </w:p>
    <w:p>
      <w:r>
        <w:t>(c) Pulmonary hypertension only as a late effect</w:t>
      </w:r>
    </w:p>
    <w:p>
      <w:r>
        <w:t>(d) Alveolar destruction only</w:t>
      </w:r>
    </w:p>
    <w:p>
      <w:r>
        <w:t>Answer: b</w:t>
      </w:r>
    </w:p>
    <w:p>
      <w:r>
        <w:t>Solution: ✅ Correct Answer: b. Bronchoconstriction with increased airway resistance (especially on expiration).</w:t>
      </w:r>
    </w:p>
    <w:p>
      <w:r>
        <w:t>🧠 Clinical Rationale: Asthma causes bronchospasm — narrowed airways raise resistance, most evident on expiration, producing wheezing and air trapping</w:t>
      </w:r>
    </w:p>
    <w:p>
      <w:r>
        <w:t>🔍 Key Clues: Asthma = bronchospasm + ↑ resistance</w:t>
      </w:r>
    </w:p>
    <w:p>
      <w:r>
        <w:t>🩺 Nursing Action: Give bronchodilators and steroids, monitor peak flow and oxygen saturation</w:t>
      </w:r>
    </w:p>
    <w:p>
      <w:r>
        <w:t>❌ Why Not Others: (a) Bronchodilation only — not the best response for this situation; (c) Pulmonary hypertension only as a late effect — not the best response for this situation; (d) Alveolar destruction only — not the best response for this situation.</w:t>
      </w:r>
    </w:p>
    <w:p>
      <w:r>
        <w:t>⚠️ Exam Trap: Expiratory flow is most affected because expiration is passive — the narrowed airways collapse further</w:t>
      </w:r>
    </w:p>
    <w:p>
      <w:r>
        <w:t>🌟 PNC Exam Pearl: Status asthmaticus is a life-threatening prolonged attack</w:t>
      </w:r>
    </w:p>
    <w:p>
      <w:r>
        <w:t>⚡ 5-Second Recall: Asthma = expiratory wheeze (obstruction)</w:t>
      </w:r>
    </w:p>
    <w:p>
      <w:r>
        <w:t>Question: A patient asks the nurse about airway resistance and bronchial tone. Which response by the nurse is correct?</w:t>
      </w:r>
    </w:p>
    <w:p>
      <w:r>
        <w:t>(a) Surfactant only as a collapse factor</w:t>
      </w:r>
    </w:p>
    <w:p>
      <w:r>
        <w:t>(b) Bronchoconstriction (narrowed airways — asthma, bronchospasm)</w:t>
      </w:r>
    </w:p>
    <w:p>
      <w:r>
        <w:t>(c) Deep inspiration</w:t>
      </w:r>
    </w:p>
    <w:p>
      <w:r>
        <w:t>(d) Bronchodilation</w:t>
      </w:r>
    </w:p>
    <w:p>
      <w:r>
        <w:t>Answer: b</w:t>
      </w:r>
    </w:p>
    <w:p>
      <w:r>
        <w:t>Solution: ✅ Correct Answer: b.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🩺 Nursing Action: Recognize that wheezing indicates narrowed airways and increased resistance; give bronchodilators</w:t>
      </w:r>
    </w:p>
    <w:p>
      <w:r>
        <w:t>❌ Why Not Others: (a) Surfactant only as a collapse factor — not the best response for this situation; (c) Deep inspiration — not the best response for this situation; (d) Bronchodilation — not the best response for this situation.</w:t>
      </w:r>
    </w:p>
    <w:p>
      <w:r>
        <w:t>⚠️ Exam Trap: Bronchodilation widens airways and lowers resistance — the narrowed state raises it sharply</w:t>
      </w:r>
    </w:p>
    <w:p>
      <w:r>
        <w:t>⚡ 5-Second Recall: Narrowed airway = high resistance</w:t>
      </w:r>
    </w:p>
    <w:p>
      <w:r>
        <w:t>Question: A patient asks the nurse about airway resistance and bronchial tone. Which response by the nurse is correct?</w:t>
      </w:r>
    </w:p>
    <w:p>
      <w:r>
        <w:t>(a) Sympathetic (beta-2) stimulation</w:t>
      </w:r>
    </w:p>
    <w:p>
      <w:r>
        <w:t>(b) Parasympathetic stimulation only</w:t>
      </w:r>
    </w:p>
    <w:p>
      <w:r>
        <w:t>(c) Histamine release only</w:t>
      </w:r>
    </w:p>
    <w:p>
      <w:r>
        <w:t>(d) Vagal tone only</w:t>
      </w:r>
    </w:p>
    <w:p>
      <w:r>
        <w:t>Answer: a</w:t>
      </w:r>
    </w:p>
    <w:p>
      <w:r>
        <w:t>Solution: ✅ Correct Answer: a. Sympathetic (beta-2) stimulation.</w:t>
      </w:r>
    </w:p>
    <w:p>
      <w:r>
        <w:t>🧠 Clinical Rationale: Sympathetic beta-2 activation relaxes bronchial smooth muscle (bronchodilation); parasympathetic (vagal) stimulation constricts bronchi</w:t>
      </w:r>
    </w:p>
    <w:p>
      <w:r>
        <w:t>🩺 Nursing Action: Understand the receptors when explaining bronchodilator drugs (beta-2 agonists like salbutamol)</w:t>
      </w:r>
    </w:p>
    <w:p>
      <w:r>
        <w:t>❌ Why Not Others: (b) Parasympathetic stimulation only — not the best response for this situation; (c) Histamine release only — not the best response for this situation; (d) Vagal tone only — not the best response for this situation.</w:t>
      </w:r>
    </w:p>
    <w:p>
      <w:r>
        <w:t>⚠️ Exam Trap: Parasympathetic tone constricts airways — the sympathetic relaxes them</w:t>
      </w:r>
    </w:p>
    <w:p>
      <w:r>
        <w:t>⚡ 5-Second Recall: Beta-2 = bronchodilation</w:t>
      </w:r>
    </w:p>
    <w:p>
      <w:r>
        <w:t>Question: The nurse is teaching a patient about airway resistance and bronchial tone. Which statement by the patient indicates correct understanding?</w:t>
      </w:r>
    </w:p>
    <w:p>
      <w:r>
        <w:t>(a) Bronchodilation only</w:t>
      </w:r>
    </w:p>
    <w:p>
      <w:r>
        <w:t>(b) Pulmonary hypertension only as a late effect</w:t>
      </w:r>
    </w:p>
    <w:p>
      <w:r>
        <w:t>(c) Alveolar destruction only</w:t>
      </w:r>
    </w:p>
    <w:p>
      <w:r>
        <w:t>(d) Bronchoconstriction with increased airway resistance (especially on expiration)</w:t>
      </w:r>
    </w:p>
    <w:p>
      <w:r>
        <w:t>Answer: d</w:t>
      </w:r>
    </w:p>
    <w:p>
      <w:r>
        <w:t>Solution: ✅ Correct Answer: d. Bronchoconstriction with increased airway resistance (especially on expiration).</w:t>
      </w:r>
    </w:p>
    <w:p>
      <w:r>
        <w:t>🧠 Clinical Rationale: Asthma causes bronchospasm — narrowed airways raise resistance, most evident on expiration, producing wheezing and air trapping</w:t>
      </w:r>
    </w:p>
    <w:p>
      <w:r>
        <w:t>🩺 Nursing Action: Give bronchodilators and steroids, monitor peak flow and oxygen saturation</w:t>
      </w:r>
    </w:p>
    <w:p>
      <w:r>
        <w:t>❌ Why Not Others: (a) Bronchodilation only — not the best response for this situation; (b) Pulmonary hypertension only as a late effect — not the best response for this situation; (c) Alveolar destruction only — not the best response for this situation.</w:t>
      </w:r>
    </w:p>
    <w:p>
      <w:r>
        <w:t>⚠️ Exam Trap: Expiratory flow is most affected because expiration is passive — the narrowed airways collapse further</w:t>
      </w:r>
    </w:p>
    <w:p>
      <w:r>
        <w:t>🌟 PNC Exam Pearl: Status asthmaticus is a life-threatening prolonged attack</w:t>
      </w:r>
    </w:p>
    <w:p>
      <w:r>
        <w:t>⚡ 5-Second Recall: Asthma = expiratory wheeze (obstruction)</w:t>
      </w:r>
    </w:p>
    <w:p>
      <w:r>
        <w:t>Question: Which statement about airway resistance and bronchial tone is correct?</w:t>
      </w:r>
    </w:p>
    <w:p>
      <w:r>
        <w:t>(a) Surfactant only as a collapse factor</w:t>
      </w:r>
    </w:p>
    <w:p>
      <w:r>
        <w:t>(b) Deep inspiration</w:t>
      </w:r>
    </w:p>
    <w:p>
      <w:r>
        <w:t>(c) Bronchoconstriction (narrowed airways — asthma, bronchospasm)</w:t>
      </w:r>
    </w:p>
    <w:p>
      <w:r>
        <w:t>(d) Bronchodilation</w:t>
      </w:r>
    </w:p>
    <w:p>
      <w:r>
        <w:t>Answer: c</w:t>
      </w:r>
    </w:p>
    <w:p>
      <w:r>
        <w:t>Solution: ✅ Correct Answer: c.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🩺 Nursing Action: Recognize that wheezing indicates narrowed airways and increased resistance; give bronchodilators</w:t>
      </w:r>
    </w:p>
    <w:p>
      <w:r>
        <w:t>❌ Why Not Others: (a) Surfactant only as a collapse factor — not the best response for this situation; (b) Deep inspiration — not the best response for this situation; (d) Bronchodilation — not the best response for this situation.</w:t>
      </w:r>
    </w:p>
    <w:p>
      <w:r>
        <w:t>⚡ 5-Second Recall: Narrowed airway = high resistance</w:t>
      </w:r>
    </w:p>
    <w:p>
      <w:r>
        <w:t>Question: Which statement about airway resistance and bronchial tone is correct?</w:t>
      </w:r>
    </w:p>
    <w:p>
      <w:r>
        <w:t>(a) Parasympathetic stimulation only</w:t>
      </w:r>
    </w:p>
    <w:p>
      <w:r>
        <w:t>(b) Sympathetic (beta-2) stimulation</w:t>
      </w:r>
    </w:p>
    <w:p>
      <w:r>
        <w:t>(c) Vagal tone only</w:t>
      </w:r>
    </w:p>
    <w:p>
      <w:r>
        <w:t>(d) Histamine release only</w:t>
      </w:r>
    </w:p>
    <w:p>
      <w:r>
        <w:t>Answer: b</w:t>
      </w:r>
    </w:p>
    <w:p>
      <w:r>
        <w:t>Solution: ✅ Correct Answer: b. Sympathetic (beta-2) stimulation.</w:t>
      </w:r>
    </w:p>
    <w:p>
      <w:r>
        <w:t>🧠 Clinical Rationale: Sympathetic beta-2 activation relaxes bronchial smooth muscle (bronchodilation); parasympathetic (vagal) stimulation constricts bronchi</w:t>
      </w:r>
    </w:p>
    <w:p>
      <w:r>
        <w:t>🩺 Nursing Action: Understand the receptors when explaining bronchodilator drugs (beta-2 agonists like salbutamol)</w:t>
      </w:r>
    </w:p>
    <w:p>
      <w:r>
        <w:t>❌ Why Not Others: (a) Parasympathetic stimulation only — not the best response for this situation; (c) Vagal tone only — not the best response for this situation; (d) Histamine release only — not the best response for this situation.</w:t>
      </w:r>
    </w:p>
    <w:p>
      <w:r>
        <w:t>⚡ 5-Second Recall: Beta-2 = bronchodilation</w:t>
      </w:r>
    </w:p>
    <w:p>
      <w:r>
        <w:t>Question: A patient needing care for airway resistance and bronchial tone is admitted to the unit. Which nursing action should the nurse perform FIRST?</w:t>
      </w:r>
    </w:p>
    <w:p>
      <w:r>
        <w:t>(a) Bronchodilation only</w:t>
      </w:r>
    </w:p>
    <w:p>
      <w:r>
        <w:t>(b) Alveolar destruction only</w:t>
      </w:r>
    </w:p>
    <w:p>
      <w:r>
        <w:t>(c) Bronchoconstriction with increased airway resistance (especially on expiration)</w:t>
      </w:r>
    </w:p>
    <w:p>
      <w:r>
        <w:t>(d) Pulmonary hypertension only as a late effect</w:t>
      </w:r>
    </w:p>
    <w:p>
      <w:r>
        <w:t>Answer: c</w:t>
      </w:r>
    </w:p>
    <w:p>
      <w:r>
        <w:t>Solution: ✅ Correct Answer: c. Bronchoconstriction with increased airway resistance (especially on expiration).</w:t>
      </w:r>
    </w:p>
    <w:p>
      <w:r>
        <w:t>🧠 Clinical Rationale: Asthma causes bronchospasm — narrowed airways raise resistance, most evident on expiration, producing wheezing and air trapping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bronchodilators and steroids, monitor peak flow and oxygen saturation</w:t>
      </w:r>
    </w:p>
    <w:p>
      <w:r>
        <w:t>❌ Why Not Others: (a) Bronchodilation only — not the best response for this situation; (b) Alveolar destruction only — not the best response for this situation; (d) Pulmonary hypertension only as a late effect — not the best response for this situation.</w:t>
      </w:r>
    </w:p>
    <w:p>
      <w:r>
        <w:t>⚡ 5-Second Recall: Asthma = expiratory wheeze (obstruction)</w:t>
      </w:r>
    </w:p>
    <w:p>
      <w:r>
        <w:t>Question: The nurse is caring for a patient with airway resistance and bronchial tone. Which response is most appropriate?</w:t>
      </w:r>
    </w:p>
    <w:p>
      <w:r>
        <w:t>(a) Bronchoconstriction (narrowed airways — asthma, bronchospasm)</w:t>
      </w:r>
    </w:p>
    <w:p>
      <w:r>
        <w:t>(b) Surfactant only as a collapse factor</w:t>
      </w:r>
    </w:p>
    <w:p>
      <w:r>
        <w:t>(c) Deep inspiration</w:t>
      </w:r>
    </w:p>
    <w:p>
      <w:r>
        <w:t>(d) Bronchodilation</w:t>
      </w:r>
    </w:p>
    <w:p>
      <w:r>
        <w:t>Answer: a</w:t>
      </w:r>
    </w:p>
    <w:p>
      <w:r>
        <w:t>Solution: ✅ Correct Answer: a. Bronchoconstriction (narrowed airways — asthma, bronchospasm).</w:t>
      </w:r>
    </w:p>
    <w:p>
      <w:r>
        <w:t>🧠 Clinical Rationale: Airway resistance is inversely related to the airway radius (Poiseuille's law) — bronchoconstriction narrows airways and sharply increases resistance</w:t>
      </w:r>
    </w:p>
    <w:p>
      <w:r>
        <w:t>🩺 Nursing Action: Recognize that wheezing indicates narrowed airways and increased resistance; give bronchodilators</w:t>
      </w:r>
    </w:p>
    <w:p>
      <w:r>
        <w:t>❌ Why Not Others: (b) Surfactant only as a collapse factor — not the best response for this situation; (c) Deep inspiration — not the best response for this situation; (d) Bronchodilation — not the best response for this situation.</w:t>
      </w:r>
    </w:p>
    <w:p>
      <w:r>
        <w:t>⚡ 5-Second Recall: Narrowed airway = high resistance</w:t>
      </w:r>
    </w:p>
    <w:p>
      <w:r>
        <w:t>Question: The nurse is caring for a patient with airway resistance and bronchial tone. Which response is most appropriate?</w:t>
      </w:r>
    </w:p>
    <w:p>
      <w:r>
        <w:t>(a) Vagal tone only</w:t>
      </w:r>
    </w:p>
    <w:p>
      <w:r>
        <w:t>(b) Parasympathetic stimulation only</w:t>
      </w:r>
    </w:p>
    <w:p>
      <w:r>
        <w:t>(c) Histamine release only</w:t>
      </w:r>
    </w:p>
    <w:p>
      <w:r>
        <w:t>(d) Sympathetic (beta-2) stimulation</w:t>
      </w:r>
    </w:p>
    <w:p>
      <w:r>
        <w:t>Answer: d</w:t>
      </w:r>
    </w:p>
    <w:p>
      <w:r>
        <w:t>Solution: ✅ Correct Answer: d. Sympathetic (beta-2) stimulation.</w:t>
      </w:r>
    </w:p>
    <w:p>
      <w:r>
        <w:t>🧠 Clinical Rationale: Sympathetic beta-2 activation relaxes bronchial smooth muscle (bronchodilation); parasympathetic (vagal) stimulation constricts bronchi</w:t>
      </w:r>
    </w:p>
    <w:p>
      <w:r>
        <w:t>🩺 Nursing Action: Understand the receptors when explaining bronchodilator drugs (beta-2 agonists like salbutamol)</w:t>
      </w:r>
    </w:p>
    <w:p>
      <w:r>
        <w:t>❌ Why Not Others: (a) Vagal tone only — not the best response for this situation; (b) Parasympathetic stimulation only — not the best response for this situation; (c) Histamine release only — not the best response for this situation.</w:t>
      </w:r>
    </w:p>
    <w:p>
      <w:r>
        <w:t>⚡ 5-Second Recall: Beta-2 = bronchodilation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