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Regarding family presence in the PICU, the nurse?</w:t>
      </w:r>
    </w:p>
    <w:p>
      <w:r>
        <w:t>(a) Provides no information to families during the stay</w:t>
      </w:r>
    </w:p>
    <w:p>
      <w:r>
        <w:t>(b) Supports family presence during rounds and procedures per policy, with clear communication and a support role</w:t>
      </w:r>
    </w:p>
    <w:p>
      <w:r>
        <w:t>(c) Bans families from all PICU activities</w:t>
      </w:r>
    </w:p>
    <w:p>
      <w:r>
        <w:t>(d) Forces every family to observe all procedures</w:t>
      </w:r>
    </w:p>
    <w:p>
      <w:r>
        <w:t>Answer: b</w:t>
      </w:r>
    </w:p>
    <w:p>
      <w:r>
        <w:t>Solution: ✅ Correct Answer: b. Supports family presence during rounds and procedures per policy, with clear communication and a support role.</w:t>
      </w:r>
    </w:p>
    <w:p>
      <w:r>
        <w:t>🧠 Clinical Rationale: Many PICUs support family presence during rounds and procedures with dedicated staff support, improving communication and trust</w:t>
      </w:r>
    </w:p>
    <w:p>
      <w:r>
        <w:t>🔍 Key Clues: Support family presence with clear communication per policy</w:t>
      </w:r>
    </w:p>
    <w:p>
      <w:r>
        <w:t>🩺 Nursing Action: Assign a staff member to explain during procedures</w:t>
      </w:r>
    </w:p>
    <w:p>
      <w:r>
        <w:t>❌ Why Not Others: (a) Provides no information to families during the stay — not the best response for this situation; (c) Bans families from all PICU activities — not the best response for this situation; (d) Forces every family to observe all procedures — not the best response for this situation.</w:t>
      </w:r>
    </w:p>
    <w:p>
      <w:r>
        <w:t>⚠️ Exam Trap: Respect family preferences either way</w:t>
      </w:r>
    </w:p>
    <w:p>
      <w:r>
        <w:t>⚡ 5-Second Recall: Involve families in the PICU</w:t>
      </w:r>
    </w:p>
    <w:p>
      <w:r>
        <w:t>Question: The nurse communicates with PICU families by?</w:t>
      </w:r>
    </w:p>
    <w:p>
      <w:r>
        <w:t>(a) Limiting updates to one per week</w:t>
      </w:r>
    </w:p>
    <w:p>
      <w:r>
        <w:t>(b) Regular updates in simple language, listening to concerns and involving them in care decisions</w:t>
      </w:r>
    </w:p>
    <w:p>
      <w:r>
        <w:t>(c) Avoiding eye contact and questions</w:t>
      </w:r>
    </w:p>
    <w:p>
      <w:r>
        <w:t>(d) Using complex medical terms without explanation</w:t>
      </w:r>
    </w:p>
    <w:p>
      <w:r>
        <w:t>Answer: b</w:t>
      </w:r>
    </w:p>
    <w:p>
      <w:r>
        <w:t>Solution: ✅ Correct Answer: b. Regular updates in simple language, listening to concerns and involving them in care decisions.</w:t>
      </w:r>
    </w:p>
    <w:p>
      <w:r>
        <w:t>🧠 Clinical Rationale: Clear, regular, honest communication in simple terms — with updates, listening and involvement — supports families through critical illness</w:t>
      </w:r>
    </w:p>
    <w:p>
      <w:r>
        <w:t>🔍 Key Clues: Regular simple-language updates + listen + involve families</w:t>
      </w:r>
    </w:p>
    <w:p>
      <w:r>
        <w:t>🩺 Nursing Action: Explain equipment, monitors and changes clearly</w:t>
      </w:r>
    </w:p>
    <w:p>
      <w:r>
        <w:t>❌ Why Not Others: (a) Limiting updates to one per week — not the best response for this situation; (c) Avoiding eye contact and questions — not the best response for this situation; (d) Using complex medical terms without explanation — not the best response for this situation.</w:t>
      </w:r>
    </w:p>
    <w:p>
      <w:r>
        <w:t>⚠️ Exam Trap: Update families at consistent times and with changes</w:t>
      </w:r>
    </w:p>
    <w:p>
      <w:r>
        <w:t>⚡ 5-Second Recall: Communicate openly with families</w:t>
      </w:r>
    </w:p>
    <w:p>
      <w:r>
        <w:t>Question: When a child is critically ill, siblings and other family members benefit from?</w:t>
      </w:r>
    </w:p>
    <w:p>
      <w:r>
        <w:t>(a) Being excluded from all information</w:t>
      </w:r>
    </w:p>
    <w:p>
      <w:r>
        <w:t>(b) No explanation of what is happening</w:t>
      </w:r>
    </w:p>
    <w:p>
      <w:r>
        <w:t>(c) Age-appropriate explanations, a support person and time with the child when appropriate</w:t>
      </w:r>
    </w:p>
    <w:p>
      <w:r>
        <w:t>(d) Being blamed for the illness</w:t>
      </w:r>
    </w:p>
    <w:p>
      <w:r>
        <w:t>Answer: c</w:t>
      </w:r>
    </w:p>
    <w:p>
      <w:r>
        <w:t>Solution: ✅ Correct Answer: c. Age-appropriate explanations, a support person and time with the child when appropriate.</w:t>
      </w:r>
    </w:p>
    <w:p>
      <w:r>
        <w:t>🧠 Clinical Rationale: Siblings and family need honest age-appropriate information, support and controlled access to the child to cope with the crisis</w:t>
      </w:r>
    </w:p>
    <w:p>
      <w:r>
        <w:t>🔍 Key Clues: Explain to siblings in age-appropriate terms + support people</w:t>
      </w:r>
    </w:p>
    <w:p>
      <w:r>
        <w:t>🩺 Nursing Action: Allow controlled sibling visits per policy</w:t>
      </w:r>
    </w:p>
    <w:p>
      <w:r>
        <w:t>❌ Why Not Others: (a) Being excluded from all information — not the best response for this situation; (b) No explanation of what is happening — not the best response for this situation; (d) Being blamed for the illness — not the best response for this situation.</w:t>
      </w:r>
    </w:p>
    <w:p>
      <w:r>
        <w:t>⚠️ Exam Trap: Address the whole family's needs</w:t>
      </w:r>
    </w:p>
    <w:p>
      <w:r>
        <w:t>⚡ 5-Second Recall: Support the entire family unit</w:t>
      </w:r>
    </w:p>
    <w:p>
      <w:r>
        <w:t>Question: Transferring a child from the PICU to the ward requires?</w:t>
      </w:r>
    </w:p>
    <w:p>
      <w:r>
        <w:t>(a) No family notification about the move</w:t>
      </w:r>
    </w:p>
    <w:p>
      <w:r>
        <w:t>(b) Simply moving the bed with no communication</w:t>
      </w:r>
    </w:p>
    <w:p>
      <w:r>
        <w:t>(c) Discontinuing all monitoring before handover</w:t>
      </w:r>
    </w:p>
    <w:p>
      <w:r>
        <w:t>(d) A structured handover of the child's status, equipment, medications and follow-up needs</w:t>
      </w:r>
    </w:p>
    <w:p>
      <w:r>
        <w:t>Answer: d</w:t>
      </w:r>
    </w:p>
    <w:p>
      <w:r>
        <w:t>Solution: ✅ Correct Answer: d. A structured handover of the child's status, equipment, medications and follow-up needs.</w:t>
      </w:r>
    </w:p>
    <w:p>
      <w:r>
        <w:t>🧠 Clinical Rationale: Safe PICU discharge includes a structured handover — clinical status, medications, equipment and special needs — with family notification and ward preparation</w:t>
      </w:r>
    </w:p>
    <w:p>
      <w:r>
        <w:t>🔍 Key Clues: Structured handover + family notification + ward preparation</w:t>
      </w:r>
    </w:p>
    <w:p>
      <w:r>
        <w:t>🩺 Nursing Action: Communicate medication schedules and monitoring needs</w:t>
      </w:r>
    </w:p>
    <w:p>
      <w:r>
        <w:t>❌ Why Not Others: (a) No family notification about the move — not the best response for this situation; (b) Simply moving the bed with no communication — not the best response for this situation; (c) Discontinuing all monitoring before handover — not the best response for this situation.</w:t>
      </w:r>
    </w:p>
    <w:p>
      <w:r>
        <w:t>⚠️ Exam Trap: Reassure the family about the transition</w:t>
      </w:r>
    </w:p>
    <w:p>
      <w:r>
        <w:t>⚡ 5-Second Recall: Hand over PICU care safely</w:t>
      </w:r>
    </w:p>
    <w:p>
      <w:r>
        <w:t>Question: The nurse is teaching the parent about family presence in the PICU. Which statement by the parent indicates correct understanding?</w:t>
      </w:r>
    </w:p>
    <w:p>
      <w:r>
        <w:t>(a) Provides no information to families during the stay</w:t>
      </w:r>
    </w:p>
    <w:p>
      <w:r>
        <w:t>(b) Supports family presence during rounds and procedures per policy, with clear communication and a support role</w:t>
      </w:r>
    </w:p>
    <w:p>
      <w:r>
        <w:t>(c) Forces every family to observe all procedures</w:t>
      </w:r>
    </w:p>
    <w:p>
      <w:r>
        <w:t>(d) Bans families from all PICU activities</w:t>
      </w:r>
    </w:p>
    <w:p>
      <w:r>
        <w:t>Answer: b</w:t>
      </w:r>
    </w:p>
    <w:p>
      <w:r>
        <w:t>Solution: ✅ Correct Answer: b. Supports family presence during rounds and procedures per policy, with clear communication and a support role.</w:t>
      </w:r>
    </w:p>
    <w:p>
      <w:r>
        <w:t>🧠 Clinical Rationale: Many PICUs support family presence during rounds and procedures with dedicated staff support, improving communication and trust</w:t>
      </w:r>
    </w:p>
    <w:p>
      <w:r>
        <w:t>🩺 Nursing Action: Assign a staff member to explain during procedures</w:t>
      </w:r>
    </w:p>
    <w:p>
      <w:r>
        <w:t>❌ Why Not Others: (a) Provides no information to families during the stay — not the best response for this situation; (c) Forces every family to observe all procedures — not the best response for this situation; (d) Bans families from all PICU activities — not the best response for this situation.</w:t>
      </w:r>
    </w:p>
    <w:p>
      <w:r>
        <w:t>⚠️ Exam Trap: Respect family preferences either way</w:t>
      </w:r>
    </w:p>
    <w:p>
      <w:r>
        <w:t>⚡ 5-Second Recall: Involve families in the PICU</w:t>
      </w:r>
    </w:p>
    <w:p>
      <w:r>
        <w:t>Question: The nurse is teaching the parent about PICU communication with families. Which statement by the parent indicates correct understanding?</w:t>
      </w:r>
    </w:p>
    <w:p>
      <w:r>
        <w:t>(a) Regular updates in simple language, listening to concerns and involving them in care decisions</w:t>
      </w:r>
    </w:p>
    <w:p>
      <w:r>
        <w:t>(b) Avoiding eye contact and questions</w:t>
      </w:r>
    </w:p>
    <w:p>
      <w:r>
        <w:t>(c) Limiting updates to one per week</w:t>
      </w:r>
    </w:p>
    <w:p>
      <w:r>
        <w:t>(d) Using complex medical terms without explanation</w:t>
      </w:r>
    </w:p>
    <w:p>
      <w:r>
        <w:t>Answer: a</w:t>
      </w:r>
    </w:p>
    <w:p>
      <w:r>
        <w:t>Solution: ✅ Correct Answer: a. Regular updates in simple language, listening to concerns and involving them in care decisions.</w:t>
      </w:r>
    </w:p>
    <w:p>
      <w:r>
        <w:t>🧠 Clinical Rationale: Clear, regular, honest communication in simple terms — with updates, listening and involvement — supports families through critical illness</w:t>
      </w:r>
    </w:p>
    <w:p>
      <w:r>
        <w:t>🩺 Nursing Action: Explain equipment, monitors and changes clearly</w:t>
      </w:r>
    </w:p>
    <w:p>
      <w:r>
        <w:t>❌ Why Not Others: (b) Avoiding eye contact and questions — not the best response for this situation; (c) Limiting updates to one per week — not the best response for this situation; (d) Using complex medical terms without explanation — not the best response for this situation.</w:t>
      </w:r>
    </w:p>
    <w:p>
      <w:r>
        <w:t>⚠️ Exam Trap: Update families at consistent times and with changes</w:t>
      </w:r>
    </w:p>
    <w:p>
      <w:r>
        <w:t>⚡ 5-Second Recall: Communicate openly with families</w:t>
      </w:r>
    </w:p>
    <w:p>
      <w:r>
        <w:t>Question: The nurse is teaching the parent about sibling and family support in PICU. Which statement by the parent indicates correct understanding?</w:t>
      </w:r>
    </w:p>
    <w:p>
      <w:r>
        <w:t>(a) Being blamed for the illness</w:t>
      </w:r>
    </w:p>
    <w:p>
      <w:r>
        <w:t>(b) No explanation of what is happening</w:t>
      </w:r>
    </w:p>
    <w:p>
      <w:r>
        <w:t>(c) Age-appropriate explanations, a support person and time with the child when appropriate</w:t>
      </w:r>
    </w:p>
    <w:p>
      <w:r>
        <w:t>(d) Being excluded from all information</w:t>
      </w:r>
    </w:p>
    <w:p>
      <w:r>
        <w:t>Answer: c</w:t>
      </w:r>
    </w:p>
    <w:p>
      <w:r>
        <w:t>Solution: ✅ Correct Answer: c. Age-appropriate explanations, a support person and time with the child when appropriate.</w:t>
      </w:r>
    </w:p>
    <w:p>
      <w:r>
        <w:t>🧠 Clinical Rationale: Siblings and family need honest age-appropriate information, support and controlled access to the child to cope with the crisis</w:t>
      </w:r>
    </w:p>
    <w:p>
      <w:r>
        <w:t>🩺 Nursing Action: Allow controlled sibling visits per policy</w:t>
      </w:r>
    </w:p>
    <w:p>
      <w:r>
        <w:t>❌ Why Not Others: (a) Being blamed for the illness — not the best response for this situation; (b) No explanation of what is happening — not the best response for this situation; (d) Being excluded from all information — not the best response for this situation.</w:t>
      </w:r>
    </w:p>
    <w:p>
      <w:r>
        <w:t>⚠️ Exam Trap: Address the whole family's needs</w:t>
      </w:r>
    </w:p>
    <w:p>
      <w:r>
        <w:t>⚡ 5-Second Recall: Support the entire family unit</w:t>
      </w:r>
    </w:p>
    <w:p>
      <w:r>
        <w:t>Question: The nurse is teaching the parent about PICU discharge transition. Which statement by the parent indicates correct understanding?</w:t>
      </w:r>
    </w:p>
    <w:p>
      <w:r>
        <w:t>(a) Discontinuing all monitoring before handover</w:t>
      </w:r>
    </w:p>
    <w:p>
      <w:r>
        <w:t>(b) A structured handover of the child's status, equipment, medications and follow-up needs</w:t>
      </w:r>
    </w:p>
    <w:p>
      <w:r>
        <w:t>(c) Simply moving the bed with no communication</w:t>
      </w:r>
    </w:p>
    <w:p>
      <w:r>
        <w:t>(d) No family notification about the move</w:t>
      </w:r>
    </w:p>
    <w:p>
      <w:r>
        <w:t>Answer: b</w:t>
      </w:r>
    </w:p>
    <w:p>
      <w:r>
        <w:t>Solution: ✅ Correct Answer: b. A structured handover of the child's status, equipment, medications and follow-up needs.</w:t>
      </w:r>
    </w:p>
    <w:p>
      <w:r>
        <w:t>🧠 Clinical Rationale: Safe PICU discharge includes a structured handover — clinical status, medications, equipment and special needs — with family notification and ward preparation</w:t>
      </w:r>
    </w:p>
    <w:p>
      <w:r>
        <w:t>🩺 Nursing Action: Communicate medication schedules and monitoring needs</w:t>
      </w:r>
    </w:p>
    <w:p>
      <w:r>
        <w:t>❌ Why Not Others: (a) Discontinuing all monitoring before handover — not the best response for this situation; (c) Simply moving the bed with no communication — not the best response for this situation; (d) No family notification about the move — not the best response for this situation.</w:t>
      </w:r>
    </w:p>
    <w:p>
      <w:r>
        <w:t>⚠️ Exam Trap: Reassure the family about the transition</w:t>
      </w:r>
    </w:p>
    <w:p>
      <w:r>
        <w:t>⚡ 5-Second Recall: Hand over PICU care safely</w:t>
      </w:r>
    </w:p>
    <w:p>
      <w:r>
        <w:t>Question: A child needing care for family presence in the PICU is admitted to the pediatric unit. Which nursing action should the nurse perform FIRST?</w:t>
      </w:r>
    </w:p>
    <w:p>
      <w:r>
        <w:t>(a) Bans families from all PICU activities</w:t>
      </w:r>
    </w:p>
    <w:p>
      <w:r>
        <w:t>(b) Forces every family to observe all procedures</w:t>
      </w:r>
    </w:p>
    <w:p>
      <w:r>
        <w:t>(c) Supports family presence during rounds and procedures per policy, with clear communication and a support role</w:t>
      </w:r>
    </w:p>
    <w:p>
      <w:r>
        <w:t>(d) Provides no information to families during the stay</w:t>
      </w:r>
    </w:p>
    <w:p>
      <w:r>
        <w:t>Answer: c</w:t>
      </w:r>
    </w:p>
    <w:p>
      <w:r>
        <w:t>Solution: ✅ Correct Answer: c. Supports family presence during rounds and procedures per policy, with clear communication and a support role.</w:t>
      </w:r>
    </w:p>
    <w:p>
      <w:r>
        <w:t>🧠 Clinical Rationale: Many PICUs support family presence during rounds and procedures with dedicated staff support, improving communication and trust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Assign a staff member to explain during procedures</w:t>
      </w:r>
    </w:p>
    <w:p>
      <w:r>
        <w:t>❌ Why Not Others: (a) Bans families from all PICU activities — not the best response for this situation; (b) Forces every family to observe all procedures — not the best response for this situation; (d) Provides no information to families during the stay — not the best response for this situation.</w:t>
      </w:r>
    </w:p>
    <w:p>
      <w:r>
        <w:t>⚡ 5-Second Recall: Involve families in the PICU</w:t>
      </w:r>
    </w:p>
    <w:p>
      <w:r>
        <w:t>Question: A child needing care for PICU communication with families is admitted to the pediatric unit. Which nursing action should the nurse perform FIRST?</w:t>
      </w:r>
    </w:p>
    <w:p>
      <w:r>
        <w:t>(a) Limiting updates to one per week</w:t>
      </w:r>
    </w:p>
    <w:p>
      <w:r>
        <w:t>(b) Regular updates in simple language, listening to concerns and involving them in care decisions</w:t>
      </w:r>
    </w:p>
    <w:p>
      <w:r>
        <w:t>(c) Using complex medical terms without explanation</w:t>
      </w:r>
    </w:p>
    <w:p>
      <w:r>
        <w:t>(d) Avoiding eye contact and questions</w:t>
      </w:r>
    </w:p>
    <w:p>
      <w:r>
        <w:t>Answer: b</w:t>
      </w:r>
    </w:p>
    <w:p>
      <w:r>
        <w:t>Solution: ✅ Correct Answer: b. Regular updates in simple language, listening to concerns and involving them in care decisions.</w:t>
      </w:r>
    </w:p>
    <w:p>
      <w:r>
        <w:t>🧠 Clinical Rationale: Clear, regular, honest communication in simple terms — with updates, listening and involvement — supports families through critical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equipment, monitors and changes clearly</w:t>
      </w:r>
    </w:p>
    <w:p>
      <w:r>
        <w:t>❌ Why Not Others: (a) Limiting updates to one per week — not the best response for this situation; (c) Using complex medical terms without explanation — not the best response for this situation; (d) Avoiding eye contact and questions — not the best response for this situation.</w:t>
      </w:r>
    </w:p>
    <w:p>
      <w:r>
        <w:t>⚡ 5-Second Recall: Communicate openly with families</w:t>
      </w:r>
    </w:p>
    <w:p>
      <w:r>
        <w:t>Question: A child needing care for sibling and family support in PICU is admitted to the pediatric unit. Which nursing action should the nurse perform FIRST?</w:t>
      </w:r>
    </w:p>
    <w:p>
      <w:r>
        <w:t>(a) Being blamed for the illness</w:t>
      </w:r>
    </w:p>
    <w:p>
      <w:r>
        <w:t>(b) No explanation of what is happening</w:t>
      </w:r>
    </w:p>
    <w:p>
      <w:r>
        <w:t>(c) Being excluded from all information</w:t>
      </w:r>
    </w:p>
    <w:p>
      <w:r>
        <w:t>(d) Age-appropriate explanations, a support person and time with the child when appropriate</w:t>
      </w:r>
    </w:p>
    <w:p>
      <w:r>
        <w:t>Answer: d</w:t>
      </w:r>
    </w:p>
    <w:p>
      <w:r>
        <w:t>Solution: ✅ Correct Answer: d. Age-appropriate explanations, a support person and time with the child when appropriate.</w:t>
      </w:r>
    </w:p>
    <w:p>
      <w:r>
        <w:t>🧠 Clinical Rationale: Siblings and family need honest age-appropriate information, support and controlled access to the child to cope with the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Allow controlled sibling visits per policy</w:t>
      </w:r>
    </w:p>
    <w:p>
      <w:r>
        <w:t>❌ Why Not Others: (a) Being blamed for the illness — not the best response for this situation; (b) No explanation of what is happening — not the best response for this situation; (c) Being excluded from all information — not the best response for this situation.</w:t>
      </w:r>
    </w:p>
    <w:p>
      <w:r>
        <w:t>⚡ 5-Second Recall: Support the entire family unit</w:t>
      </w:r>
    </w:p>
    <w:p>
      <w:r>
        <w:t>Question: A child needing care for PICU discharge transition is admitted to the pediatric unit. Which nursing action should the nurse perform FIRST?</w:t>
      </w:r>
    </w:p>
    <w:p>
      <w:r>
        <w:t>(a) Discontinuing all monitoring before handover</w:t>
      </w:r>
    </w:p>
    <w:p>
      <w:r>
        <w:t>(b) Simply moving the bed with no communication</w:t>
      </w:r>
    </w:p>
    <w:p>
      <w:r>
        <w:t>(c) A structured handover of the child's status, equipment, medications and follow-up needs</w:t>
      </w:r>
    </w:p>
    <w:p>
      <w:r>
        <w:t>(d) No family notification about the move</w:t>
      </w:r>
    </w:p>
    <w:p>
      <w:r>
        <w:t>Answer: c</w:t>
      </w:r>
    </w:p>
    <w:p>
      <w:r>
        <w:t>Solution: ✅ Correct Answer: c. A structured handover of the child's status, equipment, medications and follow-up needs.</w:t>
      </w:r>
    </w:p>
    <w:p>
      <w:r>
        <w:t>🧠 Clinical Rationale: Safe PICU discharge includes a structured handover — clinical status, medications, equipment and special needs — with family notification and ward preparation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Communicate medication schedules and monitoring needs</w:t>
      </w:r>
    </w:p>
    <w:p>
      <w:r>
        <w:t>❌ Why Not Others: (a) Discontinuing all monitoring before handover — not the best response for this situation; (b) Simply moving the bed with no communication — not the best response for this situation; (d) No family notification about the move — not the best response for this situation.</w:t>
      </w:r>
    </w:p>
    <w:p>
      <w:r>
        <w:t>⚡ 5-Second Recall: Hand over PICU care safely</w:t>
      </w:r>
    </w:p>
    <w:p>
      <w:r>
        <w:t>Question: Which assessment finding in a child with family presence in the PICU is MOST concerning and requires immediate follow-up?</w:t>
      </w:r>
    </w:p>
    <w:p>
      <w:r>
        <w:t>(a) Provides no information to families during the stay</w:t>
      </w:r>
    </w:p>
    <w:p>
      <w:r>
        <w:t>(b) Supports family presence during rounds and procedures per policy, with clear communication and a support role</w:t>
      </w:r>
    </w:p>
    <w:p>
      <w:r>
        <w:t>(c) Forces every family to observe all procedures</w:t>
      </w:r>
    </w:p>
    <w:p>
      <w:r>
        <w:t>(d) Bans families from all PICU activities</w:t>
      </w:r>
    </w:p>
    <w:p>
      <w:r>
        <w:t>Answer: b</w:t>
      </w:r>
    </w:p>
    <w:p>
      <w:r>
        <w:t>Solution: ✅ Correct Answer: b. Supports family presence during rounds and procedures per policy, with clear communication and a support role.</w:t>
      </w:r>
    </w:p>
    <w:p>
      <w:r>
        <w:t>🧠 Clinical Rationale: Many PICUs support family presence during rounds and procedures with dedicated staff support, improving communication and trust</w:t>
      </w:r>
    </w:p>
    <w:p>
      <w:r>
        <w:t>🔍 Key Clues: Support family presence with clear communication per policy</w:t>
      </w:r>
    </w:p>
    <w:p>
      <w:r>
        <w:t>🩺 Nursing Action: Assign a staff member to explain during procedures</w:t>
      </w:r>
    </w:p>
    <w:p>
      <w:r>
        <w:t>❌ Why Not Others: (a) Provides no information to families during the stay — not the best response for this situation; (c) Forces every family to observe all procedures — not the best response for this situation; (d) Bans families from all PICU activities — not the best response for this situation.</w:t>
      </w:r>
    </w:p>
    <w:p>
      <w:r>
        <w:t>⚡ 5-Second Recall: Involve families in the PICU</w:t>
      </w:r>
    </w:p>
    <w:p>
      <w:r>
        <w:t>Question: Which assessment finding in a child with PICU communication with families is MOST concerning and requires immediate follow-up?</w:t>
      </w:r>
    </w:p>
    <w:p>
      <w:r>
        <w:t>(a) Regular updates in simple language, listening to concerns and involving them in care decisions</w:t>
      </w:r>
    </w:p>
    <w:p>
      <w:r>
        <w:t>(b) Limiting updates to one per week</w:t>
      </w:r>
    </w:p>
    <w:p>
      <w:r>
        <w:t>(c) Avoiding eye contact and questions</w:t>
      </w:r>
    </w:p>
    <w:p>
      <w:r>
        <w:t>(d) Using complex medical terms without explanation</w:t>
      </w:r>
    </w:p>
    <w:p>
      <w:r>
        <w:t>Answer: a</w:t>
      </w:r>
    </w:p>
    <w:p>
      <w:r>
        <w:t>Solution: ✅ Correct Answer: a. Regular updates in simple language, listening to concerns and involving them in care decisions.</w:t>
      </w:r>
    </w:p>
    <w:p>
      <w:r>
        <w:t>🧠 Clinical Rationale: Clear, regular, honest communication in simple terms — with updates, listening and involvement — supports families through critical illness</w:t>
      </w:r>
    </w:p>
    <w:p>
      <w:r>
        <w:t>🔍 Key Clues: Regular simple-language updates + listen + involve families</w:t>
      </w:r>
    </w:p>
    <w:p>
      <w:r>
        <w:t>🩺 Nursing Action: Explain equipment, monitors and changes clearly</w:t>
      </w:r>
    </w:p>
    <w:p>
      <w:r>
        <w:t>❌ Why Not Others: (b) Limiting updates to one per week — not the best response for this situation; (c) Avoiding eye contact and questions — not the best response for this situation; (d) Using complex medical terms without explanation — not the best response for this situation.</w:t>
      </w:r>
    </w:p>
    <w:p>
      <w:r>
        <w:t>⚡ 5-Second Recall: Communicate openly with families</w:t>
      </w:r>
    </w:p>
    <w:p>
      <w:r>
        <w:t>Question: Which assessment finding in a child with sibling and family support in PICU is MOST concerning and requires immediate follow-up?</w:t>
      </w:r>
    </w:p>
    <w:p>
      <w:r>
        <w:t>(a) Age-appropriate explanations, a support person and time with the child when appropriate</w:t>
      </w:r>
    </w:p>
    <w:p>
      <w:r>
        <w:t>(b) Being blamed for the illness</w:t>
      </w:r>
    </w:p>
    <w:p>
      <w:r>
        <w:t>(c) Being excluded from all information</w:t>
      </w:r>
    </w:p>
    <w:p>
      <w:r>
        <w:t>(d) No explanation of what is happening</w:t>
      </w:r>
    </w:p>
    <w:p>
      <w:r>
        <w:t>Answer: a</w:t>
      </w:r>
    </w:p>
    <w:p>
      <w:r>
        <w:t>Solution: ✅ Correct Answer: a. Age-appropriate explanations, a support person and time with the child when appropriate.</w:t>
      </w:r>
    </w:p>
    <w:p>
      <w:r>
        <w:t>🧠 Clinical Rationale: Siblings and family need honest age-appropriate information, support and controlled access to the child to cope with the crisis</w:t>
      </w:r>
    </w:p>
    <w:p>
      <w:r>
        <w:t>🔍 Key Clues: Explain to siblings in age-appropriate terms + support people</w:t>
      </w:r>
    </w:p>
    <w:p>
      <w:r>
        <w:t>🩺 Nursing Action: Allow controlled sibling visits per policy</w:t>
      </w:r>
    </w:p>
    <w:p>
      <w:r>
        <w:t>❌ Why Not Others: (b) Being blamed for the illness — not the best response for this situation; (c) Being excluded from all information — not the best response for this situation; (d) No explanation of what is happening — not the best response for this situation.</w:t>
      </w:r>
    </w:p>
    <w:p>
      <w:r>
        <w:t>⚡ 5-Second Recall: Support the entire family unit</w:t>
      </w:r>
    </w:p>
    <w:p>
      <w:r>
        <w:t>Question: Which assessment finding in a child with PICU discharge transition is MOST concerning and requires immediate follow-up?</w:t>
      </w:r>
    </w:p>
    <w:p>
      <w:r>
        <w:t>(a) No family notification about the move</w:t>
      </w:r>
    </w:p>
    <w:p>
      <w:r>
        <w:t>(b) A structured handover of the child's status, equipment, medications and follow-up needs</w:t>
      </w:r>
    </w:p>
    <w:p>
      <w:r>
        <w:t>(c) Discontinuing all monitoring before handover</w:t>
      </w:r>
    </w:p>
    <w:p>
      <w:r>
        <w:t>(d) Simply moving the bed with no communication</w:t>
      </w:r>
    </w:p>
    <w:p>
      <w:r>
        <w:t>Answer: b</w:t>
      </w:r>
    </w:p>
    <w:p>
      <w:r>
        <w:t>Solution: ✅ Correct Answer: b. A structured handover of the child's status, equipment, medications and follow-up needs.</w:t>
      </w:r>
    </w:p>
    <w:p>
      <w:r>
        <w:t>🧠 Clinical Rationale: Safe PICU discharge includes a structured handover — clinical status, medications, equipment and special needs — with family notification and ward preparation</w:t>
      </w:r>
    </w:p>
    <w:p>
      <w:r>
        <w:t>🔍 Key Clues: Structured handover + family notification + ward preparation</w:t>
      </w:r>
    </w:p>
    <w:p>
      <w:r>
        <w:t>🩺 Nursing Action: Communicate medication schedules and monitoring needs</w:t>
      </w:r>
    </w:p>
    <w:p>
      <w:r>
        <w:t>❌ Why Not Others: (a) No family notification about the move — not the best response for this situation; (c) Discontinuing all monitoring before handover — not the best response for this situation; (d) Simply moving the bed with no communication — not the best response for this situation.</w:t>
      </w:r>
    </w:p>
    <w:p>
      <w:r>
        <w:t>⚡ 5-Second Recall: Hand over PICU care safely</w:t>
      </w:r>
    </w:p>
    <w:p>
      <w:r>
        <w:t>Question: The nurse demonstrates correct understanding of family presence in the PICU by identifying which response as appropriate?</w:t>
      </w:r>
    </w:p>
    <w:p>
      <w:r>
        <w:t>(a) Bans families from all PICU activities</w:t>
      </w:r>
    </w:p>
    <w:p>
      <w:r>
        <w:t>(b) Forces every family to observe all procedures</w:t>
      </w:r>
    </w:p>
    <w:p>
      <w:r>
        <w:t>(c) Supports family presence during rounds and procedures per policy, with clear communication and a support role</w:t>
      </w:r>
    </w:p>
    <w:p>
      <w:r>
        <w:t>(d) Provides no information to families during the stay</w:t>
      </w:r>
    </w:p>
    <w:p>
      <w:r>
        <w:t>Answer: c</w:t>
      </w:r>
    </w:p>
    <w:p>
      <w:r>
        <w:t>Solution: ✅ Correct Answer: c. Supports family presence during rounds and procedures per policy, with clear communication and a support role.</w:t>
      </w:r>
    </w:p>
    <w:p>
      <w:r>
        <w:t>🧠 Clinical Rationale: Many PICUs support family presence during rounds and procedures with dedicated staff support, improving communication and trust</w:t>
      </w:r>
    </w:p>
    <w:p>
      <w:r>
        <w:t>🩺 Nursing Action: Assign a staff member to explain during procedures</w:t>
      </w:r>
    </w:p>
    <w:p>
      <w:r>
        <w:t>❌ Why Not Others: (a) Bans families from all PICU activities — not the best response for this situation; (b) Forces every family to observe all procedures — not the best response for this situation; (d) Provides no information to families during the stay — not the best response for this situation.</w:t>
      </w:r>
    </w:p>
    <w:p>
      <w:r>
        <w:t>⚡ 5-Second Recall: Involve families in the PICU</w:t>
      </w:r>
    </w:p>
    <w:p>
      <w:r>
        <w:t>Question: The nurse demonstrates correct understanding of PICU communication with families by identifying which response as appropriate?</w:t>
      </w:r>
    </w:p>
    <w:p>
      <w:r>
        <w:t>(a) Using complex medical terms without explanation</w:t>
      </w:r>
    </w:p>
    <w:p>
      <w:r>
        <w:t>(b) Avoiding eye contact and questions</w:t>
      </w:r>
    </w:p>
    <w:p>
      <w:r>
        <w:t>(c) Limiting updates to one per week</w:t>
      </w:r>
    </w:p>
    <w:p>
      <w:r>
        <w:t>(d) Regular updates in simple language, listening to concerns and involving them in care decisions</w:t>
      </w:r>
    </w:p>
    <w:p>
      <w:r>
        <w:t>Answer: d</w:t>
      </w:r>
    </w:p>
    <w:p>
      <w:r>
        <w:t>Solution: ✅ Correct Answer: d. Regular updates in simple language, listening to concerns and involving them in care decisions.</w:t>
      </w:r>
    </w:p>
    <w:p>
      <w:r>
        <w:t>🧠 Clinical Rationale: Clear, regular, honest communication in simple terms — with updates, listening and involvement — supports families through critical illness</w:t>
      </w:r>
    </w:p>
    <w:p>
      <w:r>
        <w:t>🩺 Nursing Action: Explain equipment, monitors and changes clearly</w:t>
      </w:r>
    </w:p>
    <w:p>
      <w:r>
        <w:t>❌ Why Not Others: (a) Using complex medical terms without explanation — not the best response for this situation; (b) Avoiding eye contact and questions — not the best response for this situation; (c) Limiting updates to one per week — not the best response for this situation.</w:t>
      </w:r>
    </w:p>
    <w:p>
      <w:r>
        <w:t>⚡ 5-Second Recall: Communicate openly with families</w:t>
      </w:r>
    </w:p>
    <w:p>
      <w:r>
        <w:t>Question: The nurse demonstrates correct understanding of sibling and family support in PICU by identifying which response as appropriate?</w:t>
      </w:r>
    </w:p>
    <w:p>
      <w:r>
        <w:t>(a) No explanation of what is happening</w:t>
      </w:r>
    </w:p>
    <w:p>
      <w:r>
        <w:t>(b) Age-appropriate explanations, a support person and time with the child when appropriate</w:t>
      </w:r>
    </w:p>
    <w:p>
      <w:r>
        <w:t>(c) Being blamed for the illness</w:t>
      </w:r>
    </w:p>
    <w:p>
      <w:r>
        <w:t>(d) Being excluded from all information</w:t>
      </w:r>
    </w:p>
    <w:p>
      <w:r>
        <w:t>Answer: b</w:t>
      </w:r>
    </w:p>
    <w:p>
      <w:r>
        <w:t>Solution: ✅ Correct Answer: b. Age-appropriate explanations, a support person and time with the child when appropriate.</w:t>
      </w:r>
    </w:p>
    <w:p>
      <w:r>
        <w:t>🧠 Clinical Rationale: Siblings and family need honest age-appropriate information, support and controlled access to the child to cope with the crisis</w:t>
      </w:r>
    </w:p>
    <w:p>
      <w:r>
        <w:t>🩺 Nursing Action: Allow controlled sibling visits per policy</w:t>
      </w:r>
    </w:p>
    <w:p>
      <w:r>
        <w:t>❌ Why Not Others: (a) No explanation of what is happening — not the best response for this situation; (c) Being blamed for the illness — not the best response for this situation; (d) Being excluded from all information — not the best response for this situation.</w:t>
      </w:r>
    </w:p>
    <w:p>
      <w:r>
        <w:t>⚡ 5-Second Recall: Support the entire family unit</w:t>
      </w:r>
    </w:p>
    <w:p>
      <w:r>
        <w:t>Question: The nurse demonstrates correct understanding of PICU discharge transition by identifying which response as appropriate?</w:t>
      </w:r>
    </w:p>
    <w:p>
      <w:r>
        <w:t>(a) A structured handover of the child's status, equipment, medications and follow-up needs</w:t>
      </w:r>
    </w:p>
    <w:p>
      <w:r>
        <w:t>(b) Discontinuing all monitoring before handover</w:t>
      </w:r>
    </w:p>
    <w:p>
      <w:r>
        <w:t>(c) No family notification about the move</w:t>
      </w:r>
    </w:p>
    <w:p>
      <w:r>
        <w:t>(d) Simply moving the bed with no communication</w:t>
      </w:r>
    </w:p>
    <w:p>
      <w:r>
        <w:t>Answer: a</w:t>
      </w:r>
    </w:p>
    <w:p>
      <w:r>
        <w:t>Solution: ✅ Correct Answer: a. A structured handover of the child's status, equipment, medications and follow-up needs.</w:t>
      </w:r>
    </w:p>
    <w:p>
      <w:r>
        <w:t>🧠 Clinical Rationale: Safe PICU discharge includes a structured handover — clinical status, medications, equipment and special needs — with family notification and ward preparation</w:t>
      </w:r>
    </w:p>
    <w:p>
      <w:r>
        <w:t>🩺 Nursing Action: Communicate medication schedules and monitoring needs</w:t>
      </w:r>
    </w:p>
    <w:p>
      <w:r>
        <w:t>❌ Why Not Others: (b) Discontinuing all monitoring before handover — not the best response for this situation; (c) No family notification about the move — not the best response for this situation; (d) Simply moving the bed with no communication — not the best response for this situation.</w:t>
      </w:r>
    </w:p>
    <w:p>
      <w:r>
        <w:t>⚡ 5-Second Recall: Hand over PICU care safely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