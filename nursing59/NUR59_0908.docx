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 oxygen and nutrients reach the fetus?</w:t>
      </w:r>
    </w:p>
    <w:p>
      <w:r>
        <w:t>(a) Through the fetal lungs directly</w:t>
      </w:r>
    </w:p>
    <w:p>
      <w:r>
        <w:t>(b) By swallowing amniotic fluid only</w:t>
      </w:r>
    </w:p>
    <w:p>
      <w:r>
        <w:t>(c) Through fetal skin only</w:t>
      </w:r>
    </w:p>
    <w:p>
      <w:r>
        <w:t>(d) By diffusion and transport across the placenta from maternal blood</w:t>
      </w:r>
    </w:p>
    <w:p>
      <w:r>
        <w:t>Answer: d</w:t>
      </w:r>
    </w:p>
    <w:p>
      <w:r>
        <w:t>Solution: ✅ Correct Answer: d. By diffusion and transport across the placenta from maternal blood.</w:t>
      </w:r>
    </w:p>
    <w:p>
      <w:r>
        <w:t>🧠 Clinical Rationale: The placenta is the exchange organ — oxygen, nutrients and antibodies cross from maternal to fetal blood; CO2 and waste move the other way</w:t>
      </w:r>
    </w:p>
    <w:p>
      <w:r>
        <w:t>🔍 Key Clues: Placenta = the fetal lung, gut and kidney</w:t>
      </w:r>
    </w:p>
    <w:p>
      <w:r>
        <w:t>🩺 Nursing Action: The fetal lungs are fluid-filled and non-functional for gas exchange before birth</w:t>
      </w:r>
    </w:p>
    <w:p>
      <w:r>
        <w:t>❌ Why Not Others: (a) Through the fetal lungs directly — not the best response for this situation; (b) By swallowing amniotic fluid only — not the best response for this situation; (c) Through fetal skin only — not the best response for this situation.</w:t>
      </w:r>
    </w:p>
    <w:p>
      <w:r>
        <w:t>⚠️ Exam Trap: The placenta also transfers IgG antibodies — passive immunity for the newborn</w:t>
      </w:r>
    </w:p>
    <w:p>
      <w:r>
        <w:t>🌟 PNC Exam Pearl: Umbilical vein carries oxygenated blood to the fetus</w:t>
      </w:r>
    </w:p>
    <w:p>
      <w:r>
        <w:t>⚡ 5-Second Recall: Placental exchange = fetal life support</w:t>
      </w:r>
    </w:p>
    <w:p>
      <w:r>
        <w:t>Question: Which substances cross the placenta easily?</w:t>
      </w:r>
    </w:p>
    <w:p>
      <w:r>
        <w:t>(a) Large proteins only</w:t>
      </w:r>
    </w:p>
    <w:p>
      <w:r>
        <w:t>(b) Oxygen, CO2, glucose, alcohol, nicotine and many drugs</w:t>
      </w:r>
    </w:p>
    <w:p>
      <w:r>
        <w:t>(c) All maternal antibodies never</w:t>
      </w:r>
    </w:p>
    <w:p>
      <w:r>
        <w:t>(d) Bacteria generally</w:t>
      </w:r>
    </w:p>
    <w:p>
      <w:r>
        <w:t>Answer: b</w:t>
      </w:r>
    </w:p>
    <w:p>
      <w:r>
        <w:t>Solution: ✅ Correct Answer: b. Oxygen, CO2, glucose, alcohol, nicotine and many drugs.</w:t>
      </w:r>
    </w:p>
    <w:p>
      <w:r>
        <w:t>🧠 Clinical Rationale: Small molecules — oxygen, CO2, glucose, alcohol, nicotine, and many medications — cross readily; most bacteria do not</w:t>
      </w:r>
    </w:p>
    <w:p>
      <w:r>
        <w:t>🔍 Key Clues: Small molecules cross the placenta</w:t>
      </w:r>
    </w:p>
    <w:p>
      <w:r>
        <w:t>🩺 Nursing Action: This is why maternal alcohol, smoking and drug use affect the fetus directly</w:t>
      </w:r>
    </w:p>
    <w:p>
      <w:r>
        <w:t>❌ Why Not Others: (a) Large proteins only — not the best response for this situation; (c) All maternal antibodies never — not the best response for this situation; (d) Bacteria generally — not the best response for this situation.</w:t>
      </w:r>
    </w:p>
    <w:p>
      <w:r>
        <w:t>⚠️ Exam Trap: IgG crosses (passive immunity); IgM does not</w:t>
      </w:r>
    </w:p>
    <w:p>
      <w:r>
        <w:t>🌟 PNC Exam Pearl: Teach pregnant patients that alcohol and drugs reach the fetus</w:t>
      </w:r>
    </w:p>
    <w:p>
      <w:r>
        <w:t>⚡ 5-Second Recall: Placenta is semipermeable</w:t>
      </w:r>
    </w:p>
    <w:p>
      <w:r>
        <w:t>Question: A newborn is born to a mother with poorly controlled diabetes. Why may the baby be large (macrosomia)?</w:t>
      </w:r>
    </w:p>
    <w:p>
      <w:r>
        <w:t>(a) Placental insufficiency only</w:t>
      </w:r>
    </w:p>
    <w:p>
      <w:r>
        <w:t>(b) The baby cannot use glucose</w:t>
      </w:r>
    </w:p>
    <w:p>
      <w:r>
        <w:t>(c) Maternal hyperglycemia delivers excess glucose — fetal insulin rises and drives fat growth</w:t>
      </w:r>
    </w:p>
    <w:p>
      <w:r>
        <w:t>(d) Low fetal insulin</w:t>
      </w:r>
    </w:p>
    <w:p>
      <w:r>
        <w:t>Answer: c</w:t>
      </w:r>
    </w:p>
    <w:p>
      <w:r>
        <w:t>Solution: ✅ Correct Answer: c. Maternal hyperglycemia delivers excess glucose — fetal insulin rises and drives fat growth.</w:t>
      </w:r>
    </w:p>
    <w:p>
      <w:r>
        <w:t>🧠 Clinical Rationale: Maternal glucose crosses the placenta; the fetus responds with extra insulin — insulin is a growth hormone, so excess fuel makes a large baby</w:t>
      </w:r>
    </w:p>
    <w:p>
      <w:r>
        <w:t>🔍 Key Clues: Maternal sugar = fetal fat</w:t>
      </w:r>
    </w:p>
    <w:p>
      <w:r>
        <w:t>🩺 Nursing Action: Screen for maternal diabetes and monitor fetal growth</w:t>
      </w:r>
    </w:p>
    <w:p>
      <w:r>
        <w:t>❌ Why Not Others: (a) Placental insufficiency only — not the best response for this situation; (b) The baby cannot use glucose — not the best response for this situation; (d) Low fetal insulin — not the best response for this situation.</w:t>
      </w:r>
    </w:p>
    <w:p>
      <w:r>
        <w:t>⚠️ Exam Trap: After birth, the baby's high insulin can cause hypoglycemia — check glucose early</w:t>
      </w:r>
    </w:p>
    <w:p>
      <w:r>
        <w:t>🌟 PNC Exam Pearl: Monitor the newborn's glucose carefully in the first hours</w:t>
      </w:r>
    </w:p>
    <w:p>
      <w:r>
        <w:t>⚡ 5-Second Recall: Macrosomia = fetal insulin-driven growth</w:t>
      </w:r>
    </w:p>
    <w:p>
      <w:r>
        <w:t>Question: A patient asks the nurse about maternal-fetal gas/nutrient exchange. Which response by the nurse is correct?</w:t>
      </w:r>
    </w:p>
    <w:p>
      <w:r>
        <w:t>(a) By swallowing amniotic fluid only</w:t>
      </w:r>
    </w:p>
    <w:p>
      <w:r>
        <w:t>(b) Through the fetal lungs directly</w:t>
      </w:r>
    </w:p>
    <w:p>
      <w:r>
        <w:t>(c) Through fetal skin only</w:t>
      </w:r>
    </w:p>
    <w:p>
      <w:r>
        <w:t>(d) By diffusion and transport across the placenta from maternal blood</w:t>
      </w:r>
    </w:p>
    <w:p>
      <w:r>
        <w:t>Answer: d</w:t>
      </w:r>
    </w:p>
    <w:p>
      <w:r>
        <w:t>Solution: ✅ Correct Answer: d. By diffusion and transport across the placenta from maternal blood.</w:t>
      </w:r>
    </w:p>
    <w:p>
      <w:r>
        <w:t>🧠 Clinical Rationale: The placenta is the exchange organ — oxygen, nutrients and antibodies cross from maternal to fetal blood; CO2 and waste move the other way</w:t>
      </w:r>
    </w:p>
    <w:p>
      <w:r>
        <w:t>🩺 Nursing Action: The fetal lungs are fluid-filled and non-functional for gas exchange before birth</w:t>
      </w:r>
    </w:p>
    <w:p>
      <w:r>
        <w:t>❌ Why Not Others: (a) By swallowing amniotic fluid only — not the best response for this situation; (b) Through the fetal lungs directly — not the best response for this situation; (c) Through fetal skin only — not the best response for this situation.</w:t>
      </w:r>
    </w:p>
    <w:p>
      <w:r>
        <w:t>⚠️ Exam Trap: The placenta also transfers IgG antibodies — passive immunity for the newborn</w:t>
      </w:r>
    </w:p>
    <w:p>
      <w:r>
        <w:t>⚡ 5-Second Recall: Placental exchange = fetal life support</w:t>
      </w:r>
    </w:p>
    <w:p>
      <w:r>
        <w:t>Question: A patient asks the nurse about maternal-fetal gas/nutrient exchange. Which response by the nurse is correct?</w:t>
      </w:r>
    </w:p>
    <w:p>
      <w:r>
        <w:t>(a) All maternal antibodies never</w:t>
      </w:r>
    </w:p>
    <w:p>
      <w:r>
        <w:t>(b) Large proteins only</w:t>
      </w:r>
    </w:p>
    <w:p>
      <w:r>
        <w:t>(c) Bacteria generally</w:t>
      </w:r>
    </w:p>
    <w:p>
      <w:r>
        <w:t>(d) Oxygen, CO2, glucose, alcohol, nicotine and many drugs</w:t>
      </w:r>
    </w:p>
    <w:p>
      <w:r>
        <w:t>Answer: d</w:t>
      </w:r>
    </w:p>
    <w:p>
      <w:r>
        <w:t>Solution: ✅ Correct Answer: d. Oxygen, CO2, glucose, alcohol, nicotine and many drugs.</w:t>
      </w:r>
    </w:p>
    <w:p>
      <w:r>
        <w:t>🧠 Clinical Rationale: Small molecules — oxygen, CO2, glucose, alcohol, nicotine, and many medications — cross readily; most bacteria do not</w:t>
      </w:r>
    </w:p>
    <w:p>
      <w:r>
        <w:t>🩺 Nursing Action: This is why maternal alcohol, smoking and drug use affect the fetus directly</w:t>
      </w:r>
    </w:p>
    <w:p>
      <w:r>
        <w:t>❌ Why Not Others: (a) All maternal antibodies never — not the best response for this situation; (b) Large proteins only — not the best response for this situation; (c) Bacteria generally — not the best response for this situation.</w:t>
      </w:r>
    </w:p>
    <w:p>
      <w:r>
        <w:t>⚠️ Exam Trap: IgG crosses (passive immunity); IgM does not</w:t>
      </w:r>
    </w:p>
    <w:p>
      <w:r>
        <w:t>⚡ 5-Second Recall: Placenta is semipermeable</w:t>
      </w:r>
    </w:p>
    <w:p>
      <w:r>
        <w:t>Question: The nurse is teaching a patient about maternal-fetal gas/nutrient exchange. Which statement by the patient indicates correct understanding?</w:t>
      </w:r>
    </w:p>
    <w:p>
      <w:r>
        <w:t>(a) Placental insufficiency only</w:t>
      </w:r>
    </w:p>
    <w:p>
      <w:r>
        <w:t>(b) Maternal hyperglycemia delivers excess glucose — fetal insulin rises and drives fat growth</w:t>
      </w:r>
    </w:p>
    <w:p>
      <w:r>
        <w:t>(c) Low fetal insulin</w:t>
      </w:r>
    </w:p>
    <w:p>
      <w:r>
        <w:t>(d) The baby cannot use glucose</w:t>
      </w:r>
    </w:p>
    <w:p>
      <w:r>
        <w:t>Answer: b</w:t>
      </w:r>
    </w:p>
    <w:p>
      <w:r>
        <w:t>Solution: ✅ Correct Answer: b. Maternal hyperglycemia delivers excess glucose — fetal insulin rises and drives fat growth.</w:t>
      </w:r>
    </w:p>
    <w:p>
      <w:r>
        <w:t>🧠 Clinical Rationale: Maternal glucose crosses the placenta; the fetus responds with extra insulin — insulin is a growth hormone, so excess fuel makes a large baby</w:t>
      </w:r>
    </w:p>
    <w:p>
      <w:r>
        <w:t>🩺 Nursing Action: Screen for maternal diabetes and monitor fetal growth</w:t>
      </w:r>
    </w:p>
    <w:p>
      <w:r>
        <w:t>❌ Why Not Others: (a) Placental insufficiency only — not the best response for this situation; (c) Low fetal insulin — not the best response for this situation; (d) The baby cannot use glucose — not the best response for this situation.</w:t>
      </w:r>
    </w:p>
    <w:p>
      <w:r>
        <w:t>⚠️ Exam Trap: After birth, the baby's high insulin can cause hypoglycemia — check glucose early</w:t>
      </w:r>
    </w:p>
    <w:p>
      <w:r>
        <w:t>🌟 PNC Exam Pearl: Monitor the newborn's glucose carefully in the first hours</w:t>
      </w:r>
    </w:p>
    <w:p>
      <w:r>
        <w:t>⚡ 5-Second Recall: Macrosomia = fetal insulin-driven growth</w:t>
      </w:r>
    </w:p>
    <w:p>
      <w:r>
        <w:t>Question: Which statement about maternal-fetal gas/nutrient exchange is correct?</w:t>
      </w:r>
    </w:p>
    <w:p>
      <w:r>
        <w:t>(a) Through the fetal lungs directly</w:t>
      </w:r>
    </w:p>
    <w:p>
      <w:r>
        <w:t>(b) By diffusion and transport across the placenta from maternal blood</w:t>
      </w:r>
    </w:p>
    <w:p>
      <w:r>
        <w:t>(c) By swallowing amniotic fluid only</w:t>
      </w:r>
    </w:p>
    <w:p>
      <w:r>
        <w:t>(d) Through fetal skin only</w:t>
      </w:r>
    </w:p>
    <w:p>
      <w:r>
        <w:t>Answer: b</w:t>
      </w:r>
    </w:p>
    <w:p>
      <w:r>
        <w:t>Solution: ✅ Correct Answer: b. By diffusion and transport across the placenta from maternal blood.</w:t>
      </w:r>
    </w:p>
    <w:p>
      <w:r>
        <w:t>🧠 Clinical Rationale: The placenta is the exchange organ — oxygen, nutrients and antibodies cross from maternal to fetal blood; CO2 and waste move the other way</w:t>
      </w:r>
    </w:p>
    <w:p>
      <w:r>
        <w:t>🩺 Nursing Action: The fetal lungs are fluid-filled and non-functional for gas exchange before birth</w:t>
      </w:r>
    </w:p>
    <w:p>
      <w:r>
        <w:t>❌ Why Not Others: (a) Through the fetal lungs directly — not the best response for this situation; (c) By swallowing amniotic fluid only — not the best response for this situation; (d) Through fetal skin only — not the best response for this situation.</w:t>
      </w:r>
    </w:p>
    <w:p>
      <w:r>
        <w:t>⚡ 5-Second Recall: Placental exchange = fetal life support</w:t>
      </w:r>
    </w:p>
    <w:p>
      <w:r>
        <w:t>Question: Which statement about maternal-fetal gas/nutrient exchange is correct?</w:t>
      </w:r>
    </w:p>
    <w:p>
      <w:r>
        <w:t>(a) Bacteria generally</w:t>
      </w:r>
    </w:p>
    <w:p>
      <w:r>
        <w:t>(b) Oxygen, CO2, glucose, alcohol, nicotine and many drugs</w:t>
      </w:r>
    </w:p>
    <w:p>
      <w:r>
        <w:t>(c) Large proteins only</w:t>
      </w:r>
    </w:p>
    <w:p>
      <w:r>
        <w:t>(d) All maternal antibodies never</w:t>
      </w:r>
    </w:p>
    <w:p>
      <w:r>
        <w:t>Answer: b</w:t>
      </w:r>
    </w:p>
    <w:p>
      <w:r>
        <w:t>Solution: ✅ Correct Answer: b. Oxygen, CO2, glucose, alcohol, nicotine and many drugs.</w:t>
      </w:r>
    </w:p>
    <w:p>
      <w:r>
        <w:t>🧠 Clinical Rationale: Small molecules — oxygen, CO2, glucose, alcohol, nicotine, and many medications — cross readily; most bacteria do not</w:t>
      </w:r>
    </w:p>
    <w:p>
      <w:r>
        <w:t>🩺 Nursing Action: This is why maternal alcohol, smoking and drug use affect the fetus directly</w:t>
      </w:r>
    </w:p>
    <w:p>
      <w:r>
        <w:t>❌ Why Not Others: (a) Bacteria generally — not the best response for this situation; (c) Large proteins only — not the best response for this situation; (d) All maternal antibodies never — not the best response for this situation.</w:t>
      </w:r>
    </w:p>
    <w:p>
      <w:r>
        <w:t>⚡ 5-Second Recall: Placenta is semipermeable</w:t>
      </w:r>
    </w:p>
    <w:p>
      <w:r>
        <w:t>Question: A patient needing care for maternal-fetal gas/nutrient exchange is admitted to the unit. Which nursing action should the nurse perform FIRST?</w:t>
      </w:r>
    </w:p>
    <w:p>
      <w:r>
        <w:t>(a) The baby cannot use glucose</w:t>
      </w:r>
    </w:p>
    <w:p>
      <w:r>
        <w:t>(b) Maternal hyperglycemia delivers excess glucose — fetal insulin rises and drives fat growth</w:t>
      </w:r>
    </w:p>
    <w:p>
      <w:r>
        <w:t>(c) Placental insufficiency only</w:t>
      </w:r>
    </w:p>
    <w:p>
      <w:r>
        <w:t>(d) Low fetal insulin</w:t>
      </w:r>
    </w:p>
    <w:p>
      <w:r>
        <w:t>Answer: b</w:t>
      </w:r>
    </w:p>
    <w:p>
      <w:r>
        <w:t>Solution: ✅ Correct Answer: b. Maternal hyperglycemia delivers excess glucose — fetal insulin rises and drives fat growth.</w:t>
      </w:r>
    </w:p>
    <w:p>
      <w:r>
        <w:t>🧠 Clinical Rationale: Maternal glucose crosses the placenta; the fetus responds with extra insulin — insulin is a growth hormone, so excess fuel makes a large baby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maternal diabetes and monitor fetal growth</w:t>
      </w:r>
    </w:p>
    <w:p>
      <w:r>
        <w:t>❌ Why Not Others: (a) The baby cannot use glucose — not the best response for this situation; (c) Placental insufficiency only — not the best response for this situation; (d) Low fetal insulin — not the best response for this situation.</w:t>
      </w:r>
    </w:p>
    <w:p>
      <w:r>
        <w:t>⚡ 5-Second Recall: Macrosomia = fetal insulin-driven growth</w:t>
      </w:r>
    </w:p>
    <w:p>
      <w:r>
        <w:t>Question: The nurse is caring for a patient with maternal-fetal gas/nutrient exchange. Which response is most appropriate?</w:t>
      </w:r>
    </w:p>
    <w:p>
      <w:r>
        <w:t>(a) Through the fetal lungs directly</w:t>
      </w:r>
    </w:p>
    <w:p>
      <w:r>
        <w:t>(b) By swallowing amniotic fluid only</w:t>
      </w:r>
    </w:p>
    <w:p>
      <w:r>
        <w:t>(c) Through fetal skin only</w:t>
      </w:r>
    </w:p>
    <w:p>
      <w:r>
        <w:t>(d) By diffusion and transport across the placenta from maternal blood</w:t>
      </w:r>
    </w:p>
    <w:p>
      <w:r>
        <w:t>Answer: d</w:t>
      </w:r>
    </w:p>
    <w:p>
      <w:r>
        <w:t>Solution: ✅ Correct Answer: d. By diffusion and transport across the placenta from maternal blood.</w:t>
      </w:r>
    </w:p>
    <w:p>
      <w:r>
        <w:t>🧠 Clinical Rationale: The placenta is the exchange organ — oxygen, nutrients and antibodies cross from maternal to fetal blood; CO2 and waste move the other way</w:t>
      </w:r>
    </w:p>
    <w:p>
      <w:r>
        <w:t>🩺 Nursing Action: The fetal lungs are fluid-filled and non-functional for gas exchange before birth</w:t>
      </w:r>
    </w:p>
    <w:p>
      <w:r>
        <w:t>❌ Why Not Others: (a) Through the fetal lungs directly — not the best response for this situation; (b) By swallowing amniotic fluid only — not the best response for this situation; (c) Through fetal skin only — not the best response for this situation.</w:t>
      </w:r>
    </w:p>
    <w:p>
      <w:r>
        <w:t>⚡ 5-Second Recall: Placental exchange = fetal life support</w:t>
      </w:r>
    </w:p>
    <w:p>
      <w:r>
        <w:t>Question: The nurse is caring for a patient with maternal-fetal gas/nutrient exchange. Which response is most appropriate?</w:t>
      </w:r>
    </w:p>
    <w:p>
      <w:r>
        <w:t>(a) Bacteria generally</w:t>
      </w:r>
    </w:p>
    <w:p>
      <w:r>
        <w:t>(b) All maternal antibodies never</w:t>
      </w:r>
    </w:p>
    <w:p>
      <w:r>
        <w:t>(c) Oxygen, CO2, glucose, alcohol, nicotine and many drugs</w:t>
      </w:r>
    </w:p>
    <w:p>
      <w:r>
        <w:t>(d) Large proteins only</w:t>
      </w:r>
    </w:p>
    <w:p>
      <w:r>
        <w:t>Answer: c</w:t>
      </w:r>
    </w:p>
    <w:p>
      <w:r>
        <w:t>Solution: ✅ Correct Answer: c. Oxygen, CO2, glucose, alcohol, nicotine and many drugs.</w:t>
      </w:r>
    </w:p>
    <w:p>
      <w:r>
        <w:t>🧠 Clinical Rationale: Small molecules — oxygen, CO2, glucose, alcohol, nicotine, and many medications — cross readily; most bacteria do not</w:t>
      </w:r>
    </w:p>
    <w:p>
      <w:r>
        <w:t>🩺 Nursing Action: This is why maternal alcohol, smoking and drug use affect the fetus directly</w:t>
      </w:r>
    </w:p>
    <w:p>
      <w:r>
        <w:t>❌ Why Not Others: (a) Bacteria generally — not the best response for this situation; (b) All maternal antibodies never — not the best response for this situation; (d) Large proteins only — not the best response for this situation.</w:t>
      </w:r>
    </w:p>
    <w:p>
      <w:r>
        <w:t>⚡ 5-Second Recall: Placenta is semipermeable</w:t>
      </w:r>
    </w:p>
    <w:p>
      <w:r>
        <w:t>Question: Which assessment finding in a patient with maternal-fetal gas/nutrient exchange is MOST concerning and requires immediate follow-up?</w:t>
      </w:r>
    </w:p>
    <w:p>
      <w:r>
        <w:t>(a) Low fetal insulin</w:t>
      </w:r>
    </w:p>
    <w:p>
      <w:r>
        <w:t>(b) Maternal hyperglycemia delivers excess glucose — fetal insulin rises and drives fat growth</w:t>
      </w:r>
    </w:p>
    <w:p>
      <w:r>
        <w:t>(c) Placental insufficiency only</w:t>
      </w:r>
    </w:p>
    <w:p>
      <w:r>
        <w:t>(d) The baby cannot use glucose</w:t>
      </w:r>
    </w:p>
    <w:p>
      <w:r>
        <w:t>Answer: b</w:t>
      </w:r>
    </w:p>
    <w:p>
      <w:r>
        <w:t>Solution: ✅ Correct Answer: b. Maternal hyperglycemia delivers excess glucose — fetal insulin rises and drives fat growth.</w:t>
      </w:r>
    </w:p>
    <w:p>
      <w:r>
        <w:t>🧠 Clinical Rationale: Maternal glucose crosses the placenta; the fetus responds with extra insulin — insulin is a growth hormone, so excess fuel makes a large baby</w:t>
      </w:r>
    </w:p>
    <w:p>
      <w:r>
        <w:t>🔍 Key Clues: Maternal sugar = fetal fat</w:t>
      </w:r>
    </w:p>
    <w:p>
      <w:r>
        <w:t>🩺 Nursing Action: Screen for maternal diabetes and monitor fetal growth</w:t>
      </w:r>
    </w:p>
    <w:p>
      <w:r>
        <w:t>❌ Why Not Others: (a) Low fetal insulin — not the best response for this situation; (c) Placental insufficiency only — not the best response for this situation; (d) The baby cannot use glucose — not the best response for this situation.</w:t>
      </w:r>
    </w:p>
    <w:p>
      <w:r>
        <w:t>⚡ 5-Second Recall: Macrosomia = fetal insulin-driven growth</w:t>
      </w:r>
    </w:p>
    <w:p>
      <w:r>
        <w:t>Question: The nurse demonstrates correct understanding of maternal-fetal gas/nutrient exchange by identifying which response as appropriate?</w:t>
      </w:r>
    </w:p>
    <w:p>
      <w:r>
        <w:t>(a) By diffusion and transport across the placenta from maternal blood</w:t>
      </w:r>
    </w:p>
    <w:p>
      <w:r>
        <w:t>(b) Through fetal skin only</w:t>
      </w:r>
    </w:p>
    <w:p>
      <w:r>
        <w:t>(c) By swallowing amniotic fluid only</w:t>
      </w:r>
    </w:p>
    <w:p>
      <w:r>
        <w:t>(d) Through the fetal lungs directly</w:t>
      </w:r>
    </w:p>
    <w:p>
      <w:r>
        <w:t>Answer: a</w:t>
      </w:r>
    </w:p>
    <w:p>
      <w:r>
        <w:t>Solution: ✅ Correct Answer: a. By diffusion and transport across the placenta from maternal blood.</w:t>
      </w:r>
    </w:p>
    <w:p>
      <w:r>
        <w:t>🧠 Clinical Rationale: The placenta is the exchange organ — oxygen, nutrients and antibodies cross from maternal to fetal blood; CO2 and waste move the other way</w:t>
      </w:r>
    </w:p>
    <w:p>
      <w:r>
        <w:t>🩺 Nursing Action: The fetal lungs are fluid-filled and non-functional for gas exchange before birth</w:t>
      </w:r>
    </w:p>
    <w:p>
      <w:r>
        <w:t>❌ Why Not Others: (b) Through fetal skin only — not the best response for this situation; (c) By swallowing amniotic fluid only — not the best response for this situation; (d) Through the fetal lungs directly — not the best response for this situation.</w:t>
      </w:r>
    </w:p>
    <w:p>
      <w:r>
        <w:t>⚡ 5-Second Recall: Placental exchange = fetal life support</w:t>
      </w:r>
    </w:p>
    <w:p>
      <w:r>
        <w:t>Question: Which fetal structures bypass the non-functional lungs?</w:t>
      </w:r>
    </w:p>
    <w:p>
      <w:r>
        <w:t>(a) The foramen ovale and ductus arteriosus</w:t>
      </w:r>
    </w:p>
    <w:p>
      <w:r>
        <w:t>(b) The pulmonary veins</w:t>
      </w:r>
    </w:p>
    <w:p>
      <w:r>
        <w:t>(c) The aorta only</w:t>
      </w:r>
    </w:p>
    <w:p>
      <w:r>
        <w:t>(d) The umbilical vein only</w:t>
      </w:r>
    </w:p>
    <w:p>
      <w:r>
        <w:t>Answer: a</w:t>
      </w:r>
    </w:p>
    <w:p>
      <w:r>
        <w:t>Solution: ✅ Correct Answer: a. The foramen ovale and ductus arteriosus.</w:t>
      </w:r>
    </w:p>
    <w:p>
      <w:r>
        <w:t>🧠 Clinical Rationale: The foramen ovale shunts blood from right atrium to left atrium, and the ductus arteriosus from pulmonary artery to aorta — bypassing the fluid-filled lungs</w:t>
      </w:r>
    </w:p>
    <w:p>
      <w:r>
        <w:t>🔍 Key Clues: Foramen ovale + ductus arteriosus = lung bypasses</w:t>
      </w:r>
    </w:p>
    <w:p>
      <w:r>
        <w:t>🩺 Nursing Action: Blood also bypasses the liver via the ductus venosus</w:t>
      </w:r>
    </w:p>
    <w:p>
      <w:r>
        <w:t>❌ Why Not Others: (b) The pulmonary veins — not the best response for this situation; (c) The aorta only — not the best response for this situation; (d) The umbilical vein only — not the best response for this situation.</w:t>
      </w:r>
    </w:p>
    <w:p>
      <w:r>
        <w:t>⚠️ Exam Trap: The placenta, not the lungs, provides oxygen — fetal blood flows toward it</w:t>
      </w:r>
    </w:p>
    <w:p>
      <w:r>
        <w:t>🌟 PNC Exam Pearl: The ductus venosus lets umbilical blood skip the liver</w:t>
      </w:r>
    </w:p>
    <w:p>
      <w:r>
        <w:t>⚡ 5-Second Recall: Two lung bypasses exist prenatally</w:t>
      </w:r>
    </w:p>
    <w:p>
      <w:r>
        <w:t>Question: What is the function of the umbilical vein?</w:t>
      </w:r>
    </w:p>
    <w:p>
      <w:r>
        <w:t>(a) Draining the fetal lungs</w:t>
      </w:r>
    </w:p>
    <w:p>
      <w:r>
        <w:t>(b) Carrying oxygenated blood from the placenta to the fetus</w:t>
      </w:r>
    </w:p>
    <w:p>
      <w:r>
        <w:t>(c) Carrying urine to the placenta</w:t>
      </w:r>
    </w:p>
    <w:p>
      <w:r>
        <w:t>(d) Carrying deoxygenated blood to the placenta</w:t>
      </w:r>
    </w:p>
    <w:p>
      <w:r>
        <w:t>Answer: b</w:t>
      </w:r>
    </w:p>
    <w:p>
      <w:r>
        <w:t>Solution: ✅ Correct Answer: b. Carrying oxygenated blood from the placenta to the fetus.</w:t>
      </w:r>
    </w:p>
    <w:p>
      <w:r>
        <w:t>🧠 Clinical Rationale: The umbilical vein carries oxygen-rich blood from the placenta toward the fetal heart (via the ductus venosus and liver)</w:t>
      </w:r>
    </w:p>
    <w:p>
      <w:r>
        <w:t>🔍 Key Clues: Umbilical vein = oxygen IN</w:t>
      </w:r>
    </w:p>
    <w:p>
      <w:r>
        <w:t>🩺 Nursing Action: The umbilical arteries carry deoxygenated blood back to the placenta for exchange</w:t>
      </w:r>
    </w:p>
    <w:p>
      <w:r>
        <w:t>❌ Why Not Others: (a) Draining the fetal lungs — not the best response for this situation; (c) Carrying urine to the placenta — not the best response for this situation; (d) Carrying deoxygenated blood to the placenta — not the best response for this situation.</w:t>
      </w:r>
    </w:p>
    <w:p>
      <w:r>
        <w:t>⚠️ Exam Trap: There are two umbilical arteries and one umbilical vein</w:t>
      </w:r>
    </w:p>
    <w:p>
      <w:r>
        <w:t>🌟 PNC Exam Pearl: After birth the umbilical vein becomes the ligamentum teres</w:t>
      </w:r>
    </w:p>
    <w:p>
      <w:r>
        <w:t>⚡ 5-Second Recall: Umbilical vein = oxygenated blood to fetus</w:t>
      </w:r>
    </w:p>
    <w:p>
      <w:r>
        <w:t>Question: In fetal life, why does blood bypass the lungs almost entirely?</w:t>
      </w:r>
    </w:p>
    <w:p>
      <w:r>
        <w:t>(a) Oxygen is made in the lungs only</w:t>
      </w:r>
    </w:p>
    <w:p>
      <w:r>
        <w:t>(b) The lungs are fluid-filled and cannot exchange gas — the placenta does that job</w:t>
      </w:r>
    </w:p>
    <w:p>
      <w:r>
        <w:t>(c) The lungs are already breathing air</w:t>
      </w:r>
    </w:p>
    <w:p>
      <w:r>
        <w:t>(d) The heart cannot pump to the lungs</w:t>
      </w:r>
    </w:p>
    <w:p>
      <w:r>
        <w:t>Answer: b</w:t>
      </w:r>
    </w:p>
    <w:p>
      <w:r>
        <w:t>Solution: ✅ Correct Answer: b. The lungs are fluid-filled and cannot exchange gas — the placenta does that job.</w:t>
      </w:r>
    </w:p>
    <w:p>
      <w:r>
        <w:t>🧠 Clinical Rationale: Fetal lungs are non-functional for gas exchange — high pulmonary vascular resistance diverts blood through the foramen ovale and ductus arteriosus instead</w:t>
      </w:r>
    </w:p>
    <w:p>
      <w:r>
        <w:t>🔍 Key Clues: Lungs bypassed because the placenta oxygenates</w:t>
      </w:r>
    </w:p>
    <w:p>
      <w:r>
        <w:t>🩺 Nursing Action: At birth, lung inflation drops pulmonary resistance — blood flows to the lungs and the shunts close</w:t>
      </w:r>
    </w:p>
    <w:p>
      <w:r>
        <w:t>❌ Why Not Others: (a) Oxygen is made in the lungs only — not the best response for this situation; (c) The lungs are already breathing air — not the best response for this situation; (d) The heart cannot pump to the lungs — not the best response for this situation.</w:t>
      </w:r>
    </w:p>
    <w:p>
      <w:r>
        <w:t>⚠️ Exam Trap: Persistent fetal circulation (PPHN) occurs when this transition fails</w:t>
      </w:r>
    </w:p>
    <w:p>
      <w:r>
        <w:t>🌟 PNC Exam Pearl: A newborn who fails to transition needs urgent respiratory support</w:t>
      </w:r>
    </w:p>
    <w:p>
      <w:r>
        <w:t>⚡ 5-Second Recall: Placenta oxygenates, lungs bypass</w:t>
      </w:r>
    </w:p>
    <w:p>
      <w:r>
        <w:t>Question: A patient asks the nurse about fetal circulation physiology. Which response by the nurse is correct?</w:t>
      </w:r>
    </w:p>
    <w:p>
      <w:r>
        <w:t>(a) The aorta only</w:t>
      </w:r>
    </w:p>
    <w:p>
      <w:r>
        <w:t>(b) The pulmonary veins</w:t>
      </w:r>
    </w:p>
    <w:p>
      <w:r>
        <w:t>(c) The foramen ovale and ductus arteriosus</w:t>
      </w:r>
    </w:p>
    <w:p>
      <w:r>
        <w:t>(d) The umbilical vein only</w:t>
      </w:r>
    </w:p>
    <w:p>
      <w:r>
        <w:t>Answer: c</w:t>
      </w:r>
    </w:p>
    <w:p>
      <w:r>
        <w:t>Solution: ✅ Correct Answer: c. The foramen ovale and ductus arteriosus.</w:t>
      </w:r>
    </w:p>
    <w:p>
      <w:r>
        <w:t>🧠 Clinical Rationale: The foramen ovale shunts blood from right atrium to left atrium, and the ductus arteriosus from pulmonary artery to aorta — bypassing the fluid-filled lungs</w:t>
      </w:r>
    </w:p>
    <w:p>
      <w:r>
        <w:t>🩺 Nursing Action: Blood also bypasses the liver via the ductus venosus</w:t>
      </w:r>
    </w:p>
    <w:p>
      <w:r>
        <w:t>❌ Why Not Others: (a) The aorta only — not the best response for this situation; (b) The pulmonary veins — not the best response for this situation; (d) The umbilical vein only — not the best response for this situation.</w:t>
      </w:r>
    </w:p>
    <w:p>
      <w:r>
        <w:t>⚠️ Exam Trap: The placenta, not the lungs, provides oxygen — fetal blood flows toward it</w:t>
      </w:r>
    </w:p>
    <w:p>
      <w:r>
        <w:t>⚡ 5-Second Recall: Two lung bypasses exist prenatally</w:t>
      </w:r>
    </w:p>
    <w:p>
      <w:r>
        <w:t>Question: A patient asks the nurse about fetal circulation physiology. Which response by the nurse is correct?</w:t>
      </w:r>
    </w:p>
    <w:p>
      <w:r>
        <w:t>(a) Carrying urine to the placenta</w:t>
      </w:r>
    </w:p>
    <w:p>
      <w:r>
        <w:t>(b) Carrying deoxygenated blood to the placenta</w:t>
      </w:r>
    </w:p>
    <w:p>
      <w:r>
        <w:t>(c) Carrying oxygenated blood from the placenta to the fetus</w:t>
      </w:r>
    </w:p>
    <w:p>
      <w:r>
        <w:t>(d) Draining the fetal lungs</w:t>
      </w:r>
    </w:p>
    <w:p>
      <w:r>
        <w:t>Answer: c</w:t>
      </w:r>
    </w:p>
    <w:p>
      <w:r>
        <w:t>Solution: ✅ Correct Answer: c. Carrying oxygenated blood from the placenta to the fetus.</w:t>
      </w:r>
    </w:p>
    <w:p>
      <w:r>
        <w:t>🧠 Clinical Rationale: The umbilical vein carries oxygen-rich blood from the placenta toward the fetal heart (via the ductus venosus and liver)</w:t>
      </w:r>
    </w:p>
    <w:p>
      <w:r>
        <w:t>🩺 Nursing Action: The umbilical arteries carry deoxygenated blood back to the placenta for exchange</w:t>
      </w:r>
    </w:p>
    <w:p>
      <w:r>
        <w:t>❌ Why Not Others: (a) Carrying urine to the placenta — not the best response for this situation; (b) Carrying deoxygenated blood to the placenta — not the best response for this situation; (d) Draining the fetal lungs — not the best response for this situation.</w:t>
      </w:r>
    </w:p>
    <w:p>
      <w:r>
        <w:t>⚠️ Exam Trap: There are two umbilical arteries and one umbilical vein</w:t>
      </w:r>
    </w:p>
    <w:p>
      <w:r>
        <w:t>⚡ 5-Second Recall: Umbilical vein = oxygenated blood to fetus</w:t>
      </w:r>
    </w:p>
    <w:p>
      <w:r>
        <w:t>Question: The nurse is teaching a patient about fetal circulation physiology. Which statement by the patient indicates correct understanding?</w:t>
      </w:r>
    </w:p>
    <w:p>
      <w:r>
        <w:t>(a) The lungs are fluid-filled and cannot exchange gas — the placenta does that job</w:t>
      </w:r>
    </w:p>
    <w:p>
      <w:r>
        <w:t>(b) Oxygen is made in the lungs only</w:t>
      </w:r>
    </w:p>
    <w:p>
      <w:r>
        <w:t>(c) The lungs are already breathing air</w:t>
      </w:r>
    </w:p>
    <w:p>
      <w:r>
        <w:t>(d) The heart cannot pump to the lungs</w:t>
      </w:r>
    </w:p>
    <w:p>
      <w:r>
        <w:t>Answer: a</w:t>
      </w:r>
    </w:p>
    <w:p>
      <w:r>
        <w:t>Solution: ✅ Correct Answer: a. The lungs are fluid-filled and cannot exchange gas — the placenta does that job.</w:t>
      </w:r>
    </w:p>
    <w:p>
      <w:r>
        <w:t>🧠 Clinical Rationale: Fetal lungs are non-functional for gas exchange — high pulmonary vascular resistance diverts blood through the foramen ovale and ductus arteriosus instead</w:t>
      </w:r>
    </w:p>
    <w:p>
      <w:r>
        <w:t>🩺 Nursing Action: At birth, lung inflation drops pulmonary resistance — blood flows to the lungs and the shunts close</w:t>
      </w:r>
    </w:p>
    <w:p>
      <w:r>
        <w:t>❌ Why Not Others: (b) Oxygen is made in the lungs only — not the best response for this situation; (c) The lungs are already breathing air — not the best response for this situation; (d) The heart cannot pump to the lungs — not the best response for this situation.</w:t>
      </w:r>
    </w:p>
    <w:p>
      <w:r>
        <w:t>⚠️ Exam Trap: Persistent fetal circulation (PPHN) occurs when this transition fails</w:t>
      </w:r>
    </w:p>
    <w:p>
      <w:r>
        <w:t>🌟 PNC Exam Pearl: A newborn who fails to transition needs urgent respiratory support</w:t>
      </w:r>
    </w:p>
    <w:p>
      <w:r>
        <w:t>⚡ 5-Second Recall: Placenta oxygenates, lungs bypass</w:t>
      </w:r>
    </w:p>
    <w:p>
      <w:r>
        <w:t>Question: Which statement about fetal circulation physiology is correct?</w:t>
      </w:r>
    </w:p>
    <w:p>
      <w:r>
        <w:t>(a) The foramen ovale and ductus arteriosus</w:t>
      </w:r>
    </w:p>
    <w:p>
      <w:r>
        <w:t>(b) The aorta only</w:t>
      </w:r>
    </w:p>
    <w:p>
      <w:r>
        <w:t>(c) The umbilical vein only</w:t>
      </w:r>
    </w:p>
    <w:p>
      <w:r>
        <w:t>(d) The pulmonary veins</w:t>
      </w:r>
    </w:p>
    <w:p>
      <w:r>
        <w:t>Answer: a</w:t>
      </w:r>
    </w:p>
    <w:p>
      <w:r>
        <w:t>Solution: ✅ Correct Answer: a. The foramen ovale and ductus arteriosus.</w:t>
      </w:r>
    </w:p>
    <w:p>
      <w:r>
        <w:t>🧠 Clinical Rationale: The foramen ovale shunts blood from right atrium to left atrium, and the ductus arteriosus from pulmonary artery to aorta — bypassing the fluid-filled lungs</w:t>
      </w:r>
    </w:p>
    <w:p>
      <w:r>
        <w:t>🩺 Nursing Action: Blood also bypasses the liver via the ductus venosus</w:t>
      </w:r>
    </w:p>
    <w:p>
      <w:r>
        <w:t>❌ Why Not Others: (b) The aorta only — not the best response for this situation; (c) The umbilical vein only — not the best response for this situation; (d) The pulmonary veins — not the best response for this situation.</w:t>
      </w:r>
    </w:p>
    <w:p>
      <w:r>
        <w:t>⚡ 5-Second Recall: Two lung bypasses exist prenatally</w:t>
      </w:r>
    </w:p>
    <w:p>
      <w:r>
        <w:t>Question: Which statement about fetal circulation physiology is correct?</w:t>
      </w:r>
    </w:p>
    <w:p>
      <w:r>
        <w:t>(a) Carrying oxygenated blood from the placenta to the fetus</w:t>
      </w:r>
    </w:p>
    <w:p>
      <w:r>
        <w:t>(b) Draining the fetal lungs</w:t>
      </w:r>
    </w:p>
    <w:p>
      <w:r>
        <w:t>(c) Carrying deoxygenated blood to the placenta</w:t>
      </w:r>
    </w:p>
    <w:p>
      <w:r>
        <w:t>(d) Carrying urine to the placenta</w:t>
      </w:r>
    </w:p>
    <w:p>
      <w:r>
        <w:t>Answer: a</w:t>
      </w:r>
    </w:p>
    <w:p>
      <w:r>
        <w:t>Solution: ✅ Correct Answer: a. Carrying oxygenated blood from the placenta to the fetus.</w:t>
      </w:r>
    </w:p>
    <w:p>
      <w:r>
        <w:t>🧠 Clinical Rationale: The umbilical vein carries oxygen-rich blood from the placenta toward the fetal heart (via the ductus venosus and liver)</w:t>
      </w:r>
    </w:p>
    <w:p>
      <w:r>
        <w:t>🩺 Nursing Action: The umbilical arteries carry deoxygenated blood back to the placenta for exchange</w:t>
      </w:r>
    </w:p>
    <w:p>
      <w:r>
        <w:t>❌ Why Not Others: (b) Draining the fetal lungs — not the best response for this situation; (c) Carrying deoxygenated blood to the placenta — not the best response for this situation; (d) Carrying urine to the placenta — not the best response for this situation.</w:t>
      </w:r>
    </w:p>
    <w:p>
      <w:r>
        <w:t>⚡ 5-Second Recall: Umbilical vein = oxygenated blood to fetus</w:t>
      </w:r>
    </w:p>
    <w:p>
      <w:r>
        <w:t>Question: A patient needing care for fetal circulation physiology is admitted to the unit. Which nursing action should the nurse perform FIRST?</w:t>
      </w:r>
    </w:p>
    <w:p>
      <w:r>
        <w:t>(a) Oxygen is made in the lungs only</w:t>
      </w:r>
    </w:p>
    <w:p>
      <w:r>
        <w:t>(b) The lungs are fluid-filled and cannot exchange gas — the placenta does that job</w:t>
      </w:r>
    </w:p>
    <w:p>
      <w:r>
        <w:t>(c) The lungs are already breathing air</w:t>
      </w:r>
    </w:p>
    <w:p>
      <w:r>
        <w:t>(d) The heart cannot pump to the lungs</w:t>
      </w:r>
    </w:p>
    <w:p>
      <w:r>
        <w:t>Answer: b</w:t>
      </w:r>
    </w:p>
    <w:p>
      <w:r>
        <w:t>Solution: ✅ Correct Answer: b. The lungs are fluid-filled and cannot exchange gas — the placenta does that job.</w:t>
      </w:r>
    </w:p>
    <w:p>
      <w:r>
        <w:t>🧠 Clinical Rationale: Fetal lungs are non-functional for gas exchange — high pulmonary vascular resistance diverts blood through the foramen ovale and ductus arteriosus instead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At birth, lung inflation drops pulmonary resistance — blood flows to the lungs and the shunts close</w:t>
      </w:r>
    </w:p>
    <w:p>
      <w:r>
        <w:t>❌ Why Not Others: (a) Oxygen is made in the lungs only — not the best response for this situation; (c) The lungs are already breathing air — not the best response for this situation; (d) The heart cannot pump to the lungs — not the best response for this situation.</w:t>
      </w:r>
    </w:p>
    <w:p>
      <w:r>
        <w:t>⚡ 5-Second Recall: Placenta oxygenates, lungs bypass</w:t>
      </w:r>
    </w:p>
    <w:p>
      <w:r>
        <w:t>Question: The nurse is caring for a patient with fetal circulation physiology. Which response is most appropriate?</w:t>
      </w:r>
    </w:p>
    <w:p>
      <w:r>
        <w:t>(a) The pulmonary veins</w:t>
      </w:r>
    </w:p>
    <w:p>
      <w:r>
        <w:t>(b) The aorta only</w:t>
      </w:r>
    </w:p>
    <w:p>
      <w:r>
        <w:t>(c) The foramen ovale and ductus arteriosus</w:t>
      </w:r>
    </w:p>
    <w:p>
      <w:r>
        <w:t>(d) The umbilical vein only</w:t>
      </w:r>
    </w:p>
    <w:p>
      <w:r>
        <w:t>Answer: c</w:t>
      </w:r>
    </w:p>
    <w:p>
      <w:r>
        <w:t>Solution: ✅ Correct Answer: c. The foramen ovale and ductus arteriosus.</w:t>
      </w:r>
    </w:p>
    <w:p>
      <w:r>
        <w:t>🧠 Clinical Rationale: The foramen ovale shunts blood from right atrium to left atrium, and the ductus arteriosus from pulmonary artery to aorta — bypassing the fluid-filled lungs</w:t>
      </w:r>
    </w:p>
    <w:p>
      <w:r>
        <w:t>🩺 Nursing Action: Blood also bypasses the liver via the ductus venosus</w:t>
      </w:r>
    </w:p>
    <w:p>
      <w:r>
        <w:t>❌ Why Not Others: (a) The pulmonary veins — not the best response for this situation; (b) The aorta only — not the best response for this situation; (d) The umbilical vein only — not the best response for this situation.</w:t>
      </w:r>
    </w:p>
    <w:p>
      <w:r>
        <w:t>⚡ 5-Second Recall: Two lung bypasses exist prenatally</w:t>
      </w:r>
    </w:p>
    <w:p>
      <w:r>
        <w:t>Question: The nurse is caring for a patient with fetal circulation physiology. Which response is most appropriate?</w:t>
      </w:r>
    </w:p>
    <w:p>
      <w:r>
        <w:t>(a) Carrying urine to the placenta</w:t>
      </w:r>
    </w:p>
    <w:p>
      <w:r>
        <w:t>(b) Draining the fetal lungs</w:t>
      </w:r>
    </w:p>
    <w:p>
      <w:r>
        <w:t>(c) Carrying deoxygenated blood to the placenta</w:t>
      </w:r>
    </w:p>
    <w:p>
      <w:r>
        <w:t>(d) Carrying oxygenated blood from the placenta to the fetus</w:t>
      </w:r>
    </w:p>
    <w:p>
      <w:r>
        <w:t>Answer: d</w:t>
      </w:r>
    </w:p>
    <w:p>
      <w:r>
        <w:t>Solution: ✅ Correct Answer: d. Carrying oxygenated blood from the placenta to the fetus.</w:t>
      </w:r>
    </w:p>
    <w:p>
      <w:r>
        <w:t>🧠 Clinical Rationale: The umbilical vein carries oxygen-rich blood from the placenta toward the fetal heart (via the ductus venosus and liver)</w:t>
      </w:r>
    </w:p>
    <w:p>
      <w:r>
        <w:t>🩺 Nursing Action: The umbilical arteries carry deoxygenated blood back to the placenta for exchange</w:t>
      </w:r>
    </w:p>
    <w:p>
      <w:r>
        <w:t>❌ Why Not Others: (a) Carrying urine to the placenta — not the best response for this situation; (b) Draining the fetal lungs — not the best response for this situation; (c) Carrying deoxygenated blood to the placenta — not the best response for this situation.</w:t>
      </w:r>
    </w:p>
    <w:p>
      <w:r>
        <w:t>⚡ 5-Second Recall: Umbilical vein = oxygenated blood to fetus</w:t>
      </w:r>
    </w:p>
    <w:p>
      <w:r>
        <w:t>Question: Which assessment finding in a patient with fetal circulation physiology is MOST concerning and requires immediate follow-up?</w:t>
      </w:r>
    </w:p>
    <w:p>
      <w:r>
        <w:t>(a) Oxygen is made in the lungs only</w:t>
      </w:r>
    </w:p>
    <w:p>
      <w:r>
        <w:t>(b) The lungs are fluid-filled and cannot exchange gas — the placenta does that job</w:t>
      </w:r>
    </w:p>
    <w:p>
      <w:r>
        <w:t>(c) The heart cannot pump to the lungs</w:t>
      </w:r>
    </w:p>
    <w:p>
      <w:r>
        <w:t>(d) The lungs are already breathing air</w:t>
      </w:r>
    </w:p>
    <w:p>
      <w:r>
        <w:t>Answer: b</w:t>
      </w:r>
    </w:p>
    <w:p>
      <w:r>
        <w:t>Solution: ✅ Correct Answer: b. The lungs are fluid-filled and cannot exchange gas — the placenta does that job.</w:t>
      </w:r>
    </w:p>
    <w:p>
      <w:r>
        <w:t>🧠 Clinical Rationale: Fetal lungs are non-functional for gas exchange — high pulmonary vascular resistance diverts blood through the foramen ovale and ductus arteriosus instead</w:t>
      </w:r>
    </w:p>
    <w:p>
      <w:r>
        <w:t>🔍 Key Clues: Lungs bypassed because the placenta oxygenates</w:t>
      </w:r>
    </w:p>
    <w:p>
      <w:r>
        <w:t>🩺 Nursing Action: At birth, lung inflation drops pulmonary resistance — blood flows to the lungs and the shunts close</w:t>
      </w:r>
    </w:p>
    <w:p>
      <w:r>
        <w:t>❌ Why Not Others: (a) Oxygen is made in the lungs only — not the best response for this situation; (c) The heart cannot pump to the lungs — not the best response for this situation; (d) The lungs are already breathing air — not the best response for this situation.</w:t>
      </w:r>
    </w:p>
    <w:p>
      <w:r>
        <w:t>⚡ 5-Second Recall: Placenta oxygenates, lungs bypass</w:t>
      </w:r>
    </w:p>
    <w:p>
      <w:r>
        <w:t>Question: The nurse demonstrates correct understanding of fetal circulation physiology by identifying which response as appropriate?</w:t>
      </w:r>
    </w:p>
    <w:p>
      <w:r>
        <w:t>(a) The pulmonary veins</w:t>
      </w:r>
    </w:p>
    <w:p>
      <w:r>
        <w:t>(b) The umbilical vein only</w:t>
      </w:r>
    </w:p>
    <w:p>
      <w:r>
        <w:t>(c) The aorta only</w:t>
      </w:r>
    </w:p>
    <w:p>
      <w:r>
        <w:t>(d) The foramen ovale and ductus arteriosus</w:t>
      </w:r>
    </w:p>
    <w:p>
      <w:r>
        <w:t>Answer: d</w:t>
      </w:r>
    </w:p>
    <w:p>
      <w:r>
        <w:t>Solution: ✅ Correct Answer: d. The foramen ovale and ductus arteriosus.</w:t>
      </w:r>
    </w:p>
    <w:p>
      <w:r>
        <w:t>🧠 Clinical Rationale: The foramen ovale shunts blood from right atrium to left atrium, and the ductus arteriosus from pulmonary artery to aorta — bypassing the fluid-filled lungs</w:t>
      </w:r>
    </w:p>
    <w:p>
      <w:r>
        <w:t>🩺 Nursing Action: Blood also bypasses the liver via the ductus venosus</w:t>
      </w:r>
    </w:p>
    <w:p>
      <w:r>
        <w:t>❌ Why Not Others: (a) The pulmonary veins — not the best response for this situation; (b) The umbilical vein only — not the best response for this situation; (c) The aorta only — not the best response for this situation.</w:t>
      </w:r>
    </w:p>
    <w:p>
      <w:r>
        <w:t>⚡ 5-Second Recall: Two lung bypasses exist prenatally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