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Nutritional rickets results from?</w:t>
      </w:r>
    </w:p>
    <w:p>
      <w:r>
        <w:t>(a) Vitamin D deficiency causing poor calcium absorption and defective bone mineralization</w:t>
      </w:r>
    </w:p>
    <w:p>
      <w:r>
        <w:t>(b) Vitamin C deficiency only</w:t>
      </w:r>
    </w:p>
    <w:p>
      <w:r>
        <w:t>(c) Excess sunlight exposure</w:t>
      </w:r>
    </w:p>
    <w:p>
      <w:r>
        <w:t>(d) Calcium excess in the diet</w:t>
      </w:r>
    </w:p>
    <w:p>
      <w:r>
        <w:t>Answer: a</w:t>
      </w:r>
    </w:p>
    <w:p>
      <w:r>
        <w:t>Solution: ✅ Correct Answer: a.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🔍 Key Clues: Vitamin D deficiency = rickets</w:t>
      </w:r>
    </w:p>
    <w:p>
      <w:r>
        <w:t>🩺 Nursing Action: Breastfed infants with limited sun exposure are at risk</w:t>
      </w:r>
    </w:p>
    <w:p>
      <w:r>
        <w:t>❌ Why Not Others: (b) Vitamin C deficiency only — not the best response for this situation; (c) Excess sunlight exposure — not the best response for this situation; (d) Calcium excess in the diet — not the best response for this situation.</w:t>
      </w:r>
    </w:p>
    <w:p>
      <w:r>
        <w:t>⚠️ Exam Trap: Supplement vitamin D and ensure safe sun exposure</w:t>
      </w:r>
    </w:p>
    <w:p>
      <w:r>
        <w:t>⚡ 5-Second Recall: Rickets = vitamin D deficiency</w:t>
      </w:r>
    </w:p>
    <w:p>
      <w:r>
        <w:t>Question: Classic skeletal signs of rickets include?</w:t>
      </w:r>
    </w:p>
    <w:p>
      <w:r>
        <w:t>(a) Clubbing of the fingers alone</w:t>
      </w:r>
    </w:p>
    <w:p>
      <w:r>
        <w:t>(b) Craniotabes, rachitic rosary, Harrison sulcus, bowed legs and delayed fontanel closure</w:t>
      </w:r>
    </w:p>
    <w:p>
      <w:r>
        <w:t>(c) Pigeon chest with a normal skull</w:t>
      </w:r>
    </w:p>
    <w:p>
      <w:r>
        <w:t>(d) Flattened occiput only from sleeping position</w:t>
      </w:r>
    </w:p>
    <w:p>
      <w:r>
        <w:t>Answer: b</w:t>
      </w:r>
    </w:p>
    <w:p>
      <w:r>
        <w:t>Solution: ✅ Correct Answer: b.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🔍 Key Clues: Craniotabes + rosary + bowed legs = rickets signs</w:t>
      </w:r>
    </w:p>
    <w:p>
      <w:r>
        <w:t>🩺 Nursing Action: Palpate the costochondral junctions for beads</w:t>
      </w:r>
    </w:p>
    <w:p>
      <w:r>
        <w:t>❌ Why Not Others: (a) Clubbing of the fingers alone — not the best response for this situation; (c) Pigeon chest with a normal skull — not the best response for this situation; (d) Flattened occiput only from sleeping position — not the best response for this situation.</w:t>
      </w:r>
    </w:p>
    <w:p>
      <w:r>
        <w:t>⚠️ Exam Trap: Watch for delayed walking and fractures</w:t>
      </w:r>
    </w:p>
    <w:p>
      <w:r>
        <w:t>⚡ 5-Second Recall: Skeletal signs mark rickets</w:t>
      </w:r>
    </w:p>
    <w:p>
      <w:r>
        <w:t>Question: Treatment of nutritional rickets includes?</w:t>
      </w:r>
    </w:p>
    <w:p>
      <w:r>
        <w:t>(a) Only calcium tablets with no vitamin D</w:t>
      </w:r>
    </w:p>
    <w:p>
      <w:r>
        <w:t>(b) Avoiding all sun exposure</w:t>
      </w:r>
    </w:p>
    <w:p>
      <w:r>
        <w:t>(c) Therapeutic vitamin D (e.g., 60,000 IU weekly or daily dosing per protocol) with adequate calcium intake and follow-up x-rays</w:t>
      </w:r>
    </w:p>
    <w:p>
      <w:r>
        <w:t>(d) Immediate surgery in every case</w:t>
      </w:r>
    </w:p>
    <w:p>
      <w:r>
        <w:t>Answer: c</w:t>
      </w:r>
    </w:p>
    <w:p>
      <w:r>
        <w:t>Solution: ✅ Correct Answer: c. Therapeutic vitamin D (e.g., 60,000 IU weekly or daily dosing per protocol) with adequate calcium intake and follow-up x-rays.</w:t>
      </w:r>
    </w:p>
    <w:p>
      <w:r>
        <w:t>🧠 Clinical Rationale: Rickets is treated with therapeutic vitamin D plus adequate calcium, with clinical and radiological follow-up until healing</w:t>
      </w:r>
    </w:p>
    <w:p>
      <w:r>
        <w:t>🔍 Key Clues: Vitamin D therapy + calcium</w:t>
      </w:r>
    </w:p>
    <w:p>
      <w:r>
        <w:t>🩺 Nursing Action: Ensure calcium intake during treatment</w:t>
      </w:r>
    </w:p>
    <w:p>
      <w:r>
        <w:t>❌ Why Not Others: (a) Only calcium tablets with no vitamin D — not the best response for this situation; (b) Avoiding all sun exposure — not the best response for this situation; (d) Immediate surgery in every case — not the best response for this situation.</w:t>
      </w:r>
    </w:p>
    <w:p>
      <w:r>
        <w:t>⚠️ Exam Trap: Repeat doses as prescribed until healing</w:t>
      </w:r>
    </w:p>
    <w:p>
      <w:r>
        <w:t>⚡ 5-Second Recall: Treat with vitamin D and calcium</w:t>
      </w:r>
    </w:p>
    <w:p>
      <w:r>
        <w:t>Question: Which measure prevents rickets in infants?</w:t>
      </w:r>
    </w:p>
    <w:p>
      <w:r>
        <w:t>(a) Keeping infants fully covered indoors always</w:t>
      </w:r>
    </w:p>
    <w:p>
      <w:r>
        <w:t>(b) Exclusive formula feeding with no vitamins</w:t>
      </w:r>
    </w:p>
    <w:p>
      <w:r>
        <w:t>(c) Vitamin D supplementation (e.g., 400 IU daily for breastfed infants) plus safe sun exposure</w:t>
      </w:r>
    </w:p>
    <w:p>
      <w:r>
        <w:t>(d) Delaying all supplements until school age</w:t>
      </w:r>
    </w:p>
    <w:p>
      <w:r>
        <w:t>Answer: c</w:t>
      </w:r>
    </w:p>
    <w:p>
      <w:r>
        <w:t>Solution: ✅ Correct Answer: c.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🔍 Key Clues: 400 IU daily for breastfed infants + sun exposure</w:t>
      </w:r>
    </w:p>
    <w:p>
      <w:r>
        <w:t>🩺 Nursing Action: Advise brief supervised sun exposure</w:t>
      </w:r>
    </w:p>
    <w:p>
      <w:r>
        <w:t>❌ Why Not Others: (a) Keeping infants fully covered indoors always — not the best response for this situation; (b) Exclusive formula feeding with no vitamins — not the best response for this situation; (d) Delaying all supplements until school age — not the best response for this situation.</w:t>
      </w:r>
    </w:p>
    <w:p>
      <w:r>
        <w:t>⚠️ Exam Trap: Follow national supplementation guidelines</w:t>
      </w:r>
    </w:p>
    <w:p>
      <w:r>
        <w:t>⚡ 5-Second Recall: Prevent with vitamin D and sunlight</w:t>
      </w:r>
    </w:p>
    <w:p>
      <w:r>
        <w:t>Question: The nurse is teaching the parent about rickets cause and features. Which statement by the parent indicates correct understanding?</w:t>
      </w:r>
    </w:p>
    <w:p>
      <w:r>
        <w:t>(a) Vitamin C deficiency only</w:t>
      </w:r>
    </w:p>
    <w:p>
      <w:r>
        <w:t>(b) Vitamin D deficiency causing poor calcium absorption and defective bone mineralization</w:t>
      </w:r>
    </w:p>
    <w:p>
      <w:r>
        <w:t>(c) Excess sunlight exposure</w:t>
      </w:r>
    </w:p>
    <w:p>
      <w:r>
        <w:t>(d) Calcium excess in the diet</w:t>
      </w:r>
    </w:p>
    <w:p>
      <w:r>
        <w:t>Answer: b</w:t>
      </w:r>
    </w:p>
    <w:p>
      <w:r>
        <w:t>Solution: ✅ Correct Answer: b.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🩺 Nursing Action: Breastfed infants with limited sun exposure are at risk</w:t>
      </w:r>
    </w:p>
    <w:p>
      <w:r>
        <w:t>❌ Why Not Others: (a) Vitamin C deficiency only — not the best response for this situation; (c) Excess sunlight exposure — not the best response for this situation; (d) Calcium excess in the diet — not the best response for this situation.</w:t>
      </w:r>
    </w:p>
    <w:p>
      <w:r>
        <w:t>⚠️ Exam Trap: Supplement vitamin D and ensure safe sun exposure</w:t>
      </w:r>
    </w:p>
    <w:p>
      <w:r>
        <w:t>⚡ 5-Second Recall: Rickets = vitamin D deficiency</w:t>
      </w:r>
    </w:p>
    <w:p>
      <w:r>
        <w:t>Question: The nurse is teaching the parent about rickets skeletal signs. Which statement by the parent indicates correct understanding?</w:t>
      </w:r>
    </w:p>
    <w:p>
      <w:r>
        <w:t>(a) Flattened occiput only from sleeping position</w:t>
      </w:r>
    </w:p>
    <w:p>
      <w:r>
        <w:t>(b) Pigeon chest with a normal skull</w:t>
      </w:r>
    </w:p>
    <w:p>
      <w:r>
        <w:t>(c) Craniotabes, rachitic rosary, Harrison sulcus, bowed legs and delayed fontanel closure</w:t>
      </w:r>
    </w:p>
    <w:p>
      <w:r>
        <w:t>(d) Clubbing of the fingers alone</w:t>
      </w:r>
    </w:p>
    <w:p>
      <w:r>
        <w:t>Answer: c</w:t>
      </w:r>
    </w:p>
    <w:p>
      <w:r>
        <w:t>Solution: ✅ Correct Answer: c.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🩺 Nursing Action: Palpate the costochondral junctions for beads</w:t>
      </w:r>
    </w:p>
    <w:p>
      <w:r>
        <w:t>❌ Why Not Others: (a) Flattened occiput only from sleeping position — not the best response for this situation; (b) Pigeon chest with a normal skull — not the best response for this situation; (d) Clubbing of the fingers alone — not the best response for this situation.</w:t>
      </w:r>
    </w:p>
    <w:p>
      <w:r>
        <w:t>⚠️ Exam Trap: Watch for delayed walking and fractures</w:t>
      </w:r>
    </w:p>
    <w:p>
      <w:r>
        <w:t>⚡ 5-Second Recall: Skeletal signs mark rickets</w:t>
      </w:r>
    </w:p>
    <w:p>
      <w:r>
        <w:t>Question: The nurse is teaching the parent about rickets treatment. Which statement by the parent indicates correct understanding?</w:t>
      </w:r>
    </w:p>
    <w:p>
      <w:r>
        <w:t>(a) Immediate surgery in every case</w:t>
      </w:r>
    </w:p>
    <w:p>
      <w:r>
        <w:t>(b) Therapeutic vitamin D (e.g., 60,000 IU weekly or daily dosing per protocol) with adequate calcium intake and follow-up x-rays</w:t>
      </w:r>
    </w:p>
    <w:p>
      <w:r>
        <w:t>(c) Avoiding all sun exposure</w:t>
      </w:r>
    </w:p>
    <w:p>
      <w:r>
        <w:t>(d) Only calcium tablets with no vitamin D</w:t>
      </w:r>
    </w:p>
    <w:p>
      <w:r>
        <w:t>Answer: b</w:t>
      </w:r>
    </w:p>
    <w:p>
      <w:r>
        <w:t>Solution: ✅ Correct Answer: b. Therapeutic vitamin D (e.g., 60,000 IU weekly or daily dosing per protocol) with adequate calcium intake and follow-up x-rays.</w:t>
      </w:r>
    </w:p>
    <w:p>
      <w:r>
        <w:t>🧠 Clinical Rationale: Rickets is treated with therapeutic vitamin D plus adequate calcium, with clinical and radiological follow-up until healing</w:t>
      </w:r>
    </w:p>
    <w:p>
      <w:r>
        <w:t>🩺 Nursing Action: Ensure calcium intake during treatment</w:t>
      </w:r>
    </w:p>
    <w:p>
      <w:r>
        <w:t>❌ Why Not Others: (a) Immediate surgery in every case — not the best response for this situation; (c) Avoiding all sun exposure — not the best response for this situation; (d) Only calcium tablets with no vitamin D — not the best response for this situation.</w:t>
      </w:r>
    </w:p>
    <w:p>
      <w:r>
        <w:t>⚠️ Exam Trap: Repeat doses as prescribed until healing</w:t>
      </w:r>
    </w:p>
    <w:p>
      <w:r>
        <w:t>⚡ 5-Second Recall: Treat with vitamin D and calcium</w:t>
      </w:r>
    </w:p>
    <w:p>
      <w:r>
        <w:t>Question: The nurse is teaching the parent about rickets prevention. Which statement by the parent indicates correct understanding?</w:t>
      </w:r>
    </w:p>
    <w:p>
      <w:r>
        <w:t>(a) Exclusive formula feeding with no vitamins</w:t>
      </w:r>
    </w:p>
    <w:p>
      <w:r>
        <w:t>(b) Delaying all supplements until school age</w:t>
      </w:r>
    </w:p>
    <w:p>
      <w:r>
        <w:t>(c) Keeping infants fully covered indoors always</w:t>
      </w:r>
    </w:p>
    <w:p>
      <w:r>
        <w:t>(d) Vitamin D supplementation (e.g., 400 IU daily for breastfed infants) plus safe sun exposure</w:t>
      </w:r>
    </w:p>
    <w:p>
      <w:r>
        <w:t>Answer: d</w:t>
      </w:r>
    </w:p>
    <w:p>
      <w:r>
        <w:t>Solution: ✅ Correct Answer: d.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🩺 Nursing Action: Advise brief supervised sun exposure</w:t>
      </w:r>
    </w:p>
    <w:p>
      <w:r>
        <w:t>❌ Why Not Others: (a) Exclusive formula feeding with no vitamins — not the best response for this situation; (b) Delaying all supplements until school age — not the best response for this situation; (c) Keeping infants fully covered indoors always — not the best response for this situation.</w:t>
      </w:r>
    </w:p>
    <w:p>
      <w:r>
        <w:t>⚠️ Exam Trap: Follow national supplementation guidelines</w:t>
      </w:r>
    </w:p>
    <w:p>
      <w:r>
        <w:t>⚡ 5-Second Recall: Prevent with vitamin D and sunlight</w:t>
      </w:r>
    </w:p>
    <w:p>
      <w:r>
        <w:t>Question: A child needing care for rickets cause and features is admitted to the pediatric unit. Which nursing action should the nurse perform FIRST?</w:t>
      </w:r>
    </w:p>
    <w:p>
      <w:r>
        <w:t>(a) Excess sunlight exposure</w:t>
      </w:r>
    </w:p>
    <w:p>
      <w:r>
        <w:t>(b) Calcium excess in the diet</w:t>
      </w:r>
    </w:p>
    <w:p>
      <w:r>
        <w:t>(c) Vitamin C deficiency only</w:t>
      </w:r>
    </w:p>
    <w:p>
      <w:r>
        <w:t>(d) Vitamin D deficiency causing poor calcium absorption and defective bone mineralization</w:t>
      </w:r>
    </w:p>
    <w:p>
      <w:r>
        <w:t>Answer: d</w:t>
      </w:r>
    </w:p>
    <w:p>
      <w:r>
        <w:t>Solution: ✅ Correct Answer: d.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Breastfed infants with limited sun exposure are at risk</w:t>
      </w:r>
    </w:p>
    <w:p>
      <w:r>
        <w:t>❌ Why Not Others: (a) Excess sunlight exposure — not the best response for this situation; (b) Calcium excess in the diet — not the best response for this situation; (c) Vitamin C deficiency only — not the best response for this situation.</w:t>
      </w:r>
    </w:p>
    <w:p>
      <w:r>
        <w:t>⚡ 5-Second Recall: Rickets = vitamin D deficiency</w:t>
      </w:r>
    </w:p>
    <w:p>
      <w:r>
        <w:t>Question: A child needing care for rickets skeletal signs is admitted to the pediatric unit. Which nursing action should the nurse perform FIRST?</w:t>
      </w:r>
    </w:p>
    <w:p>
      <w:r>
        <w:t>(a) Craniotabes, rachitic rosary, Harrison sulcus, bowed legs and delayed fontanel closure</w:t>
      </w:r>
    </w:p>
    <w:p>
      <w:r>
        <w:t>(b) Flattened occiput only from sleeping position</w:t>
      </w:r>
    </w:p>
    <w:p>
      <w:r>
        <w:t>(c) Clubbing of the fingers alone</w:t>
      </w:r>
    </w:p>
    <w:p>
      <w:r>
        <w:t>(d) Pigeon chest with a normal skull</w:t>
      </w:r>
    </w:p>
    <w:p>
      <w:r>
        <w:t>Answer: a</w:t>
      </w:r>
    </w:p>
    <w:p>
      <w:r>
        <w:t>Solution: ✅ Correct Answer: a.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costochondral junctions for beads</w:t>
      </w:r>
    </w:p>
    <w:p>
      <w:r>
        <w:t>❌ Why Not Others: (b) Flattened occiput only from sleeping position — not the best response for this situation; (c) Clubbing of the fingers alone — not the best response for this situation; (d) Pigeon chest with a normal skull — not the best response for this situation.</w:t>
      </w:r>
    </w:p>
    <w:p>
      <w:r>
        <w:t>⚡ 5-Second Recall: Skeletal signs mark rickets</w:t>
      </w:r>
    </w:p>
    <w:p>
      <w:r>
        <w:t>Question: A child needing care for rickets treatment is admitted to the pediatric unit. Which nursing action should the nurse perform FIRST?</w:t>
      </w:r>
    </w:p>
    <w:p>
      <w:r>
        <w:t>(a) Therapeutic vitamin D (e.g., 60,000 IU weekly or daily dosing per protocol) with adequate calcium intake and follow-up x-rays</w:t>
      </w:r>
    </w:p>
    <w:p>
      <w:r>
        <w:t>(b) Avoiding all sun exposure</w:t>
      </w:r>
    </w:p>
    <w:p>
      <w:r>
        <w:t>(c) Immediate surgery in every case</w:t>
      </w:r>
    </w:p>
    <w:p>
      <w:r>
        <w:t>(d) Only calcium tablets with no vitamin D</w:t>
      </w:r>
    </w:p>
    <w:p>
      <w:r>
        <w:t>Answer: a</w:t>
      </w:r>
    </w:p>
    <w:p>
      <w:r>
        <w:t>Solution: ✅ Correct Answer: a. Therapeutic vitamin D (e.g., 60,000 IU weekly or daily dosing per protocol) with adequate calcium intake and follow-up x-rays.</w:t>
      </w:r>
    </w:p>
    <w:p>
      <w:r>
        <w:t>🧠 Clinical Rationale: Rickets is treated with therapeutic vitamin D plus adequate calcium, with clinical and radiological follow-up until healing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calcium intake during treatment</w:t>
      </w:r>
    </w:p>
    <w:p>
      <w:r>
        <w:t>❌ Why Not Others: (b) Avoiding all sun exposure — not the best response for this situation; (c) Immediate surgery in every case — not the best response for this situation; (d) Only calcium tablets with no vitamin D — not the best response for this situation.</w:t>
      </w:r>
    </w:p>
    <w:p>
      <w:r>
        <w:t>⚡ 5-Second Recall: Treat with vitamin D and calcium</w:t>
      </w:r>
    </w:p>
    <w:p>
      <w:r>
        <w:t>Question: A child needing care for rickets prevention is admitted to the pediatric unit. Which nursing action should the nurse perform FIRST?</w:t>
      </w:r>
    </w:p>
    <w:p>
      <w:r>
        <w:t>(a) Keeping infants fully covered indoors always</w:t>
      </w:r>
    </w:p>
    <w:p>
      <w:r>
        <w:t>(b) Exclusive formula feeding with no vitamins</w:t>
      </w:r>
    </w:p>
    <w:p>
      <w:r>
        <w:t>(c) Vitamin D supplementation (e.g., 400 IU daily for breastfed infants) plus safe sun exposure</w:t>
      </w:r>
    </w:p>
    <w:p>
      <w:r>
        <w:t>(d) Delaying all supplements until school age</w:t>
      </w:r>
    </w:p>
    <w:p>
      <w:r>
        <w:t>Answer: c</w:t>
      </w:r>
    </w:p>
    <w:p>
      <w:r>
        <w:t>Solution: ✅ Correct Answer: c.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brief supervised sun exposure</w:t>
      </w:r>
    </w:p>
    <w:p>
      <w:r>
        <w:t>❌ Why Not Others: (a) Keeping infants fully covered indoors always — not the best response for this situation; (b) Exclusive formula feeding with no vitamins — not the best response for this situation; (d) Delaying all supplements until school age — not the best response for this situation.</w:t>
      </w:r>
    </w:p>
    <w:p>
      <w:r>
        <w:t>⚡ 5-Second Recall: Prevent with vitamin D and sunlight</w:t>
      </w:r>
    </w:p>
    <w:p>
      <w:r>
        <w:t>Question: Which assessment finding in a child with rickets cause and features is MOST concerning and requires immediate follow-up?</w:t>
      </w:r>
    </w:p>
    <w:p>
      <w:r>
        <w:t>(a) Calcium excess in the diet</w:t>
      </w:r>
    </w:p>
    <w:p>
      <w:r>
        <w:t>(b) Vitamin C deficiency only</w:t>
      </w:r>
    </w:p>
    <w:p>
      <w:r>
        <w:t>(c) Vitamin D deficiency causing poor calcium absorption and defective bone mineralization</w:t>
      </w:r>
    </w:p>
    <w:p>
      <w:r>
        <w:t>(d) Excess sunlight exposure</w:t>
      </w:r>
    </w:p>
    <w:p>
      <w:r>
        <w:t>Answer: c</w:t>
      </w:r>
    </w:p>
    <w:p>
      <w:r>
        <w:t>Solution: ✅ Correct Answer: c.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🔍 Key Clues: Vitamin D deficiency = rickets</w:t>
      </w:r>
    </w:p>
    <w:p>
      <w:r>
        <w:t>🩺 Nursing Action: Breastfed infants with limited sun exposure are at risk</w:t>
      </w:r>
    </w:p>
    <w:p>
      <w:r>
        <w:t>❌ Why Not Others: (a) Calcium excess in the diet — not the best response for this situation; (b) Vitamin C deficiency only — not the best response for this situation; (d) Excess sunlight exposure — not the best response for this situation.</w:t>
      </w:r>
    </w:p>
    <w:p>
      <w:r>
        <w:t>⚡ 5-Second Recall: Rickets = vitamin D deficiency</w:t>
      </w:r>
    </w:p>
    <w:p>
      <w:r>
        <w:t>Question: Which assessment finding in a child with rickets skeletal signs is MOST concerning and requires immediate follow-up?</w:t>
      </w:r>
    </w:p>
    <w:p>
      <w:r>
        <w:t>(a) Craniotabes, rachitic rosary, Harrison sulcus, bowed legs and delayed fontanel closure</w:t>
      </w:r>
    </w:p>
    <w:p>
      <w:r>
        <w:t>(b) Pigeon chest with a normal skull</w:t>
      </w:r>
    </w:p>
    <w:p>
      <w:r>
        <w:t>(c) Clubbing of the fingers alone</w:t>
      </w:r>
    </w:p>
    <w:p>
      <w:r>
        <w:t>(d) Flattened occiput only from sleeping position</w:t>
      </w:r>
    </w:p>
    <w:p>
      <w:r>
        <w:t>Answer: a</w:t>
      </w:r>
    </w:p>
    <w:p>
      <w:r>
        <w:t>Solution: ✅ Correct Answer: a.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🔍 Key Clues: Craniotabes + rosary + bowed legs = rickets signs</w:t>
      </w:r>
    </w:p>
    <w:p>
      <w:r>
        <w:t>🩺 Nursing Action: Palpate the costochondral junctions for beads</w:t>
      </w:r>
    </w:p>
    <w:p>
      <w:r>
        <w:t>❌ Why Not Others: (b) Pigeon chest with a normal skull — not the best response for this situation; (c) Clubbing of the fingers alone — not the best response for this situation; (d) Flattened occiput only from sleeping position — not the best response for this situation.</w:t>
      </w:r>
    </w:p>
    <w:p>
      <w:r>
        <w:t>⚡ 5-Second Recall: Skeletal signs mark rickets</w:t>
      </w:r>
    </w:p>
    <w:p>
      <w:r>
        <w:t>Question: Which assessment finding in a child with rickets treatment is MOST concerning and requires immediate follow-up?</w:t>
      </w:r>
    </w:p>
    <w:p>
      <w:r>
        <w:t>(a) Therapeutic vitamin D (e.g., 60,000 IU weekly or daily dosing per protocol) with adequate calcium intake and follow-up x-rays</w:t>
      </w:r>
    </w:p>
    <w:p>
      <w:r>
        <w:t>(b) Avoiding all sun exposure</w:t>
      </w:r>
    </w:p>
    <w:p>
      <w:r>
        <w:t>(c) Immediate surgery in every case</w:t>
      </w:r>
    </w:p>
    <w:p>
      <w:r>
        <w:t>(d) Only calcium tablets with no vitamin D</w:t>
      </w:r>
    </w:p>
    <w:p>
      <w:r>
        <w:t>Answer: a</w:t>
      </w:r>
    </w:p>
    <w:p>
      <w:r>
        <w:t>Solution: ✅ Correct Answer: a. Therapeutic vitamin D (e.g., 60,000 IU weekly or daily dosing per protocol) with adequate calcium intake and follow-up x-rays.</w:t>
      </w:r>
    </w:p>
    <w:p>
      <w:r>
        <w:t>🧠 Clinical Rationale: Rickets is treated with therapeutic vitamin D plus adequate calcium, with clinical and radiological follow-up until healing</w:t>
      </w:r>
    </w:p>
    <w:p>
      <w:r>
        <w:t>🔍 Key Clues: Vitamin D therapy + calcium</w:t>
      </w:r>
    </w:p>
    <w:p>
      <w:r>
        <w:t>🩺 Nursing Action: Ensure calcium intake during treatment</w:t>
      </w:r>
    </w:p>
    <w:p>
      <w:r>
        <w:t>❌ Why Not Others: (b) Avoiding all sun exposure — not the best response for this situation; (c) Immediate surgery in every case — not the best response for this situation; (d) Only calcium tablets with no vitamin D — not the best response for this situation.</w:t>
      </w:r>
    </w:p>
    <w:p>
      <w:r>
        <w:t>⚡ 5-Second Recall: Treat with vitamin D and calcium</w:t>
      </w:r>
    </w:p>
    <w:p>
      <w:r>
        <w:t>Question: Which assessment finding in a child with rickets prevention is MOST concerning and requires immediate follow-up?</w:t>
      </w:r>
    </w:p>
    <w:p>
      <w:r>
        <w:t>(a) Vitamin D supplementation (e.g., 400 IU daily for breastfed infants) plus safe sun exposure</w:t>
      </w:r>
    </w:p>
    <w:p>
      <w:r>
        <w:t>(b) Exclusive formula feeding with no vitamins</w:t>
      </w:r>
    </w:p>
    <w:p>
      <w:r>
        <w:t>(c) Delaying all supplements until school age</w:t>
      </w:r>
    </w:p>
    <w:p>
      <w:r>
        <w:t>(d) Keeping infants fully covered indoors always</w:t>
      </w:r>
    </w:p>
    <w:p>
      <w:r>
        <w:t>Answer: a</w:t>
      </w:r>
    </w:p>
    <w:p>
      <w:r>
        <w:t>Solution: ✅ Correct Answer: a.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🔍 Key Clues: 400 IU daily for breastfed infants + sun exposure</w:t>
      </w:r>
    </w:p>
    <w:p>
      <w:r>
        <w:t>🩺 Nursing Action: Advise brief supervised sun exposure</w:t>
      </w:r>
    </w:p>
    <w:p>
      <w:r>
        <w:t>❌ Why Not Others: (b) Exclusive formula feeding with no vitamins — not the best response for this situation; (c) Delaying all supplements until school age — not the best response for this situation; (d) Keeping infants fully covered indoors always — not the best response for this situation.</w:t>
      </w:r>
    </w:p>
    <w:p>
      <w:r>
        <w:t>⚡ 5-Second Recall: Prevent with vitamin D and sunlight</w:t>
      </w:r>
    </w:p>
    <w:p>
      <w:r>
        <w:t>Question: The nurse demonstrates correct understanding of rickets cause and features by identifying which response as appropriate?</w:t>
      </w:r>
    </w:p>
    <w:p>
      <w:r>
        <w:t>(a) Vitamin C deficiency only</w:t>
      </w:r>
    </w:p>
    <w:p>
      <w:r>
        <w:t>(b) Excess sunlight exposure</w:t>
      </w:r>
    </w:p>
    <w:p>
      <w:r>
        <w:t>(c) Calcium excess in the diet</w:t>
      </w:r>
    </w:p>
    <w:p>
      <w:r>
        <w:t>(d) Vitamin D deficiency causing poor calcium absorption and defective bone mineralization</w:t>
      </w:r>
    </w:p>
    <w:p>
      <w:r>
        <w:t>Answer: d</w:t>
      </w:r>
    </w:p>
    <w:p>
      <w:r>
        <w:t>Solution: ✅ Correct Answer: d.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🩺 Nursing Action: Breastfed infants with limited sun exposure are at risk</w:t>
      </w:r>
    </w:p>
    <w:p>
      <w:r>
        <w:t>❌ Why Not Others: (a) Vitamin C deficiency only — not the best response for this situation; (b) Excess sunlight exposure — not the best response for this situation; (c) Calcium excess in the diet — not the best response for this situation.</w:t>
      </w:r>
    </w:p>
    <w:p>
      <w:r>
        <w:t>⚡ 5-Second Recall: Rickets = vitamin D deficiency</w:t>
      </w:r>
    </w:p>
    <w:p>
      <w:r>
        <w:t>Question: The nurse demonstrates correct understanding of rickets skeletal signs by identifying which response as appropriate?</w:t>
      </w:r>
    </w:p>
    <w:p>
      <w:r>
        <w:t>(a) Pigeon chest with a normal skull</w:t>
      </w:r>
    </w:p>
    <w:p>
      <w:r>
        <w:t>(b) Craniotabes, rachitic rosary, Harrison sulcus, bowed legs and delayed fontanel closure</w:t>
      </w:r>
    </w:p>
    <w:p>
      <w:r>
        <w:t>(c) Clubbing of the fingers alone</w:t>
      </w:r>
    </w:p>
    <w:p>
      <w:r>
        <w:t>(d) Flattened occiput only from sleeping position</w:t>
      </w:r>
    </w:p>
    <w:p>
      <w:r>
        <w:t>Answer: b</w:t>
      </w:r>
    </w:p>
    <w:p>
      <w:r>
        <w:t>Solution: ✅ Correct Answer: b.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🩺 Nursing Action: Palpate the costochondral junctions for beads</w:t>
      </w:r>
    </w:p>
    <w:p>
      <w:r>
        <w:t>❌ Why Not Others: (a) Pigeon chest with a normal skull — not the best response for this situation; (c) Clubbing of the fingers alone — not the best response for this situation; (d) Flattened occiput only from sleeping position — not the best response for this situation.</w:t>
      </w:r>
    </w:p>
    <w:p>
      <w:r>
        <w:t>⚡ 5-Second Recall: Skeletal signs mark rickets</w:t>
      </w:r>
    </w:p>
    <w:p>
      <w:r>
        <w:t>Question: The nurse demonstrates correct understanding of rickets treatment by identifying which response as appropriate?</w:t>
      </w:r>
    </w:p>
    <w:p>
      <w:r>
        <w:t>(a) Therapeutic vitamin D (e.g., 60,000 IU weekly or daily dosing per protocol) with adequate calcium intake and follow-up x-rays</w:t>
      </w:r>
    </w:p>
    <w:p>
      <w:r>
        <w:t>(b) Avoiding all sun exposure</w:t>
      </w:r>
    </w:p>
    <w:p>
      <w:r>
        <w:t>(c) Only calcium tablets with no vitamin D</w:t>
      </w:r>
    </w:p>
    <w:p>
      <w:r>
        <w:t>(d) Immediate surgery in every case</w:t>
      </w:r>
    </w:p>
    <w:p>
      <w:r>
        <w:t>Answer: a</w:t>
      </w:r>
    </w:p>
    <w:p>
      <w:r>
        <w:t>Solution: ✅ Correct Answer: a. Therapeutic vitamin D (e.g., 60,000 IU weekly or daily dosing per protocol) with adequate calcium intake and follow-up x-rays.</w:t>
      </w:r>
    </w:p>
    <w:p>
      <w:r>
        <w:t>🧠 Clinical Rationale: Rickets is treated with therapeutic vitamin D plus adequate calcium, with clinical and radiological follow-up until healing</w:t>
      </w:r>
    </w:p>
    <w:p>
      <w:r>
        <w:t>🩺 Nursing Action: Ensure calcium intake during treatment</w:t>
      </w:r>
    </w:p>
    <w:p>
      <w:r>
        <w:t>❌ Why Not Others: (b) Avoiding all sun exposure — not the best response for this situation; (c) Only calcium tablets with no vitamin D — not the best response for this situation; (d) Immediate surgery in every case — not the best response for this situation.</w:t>
      </w:r>
    </w:p>
    <w:p>
      <w:r>
        <w:t>⚡ 5-Second Recall: Treat with vitamin D and calcium</w:t>
      </w:r>
    </w:p>
    <w:p>
      <w:r>
        <w:t>Question: The nurse demonstrates correct understanding of rickets prevention by identifying which response as appropriate?</w:t>
      </w:r>
    </w:p>
    <w:p>
      <w:r>
        <w:t>(a) Vitamin D supplementation (e.g., 400 IU daily for breastfed infants) plus safe sun exposure</w:t>
      </w:r>
    </w:p>
    <w:p>
      <w:r>
        <w:t>(b) Delaying all supplements until school age</w:t>
      </w:r>
    </w:p>
    <w:p>
      <w:r>
        <w:t>(c) Exclusive formula feeding with no vitamins</w:t>
      </w:r>
    </w:p>
    <w:p>
      <w:r>
        <w:t>(d) Keeping infants fully covered indoors always</w:t>
      </w:r>
    </w:p>
    <w:p>
      <w:r>
        <w:t>Answer: a</w:t>
      </w:r>
    </w:p>
    <w:p>
      <w:r>
        <w:t>Solution: ✅ Correct Answer: a.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🩺 Nursing Action: Advise brief supervised sun exposure</w:t>
      </w:r>
    </w:p>
    <w:p>
      <w:r>
        <w:t>❌ Why Not Others: (b) Delaying all supplements until school age — not the best response for this situation; (c) Exclusive formula feeding with no vitamins — not the best response for this situation; (d) Keeping infants fully covered indoors always — not the best response for this situation.</w:t>
      </w:r>
    </w:p>
    <w:p>
      <w:r>
        <w:t>⚡ 5-Second Recall: Prevent with vitamin D and sunlight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