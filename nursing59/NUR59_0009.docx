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Approximately what percentage of total body water is located in the intracellular compartment?</w:t>
      </w:r>
    </w:p>
    <w:p>
      <w:r>
        <w:t>(a) About two-thirds</w:t>
      </w:r>
    </w:p>
    <w:p>
      <w:r>
        <w:t>(b) One-third</w:t>
      </w:r>
    </w:p>
    <w:p>
      <w:r>
        <w:t>(c) One-quarter</w:t>
      </w:r>
    </w:p>
    <w:p>
      <w:r>
        <w:t>(d) One-tenth</w:t>
      </w:r>
    </w:p>
    <w:p>
      <w:r>
        <w:t>Answer: a</w:t>
      </w:r>
    </w:p>
    <w:p>
      <w:r>
        <w:t>Solution: ✅ Correct Answer: a. About two-thirds.</w:t>
      </w:r>
    </w:p>
    <w:p>
      <w:r>
        <w:t>🧠 Clinical Rationale: ICF holds roughly two-thirds of body water while ECF (plasma + interstitial) holds one-third</w:t>
      </w:r>
    </w:p>
    <w:p>
      <w:r>
        <w:t>🔍 Key Clues: Two-thirds inside cells</w:t>
      </w:r>
    </w:p>
    <w:p>
      <w:r>
        <w:t>🩺 Nursing Action: Distinguish ICF, interstitial and plasma spaces when choosing fluids</w:t>
      </w:r>
    </w:p>
    <w:p>
      <w:r>
        <w:t>❌ Why Not Others: (b) One-third — not the best response for this situation; (c) One-quarter — not the best response for this situation; (d) One-tenth — not the best response for this situation.</w:t>
      </w:r>
    </w:p>
    <w:p>
      <w:r>
        <w:t>⚠️ Exam Trap: ECF is further split between interstitial fluid and plasma</w:t>
      </w:r>
    </w:p>
    <w:p>
      <w:r>
        <w:t>⚡ 5-Second Recall: ICF = 2/3 of body water</w:t>
      </w:r>
    </w:p>
    <w:p>
      <w:r>
        <w:t>Question: Which electrolyte is the principal determinant of serum osmolality?</w:t>
      </w:r>
    </w:p>
    <w:p>
      <w:r>
        <w:t>(a) Magnesium</w:t>
      </w:r>
    </w:p>
    <w:p>
      <w:r>
        <w:t>(b) Sodium</w:t>
      </w:r>
    </w:p>
    <w:p>
      <w:r>
        <w:t>(c) Calcium</w:t>
      </w:r>
    </w:p>
    <w:p>
      <w:r>
        <w:t>(d) Potassium</w:t>
      </w:r>
    </w:p>
    <w:p>
      <w:r>
        <w:t>Answer: b</w:t>
      </w:r>
    </w:p>
    <w:p>
      <w:r>
        <w:t>Solution: ✅ Correct Answer: b. Sodium.</w:t>
      </w:r>
    </w:p>
    <w:p>
      <w:r>
        <w:t>🧠 Clinical Rationale: Sodium is the main extracellular cation and the major osmotic force controlling water movement</w:t>
      </w:r>
    </w:p>
    <w:p>
      <w:r>
        <w:t>🔍 Key Clues: Sodium drives osmolality and water shifts</w:t>
      </w:r>
    </w:p>
    <w:p>
      <w:r>
        <w:t>🩺 Nursing Action: Monitor sodium when evaluating tonicity of IV fluids</w:t>
      </w:r>
    </w:p>
    <w:p>
      <w:r>
        <w:t>❌ Why Not Others: (a) Magnesium — not the best response for this situation; (c) Calcium — not the best response for this situation; (d) Potassium — not the best response for this situation.</w:t>
      </w:r>
    </w:p>
    <w:p>
      <w:r>
        <w:t>⚠️ Exam Trap: Potassium is mainly intracellular and contributes little to serum osmolality</w:t>
      </w:r>
    </w:p>
    <w:p>
      <w:r>
        <w:t>⚡ 5-Second Recall: Sodium = main osmotic player</w:t>
      </w:r>
    </w:p>
    <w:p>
      <w:r>
        <w:t>Question: When a hypotonic IV solution is infused, what happens to red blood cells?</w:t>
      </w:r>
    </w:p>
    <w:p>
      <w:r>
        <w:t>(a) They remain completely unchanged</w:t>
      </w:r>
    </w:p>
    <w:p>
      <w:r>
        <w:t>(b) They shrink and cremate</w:t>
      </w:r>
    </w:p>
    <w:p>
      <w:r>
        <w:t>(c) They burst immediately with no fluid shift</w:t>
      </w:r>
    </w:p>
    <w:p>
      <w:r>
        <w:t>(d) They swell as water moves into them</w:t>
      </w:r>
    </w:p>
    <w:p>
      <w:r>
        <w:t>Answer: d</w:t>
      </w:r>
    </w:p>
    <w:p>
      <w:r>
        <w:t>Solution: ✅ Correct Answer: d. They swell as water moves into them.</w:t>
      </w:r>
    </w:p>
    <w:p>
      <w:r>
        <w:t>🧠 Clinical Rationale: Hypotonic fluid has lower osmolality than cells, so water moves into cells causing swelling</w:t>
      </w:r>
    </w:p>
    <w:p>
      <w:r>
        <w:t>🔍 Key Clues: Hypotonic = water follows into the cell</w:t>
      </w:r>
    </w:p>
    <w:p>
      <w:r>
        <w:t>🩺 Nursing Action: Use hypotonic fluids cautiously with neuro patients at risk of cerebral edema</w:t>
      </w:r>
    </w:p>
    <w:p>
      <w:r>
        <w:t>❌ Why Not Others: (a) They remain completely unchanged — not the best response for this situation; (b) They shrink and cremate — not the best response for this situation; (c) They burst immediately with no fluid shift — not the best response for this situation.</w:t>
      </w:r>
    </w:p>
    <w:p>
      <w:r>
        <w:t>⚠️ Exam Trap: Hypertonic fluid pulls water out of cells instead</w:t>
      </w:r>
    </w:p>
    <w:p>
      <w:r>
        <w:t>⚡ 5-Second Recall: Hypotonic = cells swell</w:t>
      </w:r>
    </w:p>
    <w:p>
      <w:r>
        <w:t>Question: A patient with acute pancreatitis develops third-spacing of fluid. What does this mean?</w:t>
      </w:r>
    </w:p>
    <w:p>
      <w:r>
        <w:t>(a) Fluid shifts into a space where it is not easily exchanged, such as the peritoneal cavity</w:t>
      </w:r>
    </w:p>
    <w:p>
      <w:r>
        <w:t>(b) Fluid is lost through the kidneys as concentrated urine</w:t>
      </w:r>
    </w:p>
    <w:p>
      <w:r>
        <w:t>(c) Fluid is retained equally in all body compartments</w:t>
      </w:r>
    </w:p>
    <w:p>
      <w:r>
        <w:t>(d) Fluid moves from the interstitial space into the cells</w:t>
      </w:r>
    </w:p>
    <w:p>
      <w:r>
        <w:t>Answer: a</w:t>
      </w:r>
    </w:p>
    <w:p>
      <w:r>
        <w:t>Solution: ✅ Correct Answer: a. Fluid shifts into a space where it is not easily exchanged, such as the peritoneal cavity.</w:t>
      </w:r>
    </w:p>
    <w:p>
      <w:r>
        <w:t>🧠 Clinical Rationale: Third-spacing traps fluid in body cavities or tissues (peritoneum, pleura) where it does not contribute to effective circulating volume</w:t>
      </w:r>
    </w:p>
    <w:p>
      <w:r>
        <w:t>🔍 Key Clues: Third-spacing = trapped fluid, low effective volume</w:t>
      </w:r>
    </w:p>
    <w:p>
      <w:r>
        <w:t>🩺 Nursing Action: Track daily weight and I&amp;O; watch for signs of hypovolemia despite edema</w:t>
      </w:r>
    </w:p>
    <w:p>
      <w:r>
        <w:t>❌ Why Not Others: (b) Fluid is lost through the kidneys as concentrated urine — not the best response for this situation; (c) Fluid is retained equally in all body compartments — not the best response for this situation; (d) Fluid moves from the interstitial space into the cells — not the best response for this situation.</w:t>
      </w:r>
    </w:p>
    <w:p>
      <w:r>
        <w:t>⚠️ Exam Trap: Third-spaced fluid is unavailable to the circulation</w:t>
      </w:r>
    </w:p>
    <w:p>
      <w:r>
        <w:t>⚡ 5-Second Recall: Third spacing = fluid trapped and unusable</w:t>
      </w:r>
    </w:p>
    <w:p>
      <w:r>
        <w:t>Question: A patient asks the nurse about fluid compartments. Which response by the nurse is correct?</w:t>
      </w:r>
    </w:p>
    <w:p>
      <w:r>
        <w:t>(a) One-quarter</w:t>
      </w:r>
    </w:p>
    <w:p>
      <w:r>
        <w:t>(b) About two-thirds</w:t>
      </w:r>
    </w:p>
    <w:p>
      <w:r>
        <w:t>(c) One-third</w:t>
      </w:r>
    </w:p>
    <w:p>
      <w:r>
        <w:t>(d) One-tenth</w:t>
      </w:r>
    </w:p>
    <w:p>
      <w:r>
        <w:t>Answer: b</w:t>
      </w:r>
    </w:p>
    <w:p>
      <w:r>
        <w:t>Solution: ✅ Correct Answer: b. About two-thirds.</w:t>
      </w:r>
    </w:p>
    <w:p>
      <w:r>
        <w:t>🧠 Clinical Rationale: ICF holds roughly two-thirds of body water while ECF (plasma + interstitial) holds one-third</w:t>
      </w:r>
    </w:p>
    <w:p>
      <w:r>
        <w:t>🩺 Nursing Action: Distinguish ICF, interstitial and plasma spaces when choosing fluids</w:t>
      </w:r>
    </w:p>
    <w:p>
      <w:r>
        <w:t>❌ Why Not Others: (a) One-quarter — not the best response for this situation; (c) One-third — not the best response for this situation; (d) One-tenth — not the best response for this situation.</w:t>
      </w:r>
    </w:p>
    <w:p>
      <w:r>
        <w:t>⚠️ Exam Trap: ECF is further split between interstitial fluid and plasma</w:t>
      </w:r>
    </w:p>
    <w:p>
      <w:r>
        <w:t>⚡ 5-Second Recall: ICF = 2/3 of body water</w:t>
      </w:r>
    </w:p>
    <w:p>
      <w:r>
        <w:t>Question: A patient asks the nurse about osmolality determinant. Which response by the nurse is correct?</w:t>
      </w:r>
    </w:p>
    <w:p>
      <w:r>
        <w:t>(a) Potassium</w:t>
      </w:r>
    </w:p>
    <w:p>
      <w:r>
        <w:t>(b) Calcium</w:t>
      </w:r>
    </w:p>
    <w:p>
      <w:r>
        <w:t>(c) Sodium</w:t>
      </w:r>
    </w:p>
    <w:p>
      <w:r>
        <w:t>(d) Magnesium</w:t>
      </w:r>
    </w:p>
    <w:p>
      <w:r>
        <w:t>Answer: c</w:t>
      </w:r>
    </w:p>
    <w:p>
      <w:r>
        <w:t>Solution: ✅ Correct Answer: c. Sodium.</w:t>
      </w:r>
    </w:p>
    <w:p>
      <w:r>
        <w:t>🧠 Clinical Rationale: Sodium is the main extracellular cation and the major osmotic force controlling water movement</w:t>
      </w:r>
    </w:p>
    <w:p>
      <w:r>
        <w:t>🩺 Nursing Action: Monitor sodium when evaluating tonicity of IV fluids</w:t>
      </w:r>
    </w:p>
    <w:p>
      <w:r>
        <w:t>❌ Why Not Others: (a) Potassium — not the best response for this situation; (b) Calcium — not the best response for this situation; (d) Magnesium — not the best response for this situation.</w:t>
      </w:r>
    </w:p>
    <w:p>
      <w:r>
        <w:t>⚠️ Exam Trap: Potassium is mainly intracellular and contributes little to serum osmolality</w:t>
      </w:r>
    </w:p>
    <w:p>
      <w:r>
        <w:t>⚡ 5-Second Recall: Sodium = main osmotic player</w:t>
      </w:r>
    </w:p>
    <w:p>
      <w:r>
        <w:t>Question: A patient asks the nurse about fluid tonicity effect. Which response by the nurse is correct?</w:t>
      </w:r>
    </w:p>
    <w:p>
      <w:r>
        <w:t>(a) They shrink and cremate</w:t>
      </w:r>
    </w:p>
    <w:p>
      <w:r>
        <w:t>(b) They swell as water moves into them</w:t>
      </w:r>
    </w:p>
    <w:p>
      <w:r>
        <w:t>(c) They burst immediately with no fluid shift</w:t>
      </w:r>
    </w:p>
    <w:p>
      <w:r>
        <w:t>(d) They remain completely unchanged</w:t>
      </w:r>
    </w:p>
    <w:p>
      <w:r>
        <w:t>Answer: b</w:t>
      </w:r>
    </w:p>
    <w:p>
      <w:r>
        <w:t>Solution: ✅ Correct Answer: b. They swell as water moves into them.</w:t>
      </w:r>
    </w:p>
    <w:p>
      <w:r>
        <w:t>🧠 Clinical Rationale: Hypotonic fluid has lower osmolality than cells, so water moves into cells causing swelling</w:t>
      </w:r>
    </w:p>
    <w:p>
      <w:r>
        <w:t>🩺 Nursing Action: Use hypotonic fluids cautiously with neuro patients at risk of cerebral edema</w:t>
      </w:r>
    </w:p>
    <w:p>
      <w:r>
        <w:t>❌ Why Not Others: (a) They shrink and cremate — not the best response for this situation; (c) They burst immediately with no fluid shift — not the best response for this situation; (d) They remain completely unchanged — not the best response for this situation.</w:t>
      </w:r>
    </w:p>
    <w:p>
      <w:r>
        <w:t>⚠️ Exam Trap: Hypertonic fluid pulls water out of cells instead</w:t>
      </w:r>
    </w:p>
    <w:p>
      <w:r>
        <w:t>⚡ 5-Second Recall: Hypotonic = cells swell</w:t>
      </w:r>
    </w:p>
    <w:p>
      <w:r>
        <w:t>Question: A patient asks the nurse about third spacing. Which response by the nurse is correct?</w:t>
      </w:r>
    </w:p>
    <w:p>
      <w:r>
        <w:t>(a) Fluid shifts into a space where it is not easily exchanged, such as the peritoneal cavity</w:t>
      </w:r>
    </w:p>
    <w:p>
      <w:r>
        <w:t>(b) Fluid is lost through the kidneys as concentrated urine</w:t>
      </w:r>
    </w:p>
    <w:p>
      <w:r>
        <w:t>(c) Fluid is retained equally in all body compartments</w:t>
      </w:r>
    </w:p>
    <w:p>
      <w:r>
        <w:t>(d) Fluid moves from the interstitial space into the cells</w:t>
      </w:r>
    </w:p>
    <w:p>
      <w:r>
        <w:t>Answer: a</w:t>
      </w:r>
    </w:p>
    <w:p>
      <w:r>
        <w:t>Solution: ✅ Correct Answer: a. Fluid shifts into a space where it is not easily exchanged, such as the peritoneal cavity.</w:t>
      </w:r>
    </w:p>
    <w:p>
      <w:r>
        <w:t>🧠 Clinical Rationale: Third-spacing traps fluid in body cavities or tissues (peritoneum, pleura) where it does not contribute to effective circulating volume</w:t>
      </w:r>
    </w:p>
    <w:p>
      <w:r>
        <w:t>🩺 Nursing Action: Track daily weight and I&amp;O; watch for signs of hypovolemia despite edema</w:t>
      </w:r>
    </w:p>
    <w:p>
      <w:r>
        <w:t>❌ Why Not Others: (b) Fluid is lost through the kidneys as concentrated urine — not the best response for this situation; (c) Fluid is retained equally in all body compartments — not the best response for this situation; (d) Fluid moves from the interstitial space into the cells — not the best response for this situation.</w:t>
      </w:r>
    </w:p>
    <w:p>
      <w:r>
        <w:t>⚠️ Exam Trap: Third-spaced fluid is unavailable to the circulation</w:t>
      </w:r>
    </w:p>
    <w:p>
      <w:r>
        <w:t>⚡ 5-Second Recall: Third spacing = fluid trapped and unusable</w:t>
      </w:r>
    </w:p>
    <w:p>
      <w:r>
        <w:t>Question: Which statement about fluid compartments is correct?</w:t>
      </w:r>
    </w:p>
    <w:p>
      <w:r>
        <w:t>(a) About two-thirds</w:t>
      </w:r>
    </w:p>
    <w:p>
      <w:r>
        <w:t>(b) One-third</w:t>
      </w:r>
    </w:p>
    <w:p>
      <w:r>
        <w:t>(c) One-quarter</w:t>
      </w:r>
    </w:p>
    <w:p>
      <w:r>
        <w:t>(d) One-tenth</w:t>
      </w:r>
    </w:p>
    <w:p>
      <w:r>
        <w:t>Answer: a</w:t>
      </w:r>
    </w:p>
    <w:p>
      <w:r>
        <w:t>Solution: ✅ Correct Answer: a. About two-thirds.</w:t>
      </w:r>
    </w:p>
    <w:p>
      <w:r>
        <w:t>🧠 Clinical Rationale: ICF holds roughly two-thirds of body water while ECF (plasma + interstitial) holds one-third</w:t>
      </w:r>
    </w:p>
    <w:p>
      <w:r>
        <w:t>🩺 Nursing Action: Distinguish ICF, interstitial and plasma spaces when choosing fluids</w:t>
      </w:r>
    </w:p>
    <w:p>
      <w:r>
        <w:t>❌ Why Not Others: (b) One-third — not the best response for this situation; (c) One-quarter — not the best response for this situation; (d) One-tenth — not the best response for this situation.</w:t>
      </w:r>
    </w:p>
    <w:p>
      <w:r>
        <w:t>⚡ 5-Second Recall: ICF = 2/3 of body water</w:t>
      </w:r>
    </w:p>
    <w:p>
      <w:r>
        <w:t>Question: Which statement about osmolality determinant is correct?</w:t>
      </w:r>
    </w:p>
    <w:p>
      <w:r>
        <w:t>(a) Calcium</w:t>
      </w:r>
    </w:p>
    <w:p>
      <w:r>
        <w:t>(b) Potassium</w:t>
      </w:r>
    </w:p>
    <w:p>
      <w:r>
        <w:t>(c) Sodium</w:t>
      </w:r>
    </w:p>
    <w:p>
      <w:r>
        <w:t>(d) Magnesium</w:t>
      </w:r>
    </w:p>
    <w:p>
      <w:r>
        <w:t>Answer: c</w:t>
      </w:r>
    </w:p>
    <w:p>
      <w:r>
        <w:t>Solution: ✅ Correct Answer: c. Sodium.</w:t>
      </w:r>
    </w:p>
    <w:p>
      <w:r>
        <w:t>🧠 Clinical Rationale: Sodium is the main extracellular cation and the major osmotic force controlling water movement</w:t>
      </w:r>
    </w:p>
    <w:p>
      <w:r>
        <w:t>🩺 Nursing Action: Monitor sodium when evaluating tonicity of IV fluids</w:t>
      </w:r>
    </w:p>
    <w:p>
      <w:r>
        <w:t>❌ Why Not Others: (a) Calcium — not the best response for this situation; (b) Potassium — not the best response for this situation; (d) Magnesium — not the best response for this situation.</w:t>
      </w:r>
    </w:p>
    <w:p>
      <w:r>
        <w:t>⚡ 5-Second Recall: Sodium = main osmotic player</w:t>
      </w:r>
    </w:p>
    <w:p>
      <w:r>
        <w:t>Question: Which statement about fluid tonicity effect is correct?</w:t>
      </w:r>
    </w:p>
    <w:p>
      <w:r>
        <w:t>(a) They remain completely unchanged</w:t>
      </w:r>
    </w:p>
    <w:p>
      <w:r>
        <w:t>(b) They burst immediately with no fluid shift</w:t>
      </w:r>
    </w:p>
    <w:p>
      <w:r>
        <w:t>(c) They swell as water moves into them</w:t>
      </w:r>
    </w:p>
    <w:p>
      <w:r>
        <w:t>(d) They shrink and cremate</w:t>
      </w:r>
    </w:p>
    <w:p>
      <w:r>
        <w:t>Answer: c</w:t>
      </w:r>
    </w:p>
    <w:p>
      <w:r>
        <w:t>Solution: ✅ Correct Answer: c. They swell as water moves into them.</w:t>
      </w:r>
    </w:p>
    <w:p>
      <w:r>
        <w:t>🧠 Clinical Rationale: Hypotonic fluid has lower osmolality than cells, so water moves into cells causing swelling</w:t>
      </w:r>
    </w:p>
    <w:p>
      <w:r>
        <w:t>🩺 Nursing Action: Use hypotonic fluids cautiously with neuro patients at risk of cerebral edema</w:t>
      </w:r>
    </w:p>
    <w:p>
      <w:r>
        <w:t>❌ Why Not Others: (a) They remain completely unchanged — not the best response for this situation; (b) They burst immediately with no fluid shift — not the best response for this situation; (d) They shrink and cremate — not the best response for this situation.</w:t>
      </w:r>
    </w:p>
    <w:p>
      <w:r>
        <w:t>⚡ 5-Second Recall: Hypotonic = cells swell</w:t>
      </w:r>
    </w:p>
    <w:p>
      <w:r>
        <w:t>Question: Which statement about third spacing is correct?</w:t>
      </w:r>
    </w:p>
    <w:p>
      <w:r>
        <w:t>(a) Fluid is lost through the kidneys as concentrated urine</w:t>
      </w:r>
    </w:p>
    <w:p>
      <w:r>
        <w:t>(b) Fluid moves from the interstitial space into the cells</w:t>
      </w:r>
    </w:p>
    <w:p>
      <w:r>
        <w:t>(c) Fluid shifts into a space where it is not easily exchanged, such as the peritoneal cavity</w:t>
      </w:r>
    </w:p>
    <w:p>
      <w:r>
        <w:t>(d) Fluid is retained equally in all body compartments</w:t>
      </w:r>
    </w:p>
    <w:p>
      <w:r>
        <w:t>Answer: c</w:t>
      </w:r>
    </w:p>
    <w:p>
      <w:r>
        <w:t>Solution: ✅ Correct Answer: c. Fluid shifts into a space where it is not easily exchanged, such as the peritoneal cavity.</w:t>
      </w:r>
    </w:p>
    <w:p>
      <w:r>
        <w:t>🧠 Clinical Rationale: Third-spacing traps fluid in body cavities or tissues (peritoneum, pleura) where it does not contribute to effective circulating volume</w:t>
      </w:r>
    </w:p>
    <w:p>
      <w:r>
        <w:t>🩺 Nursing Action: Track daily weight and I&amp;O; watch for signs of hypovolemia despite edema</w:t>
      </w:r>
    </w:p>
    <w:p>
      <w:r>
        <w:t>❌ Why Not Others: (a) Fluid is lost through the kidneys as concentrated urine — not the best response for this situation; (b) Fluid moves from the interstitial space into the cells — not the best response for this situation; (d) Fluid is retained equally in all body compartments — not the best response for this situation.</w:t>
      </w:r>
    </w:p>
    <w:p>
      <w:r>
        <w:t>⚡ 5-Second Recall: Third spacing = fluid trapped and unusable</w:t>
      </w:r>
    </w:p>
    <w:p>
      <w:r>
        <w:t>Question: The nurse is caring for a patient with fluid compartments. Which response is most appropriate?</w:t>
      </w:r>
    </w:p>
    <w:p>
      <w:r>
        <w:t>(a) One-third</w:t>
      </w:r>
    </w:p>
    <w:p>
      <w:r>
        <w:t>(b) About two-thirds</w:t>
      </w:r>
    </w:p>
    <w:p>
      <w:r>
        <w:t>(c) One-tenth</w:t>
      </w:r>
    </w:p>
    <w:p>
      <w:r>
        <w:t>(d) One-quarter</w:t>
      </w:r>
    </w:p>
    <w:p>
      <w:r>
        <w:t>Answer: b</w:t>
      </w:r>
    </w:p>
    <w:p>
      <w:r>
        <w:t>Solution: ✅ Correct Answer: b. About two-thirds.</w:t>
      </w:r>
    </w:p>
    <w:p>
      <w:r>
        <w:t>🧠 Clinical Rationale: ICF holds roughly two-thirds of body water while ECF (plasma + interstitial) holds one-third</w:t>
      </w:r>
    </w:p>
    <w:p>
      <w:r>
        <w:t>🩺 Nursing Action: Distinguish ICF, interstitial and plasma spaces when choosing fluids</w:t>
      </w:r>
    </w:p>
    <w:p>
      <w:r>
        <w:t>❌ Why Not Others: (a) One-third — not the best response for this situation; (c) One-tenth — not the best response for this situation; (d) One-quarter — not the best response for this situation.</w:t>
      </w:r>
    </w:p>
    <w:p>
      <w:r>
        <w:t>⚡ 5-Second Recall: ICF = 2/3 of body water</w:t>
      </w:r>
    </w:p>
    <w:p>
      <w:r>
        <w:t>Question: The nurse is caring for a patient with osmolality determinant. Which response is most appropriate?</w:t>
      </w:r>
    </w:p>
    <w:p>
      <w:r>
        <w:t>(a) Potassium</w:t>
      </w:r>
    </w:p>
    <w:p>
      <w:r>
        <w:t>(b) Sodium</w:t>
      </w:r>
    </w:p>
    <w:p>
      <w:r>
        <w:t>(c) Magnesium</w:t>
      </w:r>
    </w:p>
    <w:p>
      <w:r>
        <w:t>(d) Calcium</w:t>
      </w:r>
    </w:p>
    <w:p>
      <w:r>
        <w:t>Answer: b</w:t>
      </w:r>
    </w:p>
    <w:p>
      <w:r>
        <w:t>Solution: ✅ Correct Answer: b. Sodium.</w:t>
      </w:r>
    </w:p>
    <w:p>
      <w:r>
        <w:t>🧠 Clinical Rationale: Sodium is the main extracellular cation and the major osmotic force controlling water movement</w:t>
      </w:r>
    </w:p>
    <w:p>
      <w:r>
        <w:t>🩺 Nursing Action: Monitor sodium when evaluating tonicity of IV fluids</w:t>
      </w:r>
    </w:p>
    <w:p>
      <w:r>
        <w:t>❌ Why Not Others: (a) Potassium — not the best response for this situation; (c) Magnesium — not the best response for this situation; (d) Calcium — not the best response for this situation.</w:t>
      </w:r>
    </w:p>
    <w:p>
      <w:r>
        <w:t>⚡ 5-Second Recall: Sodium = main osmotic player</w:t>
      </w:r>
    </w:p>
    <w:p>
      <w:r>
        <w:t>Question: The nurse is caring for a patient with fluid tonicity effect. Which response is most appropriate?</w:t>
      </w:r>
    </w:p>
    <w:p>
      <w:r>
        <w:t>(a) They burst immediately with no fluid shift</w:t>
      </w:r>
    </w:p>
    <w:p>
      <w:r>
        <w:t>(b) They shrink and cremate</w:t>
      </w:r>
    </w:p>
    <w:p>
      <w:r>
        <w:t>(c) They swell as water moves into them</w:t>
      </w:r>
    </w:p>
    <w:p>
      <w:r>
        <w:t>(d) They remain completely unchanged</w:t>
      </w:r>
    </w:p>
    <w:p>
      <w:r>
        <w:t>Answer: c</w:t>
      </w:r>
    </w:p>
    <w:p>
      <w:r>
        <w:t>Solution: ✅ Correct Answer: c. They swell as water moves into them.</w:t>
      </w:r>
    </w:p>
    <w:p>
      <w:r>
        <w:t>🧠 Clinical Rationale: Hypotonic fluid has lower osmolality than cells, so water moves into cells causing swelling</w:t>
      </w:r>
    </w:p>
    <w:p>
      <w:r>
        <w:t>🩺 Nursing Action: Use hypotonic fluids cautiously with neuro patients at risk of cerebral edema</w:t>
      </w:r>
    </w:p>
    <w:p>
      <w:r>
        <w:t>❌ Why Not Others: (a) They burst immediately with no fluid shift — not the best response for this situation; (b) They shrink and cremate — not the best response for this situation; (d) They remain completely unchanged — not the best response for this situation.</w:t>
      </w:r>
    </w:p>
    <w:p>
      <w:r>
        <w:t>⚡ 5-Second Recall: Hypotonic = cells swell</w:t>
      </w:r>
    </w:p>
    <w:p>
      <w:r>
        <w:t>Question: The nurse is caring for a patient with third spacing. Which response is most appropriate?</w:t>
      </w:r>
    </w:p>
    <w:p>
      <w:r>
        <w:t>(a) Fluid is retained equally in all body compartments</w:t>
      </w:r>
    </w:p>
    <w:p>
      <w:r>
        <w:t>(b) Fluid shifts into a space where it is not easily exchanged, such as the peritoneal cavity</w:t>
      </w:r>
    </w:p>
    <w:p>
      <w:r>
        <w:t>(c) Fluid moves from the interstitial space into the cells</w:t>
      </w:r>
    </w:p>
    <w:p>
      <w:r>
        <w:t>(d) Fluid is lost through the kidneys as concentrated urine</w:t>
      </w:r>
    </w:p>
    <w:p>
      <w:r>
        <w:t>Answer: b</w:t>
      </w:r>
    </w:p>
    <w:p>
      <w:r>
        <w:t>Solution: ✅ Correct Answer: b. Fluid shifts into a space where it is not easily exchanged, such as the peritoneal cavity.</w:t>
      </w:r>
    </w:p>
    <w:p>
      <w:r>
        <w:t>🧠 Clinical Rationale: Third-spacing traps fluid in body cavities or tissues (peritoneum, pleura) where it does not contribute to effective circulating volume</w:t>
      </w:r>
    </w:p>
    <w:p>
      <w:r>
        <w:t>🩺 Nursing Action: Track daily weight and I&amp;O; watch for signs of hypovolemia despite edema</w:t>
      </w:r>
    </w:p>
    <w:p>
      <w:r>
        <w:t>❌ Why Not Others: (a) Fluid is retained equally in all body compartments — not the best response for this situation; (c) Fluid moves from the interstitial space into the cells — not the best response for this situation; (d) Fluid is lost through the kidneys as concentrated urine — not the best response for this situation.</w:t>
      </w:r>
    </w:p>
    <w:p>
      <w:r>
        <w:t>⚡ 5-Second Recall: Third spacing = fluid trapped and unusable</w:t>
      </w:r>
    </w:p>
    <w:p>
      <w:r>
        <w:t>Question: The nurse demonstrates correct understanding of fluid compartments by identifying which response as appropriate?</w:t>
      </w:r>
    </w:p>
    <w:p>
      <w:r>
        <w:t>(a) One-quarter</w:t>
      </w:r>
    </w:p>
    <w:p>
      <w:r>
        <w:t>(b) One-third</w:t>
      </w:r>
    </w:p>
    <w:p>
      <w:r>
        <w:t>(c) One-tenth</w:t>
      </w:r>
    </w:p>
    <w:p>
      <w:r>
        <w:t>(d) About two-thirds</w:t>
      </w:r>
    </w:p>
    <w:p>
      <w:r>
        <w:t>Answer: d</w:t>
      </w:r>
    </w:p>
    <w:p>
      <w:r>
        <w:t>Solution: ✅ Correct Answer: d. About two-thirds.</w:t>
      </w:r>
    </w:p>
    <w:p>
      <w:r>
        <w:t>🧠 Clinical Rationale: ICF holds roughly two-thirds of body water while ECF (plasma + interstitial) holds one-third</w:t>
      </w:r>
    </w:p>
    <w:p>
      <w:r>
        <w:t>🩺 Nursing Action: Distinguish ICF, interstitial and plasma spaces when choosing fluids</w:t>
      </w:r>
    </w:p>
    <w:p>
      <w:r>
        <w:t>❌ Why Not Others: (a) One-quarter — not the best response for this situation; (b) One-third — not the best response for this situation; (c) One-tenth — not the best response for this situation.</w:t>
      </w:r>
    </w:p>
    <w:p>
      <w:r>
        <w:t>⚡ 5-Second Recall: ICF = 2/3 of body water</w:t>
      </w:r>
    </w:p>
    <w:p>
      <w:r>
        <w:t>Question: The nurse demonstrates correct understanding of osmolality determinant by identifying which response as appropriate?</w:t>
      </w:r>
    </w:p>
    <w:p>
      <w:r>
        <w:t>(a) Magnesium</w:t>
      </w:r>
    </w:p>
    <w:p>
      <w:r>
        <w:t>(b) Calcium</w:t>
      </w:r>
    </w:p>
    <w:p>
      <w:r>
        <w:t>(c) Sodium</w:t>
      </w:r>
    </w:p>
    <w:p>
      <w:r>
        <w:t>(d) Potassium</w:t>
      </w:r>
    </w:p>
    <w:p>
      <w:r>
        <w:t>Answer: c</w:t>
      </w:r>
    </w:p>
    <w:p>
      <w:r>
        <w:t>Solution: ✅ Correct Answer: c. Sodium.</w:t>
      </w:r>
    </w:p>
    <w:p>
      <w:r>
        <w:t>🧠 Clinical Rationale: Sodium is the main extracellular cation and the major osmotic force controlling water movement</w:t>
      </w:r>
    </w:p>
    <w:p>
      <w:r>
        <w:t>🩺 Nursing Action: Monitor sodium when evaluating tonicity of IV fluids</w:t>
      </w:r>
    </w:p>
    <w:p>
      <w:r>
        <w:t>❌ Why Not Others: (a) Magnesium — not the best response for this situation; (b) Calcium — not the best response for this situation; (d) Potassium — not the best response for this situation.</w:t>
      </w:r>
    </w:p>
    <w:p>
      <w:r>
        <w:t>⚡ 5-Second Recall: Sodium = main osmotic player</w:t>
      </w:r>
    </w:p>
    <w:p>
      <w:r>
        <w:t>Question: The nurse demonstrates correct understanding of fluid tonicity effect by identifying which response as appropriate?</w:t>
      </w:r>
    </w:p>
    <w:p>
      <w:r>
        <w:t>(a) They shrink and cremate</w:t>
      </w:r>
    </w:p>
    <w:p>
      <w:r>
        <w:t>(b) They swell as water moves into them</w:t>
      </w:r>
    </w:p>
    <w:p>
      <w:r>
        <w:t>(c) They burst immediately with no fluid shift</w:t>
      </w:r>
    </w:p>
    <w:p>
      <w:r>
        <w:t>(d) They remain completely unchanged</w:t>
      </w:r>
    </w:p>
    <w:p>
      <w:r>
        <w:t>Answer: b</w:t>
      </w:r>
    </w:p>
    <w:p>
      <w:r>
        <w:t>Solution: ✅ Correct Answer: b. They swell as water moves into them.</w:t>
      </w:r>
    </w:p>
    <w:p>
      <w:r>
        <w:t>🧠 Clinical Rationale: Hypotonic fluid has lower osmolality than cells, so water moves into cells causing swelling</w:t>
      </w:r>
    </w:p>
    <w:p>
      <w:r>
        <w:t>🩺 Nursing Action: Use hypotonic fluids cautiously with neuro patients at risk of cerebral edema</w:t>
      </w:r>
    </w:p>
    <w:p>
      <w:r>
        <w:t>❌ Why Not Others: (a) They shrink and cremate — not the best response for this situation; (c) They burst immediately with no fluid shift — not the best response for this situation; (d) They remain completely unchanged — not the best response for this situation.</w:t>
      </w:r>
    </w:p>
    <w:p>
      <w:r>
        <w:t>⚡ 5-Second Recall: Hypotonic = cells swell</w:t>
      </w:r>
    </w:p>
    <w:p>
      <w:r>
        <w:t>Question: The nurse demonstrates correct understanding of third spacing by identifying which response as appropriate?</w:t>
      </w:r>
    </w:p>
    <w:p>
      <w:r>
        <w:t>(a) Fluid moves from the interstitial space into the cells</w:t>
      </w:r>
    </w:p>
    <w:p>
      <w:r>
        <w:t>(b) Fluid is lost through the kidneys as concentrated urine</w:t>
      </w:r>
    </w:p>
    <w:p>
      <w:r>
        <w:t>(c) Fluid is retained equally in all body compartments</w:t>
      </w:r>
    </w:p>
    <w:p>
      <w:r>
        <w:t>(d) Fluid shifts into a space where it is not easily exchanged, such as the peritoneal cavity</w:t>
      </w:r>
    </w:p>
    <w:p>
      <w:r>
        <w:t>Answer: d</w:t>
      </w:r>
    </w:p>
    <w:p>
      <w:r>
        <w:t>Solution: ✅ Correct Answer: d. Fluid shifts into a space where it is not easily exchanged, such as the peritoneal cavity.</w:t>
      </w:r>
    </w:p>
    <w:p>
      <w:r>
        <w:t>🧠 Clinical Rationale: Third-spacing traps fluid in body cavities or tissues (peritoneum, pleura) where it does not contribute to effective circulating volume</w:t>
      </w:r>
    </w:p>
    <w:p>
      <w:r>
        <w:t>🩺 Nursing Action: Track daily weight and I&amp;O; watch for signs of hypovolemia despite edema</w:t>
      </w:r>
    </w:p>
    <w:p>
      <w:r>
        <w:t>❌ Why Not Others: (a) Fluid moves from the interstitial space into the cells — not the best response for this situation; (b) Fluid is lost through the kidneys as concentrated urine — not the best response for this situation; (c) Fluid is retained equally in all body compartments — not the best response for this situation.</w:t>
      </w:r>
    </w:p>
    <w:p>
      <w:r>
        <w:t>⚡ 5-Second Recall: Third spacing = fluid trapped and unusable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