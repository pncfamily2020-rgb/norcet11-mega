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part of the brainstem contains the respiratory and cardiac centers?</w:t>
      </w:r>
    </w:p>
    <w:p>
      <w:r>
        <w:t>(a) Medulla oblongata</w:t>
      </w:r>
    </w:p>
    <w:p>
      <w:r>
        <w:t>(b) Midbrain</w:t>
      </w:r>
    </w:p>
    <w:p>
      <w:r>
        <w:t>(c) Thalamus</w:t>
      </w:r>
    </w:p>
    <w:p>
      <w:r>
        <w:t>(d) Pons only</w:t>
      </w:r>
    </w:p>
    <w:p>
      <w:r>
        <w:t>Answer: a</w:t>
      </w:r>
    </w:p>
    <w:p>
      <w:r>
        <w:t>Solution: ✅ Correct Answer: a. Medulla oblongata.</w:t>
      </w:r>
    </w:p>
    <w:p>
      <w:r>
        <w:t>🧠 Clinical Rationale: The medulla oblongata contains the vital centers for respiration, cardiac function and vasomotor control — damage here is often fatal</w:t>
      </w:r>
    </w:p>
    <w:p>
      <w:r>
        <w:t>🔍 Key Clues: Medulla = respiratory/cardiac centers</w:t>
      </w:r>
    </w:p>
    <w:p>
      <w:r>
        <w:t>🩺 Nursing Action: Monitor respirations and vital signs closely in patients with medullary lesions or raised ICP</w:t>
      </w:r>
    </w:p>
    <w:p>
      <w:r>
        <w:t>❌ Why Not Others: (b) Midbrain — not the best response for this situation; (c) Thalamus — not the best response for this situation; (d) Pons only — not the best response for this situation.</w:t>
      </w:r>
    </w:p>
    <w:p>
      <w:r>
        <w:t>⚠️ Exam Trap: The pons also has respiratory centers but the VITAL cardiac/respiratory centers are medullary</w:t>
      </w:r>
    </w:p>
    <w:p>
      <w:r>
        <w:t>🌟 PNC Exam Pearl: The medulla also contains the centers for coughing, sneezing and vomiting</w:t>
      </w:r>
    </w:p>
    <w:p>
      <w:r>
        <w:t>⚡ 5-Second Recall: Medulla = vital centers</w:t>
      </w:r>
    </w:p>
    <w:p>
      <w:r>
        <w:t>Question: The cranial nerves III and IV (oculomotor and trochlear) arise from which part of the brainstem?</w:t>
      </w:r>
    </w:p>
    <w:p>
      <w:r>
        <w:t>(a) Cerebellum</w:t>
      </w:r>
    </w:p>
    <w:p>
      <w:r>
        <w:t>(b) Pons</w:t>
      </w:r>
    </w:p>
    <w:p>
      <w:r>
        <w:t>(c) Midbrain</w:t>
      </w:r>
    </w:p>
    <w:p>
      <w:r>
        <w:t>(d) Medulla</w:t>
      </w:r>
    </w:p>
    <w:p>
      <w:r>
        <w:t>Answer: c</w:t>
      </w:r>
    </w:p>
    <w:p>
      <w:r>
        <w:t>Solution: ✅ Correct Answer: c. Midbrain.</w:t>
      </w:r>
    </w:p>
    <w:p>
      <w:r>
        <w:t>🧠 Clinical Rationale: The midbrain gives rise to the oculomotor (III) and trochlear (IV) nerves; the pons gives V-VIII and the medulla IX-XII</w:t>
      </w:r>
    </w:p>
    <w:p>
      <w:r>
        <w:t>🔍 Key Clues: Midbrain = CN III + IV</w:t>
      </w:r>
    </w:p>
    <w:p>
      <w:r>
        <w:t>🩺 Nursing Action: Test pupillary responses and eye movements to evaluate midbrain function</w:t>
      </w:r>
    </w:p>
    <w:p>
      <w:r>
        <w:t>❌ Why Not Others: (a) Cerebellum — not the best response for this situation; (b) Pons — not the best response for this situation; (d) Medulla — not the best response for this situation.</w:t>
      </w:r>
    </w:p>
    <w:p>
      <w:r>
        <w:t>⚠️ Exam Trap: The pons houses CN V-VIII — the midbrain's cranial nerves are III and IV</w:t>
      </w:r>
    </w:p>
    <w:p>
      <w:r>
        <w:t>🌟 PNC Exam Pearl: CN III palsy causes a dilated non-reactive pupil and 'down and out' eye</w:t>
      </w:r>
    </w:p>
    <w:p>
      <w:r>
        <w:t>⚡ 5-Second Recall: Midbrain = CN III, IV</w:t>
      </w:r>
    </w:p>
    <w:p>
      <w:r>
        <w:t>Question: A patient with a pontine stroke has absent lateral gaze and facial numbness. Which cranial nerves arise from the pons?</w:t>
      </w:r>
    </w:p>
    <w:p>
      <w:r>
        <w:t>(a) CN IX-XII only</w:t>
      </w:r>
    </w:p>
    <w:p>
      <w:r>
        <w:t>(b) CN III and IV only</w:t>
      </w:r>
    </w:p>
    <w:p>
      <w:r>
        <w:t>(c) CN I and II only</w:t>
      </w:r>
    </w:p>
    <w:p>
      <w:r>
        <w:t>(d) CN V, VI, VII and VIII (trigeminal, abducens, facial, vestibulocochlear)</w:t>
      </w:r>
    </w:p>
    <w:p>
      <w:r>
        <w:t>Answer: d</w:t>
      </w:r>
    </w:p>
    <w:p>
      <w:r>
        <w:t>Solution: ✅ Correct Answer: d. CN V, VI, VII and VIII (trigeminal, abducens, facial, vestibulocochlear).</w:t>
      </w:r>
    </w:p>
    <w:p>
      <w:r>
        <w:t>🧠 Clinical Rationale: The pons gives rise to CN V (trigeminal), VI (abducens), VII (facial) and VIII (vestibulocochlear) — pontine strokes cause gaze palsy, facial weakness and sensory loss</w:t>
      </w:r>
    </w:p>
    <w:p>
      <w:r>
        <w:t>🔍 Key Clues: Pons = CN V, VI, VII, VIII</w:t>
      </w:r>
    </w:p>
    <w:p>
      <w:r>
        <w:t>🩺 Nursing Action: Assess extraocular movements, facial sensation and hearing in suspected pontine lesions</w:t>
      </w:r>
    </w:p>
    <w:p>
      <w:r>
        <w:t>❌ Why Not Others: (a) CN IX-XII only — not the best response for this situation; (b) CN III and IV only — not the best response for this situation; (c) CN I and II only — not the best response for this situation.</w:t>
      </w:r>
    </w:p>
    <w:p>
      <w:r>
        <w:t>⚠️ Exam Trap: The midbrain gives III-IV and the medulla IX-XII — the pontine group is V through VIII</w:t>
      </w:r>
    </w:p>
    <w:p>
      <w:r>
        <w:t>🌟 PNC Exam Pearl: Facial weakness with preserved forehead in pontine stroke suggests a central lesion</w:t>
      </w:r>
    </w:p>
    <w:p>
      <w:r>
        <w:t>⚡ 5-Second Recall: Pons = CN V-VIII</w:t>
      </w:r>
    </w:p>
    <w:p>
      <w:r>
        <w:t>Question: A patient asks the nurse about brainstem: midbrain, pons and medulla. Which response by the nurse is correct?</w:t>
      </w:r>
    </w:p>
    <w:p>
      <w:r>
        <w:t>(a) Medulla oblongata</w:t>
      </w:r>
    </w:p>
    <w:p>
      <w:r>
        <w:t>(b) Midbrain</w:t>
      </w:r>
    </w:p>
    <w:p>
      <w:r>
        <w:t>(c) Thalamus</w:t>
      </w:r>
    </w:p>
    <w:p>
      <w:r>
        <w:t>(d) Pons only</w:t>
      </w:r>
    </w:p>
    <w:p>
      <w:r>
        <w:t>Answer: a</w:t>
      </w:r>
    </w:p>
    <w:p>
      <w:r>
        <w:t>Solution: ✅ Correct Answer: a. Medulla oblongata.</w:t>
      </w:r>
    </w:p>
    <w:p>
      <w:r>
        <w:t>🧠 Clinical Rationale: The medulla oblongata contains the vital centers for respiration, cardiac function and vasomotor control — damage here is often fatal</w:t>
      </w:r>
    </w:p>
    <w:p>
      <w:r>
        <w:t>🩺 Nursing Action: Monitor respirations and vital signs closely in patients with medullary lesions or raised ICP</w:t>
      </w:r>
    </w:p>
    <w:p>
      <w:r>
        <w:t>❌ Why Not Others: (b) Midbrain — not the best response for this situation; (c) Thalamus — not the best response for this situation; (d) Pons only — not the best response for this situation.</w:t>
      </w:r>
    </w:p>
    <w:p>
      <w:r>
        <w:t>⚠️ Exam Trap: The pons also has respiratory centers but the VITAL cardiac/respiratory centers are medullary</w:t>
      </w:r>
    </w:p>
    <w:p>
      <w:r>
        <w:t>⚡ 5-Second Recall: Medulla = vital centers</w:t>
      </w:r>
    </w:p>
    <w:p>
      <w:r>
        <w:t>Question: A patient asks the nurse about brainstem: midbrain, pons and medulla. Which response by the nurse is correct?</w:t>
      </w:r>
    </w:p>
    <w:p>
      <w:r>
        <w:t>(a) Medulla</w:t>
      </w:r>
    </w:p>
    <w:p>
      <w:r>
        <w:t>(b) Cerebellum</w:t>
      </w:r>
    </w:p>
    <w:p>
      <w:r>
        <w:t>(c) Midbrain</w:t>
      </w:r>
    </w:p>
    <w:p>
      <w:r>
        <w:t>(d) Pons</w:t>
      </w:r>
    </w:p>
    <w:p>
      <w:r>
        <w:t>Answer: c</w:t>
      </w:r>
    </w:p>
    <w:p>
      <w:r>
        <w:t>Solution: ✅ Correct Answer: c. Midbrain.</w:t>
      </w:r>
    </w:p>
    <w:p>
      <w:r>
        <w:t>🧠 Clinical Rationale: The midbrain gives rise to the oculomotor (III) and trochlear (IV) nerves; the pons gives V-VIII and the medulla IX-XII</w:t>
      </w:r>
    </w:p>
    <w:p>
      <w:r>
        <w:t>🩺 Nursing Action: Test pupillary responses and eye movements to evaluate midbrain function</w:t>
      </w:r>
    </w:p>
    <w:p>
      <w:r>
        <w:t>❌ Why Not Others: (a) Medulla — not the best response for this situation; (b) Cerebellum — not the best response for this situation; (d) Pons — not the best response for this situation.</w:t>
      </w:r>
    </w:p>
    <w:p>
      <w:r>
        <w:t>⚠️ Exam Trap: The pons houses CN V-VIII — the midbrain's cranial nerves are III and IV</w:t>
      </w:r>
    </w:p>
    <w:p>
      <w:r>
        <w:t>⚡ 5-Second Recall: Midbrain = CN III, IV</w:t>
      </w:r>
    </w:p>
    <w:p>
      <w:r>
        <w:t>Question: The nurse is teaching a patient about brainstem: midbrain, pons and medulla. Which statement by the patient indicates correct understanding?</w:t>
      </w:r>
    </w:p>
    <w:p>
      <w:r>
        <w:t>(a) CN IX-XII only</w:t>
      </w:r>
    </w:p>
    <w:p>
      <w:r>
        <w:t>(b) CN I and II only</w:t>
      </w:r>
    </w:p>
    <w:p>
      <w:r>
        <w:t>(c) CN III and IV only</w:t>
      </w:r>
    </w:p>
    <w:p>
      <w:r>
        <w:t>(d) CN V, VI, VII and VIII (trigeminal, abducens, facial, vestibulocochlear)</w:t>
      </w:r>
    </w:p>
    <w:p>
      <w:r>
        <w:t>Answer: d</w:t>
      </w:r>
    </w:p>
    <w:p>
      <w:r>
        <w:t>Solution: ✅ Correct Answer: d. CN V, VI, VII and VIII (trigeminal, abducens, facial, vestibulocochlear).</w:t>
      </w:r>
    </w:p>
    <w:p>
      <w:r>
        <w:t>🧠 Clinical Rationale: The pons gives rise to CN V (trigeminal), VI (abducens), VII (facial) and VIII (vestibulocochlear) — pontine strokes cause gaze palsy, facial weakness and sensory loss</w:t>
      </w:r>
    </w:p>
    <w:p>
      <w:r>
        <w:t>🩺 Nursing Action: Assess extraocular movements, facial sensation and hearing in suspected pontine lesions</w:t>
      </w:r>
    </w:p>
    <w:p>
      <w:r>
        <w:t>❌ Why Not Others: (a) CN IX-XII only — not the best response for this situation; (b) CN I and II only — not the best response for this situation; (c) CN III and IV only — not the best response for this situation.</w:t>
      </w:r>
    </w:p>
    <w:p>
      <w:r>
        <w:t>⚠️ Exam Trap: The midbrain gives III-IV and the medulla IX-XII — the pontine group is V through VIII</w:t>
      </w:r>
    </w:p>
    <w:p>
      <w:r>
        <w:t>🌟 PNC Exam Pearl: Facial weakness with preserved forehead in pontine stroke suggests a central lesion</w:t>
      </w:r>
    </w:p>
    <w:p>
      <w:r>
        <w:t>⚡ 5-Second Recall: Pons = CN V-VIII</w:t>
      </w:r>
    </w:p>
    <w:p>
      <w:r>
        <w:t>Question: Which statement about brainstem: midbrain, pons and medulla is correct?</w:t>
      </w:r>
    </w:p>
    <w:p>
      <w:r>
        <w:t>(a) Pons only</w:t>
      </w:r>
    </w:p>
    <w:p>
      <w:r>
        <w:t>(b) Midbrain</w:t>
      </w:r>
    </w:p>
    <w:p>
      <w:r>
        <w:t>(c) Medulla oblongata</w:t>
      </w:r>
    </w:p>
    <w:p>
      <w:r>
        <w:t>(d) Thalamus</w:t>
      </w:r>
    </w:p>
    <w:p>
      <w:r>
        <w:t>Answer: c</w:t>
      </w:r>
    </w:p>
    <w:p>
      <w:r>
        <w:t>Solution: ✅ Correct Answer: c. Medulla oblongata.</w:t>
      </w:r>
    </w:p>
    <w:p>
      <w:r>
        <w:t>🧠 Clinical Rationale: The medulla oblongata contains the vital centers for respiration, cardiac function and vasomotor control — damage here is often fatal</w:t>
      </w:r>
    </w:p>
    <w:p>
      <w:r>
        <w:t>🩺 Nursing Action: Monitor respirations and vital signs closely in patients with medullary lesions or raised ICP</w:t>
      </w:r>
    </w:p>
    <w:p>
      <w:r>
        <w:t>❌ Why Not Others: (a) Pons only — not the best response for this situation; (b) Midbrain — not the best response for this situation; (d) Thalamus — not the best response for this situation.</w:t>
      </w:r>
    </w:p>
    <w:p>
      <w:r>
        <w:t>⚡ 5-Second Recall: Medulla = vital centers</w:t>
      </w:r>
    </w:p>
    <w:p>
      <w:r>
        <w:t>Question: Which statement about brainstem: midbrain, pons and medulla is correct?</w:t>
      </w:r>
    </w:p>
    <w:p>
      <w:r>
        <w:t>(a) Pons</w:t>
      </w:r>
    </w:p>
    <w:p>
      <w:r>
        <w:t>(b) Midbrain</w:t>
      </w:r>
    </w:p>
    <w:p>
      <w:r>
        <w:t>(c) Medulla</w:t>
      </w:r>
    </w:p>
    <w:p>
      <w:r>
        <w:t>(d) Cerebellum</w:t>
      </w:r>
    </w:p>
    <w:p>
      <w:r>
        <w:t>Answer: b</w:t>
      </w:r>
    </w:p>
    <w:p>
      <w:r>
        <w:t>Solution: ✅ Correct Answer: b. Midbrain.</w:t>
      </w:r>
    </w:p>
    <w:p>
      <w:r>
        <w:t>🧠 Clinical Rationale: The midbrain gives rise to the oculomotor (III) and trochlear (IV) nerves; the pons gives V-VIII and the medulla IX-XII</w:t>
      </w:r>
    </w:p>
    <w:p>
      <w:r>
        <w:t>🩺 Nursing Action: Test pupillary responses and eye movements to evaluate midbrain function</w:t>
      </w:r>
    </w:p>
    <w:p>
      <w:r>
        <w:t>❌ Why Not Others: (a) Pons — not the best response for this situation; (c) Medulla — not the best response for this situation; (d) Cerebellum — not the best response for this situation.</w:t>
      </w:r>
    </w:p>
    <w:p>
      <w:r>
        <w:t>⚡ 5-Second Recall: Midbrain = CN III, IV</w:t>
      </w:r>
    </w:p>
    <w:p>
      <w:r>
        <w:t>Question: A patient needing care for brainstem: midbrain, pons and medulla is admitted to the unit. Which nursing action should the nurse perform FIRST?</w:t>
      </w:r>
    </w:p>
    <w:p>
      <w:r>
        <w:t>(a) CN I and II only</w:t>
      </w:r>
    </w:p>
    <w:p>
      <w:r>
        <w:t>(b) CN V, VI, VII and VIII (trigeminal, abducens, facial, vestibulocochlear)</w:t>
      </w:r>
    </w:p>
    <w:p>
      <w:r>
        <w:t>(c) CN III and IV only</w:t>
      </w:r>
    </w:p>
    <w:p>
      <w:r>
        <w:t>(d) CN IX-XII only</w:t>
      </w:r>
    </w:p>
    <w:p>
      <w:r>
        <w:t>Answer: b</w:t>
      </w:r>
    </w:p>
    <w:p>
      <w:r>
        <w:t>Solution: ✅ Correct Answer: b. CN V, VI, VII and VIII (trigeminal, abducens, facial, vestibulocochlear).</w:t>
      </w:r>
    </w:p>
    <w:p>
      <w:r>
        <w:t>🧠 Clinical Rationale: The pons gives rise to CN V (trigeminal), VI (abducens), VII (facial) and VIII (vestibulocochlear) — pontine strokes cause gaze palsy, facial weakness and sensory loss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extraocular movements, facial sensation and hearing in suspected pontine lesions</w:t>
      </w:r>
    </w:p>
    <w:p>
      <w:r>
        <w:t>❌ Why Not Others: (a) CN I and II only — not the best response for this situation; (c) CN III and IV only — not the best response for this situation; (d) CN IX-XII only — not the best response for this situation.</w:t>
      </w:r>
    </w:p>
    <w:p>
      <w:r>
        <w:t>⚡ 5-Second Recall: Pons = CN V-VIII</w:t>
      </w:r>
    </w:p>
    <w:p>
      <w:r>
        <w:t>Question: The nurse is caring for a patient with brainstem: midbrain, pons and medulla. Which response is most appropriate?</w:t>
      </w:r>
    </w:p>
    <w:p>
      <w:r>
        <w:t>(a) Midbrain</w:t>
      </w:r>
    </w:p>
    <w:p>
      <w:r>
        <w:t>(b) Medulla oblongata</w:t>
      </w:r>
    </w:p>
    <w:p>
      <w:r>
        <w:t>(c) Thalamus</w:t>
      </w:r>
    </w:p>
    <w:p>
      <w:r>
        <w:t>(d) Pons only</w:t>
      </w:r>
    </w:p>
    <w:p>
      <w:r>
        <w:t>Answer: b</w:t>
      </w:r>
    </w:p>
    <w:p>
      <w:r>
        <w:t>Solution: ✅ Correct Answer: b. Medulla oblongata.</w:t>
      </w:r>
    </w:p>
    <w:p>
      <w:r>
        <w:t>🧠 Clinical Rationale: The medulla oblongata contains the vital centers for respiration, cardiac function and vasomotor control — damage here is often fatal</w:t>
      </w:r>
    </w:p>
    <w:p>
      <w:r>
        <w:t>🩺 Nursing Action: Monitor respirations and vital signs closely in patients with medullary lesions or raised ICP</w:t>
      </w:r>
    </w:p>
    <w:p>
      <w:r>
        <w:t>❌ Why Not Others: (a) Midbrain — not the best response for this situation; (c) Thalamus — not the best response for this situation; (d) Pons only — not the best response for this situation.</w:t>
      </w:r>
    </w:p>
    <w:p>
      <w:r>
        <w:t>⚡ 5-Second Recall: Medulla = vital centers</w:t>
      </w:r>
    </w:p>
    <w:p>
      <w:r>
        <w:t>Question: The nurse is caring for a patient with brainstem: midbrain, pons and medulla. Which response is most appropriate?</w:t>
      </w:r>
    </w:p>
    <w:p>
      <w:r>
        <w:t>(a) Pons</w:t>
      </w:r>
    </w:p>
    <w:p>
      <w:r>
        <w:t>(b) Midbrain</w:t>
      </w:r>
    </w:p>
    <w:p>
      <w:r>
        <w:t>(c) Medulla</w:t>
      </w:r>
    </w:p>
    <w:p>
      <w:r>
        <w:t>(d) Cerebellum</w:t>
      </w:r>
    </w:p>
    <w:p>
      <w:r>
        <w:t>Answer: b</w:t>
      </w:r>
    </w:p>
    <w:p>
      <w:r>
        <w:t>Solution: ✅ Correct Answer: b. Midbrain.</w:t>
      </w:r>
    </w:p>
    <w:p>
      <w:r>
        <w:t>🧠 Clinical Rationale: The midbrain gives rise to the oculomotor (III) and trochlear (IV) nerves; the pons gives V-VIII and the medulla IX-XII</w:t>
      </w:r>
    </w:p>
    <w:p>
      <w:r>
        <w:t>🩺 Nursing Action: Test pupillary responses and eye movements to evaluate midbrain function</w:t>
      </w:r>
    </w:p>
    <w:p>
      <w:r>
        <w:t>❌ Why Not Others: (a) Pons — not the best response for this situation; (c) Medulla — not the best response for this situation; (d) Cerebellum — not the best response for this situation.</w:t>
      </w:r>
    </w:p>
    <w:p>
      <w:r>
        <w:t>⚡ 5-Second Recall: Midbrain = CN III, IV</w:t>
      </w:r>
    </w:p>
    <w:p>
      <w:r>
        <w:t>Question: Which assessment finding in a patient with brainstem: midbrain, pons and medulla is MOST concerning and requires immediate follow-up?</w:t>
      </w:r>
    </w:p>
    <w:p>
      <w:r>
        <w:t>(a) CN III and IV only</w:t>
      </w:r>
    </w:p>
    <w:p>
      <w:r>
        <w:t>(b) CN IX-XII only</w:t>
      </w:r>
    </w:p>
    <w:p>
      <w:r>
        <w:t>(c) CN V, VI, VII and VIII (trigeminal, abducens, facial, vestibulocochlear)</w:t>
      </w:r>
    </w:p>
    <w:p>
      <w:r>
        <w:t>(d) CN I and II only</w:t>
      </w:r>
    </w:p>
    <w:p>
      <w:r>
        <w:t>Answer: c</w:t>
      </w:r>
    </w:p>
    <w:p>
      <w:r>
        <w:t>Solution: ✅ Correct Answer: c. CN V, VI, VII and VIII (trigeminal, abducens, facial, vestibulocochlear).</w:t>
      </w:r>
    </w:p>
    <w:p>
      <w:r>
        <w:t>🧠 Clinical Rationale: The pons gives rise to CN V (trigeminal), VI (abducens), VII (facial) and VIII (vestibulocochlear) — pontine strokes cause gaze palsy, facial weakness and sensory loss</w:t>
      </w:r>
    </w:p>
    <w:p>
      <w:r>
        <w:t>🔍 Key Clues: Pons = CN V, VI, VII, VIII</w:t>
      </w:r>
    </w:p>
    <w:p>
      <w:r>
        <w:t>🩺 Nursing Action: Assess extraocular movements, facial sensation and hearing in suspected pontine lesions</w:t>
      </w:r>
    </w:p>
    <w:p>
      <w:r>
        <w:t>❌ Why Not Others: (a) CN III and IV only — not the best response for this situation; (b) CN IX-XII only — not the best response for this situation; (d) CN I and II only — not the best response for this situation.</w:t>
      </w:r>
    </w:p>
    <w:p>
      <w:r>
        <w:t>⚡ 5-Second Recall: Pons = CN V-VIII</w:t>
      </w:r>
    </w:p>
    <w:p>
      <w:r>
        <w:t>Question: The nurse demonstrates correct understanding of brainstem: midbrain, pons and medulla by identifying which response as appropriate?</w:t>
      </w:r>
    </w:p>
    <w:p>
      <w:r>
        <w:t>(a) Midbrain</w:t>
      </w:r>
    </w:p>
    <w:p>
      <w:r>
        <w:t>(b) Medulla oblongata</w:t>
      </w:r>
    </w:p>
    <w:p>
      <w:r>
        <w:t>(c) Pons only</w:t>
      </w:r>
    </w:p>
    <w:p>
      <w:r>
        <w:t>(d) Thalamus</w:t>
      </w:r>
    </w:p>
    <w:p>
      <w:r>
        <w:t>Answer: b</w:t>
      </w:r>
    </w:p>
    <w:p>
      <w:r>
        <w:t>Solution: ✅ Correct Answer: b. Medulla oblongata.</w:t>
      </w:r>
    </w:p>
    <w:p>
      <w:r>
        <w:t>🧠 Clinical Rationale: The medulla oblongata contains the vital centers for respiration, cardiac function and vasomotor control — damage here is often fatal</w:t>
      </w:r>
    </w:p>
    <w:p>
      <w:r>
        <w:t>🩺 Nursing Action: Monitor respirations and vital signs closely in patients with medullary lesions or raised ICP</w:t>
      </w:r>
    </w:p>
    <w:p>
      <w:r>
        <w:t>❌ Why Not Others: (a) Midbrain — not the best response for this situation; (c) Pons only — not the best response for this situation; (d) Thalamus — not the best response for this situation.</w:t>
      </w:r>
    </w:p>
    <w:p>
      <w:r>
        <w:t>⚡ 5-Second Recall: Medulla = vital centers</w:t>
      </w:r>
    </w:p>
    <w:p>
      <w:r>
        <w:t>Question: The cerebellum is located?</w:t>
      </w:r>
    </w:p>
    <w:p>
      <w:r>
        <w:t>(a) In the posterior cranial fossa, below the cerebrum and behind the brainstem</w:t>
      </w:r>
    </w:p>
    <w:p>
      <w:r>
        <w:t>(b) Inside the lateral ventricles</w:t>
      </w:r>
    </w:p>
    <w:p>
      <w:r>
        <w:t>(c) In the spinal canal</w:t>
      </w:r>
    </w:p>
    <w:p>
      <w:r>
        <w:t>(d) In the frontal lobe</w:t>
      </w:r>
    </w:p>
    <w:p>
      <w:r>
        <w:t>Answer: a</w:t>
      </w:r>
    </w:p>
    <w:p>
      <w:r>
        <w:t>Solution: ✅ Correct Answer: a. In the posterior cranial fossa, below the cerebrum and behind the brainstem.</w:t>
      </w:r>
    </w:p>
    <w:p>
      <w:r>
        <w:t>🧠 Clinical Rationale: The cerebellum lies in the posterior cranial fossa, inferior to the cerebrum and posterior to the brainstem, connected by the cerebellar peduncles</w:t>
      </w:r>
    </w:p>
    <w:p>
      <w:r>
        <w:t>🔍 Key Clues: Cerebellum = posterior fossa (below cerebrum)</w:t>
      </w:r>
    </w:p>
    <w:p>
      <w:r>
        <w:t>🩺 Nursing Action: Know the location when assessing cerebellar signs and posterior fossa surgery risks</w:t>
      </w:r>
    </w:p>
    <w:p>
      <w:r>
        <w:t>❌ Why Not Others: (b) Inside the lateral ventricles — not the best response for this situation; (c) In the spinal canal — not the best response for this situation; (d) In the frontal lobe — not the best response for this situation.</w:t>
      </w:r>
    </w:p>
    <w:p>
      <w:r>
        <w:t>⚠️ Exam Trap: The cerebellum is NOT inside the ventricles or frontal lobe — its posterior fossa position is distinctive</w:t>
      </w:r>
    </w:p>
    <w:p>
      <w:r>
        <w:t>🌟 PNC Exam Pearl: The tentorium cerebelli separates the cerebrum from the cerebellum</w:t>
      </w:r>
    </w:p>
    <w:p>
      <w:r>
        <w:t>⚡ 5-Second Recall: Cerebellum = posterior fossa</w:t>
      </w:r>
    </w:p>
    <w:p>
      <w:r>
        <w:t>Question: Which functions is the cerebellum primarily responsible for?</w:t>
      </w:r>
    </w:p>
    <w:p>
      <w:r>
        <w:t>(a) Emotion only</w:t>
      </w:r>
    </w:p>
    <w:p>
      <w:r>
        <w:t>(b) Language comprehension</w:t>
      </w:r>
    </w:p>
    <w:p>
      <w:r>
        <w:t>(c) Vision only</w:t>
      </w:r>
    </w:p>
    <w:p>
      <w:r>
        <w:t>(d) Coordination of movement, balance and posture</w:t>
      </w:r>
    </w:p>
    <w:p>
      <w:r>
        <w:t>Answer: d</w:t>
      </w:r>
    </w:p>
    <w:p>
      <w:r>
        <w:t>Solution: ✅ Correct Answer: d. Coordination of movement, balance and posture.</w:t>
      </w:r>
    </w:p>
    <w:p>
      <w:r>
        <w:t>🧠 Clinical Rationale: The cerebellum coordinates voluntary movement, maintains balance and posture, and fine-tunes motor performance — it does not initiate movement</w:t>
      </w:r>
    </w:p>
    <w:p>
      <w:r>
        <w:t>🔍 Key Clues: Cerebellum = coordination + balance</w:t>
      </w:r>
    </w:p>
    <w:p>
      <w:r>
        <w:t>🩺 Nursing Action: Assess for ataxia, dysmetria and intention tremor in cerebellar dysfunction</w:t>
      </w:r>
    </w:p>
    <w:p>
      <w:r>
        <w:t>❌ Why Not Others: (a) Emotion only — not the best response for this situation; (b) Language comprehension — not the best response for this situation; (c) Vision only — not the best response for this situation.</w:t>
      </w:r>
    </w:p>
    <w:p>
      <w:r>
        <w:t>⚠️ Exam Trap: The basal ganglia modulate movement initiation — the cerebellum coordinates ongoing movement</w:t>
      </w:r>
    </w:p>
    <w:p>
      <w:r>
        <w:t>🌟 PNC Exam Pearl: Cerebellar damage causes a staggering wide-based gait (cerebellar ataxia)</w:t>
      </w:r>
    </w:p>
    <w:p>
      <w:r>
        <w:t>⚡ 5-Second Recall: Cerebellum = coordination and balance</w:t>
      </w:r>
    </w:p>
    <w:p>
      <w:r>
        <w:t>Question: A patient with alcohol intoxication has a wide-based staggering gait and cannot touch the nose with the finger. Which function is impaired?</w:t>
      </w:r>
    </w:p>
    <w:p>
      <w:r>
        <w:t>(a) Medullary breathing only</w:t>
      </w:r>
    </w:p>
    <w:p>
      <w:r>
        <w:t>(b) Broca's speech only</w:t>
      </w:r>
    </w:p>
    <w:p>
      <w:r>
        <w:t>(c) Cerebellar coordination (ataxia and dysmetria)</w:t>
      </w:r>
    </w:p>
    <w:p>
      <w:r>
        <w:t>(d) Primary visual processing only</w:t>
      </w:r>
    </w:p>
    <w:p>
      <w:r>
        <w:t>Answer: c</w:t>
      </w:r>
    </w:p>
    <w:p>
      <w:r>
        <w:t>Solution: ✅ Correct Answer: c. Cerebellar coordination (ataxia and dysmetria).</w:t>
      </w:r>
    </w:p>
    <w:p>
      <w:r>
        <w:t>🧠 Clinical Rationale: Alcohol depresses the cerebellum, causing ataxia (staggering gait), dysmetria (past-pointing on finger-nose testing) and intention tremor</w:t>
      </w:r>
    </w:p>
    <w:p>
      <w:r>
        <w:t>🔍 Key Clues: Alcohol intoxication = cerebellar dysfunction</w:t>
      </w:r>
    </w:p>
    <w:p>
      <w:r>
        <w:t>🩺 Nursing Action: Assess gait, finger-nose-finger and heel-shin coordination during neurological examination</w:t>
      </w:r>
    </w:p>
    <w:p>
      <w:r>
        <w:t>❌ Why Not Others: (a) Medullary breathing only — not the best response for this situation; (b) Broca's speech only — not the best response for this situation; (d) Primary visual processing only — not the best response for this situation.</w:t>
      </w:r>
    </w:p>
    <w:p>
      <w:r>
        <w:t>⚠️ Exam Trap: Finger-nose ataxia is cerebellar — the deficit is coordination, not weakness or vision</w:t>
      </w:r>
    </w:p>
    <w:p>
      <w:r>
        <w:t>🌟 PNC Exam Pearl: Romberg test (stance sway with eyes closed) is separate — proprioceptive, not cerebellar</w:t>
      </w:r>
    </w:p>
    <w:p>
      <w:r>
        <w:t>⚡ 5-Second Recall: Cerebellar signs = ataxia + dysmetria</w:t>
      </w:r>
    </w:p>
    <w:p>
      <w:r>
        <w:t>Question: A patient asks the nurse about cerebellum location and gross structure. Which response by the nurse is correct?</w:t>
      </w:r>
    </w:p>
    <w:p>
      <w:r>
        <w:t>(a) Inside the lateral ventricles</w:t>
      </w:r>
    </w:p>
    <w:p>
      <w:r>
        <w:t>(b) In the posterior cranial fossa, below the cerebrum and behind the brainstem</w:t>
      </w:r>
    </w:p>
    <w:p>
      <w:r>
        <w:t>(c) In the spinal canal</w:t>
      </w:r>
    </w:p>
    <w:p>
      <w:r>
        <w:t>(d) In the frontal lobe</w:t>
      </w:r>
    </w:p>
    <w:p>
      <w:r>
        <w:t>Answer: b</w:t>
      </w:r>
    </w:p>
    <w:p>
      <w:r>
        <w:t>Solution: ✅ Correct Answer: b. In the posterior cranial fossa, below the cerebrum and behind the brainstem.</w:t>
      </w:r>
    </w:p>
    <w:p>
      <w:r>
        <w:t>🧠 Clinical Rationale: The cerebellum lies in the posterior cranial fossa, inferior to the cerebrum and posterior to the brainstem, connected by the cerebellar peduncles</w:t>
      </w:r>
    </w:p>
    <w:p>
      <w:r>
        <w:t>🩺 Nursing Action: Know the location when assessing cerebellar signs and posterior fossa surgery risks</w:t>
      </w:r>
    </w:p>
    <w:p>
      <w:r>
        <w:t>❌ Why Not Others: (a) Inside the lateral ventricles — not the best response for this situation; (c) In the spinal canal — not the best response for this situation; (d) In the frontal lobe — not the best response for this situation.</w:t>
      </w:r>
    </w:p>
    <w:p>
      <w:r>
        <w:t>⚠️ Exam Trap: The cerebellum is NOT inside the ventricles or frontal lobe — its posterior fossa position is distinctive</w:t>
      </w:r>
    </w:p>
    <w:p>
      <w:r>
        <w:t>⚡ 5-Second Recall: Cerebellum = posterior fossa</w:t>
      </w:r>
    </w:p>
    <w:p>
      <w:r>
        <w:t>Question: A patient asks the nurse about cerebellum location and gross structure. Which response by the nurse is correct?</w:t>
      </w:r>
    </w:p>
    <w:p>
      <w:r>
        <w:t>(a) Vision only</w:t>
      </w:r>
    </w:p>
    <w:p>
      <w:r>
        <w:t>(b) Language comprehension</w:t>
      </w:r>
    </w:p>
    <w:p>
      <w:r>
        <w:t>(c) Emotion only</w:t>
      </w:r>
    </w:p>
    <w:p>
      <w:r>
        <w:t>(d) Coordination of movement, balance and posture</w:t>
      </w:r>
    </w:p>
    <w:p>
      <w:r>
        <w:t>Answer: d</w:t>
      </w:r>
    </w:p>
    <w:p>
      <w:r>
        <w:t>Solution: ✅ Correct Answer: d. Coordination of movement, balance and posture.</w:t>
      </w:r>
    </w:p>
    <w:p>
      <w:r>
        <w:t>🧠 Clinical Rationale: The cerebellum coordinates voluntary movement, maintains balance and posture, and fine-tunes motor performance — it does not initiate movement</w:t>
      </w:r>
    </w:p>
    <w:p>
      <w:r>
        <w:t>🩺 Nursing Action: Assess for ataxia, dysmetria and intention tremor in cerebellar dysfunction</w:t>
      </w:r>
    </w:p>
    <w:p>
      <w:r>
        <w:t>❌ Why Not Others: (a) Vision only — not the best response for this situation; (b) Language comprehension — not the best response for this situation; (c) Emotion only — not the best response for this situation.</w:t>
      </w:r>
    </w:p>
    <w:p>
      <w:r>
        <w:t>⚠️ Exam Trap: The basal ganglia modulate movement initiation — the cerebellum coordinates ongoing movement</w:t>
      </w:r>
    </w:p>
    <w:p>
      <w:r>
        <w:t>⚡ 5-Second Recall: Cerebellum = coordination and balance</w:t>
      </w:r>
    </w:p>
    <w:p>
      <w:r>
        <w:t>Question: The nurse is teaching a patient about cerebellum location and gross structure. Which statement by the patient indicates correct understanding?</w:t>
      </w:r>
    </w:p>
    <w:p>
      <w:r>
        <w:t>(a) Primary visual processing only</w:t>
      </w:r>
    </w:p>
    <w:p>
      <w:r>
        <w:t>(b) Broca's speech only</w:t>
      </w:r>
    </w:p>
    <w:p>
      <w:r>
        <w:t>(c) Medullary breathing only</w:t>
      </w:r>
    </w:p>
    <w:p>
      <w:r>
        <w:t>(d) Cerebellar coordination (ataxia and dysmetria)</w:t>
      </w:r>
    </w:p>
    <w:p>
      <w:r>
        <w:t>Answer: d</w:t>
      </w:r>
    </w:p>
    <w:p>
      <w:r>
        <w:t>Solution: ✅ Correct Answer: d. Cerebellar coordination (ataxia and dysmetria).</w:t>
      </w:r>
    </w:p>
    <w:p>
      <w:r>
        <w:t>🧠 Clinical Rationale: Alcohol depresses the cerebellum, causing ataxia (staggering gait), dysmetria (past-pointing on finger-nose testing) and intention tremor</w:t>
      </w:r>
    </w:p>
    <w:p>
      <w:r>
        <w:t>🩺 Nursing Action: Assess gait, finger-nose-finger and heel-shin coordination during neurological examination</w:t>
      </w:r>
    </w:p>
    <w:p>
      <w:r>
        <w:t>❌ Why Not Others: (a) Primary visual processing only — not the best response for this situation; (b) Broca's speech only — not the best response for this situation; (c) Medullary breathing only — not the best response for this situation.</w:t>
      </w:r>
    </w:p>
    <w:p>
      <w:r>
        <w:t>⚠️ Exam Trap: Finger-nose ataxia is cerebellar — the deficit is coordination, not weakness or vision</w:t>
      </w:r>
    </w:p>
    <w:p>
      <w:r>
        <w:t>🌟 PNC Exam Pearl: Romberg test (stance sway with eyes closed) is separate — proprioceptive, not cerebellar</w:t>
      </w:r>
    </w:p>
    <w:p>
      <w:r>
        <w:t>⚡ 5-Second Recall: Cerebellar signs = ataxia + dysmetria</w:t>
      </w:r>
    </w:p>
    <w:p>
      <w:r>
        <w:t>Question: Which statement about cerebellum location and gross structure is correct?</w:t>
      </w:r>
    </w:p>
    <w:p>
      <w:r>
        <w:t>(a) In the frontal lobe</w:t>
      </w:r>
    </w:p>
    <w:p>
      <w:r>
        <w:t>(b) In the posterior cranial fossa, below the cerebrum and behind the brainstem</w:t>
      </w:r>
    </w:p>
    <w:p>
      <w:r>
        <w:t>(c) Inside the lateral ventricles</w:t>
      </w:r>
    </w:p>
    <w:p>
      <w:r>
        <w:t>(d) In the spinal canal</w:t>
      </w:r>
    </w:p>
    <w:p>
      <w:r>
        <w:t>Answer: b</w:t>
      </w:r>
    </w:p>
    <w:p>
      <w:r>
        <w:t>Solution: ✅ Correct Answer: b. In the posterior cranial fossa, below the cerebrum and behind the brainstem.</w:t>
      </w:r>
    </w:p>
    <w:p>
      <w:r>
        <w:t>🧠 Clinical Rationale: The cerebellum lies in the posterior cranial fossa, inferior to the cerebrum and posterior to the brainstem, connected by the cerebellar peduncles</w:t>
      </w:r>
    </w:p>
    <w:p>
      <w:r>
        <w:t>🩺 Nursing Action: Know the location when assessing cerebellar signs and posterior fossa surgery risks</w:t>
      </w:r>
    </w:p>
    <w:p>
      <w:r>
        <w:t>❌ Why Not Others: (a) In the frontal lobe — not the best response for this situation; (c) Inside the lateral ventricles — not the best response for this situation; (d) In the spinal canal — not the best response for this situation.</w:t>
      </w:r>
    </w:p>
    <w:p>
      <w:r>
        <w:t>⚡ 5-Second Recall: Cerebellum = posterior fossa</w:t>
      </w:r>
    </w:p>
    <w:p>
      <w:r>
        <w:t>Question: Which statement about cerebellum location and gross structure is correct?</w:t>
      </w:r>
    </w:p>
    <w:p>
      <w:r>
        <w:t>(a) Coordination of movement, balance and posture</w:t>
      </w:r>
    </w:p>
    <w:p>
      <w:r>
        <w:t>(b) Vision only</w:t>
      </w:r>
    </w:p>
    <w:p>
      <w:r>
        <w:t>(c) Emotion only</w:t>
      </w:r>
    </w:p>
    <w:p>
      <w:r>
        <w:t>(d) Language comprehension</w:t>
      </w:r>
    </w:p>
    <w:p>
      <w:r>
        <w:t>Answer: a</w:t>
      </w:r>
    </w:p>
    <w:p>
      <w:r>
        <w:t>Solution: ✅ Correct Answer: a. Coordination of movement, balance and posture.</w:t>
      </w:r>
    </w:p>
    <w:p>
      <w:r>
        <w:t>🧠 Clinical Rationale: The cerebellum coordinates voluntary movement, maintains balance and posture, and fine-tunes motor performance — it does not initiate movement</w:t>
      </w:r>
    </w:p>
    <w:p>
      <w:r>
        <w:t>🩺 Nursing Action: Assess for ataxia, dysmetria and intention tremor in cerebellar dysfunction</w:t>
      </w:r>
    </w:p>
    <w:p>
      <w:r>
        <w:t>❌ Why Not Others: (b) Vision only — not the best response for this situation; (c) Emotion only — not the best response for this situation; (d) Language comprehension — not the best response for this situation.</w:t>
      </w:r>
    </w:p>
    <w:p>
      <w:r>
        <w:t>⚡ 5-Second Recall: Cerebellum = coordination and balance</w:t>
      </w:r>
    </w:p>
    <w:p>
      <w:r>
        <w:t>Question: A patient needing care for cerebellum location and gross structure is admitted to the unit. Which nursing action should the nurse perform FIRST?</w:t>
      </w:r>
    </w:p>
    <w:p>
      <w:r>
        <w:t>(a) Cerebellar coordination (ataxia and dysmetria)</w:t>
      </w:r>
    </w:p>
    <w:p>
      <w:r>
        <w:t>(b) Broca's speech only</w:t>
      </w:r>
    </w:p>
    <w:p>
      <w:r>
        <w:t>(c) Primary visual processing only</w:t>
      </w:r>
    </w:p>
    <w:p>
      <w:r>
        <w:t>(d) Medullary breathing only</w:t>
      </w:r>
    </w:p>
    <w:p>
      <w:r>
        <w:t>Answer: a</w:t>
      </w:r>
    </w:p>
    <w:p>
      <w:r>
        <w:t>Solution: ✅ Correct Answer: a. Cerebellar coordination (ataxia and dysmetria).</w:t>
      </w:r>
    </w:p>
    <w:p>
      <w:r>
        <w:t>🧠 Clinical Rationale: Alcohol depresses the cerebellum, causing ataxia (staggering gait), dysmetria (past-pointing on finger-nose testing) and intention tremor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gait, finger-nose-finger and heel-shin coordination during neurological examination</w:t>
      </w:r>
    </w:p>
    <w:p>
      <w:r>
        <w:t>❌ Why Not Others: (b) Broca's speech only — not the best response for this situation; (c) Primary visual processing only — not the best response for this situation; (d) Medullary breathing only — not the best response for this situation.</w:t>
      </w:r>
    </w:p>
    <w:p>
      <w:r>
        <w:t>⚡ 5-Second Recall: Cerebellar signs = ataxia + dysmetria</w:t>
      </w:r>
    </w:p>
    <w:p>
      <w:r>
        <w:t>Question: The nurse is caring for a patient with cerebellum location and gross structure. Which response is most appropriate?</w:t>
      </w:r>
    </w:p>
    <w:p>
      <w:r>
        <w:t>(a) Inside the lateral ventricles</w:t>
      </w:r>
    </w:p>
    <w:p>
      <w:r>
        <w:t>(b) In the posterior cranial fossa, below the cerebrum and behind the brainstem</w:t>
      </w:r>
    </w:p>
    <w:p>
      <w:r>
        <w:t>(c) In the spinal canal</w:t>
      </w:r>
    </w:p>
    <w:p>
      <w:r>
        <w:t>(d) In the frontal lobe</w:t>
      </w:r>
    </w:p>
    <w:p>
      <w:r>
        <w:t>Answer: b</w:t>
      </w:r>
    </w:p>
    <w:p>
      <w:r>
        <w:t>Solution: ✅ Correct Answer: b. In the posterior cranial fossa, below the cerebrum and behind the brainstem.</w:t>
      </w:r>
    </w:p>
    <w:p>
      <w:r>
        <w:t>🧠 Clinical Rationale: The cerebellum lies in the posterior cranial fossa, inferior to the cerebrum and posterior to the brainstem, connected by the cerebellar peduncles</w:t>
      </w:r>
    </w:p>
    <w:p>
      <w:r>
        <w:t>🩺 Nursing Action: Know the location when assessing cerebellar signs and posterior fossa surgery risks</w:t>
      </w:r>
    </w:p>
    <w:p>
      <w:r>
        <w:t>❌ Why Not Others: (a) Inside the lateral ventricles — not the best response for this situation; (c) In the spinal canal — not the best response for this situation; (d) In the frontal lobe — not the best response for this situation.</w:t>
      </w:r>
    </w:p>
    <w:p>
      <w:r>
        <w:t>⚡ 5-Second Recall: Cerebellum = posterior fossa</w:t>
      </w:r>
    </w:p>
    <w:p>
      <w:r>
        <w:t>Question: The nurse is caring for a patient with cerebellum location and gross structure. Which response is most appropriate?</w:t>
      </w:r>
    </w:p>
    <w:p>
      <w:r>
        <w:t>(a) Coordination of movement, balance and posture</w:t>
      </w:r>
    </w:p>
    <w:p>
      <w:r>
        <w:t>(b) Language comprehension</w:t>
      </w:r>
    </w:p>
    <w:p>
      <w:r>
        <w:t>(c) Vision only</w:t>
      </w:r>
    </w:p>
    <w:p>
      <w:r>
        <w:t>(d) Emotion only</w:t>
      </w:r>
    </w:p>
    <w:p>
      <w:r>
        <w:t>Answer: a</w:t>
      </w:r>
    </w:p>
    <w:p>
      <w:r>
        <w:t>Solution: ✅ Correct Answer: a. Coordination of movement, balance and posture.</w:t>
      </w:r>
    </w:p>
    <w:p>
      <w:r>
        <w:t>🧠 Clinical Rationale: The cerebellum coordinates voluntary movement, maintains balance and posture, and fine-tunes motor performance — it does not initiate movement</w:t>
      </w:r>
    </w:p>
    <w:p>
      <w:r>
        <w:t>🩺 Nursing Action: Assess for ataxia, dysmetria and intention tremor in cerebellar dysfunction</w:t>
      </w:r>
    </w:p>
    <w:p>
      <w:r>
        <w:t>❌ Why Not Others: (b) Language comprehension — not the best response for this situation; (c) Vision only — not the best response for this situation; (d) Emotion only — not the best response for this situation.</w:t>
      </w:r>
    </w:p>
    <w:p>
      <w:r>
        <w:t>⚡ 5-Second Recall: Cerebellum = coordination and balance</w:t>
      </w:r>
    </w:p>
    <w:p>
      <w:r>
        <w:t>Question: Which assessment finding in a patient with cerebellum location and gross structure is MOST concerning and requires immediate follow-up?</w:t>
      </w:r>
    </w:p>
    <w:p>
      <w:r>
        <w:t>(a) Medullary breathing only</w:t>
      </w:r>
    </w:p>
    <w:p>
      <w:r>
        <w:t>(b) Primary visual processing only</w:t>
      </w:r>
    </w:p>
    <w:p>
      <w:r>
        <w:t>(c) Cerebellar coordination (ataxia and dysmetria)</w:t>
      </w:r>
    </w:p>
    <w:p>
      <w:r>
        <w:t>(d) Broca's speech only</w:t>
      </w:r>
    </w:p>
    <w:p>
      <w:r>
        <w:t>Answer: c</w:t>
      </w:r>
    </w:p>
    <w:p>
      <w:r>
        <w:t>Solution: ✅ Correct Answer: c. Cerebellar coordination (ataxia and dysmetria).</w:t>
      </w:r>
    </w:p>
    <w:p>
      <w:r>
        <w:t>🧠 Clinical Rationale: Alcohol depresses the cerebellum, causing ataxia (staggering gait), dysmetria (past-pointing on finger-nose testing) and intention tremor</w:t>
      </w:r>
    </w:p>
    <w:p>
      <w:r>
        <w:t>🔍 Key Clues: Alcohol intoxication = cerebellar dysfunction</w:t>
      </w:r>
    </w:p>
    <w:p>
      <w:r>
        <w:t>🩺 Nursing Action: Assess gait, finger-nose-finger and heel-shin coordination during neurological examination</w:t>
      </w:r>
    </w:p>
    <w:p>
      <w:r>
        <w:t>❌ Why Not Others: (a) Medullary breathing only — not the best response for this situation; (b) Primary visual processing only — not the best response for this situation; (d) Broca's speech only — not the best response for this situation.</w:t>
      </w:r>
    </w:p>
    <w:p>
      <w:r>
        <w:t>⚡ 5-Second Recall: Cerebellar signs = ataxia + dysmetria</w:t>
      </w:r>
    </w:p>
    <w:p>
      <w:r>
        <w:t>Question: The nurse demonstrates correct understanding of cerebellum location and gross structure by identifying which response as appropriate?</w:t>
      </w:r>
    </w:p>
    <w:p>
      <w:r>
        <w:t>(a) In the frontal lobe</w:t>
      </w:r>
    </w:p>
    <w:p>
      <w:r>
        <w:t>(b) In the spinal canal</w:t>
      </w:r>
    </w:p>
    <w:p>
      <w:r>
        <w:t>(c) In the posterior cranial fossa, below the cerebrum and behind the brainstem</w:t>
      </w:r>
    </w:p>
    <w:p>
      <w:r>
        <w:t>(d) Inside the lateral ventricles</w:t>
      </w:r>
    </w:p>
    <w:p>
      <w:r>
        <w:t>Answer: c</w:t>
      </w:r>
    </w:p>
    <w:p>
      <w:r>
        <w:t>Solution: ✅ Correct Answer: c. In the posterior cranial fossa, below the cerebrum and behind the brainstem.</w:t>
      </w:r>
    </w:p>
    <w:p>
      <w:r>
        <w:t>🧠 Clinical Rationale: The cerebellum lies in the posterior cranial fossa, inferior to the cerebrum and posterior to the brainstem, connected by the cerebellar peduncles</w:t>
      </w:r>
    </w:p>
    <w:p>
      <w:r>
        <w:t>🩺 Nursing Action: Know the location when assessing cerebellar signs and posterior fossa surgery risks</w:t>
      </w:r>
    </w:p>
    <w:p>
      <w:r>
        <w:t>❌ Why Not Others: (a) In the frontal lobe — not the best response for this situation; (b) In the spinal canal — not the best response for this situation; (d) Inside the lateral ventricles — not the best response for this situation.</w:t>
      </w:r>
    </w:p>
    <w:p>
      <w:r>
        <w:t>⚡ 5-Second Recall: Cerebellum = posterior fossa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