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Trauma-informed care for a child who has experienced abuse focuses on?</w:t>
      </w:r>
    </w:p>
    <w:p>
      <w:r>
        <w:t>(a) Ignoring the child's emotional state</w:t>
      </w:r>
    </w:p>
    <w:p>
      <w:r>
        <w:t>(b) Forcing physical examinations immediately</w:t>
      </w:r>
    </w:p>
    <w:p>
      <w:r>
        <w:t>(c) Safety, trust, choice and collaboration — avoiding re-traumatization and respecting the child's pace</w:t>
      </w:r>
    </w:p>
    <w:p>
      <w:r>
        <w:t>(d) Interrogating the child repeatedly for details</w:t>
      </w:r>
    </w:p>
    <w:p>
      <w:r>
        <w:t>Answer: c</w:t>
      </w:r>
    </w:p>
    <w:p>
      <w:r>
        <w:t>Solution: ✅ Correct Answer: c. Safety, trust, choice and collaboration — avoiding re-traumatization and respecting the child's pace.</w:t>
      </w:r>
    </w:p>
    <w:p>
      <w:r>
        <w:t>🧠 Clinical Rationale: Trauma-informed care creates safety and trust, gives the child choices and control, and avoids repeated questioning and re-traumatization</w:t>
      </w:r>
    </w:p>
    <w:p>
      <w:r>
        <w:t>🔍 Key Clues: Safety + trust + choice = trauma-informed care</w:t>
      </w:r>
    </w:p>
    <w:p>
      <w:r>
        <w:t>🩺 Nursing Action: Minimize repeated retelling of the event</w:t>
      </w:r>
    </w:p>
    <w:p>
      <w:r>
        <w:t>❌ Why Not Others: (a) Ignoring the child's emotional state — not the best response for this situation; (b) Forcing physical examinations immediately — not the best response for this situation; (d) Interrogating the child repeatedly for details — not the best response for this situation.</w:t>
      </w:r>
    </w:p>
    <w:p>
      <w:r>
        <w:t>⚠️ Exam Trap: Reassure the child they are safe and not at fault</w:t>
      </w:r>
    </w:p>
    <w:p>
      <w:r>
        <w:t>⚡ 5-Second Recall: Care without re-traumatizing</w:t>
      </w:r>
    </w:p>
    <w:p>
      <w:r>
        <w:t>Question: When a child discloses abuse, the nurse should?</w:t>
      </w:r>
    </w:p>
    <w:p>
      <w:r>
        <w:t>(a) Tell the child they must be mistaken</w:t>
      </w:r>
    </w:p>
    <w:p>
      <w:r>
        <w:t>(b) Ask detailed leading questions to confirm details</w:t>
      </w:r>
    </w:p>
    <w:p>
      <w:r>
        <w:t>(c) Challenge the child's account repeatedly</w:t>
      </w:r>
    </w:p>
    <w:p>
      <w:r>
        <w:t>(d) Listen calmly, use open-ended questions, believe the child and reassure that it was not their fault — without leading questions</w:t>
      </w:r>
    </w:p>
    <w:p>
      <w:r>
        <w:t>Answer: d</w:t>
      </w:r>
    </w:p>
    <w:p>
      <w:r>
        <w:t>Solution: ✅ Correct Answer: d. Listen calmly, use open-ended questions, believe the child and reassure that it was not their fault — without leading questions.</w:t>
      </w:r>
    </w:p>
    <w:p>
      <w:r>
        <w:t>🧠 Clinical Rationale: Effective response listens without judgment, uses open-ended questions, believes the disclosure and reassures the child is not to blame — avoiding repeated or leading questioning</w:t>
      </w:r>
    </w:p>
    <w:p>
      <w:r>
        <w:t>🔍 Key Clues: Listen + open questions + believe + reassure</w:t>
      </w:r>
    </w:p>
    <w:p>
      <w:r>
        <w:t>🩺 Nursing Action: Never pressure or coach the child</w:t>
      </w:r>
    </w:p>
    <w:p>
      <w:r>
        <w:t>❌ Why Not Others: (a) Tell the child they must be mistaken — not the best response for this situation; (b) Ask detailed leading questions to confirm details — not the best response for this situation; (c) Challenge the child's account repeatedly — not the best response for this situation.</w:t>
      </w:r>
    </w:p>
    <w:p>
      <w:r>
        <w:t>⚠️ Exam Trap: One trained interviewer is best to avoid repeated retelling</w:t>
      </w:r>
    </w:p>
    <w:p>
      <w:r>
        <w:t>⚡ 5-Second Recall: Respond to disclosure supportively</w:t>
      </w:r>
    </w:p>
    <w:p>
      <w:r>
        <w:t>Question: A child who has disclosed abuse needs to hear that?</w:t>
      </w:r>
    </w:p>
    <w:p>
      <w:r>
        <w:t>(a) They should not tell anyone else about it</w:t>
      </w:r>
    </w:p>
    <w:p>
      <w:r>
        <w:t>(b) Nothing will change after telling</w:t>
      </w:r>
    </w:p>
    <w:p>
      <w:r>
        <w:t>(c) They caused the abuse by their behavior</w:t>
      </w:r>
    </w:p>
    <w:p>
      <w:r>
        <w:t>(d) The abuse was not their fault, they are safe now, and it was right to tell someone</w:t>
      </w:r>
    </w:p>
    <w:p>
      <w:r>
        <w:t>Answer: d</w:t>
      </w:r>
    </w:p>
    <w:p>
      <w:r>
        <w:t>Solution: ✅ Correct Answer: d. The abuse was not their fault, they are safe now, and it was right to tell someone.</w:t>
      </w:r>
    </w:p>
    <w:p>
      <w:r>
        <w:t>🧠 Clinical Rationale: Essential messages — 'it was not your fault', 'you are safe', 'I believe you' — reduce shame and encourage help-seeking</w:t>
      </w:r>
    </w:p>
    <w:p>
      <w:r>
        <w:t>🔍 Key Clues: 'Not your fault' + 'you are safe' + 'I believe you' = essential reassurance</w:t>
      </w:r>
    </w:p>
    <w:p>
      <w:r>
        <w:t>🩺 Nursing Action: Avoid blaming language of any kind</w:t>
      </w:r>
    </w:p>
    <w:p>
      <w:r>
        <w:t>❌ Why Not Others: (a) They should not tell anyone else about it — not the best response for this situation; (b) Nothing will change after telling — not the best response for this situation; (c) They caused the abuse by their behavior — not the best response for this situation.</w:t>
      </w:r>
    </w:p>
    <w:p>
      <w:r>
        <w:t>⚠️ Exam Trap: Tell the child what happens next in simple terms</w:t>
      </w:r>
    </w:p>
    <w:p>
      <w:r>
        <w:t>⚡ 5-Second Recall: Reassure without making promises you cannot keep</w:t>
      </w:r>
    </w:p>
    <w:p>
      <w:r>
        <w:t>Question: When speaking with a young child about suspected abuse, the nurse uses?</w:t>
      </w:r>
    </w:p>
    <w:p>
      <w:r>
        <w:t>(a) Leading questions with suggested answers</w:t>
      </w:r>
    </w:p>
    <w:p>
      <w:r>
        <w:t>(b) Complex legal terminology</w:t>
      </w:r>
    </w:p>
    <w:p>
      <w:r>
        <w:t>(c) Adult-level vocabulary and concepts</w:t>
      </w:r>
    </w:p>
    <w:p>
      <w:r>
        <w:t>(d) Simple words and concrete questions suited to the child's developmental level</w:t>
      </w:r>
    </w:p>
    <w:p>
      <w:r>
        <w:t>Answer: d</w:t>
      </w:r>
    </w:p>
    <w:p>
      <w:r>
        <w:t>Solution: ✅ Correct Answer: d. Simple words and concrete questions suited to the child's developmental level.</w:t>
      </w:r>
    </w:p>
    <w:p>
      <w:r>
        <w:t>🧠 Clinical Rationale: Communication matches the child's developmental stage — simple, concrete and non-suggestive — to obtain accurate information without distress</w:t>
      </w:r>
    </w:p>
    <w:p>
      <w:r>
        <w:t>🔍 Key Clues: Simple concrete language for young children</w:t>
      </w:r>
    </w:p>
    <w:p>
      <w:r>
        <w:t>🩺 Nursing Action: Use the child's own words and terms</w:t>
      </w:r>
    </w:p>
    <w:p>
      <w:r>
        <w:t>❌ Why Not Others: (a) Leading questions with suggested answers — not the best response for this situation; (b) Complex legal terminology — not the best response for this situation; (c) Adult-level vocabulary and concepts — not the best response for this situation.</w:t>
      </w:r>
    </w:p>
    <w:p>
      <w:r>
        <w:t>⚠️ Exam Trap: Do not suggest answers or names</w:t>
      </w:r>
    </w:p>
    <w:p>
      <w:r>
        <w:t>⚡ 5-Second Recall: Match communication to development</w:t>
      </w:r>
    </w:p>
    <w:p>
      <w:r>
        <w:t>Question: The nurse is teaching the parent about trauma-informed care principles. Which statement by the parent indicates correct understanding?</w:t>
      </w:r>
    </w:p>
    <w:p>
      <w:r>
        <w:t>(a) Safety, trust, choice and collaboration — avoiding re-traumatization and respecting the child's pace</w:t>
      </w:r>
    </w:p>
    <w:p>
      <w:r>
        <w:t>(b) Ignoring the child's emotional state</w:t>
      </w:r>
    </w:p>
    <w:p>
      <w:r>
        <w:t>(c) Interrogating the child repeatedly for details</w:t>
      </w:r>
    </w:p>
    <w:p>
      <w:r>
        <w:t>(d) Forcing physical examinations immediately</w:t>
      </w:r>
    </w:p>
    <w:p>
      <w:r>
        <w:t>Answer: a</w:t>
      </w:r>
    </w:p>
    <w:p>
      <w:r>
        <w:t>Solution: ✅ Correct Answer: a. Safety, trust, choice and collaboration — avoiding re-traumatization and respecting the child's pace.</w:t>
      </w:r>
    </w:p>
    <w:p>
      <w:r>
        <w:t>🧠 Clinical Rationale: Trauma-informed care creates safety and trust, gives the child choices and control, and avoids repeated questioning and re-traumatization</w:t>
      </w:r>
    </w:p>
    <w:p>
      <w:r>
        <w:t>🩺 Nursing Action: Minimize repeated retelling of the event</w:t>
      </w:r>
    </w:p>
    <w:p>
      <w:r>
        <w:t>❌ Why Not Others: (b) Ignoring the child's emotional state — not the best response for this situation; (c) Interrogating the child repeatedly for details — not the best response for this situation; (d) Forcing physical examinations immediately — not the best response for this situation.</w:t>
      </w:r>
    </w:p>
    <w:p>
      <w:r>
        <w:t>⚠️ Exam Trap: Reassure the child they are safe and not at fault</w:t>
      </w:r>
    </w:p>
    <w:p>
      <w:r>
        <w:t>⚡ 5-Second Recall: Care without re-traumatizing</w:t>
      </w:r>
    </w:p>
    <w:p>
      <w:r>
        <w:t>Question: The nurse is teaching the parent about interviewing the child about abuse. Which statement by the parent indicates correct understanding?</w:t>
      </w:r>
    </w:p>
    <w:p>
      <w:r>
        <w:t>(a) Ask detailed leading questions to confirm details</w:t>
      </w:r>
    </w:p>
    <w:p>
      <w:r>
        <w:t>(b) Listen calmly, use open-ended questions, believe the child and reassure that it was not their fault — without leading questions</w:t>
      </w:r>
    </w:p>
    <w:p>
      <w:r>
        <w:t>(c) Challenge the child's account repeatedly</w:t>
      </w:r>
    </w:p>
    <w:p>
      <w:r>
        <w:t>(d) Tell the child they must be mistaken</w:t>
      </w:r>
    </w:p>
    <w:p>
      <w:r>
        <w:t>Answer: b</w:t>
      </w:r>
    </w:p>
    <w:p>
      <w:r>
        <w:t>Solution: ✅ Correct Answer: b. Listen calmly, use open-ended questions, believe the child and reassure that it was not their fault — without leading questions.</w:t>
      </w:r>
    </w:p>
    <w:p>
      <w:r>
        <w:t>🧠 Clinical Rationale: Effective response listens without judgment, uses open-ended questions, believes the disclosure and reassures the child is not to blame — avoiding repeated or leading questioning</w:t>
      </w:r>
    </w:p>
    <w:p>
      <w:r>
        <w:t>🩺 Nursing Action: Never pressure or coach the child</w:t>
      </w:r>
    </w:p>
    <w:p>
      <w:r>
        <w:t>❌ Why Not Others: (a) Ask detailed leading questions to confirm details — not the best response for this situation; (c) Challenge the child's account repeatedly — not the best response for this situation; (d) Tell the child they must be mistaken — not the best response for this situation.</w:t>
      </w:r>
    </w:p>
    <w:p>
      <w:r>
        <w:t>⚠️ Exam Trap: One trained interviewer is best to avoid repeated retelling</w:t>
      </w:r>
    </w:p>
    <w:p>
      <w:r>
        <w:t>⚡ 5-Second Recall: Respond to disclosure supportively</w:t>
      </w:r>
    </w:p>
    <w:p>
      <w:r>
        <w:t>Question: The nurse is teaching the parent about reassuring the abused child. Which statement by the parent indicates correct understanding?</w:t>
      </w:r>
    </w:p>
    <w:p>
      <w:r>
        <w:t>(a) They should not tell anyone else about it</w:t>
      </w:r>
    </w:p>
    <w:p>
      <w:r>
        <w:t>(b) The abuse was not their fault, they are safe now, and it was right to tell someone</w:t>
      </w:r>
    </w:p>
    <w:p>
      <w:r>
        <w:t>(c) Nothing will change after telling</w:t>
      </w:r>
    </w:p>
    <w:p>
      <w:r>
        <w:t>(d) They caused the abuse by their behavior</w:t>
      </w:r>
    </w:p>
    <w:p>
      <w:r>
        <w:t>Answer: b</w:t>
      </w:r>
    </w:p>
    <w:p>
      <w:r>
        <w:t>Solution: ✅ Correct Answer: b. The abuse was not their fault, they are safe now, and it was right to tell someone.</w:t>
      </w:r>
    </w:p>
    <w:p>
      <w:r>
        <w:t>🧠 Clinical Rationale: Essential messages — 'it was not your fault', 'you are safe', 'I believe you' — reduce shame and encourage help-seeking</w:t>
      </w:r>
    </w:p>
    <w:p>
      <w:r>
        <w:t>🩺 Nursing Action: Avoid blaming language of any kind</w:t>
      </w:r>
    </w:p>
    <w:p>
      <w:r>
        <w:t>❌ Why Not Others: (a) They should not tell anyone else about it — not the best response for this situation; (c) Nothing will change after telling — not the best response for this situation; (d) They caused the abuse by their behavior — not the best response for this situation.</w:t>
      </w:r>
    </w:p>
    <w:p>
      <w:r>
        <w:t>⚠️ Exam Trap: Tell the child what happens next in simple terms</w:t>
      </w:r>
    </w:p>
    <w:p>
      <w:r>
        <w:t>⚡ 5-Second Recall: Reassure without making promises you cannot keep</w:t>
      </w:r>
    </w:p>
    <w:p>
      <w:r>
        <w:t>Question: The nurse is teaching the parent about age-appropriate communication with the abused child. Which statement by the parent indicates correct understanding?</w:t>
      </w:r>
    </w:p>
    <w:p>
      <w:r>
        <w:t>(a) Simple words and concrete questions suited to the child's developmental level</w:t>
      </w:r>
    </w:p>
    <w:p>
      <w:r>
        <w:t>(b) Leading questions with suggested answers</w:t>
      </w:r>
    </w:p>
    <w:p>
      <w:r>
        <w:t>(c) Adult-level vocabulary and concepts</w:t>
      </w:r>
    </w:p>
    <w:p>
      <w:r>
        <w:t>(d) Complex legal terminology</w:t>
      </w:r>
    </w:p>
    <w:p>
      <w:r>
        <w:t>Answer: a</w:t>
      </w:r>
    </w:p>
    <w:p>
      <w:r>
        <w:t>Solution: ✅ Correct Answer: a. Simple words and concrete questions suited to the child's developmental level.</w:t>
      </w:r>
    </w:p>
    <w:p>
      <w:r>
        <w:t>🧠 Clinical Rationale: Communication matches the child's developmental stage — simple, concrete and non-suggestive — to obtain accurate information without distress</w:t>
      </w:r>
    </w:p>
    <w:p>
      <w:r>
        <w:t>🩺 Nursing Action: Use the child's own words and terms</w:t>
      </w:r>
    </w:p>
    <w:p>
      <w:r>
        <w:t>❌ Why Not Others: (b) Leading questions with suggested answers — not the best response for this situation; (c) Adult-level vocabulary and concepts — not the best response for this situation; (d) Complex legal terminology — not the best response for this situation.</w:t>
      </w:r>
    </w:p>
    <w:p>
      <w:r>
        <w:t>⚠️ Exam Trap: Do not suggest answers or names</w:t>
      </w:r>
    </w:p>
    <w:p>
      <w:r>
        <w:t>⚡ 5-Second Recall: Match communication to development</w:t>
      </w:r>
    </w:p>
    <w:p>
      <w:r>
        <w:t>Question: A child needing care for trauma-informed care principles is admitted to the pediatric unit. Which nursing action should the nurse perform FIRST?</w:t>
      </w:r>
    </w:p>
    <w:p>
      <w:r>
        <w:t>(a) Interrogating the child repeatedly for details</w:t>
      </w:r>
    </w:p>
    <w:p>
      <w:r>
        <w:t>(b) Forcing physical examinations immediately</w:t>
      </w:r>
    </w:p>
    <w:p>
      <w:r>
        <w:t>(c) Ignoring the child's emotional state</w:t>
      </w:r>
    </w:p>
    <w:p>
      <w:r>
        <w:t>(d) Safety, trust, choice and collaboration — avoiding re-traumatization and respecting the child's pace</w:t>
      </w:r>
    </w:p>
    <w:p>
      <w:r>
        <w:t>Answer: d</w:t>
      </w:r>
    </w:p>
    <w:p>
      <w:r>
        <w:t>Solution: ✅ Correct Answer: d. Safety, trust, choice and collaboration — avoiding re-traumatization and respecting the child's pace.</w:t>
      </w:r>
    </w:p>
    <w:p>
      <w:r>
        <w:t>🧠 Clinical Rationale: Trauma-informed care creates safety and trust, gives the child choices and control, and avoids repeated questioning and re-traumatization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repeated retelling of the event</w:t>
      </w:r>
    </w:p>
    <w:p>
      <w:r>
        <w:t>❌ Why Not Others: (a) Interrogating the child repeatedly for details — not the best response for this situation; (b) Forcing physical examinations immediately — not the best response for this situation; (c) Ignoring the child's emotional state — not the best response for this situation.</w:t>
      </w:r>
    </w:p>
    <w:p>
      <w:r>
        <w:t>⚡ 5-Second Recall: Care without re-traumatizing</w:t>
      </w:r>
    </w:p>
    <w:p>
      <w:r>
        <w:t>Question: A child needing care for interviewing the child about abuse is admitted to the pediatric unit. Which nursing action should the nurse perform FIRST?</w:t>
      </w:r>
    </w:p>
    <w:p>
      <w:r>
        <w:t>(a) Ask detailed leading questions to confirm details</w:t>
      </w:r>
    </w:p>
    <w:p>
      <w:r>
        <w:t>(b) Tell the child they must be mistaken</w:t>
      </w:r>
    </w:p>
    <w:p>
      <w:r>
        <w:t>(c) Listen calmly, use open-ended questions, believe the child and reassure that it was not their fault — without leading questions</w:t>
      </w:r>
    </w:p>
    <w:p>
      <w:r>
        <w:t>(d) Challenge the child's account repeatedly</w:t>
      </w:r>
    </w:p>
    <w:p>
      <w:r>
        <w:t>Answer: c</w:t>
      </w:r>
    </w:p>
    <w:p>
      <w:r>
        <w:t>Solution: ✅ Correct Answer: c. Listen calmly, use open-ended questions, believe the child and reassure that it was not their fault — without leading questions.</w:t>
      </w:r>
    </w:p>
    <w:p>
      <w:r>
        <w:t>🧠 Clinical Rationale: Effective response listens without judgment, uses open-ended questions, believes the disclosure and reassures the child is not to blame — avoiding repeated or leading questioning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pressure or coach the child</w:t>
      </w:r>
    </w:p>
    <w:p>
      <w:r>
        <w:t>❌ Why Not Others: (a) Ask detailed leading questions to confirm details — not the best response for this situation; (b) Tell the child they must be mistaken — not the best response for this situation; (d) Challenge the child's account repeatedly — not the best response for this situation.</w:t>
      </w:r>
    </w:p>
    <w:p>
      <w:r>
        <w:t>⚡ 5-Second Recall: Respond to disclosure supportively</w:t>
      </w:r>
    </w:p>
    <w:p>
      <w:r>
        <w:t>Question: A child needing care for reassuring the abused child is admitted to the pediatric unit. Which nursing action should the nurse perform FIRST?</w:t>
      </w:r>
    </w:p>
    <w:p>
      <w:r>
        <w:t>(a) The abuse was not their fault, they are safe now, and it was right to tell someone</w:t>
      </w:r>
    </w:p>
    <w:p>
      <w:r>
        <w:t>(b) Nothing will change after telling</w:t>
      </w:r>
    </w:p>
    <w:p>
      <w:r>
        <w:t>(c) They caused the abuse by their behavior</w:t>
      </w:r>
    </w:p>
    <w:p>
      <w:r>
        <w:t>(d) They should not tell anyone else about it</w:t>
      </w:r>
    </w:p>
    <w:p>
      <w:r>
        <w:t>Answer: a</w:t>
      </w:r>
    </w:p>
    <w:p>
      <w:r>
        <w:t>Solution: ✅ Correct Answer: a. The abuse was not their fault, they are safe now, and it was right to tell someone.</w:t>
      </w:r>
    </w:p>
    <w:p>
      <w:r>
        <w:t>🧠 Clinical Rationale: Essential messages — 'it was not your fault', 'you are safe', 'I believe you' — reduce shame and encourage help-seeking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blaming language of any kind</w:t>
      </w:r>
    </w:p>
    <w:p>
      <w:r>
        <w:t>❌ Why Not Others: (b) Nothing will change after telling — not the best response for this situation; (c) They caused the abuse by their behavior — not the best response for this situation; (d) They should not tell anyone else about it — not the best response for this situation.</w:t>
      </w:r>
    </w:p>
    <w:p>
      <w:r>
        <w:t>⚡ 5-Second Recall: Reassure without making promises you cannot keep</w:t>
      </w:r>
    </w:p>
    <w:p>
      <w:r>
        <w:t>Question: A child needing care for age-appropriate communication with the abused child is admitted to the pediatric unit. Which nursing action should the nurse perform FIRST?</w:t>
      </w:r>
    </w:p>
    <w:p>
      <w:r>
        <w:t>(a) Adult-level vocabulary and concepts</w:t>
      </w:r>
    </w:p>
    <w:p>
      <w:r>
        <w:t>(b) Simple words and concrete questions suited to the child's developmental level</w:t>
      </w:r>
    </w:p>
    <w:p>
      <w:r>
        <w:t>(c) Leading questions with suggested answers</w:t>
      </w:r>
    </w:p>
    <w:p>
      <w:r>
        <w:t>(d) Complex legal terminology</w:t>
      </w:r>
    </w:p>
    <w:p>
      <w:r>
        <w:t>Answer: b</w:t>
      </w:r>
    </w:p>
    <w:p>
      <w:r>
        <w:t>Solution: ✅ Correct Answer: b. Simple words and concrete questions suited to the child's developmental level.</w:t>
      </w:r>
    </w:p>
    <w:p>
      <w:r>
        <w:t>🧠 Clinical Rationale: Communication matches the child's developmental stage — simple, concrete and non-suggestive — to obtain accurate information without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child's own words and terms</w:t>
      </w:r>
    </w:p>
    <w:p>
      <w:r>
        <w:t>❌ Why Not Others: (a) Adult-level vocabulary and concepts — not the best response for this situation; (c) Leading questions with suggested answers — not the best response for this situation; (d) Complex legal terminology — not the best response for this situation.</w:t>
      </w:r>
    </w:p>
    <w:p>
      <w:r>
        <w:t>⚡ 5-Second Recall: Match communication to development</w:t>
      </w:r>
    </w:p>
    <w:p>
      <w:r>
        <w:t>Question: Which assessment finding in a child with trauma-informed care principles is MOST concerning and requires immediate follow-up?</w:t>
      </w:r>
    </w:p>
    <w:p>
      <w:r>
        <w:t>(a) Interrogating the child repeatedly for details</w:t>
      </w:r>
    </w:p>
    <w:p>
      <w:r>
        <w:t>(b) Safety, trust, choice and collaboration — avoiding re-traumatization and respecting the child's pace</w:t>
      </w:r>
    </w:p>
    <w:p>
      <w:r>
        <w:t>(c) Ignoring the child's emotional state</w:t>
      </w:r>
    </w:p>
    <w:p>
      <w:r>
        <w:t>(d) Forcing physical examinations immediately</w:t>
      </w:r>
    </w:p>
    <w:p>
      <w:r>
        <w:t>Answer: b</w:t>
      </w:r>
    </w:p>
    <w:p>
      <w:r>
        <w:t>Solution: ✅ Correct Answer: b. Safety, trust, choice and collaboration — avoiding re-traumatization and respecting the child's pace.</w:t>
      </w:r>
    </w:p>
    <w:p>
      <w:r>
        <w:t>🧠 Clinical Rationale: Trauma-informed care creates safety and trust, gives the child choices and control, and avoids repeated questioning and re-traumatization</w:t>
      </w:r>
    </w:p>
    <w:p>
      <w:r>
        <w:t>🔍 Key Clues: Safety + trust + choice = trauma-informed care</w:t>
      </w:r>
    </w:p>
    <w:p>
      <w:r>
        <w:t>🩺 Nursing Action: Minimize repeated retelling of the event</w:t>
      </w:r>
    </w:p>
    <w:p>
      <w:r>
        <w:t>❌ Why Not Others: (a) Interrogating the child repeatedly for details — not the best response for this situation; (c) Ignoring the child's emotional state — not the best response for this situation; (d) Forcing physical examinations immediately — not the best response for this situation.</w:t>
      </w:r>
    </w:p>
    <w:p>
      <w:r>
        <w:t>⚡ 5-Second Recall: Care without re-traumatizing</w:t>
      </w:r>
    </w:p>
    <w:p>
      <w:r>
        <w:t>Question: Which assessment finding in a child with interviewing the child about abuse is MOST concerning and requires immediate follow-up?</w:t>
      </w:r>
    </w:p>
    <w:p>
      <w:r>
        <w:t>(a) Tell the child they must be mistaken</w:t>
      </w:r>
    </w:p>
    <w:p>
      <w:r>
        <w:t>(b) Challenge the child's account repeatedly</w:t>
      </w:r>
    </w:p>
    <w:p>
      <w:r>
        <w:t>(c) Ask detailed leading questions to confirm details</w:t>
      </w:r>
    </w:p>
    <w:p>
      <w:r>
        <w:t>(d) Listen calmly, use open-ended questions, believe the child and reassure that it was not their fault — without leading questions</w:t>
      </w:r>
    </w:p>
    <w:p>
      <w:r>
        <w:t>Answer: d</w:t>
      </w:r>
    </w:p>
    <w:p>
      <w:r>
        <w:t>Solution: ✅ Correct Answer: d. Listen calmly, use open-ended questions, believe the child and reassure that it was not their fault — without leading questions.</w:t>
      </w:r>
    </w:p>
    <w:p>
      <w:r>
        <w:t>🧠 Clinical Rationale: Effective response listens without judgment, uses open-ended questions, believes the disclosure and reassures the child is not to blame — avoiding repeated or leading questioning</w:t>
      </w:r>
    </w:p>
    <w:p>
      <w:r>
        <w:t>🔍 Key Clues: Listen + open questions + believe + reassure</w:t>
      </w:r>
    </w:p>
    <w:p>
      <w:r>
        <w:t>🩺 Nursing Action: Never pressure or coach the child</w:t>
      </w:r>
    </w:p>
    <w:p>
      <w:r>
        <w:t>❌ Why Not Others: (a) Tell the child they must be mistaken — not the best response for this situation; (b) Challenge the child's account repeatedly — not the best response for this situation; (c) Ask detailed leading questions to confirm details — not the best response for this situation.</w:t>
      </w:r>
    </w:p>
    <w:p>
      <w:r>
        <w:t>⚡ 5-Second Recall: Respond to disclosure supportively</w:t>
      </w:r>
    </w:p>
    <w:p>
      <w:r>
        <w:t>Question: Which assessment finding in a child with reassuring the abused child is MOST concerning and requires immediate follow-up?</w:t>
      </w:r>
    </w:p>
    <w:p>
      <w:r>
        <w:t>(a) They should not tell anyone else about it</w:t>
      </w:r>
    </w:p>
    <w:p>
      <w:r>
        <w:t>(b) Nothing will change after telling</w:t>
      </w:r>
    </w:p>
    <w:p>
      <w:r>
        <w:t>(c) They caused the abuse by their behavior</w:t>
      </w:r>
    </w:p>
    <w:p>
      <w:r>
        <w:t>(d) The abuse was not their fault, they are safe now, and it was right to tell someone</w:t>
      </w:r>
    </w:p>
    <w:p>
      <w:r>
        <w:t>Answer: d</w:t>
      </w:r>
    </w:p>
    <w:p>
      <w:r>
        <w:t>Solution: ✅ Correct Answer: d. The abuse was not their fault, they are safe now, and it was right to tell someone.</w:t>
      </w:r>
    </w:p>
    <w:p>
      <w:r>
        <w:t>🧠 Clinical Rationale: Essential messages — 'it was not your fault', 'you are safe', 'I believe you' — reduce shame and encourage help-seeking</w:t>
      </w:r>
    </w:p>
    <w:p>
      <w:r>
        <w:t>🔍 Key Clues: 'Not your fault' + 'you are safe' + 'I believe you' = essential reassurance</w:t>
      </w:r>
    </w:p>
    <w:p>
      <w:r>
        <w:t>🩺 Nursing Action: Avoid blaming language of any kind</w:t>
      </w:r>
    </w:p>
    <w:p>
      <w:r>
        <w:t>❌ Why Not Others: (a) They should not tell anyone else about it — not the best response for this situation; (b) Nothing will change after telling — not the best response for this situation; (c) They caused the abuse by their behavior — not the best response for this situation.</w:t>
      </w:r>
    </w:p>
    <w:p>
      <w:r>
        <w:t>⚡ 5-Second Recall: Reassure without making promises you cannot keep</w:t>
      </w:r>
    </w:p>
    <w:p>
      <w:r>
        <w:t>Question: Which assessment finding in a child with age-appropriate communication with the abused child is MOST concerning and requires immediate follow-up?</w:t>
      </w:r>
    </w:p>
    <w:p>
      <w:r>
        <w:t>(a) Simple words and concrete questions suited to the child's developmental level</w:t>
      </w:r>
    </w:p>
    <w:p>
      <w:r>
        <w:t>(b) Leading questions with suggested answers</w:t>
      </w:r>
    </w:p>
    <w:p>
      <w:r>
        <w:t>(c) Adult-level vocabulary and concepts</w:t>
      </w:r>
    </w:p>
    <w:p>
      <w:r>
        <w:t>(d) Complex legal terminology</w:t>
      </w:r>
    </w:p>
    <w:p>
      <w:r>
        <w:t>Answer: a</w:t>
      </w:r>
    </w:p>
    <w:p>
      <w:r>
        <w:t>Solution: ✅ Correct Answer: a. Simple words and concrete questions suited to the child's developmental level.</w:t>
      </w:r>
    </w:p>
    <w:p>
      <w:r>
        <w:t>🧠 Clinical Rationale: Communication matches the child's developmental stage — simple, concrete and non-suggestive — to obtain accurate information without distress</w:t>
      </w:r>
    </w:p>
    <w:p>
      <w:r>
        <w:t>🔍 Key Clues: Simple concrete language for young children</w:t>
      </w:r>
    </w:p>
    <w:p>
      <w:r>
        <w:t>🩺 Nursing Action: Use the child's own words and terms</w:t>
      </w:r>
    </w:p>
    <w:p>
      <w:r>
        <w:t>❌ Why Not Others: (b) Leading questions with suggested answers — not the best response for this situation; (c) Adult-level vocabulary and concepts — not the best response for this situation; (d) Complex legal terminology — not the best response for this situation.</w:t>
      </w:r>
    </w:p>
    <w:p>
      <w:r>
        <w:t>⚡ 5-Second Recall: Match communication to development</w:t>
      </w:r>
    </w:p>
    <w:p>
      <w:r>
        <w:t>Question: The nurse demonstrates correct understanding of trauma-informed care principles by identifying which response as appropriate?</w:t>
      </w:r>
    </w:p>
    <w:p>
      <w:r>
        <w:t>(a) Ignoring the child's emotional state</w:t>
      </w:r>
    </w:p>
    <w:p>
      <w:r>
        <w:t>(b) Interrogating the child repeatedly for details</w:t>
      </w:r>
    </w:p>
    <w:p>
      <w:r>
        <w:t>(c) Forcing physical examinations immediately</w:t>
      </w:r>
    </w:p>
    <w:p>
      <w:r>
        <w:t>(d) Safety, trust, choice and collaboration — avoiding re-traumatization and respecting the child's pace</w:t>
      </w:r>
    </w:p>
    <w:p>
      <w:r>
        <w:t>Answer: d</w:t>
      </w:r>
    </w:p>
    <w:p>
      <w:r>
        <w:t>Solution: ✅ Correct Answer: d. Safety, trust, choice and collaboration — avoiding re-traumatization and respecting the child's pace.</w:t>
      </w:r>
    </w:p>
    <w:p>
      <w:r>
        <w:t>🧠 Clinical Rationale: Trauma-informed care creates safety and trust, gives the child choices and control, and avoids repeated questioning and re-traumatization</w:t>
      </w:r>
    </w:p>
    <w:p>
      <w:r>
        <w:t>🩺 Nursing Action: Minimize repeated retelling of the event</w:t>
      </w:r>
    </w:p>
    <w:p>
      <w:r>
        <w:t>❌ Why Not Others: (a) Ignoring the child's emotional state — not the best response for this situation; (b) Interrogating the child repeatedly for details — not the best response for this situation; (c) Forcing physical examinations immediately — not the best response for this situation.</w:t>
      </w:r>
    </w:p>
    <w:p>
      <w:r>
        <w:t>⚡ 5-Second Recall: Care without re-traumatizing</w:t>
      </w:r>
    </w:p>
    <w:p>
      <w:r>
        <w:t>Question: The nurse demonstrates correct understanding of interviewing the child about abuse by identifying which response as appropriate?</w:t>
      </w:r>
    </w:p>
    <w:p>
      <w:r>
        <w:t>(a) Tell the child they must be mistaken</w:t>
      </w:r>
    </w:p>
    <w:p>
      <w:r>
        <w:t>(b) Listen calmly, use open-ended questions, believe the child and reassure that it was not their fault — without leading questions</w:t>
      </w:r>
    </w:p>
    <w:p>
      <w:r>
        <w:t>(c) Ask detailed leading questions to confirm details</w:t>
      </w:r>
    </w:p>
    <w:p>
      <w:r>
        <w:t>(d) Challenge the child's account repeatedly</w:t>
      </w:r>
    </w:p>
    <w:p>
      <w:r>
        <w:t>Answer: b</w:t>
      </w:r>
    </w:p>
    <w:p>
      <w:r>
        <w:t>Solution: ✅ Correct Answer: b. Listen calmly, use open-ended questions, believe the child and reassure that it was not their fault — without leading questions.</w:t>
      </w:r>
    </w:p>
    <w:p>
      <w:r>
        <w:t>🧠 Clinical Rationale: Effective response listens without judgment, uses open-ended questions, believes the disclosure and reassures the child is not to blame — avoiding repeated or leading questioning</w:t>
      </w:r>
    </w:p>
    <w:p>
      <w:r>
        <w:t>🩺 Nursing Action: Never pressure or coach the child</w:t>
      </w:r>
    </w:p>
    <w:p>
      <w:r>
        <w:t>❌ Why Not Others: (a) Tell the child they must be mistaken — not the best response for this situation; (c) Ask detailed leading questions to confirm details — not the best response for this situation; (d) Challenge the child's account repeatedly — not the best response for this situation.</w:t>
      </w:r>
    </w:p>
    <w:p>
      <w:r>
        <w:t>⚡ 5-Second Recall: Respond to disclosure supportively</w:t>
      </w:r>
    </w:p>
    <w:p>
      <w:r>
        <w:t>Question: The nurse demonstrates correct understanding of reassuring the abused child by identifying which response as appropriate?</w:t>
      </w:r>
    </w:p>
    <w:p>
      <w:r>
        <w:t>(a) They caused the abuse by their behavior</w:t>
      </w:r>
    </w:p>
    <w:p>
      <w:r>
        <w:t>(b) Nothing will change after telling</w:t>
      </w:r>
    </w:p>
    <w:p>
      <w:r>
        <w:t>(c) They should not tell anyone else about it</w:t>
      </w:r>
    </w:p>
    <w:p>
      <w:r>
        <w:t>(d) The abuse was not their fault, they are safe now, and it was right to tell someone</w:t>
      </w:r>
    </w:p>
    <w:p>
      <w:r>
        <w:t>Answer: d</w:t>
      </w:r>
    </w:p>
    <w:p>
      <w:r>
        <w:t>Solution: ✅ Correct Answer: d. The abuse was not their fault, they are safe now, and it was right to tell someone.</w:t>
      </w:r>
    </w:p>
    <w:p>
      <w:r>
        <w:t>🧠 Clinical Rationale: Essential messages — 'it was not your fault', 'you are safe', 'I believe you' — reduce shame and encourage help-seeking</w:t>
      </w:r>
    </w:p>
    <w:p>
      <w:r>
        <w:t>🩺 Nursing Action: Avoid blaming language of any kind</w:t>
      </w:r>
    </w:p>
    <w:p>
      <w:r>
        <w:t>❌ Why Not Others: (a) They caused the abuse by their behavior — not the best response for this situation; (b) Nothing will change after telling — not the best response for this situation; (c) They should not tell anyone else about it — not the best response for this situation.</w:t>
      </w:r>
    </w:p>
    <w:p>
      <w:r>
        <w:t>⚡ 5-Second Recall: Reassure without making promises you cannot keep</w:t>
      </w:r>
    </w:p>
    <w:p>
      <w:r>
        <w:t>Question: The nurse demonstrates correct understanding of age-appropriate communication with the abused child by identifying which response as appropriate?</w:t>
      </w:r>
    </w:p>
    <w:p>
      <w:r>
        <w:t>(a) Leading questions with suggested answers</w:t>
      </w:r>
    </w:p>
    <w:p>
      <w:r>
        <w:t>(b) Complex legal terminology</w:t>
      </w:r>
    </w:p>
    <w:p>
      <w:r>
        <w:t>(c) Simple words and concrete questions suited to the child's developmental level</w:t>
      </w:r>
    </w:p>
    <w:p>
      <w:r>
        <w:t>(d) Adult-level vocabulary and concepts</w:t>
      </w:r>
    </w:p>
    <w:p>
      <w:r>
        <w:t>Answer: c</w:t>
      </w:r>
    </w:p>
    <w:p>
      <w:r>
        <w:t>Solution: ✅ Correct Answer: c. Simple words and concrete questions suited to the child's developmental level.</w:t>
      </w:r>
    </w:p>
    <w:p>
      <w:r>
        <w:t>🧠 Clinical Rationale: Communication matches the child's developmental stage — simple, concrete and non-suggestive — to obtain accurate information without distress</w:t>
      </w:r>
    </w:p>
    <w:p>
      <w:r>
        <w:t>🩺 Nursing Action: Use the child's own words and terms</w:t>
      </w:r>
    </w:p>
    <w:p>
      <w:r>
        <w:t>❌ Why Not Others: (a) Leading questions with suggested answers — not the best response for this situation; (b) Complex legal terminology — not the best response for this situation; (d) Adult-level vocabulary and concepts — not the best response for this situation.</w:t>
      </w:r>
    </w:p>
    <w:p>
      <w:r>
        <w:t>⚡ 5-Second Recall: Match communication to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