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in stable monomorphic ventricular tachycardia with a pulse is treated initially with?</w:t>
      </w:r>
    </w:p>
    <w:p>
      <w:r>
        <w:t>(a) Adenosine by rapid IV push</w:t>
      </w:r>
    </w:p>
    <w:p>
      <w:r>
        <w:t>(b) Antiarrhythmic drugs such as amiodarone and possibly synchronized cardioversion</w:t>
      </w:r>
    </w:p>
    <w:p>
      <w:r>
        <w:t>(c) Immediate unsynchronized defibrillation at the highest energy</w:t>
      </w:r>
    </w:p>
    <w:p>
      <w:r>
        <w:t>(d) Oral fluids and observation without treatment</w:t>
      </w:r>
    </w:p>
    <w:p>
      <w:r>
        <w:t>Answer: b</w:t>
      </w:r>
    </w:p>
    <w:p>
      <w:r>
        <w:t>Solution: ✅ Correct Answer: b. Antiarrhythmic drugs such as amiodarone and possibly synchronized cardioversion.</w:t>
      </w:r>
    </w:p>
    <w:p>
      <w:r>
        <w:t>🧠 Clinical Rationale: Stable VT is treated with antiarrhythmics and synchronized cardioversion; unsynchronized defibrillation is reserved for pulseless VT or VF</w:t>
      </w:r>
    </w:p>
    <w:p>
      <w:r>
        <w:t>🔍 Key Clues: Stable VT = drugs and synchronized shock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Pulseless VT is defibrillated immediately</w:t>
      </w:r>
    </w:p>
    <w:p>
      <w:r>
        <w:t>❌ Why Not Others: (a) Adenosine by rapid IV push — not the best response for this situation; (c) Immediate unsynchronized defibrillation at the highest energy — not the best response for this situation; (d) Oral fluids and observation without treatment — not the best response for this situation.</w:t>
      </w:r>
    </w:p>
    <w:p>
      <w:r>
        <w:t>⚠️ Exam Trap: Monitor for deterioration to a pulseless rhythm</w:t>
      </w:r>
    </w:p>
    <w:p>
      <w:r>
        <w:t>⚡ 5-Second Recall: Stable VT gets synchronized therapy</w:t>
      </w:r>
    </w:p>
    <w:p>
      <w:r>
        <w:t>Question: A patient is found pulseless with ventricular tachycardia on the monitor. What is the immediate treatment?</w:t>
      </w:r>
    </w:p>
    <w:p>
      <w:r>
        <w:t>(a) Atropine given before any shock</w:t>
      </w:r>
    </w:p>
    <w:p>
      <w:r>
        <w:t>(b) Synchronized cardioversion with sedation</w:t>
      </w:r>
    </w:p>
    <w:p>
      <w:r>
        <w:t>(c) Adenosine by rapid bolus injection</w:t>
      </w:r>
    </w:p>
    <w:p>
      <w:r>
        <w:t>(d) Defibrillation as soon as possible after CPR begins</w:t>
      </w:r>
    </w:p>
    <w:p>
      <w:r>
        <w:t>Answer: d</w:t>
      </w:r>
    </w:p>
    <w:p>
      <w:r>
        <w:t>Solution: ✅ Correct Answer: d. Defibrillation as soon as possible after CPR begins.</w:t>
      </w:r>
    </w:p>
    <w:p>
      <w:r>
        <w:t>🧠 Clinical Rationale: Pulseless VT is a shockable arrest rhythm — defibrillate quickly, then resume CPR and give epinephrine per protocol</w:t>
      </w:r>
    </w:p>
    <w:p>
      <w:r>
        <w:t>🔍 Key Clues: Pulseless VT = defibrillate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CPR while the defibrillator charges</w:t>
      </w:r>
    </w:p>
    <w:p>
      <w:r>
        <w:t>❌ Why Not Others: (a) Atropine given before any shock — not the best response for this situation; (b) Synchronized cardioversion with sedation — not the best response for this situation; (c) Adenosine by rapid bolus injection — not the best response for this situation.</w:t>
      </w:r>
    </w:p>
    <w:p>
      <w:r>
        <w:t>⚠️ Exam Trap: Shockable rhythms are VF and pulseless VT</w:t>
      </w:r>
    </w:p>
    <w:p>
      <w:r>
        <w:t>⚡ 5-Second Recall: Defibrillation saves pulseless VT</w:t>
      </w:r>
    </w:p>
    <w:p>
      <w:r>
        <w:t>Question: A patient asks the nurse about VT with pulse management. Which response by the nurse is correct?</w:t>
      </w:r>
    </w:p>
    <w:p>
      <w:r>
        <w:t>(a) Oral fluids and observation without treatment</w:t>
      </w:r>
    </w:p>
    <w:p>
      <w:r>
        <w:t>(b) Adenosine by rapid IV push</w:t>
      </w:r>
    </w:p>
    <w:p>
      <w:r>
        <w:t>(c) Immediate unsynchronized defibrillation at the highest energy</w:t>
      </w:r>
    </w:p>
    <w:p>
      <w:r>
        <w:t>(d) Antiarrhythmic drugs such as amiodarone and possibly synchronized cardioversion</w:t>
      </w:r>
    </w:p>
    <w:p>
      <w:r>
        <w:t>Answer: d</w:t>
      </w:r>
    </w:p>
    <w:p>
      <w:r>
        <w:t>Solution: ✅ Correct Answer: d. Antiarrhythmic drugs such as amiodarone and possibly synchronized cardioversion.</w:t>
      </w:r>
    </w:p>
    <w:p>
      <w:r>
        <w:t>🧠 Clinical Rationale: Stable VT is treated with antiarrhythmics and synchronized cardioversion; unsynchronized defibrillation is reserved for pulseless VT or VF</w:t>
      </w:r>
    </w:p>
    <w:p>
      <w:r>
        <w:t>🩺 Nursing Action: Pulseless VT is defibrillated immediately</w:t>
      </w:r>
    </w:p>
    <w:p>
      <w:r>
        <w:t>❌ Why Not Others: (a) Oral fluids and observation without treatment — not the best response for this situation; (b) Adenosine by rapid IV push — not the best response for this situation; (c) Immediate unsynchronized defibrillation at the highest energy — not the best response for this situation.</w:t>
      </w:r>
    </w:p>
    <w:p>
      <w:r>
        <w:t>⚠️ Exam Trap: Monitor for deterioration to a pulseless rhythm</w:t>
      </w:r>
    </w:p>
    <w:p>
      <w:r>
        <w:t>⚡ 5-Second Recall: Stable VT gets synchronized therapy</w:t>
      </w:r>
    </w:p>
    <w:p>
      <w:r>
        <w:t>Question: A patient asks the nurse about pulseless VT treatment. Which response by the nurse is correct?</w:t>
      </w:r>
    </w:p>
    <w:p>
      <w:r>
        <w:t>(a) Adenosine by rapid bolus injection</w:t>
      </w:r>
    </w:p>
    <w:p>
      <w:r>
        <w:t>(b) Atropine given before any shock</w:t>
      </w:r>
    </w:p>
    <w:p>
      <w:r>
        <w:t>(c) Defibrillation as soon as possible after CPR begins</w:t>
      </w:r>
    </w:p>
    <w:p>
      <w:r>
        <w:t>(d) Synchronized cardioversion with sedation</w:t>
      </w:r>
    </w:p>
    <w:p>
      <w:r>
        <w:t>Answer: c</w:t>
      </w:r>
    </w:p>
    <w:p>
      <w:r>
        <w:t>Solution: ✅ Correct Answer: c. Defibrillation as soon as possible after CPR begins.</w:t>
      </w:r>
    </w:p>
    <w:p>
      <w:r>
        <w:t>🧠 Clinical Rationale: Pulseless VT is a shockable arrest rhythm — defibrillate quickly, then resume CPR and give epinephrine per protocol</w:t>
      </w:r>
    </w:p>
    <w:p>
      <w:r>
        <w:t>🩺 Nursing Action: Start CPR while the defibrillator charges</w:t>
      </w:r>
    </w:p>
    <w:p>
      <w:r>
        <w:t>❌ Why Not Others: (a) Adenosine by rapid bolus injection — not the best response for this situation; (b) Atropine given before any shock — not the best response for this situation; (d) Synchronized cardioversion with sedation — not the best response for this situation.</w:t>
      </w:r>
    </w:p>
    <w:p>
      <w:r>
        <w:t>⚠️ Exam Trap: Shockable rhythms are VF and pulseless VT</w:t>
      </w:r>
    </w:p>
    <w:p>
      <w:r>
        <w:t>⚡ 5-Second Recall: Defibrillation saves pulseless VT</w:t>
      </w:r>
    </w:p>
    <w:p>
      <w:r>
        <w:t>Question: A patient with VT with pulse management is admitted to the unit. Which nursing action should the nurse perform FIRST?</w:t>
      </w:r>
    </w:p>
    <w:p>
      <w:r>
        <w:t>(a) Antiarrhythmic drugs such as amiodarone and possibly synchronized cardioversion</w:t>
      </w:r>
    </w:p>
    <w:p>
      <w:r>
        <w:t>(b) Adenosine by rapid IV push</w:t>
      </w:r>
    </w:p>
    <w:p>
      <w:r>
        <w:t>(c) Oral fluids and observation without treatment</w:t>
      </w:r>
    </w:p>
    <w:p>
      <w:r>
        <w:t>(d) Immediate unsynchronized defibrillation at the highest energy</w:t>
      </w:r>
    </w:p>
    <w:p>
      <w:r>
        <w:t>Answer: a</w:t>
      </w:r>
    </w:p>
    <w:p>
      <w:r>
        <w:t>Solution: ✅ Correct Answer: a. Antiarrhythmic drugs such as amiodarone and possibly synchronized cardioversion.</w:t>
      </w:r>
    </w:p>
    <w:p>
      <w:r>
        <w:t>🧠 Clinical Rationale: Stable VT is treated with antiarrhythmics and synchronized cardioversion; unsynchronized defibrillation is reserved for pulseless VT or VF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Pulseless VT is defibrillated immediately</w:t>
      </w:r>
    </w:p>
    <w:p>
      <w:r>
        <w:t>❌ Why Not Others: (b) Adenosine by rapid IV push — not the best response for this situation; (c) Oral fluids and observation without treatment — not the best response for this situation; (d) Immediate unsynchronized defibrillation at the highest energy — not the best response for this situation.</w:t>
      </w:r>
    </w:p>
    <w:p>
      <w:r>
        <w:t>⚡ 5-Second Recall: Stable VT gets synchronized therapy</w:t>
      </w:r>
    </w:p>
    <w:p>
      <w:r>
        <w:t>Question: A patient with pulseless VT treatment is admitted to the unit. Which nursing action should the nurse perform FIRST?</w:t>
      </w:r>
    </w:p>
    <w:p>
      <w:r>
        <w:t>(a) Adenosine by rapid bolus injection</w:t>
      </w:r>
    </w:p>
    <w:p>
      <w:r>
        <w:t>(b) Atropine given before any shock</w:t>
      </w:r>
    </w:p>
    <w:p>
      <w:r>
        <w:t>(c) Synchronized cardioversion with sedation</w:t>
      </w:r>
    </w:p>
    <w:p>
      <w:r>
        <w:t>(d) Defibrillation as soon as possible after CPR begins</w:t>
      </w:r>
    </w:p>
    <w:p>
      <w:r>
        <w:t>Answer: d</w:t>
      </w:r>
    </w:p>
    <w:p>
      <w:r>
        <w:t>Solution: ✅ Correct Answer: d. Defibrillation as soon as possible after CPR begins.</w:t>
      </w:r>
    </w:p>
    <w:p>
      <w:r>
        <w:t>🧠 Clinical Rationale: Pulseless VT is a shockable arrest rhythm — defibrillate quickly, then resume CPR and give epinephrine per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CPR while the defibrillator charges</w:t>
      </w:r>
    </w:p>
    <w:p>
      <w:r>
        <w:t>❌ Why Not Others: (a) Adenosine by rapid bolus injection — not the best response for this situation; (b) Atropine given before any shock — not the best response for this situation; (c) Synchronized cardioversion with sedation — not the best response for this situation.</w:t>
      </w:r>
    </w:p>
    <w:p>
      <w:r>
        <w:t>⚡ 5-Second Recall: Defibrillation saves pulseless VT</w:t>
      </w:r>
    </w:p>
    <w:p>
      <w:r>
        <w:t>Question: The nurse is caring for a patient with VT with pulse management. Which response is most appropriate?</w:t>
      </w:r>
    </w:p>
    <w:p>
      <w:r>
        <w:t>(a) Adenosine by rapid IV push</w:t>
      </w:r>
    </w:p>
    <w:p>
      <w:r>
        <w:t>(b) Oral fluids and observation without treatment</w:t>
      </w:r>
    </w:p>
    <w:p>
      <w:r>
        <w:t>(c) Immediate unsynchronized defibrillation at the highest energy</w:t>
      </w:r>
    </w:p>
    <w:p>
      <w:r>
        <w:t>(d) Antiarrhythmic drugs such as amiodarone and possibly synchronized cardioversion</w:t>
      </w:r>
    </w:p>
    <w:p>
      <w:r>
        <w:t>Answer: d</w:t>
      </w:r>
    </w:p>
    <w:p>
      <w:r>
        <w:t>Solution: ✅ Correct Answer: d. Antiarrhythmic drugs such as amiodarone and possibly synchronized cardioversion.</w:t>
      </w:r>
    </w:p>
    <w:p>
      <w:r>
        <w:t>🧠 Clinical Rationale: Stable VT is treated with antiarrhythmics and synchronized cardioversion; unsynchronized defibrillation is reserved for pulseless VT or VF</w:t>
      </w:r>
    </w:p>
    <w:p>
      <w:r>
        <w:t>🩺 Nursing Action: Pulseless VT is defibrillated immediately</w:t>
      </w:r>
    </w:p>
    <w:p>
      <w:r>
        <w:t>❌ Why Not Others: (a) Adenosine by rapid IV push — not the best response for this situation; (b) Oral fluids and observation without treatment — not the best response for this situation; (c) Immediate unsynchronized defibrillation at the highest energy — not the best response for this situation.</w:t>
      </w:r>
    </w:p>
    <w:p>
      <w:r>
        <w:t>⚡ 5-Second Recall: Stable VT gets synchronized therapy</w:t>
      </w:r>
    </w:p>
    <w:p>
      <w:r>
        <w:t>Question: The nurse is caring for a patient with pulseless VT treatment. Which response is most appropriate?</w:t>
      </w:r>
    </w:p>
    <w:p>
      <w:r>
        <w:t>(a) Synchronized cardioversion with sedation</w:t>
      </w:r>
    </w:p>
    <w:p>
      <w:r>
        <w:t>(b) Adenosine by rapid bolus injection</w:t>
      </w:r>
    </w:p>
    <w:p>
      <w:r>
        <w:t>(c) Defibrillation as soon as possible after CPR begins</w:t>
      </w:r>
    </w:p>
    <w:p>
      <w:r>
        <w:t>(d) Atropine given before any shock</w:t>
      </w:r>
    </w:p>
    <w:p>
      <w:r>
        <w:t>Answer: c</w:t>
      </w:r>
    </w:p>
    <w:p>
      <w:r>
        <w:t>Solution: ✅ Correct Answer: c. Defibrillation as soon as possible after CPR begins.</w:t>
      </w:r>
    </w:p>
    <w:p>
      <w:r>
        <w:t>🧠 Clinical Rationale: Pulseless VT is a shockable arrest rhythm — defibrillate quickly, then resume CPR and give epinephrine per protocol</w:t>
      </w:r>
    </w:p>
    <w:p>
      <w:r>
        <w:t>🩺 Nursing Action: Start CPR while the defibrillator charges</w:t>
      </w:r>
    </w:p>
    <w:p>
      <w:r>
        <w:t>❌ Why Not Others: (a) Synchronized cardioversion with sedation — not the best response for this situation; (b) Adenosine by rapid bolus injection — not the best response for this situation; (d) Atropine given before any shock — not the best response for this situation.</w:t>
      </w:r>
    </w:p>
    <w:p>
      <w:r>
        <w:t>⚡ 5-Second Recall: Defibrillation saves pulseless VT</w:t>
      </w:r>
    </w:p>
    <w:p>
      <w:r>
        <w:t>Question: The nurse demonstrates correct understanding of VT with pulse management by identifying which response as appropriate?</w:t>
      </w:r>
    </w:p>
    <w:p>
      <w:r>
        <w:t>(a) Oral fluids and observation without treatment</w:t>
      </w:r>
    </w:p>
    <w:p>
      <w:r>
        <w:t>(b) Adenosine by rapid IV push</w:t>
      </w:r>
    </w:p>
    <w:p>
      <w:r>
        <w:t>(c) Antiarrhythmic drugs such as amiodarone and possibly synchronized cardioversion</w:t>
      </w:r>
    </w:p>
    <w:p>
      <w:r>
        <w:t>(d) Immediate unsynchronized defibrillation at the highest energy</w:t>
      </w:r>
    </w:p>
    <w:p>
      <w:r>
        <w:t>Answer: c</w:t>
      </w:r>
    </w:p>
    <w:p>
      <w:r>
        <w:t>Solution: ✅ Correct Answer: c. Antiarrhythmic drugs such as amiodarone and possibly synchronized cardioversion.</w:t>
      </w:r>
    </w:p>
    <w:p>
      <w:r>
        <w:t>🧠 Clinical Rationale: Stable VT is treated with antiarrhythmics and synchronized cardioversion; unsynchronized defibrillation is reserved for pulseless VT or VF</w:t>
      </w:r>
    </w:p>
    <w:p>
      <w:r>
        <w:t>🩺 Nursing Action: Pulseless VT is defibrillated immediately</w:t>
      </w:r>
    </w:p>
    <w:p>
      <w:r>
        <w:t>❌ Why Not Others: (a) Oral fluids and observation without treatment — not the best response for this situation; (b) Adenosine by rapid IV push — not the best response for this situation; (d) Immediate unsynchronized defibrillation at the highest energy — not the best response for this situation.</w:t>
      </w:r>
    </w:p>
    <w:p>
      <w:r>
        <w:t>⚡ 5-Second Recall: Stable VT gets synchronized therapy</w:t>
      </w:r>
    </w:p>
    <w:p>
      <w:r>
        <w:t>Question: The nurse demonstrates correct understanding of pulseless VT treatment by identifying which response as appropriate?</w:t>
      </w:r>
    </w:p>
    <w:p>
      <w:r>
        <w:t>(a) Defibrillation as soon as possible after CPR begins</w:t>
      </w:r>
    </w:p>
    <w:p>
      <w:r>
        <w:t>(b) Adenosine by rapid bolus injection</w:t>
      </w:r>
    </w:p>
    <w:p>
      <w:r>
        <w:t>(c) Atropine given before any shock</w:t>
      </w:r>
    </w:p>
    <w:p>
      <w:r>
        <w:t>(d) Synchronized cardioversion with sedation</w:t>
      </w:r>
    </w:p>
    <w:p>
      <w:r>
        <w:t>Answer: a</w:t>
      </w:r>
    </w:p>
    <w:p>
      <w:r>
        <w:t>Solution: ✅ Correct Answer: a. Defibrillation as soon as possible after CPR begins.</w:t>
      </w:r>
    </w:p>
    <w:p>
      <w:r>
        <w:t>🧠 Clinical Rationale: Pulseless VT is a shockable arrest rhythm — defibrillate quickly, then resume CPR and give epinephrine per protocol</w:t>
      </w:r>
    </w:p>
    <w:p>
      <w:r>
        <w:t>🩺 Nursing Action: Start CPR while the defibrillator charges</w:t>
      </w:r>
    </w:p>
    <w:p>
      <w:r>
        <w:t>❌ Why Not Others: (b) Adenosine by rapid bolus injection — not the best response for this situation; (c) Atropine given before any shock — not the best response for this situation; (d) Synchronized cardioversion with sedation — not the best response for this situation.</w:t>
      </w:r>
    </w:p>
    <w:p>
      <w:r>
        <w:t>⚡ 5-Second Recall: Defibrillation saves pulseless VT</w:t>
      </w:r>
    </w:p>
    <w:p>
      <w:r>
        <w:t>Question: Ventricular fibrillation appears on the monitor as?</w:t>
      </w:r>
    </w:p>
    <w:p>
      <w:r>
        <w:t>(a) Slow wide complexes at 30 beats per minute with pulses</w:t>
      </w:r>
    </w:p>
    <w:p>
      <w:r>
        <w:t>(b) Regular narrow complexes with P waves at 80 beats per minute</w:t>
      </w:r>
    </w:p>
    <w:p>
      <w:r>
        <w:t>(c) Sawtooth waves at a regular rapid rate with a pulse</w:t>
      </w:r>
    </w:p>
    <w:p>
      <w:r>
        <w:t>(d) Chaotic irregular undulations with no organized QRS complexes</w:t>
      </w:r>
    </w:p>
    <w:p>
      <w:r>
        <w:t>Answer: d</w:t>
      </w:r>
    </w:p>
    <w:p>
      <w:r>
        <w:t>Solution: ✅ Correct Answer: d. Chaotic irregular undulations with no organized QRS complexes.</w:t>
      </w:r>
    </w:p>
    <w:p>
      <w:r>
        <w:t>🧠 Clinical Rationale: Ventricular fibrillation is chaotic disorganized electrical activity — no QRS, no pulse, a true cardiac arrest rhythm</w:t>
      </w:r>
    </w:p>
    <w:p>
      <w:r>
        <w:t>🔍 Key Clues: Chaotic wavy line without pulses = VF</w:t>
      </w:r>
    </w:p>
    <w:p>
      <w:r>
        <w:t>🩺 Nursing Action: Treat VF with immediate defibrillation</w:t>
      </w:r>
    </w:p>
    <w:p>
      <w:r>
        <w:t>❌ Why Not Others: (a) Slow wide complexes at 30 beats per minute with pulses — not the best response for this situation; (b) Regular narrow complexes with P waves at 80 beats per minute — not the best response for this situation; (c) Sawtooth waves at a regular rapid rate with a pulse — not the best response for this situation.</w:t>
      </w:r>
    </w:p>
    <w:p>
      <w:r>
        <w:t>⚠️ Exam Trap: Check the patient — VF means no cardiac output</w:t>
      </w:r>
    </w:p>
    <w:p>
      <w:r>
        <w:t>⚡ 5-Second Recall: VF = disorganized arrest rhythm</w:t>
      </w:r>
    </w:p>
    <w:p>
      <w:r>
        <w:t>Question: A witnessed cardiac arrest shows ventricular fibrillation. What is the priority sequence?</w:t>
      </w:r>
    </w:p>
    <w:p>
      <w:r>
        <w:t>(a) Start CPR, charge the defibrillator and shock as soon as possible, then resume CPR</w:t>
      </w:r>
    </w:p>
    <w:p>
      <w:r>
        <w:t>(b) Transport the patient to the ward before treating</w:t>
      </w:r>
    </w:p>
    <w:p>
      <w:r>
        <w:t>(c) Give three doses of atropine first</w:t>
      </w:r>
    </w:p>
    <w:p>
      <w:r>
        <w:t>(d) Wait for a 12-lead ECG before shocking</w:t>
      </w:r>
    </w:p>
    <w:p>
      <w:r>
        <w:t>Answer: a</w:t>
      </w:r>
    </w:p>
    <w:p>
      <w:r>
        <w:t>Solution: ✅ Correct Answer: a. Start CPR, charge the defibrillator and shock as soon as possible, then resume CPR.</w:t>
      </w:r>
    </w:p>
    <w:p>
      <w:r>
        <w:t>🧠 Clinical Rationale: For witnessed VF, CPR starts while the defibrillator charges and the shock is delivered immediately — every minute of delay cuts survival</w:t>
      </w:r>
    </w:p>
    <w:p>
      <w:r>
        <w:t>🔍 Key Clues: Shock VF fast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Minimize pauses in chest compressions around the shock</w:t>
      </w:r>
    </w:p>
    <w:p>
      <w:r>
        <w:t>❌ Why Not Others: (b) Transport the patient to the ward before treating — not the best response for this situation; (c) Give three doses of atropine first — not the best response for this situation; (d) Wait for a 12-lead ECG before shocking — not the best response for this situation.</w:t>
      </w:r>
    </w:p>
    <w:p>
      <w:r>
        <w:t>⚠️ Exam Trap: Continue CPR between and after shocks</w:t>
      </w:r>
    </w:p>
    <w:p>
      <w:r>
        <w:t>⚡ 5-Second Recall: Defibrillation is the VF treatment</w:t>
      </w:r>
    </w:p>
    <w:p>
      <w:r>
        <w:t>Question: During CPR for shockable rhythms, epinephrine is given?</w:t>
      </w:r>
    </w:p>
    <w:p>
      <w:r>
        <w:t>(a) Every 3 to 5 minutes per resuscitation guidelines</w:t>
      </w:r>
    </w:p>
    <w:p>
      <w:r>
        <w:t>(b) Only after the patient has a pulse again</w:t>
      </w:r>
    </w:p>
    <w:p>
      <w:r>
        <w:t>(c) Instead of defibrillation in every case</w:t>
      </w:r>
    </w:p>
    <w:p>
      <w:r>
        <w:t>(d) Only once at the very start of the arrest</w:t>
      </w:r>
    </w:p>
    <w:p>
      <w:r>
        <w:t>Answer: a</w:t>
      </w:r>
    </w:p>
    <w:p>
      <w:r>
        <w:t>Solution: ✅ Correct Answer: a. Every 3 to 5 minutes per resuscitation guidelines.</w:t>
      </w:r>
    </w:p>
    <w:p>
      <w:r>
        <w:t>🧠 Clinical Rationale: Epinephrine is administered every 3-5 minutes during CPR to support perfusion while defibrillation treats the rhythm</w:t>
      </w:r>
    </w:p>
    <w:p>
      <w:r>
        <w:t>🔍 Key Clues: Epinephrine every 3-5 minutes in arrest</w:t>
      </w:r>
    </w:p>
    <w:p>
      <w:r>
        <w:t>🩺 Nursing Action: Give it through the IV or IO route per protocol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Only after the patient has a pulse again — not the best response for this situation; (c) Instead of defibrillation in every case — not the best response for this situation; (d) Only once at the very start of the arrest — not the best response for this situation.</w:t>
      </w:r>
    </w:p>
    <w:p>
      <w:r>
        <w:t>⚠️ Exam Trap: Continue high-quality compressions around drug delivery</w:t>
      </w:r>
    </w:p>
    <w:p>
      <w:r>
        <w:t>⚡ 5-Second Recall: Epinephrine supports the resuscitation</w:t>
      </w:r>
    </w:p>
    <w:p>
      <w:r>
        <w:t>Question: A patient asks the nurse about ventricular fibrillation ECG. Which response by the nurse is correct?</w:t>
      </w:r>
    </w:p>
    <w:p>
      <w:r>
        <w:t>(a) Chaotic irregular undulations with no organized QRS complexes</w:t>
      </w:r>
    </w:p>
    <w:p>
      <w:r>
        <w:t>(b) Sawtooth waves at a regular rapid rate with a pulse</w:t>
      </w:r>
    </w:p>
    <w:p>
      <w:r>
        <w:t>(c) Slow wide complexes at 30 beats per minute with pulses</w:t>
      </w:r>
    </w:p>
    <w:p>
      <w:r>
        <w:t>(d) Regular narrow complexes with P waves at 80 beats per minute</w:t>
      </w:r>
    </w:p>
    <w:p>
      <w:r>
        <w:t>Answer: a</w:t>
      </w:r>
    </w:p>
    <w:p>
      <w:r>
        <w:t>Solution: ✅ Correct Answer: a. Chaotic irregular undulations with no organized QRS complexes.</w:t>
      </w:r>
    </w:p>
    <w:p>
      <w:r>
        <w:t>🧠 Clinical Rationale: Ventricular fibrillation is chaotic disorganized electrical activity — no QRS, no pulse, a true cardiac arrest rhythm</w:t>
      </w:r>
    </w:p>
    <w:p>
      <w:r>
        <w:t>🩺 Nursing Action: Treat VF with immediate defibrillation</w:t>
      </w:r>
    </w:p>
    <w:p>
      <w:r>
        <w:t>❌ Why Not Others: (b) Sawtooth waves at a regular rapid rate with a pulse — not the best response for this situation; (c) Slow wide complexes at 30 beats per minute with pulses — not the best response for this situation; (d) Regular narrow complexes with P waves at 80 beats per minute — not the best response for this situation.</w:t>
      </w:r>
    </w:p>
    <w:p>
      <w:r>
        <w:t>⚠️ Exam Trap: Check the patient — VF means no cardiac output</w:t>
      </w:r>
    </w:p>
    <w:p>
      <w:r>
        <w:t>⚡ 5-Second Recall: VF = disorganized arrest rhythm</w:t>
      </w:r>
    </w:p>
    <w:p>
      <w:r>
        <w:t>Question: A patient asks the nurse about VF first shock priority. Which response by the nurse is correct?</w:t>
      </w:r>
    </w:p>
    <w:p>
      <w:r>
        <w:t>(a) Give three doses of atropine first</w:t>
      </w:r>
    </w:p>
    <w:p>
      <w:r>
        <w:t>(b) Transport the patient to the ward before treating</w:t>
      </w:r>
    </w:p>
    <w:p>
      <w:r>
        <w:t>(c) Start CPR, charge the defibrillator and shock as soon as possible, then resume CPR</w:t>
      </w:r>
    </w:p>
    <w:p>
      <w:r>
        <w:t>(d) Wait for a 12-lead ECG before shocking</w:t>
      </w:r>
    </w:p>
    <w:p>
      <w:r>
        <w:t>Answer: c</w:t>
      </w:r>
    </w:p>
    <w:p>
      <w:r>
        <w:t>Solution: ✅ Correct Answer: c. Start CPR, charge the defibrillator and shock as soon as possible, then resume CPR.</w:t>
      </w:r>
    </w:p>
    <w:p>
      <w:r>
        <w:t>🧠 Clinical Rationale: For witnessed VF, CPR starts while the defibrillator charges and the shock is delivered immediately — every minute of delay cuts survival</w:t>
      </w:r>
    </w:p>
    <w:p>
      <w:r>
        <w:t>🩺 Nursing Action: Minimize pauses in chest compressions around the shock</w:t>
      </w:r>
    </w:p>
    <w:p>
      <w:r>
        <w:t>❌ Why Not Others: (a) Give three doses of atropine first — not the best response for this situation; (b) Transport the patient to the ward before treating — not the best response for this situation; (d) Wait for a 12-lead ECG before shocking — not the best response for this situation.</w:t>
      </w:r>
    </w:p>
    <w:p>
      <w:r>
        <w:t>⚠️ Exam Trap: Continue CPR between and after shocks</w:t>
      </w:r>
    </w:p>
    <w:p>
      <w:r>
        <w:t>⚡ 5-Second Recall: Defibrillation is the VF treatment</w:t>
      </w:r>
    </w:p>
    <w:p>
      <w:r>
        <w:t>Question: The nurse is teaching a patient about VF drug epinephrine timing. Which statement by the patient indicates correct understanding?</w:t>
      </w:r>
    </w:p>
    <w:p>
      <w:r>
        <w:t>(a) Every 3 to 5 minutes per resuscitation guidelines</w:t>
      </w:r>
    </w:p>
    <w:p>
      <w:r>
        <w:t>(b) Instead of defibrillation in every case</w:t>
      </w:r>
    </w:p>
    <w:p>
      <w:r>
        <w:t>(c) Only after the patient has a pulse again</w:t>
      </w:r>
    </w:p>
    <w:p>
      <w:r>
        <w:t>(d) Only once at the very start of the arrest</w:t>
      </w:r>
    </w:p>
    <w:p>
      <w:r>
        <w:t>Answer: a</w:t>
      </w:r>
    </w:p>
    <w:p>
      <w:r>
        <w:t>Solution: ✅ Correct Answer: a. Every 3 to 5 minutes per resuscitation guidelines.</w:t>
      </w:r>
    </w:p>
    <w:p>
      <w:r>
        <w:t>🧠 Clinical Rationale: Epinephrine is administered every 3-5 minutes during CPR to support perfusion while defibrillation treats the rhythm</w:t>
      </w:r>
    </w:p>
    <w:p>
      <w:r>
        <w:t>🩺 Nursing Action: Give it through the IV or IO route per protocol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Instead of defibrillation in every case — not the best response for this situation; (c) Only after the patient has a pulse again — not the best response for this situation; (d) Only once at the very start of the arrest — not the best response for this situation.</w:t>
      </w:r>
    </w:p>
    <w:p>
      <w:r>
        <w:t>⚠️ Exam Trap: Continue high-quality compressions around drug delivery</w:t>
      </w:r>
    </w:p>
    <w:p>
      <w:r>
        <w:t>⚡ 5-Second Recall: Epinephrine supports the resuscitation</w:t>
      </w:r>
    </w:p>
    <w:p>
      <w:r>
        <w:t>Question: Which statement about ventricular fibrillation ECG is correct?</w:t>
      </w:r>
    </w:p>
    <w:p>
      <w:r>
        <w:t>(a) Chaotic irregular undulations with no organized QRS complexes</w:t>
      </w:r>
    </w:p>
    <w:p>
      <w:r>
        <w:t>(b) Regular narrow complexes with P waves at 80 beats per minute</w:t>
      </w:r>
    </w:p>
    <w:p>
      <w:r>
        <w:t>(c) Sawtooth waves at a regular rapid rate with a pulse</w:t>
      </w:r>
    </w:p>
    <w:p>
      <w:r>
        <w:t>(d) Slow wide complexes at 30 beats per minute with pulses</w:t>
      </w:r>
    </w:p>
    <w:p>
      <w:r>
        <w:t>Answer: a</w:t>
      </w:r>
    </w:p>
    <w:p>
      <w:r>
        <w:t>Solution: ✅ Correct Answer: a. Chaotic irregular undulations with no organized QRS complexes.</w:t>
      </w:r>
    </w:p>
    <w:p>
      <w:r>
        <w:t>🧠 Clinical Rationale: Ventricular fibrillation is chaotic disorganized electrical activity — no QRS, no pulse, a true cardiac arrest rhythm</w:t>
      </w:r>
    </w:p>
    <w:p>
      <w:r>
        <w:t>🩺 Nursing Action: Treat VF with immediate defibrillation</w:t>
      </w:r>
    </w:p>
    <w:p>
      <w:r>
        <w:t>❌ Why Not Others: (b) Regular narrow complexes with P waves at 80 beats per minute — not the best response for this situation; (c) Sawtooth waves at a regular rapid rate with a pulse — not the best response for this situation; (d) Slow wide complexes at 30 beats per minute with pulses — not the best response for this situation.</w:t>
      </w:r>
    </w:p>
    <w:p>
      <w:r>
        <w:t>⚡ 5-Second Recall: VF = disorganized arrest rhythm</w:t>
      </w:r>
    </w:p>
    <w:p>
      <w:r>
        <w:t>Question: A patient with VF first shock priority is admitted to the unit. Which nursing action should the nurse perform FIRST?</w:t>
      </w:r>
    </w:p>
    <w:p>
      <w:r>
        <w:t>(a) Wait for a 12-lead ECG before shocking</w:t>
      </w:r>
    </w:p>
    <w:p>
      <w:r>
        <w:t>(b) Give three doses of atropine first</w:t>
      </w:r>
    </w:p>
    <w:p>
      <w:r>
        <w:t>(c) Start CPR, charge the defibrillator and shock as soon as possible, then resume CPR</w:t>
      </w:r>
    </w:p>
    <w:p>
      <w:r>
        <w:t>(d) Transport the patient to the ward before treating</w:t>
      </w:r>
    </w:p>
    <w:p>
      <w:r>
        <w:t>Answer: c</w:t>
      </w:r>
    </w:p>
    <w:p>
      <w:r>
        <w:t>Solution: ✅ Correct Answer: c. Start CPR, charge the defibrillator and shock as soon as possible, then resume CPR.</w:t>
      </w:r>
    </w:p>
    <w:p>
      <w:r>
        <w:t>🧠 Clinical Rationale: For witnessed VF, CPR starts while the defibrillator charges and the shock is delivered immediately — every minute of delay cuts survival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Minimize pauses in chest compressions around the shock</w:t>
      </w:r>
    </w:p>
    <w:p>
      <w:r>
        <w:t>❌ Why Not Others: (a) Wait for a 12-lead ECG before shocking — not the best response for this situation; (b) Give three doses of atropine first — not the best response for this situation; (d) Transport the patient to the ward before treating — not the best response for this situation.</w:t>
      </w:r>
    </w:p>
    <w:p>
      <w:r>
        <w:t>⚡ 5-Second Recall: Defibrillation is the VF treatment</w:t>
      </w:r>
    </w:p>
    <w:p>
      <w:r>
        <w:t>Question: A patient with VF drug epinephrine timing is admitted to the unit. Which nursing action should the nurse perform FIRST?</w:t>
      </w:r>
    </w:p>
    <w:p>
      <w:r>
        <w:t>(a) Every 3 to 5 minutes per resuscitation guidelines</w:t>
      </w:r>
    </w:p>
    <w:p>
      <w:r>
        <w:t>(b) Only once at the very start of the arrest</w:t>
      </w:r>
    </w:p>
    <w:p>
      <w:r>
        <w:t>(c) Only after the patient has a pulse again</w:t>
      </w:r>
    </w:p>
    <w:p>
      <w:r>
        <w:t>(d) Instead of defibrillation in every case</w:t>
      </w:r>
    </w:p>
    <w:p>
      <w:r>
        <w:t>Answer: a</w:t>
      </w:r>
    </w:p>
    <w:p>
      <w:r>
        <w:t>Solution: ✅ Correct Answer: a. Every 3 to 5 minutes per resuscitation guidelines.</w:t>
      </w:r>
    </w:p>
    <w:p>
      <w:r>
        <w:t>🧠 Clinical Rationale: Epinephrine is administered every 3-5 minutes during CPR to support perfusion while defibrillation treats the rhythm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it through the IV or IO route per protocol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Only once at the very start of the arrest — not the best response for this situation; (c) Only after the patient has a pulse again — not the best response for this situation; (d) Instead of defibrillation in every case — not the best response for this situation.</w:t>
      </w:r>
    </w:p>
    <w:p>
      <w:r>
        <w:t>⚡ 5-Second Recall: Epinephrine supports the resuscitation</w:t>
      </w:r>
    </w:p>
    <w:p>
      <w:r>
        <w:t>Question: Which assessment finding in a patient with ventricular fibrillation ECG is MOST concerning and requires immediate follow-up?</w:t>
      </w:r>
    </w:p>
    <w:p>
      <w:r>
        <w:t>(a) Sawtooth waves at a regular rapid rate with a pulse</w:t>
      </w:r>
    </w:p>
    <w:p>
      <w:r>
        <w:t>(b) Regular narrow complexes with P waves at 80 beats per minute</w:t>
      </w:r>
    </w:p>
    <w:p>
      <w:r>
        <w:t>(c) Slow wide complexes at 30 beats per minute with pulses</w:t>
      </w:r>
    </w:p>
    <w:p>
      <w:r>
        <w:t>(d) Chaotic irregular undulations with no organized QRS complexes</w:t>
      </w:r>
    </w:p>
    <w:p>
      <w:r>
        <w:t>Answer: d</w:t>
      </w:r>
    </w:p>
    <w:p>
      <w:r>
        <w:t>Solution: ✅ Correct Answer: d. Chaotic irregular undulations with no organized QRS complexes.</w:t>
      </w:r>
    </w:p>
    <w:p>
      <w:r>
        <w:t>🧠 Clinical Rationale: Ventricular fibrillation is chaotic disorganized electrical activity — no QRS, no pulse, a true cardiac arrest rhythm</w:t>
      </w:r>
    </w:p>
    <w:p>
      <w:r>
        <w:t>🔍 Key Clues: Chaotic wavy line without pulses = VF</w:t>
      </w:r>
    </w:p>
    <w:p>
      <w:r>
        <w:t>🩺 Nursing Action: Treat VF with immediate defibrillation</w:t>
      </w:r>
    </w:p>
    <w:p>
      <w:r>
        <w:t>❌ Why Not Others: (a) Sawtooth waves at a regular rapid rate with a pulse — not the best response for this situation; (b) Regular narrow complexes with P waves at 80 beats per minute — not the best response for this situation; (c) Slow wide complexes at 30 beats per minute with pulses — not the best response for this situation.</w:t>
      </w:r>
    </w:p>
    <w:p>
      <w:r>
        <w:t>⚡ 5-Second Recall: VF = disorganized arrest rhythm</w:t>
      </w:r>
    </w:p>
    <w:p>
      <w:r>
        <w:t>Question: The nurse is caring for a patient with VF first shock priority. Which response is most appropriate?</w:t>
      </w:r>
    </w:p>
    <w:p>
      <w:r>
        <w:t>(a) Wait for a 12-lead ECG before shocking</w:t>
      </w:r>
    </w:p>
    <w:p>
      <w:r>
        <w:t>(b) Give three doses of atropine first</w:t>
      </w:r>
    </w:p>
    <w:p>
      <w:r>
        <w:t>(c) Transport the patient to the ward before treating</w:t>
      </w:r>
    </w:p>
    <w:p>
      <w:r>
        <w:t>(d) Start CPR, charge the defibrillator and shock as soon as possible, then resume CPR</w:t>
      </w:r>
    </w:p>
    <w:p>
      <w:r>
        <w:t>Answer: d</w:t>
      </w:r>
    </w:p>
    <w:p>
      <w:r>
        <w:t>Solution: ✅ Correct Answer: d. Start CPR, charge the defibrillator and shock as soon as possible, then resume CPR.</w:t>
      </w:r>
    </w:p>
    <w:p>
      <w:r>
        <w:t>🧠 Clinical Rationale: For witnessed VF, CPR starts while the defibrillator charges and the shock is delivered immediately — every minute of delay cuts survival</w:t>
      </w:r>
    </w:p>
    <w:p>
      <w:r>
        <w:t>🩺 Nursing Action: Minimize pauses in chest compressions around the shock</w:t>
      </w:r>
    </w:p>
    <w:p>
      <w:r>
        <w:t>❌ Why Not Others: (a) Wait for a 12-lead ECG before shocking — not the best response for this situation; (b) Give three doses of atropine first — not the best response for this situation; (c) Transport the patient to the ward before treating — not the best response for this situation.</w:t>
      </w:r>
    </w:p>
    <w:p>
      <w:r>
        <w:t>⚡ 5-Second Recall: Defibrillation is the VF treatment</w:t>
      </w:r>
    </w:p>
    <w:p>
      <w:r>
        <w:t>Question: The nurse is caring for a patient with VF drug epinephrine timing. Which response is most appropriate?</w:t>
      </w:r>
    </w:p>
    <w:p>
      <w:r>
        <w:t>(a) Only after the patient has a pulse again</w:t>
      </w:r>
    </w:p>
    <w:p>
      <w:r>
        <w:t>(b) Instead of defibrillation in every case</w:t>
      </w:r>
    </w:p>
    <w:p>
      <w:r>
        <w:t>(c) Only once at the very start of the arrest</w:t>
      </w:r>
    </w:p>
    <w:p>
      <w:r>
        <w:t>(d) Every 3 to 5 minutes per resuscitation guidelines</w:t>
      </w:r>
    </w:p>
    <w:p>
      <w:r>
        <w:t>Answer: d</w:t>
      </w:r>
    </w:p>
    <w:p>
      <w:r>
        <w:t>Solution: ✅ Correct Answer: d. Every 3 to 5 minutes per resuscitation guidelines.</w:t>
      </w:r>
    </w:p>
    <w:p>
      <w:r>
        <w:t>🧠 Clinical Rationale: Epinephrine is administered every 3-5 minutes during CPR to support perfusion while defibrillation treats the rhythm</w:t>
      </w:r>
    </w:p>
    <w:p>
      <w:r>
        <w:t>🩺 Nursing Action: Give it through the IV or IO route per protocol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Only after the patient has a pulse again — not the best response for this situation; (b) Instead of defibrillation in every case — not the best response for this situation; (c) Only once at the very start of the arrest — not the best response for this situation.</w:t>
      </w:r>
    </w:p>
    <w:p>
      <w:r>
        <w:t>⚡ 5-Second Recall: Epinephrine supports the resuscitation</w:t>
      </w:r>
    </w:p>
    <w:p>
      <w:r>
        <w:t>Question: The nurse demonstrates correct understanding of ventricular fibrillation ECG by identifying which response as appropriate?</w:t>
      </w:r>
    </w:p>
    <w:p>
      <w:r>
        <w:t>(a) Regular narrow complexes with P waves at 80 beats per minute</w:t>
      </w:r>
    </w:p>
    <w:p>
      <w:r>
        <w:t>(b) Slow wide complexes at 30 beats per minute with pulses</w:t>
      </w:r>
    </w:p>
    <w:p>
      <w:r>
        <w:t>(c) Chaotic irregular undulations with no organized QRS complexes</w:t>
      </w:r>
    </w:p>
    <w:p>
      <w:r>
        <w:t>(d) Sawtooth waves at a regular rapid rate with a pulse</w:t>
      </w:r>
    </w:p>
    <w:p>
      <w:r>
        <w:t>Answer: c</w:t>
      </w:r>
    </w:p>
    <w:p>
      <w:r>
        <w:t>Solution: ✅ Correct Answer: c. Chaotic irregular undulations with no organized QRS complexes.</w:t>
      </w:r>
    </w:p>
    <w:p>
      <w:r>
        <w:t>🧠 Clinical Rationale: Ventricular fibrillation is chaotic disorganized electrical activity — no QRS, no pulse, a true cardiac arrest rhythm</w:t>
      </w:r>
    </w:p>
    <w:p>
      <w:r>
        <w:t>🩺 Nursing Action: Treat VF with immediate defibrillation</w:t>
      </w:r>
    </w:p>
    <w:p>
      <w:r>
        <w:t>❌ Why Not Others: (a) Regular narrow complexes with P waves at 80 beats per minute — not the best response for this situation; (b) Slow wide complexes at 30 beats per minute with pulses — not the best response for this situation; (d) Sawtooth waves at a regular rapid rate with a pulse — not the best response for this situation.</w:t>
      </w:r>
    </w:p>
    <w:p>
      <w:r>
        <w:t>⚡ 5-Second Recall: VF = disorganized arrest rhythm</w:t>
      </w:r>
    </w:p>
    <w:p>
      <w:r>
        <w:t>Question: The nurse demonstrates correct understanding of VF first shock priority by identifying which response as appropriate?</w:t>
      </w:r>
    </w:p>
    <w:p>
      <w:r>
        <w:t>(a) Give three doses of atropine first</w:t>
      </w:r>
    </w:p>
    <w:p>
      <w:r>
        <w:t>(b) Start CPR, charge the defibrillator and shock as soon as possible, then resume CPR</w:t>
      </w:r>
    </w:p>
    <w:p>
      <w:r>
        <w:t>(c) Transport the patient to the ward before treating</w:t>
      </w:r>
    </w:p>
    <w:p>
      <w:r>
        <w:t>(d) Wait for a 12-lead ECG before shocking</w:t>
      </w:r>
    </w:p>
    <w:p>
      <w:r>
        <w:t>Answer: b</w:t>
      </w:r>
    </w:p>
    <w:p>
      <w:r>
        <w:t>Solution: ✅ Correct Answer: b. Start CPR, charge the defibrillator and shock as soon as possible, then resume CPR.</w:t>
      </w:r>
    </w:p>
    <w:p>
      <w:r>
        <w:t>🧠 Clinical Rationale: For witnessed VF, CPR starts while the defibrillator charges and the shock is delivered immediately — every minute of delay cuts survival</w:t>
      </w:r>
    </w:p>
    <w:p>
      <w:r>
        <w:t>🩺 Nursing Action: Minimize pauses in chest compressions around the shock</w:t>
      </w:r>
    </w:p>
    <w:p>
      <w:r>
        <w:t>❌ Why Not Others: (a) Give three doses of atropine first — not the best response for this situation; (c) Transport the patient to the ward before treating — not the best response for this situation; (d) Wait for a 12-lead ECG before shocking — not the best response for this situation.</w:t>
      </w:r>
    </w:p>
    <w:p>
      <w:r>
        <w:t>⚡ 5-Second Recall: Defibrillation is the VF treatment</w:t>
      </w:r>
    </w:p>
    <w:p>
      <w:r>
        <w:t>Question: The nurse demonstrates correct understanding of VF drug epinephrine timing by identifying which response as appropriate?</w:t>
      </w:r>
    </w:p>
    <w:p>
      <w:r>
        <w:t>(a) Every 3 to 5 minutes per resuscitation guidelines</w:t>
      </w:r>
    </w:p>
    <w:p>
      <w:r>
        <w:t>(b) Only after the patient has a pulse again</w:t>
      </w:r>
    </w:p>
    <w:p>
      <w:r>
        <w:t>(c) Only once at the very start of the arrest</w:t>
      </w:r>
    </w:p>
    <w:p>
      <w:r>
        <w:t>(d) Instead of defibrillation in every case</w:t>
      </w:r>
    </w:p>
    <w:p>
      <w:r>
        <w:t>Answer: a</w:t>
      </w:r>
    </w:p>
    <w:p>
      <w:r>
        <w:t>Solution: ✅ Correct Answer: a. Every 3 to 5 minutes per resuscitation guidelines.</w:t>
      </w:r>
    </w:p>
    <w:p>
      <w:r>
        <w:t>🧠 Clinical Rationale: Epinephrine is administered every 3-5 minutes during CPR to support perfusion while defibrillation treats the rhythm</w:t>
      </w:r>
    </w:p>
    <w:p>
      <w:r>
        <w:t>🩺 Nursing Action: Give it through the IV or IO route per protocol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Only after the patient has a pulse again — not the best response for this situation; (c) Only once at the very start of the arrest — not the best response for this situation; (d) Instead of defibrillation in every case — not the best response for this situation.</w:t>
      </w:r>
    </w:p>
    <w:p>
      <w:r>
        <w:t>⚡ 5-Second Recall: Epinephrine supports the resuscitation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