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Fat malabsorption predisposes to deficiency of?</w:t>
      </w:r>
    </w:p>
    <w:p>
      <w:r>
        <w:t>(a) Only vitamin C</w:t>
      </w:r>
    </w:p>
    <w:p>
      <w:r>
        <w:t>(b) Vitamins A, D, E and K (the fat-soluble vitamins)</w:t>
      </w:r>
    </w:p>
    <w:p>
      <w:r>
        <w:t>(c) Only thiamine</w:t>
      </w:r>
    </w:p>
    <w:p>
      <w:r>
        <w:t>(d) Only folate</w:t>
      </w:r>
    </w:p>
    <w:p>
      <w:r>
        <w:t>Answer: b</w:t>
      </w:r>
    </w:p>
    <w:p>
      <w:r>
        <w:t>Solution: ✅ Correct Answer: b. Vitamins A, D, E and K (the fat-soluble vitamins).</w:t>
      </w:r>
    </w:p>
    <w:p>
      <w:r>
        <w:t>🧠 Clinical Rationale: Fat malabsorption (pancreatitis, celiac, cholestasis, short bowel) impairs absorption of vitamins A, D, E and K together — the fat-soluble group</w:t>
      </w:r>
    </w:p>
    <w:p>
      <w:r>
        <w:t>🔍 Key Clues: Fat malabsorption = ADEK deficiency risk</w:t>
      </w:r>
    </w:p>
    <w:p>
      <w:r>
        <w:t>🩺 Nursing Action: Monitor and supplement A, D, E, K as prescribed in malabsorption states; treat the underlying cause</w:t>
      </w:r>
    </w:p>
    <w:p>
      <w:r>
        <w:t>❌ Why Not Others: (a) Only vitamin C — not the best response for this situation; (c) Only thiamine — not the best response for this situation; (d) Only folate — not the best response for this situation.</w:t>
      </w:r>
    </w:p>
    <w:p>
      <w:r>
        <w:t>⚠️ Exam Trap: Water-soluble vitamins absorb independently of fat — the fat-soluble group is the at-risk cluster</w:t>
      </w:r>
    </w:p>
    <w:p>
      <w:r>
        <w:t>🌟 PNC Exam Pearl: Steatorrhoea (fatty stool) is the clinical clue to fat malabsorption</w:t>
      </w:r>
    </w:p>
    <w:p>
      <w:r>
        <w:t>⚡ 5-Second Recall: Malabsorption = ADEK loss</w:t>
      </w:r>
    </w:p>
    <w:p>
      <w:r>
        <w:t>Question: Why do patients with fat malabsorption bruise easily?</w:t>
      </w:r>
    </w:p>
    <w:p>
      <w:r>
        <w:t>(a) Iron overload</w:t>
      </w:r>
    </w:p>
    <w:p>
      <w:r>
        <w:t>(b) Vitamin C excess</w:t>
      </w:r>
    </w:p>
    <w:p>
      <w:r>
        <w:t>(c) Calcium deficiency only</w:t>
      </w:r>
    </w:p>
    <w:p>
      <w:r>
        <w:t>(d) Vitamin K deficiency impairs clotting factor synthesis</w:t>
      </w:r>
    </w:p>
    <w:p>
      <w:r>
        <w:t>Answer: d</w:t>
      </w:r>
    </w:p>
    <w:p>
      <w:r>
        <w:t>Solution: ✅ Correct Answer: d.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🔍 Key Clues: Malabsorption → vitamin K → bleeding</w:t>
      </w:r>
    </w:p>
    <w:p>
      <w:r>
        <w:t>🩺 Nursing Action: Check for bruising/bleeding, give vitamin K as prescribed and treat the malabsorption</w:t>
      </w:r>
    </w:p>
    <w:p>
      <w:r>
        <w:t>❌ Why Not Others: (a) Iron overload — not the best response for this situation; (b) Vitamin C excess — not the best response for this situation; (c) Calcium deficiency only — not the best response for this situation.</w:t>
      </w:r>
    </w:p>
    <w:p>
      <w:r>
        <w:t>⚠️ Exam Trap: Clotting depends on vitamin K (fat-soluble) — its deficiency from malabsorption causes the bleeding tendency</w:t>
      </w:r>
    </w:p>
    <w:p>
      <w:r>
        <w:t>🌟 PNC Exam Pearl: Fat-soluble vitamin supplementation accompanies enzyme replacement in pancreatic insufficiency</w:t>
      </w:r>
    </w:p>
    <w:p>
      <w:r>
        <w:t>⚡ 5-Second Recall: Vitamin K = fat-soluble clotting vitamin</w:t>
      </w:r>
    </w:p>
    <w:p>
      <w:r>
        <w:t>Question: A celiac patient on a strict gluten-free diet still has fatty stools and now has night blindness. What is the MOST likely explanation?</w:t>
      </w:r>
    </w:p>
    <w:p>
      <w:r>
        <w:t>(a) Vitamin A is water-soluble and unaffected</w:t>
      </w:r>
    </w:p>
    <w:p>
      <w:r>
        <w:t>(b) Night blindness is unrelated to celiac disease</w:t>
      </w:r>
    </w:p>
    <w:p>
      <w:r>
        <w:t>(c) The diet is working perfectly</w:t>
      </w:r>
    </w:p>
    <w:p>
      <w:r>
        <w:t>(d) Ongoing fat malabsorption depleting vitamin A despite the diet — needs review and supplementation</w:t>
      </w:r>
    </w:p>
    <w:p>
      <w:r>
        <w:t>Answer: d</w:t>
      </w:r>
    </w:p>
    <w:p>
      <w:r>
        <w:t>Solution: ✅ Correct Answer: d. Ongoing fat malabsorption depleting vitamin A despite the diet — needs review and supplementation.</w:t>
      </w:r>
    </w:p>
    <w:p>
      <w:r>
        <w:t>🧠 Clinical Rationale: Persistent steatorrhoea in celiac indicates ongoing malabsorption — vitamin A (fat-soluble) depletion causes night blindness; the team reviews control and supplements</w:t>
      </w:r>
    </w:p>
    <w:p>
      <w:r>
        <w:t>🔍 Key Clues: Night blindness + malabsorption = vitamin A check</w:t>
      </w:r>
    </w:p>
    <w:p>
      <w:r>
        <w:t>🩺 Nursing Action: Investigate dietary compliance and mucosal healing, supplement fat-soluble vitamins as prescribed and review with the dietitian/team</w:t>
      </w:r>
    </w:p>
    <w:p>
      <w:r>
        <w:t>❌ Why Not Others: (a) Vitamin A is water-soluble and unaffected — not the best response for this situation; (b) Night blindness is unrelated to celiac disease — not the best response for this situation; (c) The diet is working perfectly — not the best response for this situation.</w:t>
      </w:r>
    </w:p>
    <w:p>
      <w:r>
        <w:t>⚠️ Exam Trap: Night blindness is vitamin A — its deficiency confirms the fat-soluble depletion of malabsorption</w:t>
      </w:r>
    </w:p>
    <w:p>
      <w:r>
        <w:t>🌟 PNC Exam Pearl: Fat-soluble vitamin levels should be monitored in all chronic malabsorption states</w:t>
      </w:r>
    </w:p>
    <w:p>
      <w:r>
        <w:t>⚡ 5-Second Recall: Malabsorption → ADEK deficiency signs</w:t>
      </w:r>
    </w:p>
    <w:p>
      <w:r>
        <w:t>Question: A patient asks the nurse about fat malabsorption and fat-soluble vitamin considerations. Which response by the nurse is correct?</w:t>
      </w:r>
    </w:p>
    <w:p>
      <w:r>
        <w:t>(a) Only thiamine</w:t>
      </w:r>
    </w:p>
    <w:p>
      <w:r>
        <w:t>(b) Only vitamin C</w:t>
      </w:r>
    </w:p>
    <w:p>
      <w:r>
        <w:t>(c) Only folate</w:t>
      </w:r>
    </w:p>
    <w:p>
      <w:r>
        <w:t>(d) Vitamins A, D, E and K (the fat-soluble vitamins)</w:t>
      </w:r>
    </w:p>
    <w:p>
      <w:r>
        <w:t>Answer: d</w:t>
      </w:r>
    </w:p>
    <w:p>
      <w:r>
        <w:t>Solution: ✅ Correct Answer: d. Vitamins A, D, E and K (the fat-soluble vitamins).</w:t>
      </w:r>
    </w:p>
    <w:p>
      <w:r>
        <w:t>🧠 Clinical Rationale: Fat malabsorption (pancreatitis, celiac, cholestasis, short bowel) impairs absorption of vitamins A, D, E and K together — the fat-soluble group</w:t>
      </w:r>
    </w:p>
    <w:p>
      <w:r>
        <w:t>🩺 Nursing Action: Monitor and supplement A, D, E, K as prescribed in malabsorption states; treat the underlying cause</w:t>
      </w:r>
    </w:p>
    <w:p>
      <w:r>
        <w:t>❌ Why Not Others: (a) Only thiamine — not the best response for this situation; (b) Only vitamin C — not the best response for this situation; (c) Only folate — not the best response for this situation.</w:t>
      </w:r>
    </w:p>
    <w:p>
      <w:r>
        <w:t>⚠️ Exam Trap: Water-soluble vitamins absorb independently of fat — the fat-soluble group is the at-risk cluster</w:t>
      </w:r>
    </w:p>
    <w:p>
      <w:r>
        <w:t>⚡ 5-Second Recall: Malabsorption = ADEK loss</w:t>
      </w:r>
    </w:p>
    <w:p>
      <w:r>
        <w:t>Question: A patient asks the nurse about fat malabsorption and fat-soluble vitamin considerations. Which response by the nurse is correct?</w:t>
      </w:r>
    </w:p>
    <w:p>
      <w:r>
        <w:t>(a) Vitamin K deficiency impairs clotting factor synthesis</w:t>
      </w:r>
    </w:p>
    <w:p>
      <w:r>
        <w:t>(b) Calcium deficiency only</w:t>
      </w:r>
    </w:p>
    <w:p>
      <w:r>
        <w:t>(c) Iron overload</w:t>
      </w:r>
    </w:p>
    <w:p>
      <w:r>
        <w:t>(d) Vitamin C excess</w:t>
      </w:r>
    </w:p>
    <w:p>
      <w:r>
        <w:t>Answer: a</w:t>
      </w:r>
    </w:p>
    <w:p>
      <w:r>
        <w:t>Solution: ✅ Correct Answer: a.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🩺 Nursing Action: Check for bruising/bleeding, give vitamin K as prescribed and treat the malabsorption</w:t>
      </w:r>
    </w:p>
    <w:p>
      <w:r>
        <w:t>❌ Why Not Others: (b) Calcium deficiency only — not the best response for this situation; (c) Iron overload — not the best response for this situation; (d) Vitamin C excess — not the best response for this situation.</w:t>
      </w:r>
    </w:p>
    <w:p>
      <w:r>
        <w:t>⚠️ Exam Trap: Clotting depends on vitamin K (fat-soluble) — its deficiency from malabsorption causes the bleeding tendency</w:t>
      </w:r>
    </w:p>
    <w:p>
      <w:r>
        <w:t>⚡ 5-Second Recall: Vitamin K = fat-soluble clotting vitamin</w:t>
      </w:r>
    </w:p>
    <w:p>
      <w:r>
        <w:t>Question: The nurse is teaching a patient about fat malabsorption and fat-soluble vitamin considerations. Which statement by the patient indicates correct understanding?</w:t>
      </w:r>
    </w:p>
    <w:p>
      <w:r>
        <w:t>(a) Night blindness is unrelated to celiac disease</w:t>
      </w:r>
    </w:p>
    <w:p>
      <w:r>
        <w:t>(b) The diet is working perfectly</w:t>
      </w:r>
    </w:p>
    <w:p>
      <w:r>
        <w:t>(c) Vitamin A is water-soluble and unaffected</w:t>
      </w:r>
    </w:p>
    <w:p>
      <w:r>
        <w:t>(d) Ongoing fat malabsorption depleting vitamin A despite the diet — needs review and supplementation</w:t>
      </w:r>
    </w:p>
    <w:p>
      <w:r>
        <w:t>Answer: d</w:t>
      </w:r>
    </w:p>
    <w:p>
      <w:r>
        <w:t>Solution: ✅ Correct Answer: d. Ongoing fat malabsorption depleting vitamin A despite the diet — needs review and supplementation.</w:t>
      </w:r>
    </w:p>
    <w:p>
      <w:r>
        <w:t>🧠 Clinical Rationale: Persistent steatorrhoea in celiac indicates ongoing malabsorption — vitamin A (fat-soluble) depletion causes night blindness; the team reviews control and supplements</w:t>
      </w:r>
    </w:p>
    <w:p>
      <w:r>
        <w:t>🩺 Nursing Action: Investigate dietary compliance and mucosal healing, supplement fat-soluble vitamins as prescribed and review with the dietitian/team</w:t>
      </w:r>
    </w:p>
    <w:p>
      <w:r>
        <w:t>❌ Why Not Others: (a) Night blindness is unrelated to celiac disease — not the best response for this situation; (b) The diet is working perfectly — not the best response for this situation; (c) Vitamin A is water-soluble and unaffected — not the best response for this situation.</w:t>
      </w:r>
    </w:p>
    <w:p>
      <w:r>
        <w:t>⚠️ Exam Trap: Night blindness is vitamin A — its deficiency confirms the fat-soluble depletion of malabsorption</w:t>
      </w:r>
    </w:p>
    <w:p>
      <w:r>
        <w:t>🌟 PNC Exam Pearl: Fat-soluble vitamin levels should be monitored in all chronic malabsorption states</w:t>
      </w:r>
    </w:p>
    <w:p>
      <w:r>
        <w:t>⚡ 5-Second Recall: Malabsorption → ADEK deficiency signs</w:t>
      </w:r>
    </w:p>
    <w:p>
      <w:r>
        <w:t>Question: Which statement about fat malabsorption and fat-soluble vitamin considerations is correct?</w:t>
      </w:r>
    </w:p>
    <w:p>
      <w:r>
        <w:t>(a) Only vitamin C</w:t>
      </w:r>
    </w:p>
    <w:p>
      <w:r>
        <w:t>(b) Vitamins A, D, E and K (the fat-soluble vitamins)</w:t>
      </w:r>
    </w:p>
    <w:p>
      <w:r>
        <w:t>(c) Only folate</w:t>
      </w:r>
    </w:p>
    <w:p>
      <w:r>
        <w:t>(d) Only thiamine</w:t>
      </w:r>
    </w:p>
    <w:p>
      <w:r>
        <w:t>Answer: b</w:t>
      </w:r>
    </w:p>
    <w:p>
      <w:r>
        <w:t>Solution: ✅ Correct Answer: b. Vitamins A, D, E and K (the fat-soluble vitamins).</w:t>
      </w:r>
    </w:p>
    <w:p>
      <w:r>
        <w:t>🧠 Clinical Rationale: Fat malabsorption (pancreatitis, celiac, cholestasis, short bowel) impairs absorption of vitamins A, D, E and K together — the fat-soluble group</w:t>
      </w:r>
    </w:p>
    <w:p>
      <w:r>
        <w:t>🩺 Nursing Action: Monitor and supplement A, D, E, K as prescribed in malabsorption states; treat the underlying cause</w:t>
      </w:r>
    </w:p>
    <w:p>
      <w:r>
        <w:t>❌ Why Not Others: (a) Only vitamin C — not the best response for this situation; (c) Only folate — not the best response for this situation; (d) Only thiamine — not the best response for this situation.</w:t>
      </w:r>
    </w:p>
    <w:p>
      <w:r>
        <w:t>⚡ 5-Second Recall: Malabsorption = ADEK loss</w:t>
      </w:r>
    </w:p>
    <w:p>
      <w:r>
        <w:t>Question: Which statement about fat malabsorption and fat-soluble vitamin considerations is correct?</w:t>
      </w:r>
    </w:p>
    <w:p>
      <w:r>
        <w:t>(a) Vitamin K deficiency impairs clotting factor synthesis</w:t>
      </w:r>
    </w:p>
    <w:p>
      <w:r>
        <w:t>(b) Calcium deficiency only</w:t>
      </w:r>
    </w:p>
    <w:p>
      <w:r>
        <w:t>(c) Vitamin C excess</w:t>
      </w:r>
    </w:p>
    <w:p>
      <w:r>
        <w:t>(d) Iron overload</w:t>
      </w:r>
    </w:p>
    <w:p>
      <w:r>
        <w:t>Answer: a</w:t>
      </w:r>
    </w:p>
    <w:p>
      <w:r>
        <w:t>Solution: ✅ Correct Answer: a.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🩺 Nursing Action: Check for bruising/bleeding, give vitamin K as prescribed and treat the malabsorption</w:t>
      </w:r>
    </w:p>
    <w:p>
      <w:r>
        <w:t>❌ Why Not Others: (b) Calcium deficiency only — not the best response for this situation; (c) Vitamin C excess — not the best response for this situation; (d) Iron overload — not the best response for this situation.</w:t>
      </w:r>
    </w:p>
    <w:p>
      <w:r>
        <w:t>⚡ 5-Second Recall: Vitamin K = fat-soluble clotting vitamin</w:t>
      </w:r>
    </w:p>
    <w:p>
      <w:r>
        <w:t>Question: A patient needing care for fat malabsorption and fat-soluble vitamin considerations is admitted to the unit. Which nursing action should the nurse perform FIRST?</w:t>
      </w:r>
    </w:p>
    <w:p>
      <w:r>
        <w:t>(a) The diet is working perfectly</w:t>
      </w:r>
    </w:p>
    <w:p>
      <w:r>
        <w:t>(b) Vitamin A is water-soluble and unaffected</w:t>
      </w:r>
    </w:p>
    <w:p>
      <w:r>
        <w:t>(c) Night blindness is unrelated to celiac disease</w:t>
      </w:r>
    </w:p>
    <w:p>
      <w:r>
        <w:t>(d) Ongoing fat malabsorption depleting vitamin A despite the diet — needs review and supplementation</w:t>
      </w:r>
    </w:p>
    <w:p>
      <w:r>
        <w:t>Answer: d</w:t>
      </w:r>
    </w:p>
    <w:p>
      <w:r>
        <w:t>Solution: ✅ Correct Answer: d. Ongoing fat malabsorption depleting vitamin A despite the diet — needs review and supplementation.</w:t>
      </w:r>
    </w:p>
    <w:p>
      <w:r>
        <w:t>🧠 Clinical Rationale: Persistent steatorrhoea in celiac indicates ongoing malabsorption — vitamin A (fat-soluble) depletion causes night blindness; the team reviews control and supplements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Investigate dietary compliance and mucosal healing, supplement fat-soluble vitamins as prescribed and review with the dietitian/team</w:t>
      </w:r>
    </w:p>
    <w:p>
      <w:r>
        <w:t>❌ Why Not Others: (a) The diet is working perfectly — not the best response for this situation; (b) Vitamin A is water-soluble and unaffected — not the best response for this situation; (c) Night blindness is unrelated to celiac disease — not the best response for this situation.</w:t>
      </w:r>
    </w:p>
    <w:p>
      <w:r>
        <w:t>⚡ 5-Second Recall: Malabsorption → ADEK deficiency signs</w:t>
      </w:r>
    </w:p>
    <w:p>
      <w:r>
        <w:t>Question: The nurse is caring for a patient with fat malabsorption and fat-soluble vitamin considerations. Which response is most appropriate?</w:t>
      </w:r>
    </w:p>
    <w:p>
      <w:r>
        <w:t>(a) Only vitamin C</w:t>
      </w:r>
    </w:p>
    <w:p>
      <w:r>
        <w:t>(b) Vitamins A, D, E and K (the fat-soluble vitamins)</w:t>
      </w:r>
    </w:p>
    <w:p>
      <w:r>
        <w:t>(c) Only folate</w:t>
      </w:r>
    </w:p>
    <w:p>
      <w:r>
        <w:t>(d) Only thiamine</w:t>
      </w:r>
    </w:p>
    <w:p>
      <w:r>
        <w:t>Answer: b</w:t>
      </w:r>
    </w:p>
    <w:p>
      <w:r>
        <w:t>Solution: ✅ Correct Answer: b. Vitamins A, D, E and K (the fat-soluble vitamins).</w:t>
      </w:r>
    </w:p>
    <w:p>
      <w:r>
        <w:t>🧠 Clinical Rationale: Fat malabsorption (pancreatitis, celiac, cholestasis, short bowel) impairs absorption of vitamins A, D, E and K together — the fat-soluble group</w:t>
      </w:r>
    </w:p>
    <w:p>
      <w:r>
        <w:t>🩺 Nursing Action: Monitor and supplement A, D, E, K as prescribed in malabsorption states; treat the underlying cause</w:t>
      </w:r>
    </w:p>
    <w:p>
      <w:r>
        <w:t>❌ Why Not Others: (a) Only vitamin C — not the best response for this situation; (c) Only folate — not the best response for this situation; (d) Only thiamine — not the best response for this situation.</w:t>
      </w:r>
    </w:p>
    <w:p>
      <w:r>
        <w:t>⚡ 5-Second Recall: Malabsorption = ADEK loss</w:t>
      </w:r>
    </w:p>
    <w:p>
      <w:r>
        <w:t>Question: The nurse is caring for a patient with fat malabsorption and fat-soluble vitamin considerations. Which response is most appropriate?</w:t>
      </w:r>
    </w:p>
    <w:p>
      <w:r>
        <w:t>(a) Calcium deficiency only</w:t>
      </w:r>
    </w:p>
    <w:p>
      <w:r>
        <w:t>(b) Iron overload</w:t>
      </w:r>
    </w:p>
    <w:p>
      <w:r>
        <w:t>(c) Vitamin C excess</w:t>
      </w:r>
    </w:p>
    <w:p>
      <w:r>
        <w:t>(d) Vitamin K deficiency impairs clotting factor synthesis</w:t>
      </w:r>
    </w:p>
    <w:p>
      <w:r>
        <w:t>Answer: d</w:t>
      </w:r>
    </w:p>
    <w:p>
      <w:r>
        <w:t>Solution: ✅ Correct Answer: d.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🩺 Nursing Action: Check for bruising/bleeding, give vitamin K as prescribed and treat the malabsorption</w:t>
      </w:r>
    </w:p>
    <w:p>
      <w:r>
        <w:t>❌ Why Not Others: (a) Calcium deficiency only — not the best response for this situation; (b) Iron overload — not the best response for this situation; (c) Vitamin C excess — not the best response for this situation.</w:t>
      </w:r>
    </w:p>
    <w:p>
      <w:r>
        <w:t>⚡ 5-Second Recall: Vitamin K = fat-soluble clotting vitamin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