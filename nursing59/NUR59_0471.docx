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vaccines are given at birth under the UIP?</w:t>
      </w:r>
    </w:p>
    <w:p>
      <w:r>
        <w:t>(a) Chickenpox and HPV</w:t>
      </w:r>
    </w:p>
    <w:p>
      <w:r>
        <w:t>(b) MMR and typhoid</w:t>
      </w:r>
    </w:p>
    <w:p>
      <w:r>
        <w:t>(c) BCG, OPV-0 and Hepatitis B-0</w:t>
      </w:r>
    </w:p>
    <w:p>
      <w:r>
        <w:t>(d) DPT and JE</w:t>
      </w:r>
    </w:p>
    <w:p>
      <w:r>
        <w:t>Answer: c</w:t>
      </w:r>
    </w:p>
    <w:p>
      <w:r>
        <w:t>Solution: ✅ Correct Answer: c. BCG, OPV-0 and Hepatitis B-0.</w:t>
      </w:r>
    </w:p>
    <w:p>
      <w:r>
        <w:t>🧠 Clinical Rationale: Under the Indian UIP, the birth dose includes BCG, OPV dose 0 and Hepatitis B dose 0</w:t>
      </w:r>
    </w:p>
    <w:p>
      <w:r>
        <w:t>🔍 Key Clues: Birth dose = BCG + OPV-0 + Hep B-0</w:t>
      </w:r>
    </w:p>
    <w:p>
      <w:r>
        <w:t>🩺 Nursing Action: Give BCG intradermally in the left upper arm</w:t>
      </w:r>
    </w:p>
    <w:p>
      <w:r>
        <w:t>❌ Why Not Others: (a) Chickenpox and HPV — not the best response for this situation; (b) MMR and typhoid — not the best response for this situation; (d) DPT and JE — not the best response for this situation.</w:t>
      </w:r>
    </w:p>
    <w:p>
      <w:r>
        <w:t>⚠️ Exam Trap: Birth doses protect against TB, polio and hepatitis B from day one</w:t>
      </w:r>
    </w:p>
    <w:p>
      <w:r>
        <w:t>⚡ 5-Second Recall: Birth: BCG, OPV-0, Hep-B-0</w:t>
      </w:r>
    </w:p>
    <w:p>
      <w:r>
        <w:t>Question: At 6, 10 and 14 weeks, the UIP schedule provides?</w:t>
      </w:r>
    </w:p>
    <w:p>
      <w:r>
        <w:t>(a) HPV for boys only</w:t>
      </w:r>
    </w:p>
    <w:p>
      <w:r>
        <w:t>(b) OPV, Pentavalent (DPT-HepB-Hib) and Rotavirus vaccines</w:t>
      </w:r>
    </w:p>
    <w:p>
      <w:r>
        <w:t>(c) Only BCG repeats</w:t>
      </w:r>
    </w:p>
    <w:p>
      <w:r>
        <w:t>(d) Tetanus toxoid only for mothers</w:t>
      </w:r>
    </w:p>
    <w:p>
      <w:r>
        <w:t>Answer: b</w:t>
      </w:r>
    </w:p>
    <w:p>
      <w:r>
        <w:t>Solution: ✅ Correct Answer: b. OPV, Pentavalent (DPT-HepB-Hib) and Rotavirus vaccines.</w:t>
      </w:r>
    </w:p>
    <w:p>
      <w:r>
        <w:t>🧠 Clinical Rationale: The UIP gives OPV, Pentavalent (DTP-HepB-Hib) and Rotavirus at 6, 10 and 14 weeks, with fractional IPV at 6 and 14 weeks</w:t>
      </w:r>
    </w:p>
    <w:p>
      <w:r>
        <w:t>🔍 Key Clues: 6-10-14 weeks = OPV + Pentavalent + Rotavirus</w:t>
      </w:r>
    </w:p>
    <w:p>
      <w:r>
        <w:t>🩺 Nursing Action: Record each dose and date in the immunization card</w:t>
      </w:r>
    </w:p>
    <w:p>
      <w:r>
        <w:t>❌ Why Not Others: (a) HPV for boys only — not the best response for this situation; (c) Only BCG repeats — not the best response for this situation; (d) Tetanus toxoid only for mothers — not the best response for this situation.</w:t>
      </w:r>
    </w:p>
    <w:p>
      <w:r>
        <w:t>⚠️ Exam Trap: The 14-week visit completes the primary infant series for these vaccines</w:t>
      </w:r>
    </w:p>
    <w:p>
      <w:r>
        <w:t>⚡ 5-Second Recall: 6-14 weeks: OPV + Pentavalent + Rotavirus</w:t>
      </w:r>
    </w:p>
    <w:p>
      <w:r>
        <w:t>Question: The 9-month UIP visit includes?</w:t>
      </w:r>
    </w:p>
    <w:p>
      <w:r>
        <w:t>(a) Hepatitis B alone</w:t>
      </w:r>
    </w:p>
    <w:p>
      <w:r>
        <w:t>(b) MR (measles-rubella) vaccine plus the first vitamin A dose</w:t>
      </w:r>
    </w:p>
    <w:p>
      <w:r>
        <w:t>(c) Influenza vaccine</w:t>
      </w:r>
    </w:p>
    <w:p>
      <w:r>
        <w:t>(d) Only a booster of BCG</w:t>
      </w:r>
    </w:p>
    <w:p>
      <w:r>
        <w:t>Answer: b</w:t>
      </w:r>
    </w:p>
    <w:p>
      <w:r>
        <w:t>Solution: ✅ Correct Answer: b. MR (measles-rubella) vaccine plus the first vitamin A dose.</w:t>
      </w:r>
    </w:p>
    <w:p>
      <w:r>
        <w:t>🧠 Clinical Rationale: At 9 months, the child receives MR vaccine and the first vitamin A dose (100,000 IU)</w:t>
      </w:r>
    </w:p>
    <w:p>
      <w:r>
        <w:t>🔍 Key Clues: 9 months = MR-1 + Vitamin A-1</w:t>
      </w:r>
    </w:p>
    <w:p>
      <w:r>
        <w:t>🩺 Nursing Action: Counsel about expected mild fever and rash after MR</w:t>
      </w:r>
    </w:p>
    <w:p>
      <w:r>
        <w:t>❌ Why Not Others: (a) Hepatitis B alone — not the best response for this situation; (c) Influenza vaccine — not the best response for this situation; (d) Only a booster of BCG — not the best response for this situation.</w:t>
      </w:r>
    </w:p>
    <w:p>
      <w:r>
        <w:t>⚠️ Exam Trap: MR vaccine is given subcutaneously</w:t>
      </w:r>
    </w:p>
    <w:p>
      <w:r>
        <w:t>⚡ 5-Second Recall: 9 months: MR + vitamin A</w:t>
      </w:r>
    </w:p>
    <w:p>
      <w:r>
        <w:t>Question: The booster doses at 16-24 months under the UIP are?</w:t>
      </w:r>
    </w:p>
    <w:p>
      <w:r>
        <w:t>(a) DPT booster 1, OPV booster and MR second dose</w:t>
      </w:r>
    </w:p>
    <w:p>
      <w:r>
        <w:t>(b) Chickenpox and shingles</w:t>
      </w:r>
    </w:p>
    <w:p>
      <w:r>
        <w:t>(c) HPV and Td only</w:t>
      </w:r>
    </w:p>
    <w:p>
      <w:r>
        <w:t>(d) BCG and JE only</w:t>
      </w:r>
    </w:p>
    <w:p>
      <w:r>
        <w:t>Answer: a</w:t>
      </w:r>
    </w:p>
    <w:p>
      <w:r>
        <w:t>Solution: ✅ Correct Answer: a. DPT booster 1, OPV booster and MR second dose.</w:t>
      </w:r>
    </w:p>
    <w:p>
      <w:r>
        <w:t>🧠 Clinical Rationale: Between 16 and 24 months the child gets DPT booster-1, OPV booster and MR-2</w:t>
      </w:r>
    </w:p>
    <w:p>
      <w:r>
        <w:t>🔍 Key Clues: 16-24 months = DPT-1 + OPV booster + MR-2</w:t>
      </w:r>
    </w:p>
    <w:p>
      <w:r>
        <w:t>🩺 Nursing Action: Reinforce that boosters maintain immunity into school age</w:t>
      </w:r>
    </w:p>
    <w:p>
      <w:r>
        <w:t>❌ Why Not Others: (b) Chickenpox and shingles — not the best response for this situation; (c) HPV and Td only — not the best response for this situation; (d) BCG and JE only — not the best response for this situation.</w:t>
      </w:r>
    </w:p>
    <w:p>
      <w:r>
        <w:t>⚠️ Exam Trap: Later boosters: DPT at 5-6 years, Td at 10 and 16 years</w:t>
      </w:r>
    </w:p>
    <w:p>
      <w:r>
        <w:t>⚡ 5-Second Recall: Boosters at 16-24 months</w:t>
      </w:r>
    </w:p>
    <w:p>
      <w:r>
        <w:t>Question: At 5-6 years and then at 10 and 16 years, the UIP recommends?</w:t>
      </w:r>
    </w:p>
    <w:p>
      <w:r>
        <w:t>(a) DPT booster at 5-6 years and Td at 10 and 16 years</w:t>
      </w:r>
    </w:p>
    <w:p>
      <w:r>
        <w:t>(b) BCG every year</w:t>
      </w:r>
    </w:p>
    <w:p>
      <w:r>
        <w:t>(c) Rotavirus boosters</w:t>
      </w:r>
    </w:p>
    <w:p>
      <w:r>
        <w:t>(d) Only measles vaccine</w:t>
      </w:r>
    </w:p>
    <w:p>
      <w:r>
        <w:t>Answer: a</w:t>
      </w:r>
    </w:p>
    <w:p>
      <w:r>
        <w:t>Solution: ✅ Correct Answer: a. DPT booster at 5-6 years and Td at 10 and 16 years.</w:t>
      </w:r>
    </w:p>
    <w:p>
      <w:r>
        <w:t>🧠 Clinical Rationale: The UIP gives a DPT booster at 5-6 years and Td (tetanus-diphtheria) at 10 and 16 years</w:t>
      </w:r>
    </w:p>
    <w:p>
      <w:r>
        <w:t>🔍 Key Clues: 5-6 years DPT; 10 and 16 years Td</w:t>
      </w:r>
    </w:p>
    <w:p>
      <w:r>
        <w:t>🩺 Nursing Action: Ensure school-entry vaccination status is verified</w:t>
      </w:r>
    </w:p>
    <w:p>
      <w:r>
        <w:t>❌ Why Not Others: (b) BCG every year — not the best response for this situation; (c) Rotavirus boosters — not the best response for this situation; (d) Only measles vaccine — not the best response for this situation.</w:t>
      </w:r>
    </w:p>
    <w:p>
      <w:r>
        <w:t>⚠️ Exam Trap: Td replaces DPT because pertussis protection is no longer required at that age</w:t>
      </w:r>
    </w:p>
    <w:p>
      <w:r>
        <w:t>⚡ 5-Second Recall: School boosters: DPT then Td</w:t>
      </w:r>
    </w:p>
    <w:p>
      <w:r>
        <w:t>Question: The nurse is teaching the parent about vaccines at birth. Which statement by the parent indicates correct understanding?</w:t>
      </w:r>
    </w:p>
    <w:p>
      <w:r>
        <w:t>(a) Chickenpox and HPV</w:t>
      </w:r>
    </w:p>
    <w:p>
      <w:r>
        <w:t>(b) DPT and JE</w:t>
      </w:r>
    </w:p>
    <w:p>
      <w:r>
        <w:t>(c) MMR and typhoid</w:t>
      </w:r>
    </w:p>
    <w:p>
      <w:r>
        <w:t>(d) BCG, OPV-0 and Hepatitis B-0</w:t>
      </w:r>
    </w:p>
    <w:p>
      <w:r>
        <w:t>Answer: d</w:t>
      </w:r>
    </w:p>
    <w:p>
      <w:r>
        <w:t>Solution: ✅ Correct Answer: d. BCG, OPV-0 and Hepatitis B-0.</w:t>
      </w:r>
    </w:p>
    <w:p>
      <w:r>
        <w:t>🧠 Clinical Rationale: Under the Indian UIP, the birth dose includes BCG, OPV dose 0 and Hepatitis B dose 0</w:t>
      </w:r>
    </w:p>
    <w:p>
      <w:r>
        <w:t>🩺 Nursing Action: Give BCG intradermally in the left upper arm</w:t>
      </w:r>
    </w:p>
    <w:p>
      <w:r>
        <w:t>❌ Why Not Others: (a) Chickenpox and HPV — not the best response for this situation; (b) DPT and JE — not the best response for this situation; (c) MMR and typhoid — not the best response for this situation.</w:t>
      </w:r>
    </w:p>
    <w:p>
      <w:r>
        <w:t>⚠️ Exam Trap: Birth doses protect against TB, polio and hepatitis B from day one</w:t>
      </w:r>
    </w:p>
    <w:p>
      <w:r>
        <w:t>⚡ 5-Second Recall: Birth: BCG, OPV-0, Hep-B-0</w:t>
      </w:r>
    </w:p>
    <w:p>
      <w:r>
        <w:t>Question: The nurse is teaching the parent about vaccines at 6-14 weeks. Which statement by the parent indicates correct understanding?</w:t>
      </w:r>
    </w:p>
    <w:p>
      <w:r>
        <w:t>(a) Tetanus toxoid only for mothers</w:t>
      </w:r>
    </w:p>
    <w:p>
      <w:r>
        <w:t>(b) HPV for boys only</w:t>
      </w:r>
    </w:p>
    <w:p>
      <w:r>
        <w:t>(c) OPV, Pentavalent (DPT-HepB-Hib) and Rotavirus vaccines</w:t>
      </w:r>
    </w:p>
    <w:p>
      <w:r>
        <w:t>(d) Only BCG repeats</w:t>
      </w:r>
    </w:p>
    <w:p>
      <w:r>
        <w:t>Answer: c</w:t>
      </w:r>
    </w:p>
    <w:p>
      <w:r>
        <w:t>Solution: ✅ Correct Answer: c. OPV, Pentavalent (DPT-HepB-Hib) and Rotavirus vaccines.</w:t>
      </w:r>
    </w:p>
    <w:p>
      <w:r>
        <w:t>🧠 Clinical Rationale: The UIP gives OPV, Pentavalent (DTP-HepB-Hib) and Rotavirus at 6, 10 and 14 weeks, with fractional IPV at 6 and 14 weeks</w:t>
      </w:r>
    </w:p>
    <w:p>
      <w:r>
        <w:t>🩺 Nursing Action: Record each dose and date in the immunization card</w:t>
      </w:r>
    </w:p>
    <w:p>
      <w:r>
        <w:t>❌ Why Not Others: (a) Tetanus toxoid only for mothers — not the best response for this situation; (b) HPV for boys only — not the best response for this situation; (d) Only BCG repeats — not the best response for this situation.</w:t>
      </w:r>
    </w:p>
    <w:p>
      <w:r>
        <w:t>⚠️ Exam Trap: The 14-week visit completes the primary infant series for these vaccines</w:t>
      </w:r>
    </w:p>
    <w:p>
      <w:r>
        <w:t>⚡ 5-Second Recall: 6-14 weeks: OPV + Pentavalent + Rotavirus</w:t>
      </w:r>
    </w:p>
    <w:p>
      <w:r>
        <w:t>Question: The nurse is teaching the parent about vaccines at 9 months. Which statement by the parent indicates correct understanding?</w:t>
      </w:r>
    </w:p>
    <w:p>
      <w:r>
        <w:t>(a) Influenza vaccine</w:t>
      </w:r>
    </w:p>
    <w:p>
      <w:r>
        <w:t>(b) Hepatitis B alone</w:t>
      </w:r>
    </w:p>
    <w:p>
      <w:r>
        <w:t>(c) Only a booster of BCG</w:t>
      </w:r>
    </w:p>
    <w:p>
      <w:r>
        <w:t>(d) MR (measles-rubella) vaccine plus the first vitamin A dose</w:t>
      </w:r>
    </w:p>
    <w:p>
      <w:r>
        <w:t>Answer: d</w:t>
      </w:r>
    </w:p>
    <w:p>
      <w:r>
        <w:t>Solution: ✅ Correct Answer: d. MR (measles-rubella) vaccine plus the first vitamin A dose.</w:t>
      </w:r>
    </w:p>
    <w:p>
      <w:r>
        <w:t>🧠 Clinical Rationale: At 9 months, the child receives MR vaccine and the first vitamin A dose (100,000 IU)</w:t>
      </w:r>
    </w:p>
    <w:p>
      <w:r>
        <w:t>🩺 Nursing Action: Counsel about expected mild fever and rash after MR</w:t>
      </w:r>
    </w:p>
    <w:p>
      <w:r>
        <w:t>❌ Why Not Others: (a) Influenza vaccine — not the best response for this situation; (b) Hepatitis B alone — not the best response for this situation; (c) Only a booster of BCG — not the best response for this situation.</w:t>
      </w:r>
    </w:p>
    <w:p>
      <w:r>
        <w:t>⚠️ Exam Trap: MR vaccine is given subcutaneously</w:t>
      </w:r>
    </w:p>
    <w:p>
      <w:r>
        <w:t>⚡ 5-Second Recall: 9 months: MR + vitamin A</w:t>
      </w:r>
    </w:p>
    <w:p>
      <w:r>
        <w:t>Question: The nurse is teaching the parent about vaccines at 16-24 months. Which statement by the parent indicates correct understanding?</w:t>
      </w:r>
    </w:p>
    <w:p>
      <w:r>
        <w:t>(a) Chickenpox and shingles</w:t>
      </w:r>
    </w:p>
    <w:p>
      <w:r>
        <w:t>(b) BCG and JE only</w:t>
      </w:r>
    </w:p>
    <w:p>
      <w:r>
        <w:t>(c) DPT booster 1, OPV booster and MR second dose</w:t>
      </w:r>
    </w:p>
    <w:p>
      <w:r>
        <w:t>(d) HPV and Td only</w:t>
      </w:r>
    </w:p>
    <w:p>
      <w:r>
        <w:t>Answer: c</w:t>
      </w:r>
    </w:p>
    <w:p>
      <w:r>
        <w:t>Solution: ✅ Correct Answer: c. DPT booster 1, OPV booster and MR second dose.</w:t>
      </w:r>
    </w:p>
    <w:p>
      <w:r>
        <w:t>🧠 Clinical Rationale: Between 16 and 24 months the child gets DPT booster-1, OPV booster and MR-2</w:t>
      </w:r>
    </w:p>
    <w:p>
      <w:r>
        <w:t>🩺 Nursing Action: Reinforce that boosters maintain immunity into school age</w:t>
      </w:r>
    </w:p>
    <w:p>
      <w:r>
        <w:t>❌ Why Not Others: (a) Chickenpox and shingles — not the best response for this situation; (b) BCG and JE only — not the best response for this situation; (d) HPV and Td only — not the best response for this situation.</w:t>
      </w:r>
    </w:p>
    <w:p>
      <w:r>
        <w:t>⚠️ Exam Trap: Later boosters: DPT at 5-6 years, Td at 10 and 16 years</w:t>
      </w:r>
    </w:p>
    <w:p>
      <w:r>
        <w:t>⚡ 5-Second Recall: Boosters at 16-24 months</w:t>
      </w:r>
    </w:p>
    <w:p>
      <w:r>
        <w:t>Question: The nurse is teaching the parent about school-age boosters. Which statement by the parent indicates correct understanding?</w:t>
      </w:r>
    </w:p>
    <w:p>
      <w:r>
        <w:t>(a) Rotavirus boosters</w:t>
      </w:r>
    </w:p>
    <w:p>
      <w:r>
        <w:t>(b) DPT booster at 5-6 years and Td at 10 and 16 years</w:t>
      </w:r>
    </w:p>
    <w:p>
      <w:r>
        <w:t>(c) Only measles vaccine</w:t>
      </w:r>
    </w:p>
    <w:p>
      <w:r>
        <w:t>(d) BCG every year</w:t>
      </w:r>
    </w:p>
    <w:p>
      <w:r>
        <w:t>Answer: b</w:t>
      </w:r>
    </w:p>
    <w:p>
      <w:r>
        <w:t>Solution: ✅ Correct Answer: b. DPT booster at 5-6 years and Td at 10 and 16 years.</w:t>
      </w:r>
    </w:p>
    <w:p>
      <w:r>
        <w:t>🧠 Clinical Rationale: The UIP gives a DPT booster at 5-6 years and Td (tetanus-diphtheria) at 10 and 16 years</w:t>
      </w:r>
    </w:p>
    <w:p>
      <w:r>
        <w:t>🩺 Nursing Action: Ensure school-entry vaccination status is verified</w:t>
      </w:r>
    </w:p>
    <w:p>
      <w:r>
        <w:t>❌ Why Not Others: (a) Rotavirus boosters — not the best response for this situation; (c) Only measles vaccine — not the best response for this situation; (d) BCG every year — not the best response for this situation.</w:t>
      </w:r>
    </w:p>
    <w:p>
      <w:r>
        <w:t>⚠️ Exam Trap: Td replaces DPT because pertussis protection is no longer required at that age</w:t>
      </w:r>
    </w:p>
    <w:p>
      <w:r>
        <w:t>⚡ 5-Second Recall: School boosters: DPT then Td</w:t>
      </w:r>
    </w:p>
    <w:p>
      <w:r>
        <w:t>Question: A child needing care for vaccines at birth is admitted to the pediatric unit. Which nursing action should the nurse perform FIRST?</w:t>
      </w:r>
    </w:p>
    <w:p>
      <w:r>
        <w:t>(a) DPT and JE</w:t>
      </w:r>
    </w:p>
    <w:p>
      <w:r>
        <w:t>(b) MMR and typhoid</w:t>
      </w:r>
    </w:p>
    <w:p>
      <w:r>
        <w:t>(c) Chickenpox and HPV</w:t>
      </w:r>
    </w:p>
    <w:p>
      <w:r>
        <w:t>(d) BCG, OPV-0 and Hepatitis B-0</w:t>
      </w:r>
    </w:p>
    <w:p>
      <w:r>
        <w:t>Answer: d</w:t>
      </w:r>
    </w:p>
    <w:p>
      <w:r>
        <w:t>Solution: ✅ Correct Answer: d. BCG, OPV-0 and Hepatitis B-0.</w:t>
      </w:r>
    </w:p>
    <w:p>
      <w:r>
        <w:t>🧠 Clinical Rationale: Under the Indian UIP, the birth dose includes BCG, OPV dose 0 and Hepatitis B dose 0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Give BCG intradermally in the left upper arm</w:t>
      </w:r>
    </w:p>
    <w:p>
      <w:r>
        <w:t>❌ Why Not Others: (a) DPT and JE — not the best response for this situation; (b) MMR and typhoid — not the best response for this situation; (c) Chickenpox and HPV — not the best response for this situation.</w:t>
      </w:r>
    </w:p>
    <w:p>
      <w:r>
        <w:t>⚡ 5-Second Recall: Birth: BCG, OPV-0, Hep-B-0</w:t>
      </w:r>
    </w:p>
    <w:p>
      <w:r>
        <w:t>Question: A child needing care for vaccines at 6-14 weeks is admitted to the pediatric unit. Which nursing action should the nurse perform FIRST?</w:t>
      </w:r>
    </w:p>
    <w:p>
      <w:r>
        <w:t>(a) Tetanus toxoid only for mothers</w:t>
      </w:r>
    </w:p>
    <w:p>
      <w:r>
        <w:t>(b) Only BCG repeats</w:t>
      </w:r>
    </w:p>
    <w:p>
      <w:r>
        <w:t>(c) HPV for boys only</w:t>
      </w:r>
    </w:p>
    <w:p>
      <w:r>
        <w:t>(d) OPV, Pentavalent (DPT-HepB-Hib) and Rotavirus vaccines</w:t>
      </w:r>
    </w:p>
    <w:p>
      <w:r>
        <w:t>Answer: d</w:t>
      </w:r>
    </w:p>
    <w:p>
      <w:r>
        <w:t>Solution: ✅ Correct Answer: d. OPV, Pentavalent (DPT-HepB-Hib) and Rotavirus vaccines.</w:t>
      </w:r>
    </w:p>
    <w:p>
      <w:r>
        <w:t>🧠 Clinical Rationale: The UIP gives OPV, Pentavalent (DTP-HepB-Hib) and Rotavirus at 6, 10 and 14 weeks, with fractional IPV at 6 and 14 weeks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Record each dose and date in the immunization card</w:t>
      </w:r>
    </w:p>
    <w:p>
      <w:r>
        <w:t>❌ Why Not Others: (a) Tetanus toxoid only for mothers — not the best response for this situation; (b) Only BCG repeats — not the best response for this situation; (c) HPV for boys only — not the best response for this situation.</w:t>
      </w:r>
    </w:p>
    <w:p>
      <w:r>
        <w:t>⚡ 5-Second Recall: 6-14 weeks: OPV + Pentavalent + Rotavirus</w:t>
      </w:r>
    </w:p>
    <w:p>
      <w:r>
        <w:t>Question: A child needing care for vaccines at 9 months is admitted to the pediatric unit. Which nursing action should the nurse perform FIRST?</w:t>
      </w:r>
    </w:p>
    <w:p>
      <w:r>
        <w:t>(a) Hepatitis B alone</w:t>
      </w:r>
    </w:p>
    <w:p>
      <w:r>
        <w:t>(b) Only a booster of BCG</w:t>
      </w:r>
    </w:p>
    <w:p>
      <w:r>
        <w:t>(c) MR (measles-rubella) vaccine plus the first vitamin A dose</w:t>
      </w:r>
    </w:p>
    <w:p>
      <w:r>
        <w:t>(d) Influenza vaccine</w:t>
      </w:r>
    </w:p>
    <w:p>
      <w:r>
        <w:t>Answer: c</w:t>
      </w:r>
    </w:p>
    <w:p>
      <w:r>
        <w:t>Solution: ✅ Correct Answer: c. MR (measles-rubella) vaccine plus the first vitamin A dose.</w:t>
      </w:r>
    </w:p>
    <w:p>
      <w:r>
        <w:t>🧠 Clinical Rationale: At 9 months, the child receives MR vaccine and the first vitamin A dose (100,000 IU)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Counsel about expected mild fever and rash after MR</w:t>
      </w:r>
    </w:p>
    <w:p>
      <w:r>
        <w:t>❌ Why Not Others: (a) Hepatitis B alone — not the best response for this situation; (b) Only a booster of BCG — not the best response for this situation; (d) Influenza vaccine — not the best response for this situation.</w:t>
      </w:r>
    </w:p>
    <w:p>
      <w:r>
        <w:t>⚡ 5-Second Recall: 9 months: MR + vitamin A</w:t>
      </w:r>
    </w:p>
    <w:p>
      <w:r>
        <w:t>Question: A child needing care for vaccines at 16-24 months is admitted to the pediatric unit. Which nursing action should the nurse perform FIRST?</w:t>
      </w:r>
    </w:p>
    <w:p>
      <w:r>
        <w:t>(a) DPT booster 1, OPV booster and MR second dose</w:t>
      </w:r>
    </w:p>
    <w:p>
      <w:r>
        <w:t>(b) HPV and Td only</w:t>
      </w:r>
    </w:p>
    <w:p>
      <w:r>
        <w:t>(c) BCG and JE only</w:t>
      </w:r>
    </w:p>
    <w:p>
      <w:r>
        <w:t>(d) Chickenpox and shingles</w:t>
      </w:r>
    </w:p>
    <w:p>
      <w:r>
        <w:t>Answer: a</w:t>
      </w:r>
    </w:p>
    <w:p>
      <w:r>
        <w:t>Solution: ✅ Correct Answer: a. DPT booster 1, OPV booster and MR second dose.</w:t>
      </w:r>
    </w:p>
    <w:p>
      <w:r>
        <w:t>🧠 Clinical Rationale: Between 16 and 24 months the child gets DPT booster-1, OPV booster and MR-2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Reinforce that boosters maintain immunity into school age</w:t>
      </w:r>
    </w:p>
    <w:p>
      <w:r>
        <w:t>❌ Why Not Others: (b) HPV and Td only — not the best response for this situation; (c) BCG and JE only — not the best response for this situation; (d) Chickenpox and shingles — not the best response for this situation.</w:t>
      </w:r>
    </w:p>
    <w:p>
      <w:r>
        <w:t>⚡ 5-Second Recall: Boosters at 16-24 months</w:t>
      </w:r>
    </w:p>
    <w:p>
      <w:r>
        <w:t>Question: A child needing care for school-age boosters is admitted to the pediatric unit. Which nursing action should the nurse perform FIRST?</w:t>
      </w:r>
    </w:p>
    <w:p>
      <w:r>
        <w:t>(a) DPT booster at 5-6 years and Td at 10 and 16 years</w:t>
      </w:r>
    </w:p>
    <w:p>
      <w:r>
        <w:t>(b) Only measles vaccine</w:t>
      </w:r>
    </w:p>
    <w:p>
      <w:r>
        <w:t>(c) Rotavirus boosters</w:t>
      </w:r>
    </w:p>
    <w:p>
      <w:r>
        <w:t>(d) BCG every year</w:t>
      </w:r>
    </w:p>
    <w:p>
      <w:r>
        <w:t>Answer: a</w:t>
      </w:r>
    </w:p>
    <w:p>
      <w:r>
        <w:t>Solution: ✅ Correct Answer: a. DPT booster at 5-6 years and Td at 10 and 16 years.</w:t>
      </w:r>
    </w:p>
    <w:p>
      <w:r>
        <w:t>🧠 Clinical Rationale: The UIP gives a DPT booster at 5-6 years and Td (tetanus-diphtheria) at 10 and 16 years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Ensure school-entry vaccination status is verified</w:t>
      </w:r>
    </w:p>
    <w:p>
      <w:r>
        <w:t>❌ Why Not Others: (b) Only measles vaccine — not the best response for this situation; (c) Rotavirus boosters — not the best response for this situation; (d) BCG every year — not the best response for this situation.</w:t>
      </w:r>
    </w:p>
    <w:p>
      <w:r>
        <w:t>⚡ 5-Second Recall: School boosters: DPT then Td</w:t>
      </w:r>
    </w:p>
    <w:p>
      <w:r>
        <w:t>Question: Which assessment finding in a child with vaccines at birth is MOST concerning and requires immediate follow-up?</w:t>
      </w:r>
    </w:p>
    <w:p>
      <w:r>
        <w:t>(a) DPT and JE</w:t>
      </w:r>
    </w:p>
    <w:p>
      <w:r>
        <w:t>(b) BCG, OPV-0 and Hepatitis B-0</w:t>
      </w:r>
    </w:p>
    <w:p>
      <w:r>
        <w:t>(c) Chickenpox and HPV</w:t>
      </w:r>
    </w:p>
    <w:p>
      <w:r>
        <w:t>(d) MMR and typhoid</w:t>
      </w:r>
    </w:p>
    <w:p>
      <w:r>
        <w:t>Answer: b</w:t>
      </w:r>
    </w:p>
    <w:p>
      <w:r>
        <w:t>Solution: ✅ Correct Answer: b. BCG, OPV-0 and Hepatitis B-0.</w:t>
      </w:r>
    </w:p>
    <w:p>
      <w:r>
        <w:t>🧠 Clinical Rationale: Under the Indian UIP, the birth dose includes BCG, OPV dose 0 and Hepatitis B dose 0</w:t>
      </w:r>
    </w:p>
    <w:p>
      <w:r>
        <w:t>🔍 Key Clues: Birth dose = BCG + OPV-0 + Hep B-0</w:t>
      </w:r>
    </w:p>
    <w:p>
      <w:r>
        <w:t>🩺 Nursing Action: Give BCG intradermally in the left upper arm</w:t>
      </w:r>
    </w:p>
    <w:p>
      <w:r>
        <w:t>❌ Why Not Others: (a) DPT and JE — not the best response for this situation; (c) Chickenpox and HPV — not the best response for this situation; (d) MMR and typhoid — not the best response for this situation.</w:t>
      </w:r>
    </w:p>
    <w:p>
      <w:r>
        <w:t>⚡ 5-Second Recall: Birth: BCG, OPV-0, Hep-B-0</w:t>
      </w:r>
    </w:p>
    <w:p>
      <w:r>
        <w:t>Question: Which assessment finding in a child with vaccines at 6-14 weeks is MOST concerning and requires immediate follow-up?</w:t>
      </w:r>
    </w:p>
    <w:p>
      <w:r>
        <w:t>(a) OPV, Pentavalent (DPT-HepB-Hib) and Rotavirus vaccines</w:t>
      </w:r>
    </w:p>
    <w:p>
      <w:r>
        <w:t>(b) Only BCG repeats</w:t>
      </w:r>
    </w:p>
    <w:p>
      <w:r>
        <w:t>(c) HPV for boys only</w:t>
      </w:r>
    </w:p>
    <w:p>
      <w:r>
        <w:t>(d) Tetanus toxoid only for mothers</w:t>
      </w:r>
    </w:p>
    <w:p>
      <w:r>
        <w:t>Answer: a</w:t>
      </w:r>
    </w:p>
    <w:p>
      <w:r>
        <w:t>Solution: ✅ Correct Answer: a. OPV, Pentavalent (DPT-HepB-Hib) and Rotavirus vaccines.</w:t>
      </w:r>
    </w:p>
    <w:p>
      <w:r>
        <w:t>🧠 Clinical Rationale: The UIP gives OPV, Pentavalent (DTP-HepB-Hib) and Rotavirus at 6, 10 and 14 weeks, with fractional IPV at 6 and 14 weeks</w:t>
      </w:r>
    </w:p>
    <w:p>
      <w:r>
        <w:t>🔍 Key Clues: 6-10-14 weeks = OPV + Pentavalent + Rotavirus</w:t>
      </w:r>
    </w:p>
    <w:p>
      <w:r>
        <w:t>🩺 Nursing Action: Record each dose and date in the immunization card</w:t>
      </w:r>
    </w:p>
    <w:p>
      <w:r>
        <w:t>❌ Why Not Others: (b) Only BCG repeats — not the best response for this situation; (c) HPV for boys only — not the best response for this situation; (d) Tetanus toxoid only for mothers — not the best response for this situation.</w:t>
      </w:r>
    </w:p>
    <w:p>
      <w:r>
        <w:t>⚡ 5-Second Recall: 6-14 weeks: OPV + Pentavalent + Rotavirus</w:t>
      </w:r>
    </w:p>
    <w:p>
      <w:r>
        <w:t>Question: Which assessment finding in a child with vaccines at 9 months is MOST concerning and requires immediate follow-up?</w:t>
      </w:r>
    </w:p>
    <w:p>
      <w:r>
        <w:t>(a) Hepatitis B alone</w:t>
      </w:r>
    </w:p>
    <w:p>
      <w:r>
        <w:t>(b) Influenza vaccine</w:t>
      </w:r>
    </w:p>
    <w:p>
      <w:r>
        <w:t>(c) MR (measles-rubella) vaccine plus the first vitamin A dose</w:t>
      </w:r>
    </w:p>
    <w:p>
      <w:r>
        <w:t>(d) Only a booster of BCG</w:t>
      </w:r>
    </w:p>
    <w:p>
      <w:r>
        <w:t>Answer: c</w:t>
      </w:r>
    </w:p>
    <w:p>
      <w:r>
        <w:t>Solution: ✅ Correct Answer: c. MR (measles-rubella) vaccine plus the first vitamin A dose.</w:t>
      </w:r>
    </w:p>
    <w:p>
      <w:r>
        <w:t>🧠 Clinical Rationale: At 9 months, the child receives MR vaccine and the first vitamin A dose (100,000 IU)</w:t>
      </w:r>
    </w:p>
    <w:p>
      <w:r>
        <w:t>🔍 Key Clues: 9 months = MR-1 + Vitamin A-1</w:t>
      </w:r>
    </w:p>
    <w:p>
      <w:r>
        <w:t>🩺 Nursing Action: Counsel about expected mild fever and rash after MR</w:t>
      </w:r>
    </w:p>
    <w:p>
      <w:r>
        <w:t>❌ Why Not Others: (a) Hepatitis B alone — not the best response for this situation; (b) Influenza vaccine — not the best response for this situation; (d) Only a booster of BCG — not the best response for this situation.</w:t>
      </w:r>
    </w:p>
    <w:p>
      <w:r>
        <w:t>⚡ 5-Second Recall: 9 months: MR + vitamin A</w:t>
      </w:r>
    </w:p>
    <w:p>
      <w:r>
        <w:t>Question: Which assessment finding in a child with vaccines at 16-24 months is MOST concerning and requires immediate follow-up?</w:t>
      </w:r>
    </w:p>
    <w:p>
      <w:r>
        <w:t>(a) DPT booster 1, OPV booster and MR second dose</w:t>
      </w:r>
    </w:p>
    <w:p>
      <w:r>
        <w:t>(b) Chickenpox and shingles</w:t>
      </w:r>
    </w:p>
    <w:p>
      <w:r>
        <w:t>(c) HPV and Td only</w:t>
      </w:r>
    </w:p>
    <w:p>
      <w:r>
        <w:t>(d) BCG and JE only</w:t>
      </w:r>
    </w:p>
    <w:p>
      <w:r>
        <w:t>Answer: a</w:t>
      </w:r>
    </w:p>
    <w:p>
      <w:r>
        <w:t>Solution: ✅ Correct Answer: a. DPT booster 1, OPV booster and MR second dose.</w:t>
      </w:r>
    </w:p>
    <w:p>
      <w:r>
        <w:t>🧠 Clinical Rationale: Between 16 and 24 months the child gets DPT booster-1, OPV booster and MR-2</w:t>
      </w:r>
    </w:p>
    <w:p>
      <w:r>
        <w:t>🔍 Key Clues: 16-24 months = DPT-1 + OPV booster + MR-2</w:t>
      </w:r>
    </w:p>
    <w:p>
      <w:r>
        <w:t>🩺 Nursing Action: Reinforce that boosters maintain immunity into school age</w:t>
      </w:r>
    </w:p>
    <w:p>
      <w:r>
        <w:t>❌ Why Not Others: (b) Chickenpox and shingles — not the best response for this situation; (c) HPV and Td only — not the best response for this situation; (d) BCG and JE only — not the best response for this situation.</w:t>
      </w:r>
    </w:p>
    <w:p>
      <w:r>
        <w:t>⚡ 5-Second Recall: Boosters at 16-24 months</w:t>
      </w:r>
    </w:p>
    <w:p>
      <w:r>
        <w:t>Question: Which assessment finding in a child with school-age boosters is MOST concerning and requires immediate follow-up?</w:t>
      </w:r>
    </w:p>
    <w:p>
      <w:r>
        <w:t>(a) BCG every year</w:t>
      </w:r>
    </w:p>
    <w:p>
      <w:r>
        <w:t>(b) Only measles vaccine</w:t>
      </w:r>
    </w:p>
    <w:p>
      <w:r>
        <w:t>(c) DPT booster at 5-6 years and Td at 10 and 16 years</w:t>
      </w:r>
    </w:p>
    <w:p>
      <w:r>
        <w:t>(d) Rotavirus boosters</w:t>
      </w:r>
    </w:p>
    <w:p>
      <w:r>
        <w:t>Answer: c</w:t>
      </w:r>
    </w:p>
    <w:p>
      <w:r>
        <w:t>Solution: ✅ Correct Answer: c. DPT booster at 5-6 years and Td at 10 and 16 years.</w:t>
      </w:r>
    </w:p>
    <w:p>
      <w:r>
        <w:t>🧠 Clinical Rationale: The UIP gives a DPT booster at 5-6 years and Td (tetanus-diphtheria) at 10 and 16 years</w:t>
      </w:r>
    </w:p>
    <w:p>
      <w:r>
        <w:t>🔍 Key Clues: 5-6 years DPT; 10 and 16 years Td</w:t>
      </w:r>
    </w:p>
    <w:p>
      <w:r>
        <w:t>🩺 Nursing Action: Ensure school-entry vaccination status is verified</w:t>
      </w:r>
    </w:p>
    <w:p>
      <w:r>
        <w:t>❌ Why Not Others: (a) BCG every year — not the best response for this situation; (b) Only measles vaccine — not the best response for this situation; (d) Rotavirus boosters — not the best response for this situation.</w:t>
      </w:r>
    </w:p>
    <w:p>
      <w:r>
        <w:t>⚡ 5-Second Recall: School boosters: DPT then Td</w:t>
      </w:r>
    </w:p>
    <w:p>
      <w:r>
        <w:t>Question: The nurse demonstrates correct understanding of vaccines at birth by identifying which response as appropriate?</w:t>
      </w:r>
    </w:p>
    <w:p>
      <w:r>
        <w:t>(a) Chickenpox and HPV</w:t>
      </w:r>
    </w:p>
    <w:p>
      <w:r>
        <w:t>(b) BCG, OPV-0 and Hepatitis B-0</w:t>
      </w:r>
    </w:p>
    <w:p>
      <w:r>
        <w:t>(c) MMR and typhoid</w:t>
      </w:r>
    </w:p>
    <w:p>
      <w:r>
        <w:t>(d) DPT and JE</w:t>
      </w:r>
    </w:p>
    <w:p>
      <w:r>
        <w:t>Answer: b</w:t>
      </w:r>
    </w:p>
    <w:p>
      <w:r>
        <w:t>Solution: ✅ Correct Answer: b. BCG, OPV-0 and Hepatitis B-0.</w:t>
      </w:r>
    </w:p>
    <w:p>
      <w:r>
        <w:t>🧠 Clinical Rationale: Under the Indian UIP, the birth dose includes BCG, OPV dose 0 and Hepatitis B dose 0</w:t>
      </w:r>
    </w:p>
    <w:p>
      <w:r>
        <w:t>🩺 Nursing Action: Give BCG intradermally in the left upper arm</w:t>
      </w:r>
    </w:p>
    <w:p>
      <w:r>
        <w:t>❌ Why Not Others: (a) Chickenpox and HPV — not the best response for this situation; (c) MMR and typhoid — not the best response for this situation; (d) DPT and JE — not the best response for this situation.</w:t>
      </w:r>
    </w:p>
    <w:p>
      <w:r>
        <w:t>⚡ 5-Second Recall: Birth: BCG, OPV-0, Hep-B-0</w:t>
      </w:r>
    </w:p>
    <w:p>
      <w:r>
        <w:t>Question: The nurse demonstrates correct understanding of vaccines at 6-14 weeks by identifying which response as appropriate?</w:t>
      </w:r>
    </w:p>
    <w:p>
      <w:r>
        <w:t>(a) OPV, Pentavalent (DPT-HepB-Hib) and Rotavirus vaccines</w:t>
      </w:r>
    </w:p>
    <w:p>
      <w:r>
        <w:t>(b) Tetanus toxoid only for mothers</w:t>
      </w:r>
    </w:p>
    <w:p>
      <w:r>
        <w:t>(c) HPV for boys only</w:t>
      </w:r>
    </w:p>
    <w:p>
      <w:r>
        <w:t>(d) Only BCG repeats</w:t>
      </w:r>
    </w:p>
    <w:p>
      <w:r>
        <w:t>Answer: a</w:t>
      </w:r>
    </w:p>
    <w:p>
      <w:r>
        <w:t>Solution: ✅ Correct Answer: a. OPV, Pentavalent (DPT-HepB-Hib) and Rotavirus vaccines.</w:t>
      </w:r>
    </w:p>
    <w:p>
      <w:r>
        <w:t>🧠 Clinical Rationale: The UIP gives OPV, Pentavalent (DTP-HepB-Hib) and Rotavirus at 6, 10 and 14 weeks, with fractional IPV at 6 and 14 weeks</w:t>
      </w:r>
    </w:p>
    <w:p>
      <w:r>
        <w:t>🩺 Nursing Action: Record each dose and date in the immunization card</w:t>
      </w:r>
    </w:p>
    <w:p>
      <w:r>
        <w:t>❌ Why Not Others: (b) Tetanus toxoid only for mothers — not the best response for this situation; (c) HPV for boys only — not the best response for this situation; (d) Only BCG repeats — not the best response for this situation.</w:t>
      </w:r>
    </w:p>
    <w:p>
      <w:r>
        <w:t>⚡ 5-Second Recall: 6-14 weeks: OPV + Pentavalent + Rotavirus</w:t>
      </w:r>
    </w:p>
    <w:p>
      <w:r>
        <w:t>Question: The nurse demonstrates correct understanding of vaccines at 9 months by identifying which response as appropriate?</w:t>
      </w:r>
    </w:p>
    <w:p>
      <w:r>
        <w:t>(a) Only a booster of BCG</w:t>
      </w:r>
    </w:p>
    <w:p>
      <w:r>
        <w:t>(b) Influenza vaccine</w:t>
      </w:r>
    </w:p>
    <w:p>
      <w:r>
        <w:t>(c) Hepatitis B alone</w:t>
      </w:r>
    </w:p>
    <w:p>
      <w:r>
        <w:t>(d) MR (measles-rubella) vaccine plus the first vitamin A dose</w:t>
      </w:r>
    </w:p>
    <w:p>
      <w:r>
        <w:t>Answer: d</w:t>
      </w:r>
    </w:p>
    <w:p>
      <w:r>
        <w:t>Solution: ✅ Correct Answer: d. MR (measles-rubella) vaccine plus the first vitamin A dose.</w:t>
      </w:r>
    </w:p>
    <w:p>
      <w:r>
        <w:t>🧠 Clinical Rationale: At 9 months, the child receives MR vaccine and the first vitamin A dose (100,000 IU)</w:t>
      </w:r>
    </w:p>
    <w:p>
      <w:r>
        <w:t>🩺 Nursing Action: Counsel about expected mild fever and rash after MR</w:t>
      </w:r>
    </w:p>
    <w:p>
      <w:r>
        <w:t>❌ Why Not Others: (a) Only a booster of BCG — not the best response for this situation; (b) Influenza vaccine — not the best response for this situation; (c) Hepatitis B alone — not the best response for this situation.</w:t>
      </w:r>
    </w:p>
    <w:p>
      <w:r>
        <w:t>⚡ 5-Second Recall: 9 months: MR + vitamin A</w:t>
      </w:r>
    </w:p>
    <w:p>
      <w:r>
        <w:t>Question: The nurse demonstrates correct understanding of vaccines at 16-24 months by identifying which response as appropriate?</w:t>
      </w:r>
    </w:p>
    <w:p>
      <w:r>
        <w:t>(a) BCG and JE only</w:t>
      </w:r>
    </w:p>
    <w:p>
      <w:r>
        <w:t>(b) DPT booster 1, OPV booster and MR second dose</w:t>
      </w:r>
    </w:p>
    <w:p>
      <w:r>
        <w:t>(c) Chickenpox and shingles</w:t>
      </w:r>
    </w:p>
    <w:p>
      <w:r>
        <w:t>(d) HPV and Td only</w:t>
      </w:r>
    </w:p>
    <w:p>
      <w:r>
        <w:t>Answer: b</w:t>
      </w:r>
    </w:p>
    <w:p>
      <w:r>
        <w:t>Solution: ✅ Correct Answer: b. DPT booster 1, OPV booster and MR second dose.</w:t>
      </w:r>
    </w:p>
    <w:p>
      <w:r>
        <w:t>🧠 Clinical Rationale: Between 16 and 24 months the child gets DPT booster-1, OPV booster and MR-2</w:t>
      </w:r>
    </w:p>
    <w:p>
      <w:r>
        <w:t>🩺 Nursing Action: Reinforce that boosters maintain immunity into school age</w:t>
      </w:r>
    </w:p>
    <w:p>
      <w:r>
        <w:t>❌ Why Not Others: (a) BCG and JE only — not the best response for this situation; (c) Chickenpox and shingles — not the best response for this situation; (d) HPV and Td only — not the best response for this situation.</w:t>
      </w:r>
    </w:p>
    <w:p>
      <w:r>
        <w:t>⚡ 5-Second Recall: Boosters at 16-24 months</w:t>
      </w:r>
    </w:p>
    <w:p>
      <w:r>
        <w:t>Question: The nurse demonstrates correct understanding of school-age boosters by identifying which response as appropriate?</w:t>
      </w:r>
    </w:p>
    <w:p>
      <w:r>
        <w:t>(a) Rotavirus boosters</w:t>
      </w:r>
    </w:p>
    <w:p>
      <w:r>
        <w:t>(b) DPT booster at 5-6 years and Td at 10 and 16 years</w:t>
      </w:r>
    </w:p>
    <w:p>
      <w:r>
        <w:t>(c) BCG every year</w:t>
      </w:r>
    </w:p>
    <w:p>
      <w:r>
        <w:t>(d) Only measles vaccine</w:t>
      </w:r>
    </w:p>
    <w:p>
      <w:r>
        <w:t>Answer: b</w:t>
      </w:r>
    </w:p>
    <w:p>
      <w:r>
        <w:t>Solution: ✅ Correct Answer: b. DPT booster at 5-6 years and Td at 10 and 16 years.</w:t>
      </w:r>
    </w:p>
    <w:p>
      <w:r>
        <w:t>🧠 Clinical Rationale: The UIP gives a DPT booster at 5-6 years and Td (tetanus-diphtheria) at 10 and 16 years</w:t>
      </w:r>
    </w:p>
    <w:p>
      <w:r>
        <w:t>🩺 Nursing Action: Ensure school-entry vaccination status is verified</w:t>
      </w:r>
    </w:p>
    <w:p>
      <w:r>
        <w:t>❌ Why Not Others: (a) Rotavirus boosters — not the best response for this situation; (c) BCG every year — not the best response for this situation; (d) Only measles vaccine — not the best response for this situation.</w:t>
      </w:r>
    </w:p>
    <w:p>
      <w:r>
        <w:t>⚡ 5-Second Recall: School boosters: DPT then Td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