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features define normal sinus rhythm on the ECG?</w:t>
      </w:r>
    </w:p>
    <w:p>
      <w:r>
        <w:t>(a) No QRS complexes with a wavy baseline</w:t>
      </w:r>
    </w:p>
    <w:p>
      <w:r>
        <w:t>(b) A rate below 40 with no P waves at all</w:t>
      </w:r>
    </w:p>
    <w:p>
      <w:r>
        <w:t>(c) Absent P waves with an irregularly irregular rhythm</w:t>
      </w:r>
    </w:p>
    <w:p>
      <w:r>
        <w:t>(d) A P wave before every QRS with a regular rate of 60-100 beats per minute</w:t>
      </w:r>
    </w:p>
    <w:p>
      <w:r>
        <w:t>Answer: d</w:t>
      </w:r>
    </w:p>
    <w:p>
      <w:r>
        <w:t>Solution: ✅ Correct Answer: d. A P wave before every QRS with a regular rate of 60-100 beats per minute.</w:t>
      </w:r>
    </w:p>
    <w:p>
      <w:r>
        <w:t>🧠 Clinical Rationale: Normal sinus rhythm shows one P wave before each QRS, constant PR interval and a regular 60-100 rate from the sinus node</w:t>
      </w:r>
    </w:p>
    <w:p>
      <w:r>
        <w:t>🔍 Key Clues: P before every QRS at 60-100 = normal sinus rhythm</w:t>
      </w:r>
    </w:p>
    <w:p>
      <w:r>
        <w:t>🩺 Nursing Action: Each normal beat begins with sinus node firing</w:t>
      </w:r>
    </w:p>
    <w:p>
      <w:r>
        <w:t>❌ Why Not Others: (a) No QRS complexes with a wavy baseline — not the best response for this situation; (b) A rate below 40 with no P waves at all — not the best response for this situation; (c) Absent P waves with an irregularly irregular rhythm — not the best response for this situation.</w:t>
      </w:r>
    </w:p>
    <w:p>
      <w:r>
        <w:t>⚠️ Exam Trap: Check rate, rhythm, P waves and intervals in order</w:t>
      </w:r>
    </w:p>
    <w:p>
      <w:r>
        <w:t>⚡ 5-Second Recall: NSR = 60-100 with P before QRS</w:t>
      </w:r>
    </w:p>
    <w:p>
      <w:r>
        <w:t>Question: Sinus bradycardia at 45 beats per minute is concerning when accompanied by?</w:t>
      </w:r>
    </w:p>
    <w:p>
      <w:r>
        <w:t>(a) Hypotension, dizziness, syncope or chest pain</w:t>
      </w:r>
    </w:p>
    <w:p>
      <w:r>
        <w:t>(b) A feeling of calm with normal blood pressure</w:t>
      </w:r>
    </w:p>
    <w:p>
      <w:r>
        <w:t>(c) Enhanced athletic conditioning only</w:t>
      </w:r>
    </w:p>
    <w:p>
      <w:r>
        <w:t>(d) Complete absence of any symptoms at all</w:t>
      </w:r>
    </w:p>
    <w:p>
      <w:r>
        <w:t>Answer: a</w:t>
      </w:r>
    </w:p>
    <w:p>
      <w:r>
        <w:t>Solution: ✅ Correct Answer: a. Hypotension, dizziness, syncope or chest pain.</w:t>
      </w:r>
    </w:p>
    <w:p>
      <w:r>
        <w:t>🧠 Clinical Rationale: Bradycardia matters when the slow rate cannot maintain cardiac output — hypotension, dizziness and syncope demand treatment such as atropine</w:t>
      </w:r>
    </w:p>
    <w:p>
      <w:r>
        <w:t>🔍 Key Clues: Slow rate with symptoms = treat</w:t>
      </w:r>
    </w:p>
    <w:p>
      <w:r>
        <w:t>🩺 Nursing Action: Asymptomatic bradycardia in athletes may be normal</w:t>
      </w:r>
    </w:p>
    <w:p>
      <w:r>
        <w:t>❌ Why Not Others: (b) A feeling of calm with normal blood pressure — not the best response for this situation; (c) Enhanced athletic conditioning only — not the best response for this situation; (d) Complete absence of any symptoms at all — not the best response for this situation.</w:t>
      </w:r>
    </w:p>
    <w:p>
      <w:r>
        <w:t>⚠️ Exam Trap: Give atropine or pacing for symptomatic bradycardia per protocol</w:t>
      </w:r>
    </w:p>
    <w:p>
      <w:r>
        <w:t>⚡ 5-Second Recall: Symptomatic bradycardia needs treatment</w:t>
      </w:r>
    </w:p>
    <w:p>
      <w:r>
        <w:t>Question: Which factors commonly cause sinus tachycardia?</w:t>
      </w:r>
    </w:p>
    <w:p>
      <w:r>
        <w:t>(a) Beta blocker overdose suppressing the rate</w:t>
      </w:r>
    </w:p>
    <w:p>
      <w:r>
        <w:t>(b) Hypothermia with a very low metabolic rate</w:t>
      </w:r>
    </w:p>
    <w:p>
      <w:r>
        <w:t>(c) Sleep with a completely relaxed nervous system</w:t>
      </w:r>
    </w:p>
    <w:p>
      <w:r>
        <w:t>(d) Fever, pain, anxiety, hypovolemia and exercise</w:t>
      </w:r>
    </w:p>
    <w:p>
      <w:r>
        <w:t>Answer: d</w:t>
      </w:r>
    </w:p>
    <w:p>
      <w:r>
        <w:t>Solution: ✅ Correct Answer: d. Fever, pain, anxiety, hypovolemia and exercise.</w:t>
      </w:r>
    </w:p>
    <w:p>
      <w:r>
        <w:t>🧠 Clinical Rationale: Sinus tachycardia follows increased sympathetic drive — fever, pain, anxiety, blood loss and exertion all raise the sinus rate</w:t>
      </w:r>
    </w:p>
    <w:p>
      <w:r>
        <w:t>🔍 Key Clues: Fever and pain speed the sinus node</w:t>
      </w:r>
    </w:p>
    <w:p>
      <w:r>
        <w:t>🩺 Nursing Action: Treat the underlying cause rather than the rate alone</w:t>
      </w:r>
    </w:p>
    <w:p>
      <w:r>
        <w:t>❌ Why Not Others: (a) Beta blocker overdose suppressing the rate — not the best response for this situation; (b) Hypothermia with a very low metabolic rate — not the best response for this situation; (c) Sleep with a completely relaxed nervous system — not the best response for this situation.</w:t>
      </w:r>
    </w:p>
    <w:p>
      <w:r>
        <w:t>⚠️ Exam Trap: Persistent resting tachycardia needs investigation</w:t>
      </w:r>
    </w:p>
    <w:p>
      <w:r>
        <w:t>⚡ 5-Second Recall: Sinus tachycardia = causes drive it</w:t>
      </w:r>
    </w:p>
    <w:p>
      <w:r>
        <w:t>Question: How does the nurse first assess the regularity of an ECG rhythm?</w:t>
      </w:r>
    </w:p>
    <w:p>
      <w:r>
        <w:t>(a) Measure the distance between the P and the T waves</w:t>
      </w:r>
    </w:p>
    <w:p>
      <w:r>
        <w:t>(b) Count only the number of T waves present</w:t>
      </w:r>
    </w:p>
    <w:p>
      <w:r>
        <w:t>(c) Measure the R-R intervals across the strip for consistent spacing</w:t>
      </w:r>
    </w:p>
    <w:p>
      <w:r>
        <w:t>(d) Look at the colour of the printed tracing paper only</w:t>
      </w:r>
    </w:p>
    <w:p>
      <w:r>
        <w:t>Answer: c</w:t>
      </w:r>
    </w:p>
    <w:p>
      <w:r>
        <w:t>Solution: ✅ Correct Answer: c. Measure the R-R intervals across the strip for consistent spacing.</w:t>
      </w:r>
    </w:p>
    <w:p>
      <w:r>
        <w:t>🧠 Clinical Rationale: Consistent R-R spacing marks a regular rhythm; varying R-R intervals mean an irregular rhythm needing further analysis</w:t>
      </w:r>
    </w:p>
    <w:p>
      <w:r>
        <w:t>🔍 Key Clues: Compare R-R intervals for regularity</w:t>
      </w:r>
    </w:p>
    <w:p>
      <w:r>
        <w:t>🩺 Nursing Action: Use calipers or paper marks across the strip</w:t>
      </w:r>
    </w:p>
    <w:p>
      <w:r>
        <w:t>🛡️ Safety Link: Maintain strict asepsis; verify patient identity (two identifiers) before starting 🛡️</w:t>
      </w:r>
    </w:p>
    <w:p>
      <w:r>
        <w:t>❌ Why Not Others: (a) Measure the distance between the P and the T waves — not the best response for this situation; (b) Count only the number of T waves present — not the best response for this situation; (d) Look at the colour of the printed tracing paper only — not the best response for this situation.</w:t>
      </w:r>
    </w:p>
    <w:p>
      <w:r>
        <w:t>⚠️ Exam Trap: Irregular R-R = irregular rhythm</w:t>
      </w:r>
    </w:p>
    <w:p>
      <w:r>
        <w:t>⚡ 5-Second Recall: Regularity starts with R-R intervals</w:t>
      </w:r>
    </w:p>
    <w:p>
      <w:r>
        <w:t>Question: A patient asks the nurse about sinus rhythm criteria. Which response by the nurse is correct?</w:t>
      </w:r>
    </w:p>
    <w:p>
      <w:r>
        <w:t>(a) A P wave before every QRS with a regular rate of 60-100 beats per minute</w:t>
      </w:r>
    </w:p>
    <w:p>
      <w:r>
        <w:t>(b) A rate below 40 with no P waves at all</w:t>
      </w:r>
    </w:p>
    <w:p>
      <w:r>
        <w:t>(c) Absent P waves with an irregularly irregular rhythm</w:t>
      </w:r>
    </w:p>
    <w:p>
      <w:r>
        <w:t>(d) No QRS complexes with a wavy baseline</w:t>
      </w:r>
    </w:p>
    <w:p>
      <w:r>
        <w:t>Answer: a</w:t>
      </w:r>
    </w:p>
    <w:p>
      <w:r>
        <w:t>Solution: ✅ Correct Answer: a. A P wave before every QRS with a regular rate of 60-100 beats per minute.</w:t>
      </w:r>
    </w:p>
    <w:p>
      <w:r>
        <w:t>🧠 Clinical Rationale: Normal sinus rhythm shows one P wave before each QRS, constant PR interval and a regular 60-100 rate from the sinus node</w:t>
      </w:r>
    </w:p>
    <w:p>
      <w:r>
        <w:t>🩺 Nursing Action: Each normal beat begins with sinus node firing</w:t>
      </w:r>
    </w:p>
    <w:p>
      <w:r>
        <w:t>❌ Why Not Others: (b) A rate below 40 with no P waves at all — not the best response for this situation; (c) Absent P waves with an irregularly irregular rhythm — not the best response for this situation; (d) No QRS complexes with a wavy baseline — not the best response for this situation.</w:t>
      </w:r>
    </w:p>
    <w:p>
      <w:r>
        <w:t>⚠️ Exam Trap: Check rate, rhythm, P waves and intervals in order</w:t>
      </w:r>
    </w:p>
    <w:p>
      <w:r>
        <w:t>⚡ 5-Second Recall: NSR = 60-100 with P before QRS</w:t>
      </w:r>
    </w:p>
    <w:p>
      <w:r>
        <w:t>Question: A patient asks the nurse about sinus bradycardia significance. Which response by the nurse is correct?</w:t>
      </w:r>
    </w:p>
    <w:p>
      <w:r>
        <w:t>(a) Hypotension, dizziness, syncope or chest pain</w:t>
      </w:r>
    </w:p>
    <w:p>
      <w:r>
        <w:t>(b) A feeling of calm with normal blood pressure</w:t>
      </w:r>
    </w:p>
    <w:p>
      <w:r>
        <w:t>(c) Complete absence of any symptoms at all</w:t>
      </w:r>
    </w:p>
    <w:p>
      <w:r>
        <w:t>(d) Enhanced athletic conditioning only</w:t>
      </w:r>
    </w:p>
    <w:p>
      <w:r>
        <w:t>Answer: a</w:t>
      </w:r>
    </w:p>
    <w:p>
      <w:r>
        <w:t>Solution: ✅ Correct Answer: a. Hypotension, dizziness, syncope or chest pain.</w:t>
      </w:r>
    </w:p>
    <w:p>
      <w:r>
        <w:t>🧠 Clinical Rationale: Bradycardia matters when the slow rate cannot maintain cardiac output — hypotension, dizziness and syncope demand treatment such as atropine</w:t>
      </w:r>
    </w:p>
    <w:p>
      <w:r>
        <w:t>🩺 Nursing Action: Asymptomatic bradycardia in athletes may be normal</w:t>
      </w:r>
    </w:p>
    <w:p>
      <w:r>
        <w:t>❌ Why Not Others: (b) A feeling of calm with normal blood pressure — not the best response for this situation; (c) Complete absence of any symptoms at all — not the best response for this situation; (d) Enhanced athletic conditioning only — not the best response for this situation.</w:t>
      </w:r>
    </w:p>
    <w:p>
      <w:r>
        <w:t>⚠️ Exam Trap: Give atropine or pacing for symptomatic bradycardia per protocol</w:t>
      </w:r>
    </w:p>
    <w:p>
      <w:r>
        <w:t>⚡ 5-Second Recall: Symptomatic bradycardia needs treatment</w:t>
      </w:r>
    </w:p>
    <w:p>
      <w:r>
        <w:t>Question: A patient asks the nurse about sinus tachycardia causes. Which response by the nurse is correct?</w:t>
      </w:r>
    </w:p>
    <w:p>
      <w:r>
        <w:t>(a) Fever, pain, anxiety, hypovolemia and exercise</w:t>
      </w:r>
    </w:p>
    <w:p>
      <w:r>
        <w:t>(b) Hypothermia with a very low metabolic rate</w:t>
      </w:r>
    </w:p>
    <w:p>
      <w:r>
        <w:t>(c) Sleep with a completely relaxed nervous system</w:t>
      </w:r>
    </w:p>
    <w:p>
      <w:r>
        <w:t>(d) Beta blocker overdose suppressing the rate</w:t>
      </w:r>
    </w:p>
    <w:p>
      <w:r>
        <w:t>Answer: a</w:t>
      </w:r>
    </w:p>
    <w:p>
      <w:r>
        <w:t>Solution: ✅ Correct Answer: a. Fever, pain, anxiety, hypovolemia and exercise.</w:t>
      </w:r>
    </w:p>
    <w:p>
      <w:r>
        <w:t>🧠 Clinical Rationale: Sinus tachycardia follows increased sympathetic drive — fever, pain, anxiety, blood loss and exertion all raise the sinus rate</w:t>
      </w:r>
    </w:p>
    <w:p>
      <w:r>
        <w:t>🩺 Nursing Action: Treat the underlying cause rather than the rate alone</w:t>
      </w:r>
    </w:p>
    <w:p>
      <w:r>
        <w:t>❌ Why Not Others: (b) Hypothermia with a very low metabolic rate — not the best response for this situation; (c) Sleep with a completely relaxed nervous system — not the best response for this situation; (d) Beta blocker overdose suppressing the rate — not the best response for this situation.</w:t>
      </w:r>
    </w:p>
    <w:p>
      <w:r>
        <w:t>⚠️ Exam Trap: Persistent resting tachycardia needs investigation</w:t>
      </w:r>
    </w:p>
    <w:p>
      <w:r>
        <w:t>⚡ 5-Second Recall: Sinus tachycardia = causes drive it</w:t>
      </w:r>
    </w:p>
    <w:p>
      <w:r>
        <w:t>Question: The nurse is teaching a patient about ECG rate regularity assessment. Which statement by the patient indicates correct understanding?</w:t>
      </w:r>
    </w:p>
    <w:p>
      <w:r>
        <w:t>(a) Measure the distance between the P and the T waves</w:t>
      </w:r>
    </w:p>
    <w:p>
      <w:r>
        <w:t>(b) Count only the number of T waves present</w:t>
      </w:r>
    </w:p>
    <w:p>
      <w:r>
        <w:t>(c) Measure the R-R intervals across the strip for consistent spacing</w:t>
      </w:r>
    </w:p>
    <w:p>
      <w:r>
        <w:t>(d) Look at the colour of the printed tracing paper only</w:t>
      </w:r>
    </w:p>
    <w:p>
      <w:r>
        <w:t>Answer: c</w:t>
      </w:r>
    </w:p>
    <w:p>
      <w:r>
        <w:t>Solution: ✅ Correct Answer: c. Measure the R-R intervals across the strip for consistent spacing.</w:t>
      </w:r>
    </w:p>
    <w:p>
      <w:r>
        <w:t>🧠 Clinical Rationale: Consistent R-R spacing marks a regular rhythm; varying R-R intervals mean an irregular rhythm needing further analysis</w:t>
      </w:r>
    </w:p>
    <w:p>
      <w:r>
        <w:t>🩺 Nursing Action: Use calipers or paper marks across the strip</w:t>
      </w:r>
    </w:p>
    <w:p>
      <w:r>
        <w:t>🛡️ Safety Link: Maintain strict asepsis; verify patient identity (two identifiers) before starting 🛡️</w:t>
      </w:r>
    </w:p>
    <w:p>
      <w:r>
        <w:t>❌ Why Not Others: (a) Measure the distance between the P and the T waves — not the best response for this situation; (b) Count only the number of T waves present — not the best response for this situation; (d) Look at the colour of the printed tracing paper only — not the best response for this situation.</w:t>
      </w:r>
    </w:p>
    <w:p>
      <w:r>
        <w:t>⚠️ Exam Trap: Irregular R-R = irregular rhythm</w:t>
      </w:r>
    </w:p>
    <w:p>
      <w:r>
        <w:t>⚡ 5-Second Recall: Regularity starts with R-R intervals</w:t>
      </w:r>
    </w:p>
    <w:p>
      <w:r>
        <w:t>Question: Which statement about sinus rhythm criteria is correct?</w:t>
      </w:r>
    </w:p>
    <w:p>
      <w:r>
        <w:t>(a) No QRS complexes with a wavy baseline</w:t>
      </w:r>
    </w:p>
    <w:p>
      <w:r>
        <w:t>(b) A rate below 40 with no P waves at all</w:t>
      </w:r>
    </w:p>
    <w:p>
      <w:r>
        <w:t>(c) Absent P waves with an irregularly irregular rhythm</w:t>
      </w:r>
    </w:p>
    <w:p>
      <w:r>
        <w:t>(d) A P wave before every QRS with a regular rate of 60-100 beats per minute</w:t>
      </w:r>
    </w:p>
    <w:p>
      <w:r>
        <w:t>Answer: d</w:t>
      </w:r>
    </w:p>
    <w:p>
      <w:r>
        <w:t>Solution: ✅ Correct Answer: d. A P wave before every QRS with a regular rate of 60-100 beats per minute.</w:t>
      </w:r>
    </w:p>
    <w:p>
      <w:r>
        <w:t>🧠 Clinical Rationale: Normal sinus rhythm shows one P wave before each QRS, constant PR interval and a regular 60-100 rate from the sinus node</w:t>
      </w:r>
    </w:p>
    <w:p>
      <w:r>
        <w:t>🩺 Nursing Action: Each normal beat begins with sinus node firing</w:t>
      </w:r>
    </w:p>
    <w:p>
      <w:r>
        <w:t>❌ Why Not Others: (a) No QRS complexes with a wavy baseline — not the best response for this situation; (b) A rate below 40 with no P waves at all — not the best response for this situation; (c) Absent P waves with an irregularly irregular rhythm — not the best response for this situation.</w:t>
      </w:r>
    </w:p>
    <w:p>
      <w:r>
        <w:t>⚡ 5-Second Recall: NSR = 60-100 with P before QRS</w:t>
      </w:r>
    </w:p>
    <w:p>
      <w:r>
        <w:t>Question: Which statement about sinus bradycardia significance is correct?</w:t>
      </w:r>
    </w:p>
    <w:p>
      <w:r>
        <w:t>(a) A feeling of calm with normal blood pressure</w:t>
      </w:r>
    </w:p>
    <w:p>
      <w:r>
        <w:t>(b) Hypotension, dizziness, syncope or chest pain</w:t>
      </w:r>
    </w:p>
    <w:p>
      <w:r>
        <w:t>(c) Enhanced athletic conditioning only</w:t>
      </w:r>
    </w:p>
    <w:p>
      <w:r>
        <w:t>(d) Complete absence of any symptoms at all</w:t>
      </w:r>
    </w:p>
    <w:p>
      <w:r>
        <w:t>Answer: b</w:t>
      </w:r>
    </w:p>
    <w:p>
      <w:r>
        <w:t>Solution: ✅ Correct Answer: b. Hypotension, dizziness, syncope or chest pain.</w:t>
      </w:r>
    </w:p>
    <w:p>
      <w:r>
        <w:t>🧠 Clinical Rationale: Bradycardia matters when the slow rate cannot maintain cardiac output — hypotension, dizziness and syncope demand treatment such as atropine</w:t>
      </w:r>
    </w:p>
    <w:p>
      <w:r>
        <w:t>🩺 Nursing Action: Asymptomatic bradycardia in athletes may be normal</w:t>
      </w:r>
    </w:p>
    <w:p>
      <w:r>
        <w:t>❌ Why Not Others: (a) A feeling of calm with normal blood pressure — not the best response for this situation; (c) Enhanced athletic conditioning only — not the best response for this situation; (d) Complete absence of any symptoms at all — not the best response for this situation.</w:t>
      </w:r>
    </w:p>
    <w:p>
      <w:r>
        <w:t>⚡ 5-Second Recall: Symptomatic bradycardia needs treatment</w:t>
      </w:r>
    </w:p>
    <w:p>
      <w:r>
        <w:t>Question: Which statement about sinus tachycardia causes is correct?</w:t>
      </w:r>
    </w:p>
    <w:p>
      <w:r>
        <w:t>(a) Hypothermia with a very low metabolic rate</w:t>
      </w:r>
    </w:p>
    <w:p>
      <w:r>
        <w:t>(b) Fever, pain, anxiety, hypovolemia and exercise</w:t>
      </w:r>
    </w:p>
    <w:p>
      <w:r>
        <w:t>(c) Sleep with a completely relaxed nervous system</w:t>
      </w:r>
    </w:p>
    <w:p>
      <w:r>
        <w:t>(d) Beta blocker overdose suppressing the rate</w:t>
      </w:r>
    </w:p>
    <w:p>
      <w:r>
        <w:t>Answer: b</w:t>
      </w:r>
    </w:p>
    <w:p>
      <w:r>
        <w:t>Solution: ✅ Correct Answer: b. Fever, pain, anxiety, hypovolemia and exercise.</w:t>
      </w:r>
    </w:p>
    <w:p>
      <w:r>
        <w:t>🧠 Clinical Rationale: Sinus tachycardia follows increased sympathetic drive — fever, pain, anxiety, blood loss and exertion all raise the sinus rate</w:t>
      </w:r>
    </w:p>
    <w:p>
      <w:r>
        <w:t>🩺 Nursing Action: Treat the underlying cause rather than the rate alone</w:t>
      </w:r>
    </w:p>
    <w:p>
      <w:r>
        <w:t>❌ Why Not Others: (a) Hypothermia with a very low metabolic rate — not the best response for this situation; (c) Sleep with a completely relaxed nervous system — not the best response for this situation; (d) Beta blocker overdose suppressing the rate — not the best response for this situation.</w:t>
      </w:r>
    </w:p>
    <w:p>
      <w:r>
        <w:t>⚡ 5-Second Recall: Sinus tachycardia = causes drive it</w:t>
      </w:r>
    </w:p>
    <w:p>
      <w:r>
        <w:t>Question: A patient with ECG rate regularity assessment is admitted to the unit. Which nursing action should the nurse perform FIRST?</w:t>
      </w:r>
    </w:p>
    <w:p>
      <w:r>
        <w:t>(a) Look at the colour of the printed tracing paper only</w:t>
      </w:r>
    </w:p>
    <w:p>
      <w:r>
        <w:t>(b) Count only the number of T waves present</w:t>
      </w:r>
    </w:p>
    <w:p>
      <w:r>
        <w:t>(c) Measure the distance between the P and the T waves</w:t>
      </w:r>
    </w:p>
    <w:p>
      <w:r>
        <w:t>(d) Measure the R-R intervals across the strip for consistent spacing</w:t>
      </w:r>
    </w:p>
    <w:p>
      <w:r>
        <w:t>Answer: d</w:t>
      </w:r>
    </w:p>
    <w:p>
      <w:r>
        <w:t>Solution: ✅ Correct Answer: d. Measure the R-R intervals across the strip for consistent spacing.</w:t>
      </w:r>
    </w:p>
    <w:p>
      <w:r>
        <w:t>🧠 Clinical Rationale: Consistent R-R spacing marks a regular rhythm; varying R-R intervals mean an irregular rhythm needing further analysis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calipers or paper marks across the strip</w:t>
      </w:r>
    </w:p>
    <w:p>
      <w:r>
        <w:t>🛡️ Safety Link: Maintain strict asepsis; verify patient identity (two identifiers) before starting 🛡️</w:t>
      </w:r>
    </w:p>
    <w:p>
      <w:r>
        <w:t>❌ Why Not Others: (a) Look at the colour of the printed tracing paper only — not the best response for this situation; (b) Count only the number of T waves present — not the best response for this situation; (c) Measure the distance between the P and the T waves — not the best response for this situation.</w:t>
      </w:r>
    </w:p>
    <w:p>
      <w:r>
        <w:t>⚡ 5-Second Recall: Regularity starts with R-R intervals</w:t>
      </w:r>
    </w:p>
    <w:p>
      <w:r>
        <w:t>Question: Which assessment finding in a patient with sinus rhythm criteria is MOST concerning and requires immediate follow-up?</w:t>
      </w:r>
    </w:p>
    <w:p>
      <w:r>
        <w:t>(a) A rate below 40 with no P waves at all</w:t>
      </w:r>
    </w:p>
    <w:p>
      <w:r>
        <w:t>(b) No QRS complexes with a wavy baseline</w:t>
      </w:r>
    </w:p>
    <w:p>
      <w:r>
        <w:t>(c) A P wave before every QRS with a regular rate of 60-100 beats per minute</w:t>
      </w:r>
    </w:p>
    <w:p>
      <w:r>
        <w:t>(d) Absent P waves with an irregularly irregular rhythm</w:t>
      </w:r>
    </w:p>
    <w:p>
      <w:r>
        <w:t>Answer: c</w:t>
      </w:r>
    </w:p>
    <w:p>
      <w:r>
        <w:t>Solution: ✅ Correct Answer: c. A P wave before every QRS with a regular rate of 60-100 beats per minute.</w:t>
      </w:r>
    </w:p>
    <w:p>
      <w:r>
        <w:t>🧠 Clinical Rationale: Normal sinus rhythm shows one P wave before each QRS, constant PR interval and a regular 60-100 rate from the sinus node</w:t>
      </w:r>
    </w:p>
    <w:p>
      <w:r>
        <w:t>🔍 Key Clues: P before every QRS at 60-100 = normal sinus rhythm</w:t>
      </w:r>
    </w:p>
    <w:p>
      <w:r>
        <w:t>🩺 Nursing Action: Each normal beat begins with sinus node firing</w:t>
      </w:r>
    </w:p>
    <w:p>
      <w:r>
        <w:t>❌ Why Not Others: (a) A rate below 40 with no P waves at all — not the best response for this situation; (b) No QRS complexes with a wavy baseline — not the best response for this situation; (d) Absent P waves with an irregularly irregular rhythm — not the best response for this situation.</w:t>
      </w:r>
    </w:p>
    <w:p>
      <w:r>
        <w:t>⚡ 5-Second Recall: NSR = 60-100 with P before QRS</w:t>
      </w:r>
    </w:p>
    <w:p>
      <w:r>
        <w:t>Question: Which assessment finding in a patient with sinus bradycardia significance is MOST concerning and requires immediate follow-up?</w:t>
      </w:r>
    </w:p>
    <w:p>
      <w:r>
        <w:t>(a) Hypotension, dizziness, syncope or chest pain</w:t>
      </w:r>
    </w:p>
    <w:p>
      <w:r>
        <w:t>(b) Enhanced athletic conditioning only</w:t>
      </w:r>
    </w:p>
    <w:p>
      <w:r>
        <w:t>(c) A feeling of calm with normal blood pressure</w:t>
      </w:r>
    </w:p>
    <w:p>
      <w:r>
        <w:t>(d) Complete absence of any symptoms at all</w:t>
      </w:r>
    </w:p>
    <w:p>
      <w:r>
        <w:t>Answer: a</w:t>
      </w:r>
    </w:p>
    <w:p>
      <w:r>
        <w:t>Solution: ✅ Correct Answer: a. Hypotension, dizziness, syncope or chest pain.</w:t>
      </w:r>
    </w:p>
    <w:p>
      <w:r>
        <w:t>🧠 Clinical Rationale: Bradycardia matters when the slow rate cannot maintain cardiac output — hypotension, dizziness and syncope demand treatment such as atropine</w:t>
      </w:r>
    </w:p>
    <w:p>
      <w:r>
        <w:t>🔍 Key Clues: Slow rate with symptoms = treat</w:t>
      </w:r>
    </w:p>
    <w:p>
      <w:r>
        <w:t>🩺 Nursing Action: Asymptomatic bradycardia in athletes may be normal</w:t>
      </w:r>
    </w:p>
    <w:p>
      <w:r>
        <w:t>❌ Why Not Others: (b) Enhanced athletic conditioning only — not the best response for this situation; (c) A feeling of calm with normal blood pressure — not the best response for this situation; (d) Complete absence of any symptoms at all — not the best response for this situation.</w:t>
      </w:r>
    </w:p>
    <w:p>
      <w:r>
        <w:t>⚡ 5-Second Recall: Symptomatic bradycardia needs treatment</w:t>
      </w:r>
    </w:p>
    <w:p>
      <w:r>
        <w:t>Question: The nurse is caring for a patient with sinus tachycardia causes. Which response is most appropriate?</w:t>
      </w:r>
    </w:p>
    <w:p>
      <w:r>
        <w:t>(a) Fever, pain, anxiety, hypovolemia and exercise</w:t>
      </w:r>
    </w:p>
    <w:p>
      <w:r>
        <w:t>(b) Sleep with a completely relaxed nervous system</w:t>
      </w:r>
    </w:p>
    <w:p>
      <w:r>
        <w:t>(c) Hypothermia with a very low metabolic rate</w:t>
      </w:r>
    </w:p>
    <w:p>
      <w:r>
        <w:t>(d) Beta blocker overdose suppressing the rate</w:t>
      </w:r>
    </w:p>
    <w:p>
      <w:r>
        <w:t>Answer: a</w:t>
      </w:r>
    </w:p>
    <w:p>
      <w:r>
        <w:t>Solution: ✅ Correct Answer: a. Fever, pain, anxiety, hypovolemia and exercise.</w:t>
      </w:r>
    </w:p>
    <w:p>
      <w:r>
        <w:t>🧠 Clinical Rationale: Sinus tachycardia follows increased sympathetic drive — fever, pain, anxiety, blood loss and exertion all raise the sinus rate</w:t>
      </w:r>
    </w:p>
    <w:p>
      <w:r>
        <w:t>🩺 Nursing Action: Treat the underlying cause rather than the rate alone</w:t>
      </w:r>
    </w:p>
    <w:p>
      <w:r>
        <w:t>❌ Why Not Others: (b) Sleep with a completely relaxed nervous system — not the best response for this situation; (c) Hypothermia with a very low metabolic rate — not the best response for this situation; (d) Beta blocker overdose suppressing the rate — not the best response for this situation.</w:t>
      </w:r>
    </w:p>
    <w:p>
      <w:r>
        <w:t>⚡ 5-Second Recall: Sinus tachycardia = causes drive it</w:t>
      </w:r>
    </w:p>
    <w:p>
      <w:r>
        <w:t>Question: The nurse is caring for a patient with ECG rate regularity assessment. Which response is most appropriate?</w:t>
      </w:r>
    </w:p>
    <w:p>
      <w:r>
        <w:t>(a) Measure the R-R intervals across the strip for consistent spacing</w:t>
      </w:r>
    </w:p>
    <w:p>
      <w:r>
        <w:t>(b) Count only the number of T waves present</w:t>
      </w:r>
    </w:p>
    <w:p>
      <w:r>
        <w:t>(c) Look at the colour of the printed tracing paper only</w:t>
      </w:r>
    </w:p>
    <w:p>
      <w:r>
        <w:t>(d) Measure the distance between the P and the T waves</w:t>
      </w:r>
    </w:p>
    <w:p>
      <w:r>
        <w:t>Answer: a</w:t>
      </w:r>
    </w:p>
    <w:p>
      <w:r>
        <w:t>Solution: ✅ Correct Answer: a. Measure the R-R intervals across the strip for consistent spacing.</w:t>
      </w:r>
    </w:p>
    <w:p>
      <w:r>
        <w:t>🧠 Clinical Rationale: Consistent R-R spacing marks a regular rhythm; varying R-R intervals mean an irregular rhythm needing further analysis</w:t>
      </w:r>
    </w:p>
    <w:p>
      <w:r>
        <w:t>🩺 Nursing Action: Use calipers or paper marks across the strip</w:t>
      </w:r>
    </w:p>
    <w:p>
      <w:r>
        <w:t>🛡️ Safety Link: Maintain strict asepsis; verify patient identity (two identifiers) before starting 🛡️</w:t>
      </w:r>
    </w:p>
    <w:p>
      <w:r>
        <w:t>❌ Why Not Others: (b) Count only the number of T waves present — not the best response for this situation; (c) Look at the colour of the printed tracing paper only — not the best response for this situation; (d) Measure the distance between the P and the T waves — not the best response for this situation.</w:t>
      </w:r>
    </w:p>
    <w:p>
      <w:r>
        <w:t>⚡ 5-Second Recall: Regularity starts with R-R intervals</w:t>
      </w:r>
    </w:p>
    <w:p>
      <w:r>
        <w:t>Question: The nurse demonstrates correct understanding of sinus rhythm criteria by identifying which response as appropriate?</w:t>
      </w:r>
    </w:p>
    <w:p>
      <w:r>
        <w:t>(a) A P wave before every QRS with a regular rate of 60-100 beats per minute</w:t>
      </w:r>
    </w:p>
    <w:p>
      <w:r>
        <w:t>(b) No QRS complexes with a wavy baseline</w:t>
      </w:r>
    </w:p>
    <w:p>
      <w:r>
        <w:t>(c) A rate below 40 with no P waves at all</w:t>
      </w:r>
    </w:p>
    <w:p>
      <w:r>
        <w:t>(d) Absent P waves with an irregularly irregular rhythm</w:t>
      </w:r>
    </w:p>
    <w:p>
      <w:r>
        <w:t>Answer: a</w:t>
      </w:r>
    </w:p>
    <w:p>
      <w:r>
        <w:t>Solution: ✅ Correct Answer: a. A P wave before every QRS with a regular rate of 60-100 beats per minute.</w:t>
      </w:r>
    </w:p>
    <w:p>
      <w:r>
        <w:t>🧠 Clinical Rationale: Normal sinus rhythm shows one P wave before each QRS, constant PR interval and a regular 60-100 rate from the sinus node</w:t>
      </w:r>
    </w:p>
    <w:p>
      <w:r>
        <w:t>🩺 Nursing Action: Each normal beat begins with sinus node firing</w:t>
      </w:r>
    </w:p>
    <w:p>
      <w:r>
        <w:t>❌ Why Not Others: (b) No QRS complexes with a wavy baseline — not the best response for this situation; (c) A rate below 40 with no P waves at all — not the best response for this situation; (d) Absent P waves with an irregularly irregular rhythm — not the best response for this situation.</w:t>
      </w:r>
    </w:p>
    <w:p>
      <w:r>
        <w:t>⚡ 5-Second Recall: NSR = 60-100 with P before QRS</w:t>
      </w:r>
    </w:p>
    <w:p>
      <w:r>
        <w:t>Question: The nurse demonstrates correct understanding of sinus bradycardia significance by identifying which response as appropriate?</w:t>
      </w:r>
    </w:p>
    <w:p>
      <w:r>
        <w:t>(a) Enhanced athletic conditioning only</w:t>
      </w:r>
    </w:p>
    <w:p>
      <w:r>
        <w:t>(b) Complete absence of any symptoms at all</w:t>
      </w:r>
    </w:p>
    <w:p>
      <w:r>
        <w:t>(c) Hypotension, dizziness, syncope or chest pain</w:t>
      </w:r>
    </w:p>
    <w:p>
      <w:r>
        <w:t>(d) A feeling of calm with normal blood pressure</w:t>
      </w:r>
    </w:p>
    <w:p>
      <w:r>
        <w:t>Answer: c</w:t>
      </w:r>
    </w:p>
    <w:p>
      <w:r>
        <w:t>Solution: ✅ Correct Answer: c. Hypotension, dizziness, syncope or chest pain.</w:t>
      </w:r>
    </w:p>
    <w:p>
      <w:r>
        <w:t>🧠 Clinical Rationale: Bradycardia matters when the slow rate cannot maintain cardiac output — hypotension, dizziness and syncope demand treatment such as atropine</w:t>
      </w:r>
    </w:p>
    <w:p>
      <w:r>
        <w:t>🩺 Nursing Action: Asymptomatic bradycardia in athletes may be normal</w:t>
      </w:r>
    </w:p>
    <w:p>
      <w:r>
        <w:t>❌ Why Not Others: (a) Enhanced athletic conditioning only — not the best response for this situation; (b) Complete absence of any symptoms at all — not the best response for this situation; (d) A feeling of calm with normal blood pressure — not the best response for this situation.</w:t>
      </w:r>
    </w:p>
    <w:p>
      <w:r>
        <w:t>⚡ 5-Second Recall: Symptomatic bradycardia needs treatment</w:t>
      </w:r>
    </w:p>
    <w:p>
      <w:r>
        <w:t>Question: The nurse demonstrates correct understanding of sinus tachycardia causes by identifying which response as appropriate?</w:t>
      </w:r>
    </w:p>
    <w:p>
      <w:r>
        <w:t>(a) Sleep with a completely relaxed nervous system</w:t>
      </w:r>
    </w:p>
    <w:p>
      <w:r>
        <w:t>(b) Hypothermia with a very low metabolic rate</w:t>
      </w:r>
    </w:p>
    <w:p>
      <w:r>
        <w:t>(c) Beta blocker overdose suppressing the rate</w:t>
      </w:r>
    </w:p>
    <w:p>
      <w:r>
        <w:t>(d) Fever, pain, anxiety, hypovolemia and exercise</w:t>
      </w:r>
    </w:p>
    <w:p>
      <w:r>
        <w:t>Answer: d</w:t>
      </w:r>
    </w:p>
    <w:p>
      <w:r>
        <w:t>Solution: ✅ Correct Answer: d. Fever, pain, anxiety, hypovolemia and exercise.</w:t>
      </w:r>
    </w:p>
    <w:p>
      <w:r>
        <w:t>🧠 Clinical Rationale: Sinus tachycardia follows increased sympathetic drive — fever, pain, anxiety, blood loss and exertion all raise the sinus rate</w:t>
      </w:r>
    </w:p>
    <w:p>
      <w:r>
        <w:t>🩺 Nursing Action: Treat the underlying cause rather than the rate alone</w:t>
      </w:r>
    </w:p>
    <w:p>
      <w:r>
        <w:t>❌ Why Not Others: (a) Sleep with a completely relaxed nervous system — not the best response for this situation; (b) Hypothermia with a very low metabolic rate — not the best response for this situation; (c) Beta blocker overdose suppressing the rate — not the best response for this situation.</w:t>
      </w:r>
    </w:p>
    <w:p>
      <w:r>
        <w:t>⚡ 5-Second Recall: Sinus tachycardia = causes drive it</w:t>
      </w:r>
    </w:p>
    <w:p>
      <w:r>
        <w:t>Question: The nurse demonstrates correct understanding of ECG rate regularity assessment by identifying which response as appropriate?</w:t>
      </w:r>
    </w:p>
    <w:p>
      <w:r>
        <w:t>(a) Count only the number of T waves present</w:t>
      </w:r>
    </w:p>
    <w:p>
      <w:r>
        <w:t>(b) Measure the distance between the P and the T waves</w:t>
      </w:r>
    </w:p>
    <w:p>
      <w:r>
        <w:t>(c) Look at the colour of the printed tracing paper only</w:t>
      </w:r>
    </w:p>
    <w:p>
      <w:r>
        <w:t>(d) Measure the R-R intervals across the strip for consistent spacing</w:t>
      </w:r>
    </w:p>
    <w:p>
      <w:r>
        <w:t>Answer: d</w:t>
      </w:r>
    </w:p>
    <w:p>
      <w:r>
        <w:t>Solution: ✅ Correct Answer: d. Measure the R-R intervals across the strip for consistent spacing.</w:t>
      </w:r>
    </w:p>
    <w:p>
      <w:r>
        <w:t>🧠 Clinical Rationale: Consistent R-R spacing marks a regular rhythm; varying R-R intervals mean an irregular rhythm needing further analysis</w:t>
      </w:r>
    </w:p>
    <w:p>
      <w:r>
        <w:t>🩺 Nursing Action: Use calipers or paper marks across the strip</w:t>
      </w:r>
    </w:p>
    <w:p>
      <w:r>
        <w:t>🛡️ Safety Link: Maintain strict asepsis; verify patient identity (two identifiers) before starting 🛡️</w:t>
      </w:r>
    </w:p>
    <w:p>
      <w:r>
        <w:t>❌ Why Not Others: (a) Count only the number of T waves present — not the best response for this situation; (b) Measure the distance between the P and the T waves — not the best response for this situation; (c) Look at the colour of the printed tracing paper only — not the best response for this situation.</w:t>
      </w:r>
    </w:p>
    <w:p>
      <w:r>
        <w:t>⚡ 5-Second Recall: Regularity starts with R-R intervals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