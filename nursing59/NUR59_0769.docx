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narrowest and least distensible part of the male urethra?</w:t>
      </w:r>
    </w:p>
    <w:p>
      <w:r>
        <w:t>(a) Membranous urethra</w:t>
      </w:r>
    </w:p>
    <w:p>
      <w:r>
        <w:t>(b) Prostatic urethra</w:t>
      </w:r>
    </w:p>
    <w:p>
      <w:r>
        <w:t>(c) Navicular fossa only</w:t>
      </w:r>
    </w:p>
    <w:p>
      <w:r>
        <w:t>(d) Spongy urethra</w:t>
      </w:r>
    </w:p>
    <w:p>
      <w:r>
        <w:t>Answer: a</w:t>
      </w:r>
    </w:p>
    <w:p>
      <w:r>
        <w:t>Solution: ✅ Correct Answer: a.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🔍 Key Clues: Membranous = narrowest male urethra segment</w:t>
      </w:r>
    </w:p>
    <w:p>
      <w:r>
        <w:t>🩺 Nursing Action: Handle urethral catheterization gently — the membranous part resists passage</w:t>
      </w:r>
    </w:p>
    <w:p>
      <w:r>
        <w:t>❌ Why Not Others: (b) Prostatic urethra — not the best response for this situation; (c) Navicular fossa only — not the best response for this situation; (d) Spongy urethra — not the best response for this situation.</w:t>
      </w:r>
    </w:p>
    <w:p>
      <w:r>
        <w:t>⚠️ Exam Trap: The prostatic part is wide and the spongy part longer — the membranous segment is the narrow fixed point</w:t>
      </w:r>
    </w:p>
    <w:p>
      <w:r>
        <w:t>🌟 PNC Exam Pearl: Pelvic fractures can tear the membranous urethra, causing blood at the meatus</w:t>
      </w:r>
    </w:p>
    <w:p>
      <w:r>
        <w:t>⚡ 5-Second Recall: Membranous urethra = narrowest</w:t>
      </w:r>
    </w:p>
    <w:p>
      <w:r>
        <w:t>Question: Which is the longest part of the male urethra?</w:t>
      </w:r>
    </w:p>
    <w:p>
      <w:r>
        <w:t>(a) Internal urethral orifice only</w:t>
      </w:r>
    </w:p>
    <w:p>
      <w:r>
        <w:t>(b) Spongy (penile) urethra</w:t>
      </w:r>
    </w:p>
    <w:p>
      <w:r>
        <w:t>(c) Prostatic urethra</w:t>
      </w:r>
    </w:p>
    <w:p>
      <w:r>
        <w:t>(d) Membranous urethra</w:t>
      </w:r>
    </w:p>
    <w:p>
      <w:r>
        <w:t>Answer: b</w:t>
      </w:r>
    </w:p>
    <w:p>
      <w:r>
        <w:t>Solution: ✅ Correct Answer: b.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🔍 Key Clues: Spongy = longest male urethral segment</w:t>
      </w:r>
    </w:p>
    <w:p>
      <w:r>
        <w:t>🩺 Nursing Action: Know the segments when planning urethral surgery and catheter sizing</w:t>
      </w:r>
    </w:p>
    <w:p>
      <w:r>
        <w:t>❌ Why Not Others: (a) Internal urethral orifice only — not the best response for this situation; (c) Prostatic urethra — not the best response for this situation; (d) Membranous urethra — not the best response for this situation.</w:t>
      </w:r>
    </w:p>
    <w:p>
      <w:r>
        <w:t>⚠️ Exam Trap: The prostatic part is short and the membranous tiny — the spongy segment gives the urethra its length</w:t>
      </w:r>
    </w:p>
    <w:p>
      <w:r>
        <w:t>🌟 PNC Exam Pearl: Urethral strictures most often affect the spongy urethra after trauma or infection</w:t>
      </w:r>
    </w:p>
    <w:p>
      <w:r>
        <w:t>⚡ 5-Second Recall: Spongy urethra = longest part</w:t>
      </w:r>
    </w:p>
    <w:p>
      <w:r>
        <w:t>Question: A patient with a pelvic fracture has blood at the urethral meatus. The priority is?</w:t>
      </w:r>
    </w:p>
    <w:p>
      <w:r>
        <w:t>(a) Massage the perineum</w:t>
      </w:r>
    </w:p>
    <w:p>
      <w:r>
        <w:t>(b) Catheterize immediately to relieve retention</w:t>
      </w:r>
    </w:p>
    <w:p>
      <w:r>
        <w:t>(c) Apply a cold compress only</w:t>
      </w:r>
    </w:p>
    <w:p>
      <w:r>
        <w:t>(d) Do not insert a catheter; notify the provider — suspected urethral injury</w:t>
      </w:r>
    </w:p>
    <w:p>
      <w:r>
        <w:t>Answer: d</w:t>
      </w:r>
    </w:p>
    <w:p>
      <w:r>
        <w:t>Solution: ✅ Correct Answer: d.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🔍 Key Clues: Blood at meatus = urethral injury — NO catheter</w:t>
      </w:r>
    </w:p>
    <w:p>
      <w:r>
        <w:t>🩺 Nursing Action: Keep the patient NPO, monitor for retention and notify urology before any instrumentation</w:t>
      </w:r>
    </w:p>
    <w:p>
      <w:r>
        <w:t>❌ Why Not Others: (a) Massage the perineum — not the best response for this situation; (b) Catheterize immediately to relieve retention — not the best response for this situation; (c) Apply a cold compress only — not the best response for this situation.</w:t>
      </w:r>
    </w:p>
    <w:p>
      <w:r>
        <w:t>⚠️ Exam Trap: Catheterizing a torn urethra converts a partial tear into a complete one — the 'no catheter with blood at meatus' rule is critical</w:t>
      </w:r>
    </w:p>
    <w:p>
      <w:r>
        <w:t>🌟 PNC Exam Pearl: Urethral injury after pelvic fracture is often at the membranous part</w:t>
      </w:r>
    </w:p>
    <w:p>
      <w:r>
        <w:t>⚡ 5-Second Recall: Blood at meatus = no catheter</w:t>
      </w:r>
    </w:p>
    <w:p>
      <w:r>
        <w:t>Question: A patient asks the nurse about male urethra parts. Which response by the nurse is correct?</w:t>
      </w:r>
    </w:p>
    <w:p>
      <w:r>
        <w:t>(a) Spongy urethra</w:t>
      </w:r>
    </w:p>
    <w:p>
      <w:r>
        <w:t>(b) Navicular fossa only</w:t>
      </w:r>
    </w:p>
    <w:p>
      <w:r>
        <w:t>(c) Prostatic urethra</w:t>
      </w:r>
    </w:p>
    <w:p>
      <w:r>
        <w:t>(d) Membranous urethra</w:t>
      </w:r>
    </w:p>
    <w:p>
      <w:r>
        <w:t>Answer: d</w:t>
      </w:r>
    </w:p>
    <w:p>
      <w:r>
        <w:t>Solution: ✅ Correct Answer: d.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🩺 Nursing Action: Handle urethral catheterization gently — the membranous part resists passage</w:t>
      </w:r>
    </w:p>
    <w:p>
      <w:r>
        <w:t>❌ Why Not Others: (a) Spongy urethra — not the best response for this situation; (b) Navicular fossa only — not the best response for this situation; (c) Prostatic urethra — not the best response for this situation.</w:t>
      </w:r>
    </w:p>
    <w:p>
      <w:r>
        <w:t>⚠️ Exam Trap: The prostatic part is wide and the spongy part longer — the membranous segment is the narrow fixed point</w:t>
      </w:r>
    </w:p>
    <w:p>
      <w:r>
        <w:t>⚡ 5-Second Recall: Membranous urethra = narrowest</w:t>
      </w:r>
    </w:p>
    <w:p>
      <w:r>
        <w:t>Question: A patient asks the nurse about male urethra parts. Which response by the nurse is correct?</w:t>
      </w:r>
    </w:p>
    <w:p>
      <w:r>
        <w:t>(a) Prostatic urethra</w:t>
      </w:r>
    </w:p>
    <w:p>
      <w:r>
        <w:t>(b) Internal urethral orifice only</w:t>
      </w:r>
    </w:p>
    <w:p>
      <w:r>
        <w:t>(c) Membranous urethra</w:t>
      </w:r>
    </w:p>
    <w:p>
      <w:r>
        <w:t>(d) Spongy (penile) urethra</w:t>
      </w:r>
    </w:p>
    <w:p>
      <w:r>
        <w:t>Answer: d</w:t>
      </w:r>
    </w:p>
    <w:p>
      <w:r>
        <w:t>Solution: ✅ Correct Answer: d.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🩺 Nursing Action: Know the segments when planning urethral surgery and catheter sizing</w:t>
      </w:r>
    </w:p>
    <w:p>
      <w:r>
        <w:t>❌ Why Not Others: (a) Prostatic urethra — not the best response for this situation; (b) Internal urethral orifice only — not the best response for this situation; (c) Membranous urethra — not the best response for this situation.</w:t>
      </w:r>
    </w:p>
    <w:p>
      <w:r>
        <w:t>⚠️ Exam Trap: The prostatic part is short and the membranous tiny — the spongy segment gives the urethra its length</w:t>
      </w:r>
    </w:p>
    <w:p>
      <w:r>
        <w:t>⚡ 5-Second Recall: Spongy urethra = longest part</w:t>
      </w:r>
    </w:p>
    <w:p>
      <w:r>
        <w:t>Question: The nurse is teaching a patient about male urethra parts. Which statement by the patient indicates correct understanding?</w:t>
      </w:r>
    </w:p>
    <w:p>
      <w:r>
        <w:t>(a) Do not insert a catheter; notify the provider — suspected urethral injury</w:t>
      </w:r>
    </w:p>
    <w:p>
      <w:r>
        <w:t>(b) Catheterize immediately to relieve retention</w:t>
      </w:r>
    </w:p>
    <w:p>
      <w:r>
        <w:t>(c) Apply a cold compress only</w:t>
      </w:r>
    </w:p>
    <w:p>
      <w:r>
        <w:t>(d) Massage the perineum</w:t>
      </w:r>
    </w:p>
    <w:p>
      <w:r>
        <w:t>Answer: a</w:t>
      </w:r>
    </w:p>
    <w:p>
      <w:r>
        <w:t>Solution: ✅ Correct Answer: a.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🩺 Nursing Action: Keep the patient NPO, monitor for retention and notify urology before any instrumentation</w:t>
      </w:r>
    </w:p>
    <w:p>
      <w:r>
        <w:t>❌ Why Not Others: (b) Catheterize immediately to relieve retention — not the best response for this situation; (c) Apply a cold compress only — not the best response for this situation; (d) Massage the perineum — not the best response for this situation.</w:t>
      </w:r>
    </w:p>
    <w:p>
      <w:r>
        <w:t>⚠️ Exam Trap: Catheterizing a torn urethra converts a partial tear into a complete one — the 'no catheter with blood at meatus' rule is critical</w:t>
      </w:r>
    </w:p>
    <w:p>
      <w:r>
        <w:t>🌟 PNC Exam Pearl: Urethral injury after pelvic fracture is often at the membranous part</w:t>
      </w:r>
    </w:p>
    <w:p>
      <w:r>
        <w:t>⚡ 5-Second Recall: Blood at meatus = no catheter</w:t>
      </w:r>
    </w:p>
    <w:p>
      <w:r>
        <w:t>Question: Which statement about male urethra parts is correct?</w:t>
      </w:r>
    </w:p>
    <w:p>
      <w:r>
        <w:t>(a) Navicular fossa only</w:t>
      </w:r>
    </w:p>
    <w:p>
      <w:r>
        <w:t>(b) Spongy urethra</w:t>
      </w:r>
    </w:p>
    <w:p>
      <w:r>
        <w:t>(c) Prostatic urethra</w:t>
      </w:r>
    </w:p>
    <w:p>
      <w:r>
        <w:t>(d) Membranous urethra</w:t>
      </w:r>
    </w:p>
    <w:p>
      <w:r>
        <w:t>Answer: d</w:t>
      </w:r>
    </w:p>
    <w:p>
      <w:r>
        <w:t>Solution: ✅ Correct Answer: d.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🩺 Nursing Action: Handle urethral catheterization gently — the membranous part resists passage</w:t>
      </w:r>
    </w:p>
    <w:p>
      <w:r>
        <w:t>❌ Why Not Others: (a) Navicular fossa only — not the best response for this situation; (b) Spongy urethra — not the best response for this situation; (c) Prostatic urethra — not the best response for this situation.</w:t>
      </w:r>
    </w:p>
    <w:p>
      <w:r>
        <w:t>⚡ 5-Second Recall: Membranous urethra = narrowest</w:t>
      </w:r>
    </w:p>
    <w:p>
      <w:r>
        <w:t>Question: Which statement about male urethra parts is correct?</w:t>
      </w:r>
    </w:p>
    <w:p>
      <w:r>
        <w:t>(a) Spongy (penile) urethra</w:t>
      </w:r>
    </w:p>
    <w:p>
      <w:r>
        <w:t>(b) Internal urethral orifice only</w:t>
      </w:r>
    </w:p>
    <w:p>
      <w:r>
        <w:t>(c) Prostatic urethra</w:t>
      </w:r>
    </w:p>
    <w:p>
      <w:r>
        <w:t>(d) Membranous urethra</w:t>
      </w:r>
    </w:p>
    <w:p>
      <w:r>
        <w:t>Answer: a</w:t>
      </w:r>
    </w:p>
    <w:p>
      <w:r>
        <w:t>Solution: ✅ Correct Answer: a.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🩺 Nursing Action: Know the segments when planning urethral surgery and catheter sizing</w:t>
      </w:r>
    </w:p>
    <w:p>
      <w:r>
        <w:t>❌ Why Not Others: (b) Internal urethral orifice only — not the best response for this situation; (c) Prostatic urethra — not the best response for this situation; (d) Membranous urethra — not the best response for this situation.</w:t>
      </w:r>
    </w:p>
    <w:p>
      <w:r>
        <w:t>⚡ 5-Second Recall: Spongy urethra = longest part</w:t>
      </w:r>
    </w:p>
    <w:p>
      <w:r>
        <w:t>Question: A patient needing care for male urethra parts is admitted to the unit. Which nursing action should the nurse perform FIRST?</w:t>
      </w:r>
    </w:p>
    <w:p>
      <w:r>
        <w:t>(a) Massage the perineum</w:t>
      </w:r>
    </w:p>
    <w:p>
      <w:r>
        <w:t>(b) Apply a cold compress only</w:t>
      </w:r>
    </w:p>
    <w:p>
      <w:r>
        <w:t>(c) Catheterize immediately to relieve retention</w:t>
      </w:r>
    </w:p>
    <w:p>
      <w:r>
        <w:t>(d) Do not insert a catheter; notify the provider — suspected urethral injury</w:t>
      </w:r>
    </w:p>
    <w:p>
      <w:r>
        <w:t>Answer: d</w:t>
      </w:r>
    </w:p>
    <w:p>
      <w:r>
        <w:t>Solution: ✅ Correct Answer: d.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NPO, monitor for retention and notify urology before any instrumentation</w:t>
      </w:r>
    </w:p>
    <w:p>
      <w:r>
        <w:t>❌ Why Not Others: (a) Massage the perineum — not the best response for this situation; (b) Apply a cold compress only — not the best response for this situation; (c) Catheterize immediately to relieve retention — not the best response for this situation.</w:t>
      </w:r>
    </w:p>
    <w:p>
      <w:r>
        <w:t>⚡ 5-Second Recall: Blood at meatus = no catheter</w:t>
      </w:r>
    </w:p>
    <w:p>
      <w:r>
        <w:t>Question: The nurse is caring for a patient with male urethra parts. Which response is most appropriate?</w:t>
      </w:r>
    </w:p>
    <w:p>
      <w:r>
        <w:t>(a) Membranous urethra</w:t>
      </w:r>
    </w:p>
    <w:p>
      <w:r>
        <w:t>(b) Navicular fossa only</w:t>
      </w:r>
    </w:p>
    <w:p>
      <w:r>
        <w:t>(c) Prostatic urethra</w:t>
      </w:r>
    </w:p>
    <w:p>
      <w:r>
        <w:t>(d) Spongy urethra</w:t>
      </w:r>
    </w:p>
    <w:p>
      <w:r>
        <w:t>Answer: a</w:t>
      </w:r>
    </w:p>
    <w:p>
      <w:r>
        <w:t>Solution: ✅ Correct Answer: a.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🩺 Nursing Action: Handle urethral catheterization gently — the membranous part resists passage</w:t>
      </w:r>
    </w:p>
    <w:p>
      <w:r>
        <w:t>❌ Why Not Others: (b) Navicular fossa only — not the best response for this situation; (c) Prostatic urethra — not the best response for this situation; (d) Spongy urethra — not the best response for this situation.</w:t>
      </w:r>
    </w:p>
    <w:p>
      <w:r>
        <w:t>⚡ 5-Second Recall: Membranous urethra = narrowest</w:t>
      </w:r>
    </w:p>
    <w:p>
      <w:r>
        <w:t>Question: The nurse is caring for a patient with male urethra parts. Which response is most appropriate?</w:t>
      </w:r>
    </w:p>
    <w:p>
      <w:r>
        <w:t>(a) Spongy (penile) urethra</w:t>
      </w:r>
    </w:p>
    <w:p>
      <w:r>
        <w:t>(b) Internal urethral orifice only</w:t>
      </w:r>
    </w:p>
    <w:p>
      <w:r>
        <w:t>(c) Membranous urethra</w:t>
      </w:r>
    </w:p>
    <w:p>
      <w:r>
        <w:t>(d) Prostatic urethra</w:t>
      </w:r>
    </w:p>
    <w:p>
      <w:r>
        <w:t>Answer: a</w:t>
      </w:r>
    </w:p>
    <w:p>
      <w:r>
        <w:t>Solution: ✅ Correct Answer: a.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🩺 Nursing Action: Know the segments when planning urethral surgery and catheter sizing</w:t>
      </w:r>
    </w:p>
    <w:p>
      <w:r>
        <w:t>❌ Why Not Others: (b) Internal urethral orifice only — not the best response for this situation; (c) Membranous urethra — not the best response for this situation; (d) Prostatic urethra — not the best response for this situation.</w:t>
      </w:r>
    </w:p>
    <w:p>
      <w:r>
        <w:t>⚡ 5-Second Recall: Spongy urethra = longest part</w:t>
      </w:r>
    </w:p>
    <w:p>
      <w:r>
        <w:t>Question: Which assessment finding in a patient with male urethra parts is MOST concerning and requires immediate follow-up?</w:t>
      </w:r>
    </w:p>
    <w:p>
      <w:r>
        <w:t>(a) Catheterize immediately to relieve retention</w:t>
      </w:r>
    </w:p>
    <w:p>
      <w:r>
        <w:t>(b) Massage the perineum</w:t>
      </w:r>
    </w:p>
    <w:p>
      <w:r>
        <w:t>(c) Do not insert a catheter; notify the provider — suspected urethral injury</w:t>
      </w:r>
    </w:p>
    <w:p>
      <w:r>
        <w:t>(d) Apply a cold compress only</w:t>
      </w:r>
    </w:p>
    <w:p>
      <w:r>
        <w:t>Answer: c</w:t>
      </w:r>
    </w:p>
    <w:p>
      <w:r>
        <w:t>Solution: ✅ Correct Answer: c.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🔍 Key Clues: Blood at meatus = urethral injury — NO catheter</w:t>
      </w:r>
    </w:p>
    <w:p>
      <w:r>
        <w:t>🩺 Nursing Action: Keep the patient NPO, monitor for retention and notify urology before any instrumentation</w:t>
      </w:r>
    </w:p>
    <w:p>
      <w:r>
        <w:t>❌ Why Not Others: (a) Catheterize immediately to relieve retention — not the best response for this situation; (b) Massage the perineum — not the best response for this situation; (d) Apply a cold compress only — not the best response for this situation.</w:t>
      </w:r>
    </w:p>
    <w:p>
      <w:r>
        <w:t>⚡ 5-Second Recall: Blood at meatus = no catheter</w:t>
      </w:r>
    </w:p>
    <w:p>
      <w:r>
        <w:t>Question: The nurse demonstrates correct understanding of male urethra parts by identifying which response as appropriate?</w:t>
      </w:r>
    </w:p>
    <w:p>
      <w:r>
        <w:t>(a) Prostatic urethra</w:t>
      </w:r>
    </w:p>
    <w:p>
      <w:r>
        <w:t>(b) Navicular fossa only</w:t>
      </w:r>
    </w:p>
    <w:p>
      <w:r>
        <w:t>(c) Spongy urethra</w:t>
      </w:r>
    </w:p>
    <w:p>
      <w:r>
        <w:t>(d) Membranous urethra</w:t>
      </w:r>
    </w:p>
    <w:p>
      <w:r>
        <w:t>Answer: d</w:t>
      </w:r>
    </w:p>
    <w:p>
      <w:r>
        <w:t>Solution: ✅ Correct Answer: d.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🩺 Nursing Action: Handle urethral catheterization gently — the membranous part resists passage</w:t>
      </w:r>
    </w:p>
    <w:p>
      <w:r>
        <w:t>❌ Why Not Others: (a) Prostatic urethra — not the best response for this situation; (b) Navicular fossa only — not the best response for this situation; (c) Spongy urethra — not the best response for this situation.</w:t>
      </w:r>
    </w:p>
    <w:p>
      <w:r>
        <w:t>⚡ 5-Second Recall: Membranous urethra = narrowest</w:t>
      </w:r>
    </w:p>
    <w:p>
      <w:r>
        <w:t>Question: Which structure surrounds the urethra in the penis?</w:t>
      </w:r>
    </w:p>
    <w:p>
      <w:r>
        <w:t>(a) Corpora cavernosa only</w:t>
      </w:r>
    </w:p>
    <w:p>
      <w:r>
        <w:t>(b) Corpus spongiosum</w:t>
      </w:r>
    </w:p>
    <w:p>
      <w:r>
        <w:t>(c) Prepuce only</w:t>
      </w:r>
    </w:p>
    <w:p>
      <w:r>
        <w:t>(d) Glans only</w:t>
      </w:r>
    </w:p>
    <w:p>
      <w:r>
        <w:t>Answer: b</w:t>
      </w:r>
    </w:p>
    <w:p>
      <w:r>
        <w:t>Solution: ✅ Correct Answer: b. Corpus spongiosum.</w:t>
      </w:r>
    </w:p>
    <w:p>
      <w:r>
        <w:t>🧠 Clinical Rationale: The corpus spongiosum surrounds the urethra along the penile shaft; the two corpora cavernosa form the erectile columns above it</w:t>
      </w:r>
    </w:p>
    <w:p>
      <w:r>
        <w:t>🔍 Key Clues: Corpus spongiosum = surrounds the urethra</w:t>
      </w:r>
    </w:p>
    <w:p>
      <w:r>
        <w:t>🩺 Nursing Action: Know the anatomy when assessing penile trauma, priapism and catheter placement</w:t>
      </w:r>
    </w:p>
    <w:p>
      <w:r>
        <w:t>❌ Why Not Others: (a) Corpora cavernosa only — not the best response for this situation; (c) Prepuce only — not the best response for this situation; (d) Glans only — not the best response for this situation.</w:t>
      </w:r>
    </w:p>
    <w:p>
      <w:r>
        <w:t>⚠️ Exam Trap: The corpora cavernosa are the paired erectile bodies — the spongiosum's urethral relation is its distinguishing feature</w:t>
      </w:r>
    </w:p>
    <w:p>
      <w:r>
        <w:t>🌟 PNC Exam Pearl: Erection occurs as the corpora cavernosa fill with blood</w:t>
      </w:r>
    </w:p>
    <w:p>
      <w:r>
        <w:t>⚡ 5-Second Recall: Spongiosum = urethral surround</w:t>
      </w:r>
    </w:p>
    <w:p>
      <w:r>
        <w:t>Question: The glans penis is covered by which structure in uncircumcised males?</w:t>
      </w:r>
    </w:p>
    <w:p>
      <w:r>
        <w:t>(a) Corpus spongiosum only</w:t>
      </w:r>
    </w:p>
    <w:p>
      <w:r>
        <w:t>(b) Prepuce (foreskin)</w:t>
      </w:r>
    </w:p>
    <w:p>
      <w:r>
        <w:t>(c) Tunica albuginea only</w:t>
      </w:r>
    </w:p>
    <w:p>
      <w:r>
        <w:t>(d) Suspensory ligament only</w:t>
      </w:r>
    </w:p>
    <w:p>
      <w:r>
        <w:t>Answer: b</w:t>
      </w:r>
    </w:p>
    <w:p>
      <w:r>
        <w:t>Solution: ✅ Correct Answer: b. Prepuce (foreskin).</w:t>
      </w:r>
    </w:p>
    <w:p>
      <w:r>
        <w:t>🧠 Clinical Rationale: The prepuce (foreskin) covers the glans in uncircumcised males — it is removed in circumcision</w:t>
      </w:r>
    </w:p>
    <w:p>
      <w:r>
        <w:t>🔍 Key Clues: Prepuce = foreskin covering the glans</w:t>
      </w:r>
    </w:p>
    <w:p>
      <w:r>
        <w:t>🩺 Nursing Action: Assess for phimosis (tight foreskin) and paraphimosis (retracted, non-reducible) during genital examination</w:t>
      </w:r>
    </w:p>
    <w:p>
      <w:r>
        <w:t>❌ Why Not Others: (a) Corpus spongiosum only — not the best response for this situation; (c) Tunica albuginea only — not the best response for this situation; (d) Suspensory ligament only — not the best response for this situation.</w:t>
      </w:r>
    </w:p>
    <w:p>
      <w:r>
        <w:t>⚠️ Exam Trap: The prepuce is skin covering the glans — its tightness or retraction causes clinical problems</w:t>
      </w:r>
    </w:p>
    <w:p>
      <w:r>
        <w:t>🌟 PNC Exam Pearl: Paraphimosis is a medical emergency — the retracted foreskin must be reduced to prevent glans ischemia</w:t>
      </w:r>
    </w:p>
    <w:p>
      <w:r>
        <w:t>⚡ 5-Second Recall: Prepuce = foreskin</w:t>
      </w:r>
    </w:p>
    <w:p>
      <w:r>
        <w:t>Question: A patient has a prolonged painful erection lasting 4 hours. Which condition is indicated and what is the priority?</w:t>
      </w:r>
    </w:p>
    <w:p>
      <w:r>
        <w:t>(a) Normal erection</w:t>
      </w:r>
    </w:p>
    <w:p>
      <w:r>
        <w:t>(b) Priapism — notify the provider urgently (ischemic priapism is an emergency)</w:t>
      </w:r>
    </w:p>
    <w:p>
      <w:r>
        <w:t>(c) Epididymitis</w:t>
      </w:r>
    </w:p>
    <w:p>
      <w:r>
        <w:t>(d) Hydrocele</w:t>
      </w:r>
    </w:p>
    <w:p>
      <w:r>
        <w:t>Answer: b</w:t>
      </w:r>
    </w:p>
    <w:p>
      <w:r>
        <w:t>Solution: ✅ Correct Answer: b.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🔍 Key Clues: Prolonged painful erection = priapism emergency</w:t>
      </w:r>
    </w:p>
    <w:p>
      <w:r>
        <w:t>🩺 Nursing Action: Notify the urologist urgently, apply analgesia and prepare for aspiration/medication</w:t>
      </w:r>
    </w:p>
    <w:p>
      <w:r>
        <w:t>❌ Why Not Others: (a) Normal erection — not the best response for this situation; (c) Epididymitis — not the best response for this situation; (d) Hydrocele — not the best response for this situation.</w:t>
      </w:r>
    </w:p>
    <w:p>
      <w:r>
        <w:t>⚠️ Exam Trap: Priapism is pathological, not normal — prompt urological intervention preserves erectile function</w:t>
      </w:r>
    </w:p>
    <w:p>
      <w:r>
        <w:t>🌟 PNC Exam Pearl: Priapism is associated with sickle cell disease and certain medications</w:t>
      </w:r>
    </w:p>
    <w:p>
      <w:r>
        <w:t>⚡ 5-Second Recall: Priapism = emergency</w:t>
      </w:r>
    </w:p>
    <w:p>
      <w:r>
        <w:t>Question: A patient asks the nurse about penis gross anatomy. Which response by the nurse is correct?</w:t>
      </w:r>
    </w:p>
    <w:p>
      <w:r>
        <w:t>(a) Glans only</w:t>
      </w:r>
    </w:p>
    <w:p>
      <w:r>
        <w:t>(b) Corpora cavernosa only</w:t>
      </w:r>
    </w:p>
    <w:p>
      <w:r>
        <w:t>(c) Corpus spongiosum</w:t>
      </w:r>
    </w:p>
    <w:p>
      <w:r>
        <w:t>(d) Prepuce only</w:t>
      </w:r>
    </w:p>
    <w:p>
      <w:r>
        <w:t>Answer: c</w:t>
      </w:r>
    </w:p>
    <w:p>
      <w:r>
        <w:t>Solution: ✅ Correct Answer: c. Corpus spongiosum.</w:t>
      </w:r>
    </w:p>
    <w:p>
      <w:r>
        <w:t>🧠 Clinical Rationale: The corpus spongiosum surrounds the urethra along the penile shaft; the two corpora cavernosa form the erectile columns above it</w:t>
      </w:r>
    </w:p>
    <w:p>
      <w:r>
        <w:t>🩺 Nursing Action: Know the anatomy when assessing penile trauma, priapism and catheter placement</w:t>
      </w:r>
    </w:p>
    <w:p>
      <w:r>
        <w:t>❌ Why Not Others: (a) Glans only — not the best response for this situation; (b) Corpora cavernosa only — not the best response for this situation; (d) Prepuce only — not the best response for this situation.</w:t>
      </w:r>
    </w:p>
    <w:p>
      <w:r>
        <w:t>⚠️ Exam Trap: The corpora cavernosa are the paired erectile bodies — the spongiosum's urethral relation is its distinguishing feature</w:t>
      </w:r>
    </w:p>
    <w:p>
      <w:r>
        <w:t>⚡ 5-Second Recall: Spongiosum = urethral surround</w:t>
      </w:r>
    </w:p>
    <w:p>
      <w:r>
        <w:t>Question: A patient asks the nurse about penis gross anatomy. Which response by the nurse is correct?</w:t>
      </w:r>
    </w:p>
    <w:p>
      <w:r>
        <w:t>(a) Prepuce (foreskin)</w:t>
      </w:r>
    </w:p>
    <w:p>
      <w:r>
        <w:t>(b) Tunica albuginea only</w:t>
      </w:r>
    </w:p>
    <w:p>
      <w:r>
        <w:t>(c) Suspensory ligament only</w:t>
      </w:r>
    </w:p>
    <w:p>
      <w:r>
        <w:t>(d) Corpus spongiosum only</w:t>
      </w:r>
    </w:p>
    <w:p>
      <w:r>
        <w:t>Answer: a</w:t>
      </w:r>
    </w:p>
    <w:p>
      <w:r>
        <w:t>Solution: ✅ Correct Answer: a. Prepuce (foreskin).</w:t>
      </w:r>
    </w:p>
    <w:p>
      <w:r>
        <w:t>🧠 Clinical Rationale: The prepuce (foreskin) covers the glans in uncircumcised males — it is removed in circumcision</w:t>
      </w:r>
    </w:p>
    <w:p>
      <w:r>
        <w:t>🩺 Nursing Action: Assess for phimosis (tight foreskin) and paraphimosis (retracted, non-reducible) during genital examination</w:t>
      </w:r>
    </w:p>
    <w:p>
      <w:r>
        <w:t>❌ Why Not Others: (b) Tunica albuginea only — not the best response for this situation; (c) Suspensory ligament only — not the best response for this situation; (d) Corpus spongiosum only — not the best response for this situation.</w:t>
      </w:r>
    </w:p>
    <w:p>
      <w:r>
        <w:t>⚠️ Exam Trap: The prepuce is skin covering the glans — its tightness or retraction causes clinical problems</w:t>
      </w:r>
    </w:p>
    <w:p>
      <w:r>
        <w:t>⚡ 5-Second Recall: Prepuce = foreskin</w:t>
      </w:r>
    </w:p>
    <w:p>
      <w:r>
        <w:t>Question: The nurse is teaching a patient about penis gross anatomy. Which statement by the patient indicates correct understanding?</w:t>
      </w:r>
    </w:p>
    <w:p>
      <w:r>
        <w:t>(a) Normal erection</w:t>
      </w:r>
    </w:p>
    <w:p>
      <w:r>
        <w:t>(b) Hydrocele</w:t>
      </w:r>
    </w:p>
    <w:p>
      <w:r>
        <w:t>(c) Priapism — notify the provider urgently (ischemic priapism is an emergency)</w:t>
      </w:r>
    </w:p>
    <w:p>
      <w:r>
        <w:t>(d) Epididymitis</w:t>
      </w:r>
    </w:p>
    <w:p>
      <w:r>
        <w:t>Answer: c</w:t>
      </w:r>
    </w:p>
    <w:p>
      <w:r>
        <w:t>Solution: ✅ Correct Answer: c.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🩺 Nursing Action: Notify the urologist urgently, apply analgesia and prepare for aspiration/medication</w:t>
      </w:r>
    </w:p>
    <w:p>
      <w:r>
        <w:t>❌ Why Not Others: (a) Normal erection — not the best response for this situation; (b) Hydrocele — not the best response for this situation; (d) Epididymitis — not the best response for this situation.</w:t>
      </w:r>
    </w:p>
    <w:p>
      <w:r>
        <w:t>⚠️ Exam Trap: Priapism is pathological, not normal — prompt urological intervention preserves erectile function</w:t>
      </w:r>
    </w:p>
    <w:p>
      <w:r>
        <w:t>🌟 PNC Exam Pearl: Priapism is associated with sickle cell disease and certain medications</w:t>
      </w:r>
    </w:p>
    <w:p>
      <w:r>
        <w:t>⚡ 5-Second Recall: Priapism = emergency</w:t>
      </w:r>
    </w:p>
    <w:p>
      <w:r>
        <w:t>Question: Which statement about penis gross anatomy is correct?</w:t>
      </w:r>
    </w:p>
    <w:p>
      <w:r>
        <w:t>(a) Glans only</w:t>
      </w:r>
    </w:p>
    <w:p>
      <w:r>
        <w:t>(b) Prepuce only</w:t>
      </w:r>
    </w:p>
    <w:p>
      <w:r>
        <w:t>(c) Corpus spongiosum</w:t>
      </w:r>
    </w:p>
    <w:p>
      <w:r>
        <w:t>(d) Corpora cavernosa only</w:t>
      </w:r>
    </w:p>
    <w:p>
      <w:r>
        <w:t>Answer: c</w:t>
      </w:r>
    </w:p>
    <w:p>
      <w:r>
        <w:t>Solution: ✅ Correct Answer: c. Corpus spongiosum.</w:t>
      </w:r>
    </w:p>
    <w:p>
      <w:r>
        <w:t>🧠 Clinical Rationale: The corpus spongiosum surrounds the urethra along the penile shaft; the two corpora cavernosa form the erectile columns above it</w:t>
      </w:r>
    </w:p>
    <w:p>
      <w:r>
        <w:t>🩺 Nursing Action: Know the anatomy when assessing penile trauma, priapism and catheter placement</w:t>
      </w:r>
    </w:p>
    <w:p>
      <w:r>
        <w:t>❌ Why Not Others: (a) Glans only — not the best response for this situation; (b) Prepuce only — not the best response for this situation; (d) Corpora cavernosa only — not the best response for this situation.</w:t>
      </w:r>
    </w:p>
    <w:p>
      <w:r>
        <w:t>⚡ 5-Second Recall: Spongiosum = urethral surround</w:t>
      </w:r>
    </w:p>
    <w:p>
      <w:r>
        <w:t>Question: Which statement about penis gross anatomy is correct?</w:t>
      </w:r>
    </w:p>
    <w:p>
      <w:r>
        <w:t>(a) Tunica albuginea only</w:t>
      </w:r>
    </w:p>
    <w:p>
      <w:r>
        <w:t>(b) Prepuce (foreskin)</w:t>
      </w:r>
    </w:p>
    <w:p>
      <w:r>
        <w:t>(c) Corpus spongiosum only</w:t>
      </w:r>
    </w:p>
    <w:p>
      <w:r>
        <w:t>(d) Suspensory ligament only</w:t>
      </w:r>
    </w:p>
    <w:p>
      <w:r>
        <w:t>Answer: b</w:t>
      </w:r>
    </w:p>
    <w:p>
      <w:r>
        <w:t>Solution: ✅ Correct Answer: b. Prepuce (foreskin).</w:t>
      </w:r>
    </w:p>
    <w:p>
      <w:r>
        <w:t>🧠 Clinical Rationale: The prepuce (foreskin) covers the glans in uncircumcised males — it is removed in circumcision</w:t>
      </w:r>
    </w:p>
    <w:p>
      <w:r>
        <w:t>🩺 Nursing Action: Assess for phimosis (tight foreskin) and paraphimosis (retracted, non-reducible) during genital examination</w:t>
      </w:r>
    </w:p>
    <w:p>
      <w:r>
        <w:t>❌ Why Not Others: (a) Tunica albuginea only — not the best response for this situation; (c) Corpus spongiosum only — not the best response for this situation; (d) Suspensory ligament only — not the best response for this situation.</w:t>
      </w:r>
    </w:p>
    <w:p>
      <w:r>
        <w:t>⚡ 5-Second Recall: Prepuce = foreskin</w:t>
      </w:r>
    </w:p>
    <w:p>
      <w:r>
        <w:t>Question: A patient needing care for penis gross anatomy is admitted to the unit. Which nursing action should the nurse perform FIRST?</w:t>
      </w:r>
    </w:p>
    <w:p>
      <w:r>
        <w:t>(a) Normal erection</w:t>
      </w:r>
    </w:p>
    <w:p>
      <w:r>
        <w:t>(b) Priapism — notify the provider urgently (ischemic priapism is an emergency)</w:t>
      </w:r>
    </w:p>
    <w:p>
      <w:r>
        <w:t>(c) Hydrocele</w:t>
      </w:r>
    </w:p>
    <w:p>
      <w:r>
        <w:t>(d) Epididymitis</w:t>
      </w:r>
    </w:p>
    <w:p>
      <w:r>
        <w:t>Answer: b</w:t>
      </w:r>
    </w:p>
    <w:p>
      <w:r>
        <w:t>Solution: ✅ Correct Answer: b.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urologist urgently, apply analgesia and prepare for aspiration/medication</w:t>
      </w:r>
    </w:p>
    <w:p>
      <w:r>
        <w:t>❌ Why Not Others: (a) Normal erection — not the best response for this situation; (c) Hydrocele — not the best response for this situation; (d) Epididymitis — not the best response for this situation.</w:t>
      </w:r>
    </w:p>
    <w:p>
      <w:r>
        <w:t>⚡ 5-Second Recall: Priapism = emergency</w:t>
      </w:r>
    </w:p>
    <w:p>
      <w:r>
        <w:t>Question: The inguinal canal is an oblique passage through which structures?</w:t>
      </w:r>
    </w:p>
    <w:p>
      <w:r>
        <w:t>(a) Anterior abdominal wall (above the inguinal ligament)</w:t>
      </w:r>
    </w:p>
    <w:p>
      <w:r>
        <w:t>(b) Pelvic floor only</w:t>
      </w:r>
    </w:p>
    <w:p>
      <w:r>
        <w:t>(c) Diaphragm</w:t>
      </w:r>
    </w:p>
    <w:p>
      <w:r>
        <w:t>(d) Thigh muscles</w:t>
      </w:r>
    </w:p>
    <w:p>
      <w:r>
        <w:t>Answer: a</w:t>
      </w:r>
    </w:p>
    <w:p>
      <w:r>
        <w:t>Solution: ✅ Correct Answer: a.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🔍 Key Clues: Inguinal canal = oblique abdominal wall passage</w:t>
      </w:r>
    </w:p>
    <w:p>
      <w:r>
        <w:t>🩺 Nursing Action: Know the canal when assessing groin hernias and performing hernia repair care</w:t>
      </w:r>
    </w:p>
    <w:p>
      <w:r>
        <w:t>❌ Why Not Others: (b) Pelvic floor only — not the best response for this situation; (c) Diaphragm — not the best response for this situation; (d) Thigh muscles — not the best response for this situation.</w:t>
      </w:r>
    </w:p>
    <w:p>
      <w:r>
        <w:t>⚠️ Exam Trap: The canal is abdominal wall — not the thigh, pelvis floor or diaphragm</w:t>
      </w:r>
    </w:p>
    <w:p>
      <w:r>
        <w:t>🌟 PNC Exam Pearl: The deep ring is at the midpoint of the inguinal ligament; the superficial ring is medial</w:t>
      </w:r>
    </w:p>
    <w:p>
      <w:r>
        <w:t>⚡ 5-Second Recall: Inguinal canal = groin passage</w:t>
      </w:r>
    </w:p>
    <w:p>
      <w:r>
        <w:t>Question: A male patient has a reducible groin bulge that appears on standing and coughing. Which hernia type is most likely?</w:t>
      </w:r>
    </w:p>
    <w:p>
      <w:r>
        <w:t>(a) Indirect inguinal hernia (through the deep ring into the canal)</w:t>
      </w:r>
    </w:p>
    <w:p>
      <w:r>
        <w:t>(b) Hiatus hernia</w:t>
      </w:r>
    </w:p>
    <w:p>
      <w:r>
        <w:t>(c) Incisional hernia</w:t>
      </w:r>
    </w:p>
    <w:p>
      <w:r>
        <w:t>(d) Femoral hernia</w:t>
      </w:r>
    </w:p>
    <w:p>
      <w:r>
        <w:t>Answer: a</w:t>
      </w:r>
    </w:p>
    <w:p>
      <w:r>
        <w:t>Solution: ✅ Correct Answer: a.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🔍 Key Clues: Groin bulge + cough impulse = indirect inguinal hernia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(b) Hiatus hernia — not the best response for this situation; (c) Incisional hernia — not the best response for this situation; (d) Femoral hernia — not the best response for this situation.</w:t>
      </w:r>
    </w:p>
    <w:p>
      <w:r>
        <w:t>⚠️ Exam Trap: Femoral hernias are below the inguinal ligament and more common in females — the groin/canal location is inguinal</w:t>
      </w:r>
    </w:p>
    <w:p>
      <w:r>
        <w:t>🌟 PNC Exam Pearl: Indirect inguinal hernias are congenital — they follow the processus vaginalis path</w:t>
      </w:r>
    </w:p>
    <w:p>
      <w:r>
        <w:t>⚡ 5-Second Recall: Indirect inguinal hernia = most common groin hernia</w:t>
      </w:r>
    </w:p>
    <w:p>
      <w:r>
        <w:t>Question: Which structures pass through the inguinal canal in males?</w:t>
      </w:r>
    </w:p>
    <w:p>
      <w:r>
        <w:t>(a) Round ligament only as a female structure</w:t>
      </w:r>
    </w:p>
    <w:p>
      <w:r>
        <w:t>(b) Sciatic nerve</w:t>
      </w:r>
    </w:p>
    <w:p>
      <w:r>
        <w:t>(c) Femoral artery and vein</w:t>
      </w:r>
    </w:p>
    <w:p>
      <w:r>
        <w:t>(d) Spermatic cord (with ductus deferens and vessels)</w:t>
      </w:r>
    </w:p>
    <w:p>
      <w:r>
        <w:t>Answer: d</w:t>
      </w:r>
    </w:p>
    <w:p>
      <w:r>
        <w:t>Solution: ✅ Correct Answer: d. Spermatic cord (with ductus deferens and vessels).</w:t>
      </w:r>
    </w:p>
    <w:p>
      <w:r>
        <w:t>🧠 Clinical Rationale: In males the spermatic cord passes through the inguinal canal; in females the round ligament of the uterus passes through it</w:t>
      </w:r>
    </w:p>
    <w:p>
      <w:r>
        <w:t>🔍 Key Clues: Spermatic cord = inguinal canal content in males</w:t>
      </w:r>
    </w:p>
    <w:p>
      <w:r>
        <w:t>🩺 Nursing Action: Know the contents when assessing groin masses and during hernia repair</w:t>
      </w:r>
    </w:p>
    <w:p>
      <w:r>
        <w:t>❌ Why Not Others: (a) Round ligament only as a female structure — not the best response for this situation; (b) Sciatic nerve — not the best response for this situation; (c) Femoral artery and vein — not the best response for this situation.</w:t>
      </w:r>
    </w:p>
    <w:p>
      <w:r>
        <w:t>⚠️ Exam Trap: The femoral vessels pass below the inguinal ligament in the femoral sheath — the canal carries the cord/round ligament</w:t>
      </w:r>
    </w:p>
    <w:p>
      <w:r>
        <w:t>🌟 PNC Exam Pearl: The deep inguinal ring is the entrance; the superficial ring the exit of the canal</w:t>
      </w:r>
    </w:p>
    <w:p>
      <w:r>
        <w:t>⚡ 5-Second Recall: Canal = spermatic cord (male) / round ligament (female)</w:t>
      </w:r>
    </w:p>
    <w:p>
      <w:r>
        <w:t>Question: A patient asks the nurse about inguinal canal and hernia relation basics. Which response by the nurse is correct?</w:t>
      </w:r>
    </w:p>
    <w:p>
      <w:r>
        <w:t>(a) Anterior abdominal wall (above the inguinal ligament)</w:t>
      </w:r>
    </w:p>
    <w:p>
      <w:r>
        <w:t>(b) Diaphragm</w:t>
      </w:r>
    </w:p>
    <w:p>
      <w:r>
        <w:t>(c) Pelvic floor only</w:t>
      </w:r>
    </w:p>
    <w:p>
      <w:r>
        <w:t>(d) Thigh muscles</w:t>
      </w:r>
    </w:p>
    <w:p>
      <w:r>
        <w:t>Answer: a</w:t>
      </w:r>
    </w:p>
    <w:p>
      <w:r>
        <w:t>Solution: ✅ Correct Answer: a.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🩺 Nursing Action: Know the canal when assessing groin hernias and performing hernia repair care</w:t>
      </w:r>
    </w:p>
    <w:p>
      <w:r>
        <w:t>❌ Why Not Others: (b) Diaphragm — not the best response for this situation; (c) Pelvic floor only — not the best response for this situation; (d) Thigh muscles — not the best response for this situation.</w:t>
      </w:r>
    </w:p>
    <w:p>
      <w:r>
        <w:t>⚠️ Exam Trap: The canal is abdominal wall — not the thigh, pelvis floor or diaphragm</w:t>
      </w:r>
    </w:p>
    <w:p>
      <w:r>
        <w:t>⚡ 5-Second Recall: Inguinal canal = groin passage</w:t>
      </w:r>
    </w:p>
    <w:p>
      <w:r>
        <w:t>Question: The nurse is teaching a patient about inguinal canal and hernia relation basics. Which statement by the patient indicates correct understanding?</w:t>
      </w:r>
    </w:p>
    <w:p>
      <w:r>
        <w:t>(a) Indirect inguinal hernia (through the deep ring into the canal)</w:t>
      </w:r>
    </w:p>
    <w:p>
      <w:r>
        <w:t>(b) Hiatus hernia</w:t>
      </w:r>
    </w:p>
    <w:p>
      <w:r>
        <w:t>(c) Femoral hernia</w:t>
      </w:r>
    </w:p>
    <w:p>
      <w:r>
        <w:t>(d) Incisional hernia</w:t>
      </w:r>
    </w:p>
    <w:p>
      <w:r>
        <w:t>Answer: a</w:t>
      </w:r>
    </w:p>
    <w:p>
      <w:r>
        <w:t>Solution: ✅ Correct Answer: a.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(b) Hiatus hernia — not the best response for this situation; (c) Femoral hernia — not the best response for this situation; (d) Incisional hernia — not the best response for this situation.</w:t>
      </w:r>
    </w:p>
    <w:p>
      <w:r>
        <w:t>⚠️ Exam Trap: Femoral hernias are below the inguinal ligament and more common in females — the groin/canal location is inguinal</w:t>
      </w:r>
    </w:p>
    <w:p>
      <w:r>
        <w:t>🌟 PNC Exam Pearl: Indirect inguinal hernias are congenital — they follow the processus vaginalis path</w:t>
      </w:r>
    </w:p>
    <w:p>
      <w:r>
        <w:t>⚡ 5-Second Recall: Indirect inguinal hernia = most common groin hernia</w:t>
      </w:r>
    </w:p>
    <w:p>
      <w:r>
        <w:t>Question: A patient asks the nurse about inguinal canal and hernia relation basics. Which response by the nurse is correct?</w:t>
      </w:r>
    </w:p>
    <w:p>
      <w:r>
        <w:t>(a) Round ligament only as a female structure</w:t>
      </w:r>
    </w:p>
    <w:p>
      <w:r>
        <w:t>(b) Spermatic cord (with ductus deferens and vessels)</w:t>
      </w:r>
    </w:p>
    <w:p>
      <w:r>
        <w:t>(c) Femoral artery and vein</w:t>
      </w:r>
    </w:p>
    <w:p>
      <w:r>
        <w:t>(d) Sciatic nerve</w:t>
      </w:r>
    </w:p>
    <w:p>
      <w:r>
        <w:t>Answer: b</w:t>
      </w:r>
    </w:p>
    <w:p>
      <w:r>
        <w:t>Solution: ✅ Correct Answer: b. Spermatic cord (with ductus deferens and vessels).</w:t>
      </w:r>
    </w:p>
    <w:p>
      <w:r>
        <w:t>🧠 Clinical Rationale: In males the spermatic cord passes through the inguinal canal; in females the round ligament of the uterus passes through it</w:t>
      </w:r>
    </w:p>
    <w:p>
      <w:r>
        <w:t>🩺 Nursing Action: Know the contents when assessing groin masses and during hernia repair</w:t>
      </w:r>
    </w:p>
    <w:p>
      <w:r>
        <w:t>❌ Why Not Others: (a) Round ligament only as a female structure — not the best response for this situation; (c) Femoral artery and vein — not the best response for this situation; (d) Sciatic nerve — not the best response for this situation.</w:t>
      </w:r>
    </w:p>
    <w:p>
      <w:r>
        <w:t>⚠️ Exam Trap: The femoral vessels pass below the inguinal ligament in the femoral sheath — the canal carries the cord/round ligament</w:t>
      </w:r>
    </w:p>
    <w:p>
      <w:r>
        <w:t>⚡ 5-Second Recall: Canal = spermatic cord (male) / round ligament (female)</w:t>
      </w:r>
    </w:p>
    <w:p>
      <w:r>
        <w:t>Question: Which statement about inguinal canal and hernia relation basics is correct?</w:t>
      </w:r>
    </w:p>
    <w:p>
      <w:r>
        <w:t>(a) Pelvic floor only</w:t>
      </w:r>
    </w:p>
    <w:p>
      <w:r>
        <w:t>(b) Anterior abdominal wall (above the inguinal ligament)</w:t>
      </w:r>
    </w:p>
    <w:p>
      <w:r>
        <w:t>(c) Thigh muscles</w:t>
      </w:r>
    </w:p>
    <w:p>
      <w:r>
        <w:t>(d) Diaphragm</w:t>
      </w:r>
    </w:p>
    <w:p>
      <w:r>
        <w:t>Answer: b</w:t>
      </w:r>
    </w:p>
    <w:p>
      <w:r>
        <w:t>Solution: ✅ Correct Answer: b.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🩺 Nursing Action: Know the canal when assessing groin hernias and performing hernia repair care</w:t>
      </w:r>
    </w:p>
    <w:p>
      <w:r>
        <w:t>❌ Why Not Others: (a) Pelvic floor only — not the best response for this situation; (c) Thigh muscles — not the best response for this situation; (d) Diaphragm — not the best response for this situation.</w:t>
      </w:r>
    </w:p>
    <w:p>
      <w:r>
        <w:t>⚡ 5-Second Recall: Inguinal canal = groin passage</w:t>
      </w:r>
    </w:p>
    <w:p>
      <w:r>
        <w:t>Question: A patient needing care for inguinal canal and hernia relation basics is admitted to the unit. Which nursing action should the nurse perform FIRST?</w:t>
      </w:r>
    </w:p>
    <w:p>
      <w:r>
        <w:t>(a) Incisional hernia</w:t>
      </w:r>
    </w:p>
    <w:p>
      <w:r>
        <w:t>(b) Indirect inguinal hernia (through the deep ring into the canal)</w:t>
      </w:r>
    </w:p>
    <w:p>
      <w:r>
        <w:t>(c) Hiatus hernia</w:t>
      </w:r>
    </w:p>
    <w:p>
      <w:r>
        <w:t>(d) Femoral hernia</w:t>
      </w:r>
    </w:p>
    <w:p>
      <w:r>
        <w:t>Answer: b</w:t>
      </w:r>
    </w:p>
    <w:p>
      <w:r>
        <w:t>Solution: ✅ Correct Answer: b.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(a) Incisional hernia — not the best response for this situation; (c) Hiatus hernia — not the best response for this situation; (d) Femoral hernia — not the best response for this situation.</w:t>
      </w:r>
    </w:p>
    <w:p>
      <w:r>
        <w:t>⚡ 5-Second Recall: Indirect inguinal hernia = most common groin hernia</w:t>
      </w:r>
    </w:p>
    <w:p>
      <w:r>
        <w:t>Question: Which statement about inguinal canal and hernia relation basics is correct?</w:t>
      </w:r>
    </w:p>
    <w:p>
      <w:r>
        <w:t>(a) Round ligament only as a female structure</w:t>
      </w:r>
    </w:p>
    <w:p>
      <w:r>
        <w:t>(b) Sciatic nerve</w:t>
      </w:r>
    </w:p>
    <w:p>
      <w:r>
        <w:t>(c) Femoral artery and vein</w:t>
      </w:r>
    </w:p>
    <w:p>
      <w:r>
        <w:t>(d) Spermatic cord (with ductus deferens and vessels)</w:t>
      </w:r>
    </w:p>
    <w:p>
      <w:r>
        <w:t>Answer: d</w:t>
      </w:r>
    </w:p>
    <w:p>
      <w:r>
        <w:t>Solution: ✅ Correct Answer: d. Spermatic cord (with ductus deferens and vessels).</w:t>
      </w:r>
    </w:p>
    <w:p>
      <w:r>
        <w:t>🧠 Clinical Rationale: In males the spermatic cord passes through the inguinal canal; in females the round ligament of the uterus passes through it</w:t>
      </w:r>
    </w:p>
    <w:p>
      <w:r>
        <w:t>🩺 Nursing Action: Know the contents when assessing groin masses and during hernia repair</w:t>
      </w:r>
    </w:p>
    <w:p>
      <w:r>
        <w:t>❌ Why Not Others: (a) Round ligament only as a female structure — not the best response for this situation; (b) Sciatic nerve — not the best response for this situation; (c) Femoral artery and vein — not the best response for this situation.</w:t>
      </w:r>
    </w:p>
    <w:p>
      <w:r>
        <w:t>⚡ 5-Second Recall: Canal = spermatic cord (male) / round ligament (female)</w:t>
      </w:r>
    </w:p>
    <w:p>
      <w:r>
        <w:t>Question: The nurse is caring for a patient with inguinal canal and hernia relation basics. Which response is most appropriate?</w:t>
      </w:r>
    </w:p>
    <w:p>
      <w:r>
        <w:t>(a) Pelvic floor only</w:t>
      </w:r>
    </w:p>
    <w:p>
      <w:r>
        <w:t>(b) Diaphragm</w:t>
      </w:r>
    </w:p>
    <w:p>
      <w:r>
        <w:t>(c) Thigh muscles</w:t>
      </w:r>
    </w:p>
    <w:p>
      <w:r>
        <w:t>(d) Anterior abdominal wall (above the inguinal ligament)</w:t>
      </w:r>
    </w:p>
    <w:p>
      <w:r>
        <w:t>Answer: d</w:t>
      </w:r>
    </w:p>
    <w:p>
      <w:r>
        <w:t>Solution: ✅ Correct Answer: d.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🩺 Nursing Action: Know the canal when assessing groin hernias and performing hernia repair care</w:t>
      </w:r>
    </w:p>
    <w:p>
      <w:r>
        <w:t>❌ Why Not Others: (a) Pelvic floor only — not the best response for this situation; (b) Diaphragm — not the best response for this situation; (c) Thigh muscles — not the best response for this situation.</w:t>
      </w:r>
    </w:p>
    <w:p>
      <w:r>
        <w:t>⚡ 5-Second Recall: Inguinal canal = groin passage</w:t>
      </w:r>
    </w:p>
    <w:p>
      <w:r>
        <w:t>Question: Which assessment finding in a patient with inguinal canal and hernia relation basics is MOST concerning and requires immediate follow-up?</w:t>
      </w:r>
    </w:p>
    <w:p>
      <w:r>
        <w:t>(a) Incisional hernia</w:t>
      </w:r>
    </w:p>
    <w:p>
      <w:r>
        <w:t>(b) Indirect inguinal hernia (through the deep ring into the canal)</w:t>
      </w:r>
    </w:p>
    <w:p>
      <w:r>
        <w:t>(c) Femoral hernia</w:t>
      </w:r>
    </w:p>
    <w:p>
      <w:r>
        <w:t>(d) Hiatus hernia</w:t>
      </w:r>
    </w:p>
    <w:p>
      <w:r>
        <w:t>Answer: b</w:t>
      </w:r>
    </w:p>
    <w:p>
      <w:r>
        <w:t>Solution: ✅ Correct Answer: b.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🔍 Key Clues: Groin bulge + cough impulse = indirect inguinal hernia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(a) Incisional hernia — not the best response for this situation; (c) Femoral hernia — not the best response for this situation; (d) Hiatus hernia — not the best response for this situation.</w:t>
      </w:r>
    </w:p>
    <w:p>
      <w:r>
        <w:t>⚡ 5-Second Recall: Indirect inguinal hernia = most common groin hernia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