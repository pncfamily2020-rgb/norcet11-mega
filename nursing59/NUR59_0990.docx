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high-calorie, high-protein diet is indicated for?</w:t>
      </w:r>
    </w:p>
    <w:p>
      <w:r>
        <w:t>(a) Routine low-risk admissions only</w:t>
      </w:r>
    </w:p>
    <w:p>
      <w:r>
        <w:t>(b) Healthy adults at maintenance</w:t>
      </w:r>
    </w:p>
    <w:p>
      <w:r>
        <w:t>(c) People with normal intake and weight</w:t>
      </w:r>
    </w:p>
    <w:p>
      <w:r>
        <w:t>(d) Weight loss in malnutrition, burns, surgery and recovery from illness</w:t>
      </w:r>
    </w:p>
    <w:p>
      <w:r>
        <w:t>Answer: d</w:t>
      </w:r>
    </w:p>
    <w:p>
      <w:r>
        <w:t>Solution: ✅ Correct Answer: d. Weight loss in malnutrition, burns, surgery and recovery from illness.</w:t>
      </w:r>
    </w:p>
    <w:p>
      <w:r>
        <w:t>🧠 Clinical Rationale: High-calorie/high-protein diets fuel recovery in undernutrition, catabolic illness, burns, surgery and healing — when needs exceed normal intake</w:t>
      </w:r>
    </w:p>
    <w:p>
      <w:r>
        <w:t>🔍 Key Clues: HC/HP = catabolic + undernourished states</w:t>
      </w:r>
    </w:p>
    <w:p>
      <w:r>
        <w:t>🩺 Nursing Action: Monitor weight and intake to confirm the diet is actually being eaten and is effective</w:t>
      </w:r>
    </w:p>
    <w:p>
      <w:r>
        <w:t>❌ Why Not Others: (a) Routine low-risk admissions only — not the best response for this situation; (b) Healthy adults at maintenance — not the best response for this situation; (c) People with normal intake and weight — not the best response for this situation.</w:t>
      </w:r>
    </w:p>
    <w:p>
      <w:r>
        <w:t>⚠️ Exam Trap: For healthy maintenance patients, extra calories are unnecessary — the indication is increased need or depletion</w:t>
      </w:r>
    </w:p>
    <w:p>
      <w:r>
        <w:t>🌟 PNC Exam Pearl: Add energy-dense and protein-dense foods (milk powder, eggs, paneer, nuts, butter in moderation) within the diet</w:t>
      </w:r>
    </w:p>
    <w:p>
      <w:r>
        <w:t>⚡ 5-Second Recall: HC/HP = recovery fuel</w:t>
      </w:r>
    </w:p>
    <w:p>
      <w:r>
        <w:t>Question: Which food BEST adds calories and protein to a meal for a recovering undernourished patient?</w:t>
      </w:r>
    </w:p>
    <w:p>
      <w:r>
        <w:t>(a) Clear tea only</w:t>
      </w:r>
    </w:p>
    <w:p>
      <w:r>
        <w:t>(b) Milk, eggs, paneer, dal and nuts</w:t>
      </w:r>
    </w:p>
    <w:p>
      <w:r>
        <w:t>(c) Boiled rice without accompaniment</w:t>
      </w:r>
    </w:p>
    <w:p>
      <w:r>
        <w:t>(d) Plain water</w:t>
      </w:r>
    </w:p>
    <w:p>
      <w:r>
        <w:t>Answer: b</w:t>
      </w:r>
    </w:p>
    <w:p>
      <w:r>
        <w:t>Solution: ✅ Correct Answer: b. Milk, eggs, paneer, dal and nuts.</w:t>
      </w:r>
    </w:p>
    <w:p>
      <w:r>
        <w:t>🧠 Clinical Rationale: Milk, eggs, paneer, dal and nuts concentrate both energy and protein — the building blocks of recovery</w:t>
      </w:r>
    </w:p>
    <w:p>
      <w:r>
        <w:t>🔍 Key Clues: Protein + energy = milk, egg, paneer, nuts</w:t>
      </w:r>
    </w:p>
    <w:p>
      <w:r>
        <w:t>🩺 Nursing Action: Add milk powder to porridge, egg to khichdi, and paneer/nuts as snacks to boost both calories and protein</w:t>
      </w:r>
    </w:p>
    <w:p>
      <w:r>
        <w:t>❌ Why Not Others: (a) Clear tea only — not the best response for this situation; (c) Boiled rice without accompaniment — not the best response for this situation; (d) Plain water — not the best response for this situation.</w:t>
      </w:r>
    </w:p>
    <w:p>
      <w:r>
        <w:t>⚠️ Exam Trap: Starchy staples alone raise calories without protein — the high-protein foods are essential for repair</w:t>
      </w:r>
    </w:p>
    <w:p>
      <w:r>
        <w:t>🌟 PNC Exam Pearl: Small frequent meals with energy-dense supplements are better tolerated than huge plates</w:t>
      </w:r>
    </w:p>
    <w:p>
      <w:r>
        <w:t>⚡ 5-Second Recall: Energy + protein together = recovery foods</w:t>
      </w:r>
    </w:p>
    <w:p>
      <w:r>
        <w:t>Question: A thin patient recovering from tuberculosis eats only rice and tea. Which advice BEST improves recovery?</w:t>
      </w:r>
    </w:p>
    <w:p>
      <w:r>
        <w:t>(a) Continue rice and tea as it is cheap</w:t>
      </w:r>
    </w:p>
    <w:p>
      <w:r>
        <w:t>(b) Add protein- and energy-dense foods — dal, milk, egg, groundnuts, fruit — at every meal</w:t>
      </w:r>
    </w:p>
    <w:p>
      <w:r>
        <w:t>(c) Eat only more tea with sugar</w:t>
      </w:r>
    </w:p>
    <w:p>
      <w:r>
        <w:t>(d) Skip meals to rest the stomach</w:t>
      </w:r>
    </w:p>
    <w:p>
      <w:r>
        <w:t>Answer: b</w:t>
      </w:r>
    </w:p>
    <w:p>
      <w:r>
        <w:t>Solution: ✅ Correct Answer: b. Add protein- and energy-dense foods — dal, milk, egg, groundnuts, fruit — at every meal.</w:t>
      </w:r>
    </w:p>
    <w:p>
      <w:r>
        <w:t>🧠 Clinical Rationale: TB recovery demands protein and energy — dal, milk, eggs and groundnuts supply the substrate for tissue rebuilding and immune response</w:t>
      </w:r>
    </w:p>
    <w:p>
      <w:r>
        <w:t>🔍 Key Clues: Recovery needs protein + energy foods</w:t>
      </w:r>
    </w:p>
    <w:p>
      <w:r>
        <w:t>🩺 Nursing Action: Counsel practical additions (khichdi with dal and egg, milk with breakfast, groundnut chikki as snack) and monitor weight gain</w:t>
      </w:r>
    </w:p>
    <w:p>
      <w:r>
        <w:t>❌ Why Not Others: (a) Continue rice and tea as it is cheap — not the best response for this situation; (c) Eat only more tea with sugar — not the best response for this situation; (d) Skip meals to rest the stomach — not the best response for this situation.</w:t>
      </w:r>
    </w:p>
    <w:p>
      <w:r>
        <w:t>⚠️ Exam Trap: Rice and tea give starch and fluids only — without protein/energy foods, recovery stalls</w:t>
      </w:r>
    </w:p>
    <w:p>
      <w:r>
        <w:t>🌟 PNC Exam Pearl: Weight gain of about 0.5 kg/month signals adequate recovery nutrition</w:t>
      </w:r>
    </w:p>
    <w:p>
      <w:r>
        <w:t>⚡ 5-Second Recall: Add protein + energy to every meal</w:t>
      </w:r>
    </w:p>
    <w:p>
      <w:r>
        <w:t>Question: A patient asks the nurse about high-calorie/high-protein diet. Which response by the nurse is correct?</w:t>
      </w:r>
    </w:p>
    <w:p>
      <w:r>
        <w:t>(a) Weight loss in malnutrition, burns, surgery and recovery from illness</w:t>
      </w:r>
    </w:p>
    <w:p>
      <w:r>
        <w:t>(b) People with normal intake and weight</w:t>
      </w:r>
    </w:p>
    <w:p>
      <w:r>
        <w:t>(c) Healthy adults at maintenance</w:t>
      </w:r>
    </w:p>
    <w:p>
      <w:r>
        <w:t>(d) Routine low-risk admissions only</w:t>
      </w:r>
    </w:p>
    <w:p>
      <w:r>
        <w:t>Answer: a</w:t>
      </w:r>
    </w:p>
    <w:p>
      <w:r>
        <w:t>Solution: ✅ Correct Answer: a. Weight loss in malnutrition, burns, surgery and recovery from illness.</w:t>
      </w:r>
    </w:p>
    <w:p>
      <w:r>
        <w:t>🧠 Clinical Rationale: High-calorie/high-protein diets fuel recovery in undernutrition, catabolic illness, burns, surgery and healing — when needs exceed normal intake</w:t>
      </w:r>
    </w:p>
    <w:p>
      <w:r>
        <w:t>🩺 Nursing Action: Monitor weight and intake to confirm the diet is actually being eaten and is effective</w:t>
      </w:r>
    </w:p>
    <w:p>
      <w:r>
        <w:t>❌ Why Not Others: (b) People with normal intake and weight — not the best response for this situation; (c) Healthy adults at maintenance — not the best response for this situation; (d) Routine low-risk admissions only — not the best response for this situation.</w:t>
      </w:r>
    </w:p>
    <w:p>
      <w:r>
        <w:t>⚠️ Exam Trap: For healthy maintenance patients, extra calories are unnecessary — the indication is increased need or depletion</w:t>
      </w:r>
    </w:p>
    <w:p>
      <w:r>
        <w:t>⚡ 5-Second Recall: HC/HP = recovery fuel</w:t>
      </w:r>
    </w:p>
    <w:p>
      <w:r>
        <w:t>Question: A patient asks the nurse about high-calorie/high-protein diet. Which response by the nurse is correct?</w:t>
      </w:r>
    </w:p>
    <w:p>
      <w:r>
        <w:t>(a) Plain water</w:t>
      </w:r>
    </w:p>
    <w:p>
      <w:r>
        <w:t>(b) Clear tea only</w:t>
      </w:r>
    </w:p>
    <w:p>
      <w:r>
        <w:t>(c) Boiled rice without accompaniment</w:t>
      </w:r>
    </w:p>
    <w:p>
      <w:r>
        <w:t>(d) Milk, eggs, paneer, dal and nuts</w:t>
      </w:r>
    </w:p>
    <w:p>
      <w:r>
        <w:t>Answer: d</w:t>
      </w:r>
    </w:p>
    <w:p>
      <w:r>
        <w:t>Solution: ✅ Correct Answer: d. Milk, eggs, paneer, dal and nuts.</w:t>
      </w:r>
    </w:p>
    <w:p>
      <w:r>
        <w:t>🧠 Clinical Rationale: Milk, eggs, paneer, dal and nuts concentrate both energy and protein — the building blocks of recovery</w:t>
      </w:r>
    </w:p>
    <w:p>
      <w:r>
        <w:t>🩺 Nursing Action: Add milk powder to porridge, egg to khichdi, and paneer/nuts as snacks to boost both calories and protein</w:t>
      </w:r>
    </w:p>
    <w:p>
      <w:r>
        <w:t>❌ Why Not Others: (a) Plain water — not the best response for this situation; (b) Clear tea only — not the best response for this situation; (c) Boiled rice without accompaniment — not the best response for this situation.</w:t>
      </w:r>
    </w:p>
    <w:p>
      <w:r>
        <w:t>⚠️ Exam Trap: Starchy staples alone raise calories without protein — the high-protein foods are essential for repair</w:t>
      </w:r>
    </w:p>
    <w:p>
      <w:r>
        <w:t>⚡ 5-Second Recall: Energy + protein together = recovery foods</w:t>
      </w:r>
    </w:p>
    <w:p>
      <w:r>
        <w:t>Question: The nurse is teaching a patient about high-calorie/high-protein diet. Which statement by the patient indicates correct understanding?</w:t>
      </w:r>
    </w:p>
    <w:p>
      <w:r>
        <w:t>(a) Add protein- and energy-dense foods — dal, milk, egg, groundnuts, fruit — at every meal</w:t>
      </w:r>
    </w:p>
    <w:p>
      <w:r>
        <w:t>(b) Continue rice and tea as it is cheap</w:t>
      </w:r>
    </w:p>
    <w:p>
      <w:r>
        <w:t>(c) Eat only more tea with sugar</w:t>
      </w:r>
    </w:p>
    <w:p>
      <w:r>
        <w:t>(d) Skip meals to rest the stomach</w:t>
      </w:r>
    </w:p>
    <w:p>
      <w:r>
        <w:t>Answer: a</w:t>
      </w:r>
    </w:p>
    <w:p>
      <w:r>
        <w:t>Solution: ✅ Correct Answer: a. Add protein- and energy-dense foods — dal, milk, egg, groundnuts, fruit — at every meal.</w:t>
      </w:r>
    </w:p>
    <w:p>
      <w:r>
        <w:t>🧠 Clinical Rationale: TB recovery demands protein and energy — dal, milk, eggs and groundnuts supply the substrate for tissue rebuilding and immune response</w:t>
      </w:r>
    </w:p>
    <w:p>
      <w:r>
        <w:t>🩺 Nursing Action: Counsel practical additions (khichdi with dal and egg, milk with breakfast, groundnut chikki as snack) and monitor weight gain</w:t>
      </w:r>
    </w:p>
    <w:p>
      <w:r>
        <w:t>❌ Why Not Others: (b) Continue rice and tea as it is cheap — not the best response for this situation; (c) Eat only more tea with sugar — not the best response for this situation; (d) Skip meals to rest the stomach — not the best response for this situation.</w:t>
      </w:r>
    </w:p>
    <w:p>
      <w:r>
        <w:t>⚠️ Exam Trap: Rice and tea give starch and fluids only — without protein/energy foods, recovery stalls</w:t>
      </w:r>
    </w:p>
    <w:p>
      <w:r>
        <w:t>🌟 PNC Exam Pearl: Weight gain of about 0.5 kg/month signals adequate recovery nutrition</w:t>
      </w:r>
    </w:p>
    <w:p>
      <w:r>
        <w:t>⚡ 5-Second Recall: Add protein + energy to every meal</w:t>
      </w:r>
    </w:p>
    <w:p>
      <w:r>
        <w:t>Question: Which statement about high-calorie/high-protein diet is correct?</w:t>
      </w:r>
    </w:p>
    <w:p>
      <w:r>
        <w:t>(a) Weight loss in malnutrition, burns, surgery and recovery from illness</w:t>
      </w:r>
    </w:p>
    <w:p>
      <w:r>
        <w:t>(b) People with normal intake and weight</w:t>
      </w:r>
    </w:p>
    <w:p>
      <w:r>
        <w:t>(c) Healthy adults at maintenance</w:t>
      </w:r>
    </w:p>
    <w:p>
      <w:r>
        <w:t>(d) Routine low-risk admissions only</w:t>
      </w:r>
    </w:p>
    <w:p>
      <w:r>
        <w:t>Answer: a</w:t>
      </w:r>
    </w:p>
    <w:p>
      <w:r>
        <w:t>Solution: ✅ Correct Answer: a. Weight loss in malnutrition, burns, surgery and recovery from illness.</w:t>
      </w:r>
    </w:p>
    <w:p>
      <w:r>
        <w:t>🧠 Clinical Rationale: High-calorie/high-protein diets fuel recovery in undernutrition, catabolic illness, burns, surgery and healing — when needs exceed normal intake</w:t>
      </w:r>
    </w:p>
    <w:p>
      <w:r>
        <w:t>🩺 Nursing Action: Monitor weight and intake to confirm the diet is actually being eaten and is effective</w:t>
      </w:r>
    </w:p>
    <w:p>
      <w:r>
        <w:t>❌ Why Not Others: (b) People with normal intake and weight — not the best response for this situation; (c) Healthy adults at maintenance — not the best response for this situation; (d) Routine low-risk admissions only — not the best response for this situation.</w:t>
      </w:r>
    </w:p>
    <w:p>
      <w:r>
        <w:t>⚡ 5-Second Recall: HC/HP = recovery fuel</w:t>
      </w:r>
    </w:p>
    <w:p>
      <w:r>
        <w:t>Question: Which statement about high-calorie/high-protein diet is correct?</w:t>
      </w:r>
    </w:p>
    <w:p>
      <w:r>
        <w:t>(a) Boiled rice without accompaniment</w:t>
      </w:r>
    </w:p>
    <w:p>
      <w:r>
        <w:t>(b) Milk, eggs, paneer, dal and nuts</w:t>
      </w:r>
    </w:p>
    <w:p>
      <w:r>
        <w:t>(c) Plain water</w:t>
      </w:r>
    </w:p>
    <w:p>
      <w:r>
        <w:t>(d) Clear tea only</w:t>
      </w:r>
    </w:p>
    <w:p>
      <w:r>
        <w:t>Answer: b</w:t>
      </w:r>
    </w:p>
    <w:p>
      <w:r>
        <w:t>Solution: ✅ Correct Answer: b. Milk, eggs, paneer, dal and nuts.</w:t>
      </w:r>
    </w:p>
    <w:p>
      <w:r>
        <w:t>🧠 Clinical Rationale: Milk, eggs, paneer, dal and nuts concentrate both energy and protein — the building blocks of recovery</w:t>
      </w:r>
    </w:p>
    <w:p>
      <w:r>
        <w:t>🩺 Nursing Action: Add milk powder to porridge, egg to khichdi, and paneer/nuts as snacks to boost both calories and protein</w:t>
      </w:r>
    </w:p>
    <w:p>
      <w:r>
        <w:t>❌ Why Not Others: (a) Boiled rice without accompaniment — not the best response for this situation; (c) Plain water — not the best response for this situation; (d) Clear tea only — not the best response for this situation.</w:t>
      </w:r>
    </w:p>
    <w:p>
      <w:r>
        <w:t>⚡ 5-Second Recall: Energy + protein together = recovery foods</w:t>
      </w:r>
    </w:p>
    <w:p>
      <w:r>
        <w:t>Question: A patient needing care for high-calorie/high-protein diet is admitted to the unit. Which nursing action should the nurse perform FIRST?</w:t>
      </w:r>
    </w:p>
    <w:p>
      <w:r>
        <w:t>(a) Add protein- and energy-dense foods — dal, milk, egg, groundnuts, fruit — at every meal</w:t>
      </w:r>
    </w:p>
    <w:p>
      <w:r>
        <w:t>(b) Skip meals to rest the stomach</w:t>
      </w:r>
    </w:p>
    <w:p>
      <w:r>
        <w:t>(c) Eat only more tea with sugar</w:t>
      </w:r>
    </w:p>
    <w:p>
      <w:r>
        <w:t>(d) Continue rice and tea as it is cheap</w:t>
      </w:r>
    </w:p>
    <w:p>
      <w:r>
        <w:t>Answer: a</w:t>
      </w:r>
    </w:p>
    <w:p>
      <w:r>
        <w:t>Solution: ✅ Correct Answer: a. Add protein- and energy-dense foods — dal, milk, egg, groundnuts, fruit — at every meal.</w:t>
      </w:r>
    </w:p>
    <w:p>
      <w:r>
        <w:t>🧠 Clinical Rationale: TB recovery demands protein and energy — dal, milk, eggs and groundnuts supply the substrate for tissue rebuilding and immune response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Counsel practical additions (khichdi with dal and egg, milk with breakfast, groundnut chikki as snack) and monitor weight gain</w:t>
      </w:r>
    </w:p>
    <w:p>
      <w:r>
        <w:t>❌ Why Not Others: (b) Skip meals to rest the stomach — not the best response for this situation; (c) Eat only more tea with sugar — not the best response for this situation; (d) Continue rice and tea as it is cheap — not the best response for this situation.</w:t>
      </w:r>
    </w:p>
    <w:p>
      <w:r>
        <w:t>⚡ 5-Second Recall: Add protein + energy to every meal</w:t>
      </w:r>
    </w:p>
    <w:p>
      <w:r>
        <w:t>Question: The nurse is caring for a patient with high-calorie/high-protein diet. Which response is most appropriate?</w:t>
      </w:r>
    </w:p>
    <w:p>
      <w:r>
        <w:t>(a) Weight loss in malnutrition, burns, surgery and recovery from illness</w:t>
      </w:r>
    </w:p>
    <w:p>
      <w:r>
        <w:t>(b) Routine low-risk admissions only</w:t>
      </w:r>
    </w:p>
    <w:p>
      <w:r>
        <w:t>(c) People with normal intake and weight</w:t>
      </w:r>
    </w:p>
    <w:p>
      <w:r>
        <w:t>(d) Healthy adults at maintenance</w:t>
      </w:r>
    </w:p>
    <w:p>
      <w:r>
        <w:t>Answer: a</w:t>
      </w:r>
    </w:p>
    <w:p>
      <w:r>
        <w:t>Solution: ✅ Correct Answer: a. Weight loss in malnutrition, burns, surgery and recovery from illness.</w:t>
      </w:r>
    </w:p>
    <w:p>
      <w:r>
        <w:t>🧠 Clinical Rationale: High-calorie/high-protein diets fuel recovery in undernutrition, catabolic illness, burns, surgery and healing — when needs exceed normal intake</w:t>
      </w:r>
    </w:p>
    <w:p>
      <w:r>
        <w:t>🩺 Nursing Action: Monitor weight and intake to confirm the diet is actually being eaten and is effective</w:t>
      </w:r>
    </w:p>
    <w:p>
      <w:r>
        <w:t>❌ Why Not Others: (b) Routine low-risk admissions only — not the best response for this situation; (c) People with normal intake and weight — not the best response for this situation; (d) Healthy adults at maintenance — not the best response for this situation.</w:t>
      </w:r>
    </w:p>
    <w:p>
      <w:r>
        <w:t>⚡ 5-Second Recall: HC/HP = recovery fuel</w:t>
      </w:r>
    </w:p>
    <w:p>
      <w:r>
        <w:t>Question: The nurse is caring for a patient with high-calorie/high-protein diet. Which response is most appropriate?</w:t>
      </w:r>
    </w:p>
    <w:p>
      <w:r>
        <w:t>(a) Plain water</w:t>
      </w:r>
    </w:p>
    <w:p>
      <w:r>
        <w:t>(b) Boiled rice without accompaniment</w:t>
      </w:r>
    </w:p>
    <w:p>
      <w:r>
        <w:t>(c) Milk, eggs, paneer, dal and nuts</w:t>
      </w:r>
    </w:p>
    <w:p>
      <w:r>
        <w:t>(d) Clear tea only</w:t>
      </w:r>
    </w:p>
    <w:p>
      <w:r>
        <w:t>Answer: c</w:t>
      </w:r>
    </w:p>
    <w:p>
      <w:r>
        <w:t>Solution: ✅ Correct Answer: c. Milk, eggs, paneer, dal and nuts.</w:t>
      </w:r>
    </w:p>
    <w:p>
      <w:r>
        <w:t>🧠 Clinical Rationale: Milk, eggs, paneer, dal and nuts concentrate both energy and protein — the building blocks of recovery</w:t>
      </w:r>
    </w:p>
    <w:p>
      <w:r>
        <w:t>🩺 Nursing Action: Add milk powder to porridge, egg to khichdi, and paneer/nuts as snacks to boost both calories and protein</w:t>
      </w:r>
    </w:p>
    <w:p>
      <w:r>
        <w:t>❌ Why Not Others: (a) Plain water — not the best response for this situation; (b) Boiled rice without accompaniment — not the best response for this situation; (d) Clear tea only — not the best response for this situation.</w:t>
      </w:r>
    </w:p>
    <w:p>
      <w:r>
        <w:t>⚡ 5-Second Recall: Energy + protein together = recovery foods</w:t>
      </w:r>
    </w:p>
    <w:p>
      <w:r>
        <w:t>Question: Which assessment finding in a patient with high-calorie/high-protein diet is MOST concerning and requires immediate follow-up?</w:t>
      </w:r>
    </w:p>
    <w:p>
      <w:r>
        <w:t>(a) Add protein- and energy-dense foods — dal, milk, egg, groundnuts, fruit — at every meal</w:t>
      </w:r>
    </w:p>
    <w:p>
      <w:r>
        <w:t>(b) Continue rice and tea as it is cheap</w:t>
      </w:r>
    </w:p>
    <w:p>
      <w:r>
        <w:t>(c) Eat only more tea with sugar</w:t>
      </w:r>
    </w:p>
    <w:p>
      <w:r>
        <w:t>(d) Skip meals to rest the stomach</w:t>
      </w:r>
    </w:p>
    <w:p>
      <w:r>
        <w:t>Answer: a</w:t>
      </w:r>
    </w:p>
    <w:p>
      <w:r>
        <w:t>Solution: ✅ Correct Answer: a. Add protein- and energy-dense foods — dal, milk, egg, groundnuts, fruit — at every meal.</w:t>
      </w:r>
    </w:p>
    <w:p>
      <w:r>
        <w:t>🧠 Clinical Rationale: TB recovery demands protein and energy — dal, milk, eggs and groundnuts supply the substrate for tissue rebuilding and immune response</w:t>
      </w:r>
    </w:p>
    <w:p>
      <w:r>
        <w:t>🔍 Key Clues: Recovery needs protein + energy foods</w:t>
      </w:r>
    </w:p>
    <w:p>
      <w:r>
        <w:t>🩺 Nursing Action: Counsel practical additions (khichdi with dal and egg, milk with breakfast, groundnut chikki as snack) and monitor weight gain</w:t>
      </w:r>
    </w:p>
    <w:p>
      <w:r>
        <w:t>❌ Why Not Others: (b) Continue rice and tea as it is cheap — not the best response for this situation; (c) Eat only more tea with sugar — not the best response for this situation; (d) Skip meals to rest the stomach — not the best response for this situation.</w:t>
      </w:r>
    </w:p>
    <w:p>
      <w:r>
        <w:t>⚡ 5-Second Recall: Add protein + energy to every meal</w:t>
      </w:r>
    </w:p>
    <w:p>
      <w:r>
        <w:t>Question: The nurse demonstrates correct understanding of high-calorie/high-protein diet by identifying which response as appropriate?</w:t>
      </w:r>
    </w:p>
    <w:p>
      <w:r>
        <w:t>(a) Healthy adults at maintenance</w:t>
      </w:r>
    </w:p>
    <w:p>
      <w:r>
        <w:t>(b) Weight loss in malnutrition, burns, surgery and recovery from illness</w:t>
      </w:r>
    </w:p>
    <w:p>
      <w:r>
        <w:t>(c) Routine low-risk admissions only</w:t>
      </w:r>
    </w:p>
    <w:p>
      <w:r>
        <w:t>(d) People with normal intake and weight</w:t>
      </w:r>
    </w:p>
    <w:p>
      <w:r>
        <w:t>Answer: b</w:t>
      </w:r>
    </w:p>
    <w:p>
      <w:r>
        <w:t>Solution: ✅ Correct Answer: b. Weight loss in malnutrition, burns, surgery and recovery from illness.</w:t>
      </w:r>
    </w:p>
    <w:p>
      <w:r>
        <w:t>🧠 Clinical Rationale: High-calorie/high-protein diets fuel recovery in undernutrition, catabolic illness, burns, surgery and healing — when needs exceed normal intake</w:t>
      </w:r>
    </w:p>
    <w:p>
      <w:r>
        <w:t>🩺 Nursing Action: Monitor weight and intake to confirm the diet is actually being eaten and is effective</w:t>
      </w:r>
    </w:p>
    <w:p>
      <w:r>
        <w:t>❌ Why Not Others: (a) Healthy adults at maintenance — not the best response for this situation; (c) Routine low-risk admissions only — not the best response for this situation; (d) People with normal intake and weight — not the best response for this situation.</w:t>
      </w:r>
    </w:p>
    <w:p>
      <w:r>
        <w:t>⚡ 5-Second Recall: HC/HP = recovery fuel</w:t>
      </w:r>
    </w:p>
    <w:p>
      <w:r>
        <w:t>Question: A LOW-RESIDUE (low-fibre) diet is indicated for?</w:t>
      </w:r>
    </w:p>
    <w:p>
      <w:r>
        <w:t>(a) Weight-loss programmes only</w:t>
      </w:r>
    </w:p>
    <w:p>
      <w:r>
        <w:t>(b) Chronic constipation management</w:t>
      </w:r>
    </w:p>
    <w:p>
      <w:r>
        <w:t>(c) Long-term healthy adults</w:t>
      </w:r>
    </w:p>
    <w:p>
      <w:r>
        <w:t>(d) Acute inflammatory bowel flare-ups, before bowel surgery and during diarrhoea</w:t>
      </w:r>
    </w:p>
    <w:p>
      <w:r>
        <w:t>Answer: d</w:t>
      </w:r>
    </w:p>
    <w:p>
      <w:r>
        <w:t>Solution: ✅ Correct Answer: d. Acute inflammatory bowel flare-ups, before bowel surgery and during diarrhoea.</w:t>
      </w:r>
    </w:p>
    <w:p>
      <w:r>
        <w:t>🧠 Clinical Rationale: Low-residue diets reduce stool bulk and bowel irritation — used in acute IBD, pre-operative bowel prep and severe diarrhoea</w:t>
      </w:r>
    </w:p>
    <w:p>
      <w:r>
        <w:t>🔍 Key Clues: Low-residue = rest the bowel</w:t>
      </w:r>
    </w:p>
    <w:p>
      <w:r>
        <w:t>🩺 Nursing Action: Use low-residue diets short-term around bowel surgery/flare-ups and progress fibre as inflammation settles</w:t>
      </w:r>
    </w:p>
    <w:p>
      <w:r>
        <w:t>❌ Why Not Others: (a) Weight-loss programmes only — not the best response for this situation; (b) Chronic constipation management — not the best response for this situation; (c) Long-term healthy adults — not the best response for this situation.</w:t>
      </w:r>
    </w:p>
    <w:p>
      <w:r>
        <w:t>⚠️ Exam Trap: Constipation and routine health need HIGH fibre — the low-residue diet is for bowel rest periods</w:t>
      </w:r>
    </w:p>
    <w:p>
      <w:r>
        <w:t>🌟 PNC Exam Pearl: A low-residue diet excludes whole grains, nuts, seeds and raw vegetables temporarily</w:t>
      </w:r>
    </w:p>
    <w:p>
      <w:r>
        <w:t>⚡ 5-Second Recall: Low-residue = bowel rest</w:t>
      </w:r>
    </w:p>
    <w:p>
      <w:r>
        <w:t>Question: A HIGH-FIBRE diet is recommended for?</w:t>
      </w:r>
    </w:p>
    <w:p>
      <w:r>
        <w:t>(a) Severe diarrhoea</w:t>
      </w:r>
    </w:p>
    <w:p>
      <w:r>
        <w:t>(b) Acute ulcerative colitis flare</w:t>
      </w:r>
    </w:p>
    <w:p>
      <w:r>
        <w:t>(c) Immediately after bowel surgery</w:t>
      </w:r>
    </w:p>
    <w:p>
      <w:r>
        <w:t>(d) Chronic constipation, diabetes and dyslipidemia</w:t>
      </w:r>
    </w:p>
    <w:p>
      <w:r>
        <w:t>Answer: d</w:t>
      </w:r>
    </w:p>
    <w:p>
      <w:r>
        <w:t>Solution: ✅ Correct Answer: d. Chronic constipation, diabetes and dyslipidemia.</w:t>
      </w:r>
    </w:p>
    <w:p>
      <w:r>
        <w:t>🧠 Clinical Rationale: High fibre (25–30 g/day) relieves chronic constipation and improves glucose and lipid control — the opposite of the bowel-resting low-residue diet</w:t>
      </w:r>
    </w:p>
    <w:p>
      <w:r>
        <w:t>🔍 Key Clues: High fibre = constipation + diabetes + lipids</w:t>
      </w:r>
    </w:p>
    <w:p>
      <w:r>
        <w:t>🩺 Nursing Action: Advance fibre gradually with fluids for constipation; use high-fibre foods for metabolic conditions</w:t>
      </w:r>
    </w:p>
    <w:p>
      <w:r>
        <w:t>❌ Why Not Others: (a) Severe diarrhoea — not the best response for this situation; (b) Acute ulcerative colitis flare — not the best response for this situation; (c) Immediately after bowel surgery — not the best response for this situation.</w:t>
      </w:r>
    </w:p>
    <w:p>
      <w:r>
        <w:t>⚠️ Exam Trap: Acute colitis, post-op bowel and diarrhoea require LOW residue — the indications are opposite</w:t>
      </w:r>
    </w:p>
    <w:p>
      <w:r>
        <w:t>🌟 PNC Exam Pearl: Soluble fibre (oats, fruits, legumes) and insoluble fibre (whole grains, bran) both feature in high-fibre diets</w:t>
      </w:r>
    </w:p>
    <w:p>
      <w:r>
        <w:t>⚡ 5-Second Recall: High fibre = chronic functional benefit</w:t>
      </w:r>
    </w:p>
    <w:p>
      <w:r>
        <w:t>Question: A patient with chronic constipation is advised a high-fibre diet. Which instruction is ESSENTIAL alongside the fibre?</w:t>
      </w:r>
    </w:p>
    <w:p>
      <w:r>
        <w:t>(a) Plenty of fluids and gradual fibre increase</w:t>
      </w:r>
    </w:p>
    <w:p>
      <w:r>
        <w:t>(b) Immediate doubling of bran overnight</w:t>
      </w:r>
    </w:p>
    <w:p>
      <w:r>
        <w:t>(c) Only insoluble fibre in unlimited amounts</w:t>
      </w:r>
    </w:p>
    <w:p>
      <w:r>
        <w:t>(d) No fluids at all</w:t>
      </w:r>
    </w:p>
    <w:p>
      <w:r>
        <w:t>Answer: a</w:t>
      </w:r>
    </w:p>
    <w:p>
      <w:r>
        <w:t>Solution: ✅ Correct Answer: a. Plenty of fluids and gradual fibre increase.</w:t>
      </w:r>
    </w:p>
    <w:p>
      <w:r>
        <w:t>🧠 Clinical Rationale: Fibre needs fluid to swell and move — increasing fibre gradually with adequate water prevents bloating and impaction</w:t>
      </w:r>
    </w:p>
    <w:p>
      <w:r>
        <w:t>🔍 Key Clues: Fibre + fluids + gradual increase</w:t>
      </w:r>
    </w:p>
    <w:p>
      <w:r>
        <w:t>🩺 Nursing Action: Advise 25–30 g fibre daily, 8–10 glasses of water and regular meals; increase fibre over weeks</w:t>
      </w:r>
    </w:p>
    <w:p>
      <w:r>
        <w:t>❌ Why Not Others: (b) Immediate doubling of bran overnight — not the best response for this situation; (c) Only insoluble fibre in unlimited amounts — not the best response for this situation; (d) No fluids at all — not the best response for this situation.</w:t>
      </w:r>
    </w:p>
    <w:p>
      <w:r>
        <w:t>⚠️ Exam Trap: Sudden fibre with low fluids causes bloating, gas and even obstruction — the gradual, hydrated approach is correct</w:t>
      </w:r>
    </w:p>
    <w:p>
      <w:r>
        <w:t>🌟 PNC Exam Pearl: Walking and regular bowel habits complement the high-fibre, high-fluid plan</w:t>
      </w:r>
    </w:p>
    <w:p>
      <w:r>
        <w:t>⚡ 5-Second Recall: High fibre = with fluids, gradually</w:t>
      </w:r>
    </w:p>
    <w:p>
      <w:r>
        <w:t>Question: A patient asks the nurse about low-residue/low-fiber vs high-fiber diets. Which response by the nurse is correct?</w:t>
      </w:r>
    </w:p>
    <w:p>
      <w:r>
        <w:t>(a) Chronic constipation management</w:t>
      </w:r>
    </w:p>
    <w:p>
      <w:r>
        <w:t>(b) Acute inflammatory bowel flare-ups, before bowel surgery and during diarrhoea</w:t>
      </w:r>
    </w:p>
    <w:p>
      <w:r>
        <w:t>(c) Weight-loss programmes only</w:t>
      </w:r>
    </w:p>
    <w:p>
      <w:r>
        <w:t>(d) Long-term healthy adults</w:t>
      </w:r>
    </w:p>
    <w:p>
      <w:r>
        <w:t>Answer: b</w:t>
      </w:r>
    </w:p>
    <w:p>
      <w:r>
        <w:t>Solution: ✅ Correct Answer: b. Acute inflammatory bowel flare-ups, before bowel surgery and during diarrhoea.</w:t>
      </w:r>
    </w:p>
    <w:p>
      <w:r>
        <w:t>🧠 Clinical Rationale: Low-residue diets reduce stool bulk and bowel irritation — used in acute IBD, pre-operative bowel prep and severe diarrhoea</w:t>
      </w:r>
    </w:p>
    <w:p>
      <w:r>
        <w:t>🩺 Nursing Action: Use low-residue diets short-term around bowel surgery/flare-ups and progress fibre as inflammation settles</w:t>
      </w:r>
    </w:p>
    <w:p>
      <w:r>
        <w:t>❌ Why Not Others: (a) Chronic constipation management — not the best response for this situation; (c) Weight-loss programmes only — not the best response for this situation; (d) Long-term healthy adults — not the best response for this situation.</w:t>
      </w:r>
    </w:p>
    <w:p>
      <w:r>
        <w:t>⚠️ Exam Trap: Constipation and routine health need HIGH fibre — the low-residue diet is for bowel rest periods</w:t>
      </w:r>
    </w:p>
    <w:p>
      <w:r>
        <w:t>⚡ 5-Second Recall: Low-residue = bowel rest</w:t>
      </w:r>
    </w:p>
    <w:p>
      <w:r>
        <w:t>Question: A patient asks the nurse about low-residue/low-fiber vs high-fiber diets. Which response by the nurse is correct?</w:t>
      </w:r>
    </w:p>
    <w:p>
      <w:r>
        <w:t>(a) Chronic constipation, diabetes and dyslipidemia</w:t>
      </w:r>
    </w:p>
    <w:p>
      <w:r>
        <w:t>(b) Acute ulcerative colitis flare</w:t>
      </w:r>
    </w:p>
    <w:p>
      <w:r>
        <w:t>(c) Immediately after bowel surgery</w:t>
      </w:r>
    </w:p>
    <w:p>
      <w:r>
        <w:t>(d) Severe diarrhoea</w:t>
      </w:r>
    </w:p>
    <w:p>
      <w:r>
        <w:t>Answer: a</w:t>
      </w:r>
    </w:p>
    <w:p>
      <w:r>
        <w:t>Solution: ✅ Correct Answer: a. Chronic constipation, diabetes and dyslipidemia.</w:t>
      </w:r>
    </w:p>
    <w:p>
      <w:r>
        <w:t>🧠 Clinical Rationale: High fibre (25–30 g/day) relieves chronic constipation and improves glucose and lipid control — the opposite of the bowel-resting low-residue diet</w:t>
      </w:r>
    </w:p>
    <w:p>
      <w:r>
        <w:t>🩺 Nursing Action: Advance fibre gradually with fluids for constipation; use high-fibre foods for metabolic conditions</w:t>
      </w:r>
    </w:p>
    <w:p>
      <w:r>
        <w:t>❌ Why Not Others: (b) Acute ulcerative colitis flare — not the best response for this situation; (c) Immediately after bowel surgery — not the best response for this situation; (d) Severe diarrhoea — not the best response for this situation.</w:t>
      </w:r>
    </w:p>
    <w:p>
      <w:r>
        <w:t>⚠️ Exam Trap: Acute colitis, post-op bowel and diarrhoea require LOW residue — the indications are opposite</w:t>
      </w:r>
    </w:p>
    <w:p>
      <w:r>
        <w:t>⚡ 5-Second Recall: High fibre = chronic functional benefit</w:t>
      </w:r>
    </w:p>
    <w:p>
      <w:r>
        <w:t>Question: The nurse is teaching a patient about low-residue/low-fiber vs high-fiber diets. Which statement by the patient indicates correct understanding?</w:t>
      </w:r>
    </w:p>
    <w:p>
      <w:r>
        <w:t>(a) Immediate doubling of bran overnight</w:t>
      </w:r>
    </w:p>
    <w:p>
      <w:r>
        <w:t>(b) No fluids at all</w:t>
      </w:r>
    </w:p>
    <w:p>
      <w:r>
        <w:t>(c) Only insoluble fibre in unlimited amounts</w:t>
      </w:r>
    </w:p>
    <w:p>
      <w:r>
        <w:t>(d) Plenty of fluids and gradual fibre increase</w:t>
      </w:r>
    </w:p>
    <w:p>
      <w:r>
        <w:t>Answer: d</w:t>
      </w:r>
    </w:p>
    <w:p>
      <w:r>
        <w:t>Solution: ✅ Correct Answer: d. Plenty of fluids and gradual fibre increase.</w:t>
      </w:r>
    </w:p>
    <w:p>
      <w:r>
        <w:t>🧠 Clinical Rationale: Fibre needs fluid to swell and move — increasing fibre gradually with adequate water prevents bloating and impaction</w:t>
      </w:r>
    </w:p>
    <w:p>
      <w:r>
        <w:t>🩺 Nursing Action: Advise 25–30 g fibre daily, 8–10 glasses of water and regular meals; increase fibre over weeks</w:t>
      </w:r>
    </w:p>
    <w:p>
      <w:r>
        <w:t>❌ Why Not Others: (a) Immediate doubling of bran overnight — not the best response for this situation; (b) No fluids at all — not the best response for this situation; (c) Only insoluble fibre in unlimited amounts — not the best response for this situation.</w:t>
      </w:r>
    </w:p>
    <w:p>
      <w:r>
        <w:t>⚠️ Exam Trap: Sudden fibre with low fluids causes bloating, gas and even obstruction — the gradual, hydrated approach is correct</w:t>
      </w:r>
    </w:p>
    <w:p>
      <w:r>
        <w:t>🌟 PNC Exam Pearl: Walking and regular bowel habits complement the high-fibre, high-fluid plan</w:t>
      </w:r>
    </w:p>
    <w:p>
      <w:r>
        <w:t>⚡ 5-Second Recall: High fibre = with fluids, gradually</w:t>
      </w:r>
    </w:p>
    <w:p>
      <w:r>
        <w:t>Question: Which statement about low-residue/low-fiber vs high-fiber diets is correct?</w:t>
      </w:r>
    </w:p>
    <w:p>
      <w:r>
        <w:t>(a) Acute inflammatory bowel flare-ups, before bowel surgery and during diarrhoea</w:t>
      </w:r>
    </w:p>
    <w:p>
      <w:r>
        <w:t>(b) Weight-loss programmes only</w:t>
      </w:r>
    </w:p>
    <w:p>
      <w:r>
        <w:t>(c) Long-term healthy adults</w:t>
      </w:r>
    </w:p>
    <w:p>
      <w:r>
        <w:t>(d) Chronic constipation management</w:t>
      </w:r>
    </w:p>
    <w:p>
      <w:r>
        <w:t>Answer: a</w:t>
      </w:r>
    </w:p>
    <w:p>
      <w:r>
        <w:t>Solution: ✅ Correct Answer: a. Acute inflammatory bowel flare-ups, before bowel surgery and during diarrhoea.</w:t>
      </w:r>
    </w:p>
    <w:p>
      <w:r>
        <w:t>🧠 Clinical Rationale: Low-residue diets reduce stool bulk and bowel irritation — used in acute IBD, pre-operative bowel prep and severe diarrhoea</w:t>
      </w:r>
    </w:p>
    <w:p>
      <w:r>
        <w:t>🩺 Nursing Action: Use low-residue diets short-term around bowel surgery/flare-ups and progress fibre as inflammation settles</w:t>
      </w:r>
    </w:p>
    <w:p>
      <w:r>
        <w:t>❌ Why Not Others: (b) Weight-loss programmes only — not the best response for this situation; (c) Long-term healthy adults — not the best response for this situation; (d) Chronic constipation management — not the best response for this situation.</w:t>
      </w:r>
    </w:p>
    <w:p>
      <w:r>
        <w:t>⚡ 5-Second Recall: Low-residue = bowel rest</w:t>
      </w:r>
    </w:p>
    <w:p>
      <w:r>
        <w:t>Question: Which statement about low-residue/low-fiber vs high-fiber diets is correct?</w:t>
      </w:r>
    </w:p>
    <w:p>
      <w:r>
        <w:t>(a) Severe diarrhoea</w:t>
      </w:r>
    </w:p>
    <w:p>
      <w:r>
        <w:t>(b) Acute ulcerative colitis flare</w:t>
      </w:r>
    </w:p>
    <w:p>
      <w:r>
        <w:t>(c) Immediately after bowel surgery</w:t>
      </w:r>
    </w:p>
    <w:p>
      <w:r>
        <w:t>(d) Chronic constipation, diabetes and dyslipidemia</w:t>
      </w:r>
    </w:p>
    <w:p>
      <w:r>
        <w:t>Answer: d</w:t>
      </w:r>
    </w:p>
    <w:p>
      <w:r>
        <w:t>Solution: ✅ Correct Answer: d. Chronic constipation, diabetes and dyslipidemia.</w:t>
      </w:r>
    </w:p>
    <w:p>
      <w:r>
        <w:t>🧠 Clinical Rationale: High fibre (25–30 g/day) relieves chronic constipation and improves glucose and lipid control — the opposite of the bowel-resting low-residue diet</w:t>
      </w:r>
    </w:p>
    <w:p>
      <w:r>
        <w:t>🩺 Nursing Action: Advance fibre gradually with fluids for constipation; use high-fibre foods for metabolic conditions</w:t>
      </w:r>
    </w:p>
    <w:p>
      <w:r>
        <w:t>❌ Why Not Others: (a) Severe diarrhoea — not the best response for this situation; (b) Acute ulcerative colitis flare — not the best response for this situation; (c) Immediately after bowel surgery — not the best response for this situation.</w:t>
      </w:r>
    </w:p>
    <w:p>
      <w:r>
        <w:t>⚡ 5-Second Recall: High fibre = chronic functional benefit</w:t>
      </w:r>
    </w:p>
    <w:p>
      <w:r>
        <w:t>Question: A patient needing care for low-residue/low-fiber vs high-fiber diets is admitted to the unit. Which nursing action should the nurse perform FIRST?</w:t>
      </w:r>
    </w:p>
    <w:p>
      <w:r>
        <w:t>(a) Only insoluble fibre in unlimited amounts</w:t>
      </w:r>
    </w:p>
    <w:p>
      <w:r>
        <w:t>(b) No fluids at all</w:t>
      </w:r>
    </w:p>
    <w:p>
      <w:r>
        <w:t>(c) Plenty of fluids and gradual fibre increase</w:t>
      </w:r>
    </w:p>
    <w:p>
      <w:r>
        <w:t>(d) Immediate doubling of bran overnight</w:t>
      </w:r>
    </w:p>
    <w:p>
      <w:r>
        <w:t>Answer: c</w:t>
      </w:r>
    </w:p>
    <w:p>
      <w:r>
        <w:t>Solution: ✅ Correct Answer: c. Plenty of fluids and gradual fibre increase.</w:t>
      </w:r>
    </w:p>
    <w:p>
      <w:r>
        <w:t>🧠 Clinical Rationale: Fibre needs fluid to swell and move — increasing fibre gradually with adequate water prevents bloating and impaction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Advise 25–30 g fibre daily, 8–10 glasses of water and regular meals; increase fibre over weeks</w:t>
      </w:r>
    </w:p>
    <w:p>
      <w:r>
        <w:t>❌ Why Not Others: (a) Only insoluble fibre in unlimited amounts — not the best response for this situation; (b) No fluids at all — not the best response for this situation; (d) Immediate doubling of bran overnight — not the best response for this situation.</w:t>
      </w:r>
    </w:p>
    <w:p>
      <w:r>
        <w:t>⚡ 5-Second Recall: High fibre = with fluids, gradually</w:t>
      </w:r>
    </w:p>
    <w:p>
      <w:r>
        <w:t>Question: The nurse is caring for a patient with low-residue/low-fiber vs high-fiber diets. Which response is most appropriate?</w:t>
      </w:r>
    </w:p>
    <w:p>
      <w:r>
        <w:t>(a) Chronic constipation management</w:t>
      </w:r>
    </w:p>
    <w:p>
      <w:r>
        <w:t>(b) Weight-loss programmes only</w:t>
      </w:r>
    </w:p>
    <w:p>
      <w:r>
        <w:t>(c) Acute inflammatory bowel flare-ups, before bowel surgery and during diarrhoea</w:t>
      </w:r>
    </w:p>
    <w:p>
      <w:r>
        <w:t>(d) Long-term healthy adults</w:t>
      </w:r>
    </w:p>
    <w:p>
      <w:r>
        <w:t>Answer: c</w:t>
      </w:r>
    </w:p>
    <w:p>
      <w:r>
        <w:t>Solution: ✅ Correct Answer: c. Acute inflammatory bowel flare-ups, before bowel surgery and during diarrhoea.</w:t>
      </w:r>
    </w:p>
    <w:p>
      <w:r>
        <w:t>🧠 Clinical Rationale: Low-residue diets reduce stool bulk and bowel irritation — used in acute IBD, pre-operative bowel prep and severe diarrhoea</w:t>
      </w:r>
    </w:p>
    <w:p>
      <w:r>
        <w:t>🩺 Nursing Action: Use low-residue diets short-term around bowel surgery/flare-ups and progress fibre as inflammation settles</w:t>
      </w:r>
    </w:p>
    <w:p>
      <w:r>
        <w:t>❌ Why Not Others: (a) Chronic constipation management — not the best response for this situation; (b) Weight-loss programmes only — not the best response for this situation; (d) Long-term healthy adults — not the best response for this situation.</w:t>
      </w:r>
    </w:p>
    <w:p>
      <w:r>
        <w:t>⚡ 5-Second Recall: Low-residue = bowel rest</w:t>
      </w:r>
    </w:p>
    <w:p>
      <w:r>
        <w:t>Question: The nurse is caring for a patient with low-residue/low-fiber vs high-fiber diets. Which response is most appropriate?</w:t>
      </w:r>
    </w:p>
    <w:p>
      <w:r>
        <w:t>(a) Severe diarrhoea</w:t>
      </w:r>
    </w:p>
    <w:p>
      <w:r>
        <w:t>(b) Acute ulcerative colitis flare</w:t>
      </w:r>
    </w:p>
    <w:p>
      <w:r>
        <w:t>(c) Immediately after bowel surgery</w:t>
      </w:r>
    </w:p>
    <w:p>
      <w:r>
        <w:t>(d) Chronic constipation, diabetes and dyslipidemia</w:t>
      </w:r>
    </w:p>
    <w:p>
      <w:r>
        <w:t>Answer: d</w:t>
      </w:r>
    </w:p>
    <w:p>
      <w:r>
        <w:t>Solution: ✅ Correct Answer: d. Chronic constipation, diabetes and dyslipidemia.</w:t>
      </w:r>
    </w:p>
    <w:p>
      <w:r>
        <w:t>🧠 Clinical Rationale: High fibre (25–30 g/day) relieves chronic constipation and improves glucose and lipid control — the opposite of the bowel-resting low-residue diet</w:t>
      </w:r>
    </w:p>
    <w:p>
      <w:r>
        <w:t>🩺 Nursing Action: Advance fibre gradually with fluids for constipation; use high-fibre foods for metabolic conditions</w:t>
      </w:r>
    </w:p>
    <w:p>
      <w:r>
        <w:t>❌ Why Not Others: (a) Severe diarrhoea — not the best response for this situation; (b) Acute ulcerative colitis flare — not the best response for this situation; (c) Immediately after bowel surgery — not the best response for this situation.</w:t>
      </w:r>
    </w:p>
    <w:p>
      <w:r>
        <w:t>⚡ 5-Second Recall: High fibre = chronic functional benefit</w:t>
      </w:r>
    </w:p>
    <w:p>
      <w:r>
        <w:t>Question: Which assessment finding in a patient with low-residue/low-fiber vs high-fiber diets is MOST concerning and requires immediate follow-up?</w:t>
      </w:r>
    </w:p>
    <w:p>
      <w:r>
        <w:t>(a) Plenty of fluids and gradual fibre increase</w:t>
      </w:r>
    </w:p>
    <w:p>
      <w:r>
        <w:t>(b) Immediate doubling of bran overnight</w:t>
      </w:r>
    </w:p>
    <w:p>
      <w:r>
        <w:t>(c) Only insoluble fibre in unlimited amounts</w:t>
      </w:r>
    </w:p>
    <w:p>
      <w:r>
        <w:t>(d) No fluids at all</w:t>
      </w:r>
    </w:p>
    <w:p>
      <w:r>
        <w:t>Answer: a</w:t>
      </w:r>
    </w:p>
    <w:p>
      <w:r>
        <w:t>Solution: ✅ Correct Answer: a. Plenty of fluids and gradual fibre increase.</w:t>
      </w:r>
    </w:p>
    <w:p>
      <w:r>
        <w:t>🧠 Clinical Rationale: Fibre needs fluid to swell and move — increasing fibre gradually with adequate water prevents bloating and impaction</w:t>
      </w:r>
    </w:p>
    <w:p>
      <w:r>
        <w:t>🔍 Key Clues: Fibre + fluids + gradual increase</w:t>
      </w:r>
    </w:p>
    <w:p>
      <w:r>
        <w:t>🩺 Nursing Action: Advise 25–30 g fibre daily, 8–10 glasses of water and regular meals; increase fibre over weeks</w:t>
      </w:r>
    </w:p>
    <w:p>
      <w:r>
        <w:t>❌ Why Not Others: (b) Immediate doubling of bran overnight — not the best response for this situation; (c) Only insoluble fibre in unlimited amounts — not the best response for this situation; (d) No fluids at all — not the best response for this situation.</w:t>
      </w:r>
    </w:p>
    <w:p>
      <w:r>
        <w:t>⚡ 5-Second Recall: High fibre = with fluids, gradually</w:t>
      </w:r>
    </w:p>
    <w:p>
      <w:r>
        <w:t>Question: The nurse demonstrates correct understanding of low-residue/low-fiber vs high-fiber diets by identifying which response as appropriate?</w:t>
      </w:r>
    </w:p>
    <w:p>
      <w:r>
        <w:t>(a) Chronic constipation management</w:t>
      </w:r>
    </w:p>
    <w:p>
      <w:r>
        <w:t>(b) Long-term healthy adults</w:t>
      </w:r>
    </w:p>
    <w:p>
      <w:r>
        <w:t>(c) Acute inflammatory bowel flare-ups, before bowel surgery and during diarrhoea</w:t>
      </w:r>
    </w:p>
    <w:p>
      <w:r>
        <w:t>(d) Weight-loss programmes only</w:t>
      </w:r>
    </w:p>
    <w:p>
      <w:r>
        <w:t>Answer: c</w:t>
      </w:r>
    </w:p>
    <w:p>
      <w:r>
        <w:t>Solution: ✅ Correct Answer: c. Acute inflammatory bowel flare-ups, before bowel surgery and during diarrhoea.</w:t>
      </w:r>
    </w:p>
    <w:p>
      <w:r>
        <w:t>🧠 Clinical Rationale: Low-residue diets reduce stool bulk and bowel irritation — used in acute IBD, pre-operative bowel prep and severe diarrhoea</w:t>
      </w:r>
    </w:p>
    <w:p>
      <w:r>
        <w:t>🩺 Nursing Action: Use low-residue diets short-term around bowel surgery/flare-ups and progress fibre as inflammation settles</w:t>
      </w:r>
    </w:p>
    <w:p>
      <w:r>
        <w:t>❌ Why Not Others: (a) Chronic constipation management — not the best response for this situation; (b) Long-term healthy adults — not the best response for this situation; (d) Weight-loss programmes only — not the best response for this situation.</w:t>
      </w:r>
    </w:p>
    <w:p>
      <w:r>
        <w:t>⚡ 5-Second Recall: Low-residue = bowel rest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