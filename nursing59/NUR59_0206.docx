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Most drugs produce their effects by?</w:t>
      </w:r>
    </w:p>
    <w:p>
      <w:r>
        <w:t>(a) Blocking all enzyme activity in the body</w:t>
      </w:r>
    </w:p>
    <w:p>
      <w:r>
        <w:t>(b) Dissolving cell membranes indiscriminately</w:t>
      </w:r>
    </w:p>
    <w:p>
      <w:r>
        <w:t>(c) Altering the DNA of every cell they touch</w:t>
      </w:r>
    </w:p>
    <w:p>
      <w:r>
        <w:t>(d) Binding to specific receptors to mimic or block natural messengers</w:t>
      </w:r>
    </w:p>
    <w:p>
      <w:r>
        <w:t>Answer: d</w:t>
      </w:r>
    </w:p>
    <w:p>
      <w:r>
        <w:t>Solution: ✅ Correct Answer: d. Binding to specific receptors to mimic or block natural messengers.</w:t>
      </w:r>
    </w:p>
    <w:p>
      <w:r>
        <w:t>🧠 Clinical Rationale: Drugs interact with receptors — proteins that normally bind endogenous ligands — to trigger or block cellular responses</w:t>
      </w:r>
    </w:p>
    <w:p>
      <w:r>
        <w:t>🔍 Key Clues: Receptors mediate most drug effects</w:t>
      </w:r>
    </w:p>
    <w:p>
      <w:r>
        <w:t>🩺 Nursing Action: Agonists activate receptors; antagonists block them</w:t>
      </w:r>
    </w:p>
    <w:p>
      <w:r>
        <w:t>❌ Why Not Others: (a) Blocking all enzyme activity in the body — not the correct answer; (b) Dissolving cell membranes indiscriminately — not the correct answer; (c) Altering the DNA of every cell they touch — not the correct answer.</w:t>
      </w:r>
    </w:p>
    <w:p>
      <w:r>
        <w:t>⚠️ Exam Trap: Receptor binding is selective and dose-related</w:t>
      </w:r>
    </w:p>
    <w:p>
      <w:r>
        <w:t>⚡ 5-Second Recall: Drugs act through receptors</w:t>
      </w:r>
    </w:p>
    <w:p>
      <w:r>
        <w:t>Question: What is the difference between an agonist and an antagonist?</w:t>
      </w:r>
    </w:p>
    <w:p>
      <w:r>
        <w:t>(a) Both always activate the same receptor fully</w:t>
      </w:r>
    </w:p>
    <w:p>
      <w:r>
        <w:t>(b) Agonists only work on enzymes, never receptors</w:t>
      </w:r>
    </w:p>
    <w:p>
      <w:r>
        <w:t>(c) An agonist blocks the receptor; an antagonist activates it</w:t>
      </w:r>
    </w:p>
    <w:p>
      <w:r>
        <w:t>(d) An agonist activates the receptor; an antagonist blocks it</w:t>
      </w:r>
    </w:p>
    <w:p>
      <w:r>
        <w:t>Answer: d</w:t>
      </w:r>
    </w:p>
    <w:p>
      <w:r>
        <w:t>Solution: ✅ Correct Answer: d. An agonist activates the receptor; an antagonist blocks it.</w:t>
      </w:r>
    </w:p>
    <w:p>
      <w:r>
        <w:t>🧠 Clinical Rationale: Agonists bind and trigger a response; antagonists occupy the receptor and prevent the natural response</w:t>
      </w:r>
    </w:p>
    <w:p>
      <w:r>
        <w:t>🔍 Key Clues: Agonists switch on, antagonists switch off</w:t>
      </w:r>
    </w:p>
    <w:p>
      <w:r>
        <w:t>🩺 Nursing Action: Partial agonists produce a submaximal response</w:t>
      </w:r>
    </w:p>
    <w:p>
      <w:r>
        <w:t>❌ Why Not Others: (a) Both always activate the same receptor fully — not the correct answer; (b) Agonists only work on enzymes, never receptors — not the correct answer; (c) An agonist blocks the receptor; an antagonist activates it — not the correct answer.</w:t>
      </w:r>
    </w:p>
    <w:p>
      <w:r>
        <w:t>⚠️ Exam Trap: Antagonists may be competitive or noncompetitive</w:t>
      </w:r>
    </w:p>
    <w:p>
      <w:r>
        <w:t>⚡ 5-Second Recall: Agonist = on, antagonist = off</w:t>
      </w:r>
    </w:p>
    <w:p>
      <w:r>
        <w:t>Question: How does a competitive antagonist change the action of an agonist?</w:t>
      </w:r>
    </w:p>
    <w:p>
      <w:r>
        <w:t>(a) It permanently destroys the receptor protein</w:t>
      </w:r>
    </w:p>
    <w:p>
      <w:r>
        <w:t>(b) It prevents the agonist from ever being absorbed</w:t>
      </w:r>
    </w:p>
    <w:p>
      <w:r>
        <w:t>(c) It increases the agonist's intrinsic activity at the receptor</w:t>
      </w:r>
    </w:p>
    <w:p>
      <w:r>
        <w:t>(d) It reversibly competes for the receptor, so higher agonist doses can overcome it</w:t>
      </w:r>
    </w:p>
    <w:p>
      <w:r>
        <w:t>Answer: d</w:t>
      </w:r>
    </w:p>
    <w:p>
      <w:r>
        <w:t>Solution: ✅ Correct Answer: d. It reversibly competes for the receptor, so higher agonist doses can overcome it.</w:t>
      </w:r>
    </w:p>
    <w:p>
      <w:r>
        <w:t>🧠 Clinical Rationale: Competitive antagonists reversibly block the binding site; raising the agonist concentration displaces them and restores the response</w:t>
      </w:r>
    </w:p>
    <w:p>
      <w:r>
        <w:t>🔍 Key Clues: Competitive block is surmountable</w:t>
      </w:r>
    </w:p>
    <w:p>
      <w:r>
        <w:t>🩺 Nursing Action: Noncompetitive blockade cannot be overcome by more agonist</w:t>
      </w:r>
    </w:p>
    <w:p>
      <w:r>
        <w:t>❌ Why Not Others: (a) It permanently destroys the receptor protein — not the correct answer; (b) It prevents the agonist from ever being absorbed — not the correct answer; (c) It increases the agonist's intrinsic activity at the receptor — not the correct answer.</w:t>
      </w:r>
    </w:p>
    <w:p>
      <w:r>
        <w:t>⚠️ Exam Trap: Receptor competition determines the response</w:t>
      </w:r>
    </w:p>
    <w:p>
      <w:r>
        <w:t>⚡ 5-Second Recall: Competitive antagonists are reversible</w:t>
      </w:r>
    </w:p>
    <w:p>
      <w:r>
        <w:t>Question: Why can abrupt withdrawal of a beta blocker cause rebound effects?</w:t>
      </w:r>
    </w:p>
    <w:p>
      <w:r>
        <w:t>(a) Beta blockers permanently increase receptor sensitivity forever</w:t>
      </w:r>
    </w:p>
    <w:p>
      <w:r>
        <w:t>(b) Chronic blockade up-regulates receptors, so sudden removal exposes extra receptors to stimulation</w:t>
      </w:r>
    </w:p>
    <w:p>
      <w:r>
        <w:t>(c) Rebound is purely psychological with no receptor change</w:t>
      </w:r>
    </w:p>
    <w:p>
      <w:r>
        <w:t>(d) Withdrawal always causes immediate receptor destruction</w:t>
      </w:r>
    </w:p>
    <w:p>
      <w:r>
        <w:t>Answer: b</w:t>
      </w:r>
    </w:p>
    <w:p>
      <w:r>
        <w:t>Solution: ✅ Correct Answer: b. Chronic blockade up-regulates receptors, so sudden removal exposes extra receptors to stimulation.</w:t>
      </w:r>
    </w:p>
    <w:p>
      <w:r>
        <w:t>🧠 Clinical Rationale: Prolonged antagonist exposure increases receptor numbers; stopping the drug abruptly lets natural transmitters activate the excess receptors, causing rebound tachycardia and hypertension</w:t>
      </w:r>
    </w:p>
    <w:p>
      <w:r>
        <w:t>🔍 Key Clues: Receptor up-regulation follows chronic blockade</w:t>
      </w:r>
    </w:p>
    <w:p>
      <w:r>
        <w:t>🩺 Nursing Action: Taper beta blockers to avoid rebound</w:t>
      </w:r>
    </w:p>
    <w:p>
      <w:r>
        <w:t>❌ Why Not Others: (a) Beta blockers permanently increase receptor sensitivity forever — not the correct answer; (c) Rebound is purely psychological with no receptor change — not the correct answer; (d) Withdrawal always causes immediate receptor destruction — not the correct answer.</w:t>
      </w:r>
    </w:p>
    <w:p>
      <w:r>
        <w:t>⚠️ Exam Trap: Up-regulation explains withdrawal syndromes</w:t>
      </w:r>
    </w:p>
    <w:p>
      <w:r>
        <w:t>⚡ 5-Second Recall: Taper, never stop abruptly</w:t>
      </w:r>
    </w:p>
    <w:p>
      <w:r>
        <w:t>Question: A patient asks the nurse about receptor drug action basis. Which response by the nurse is correct?</w:t>
      </w:r>
    </w:p>
    <w:p>
      <w:r>
        <w:t>(a) Dissolving cell membranes indiscriminately</w:t>
      </w:r>
    </w:p>
    <w:p>
      <w:r>
        <w:t>(b) Altering the DNA of every cell they touch</w:t>
      </w:r>
    </w:p>
    <w:p>
      <w:r>
        <w:t>(c) Binding to specific receptors to mimic or block natural messengers</w:t>
      </w:r>
    </w:p>
    <w:p>
      <w:r>
        <w:t>(d) Blocking all enzyme activity in the body</w:t>
      </w:r>
    </w:p>
    <w:p>
      <w:r>
        <w:t>Answer: c</w:t>
      </w:r>
    </w:p>
    <w:p>
      <w:r>
        <w:t>Solution: ✅ Correct Answer: c. Binding to specific receptors to mimic or block natural messengers.</w:t>
      </w:r>
    </w:p>
    <w:p>
      <w:r>
        <w:t>🧠 Clinical Rationale: Drugs interact with receptors — proteins that normally bind endogenous ligands — to trigger or block cellular responses</w:t>
      </w:r>
    </w:p>
    <w:p>
      <w:r>
        <w:t>🩺 Nursing Action: Agonists activate receptors; antagonists block them</w:t>
      </w:r>
    </w:p>
    <w:p>
      <w:r>
        <w:t>❌ Why Not Others: (a) Dissolving cell membranes indiscriminately — not the correct answer; (b) Altering the DNA of every cell they touch — not the correct answer; (d) Blocking all enzyme activity in the body — not the correct answer.</w:t>
      </w:r>
    </w:p>
    <w:p>
      <w:r>
        <w:t>⚠️ Exam Trap: Receptor binding is selective and dose-related</w:t>
      </w:r>
    </w:p>
    <w:p>
      <w:r>
        <w:t>⚡ 5-Second Recall: Drugs act through receptors</w:t>
      </w:r>
    </w:p>
    <w:p>
      <w:r>
        <w:t>Question: A patient asks the nurse about agonist vs antagonist. Which response by the nurse is correct?</w:t>
      </w:r>
    </w:p>
    <w:p>
      <w:r>
        <w:t>(a) An agonist activates the receptor; an antagonist blocks it</w:t>
      </w:r>
    </w:p>
    <w:p>
      <w:r>
        <w:t>(b) An agonist blocks the receptor; an antagonist activates it</w:t>
      </w:r>
    </w:p>
    <w:p>
      <w:r>
        <w:t>(c) Agonists only work on enzymes, never receptors</w:t>
      </w:r>
    </w:p>
    <w:p>
      <w:r>
        <w:t>(d) Both always activate the same receptor fully</w:t>
      </w:r>
    </w:p>
    <w:p>
      <w:r>
        <w:t>Answer: a</w:t>
      </w:r>
    </w:p>
    <w:p>
      <w:r>
        <w:t>Solution: ✅ Correct Answer: a. An agonist activates the receptor; an antagonist blocks it.</w:t>
      </w:r>
    </w:p>
    <w:p>
      <w:r>
        <w:t>🧠 Clinical Rationale: Agonists bind and trigger a response; antagonists occupy the receptor and prevent the natural response</w:t>
      </w:r>
    </w:p>
    <w:p>
      <w:r>
        <w:t>🩺 Nursing Action: Partial agonists produce a submaximal response</w:t>
      </w:r>
    </w:p>
    <w:p>
      <w:r>
        <w:t>❌ Why Not Others: (b) An agonist blocks the receptor; an antagonist activates it — not the correct answer; (c) Agonists only work on enzymes, never receptors — not the correct answer; (d) Both always activate the same receptor fully — not the correct answer.</w:t>
      </w:r>
    </w:p>
    <w:p>
      <w:r>
        <w:t>⚠️ Exam Trap: Antagonists may be competitive or noncompetitive</w:t>
      </w:r>
    </w:p>
    <w:p>
      <w:r>
        <w:t>⚡ 5-Second Recall: Agonist = on, antagonist = off</w:t>
      </w:r>
    </w:p>
    <w:p>
      <w:r>
        <w:t>Question: A patient asks the nurse about competitive antagonist effect. Which response by the nurse is correct?</w:t>
      </w:r>
    </w:p>
    <w:p>
      <w:r>
        <w:t>(a) It increases the agonist's intrinsic activity at the receptor</w:t>
      </w:r>
    </w:p>
    <w:p>
      <w:r>
        <w:t>(b) It permanently destroys the receptor protein</w:t>
      </w:r>
    </w:p>
    <w:p>
      <w:r>
        <w:t>(c) It prevents the agonist from ever being absorbed</w:t>
      </w:r>
    </w:p>
    <w:p>
      <w:r>
        <w:t>(d) It reversibly competes for the receptor, so higher agonist doses can overcome it</w:t>
      </w:r>
    </w:p>
    <w:p>
      <w:r>
        <w:t>Answer: d</w:t>
      </w:r>
    </w:p>
    <w:p>
      <w:r>
        <w:t>Solution: ✅ Correct Answer: d. It reversibly competes for the receptor, so higher agonist doses can overcome it.</w:t>
      </w:r>
    </w:p>
    <w:p>
      <w:r>
        <w:t>🧠 Clinical Rationale: Competitive antagonists reversibly block the binding site; raising the agonist concentration displaces them and restores the response</w:t>
      </w:r>
    </w:p>
    <w:p>
      <w:r>
        <w:t>🩺 Nursing Action: Noncompetitive blockade cannot be overcome by more agonist</w:t>
      </w:r>
    </w:p>
    <w:p>
      <w:r>
        <w:t>❌ Why Not Others: (a) It increases the agonist's intrinsic activity at the receptor — not the correct answer; (b) It permanently destroys the receptor protein — not the correct answer; (c) It prevents the agonist from ever being absorbed — not the correct answer.</w:t>
      </w:r>
    </w:p>
    <w:p>
      <w:r>
        <w:t>⚠️ Exam Trap: Receptor competition determines the response</w:t>
      </w:r>
    </w:p>
    <w:p>
      <w:r>
        <w:t>⚡ 5-Second Recall: Competitive antagonists are reversible</w:t>
      </w:r>
    </w:p>
    <w:p>
      <w:r>
        <w:t>Question: A patient asks the nurse about receptor up regulation withdrawal. Which response by the nurse is correct?</w:t>
      </w:r>
    </w:p>
    <w:p>
      <w:r>
        <w:t>(a) Withdrawal always causes immediate receptor destruction</w:t>
      </w:r>
    </w:p>
    <w:p>
      <w:r>
        <w:t>(b) Rebound is purely psychological with no receptor change</w:t>
      </w:r>
    </w:p>
    <w:p>
      <w:r>
        <w:t>(c) Chronic blockade up-regulates receptors, so sudden removal exposes extra receptors to stimulation</w:t>
      </w:r>
    </w:p>
    <w:p>
      <w:r>
        <w:t>(d) Beta blockers permanently increase receptor sensitivity forever</w:t>
      </w:r>
    </w:p>
    <w:p>
      <w:r>
        <w:t>Answer: c</w:t>
      </w:r>
    </w:p>
    <w:p>
      <w:r>
        <w:t>Solution: ✅ Correct Answer: c. Chronic blockade up-regulates receptors, so sudden removal exposes extra receptors to stimulation.</w:t>
      </w:r>
    </w:p>
    <w:p>
      <w:r>
        <w:t>🧠 Clinical Rationale: Prolonged antagonist exposure increases receptor numbers; stopping the drug abruptly lets natural transmitters activate the excess receptors, causing rebound tachycardia and hypertension</w:t>
      </w:r>
    </w:p>
    <w:p>
      <w:r>
        <w:t>🩺 Nursing Action: Taper beta blockers to avoid rebound</w:t>
      </w:r>
    </w:p>
    <w:p>
      <w:r>
        <w:t>❌ Why Not Others: (a) Withdrawal always causes immediate receptor destruction — not the correct answer; (b) Rebound is purely psychological with no receptor change — not the correct answer; (d) Beta blockers permanently increase receptor sensitivity forever — not the correct answer.</w:t>
      </w:r>
    </w:p>
    <w:p>
      <w:r>
        <w:t>⚠️ Exam Trap: Up-regulation explains withdrawal syndromes</w:t>
      </w:r>
    </w:p>
    <w:p>
      <w:r>
        <w:t>⚡ 5-Second Recall: Taper, never stop abruptly</w:t>
      </w:r>
    </w:p>
    <w:p>
      <w:r>
        <w:t>Question: Which statement about receptor drug action basis is correct?</w:t>
      </w:r>
    </w:p>
    <w:p>
      <w:r>
        <w:t>(a) Dissolving cell membranes indiscriminately</w:t>
      </w:r>
    </w:p>
    <w:p>
      <w:r>
        <w:t>(b) Binding to specific receptors to mimic or block natural messengers</w:t>
      </w:r>
    </w:p>
    <w:p>
      <w:r>
        <w:t>(c) Blocking all enzyme activity in the body</w:t>
      </w:r>
    </w:p>
    <w:p>
      <w:r>
        <w:t>(d) Altering the DNA of every cell they touch</w:t>
      </w:r>
    </w:p>
    <w:p>
      <w:r>
        <w:t>Answer: b</w:t>
      </w:r>
    </w:p>
    <w:p>
      <w:r>
        <w:t>Solution: ✅ Correct Answer: b. Binding to specific receptors to mimic or block natural messengers.</w:t>
      </w:r>
    </w:p>
    <w:p>
      <w:r>
        <w:t>🧠 Clinical Rationale: Drugs interact with receptors — proteins that normally bind endogenous ligands — to trigger or block cellular responses</w:t>
      </w:r>
    </w:p>
    <w:p>
      <w:r>
        <w:t>🩺 Nursing Action: Agonists activate receptors; antagonists block them</w:t>
      </w:r>
    </w:p>
    <w:p>
      <w:r>
        <w:t>❌ Why Not Others: (a) Dissolving cell membranes indiscriminately — not the correct answer; (c) Blocking all enzyme activity in the body — not the correct answer; (d) Altering the DNA of every cell they touch — not the correct answer.</w:t>
      </w:r>
    </w:p>
    <w:p>
      <w:r>
        <w:t>⚡ 5-Second Recall: Drugs act through receptors</w:t>
      </w:r>
    </w:p>
    <w:p>
      <w:r>
        <w:t>Question: Which statement about agonist vs antagonist is correct?</w:t>
      </w:r>
    </w:p>
    <w:p>
      <w:r>
        <w:t>(a) Agonists only work on enzymes, never receptors</w:t>
      </w:r>
    </w:p>
    <w:p>
      <w:r>
        <w:t>(b) An agonist blocks the receptor; an antagonist activates it</w:t>
      </w:r>
    </w:p>
    <w:p>
      <w:r>
        <w:t>(c) Both always activate the same receptor fully</w:t>
      </w:r>
    </w:p>
    <w:p>
      <w:r>
        <w:t>(d) An agonist activates the receptor; an antagonist blocks it</w:t>
      </w:r>
    </w:p>
    <w:p>
      <w:r>
        <w:t>Answer: d</w:t>
      </w:r>
    </w:p>
    <w:p>
      <w:r>
        <w:t>Solution: ✅ Correct Answer: d. An agonist activates the receptor; an antagonist blocks it.</w:t>
      </w:r>
    </w:p>
    <w:p>
      <w:r>
        <w:t>🧠 Clinical Rationale: Agonists bind and trigger a response; antagonists occupy the receptor and prevent the natural response</w:t>
      </w:r>
    </w:p>
    <w:p>
      <w:r>
        <w:t>🩺 Nursing Action: Partial agonists produce a submaximal response</w:t>
      </w:r>
    </w:p>
    <w:p>
      <w:r>
        <w:t>❌ Why Not Others: (a) Agonists only work on enzymes, never receptors — not the correct answer; (b) An agonist blocks the receptor; an antagonist activates it — not the correct answer; (c) Both always activate the same receptor fully — not the correct answer.</w:t>
      </w:r>
    </w:p>
    <w:p>
      <w:r>
        <w:t>⚡ 5-Second Recall: Agonist = on, antagonist = off</w:t>
      </w:r>
    </w:p>
    <w:p>
      <w:r>
        <w:t>Question: Which statement about competitive antagonist effect is correct?</w:t>
      </w:r>
    </w:p>
    <w:p>
      <w:r>
        <w:t>(a) It reversibly competes for the receptor, so higher agonist doses can overcome it</w:t>
      </w:r>
    </w:p>
    <w:p>
      <w:r>
        <w:t>(b) It prevents the agonist from ever being absorbed</w:t>
      </w:r>
    </w:p>
    <w:p>
      <w:r>
        <w:t>(c) It permanently destroys the receptor protein</w:t>
      </w:r>
    </w:p>
    <w:p>
      <w:r>
        <w:t>(d) It increases the agonist's intrinsic activity at the receptor</w:t>
      </w:r>
    </w:p>
    <w:p>
      <w:r>
        <w:t>Answer: a</w:t>
      </w:r>
    </w:p>
    <w:p>
      <w:r>
        <w:t>Solution: ✅ Correct Answer: a. It reversibly competes for the receptor, so higher agonist doses can overcome it.</w:t>
      </w:r>
    </w:p>
    <w:p>
      <w:r>
        <w:t>🧠 Clinical Rationale: Competitive antagonists reversibly block the binding site; raising the agonist concentration displaces them and restores the response</w:t>
      </w:r>
    </w:p>
    <w:p>
      <w:r>
        <w:t>🩺 Nursing Action: Noncompetitive blockade cannot be overcome by more agonist</w:t>
      </w:r>
    </w:p>
    <w:p>
      <w:r>
        <w:t>❌ Why Not Others: (b) It prevents the agonist from ever being absorbed — not the correct answer; (c) It permanently destroys the receptor protein — not the correct answer; (d) It increases the agonist's intrinsic activity at the receptor — not the correct answer.</w:t>
      </w:r>
    </w:p>
    <w:p>
      <w:r>
        <w:t>⚡ 5-Second Recall: Competitive antagonists are reversible</w:t>
      </w:r>
    </w:p>
    <w:p>
      <w:r>
        <w:t>Question: Which statement about receptor up regulation withdrawal is correct?</w:t>
      </w:r>
    </w:p>
    <w:p>
      <w:r>
        <w:t>(a) Chronic blockade up-regulates receptors, so sudden removal exposes extra receptors to stimulation</w:t>
      </w:r>
    </w:p>
    <w:p>
      <w:r>
        <w:t>(b) Withdrawal always causes immediate receptor destruction</w:t>
      </w:r>
    </w:p>
    <w:p>
      <w:r>
        <w:t>(c) Rebound is purely psychological with no receptor change</w:t>
      </w:r>
    </w:p>
    <w:p>
      <w:r>
        <w:t>(d) Beta blockers permanently increase receptor sensitivity forever</w:t>
      </w:r>
    </w:p>
    <w:p>
      <w:r>
        <w:t>Answer: a</w:t>
      </w:r>
    </w:p>
    <w:p>
      <w:r>
        <w:t>Solution: ✅ Correct Answer: a. Chronic blockade up-regulates receptors, so sudden removal exposes extra receptors to stimulation.</w:t>
      </w:r>
    </w:p>
    <w:p>
      <w:r>
        <w:t>🧠 Clinical Rationale: Prolonged antagonist exposure increases receptor numbers; stopping the drug abruptly lets natural transmitters activate the excess receptors, causing rebound tachycardia and hypertension</w:t>
      </w:r>
    </w:p>
    <w:p>
      <w:r>
        <w:t>🩺 Nursing Action: Taper beta blockers to avoid rebound</w:t>
      </w:r>
    </w:p>
    <w:p>
      <w:r>
        <w:t>❌ Why Not Others: (b) Withdrawal always causes immediate receptor destruction — not the correct answer; (c) Rebound is purely psychological with no receptor change — not the correct answer; (d) Beta blockers permanently increase receptor sensitivity forever — not the correct answer.</w:t>
      </w:r>
    </w:p>
    <w:p>
      <w:r>
        <w:t>⚡ 5-Second Recall: Taper, never stop abruptly</w:t>
      </w:r>
    </w:p>
    <w:p>
      <w:r>
        <w:t>Question: The nurse is caring for a patient receiving receptor drug action basis. Which response is most appropriate?</w:t>
      </w:r>
    </w:p>
    <w:p>
      <w:r>
        <w:t>(a) Blocking all enzyme activity in the body</w:t>
      </w:r>
    </w:p>
    <w:p>
      <w:r>
        <w:t>(b) Binding to specific receptors to mimic or block natural messengers</w:t>
      </w:r>
    </w:p>
    <w:p>
      <w:r>
        <w:t>(c) Dissolving cell membranes indiscriminately</w:t>
      </w:r>
    </w:p>
    <w:p>
      <w:r>
        <w:t>(d) Altering the DNA of every cell they touch</w:t>
      </w:r>
    </w:p>
    <w:p>
      <w:r>
        <w:t>Answer: b</w:t>
      </w:r>
    </w:p>
    <w:p>
      <w:r>
        <w:t>Solution: ✅ Correct Answer: b. Binding to specific receptors to mimic or block natural messengers.</w:t>
      </w:r>
    </w:p>
    <w:p>
      <w:r>
        <w:t>🧠 Clinical Rationale: Drugs interact with receptors — proteins that normally bind endogenous ligands — to trigger or block cellular responses</w:t>
      </w:r>
    </w:p>
    <w:p>
      <w:r>
        <w:t>🩺 Nursing Action: Agonists activate receptors; antagonists block them</w:t>
      </w:r>
    </w:p>
    <w:p>
      <w:r>
        <w:t>❌ Why Not Others: (a) Blocking all enzyme activity in the body — not the correct answer; (c) Dissolving cell membranes indiscriminately — not the correct answer; (d) Altering the DNA of every cell they touch — not the correct answer.</w:t>
      </w:r>
    </w:p>
    <w:p>
      <w:r>
        <w:t>⚡ 5-Second Recall: Drugs act through receptors</w:t>
      </w:r>
    </w:p>
    <w:p>
      <w:r>
        <w:t>Question: The nurse is caring for a patient receiving agonist vs antagonist. Which response is most appropriate?</w:t>
      </w:r>
    </w:p>
    <w:p>
      <w:r>
        <w:t>(a) An agonist activates the receptor; an antagonist blocks it</w:t>
      </w:r>
    </w:p>
    <w:p>
      <w:r>
        <w:t>(b) Agonists only work on enzymes, never receptors</w:t>
      </w:r>
    </w:p>
    <w:p>
      <w:r>
        <w:t>(c) An agonist blocks the receptor; an antagonist activates it</w:t>
      </w:r>
    </w:p>
    <w:p>
      <w:r>
        <w:t>(d) Both always activate the same receptor fully</w:t>
      </w:r>
    </w:p>
    <w:p>
      <w:r>
        <w:t>Answer: a</w:t>
      </w:r>
    </w:p>
    <w:p>
      <w:r>
        <w:t>Solution: ✅ Correct Answer: a. An agonist activates the receptor; an antagonist blocks it.</w:t>
      </w:r>
    </w:p>
    <w:p>
      <w:r>
        <w:t>🧠 Clinical Rationale: Agonists bind and trigger a response; antagonists occupy the receptor and prevent the natural response</w:t>
      </w:r>
    </w:p>
    <w:p>
      <w:r>
        <w:t>🩺 Nursing Action: Partial agonists produce a submaximal response</w:t>
      </w:r>
    </w:p>
    <w:p>
      <w:r>
        <w:t>❌ Why Not Others: (b) Agonists only work on enzymes, never receptors — not the correct answer; (c) An agonist blocks the receptor; an antagonist activates it — not the correct answer; (d) Both always activate the same receptor fully — not the correct answer.</w:t>
      </w:r>
    </w:p>
    <w:p>
      <w:r>
        <w:t>⚡ 5-Second Recall: Agonist = on, antagonist = off</w:t>
      </w:r>
    </w:p>
    <w:p>
      <w:r>
        <w:t>Question: The nurse is caring for a patient receiving competitive antagonist effect. Which response is most appropriate?</w:t>
      </w:r>
    </w:p>
    <w:p>
      <w:r>
        <w:t>(a) It permanently destroys the receptor protein</w:t>
      </w:r>
    </w:p>
    <w:p>
      <w:r>
        <w:t>(b) It reversibly competes for the receptor, so higher agonist doses can overcome it</w:t>
      </w:r>
    </w:p>
    <w:p>
      <w:r>
        <w:t>(c) It increases the agonist's intrinsic activity at the receptor</w:t>
      </w:r>
    </w:p>
    <w:p>
      <w:r>
        <w:t>(d) It prevents the agonist from ever being absorbed</w:t>
      </w:r>
    </w:p>
    <w:p>
      <w:r>
        <w:t>Answer: b</w:t>
      </w:r>
    </w:p>
    <w:p>
      <w:r>
        <w:t>Solution: ✅ Correct Answer: b. It reversibly competes for the receptor, so higher agonist doses can overcome it.</w:t>
      </w:r>
    </w:p>
    <w:p>
      <w:r>
        <w:t>🧠 Clinical Rationale: Competitive antagonists reversibly block the binding site; raising the agonist concentration displaces them and restores the response</w:t>
      </w:r>
    </w:p>
    <w:p>
      <w:r>
        <w:t>🩺 Nursing Action: Noncompetitive blockade cannot be overcome by more agonist</w:t>
      </w:r>
    </w:p>
    <w:p>
      <w:r>
        <w:t>❌ Why Not Others: (a) It permanently destroys the receptor protein — not the correct answer; (c) It increases the agonist's intrinsic activity at the receptor — not the correct answer; (d) It prevents the agonist from ever being absorbed — not the correct answer.</w:t>
      </w:r>
    </w:p>
    <w:p>
      <w:r>
        <w:t>⚡ 5-Second Recall: Competitive antagonists are reversible</w:t>
      </w:r>
    </w:p>
    <w:p>
      <w:r>
        <w:t>Question: The nurse is caring for a patient receiving receptor up regulation withdrawal. Which response is most appropriate?</w:t>
      </w:r>
    </w:p>
    <w:p>
      <w:r>
        <w:t>(a) Withdrawal always causes immediate receptor destruction</w:t>
      </w:r>
    </w:p>
    <w:p>
      <w:r>
        <w:t>(b) Chronic blockade up-regulates receptors, so sudden removal exposes extra receptors to stimulation</w:t>
      </w:r>
    </w:p>
    <w:p>
      <w:r>
        <w:t>(c) Rebound is purely psychological with no receptor change</w:t>
      </w:r>
    </w:p>
    <w:p>
      <w:r>
        <w:t>(d) Beta blockers permanently increase receptor sensitivity forever</w:t>
      </w:r>
    </w:p>
    <w:p>
      <w:r>
        <w:t>Answer: b</w:t>
      </w:r>
    </w:p>
    <w:p>
      <w:r>
        <w:t>Solution: ✅ Correct Answer: b. Chronic blockade up-regulates receptors, so sudden removal exposes extra receptors to stimulation.</w:t>
      </w:r>
    </w:p>
    <w:p>
      <w:r>
        <w:t>🧠 Clinical Rationale: Prolonged antagonist exposure increases receptor numbers; stopping the drug abruptly lets natural transmitters activate the excess receptors, causing rebound tachycardia and hypertension</w:t>
      </w:r>
    </w:p>
    <w:p>
      <w:r>
        <w:t>🩺 Nursing Action: Taper beta blockers to avoid rebound</w:t>
      </w:r>
    </w:p>
    <w:p>
      <w:r>
        <w:t>❌ Why Not Others: (a) Withdrawal always causes immediate receptor destruction — not the correct answer; (c) Rebound is purely psychological with no receptor change — not the correct answer; (d) Beta blockers permanently increase receptor sensitivity forever — not the correct answer.</w:t>
      </w:r>
    </w:p>
    <w:p>
      <w:r>
        <w:t>⚡ 5-Second Recall: Taper, never stop abruptly</w:t>
      </w:r>
    </w:p>
    <w:p>
      <w:r>
        <w:t>Question: The nurse demonstrates correct understanding of receptor drug action basis by identifying which response as appropriate?</w:t>
      </w:r>
    </w:p>
    <w:p>
      <w:r>
        <w:t>(a) Dissolving cell membranes indiscriminately</w:t>
      </w:r>
    </w:p>
    <w:p>
      <w:r>
        <w:t>(b) Binding to specific receptors to mimic or block natural messengers</w:t>
      </w:r>
    </w:p>
    <w:p>
      <w:r>
        <w:t>(c) Blocking all enzyme activity in the body</w:t>
      </w:r>
    </w:p>
    <w:p>
      <w:r>
        <w:t>(d) Altering the DNA of every cell they touch</w:t>
      </w:r>
    </w:p>
    <w:p>
      <w:r>
        <w:t>Answer: b</w:t>
      </w:r>
    </w:p>
    <w:p>
      <w:r>
        <w:t>Solution: ✅ Correct Answer: b. Binding to specific receptors to mimic or block natural messengers.</w:t>
      </w:r>
    </w:p>
    <w:p>
      <w:r>
        <w:t>🧠 Clinical Rationale: Drugs interact with receptors — proteins that normally bind endogenous ligands — to trigger or block cellular responses</w:t>
      </w:r>
    </w:p>
    <w:p>
      <w:r>
        <w:t>🩺 Nursing Action: Agonists activate receptors; antagonists block them</w:t>
      </w:r>
    </w:p>
    <w:p>
      <w:r>
        <w:t>❌ Why Not Others: (a) Dissolving cell membranes indiscriminately — not the correct answer; (c) Blocking all enzyme activity in the body — not the correct answer; (d) Altering the DNA of every cell they touch — not the correct answer.</w:t>
      </w:r>
    </w:p>
    <w:p>
      <w:r>
        <w:t>⚡ 5-Second Recall: Drugs act through receptors</w:t>
      </w:r>
    </w:p>
    <w:p>
      <w:r>
        <w:t>Question: The nurse demonstrates correct understanding of agonist vs antagonist by identifying which response as appropriate?</w:t>
      </w:r>
    </w:p>
    <w:p>
      <w:r>
        <w:t>(a) An agonist activates the receptor; an antagonist blocks it</w:t>
      </w:r>
    </w:p>
    <w:p>
      <w:r>
        <w:t>(b) Both always activate the same receptor fully</w:t>
      </w:r>
    </w:p>
    <w:p>
      <w:r>
        <w:t>(c) Agonists only work on enzymes, never receptors</w:t>
      </w:r>
    </w:p>
    <w:p>
      <w:r>
        <w:t>(d) An agonist blocks the receptor; an antagonist activates it</w:t>
      </w:r>
    </w:p>
    <w:p>
      <w:r>
        <w:t>Answer: a</w:t>
      </w:r>
    </w:p>
    <w:p>
      <w:r>
        <w:t>Solution: ✅ Correct Answer: a. An agonist activates the receptor; an antagonist blocks it.</w:t>
      </w:r>
    </w:p>
    <w:p>
      <w:r>
        <w:t>🧠 Clinical Rationale: Agonists bind and trigger a response; antagonists occupy the receptor and prevent the natural response</w:t>
      </w:r>
    </w:p>
    <w:p>
      <w:r>
        <w:t>🩺 Nursing Action: Partial agonists produce a submaximal response</w:t>
      </w:r>
    </w:p>
    <w:p>
      <w:r>
        <w:t>❌ Why Not Others: (b) Both always activate the same receptor fully — not the correct answer; (c) Agonists only work on enzymes, never receptors — not the correct answer; (d) An agonist blocks the receptor; an antagonist activates it — not the correct answer.</w:t>
      </w:r>
    </w:p>
    <w:p>
      <w:r>
        <w:t>⚡ 5-Second Recall: Agonist = on, antagonist = off</w:t>
      </w:r>
    </w:p>
    <w:p>
      <w:r>
        <w:t>Question: The nurse demonstrates correct understanding of competitive antagonist effect by identifying which response as appropriate?</w:t>
      </w:r>
    </w:p>
    <w:p>
      <w:r>
        <w:t>(a) It prevents the agonist from ever being absorbed</w:t>
      </w:r>
    </w:p>
    <w:p>
      <w:r>
        <w:t>(b) It reversibly competes for the receptor, so higher agonist doses can overcome it</w:t>
      </w:r>
    </w:p>
    <w:p>
      <w:r>
        <w:t>(c) It permanently destroys the receptor protein</w:t>
      </w:r>
    </w:p>
    <w:p>
      <w:r>
        <w:t>(d) It increases the agonist's intrinsic activity at the receptor</w:t>
      </w:r>
    </w:p>
    <w:p>
      <w:r>
        <w:t>Answer: b</w:t>
      </w:r>
    </w:p>
    <w:p>
      <w:r>
        <w:t>Solution: ✅ Correct Answer: b. It reversibly competes for the receptor, so higher agonist doses can overcome it.</w:t>
      </w:r>
    </w:p>
    <w:p>
      <w:r>
        <w:t>🧠 Clinical Rationale: Competitive antagonists reversibly block the binding site; raising the agonist concentration displaces them and restores the response</w:t>
      </w:r>
    </w:p>
    <w:p>
      <w:r>
        <w:t>🩺 Nursing Action: Noncompetitive blockade cannot be overcome by more agonist</w:t>
      </w:r>
    </w:p>
    <w:p>
      <w:r>
        <w:t>❌ Why Not Others: (a) It prevents the agonist from ever being absorbed — not the correct answer; (c) It permanently destroys the receptor protein — not the correct answer; (d) It increases the agonist's intrinsic activity at the receptor — not the correct answer.</w:t>
      </w:r>
    </w:p>
    <w:p>
      <w:r>
        <w:t>⚡ 5-Second Recall: Competitive antagonists are reversible</w:t>
      </w:r>
    </w:p>
    <w:p>
      <w:r>
        <w:t>Question: The nurse demonstrates correct understanding of receptor up regulation withdrawal by identifying which response as appropriate?</w:t>
      </w:r>
    </w:p>
    <w:p>
      <w:r>
        <w:t>(a) Withdrawal always causes immediate receptor destruction</w:t>
      </w:r>
    </w:p>
    <w:p>
      <w:r>
        <w:t>(b) Chronic blockade up-regulates receptors, so sudden removal exposes extra receptors to stimulation</w:t>
      </w:r>
    </w:p>
    <w:p>
      <w:r>
        <w:t>(c) Beta blockers permanently increase receptor sensitivity forever</w:t>
      </w:r>
    </w:p>
    <w:p>
      <w:r>
        <w:t>(d) Rebound is purely psychological with no receptor change</w:t>
      </w:r>
    </w:p>
    <w:p>
      <w:r>
        <w:t>Answer: b</w:t>
      </w:r>
    </w:p>
    <w:p>
      <w:r>
        <w:t>Solution: ✅ Correct Answer: b. Chronic blockade up-regulates receptors, so sudden removal exposes extra receptors to stimulation.</w:t>
      </w:r>
    </w:p>
    <w:p>
      <w:r>
        <w:t>🧠 Clinical Rationale: Prolonged antagonist exposure increases receptor numbers; stopping the drug abruptly lets natural transmitters activate the excess receptors, causing rebound tachycardia and hypertension</w:t>
      </w:r>
    </w:p>
    <w:p>
      <w:r>
        <w:t>🩺 Nursing Action: Taper beta blockers to avoid rebound</w:t>
      </w:r>
    </w:p>
    <w:p>
      <w:r>
        <w:t>❌ Why Not Others: (a) Withdrawal always causes immediate receptor destruction — not the correct answer; (c) Beta blockers permanently increase receptor sensitivity forever — not the correct answer; (d) Rebound is purely psychological with no receptor change — not the correct answer.</w:t>
      </w:r>
    </w:p>
    <w:p>
      <w:r>
        <w:t>⚡ 5-Second Recall: Taper, never stop abruptly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