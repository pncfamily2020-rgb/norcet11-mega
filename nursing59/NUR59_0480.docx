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examining an infant, the nurse should?</w:t>
      </w:r>
    </w:p>
    <w:p>
      <w:r>
        <w:t>(a) Start with painful procedures immediately</w:t>
      </w:r>
    </w:p>
    <w:p>
      <w:r>
        <w:t>(b) Restrain the infant fully before any observation</w:t>
      </w:r>
    </w:p>
    <w:p>
      <w:r>
        <w:t>(c) Examine the throat first thing</w:t>
      </w:r>
    </w:p>
    <w:p>
      <w:r>
        <w:t>(d) Observe first while the infant is quiet, then examine hands-on, saving invasive steps for last</w:t>
      </w:r>
    </w:p>
    <w:p>
      <w:r>
        <w:t>Answer: d</w:t>
      </w:r>
    </w:p>
    <w:p>
      <w:r>
        <w:t>Solution: ✅ Correct Answer: d.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🔍 Key Clues: Observe before touching with infants</w:t>
      </w:r>
    </w:p>
    <w:p>
      <w:r>
        <w:t>🩺 Nursing Action: Weigh and measure early; save the throat/ear exam for last</w:t>
      </w:r>
    </w:p>
    <w:p>
      <w:r>
        <w:t>❌ Why Not Others: (a) Start with painful procedures immediately — not the best response for this situation; (b) Restrain the infant fully before any observation — not the best response for this situation; (c) Examine the throat first thing — not the best response for this situation.</w:t>
      </w:r>
    </w:p>
    <w:p>
      <w:r>
        <w:t>⚠️ Exam Trap: A calm, unhurried approach yields accurate assessment</w:t>
      </w:r>
    </w:p>
    <w:p>
      <w:r>
        <w:t>⚡ 5-Second Recall: Observe first, invasive last</w:t>
      </w:r>
    </w:p>
    <w:p>
      <w:r>
        <w:t>Question: A toddler is best examined?</w:t>
      </w:r>
    </w:p>
    <w:p>
      <w:r>
        <w:t>(a) On the parent's lap with distraction and playful techniques</w:t>
      </w:r>
    </w:p>
    <w:p>
      <w:r>
        <w:t>(b) Alone in a strange room without the parent</w:t>
      </w:r>
    </w:p>
    <w:p>
      <w:r>
        <w:t>(c) While asleep in a distant ward</w:t>
      </w:r>
    </w:p>
    <w:p>
      <w:r>
        <w:t>(d) With immediate full restraint</w:t>
      </w:r>
    </w:p>
    <w:p>
      <w:r>
        <w:t>Answer: a</w:t>
      </w:r>
    </w:p>
    <w:p>
      <w:r>
        <w:t>Solution: ✅ Correct Answer: a. On the parent's lap with distraction and playful techniques.</w:t>
      </w:r>
    </w:p>
    <w:p>
      <w:r>
        <w:t>🧠 Clinical Rationale: Toddlers cooperate best on a parent's lap with distraction, toys and game-like techniques; trust-building precedes the hands-on exam</w:t>
      </w:r>
    </w:p>
    <w:p>
      <w:r>
        <w:t>🔍 Key Clues: Toddler exam = parent lap + play distraction</w:t>
      </w:r>
    </w:p>
    <w:p>
      <w:r>
        <w:t>🩺 Nursing Action: Let the toddler handle instruments (stethoscope) before use</w:t>
      </w:r>
    </w:p>
    <w:p>
      <w:r>
        <w:t>❌ Why Not Others: (b) Alone in a strange room without the parent — not the best response for this situation; (c) While asleep in a distant ward — not the best response for this situation; (d) With immediate full restraint — not the best response for this situation.</w:t>
      </w:r>
    </w:p>
    <w:p>
      <w:r>
        <w:t>⚠️ Exam Trap: Secure the parent's help rather than force compliance</w:t>
      </w:r>
    </w:p>
    <w:p>
      <w:r>
        <w:t>⚡ 5-Second Recall: Examine toddlers with parent and play</w:t>
      </w:r>
    </w:p>
    <w:p>
      <w:r>
        <w:t>Question: When examining a school-age child, the nurse should?</w:t>
      </w:r>
    </w:p>
    <w:p>
      <w:r>
        <w:t>(a) Proceed without any explanation</w:t>
      </w:r>
    </w:p>
    <w:p>
      <w:r>
        <w:t>(b) Examine only with the parents absent and uninformed</w:t>
      </w:r>
    </w:p>
    <w:p>
      <w:r>
        <w:t>(c) Respect modesty, explain each step and invite questions</w:t>
      </w:r>
    </w:p>
    <w:p>
      <w:r>
        <w:t>(d) Expose the whole body at once</w:t>
      </w:r>
    </w:p>
    <w:p>
      <w:r>
        <w:t>Answer: c</w:t>
      </w:r>
    </w:p>
    <w:p>
      <w:r>
        <w:t>Solution: ✅ Correct Answer: c.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🔍 Key Clues: Explain + privacy = school-age cooperation</w:t>
      </w:r>
    </w:p>
    <w:p>
      <w:r>
        <w:t>🩺 Nursing Action: Use clear, honest language about what will happen</w:t>
      </w:r>
    </w:p>
    <w:p>
      <w:r>
        <w:t>❌ Why Not Others: (a) Proceed without any explanation — not the best response for this situation; (b) Examine only with the parents absent and uninformed — not the best response for this situation; (d) Expose the whole body at once — not the best response for this situation.</w:t>
      </w:r>
    </w:p>
    <w:p>
      <w:r>
        <w:t>⚠️ Exam Trap: Involve the child in the examination process</w:t>
      </w:r>
    </w:p>
    <w:p>
      <w:r>
        <w:t>⚡ 5-Second Recall: School-age: explain and respect privacy</w:t>
      </w:r>
    </w:p>
    <w:p>
      <w:r>
        <w:t>Question: During an adolescent's examination, the nurse should?</w:t>
      </w:r>
    </w:p>
    <w:p>
      <w:r>
        <w:t>(a) Include an audience of other patients</w:t>
      </w:r>
    </w:p>
    <w:p>
      <w:r>
        <w:t>(b) Expose fully without warning</w:t>
      </w:r>
    </w:p>
    <w:p>
      <w:r>
        <w:t>(c) Examine in a busy corridor</w:t>
      </w:r>
    </w:p>
    <w:p>
      <w:r>
        <w:t>(d) Provide privacy, respect confidentiality and offer a chaperone</w:t>
      </w:r>
    </w:p>
    <w:p>
      <w:r>
        <w:t>Answer: d</w:t>
      </w:r>
    </w:p>
    <w:p>
      <w:r>
        <w:t>Solution: ✅ Correct Answer: d. Provide privacy, respect confidentiality and offer a chaperone.</w:t>
      </w:r>
    </w:p>
    <w:p>
      <w:r>
        <w:t>🧠 Clinical Rationale: Adolescents need privacy, confidentiality, modesty and a chaperone option to feel safe and cooperate honestly</w:t>
      </w:r>
    </w:p>
    <w:p>
      <w:r>
        <w:t>🔍 Key Clues: Adolescents: privacy + confidentiality + chaperone</w:t>
      </w:r>
    </w:p>
    <w:p>
      <w:r>
        <w:t>🩺 Nursing Action: Discuss sensitive topics privately and respectfully</w:t>
      </w:r>
    </w:p>
    <w:p>
      <w:r>
        <w:t>❌ Why Not Others: (a) Include an audience of other patients — not the best response for this situation; (b) Expose fully without warning — not the best response for this situation; (c) Examine in a busy corridor — not the best response for this situation.</w:t>
      </w:r>
    </w:p>
    <w:p>
      <w:r>
        <w:t>⚠️ Exam Trap: Trust is the foundation of adolescent assessment</w:t>
      </w:r>
    </w:p>
    <w:p>
      <w:r>
        <w:t>⚡ 5-Second Recall: Adolescents need privacy and trust</w:t>
      </w:r>
    </w:p>
    <w:p>
      <w:r>
        <w:t>Question: Which examination sequence minimizes distress in a young child?</w:t>
      </w:r>
    </w:p>
    <w:p>
      <w:r>
        <w:t>(a) Least invasive and least distressing steps first, painful steps last</w:t>
      </w:r>
    </w:p>
    <w:p>
      <w:r>
        <w:t>(b) Painful procedures before history taking</w:t>
      </w:r>
    </w:p>
    <w:p>
      <w:r>
        <w:t>(c) Throat, ears, then nothing else</w:t>
      </w:r>
    </w:p>
    <w:p>
      <w:r>
        <w:t>(d) Rectal exam before inspection</w:t>
      </w:r>
    </w:p>
    <w:p>
      <w:r>
        <w:t>Answer: a</w:t>
      </w:r>
    </w:p>
    <w:p>
      <w:r>
        <w:t>Solution: ✅ Correct Answer: a. Least invasive and least distressing steps first, painful steps last.</w:t>
      </w:r>
    </w:p>
    <w:p>
      <w:r>
        <w:t>🧠 Clinical Rationale: Ordering the exam from least to most distressing (observation, then general, then painful/invasive last) keeps the child calm and the data reliable</w:t>
      </w:r>
    </w:p>
    <w:p>
      <w:r>
        <w:t>🔍 Key Clues: Least distressing first = calm child</w:t>
      </w:r>
    </w:p>
    <w:p>
      <w:r>
        <w:t>🩺 Nursing Action: Plan the exam order before starting</w:t>
      </w:r>
    </w:p>
    <w:p>
      <w:r>
        <w:t>❌ Why Not Others: (b) Painful procedures before history taking — not the best response for this situation; (c) Throat, ears, then nothing else — not the best response for this situation; (d) Rectal exam before inspection — not the best response for this situation.</w:t>
      </w:r>
    </w:p>
    <w:p>
      <w:r>
        <w:t>⚠️ Exam Trap: Repeat reassurance between steps</w:t>
      </w:r>
    </w:p>
    <w:p>
      <w:r>
        <w:t>⚡ 5-Second Recall: Gentle order = accurate exam</w:t>
      </w:r>
    </w:p>
    <w:p>
      <w:r>
        <w:t>Question: A parent asks the nurse about examining the infant. Which response by the nurse is correct?</w:t>
      </w:r>
    </w:p>
    <w:p>
      <w:r>
        <w:t>(a) Observe first while the infant is quiet, then examine hands-on, saving invasive steps for last</w:t>
      </w:r>
    </w:p>
    <w:p>
      <w:r>
        <w:t>(b) Start with painful procedures immediately</w:t>
      </w:r>
    </w:p>
    <w:p>
      <w:r>
        <w:t>(c) Restrain the infant fully before any observation</w:t>
      </w:r>
    </w:p>
    <w:p>
      <w:r>
        <w:t>(d) Examine the throat first thing</w:t>
      </w:r>
    </w:p>
    <w:p>
      <w:r>
        <w:t>Answer: a</w:t>
      </w:r>
    </w:p>
    <w:p>
      <w:r>
        <w:t>Solution: ✅ Correct Answer: a.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🩺 Nursing Action: Weigh and measure early; save the throat/ear exam for last</w:t>
      </w:r>
    </w:p>
    <w:p>
      <w:r>
        <w:t>❌ Why Not Others: (b) Start with painful procedures immediately — not the best response for this situation; (c) Restrain the infant fully before any observation — not the best response for this situation; (d) Examine the throat first thing — not the best response for this situation.</w:t>
      </w:r>
    </w:p>
    <w:p>
      <w:r>
        <w:t>⚠️ Exam Trap: A calm, unhurried approach yields accurate assessment</w:t>
      </w:r>
    </w:p>
    <w:p>
      <w:r>
        <w:t>⚡ 5-Second Recall: Observe first, invasive last</w:t>
      </w:r>
    </w:p>
    <w:p>
      <w:r>
        <w:t>Question: A parent asks the nurse about examining the toddler. Which response by the nurse is correct?</w:t>
      </w:r>
    </w:p>
    <w:p>
      <w:r>
        <w:t>(a) Alone in a strange room without the parent</w:t>
      </w:r>
    </w:p>
    <w:p>
      <w:r>
        <w:t>(b) With immediate full restraint</w:t>
      </w:r>
    </w:p>
    <w:p>
      <w:r>
        <w:t>(c) While asleep in a distant ward</w:t>
      </w:r>
    </w:p>
    <w:p>
      <w:r>
        <w:t>(d) On the parent's lap with distraction and playful techniques</w:t>
      </w:r>
    </w:p>
    <w:p>
      <w:r>
        <w:t>Answer: d</w:t>
      </w:r>
    </w:p>
    <w:p>
      <w:r>
        <w:t>Solution: ✅ Correct Answer: d. On the parent's lap with distraction and playful techniques.</w:t>
      </w:r>
    </w:p>
    <w:p>
      <w:r>
        <w:t>🧠 Clinical Rationale: Toddlers cooperate best on a parent's lap with distraction, toys and game-like techniques; trust-building precedes the hands-on exam</w:t>
      </w:r>
    </w:p>
    <w:p>
      <w:r>
        <w:t>🩺 Nursing Action: Let the toddler handle instruments (stethoscope) before use</w:t>
      </w:r>
    </w:p>
    <w:p>
      <w:r>
        <w:t>❌ Why Not Others: (a) Alone in a strange room without the parent — not the best response for this situation; (b) With immediate full restraint — not the best response for this situation; (c) While asleep in a distant ward — not the best response for this situation.</w:t>
      </w:r>
    </w:p>
    <w:p>
      <w:r>
        <w:t>⚠️ Exam Trap: Secure the parent's help rather than force compliance</w:t>
      </w:r>
    </w:p>
    <w:p>
      <w:r>
        <w:t>⚡ 5-Second Recall: Examine toddlers with parent and play</w:t>
      </w:r>
    </w:p>
    <w:p>
      <w:r>
        <w:t>Question: A parent asks the nurse about examining the school-age child. Which response by the nurse is correct?</w:t>
      </w:r>
    </w:p>
    <w:p>
      <w:r>
        <w:t>(a) Proceed without any explanation</w:t>
      </w:r>
    </w:p>
    <w:p>
      <w:r>
        <w:t>(b) Respect modesty, explain each step and invite questions</w:t>
      </w:r>
    </w:p>
    <w:p>
      <w:r>
        <w:t>(c) Expose the whole body at once</w:t>
      </w:r>
    </w:p>
    <w:p>
      <w:r>
        <w:t>(d) Examine only with the parents absent and uninformed</w:t>
      </w:r>
    </w:p>
    <w:p>
      <w:r>
        <w:t>Answer: b</w:t>
      </w:r>
    </w:p>
    <w:p>
      <w:r>
        <w:t>Solution: ✅ Correct Answer: b.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🩺 Nursing Action: Use clear, honest language about what will happen</w:t>
      </w:r>
    </w:p>
    <w:p>
      <w:r>
        <w:t>❌ Why Not Others: (a) Proceed without any explanation — not the best response for this situation; (c) Expose the whole body at once — not the best response for this situation; (d) Examine only with the parents absent and uninformed — not the best response for this situation.</w:t>
      </w:r>
    </w:p>
    <w:p>
      <w:r>
        <w:t>⚠️ Exam Trap: Involve the child in the examination process</w:t>
      </w:r>
    </w:p>
    <w:p>
      <w:r>
        <w:t>⚡ 5-Second Recall: School-age: explain and respect privacy</w:t>
      </w:r>
    </w:p>
    <w:p>
      <w:r>
        <w:t>Question: A parent asks the nurse about examining the adolescent. Which response by the nurse is correct?</w:t>
      </w:r>
    </w:p>
    <w:p>
      <w:r>
        <w:t>(a) Include an audience of other patients</w:t>
      </w:r>
    </w:p>
    <w:p>
      <w:r>
        <w:t>(b) Expose fully without warning</w:t>
      </w:r>
    </w:p>
    <w:p>
      <w:r>
        <w:t>(c) Provide privacy, respect confidentiality and offer a chaperone</w:t>
      </w:r>
    </w:p>
    <w:p>
      <w:r>
        <w:t>(d) Examine in a busy corridor</w:t>
      </w:r>
    </w:p>
    <w:p>
      <w:r>
        <w:t>Answer: c</w:t>
      </w:r>
    </w:p>
    <w:p>
      <w:r>
        <w:t>Solution: ✅ Correct Answer: c. Provide privacy, respect confidentiality and offer a chaperone.</w:t>
      </w:r>
    </w:p>
    <w:p>
      <w:r>
        <w:t>🧠 Clinical Rationale: Adolescents need privacy, confidentiality, modesty and a chaperone option to feel safe and cooperate honestly</w:t>
      </w:r>
    </w:p>
    <w:p>
      <w:r>
        <w:t>🩺 Nursing Action: Discuss sensitive topics privately and respectfully</w:t>
      </w:r>
    </w:p>
    <w:p>
      <w:r>
        <w:t>❌ Why Not Others: (a) Include an audience of other patients — not the best response for this situation; (b) Expose fully without warning — not the best response for this situation; (d) Examine in a busy corridor — not the best response for this situation.</w:t>
      </w:r>
    </w:p>
    <w:p>
      <w:r>
        <w:t>⚠️ Exam Trap: Trust is the foundation of adolescent assessment</w:t>
      </w:r>
    </w:p>
    <w:p>
      <w:r>
        <w:t>⚡ 5-Second Recall: Adolescents need privacy and trust</w:t>
      </w:r>
    </w:p>
    <w:p>
      <w:r>
        <w:t>Question: A parent asks the nurse about distress-minimizing exam order. Which response by the nurse is correct?</w:t>
      </w:r>
    </w:p>
    <w:p>
      <w:r>
        <w:t>(a) Throat, ears, then nothing else</w:t>
      </w:r>
    </w:p>
    <w:p>
      <w:r>
        <w:t>(b) Rectal exam before inspection</w:t>
      </w:r>
    </w:p>
    <w:p>
      <w:r>
        <w:t>(c) Painful procedures before history taking</w:t>
      </w:r>
    </w:p>
    <w:p>
      <w:r>
        <w:t>(d) Least invasive and least distressing steps first, painful steps last</w:t>
      </w:r>
    </w:p>
    <w:p>
      <w:r>
        <w:t>Answer: d</w:t>
      </w:r>
    </w:p>
    <w:p>
      <w:r>
        <w:t>Solution: ✅ Correct Answer: d. Least invasive and least distressing steps first, painful steps last.</w:t>
      </w:r>
    </w:p>
    <w:p>
      <w:r>
        <w:t>🧠 Clinical Rationale: Ordering the exam from least to most distressing (observation, then general, then painful/invasive last) keeps the child calm and the data reliable</w:t>
      </w:r>
    </w:p>
    <w:p>
      <w:r>
        <w:t>🩺 Nursing Action: Plan the exam order before starting</w:t>
      </w:r>
    </w:p>
    <w:p>
      <w:r>
        <w:t>❌ Why Not Others: (a) Throat, ears, then nothing else — not the best response for this situation; (b) Rectal exam before inspection — not the best response for this situation; (c) Painful procedures before history taking — not the best response for this situation.</w:t>
      </w:r>
    </w:p>
    <w:p>
      <w:r>
        <w:t>⚠️ Exam Trap: Repeat reassurance between steps</w:t>
      </w:r>
    </w:p>
    <w:p>
      <w:r>
        <w:t>⚡ 5-Second Recall: Gentle order = accurate exam</w:t>
      </w:r>
    </w:p>
    <w:p>
      <w:r>
        <w:t>Question: Which statement about examining the infant in children is correct?</w:t>
      </w:r>
    </w:p>
    <w:p>
      <w:r>
        <w:t>(a) Examine the throat first thing</w:t>
      </w:r>
    </w:p>
    <w:p>
      <w:r>
        <w:t>(b) Observe first while the infant is quiet, then examine hands-on, saving invasive steps for last</w:t>
      </w:r>
    </w:p>
    <w:p>
      <w:r>
        <w:t>(c) Start with painful procedures immediately</w:t>
      </w:r>
    </w:p>
    <w:p>
      <w:r>
        <w:t>(d) Restrain the infant fully before any observation</w:t>
      </w:r>
    </w:p>
    <w:p>
      <w:r>
        <w:t>Answer: b</w:t>
      </w:r>
    </w:p>
    <w:p>
      <w:r>
        <w:t>Solution: ✅ Correct Answer: b.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🩺 Nursing Action: Weigh and measure early; save the throat/ear exam for last</w:t>
      </w:r>
    </w:p>
    <w:p>
      <w:r>
        <w:t>❌ Why Not Others: (a) Examine the throat first thing — not the best response for this situation; (c) Start with painful procedures immediately — not the best response for this situation; (d) Restrain the infant fully before any observation — not the best response for this situation.</w:t>
      </w:r>
    </w:p>
    <w:p>
      <w:r>
        <w:t>⚡ 5-Second Recall: Observe first, invasive last</w:t>
      </w:r>
    </w:p>
    <w:p>
      <w:r>
        <w:t>Question: Which statement about examining the toddler in children is correct?</w:t>
      </w:r>
    </w:p>
    <w:p>
      <w:r>
        <w:t>(a) On the parent's lap with distraction and playful techniques</w:t>
      </w:r>
    </w:p>
    <w:p>
      <w:r>
        <w:t>(b) While asleep in a distant ward</w:t>
      </w:r>
    </w:p>
    <w:p>
      <w:r>
        <w:t>(c) With immediate full restraint</w:t>
      </w:r>
    </w:p>
    <w:p>
      <w:r>
        <w:t>(d) Alone in a strange room without the parent</w:t>
      </w:r>
    </w:p>
    <w:p>
      <w:r>
        <w:t>Answer: a</w:t>
      </w:r>
    </w:p>
    <w:p>
      <w:r>
        <w:t>Solution: ✅ Correct Answer: a. On the parent's lap with distraction and playful techniques.</w:t>
      </w:r>
    </w:p>
    <w:p>
      <w:r>
        <w:t>🧠 Clinical Rationale: Toddlers cooperate best on a parent's lap with distraction, toys and game-like techniques; trust-building precedes the hands-on exam</w:t>
      </w:r>
    </w:p>
    <w:p>
      <w:r>
        <w:t>🩺 Nursing Action: Let the toddler handle instruments (stethoscope) before use</w:t>
      </w:r>
    </w:p>
    <w:p>
      <w:r>
        <w:t>❌ Why Not Others: (b) While asleep in a distant ward — not the best response for this situation; (c) With immediate full restraint — not the best response for this situation; (d) Alone in a strange room without the parent — not the best response for this situation.</w:t>
      </w:r>
    </w:p>
    <w:p>
      <w:r>
        <w:t>⚡ 5-Second Recall: Examine toddlers with parent and play</w:t>
      </w:r>
    </w:p>
    <w:p>
      <w:r>
        <w:t>Question: Which statement about examining the school-age child in children is correct?</w:t>
      </w:r>
    </w:p>
    <w:p>
      <w:r>
        <w:t>(a) Expose the whole body at once</w:t>
      </w:r>
    </w:p>
    <w:p>
      <w:r>
        <w:t>(b) Respect modesty, explain each step and invite questions</w:t>
      </w:r>
    </w:p>
    <w:p>
      <w:r>
        <w:t>(c) Examine only with the parents absent and uninformed</w:t>
      </w:r>
    </w:p>
    <w:p>
      <w:r>
        <w:t>(d) Proceed without any explanation</w:t>
      </w:r>
    </w:p>
    <w:p>
      <w:r>
        <w:t>Answer: b</w:t>
      </w:r>
    </w:p>
    <w:p>
      <w:r>
        <w:t>Solution: ✅ Correct Answer: b.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🩺 Nursing Action: Use clear, honest language about what will happen</w:t>
      </w:r>
    </w:p>
    <w:p>
      <w:r>
        <w:t>❌ Why Not Others: (a) Expose the whole body at once — not the best response for this situation; (c) Examine only with the parents absent and uninformed — not the best response for this situation; (d) Proceed without any explanation — not the best response for this situation.</w:t>
      </w:r>
    </w:p>
    <w:p>
      <w:r>
        <w:t>⚡ 5-Second Recall: School-age: explain and respect privacy</w:t>
      </w:r>
    </w:p>
    <w:p>
      <w:r>
        <w:t>Question: Which statement about examining the adolescent in children is correct?</w:t>
      </w:r>
    </w:p>
    <w:p>
      <w:r>
        <w:t>(a) Examine in a busy corridor</w:t>
      </w:r>
    </w:p>
    <w:p>
      <w:r>
        <w:t>(b) Include an audience of other patients</w:t>
      </w:r>
    </w:p>
    <w:p>
      <w:r>
        <w:t>(c) Provide privacy, respect confidentiality and offer a chaperone</w:t>
      </w:r>
    </w:p>
    <w:p>
      <w:r>
        <w:t>(d) Expose fully without warning</w:t>
      </w:r>
    </w:p>
    <w:p>
      <w:r>
        <w:t>Answer: c</w:t>
      </w:r>
    </w:p>
    <w:p>
      <w:r>
        <w:t>Solution: ✅ Correct Answer: c. Provide privacy, respect confidentiality and offer a chaperone.</w:t>
      </w:r>
    </w:p>
    <w:p>
      <w:r>
        <w:t>🧠 Clinical Rationale: Adolescents need privacy, confidentiality, modesty and a chaperone option to feel safe and cooperate honestly</w:t>
      </w:r>
    </w:p>
    <w:p>
      <w:r>
        <w:t>🩺 Nursing Action: Discuss sensitive topics privately and respectfully</w:t>
      </w:r>
    </w:p>
    <w:p>
      <w:r>
        <w:t>❌ Why Not Others: (a) Examine in a busy corridor — not the best response for this situation; (b) Include an audience of other patients — not the best response for this situation; (d) Expose fully without warning — not the best response for this situation.</w:t>
      </w:r>
    </w:p>
    <w:p>
      <w:r>
        <w:t>⚡ 5-Second Recall: Adolescents need privacy and trust</w:t>
      </w:r>
    </w:p>
    <w:p>
      <w:r>
        <w:t>Question: Which statement about distress-minimizing exam order in children is correct?</w:t>
      </w:r>
    </w:p>
    <w:p>
      <w:r>
        <w:t>(a) Painful procedures before history taking</w:t>
      </w:r>
    </w:p>
    <w:p>
      <w:r>
        <w:t>(b) Rectal exam before inspection</w:t>
      </w:r>
    </w:p>
    <w:p>
      <w:r>
        <w:t>(c) Least invasive and least distressing steps first, painful steps last</w:t>
      </w:r>
    </w:p>
    <w:p>
      <w:r>
        <w:t>(d) Throat, ears, then nothing else</w:t>
      </w:r>
    </w:p>
    <w:p>
      <w:r>
        <w:t>Answer: c</w:t>
      </w:r>
    </w:p>
    <w:p>
      <w:r>
        <w:t>Solution: ✅ Correct Answer: c. Least invasive and least distressing steps first, painful steps last.</w:t>
      </w:r>
    </w:p>
    <w:p>
      <w:r>
        <w:t>🧠 Clinical Rationale: Ordering the exam from least to most distressing (observation, then general, then painful/invasive last) keeps the child calm and the data reliable</w:t>
      </w:r>
    </w:p>
    <w:p>
      <w:r>
        <w:t>🩺 Nursing Action: Plan the exam order before starting</w:t>
      </w:r>
    </w:p>
    <w:p>
      <w:r>
        <w:t>❌ Why Not Others: (a) Painful procedures before history taking — not the best response for this situation; (b) Rectal exam before inspection — not the best response for this situation; (d) Throat, ears, then nothing else — not the best response for this situation.</w:t>
      </w:r>
    </w:p>
    <w:p>
      <w:r>
        <w:t>⚡ 5-Second Recall: Gentle order = accurate exam</w:t>
      </w:r>
    </w:p>
    <w:p>
      <w:r>
        <w:t>Question: Which assessment finding in a child with examining the infant is MOST concerning and requires immediate follow-up?</w:t>
      </w:r>
    </w:p>
    <w:p>
      <w:r>
        <w:t>(a) Start with painful procedures immediately</w:t>
      </w:r>
    </w:p>
    <w:p>
      <w:r>
        <w:t>(b) Examine the throat first thing</w:t>
      </w:r>
    </w:p>
    <w:p>
      <w:r>
        <w:t>(c) Restrain the infant fully before any observation</w:t>
      </w:r>
    </w:p>
    <w:p>
      <w:r>
        <w:t>(d) Observe first while the infant is quiet, then examine hands-on, saving invasive steps for last</w:t>
      </w:r>
    </w:p>
    <w:p>
      <w:r>
        <w:t>Answer: d</w:t>
      </w:r>
    </w:p>
    <w:p>
      <w:r>
        <w:t>Solution: ✅ Correct Answer: d.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🔍 Key Clues: Observe before touching with infants</w:t>
      </w:r>
    </w:p>
    <w:p>
      <w:r>
        <w:t>🩺 Nursing Action: Weigh and measure early; save the throat/ear exam for last</w:t>
      </w:r>
    </w:p>
    <w:p>
      <w:r>
        <w:t>❌ Why Not Others: (a) Start with painful procedures immediately — not the best response for this situation; (b) Examine the throat first thing — not the best response for this situation; (c) Restrain the infant fully before any observation — not the best response for this situation.</w:t>
      </w:r>
    </w:p>
    <w:p>
      <w:r>
        <w:t>⚡ 5-Second Recall: Observe first, invasive last</w:t>
      </w:r>
    </w:p>
    <w:p>
      <w:r>
        <w:t>Question: Which assessment finding in a child with examining the toddler is MOST concerning and requires immediate follow-up?</w:t>
      </w:r>
    </w:p>
    <w:p>
      <w:r>
        <w:t>(a) On the parent's lap with distraction and playful techniques</w:t>
      </w:r>
    </w:p>
    <w:p>
      <w:r>
        <w:t>(b) With immediate full restraint</w:t>
      </w:r>
    </w:p>
    <w:p>
      <w:r>
        <w:t>(c) While asleep in a distant ward</w:t>
      </w:r>
    </w:p>
    <w:p>
      <w:r>
        <w:t>(d) Alone in a strange room without the parent</w:t>
      </w:r>
    </w:p>
    <w:p>
      <w:r>
        <w:t>Answer: a</w:t>
      </w:r>
    </w:p>
    <w:p>
      <w:r>
        <w:t>Solution: ✅ Correct Answer: a. On the parent's lap with distraction and playful techniques.</w:t>
      </w:r>
    </w:p>
    <w:p>
      <w:r>
        <w:t>🧠 Clinical Rationale: Toddlers cooperate best on a parent's lap with distraction, toys and game-like techniques; trust-building precedes the hands-on exam</w:t>
      </w:r>
    </w:p>
    <w:p>
      <w:r>
        <w:t>🔍 Key Clues: Toddler exam = parent lap + play distraction</w:t>
      </w:r>
    </w:p>
    <w:p>
      <w:r>
        <w:t>🩺 Nursing Action: Let the toddler handle instruments (stethoscope) before use</w:t>
      </w:r>
    </w:p>
    <w:p>
      <w:r>
        <w:t>❌ Why Not Others: (b) With immediate full restraint — not the best response for this situation; (c) While asleep in a distant ward — not the best response for this situation; (d) Alone in a strange room without the parent — not the best response for this situation.</w:t>
      </w:r>
    </w:p>
    <w:p>
      <w:r>
        <w:t>⚡ 5-Second Recall: Examine toddlers with parent and play</w:t>
      </w:r>
    </w:p>
    <w:p>
      <w:r>
        <w:t>Question: Which assessment finding in a child with examining the school-age child is MOST concerning and requires immediate follow-up?</w:t>
      </w:r>
    </w:p>
    <w:p>
      <w:r>
        <w:t>(a) Expose the whole body at once</w:t>
      </w:r>
    </w:p>
    <w:p>
      <w:r>
        <w:t>(b) Proceed without any explanation</w:t>
      </w:r>
    </w:p>
    <w:p>
      <w:r>
        <w:t>(c) Examine only with the parents absent and uninformed</w:t>
      </w:r>
    </w:p>
    <w:p>
      <w:r>
        <w:t>(d) Respect modesty, explain each step and invite questions</w:t>
      </w:r>
    </w:p>
    <w:p>
      <w:r>
        <w:t>Answer: d</w:t>
      </w:r>
    </w:p>
    <w:p>
      <w:r>
        <w:t>Solution: ✅ Correct Answer: d.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🔍 Key Clues: Explain + privacy = school-age cooperation</w:t>
      </w:r>
    </w:p>
    <w:p>
      <w:r>
        <w:t>🩺 Nursing Action: Use clear, honest language about what will happen</w:t>
      </w:r>
    </w:p>
    <w:p>
      <w:r>
        <w:t>❌ Why Not Others: (a) Expose the whole body at once — not the best response for this situation; (b) Proceed without any explanation — not the best response for this situation; (c) Examine only with the parents absent and uninformed — not the best response for this situation.</w:t>
      </w:r>
    </w:p>
    <w:p>
      <w:r>
        <w:t>⚡ 5-Second Recall: School-age: explain and respect privacy</w:t>
      </w:r>
    </w:p>
    <w:p>
      <w:r>
        <w:t>Question: Which assessment finding in a child with examining the adolescent is MOST concerning and requires immediate follow-up?</w:t>
      </w:r>
    </w:p>
    <w:p>
      <w:r>
        <w:t>(a) Expose fully without warning</w:t>
      </w:r>
    </w:p>
    <w:p>
      <w:r>
        <w:t>(b) Include an audience of other patients</w:t>
      </w:r>
    </w:p>
    <w:p>
      <w:r>
        <w:t>(c) Provide privacy, respect confidentiality and offer a chaperone</w:t>
      </w:r>
    </w:p>
    <w:p>
      <w:r>
        <w:t>(d) Examine in a busy corridor</w:t>
      </w:r>
    </w:p>
    <w:p>
      <w:r>
        <w:t>Answer: c</w:t>
      </w:r>
    </w:p>
    <w:p>
      <w:r>
        <w:t>Solution: ✅ Correct Answer: c. Provide privacy, respect confidentiality and offer a chaperone.</w:t>
      </w:r>
    </w:p>
    <w:p>
      <w:r>
        <w:t>🧠 Clinical Rationale: Adolescents need privacy, confidentiality, modesty and a chaperone option to feel safe and cooperate honestly</w:t>
      </w:r>
    </w:p>
    <w:p>
      <w:r>
        <w:t>🔍 Key Clues: Adolescents: privacy + confidentiality + chaperone</w:t>
      </w:r>
    </w:p>
    <w:p>
      <w:r>
        <w:t>🩺 Nursing Action: Discuss sensitive topics privately and respectfully</w:t>
      </w:r>
    </w:p>
    <w:p>
      <w:r>
        <w:t>❌ Why Not Others: (a) Expose fully without warning — not the best response for this situation; (b) Include an audience of other patients — not the best response for this situation; (d) Examine in a busy corridor — not the best response for this situation.</w:t>
      </w:r>
    </w:p>
    <w:p>
      <w:r>
        <w:t>⚡ 5-Second Recall: Adolescents need privacy and trust</w:t>
      </w:r>
    </w:p>
    <w:p>
      <w:r>
        <w:t>Question: Which assessment finding in a child with distress-minimizing exam order is MOST concerning and requires immediate follow-up?</w:t>
      </w:r>
    </w:p>
    <w:p>
      <w:r>
        <w:t>(a) Painful procedures before history taking</w:t>
      </w:r>
    </w:p>
    <w:p>
      <w:r>
        <w:t>(b) Throat, ears, then nothing else</w:t>
      </w:r>
    </w:p>
    <w:p>
      <w:r>
        <w:t>(c) Least invasive and least distressing steps first, painful steps last</w:t>
      </w:r>
    </w:p>
    <w:p>
      <w:r>
        <w:t>(d) Rectal exam before inspection</w:t>
      </w:r>
    </w:p>
    <w:p>
      <w:r>
        <w:t>Answer: c</w:t>
      </w:r>
    </w:p>
    <w:p>
      <w:r>
        <w:t>Solution: ✅ Correct Answer: c. Least invasive and least distressing steps first, painful steps last.</w:t>
      </w:r>
    </w:p>
    <w:p>
      <w:r>
        <w:t>🧠 Clinical Rationale: Ordering the exam from least to most distressing (observation, then general, then painful/invasive last) keeps the child calm and the data reliable</w:t>
      </w:r>
    </w:p>
    <w:p>
      <w:r>
        <w:t>🔍 Key Clues: Least distressing first = calm child</w:t>
      </w:r>
    </w:p>
    <w:p>
      <w:r>
        <w:t>🩺 Nursing Action: Plan the exam order before starting</w:t>
      </w:r>
    </w:p>
    <w:p>
      <w:r>
        <w:t>❌ Why Not Others: (a) Painful procedures before history taking — not the best response for this situation; (b) Throat, ears, then nothing else — not the best response for this situation; (d) Rectal exam before inspection — not the best response for this situation.</w:t>
      </w:r>
    </w:p>
    <w:p>
      <w:r>
        <w:t>⚡ 5-Second Recall: Gentle order = accurate exam</w:t>
      </w:r>
    </w:p>
    <w:p>
      <w:r>
        <w:t>Question: The nurse demonstrates correct understanding of examining the infant by identifying which response as appropriate?</w:t>
      </w:r>
    </w:p>
    <w:p>
      <w:r>
        <w:t>(a) Start with painful procedures immediately</w:t>
      </w:r>
    </w:p>
    <w:p>
      <w:r>
        <w:t>(b) Observe first while the infant is quiet, then examine hands-on, saving invasive steps for last</w:t>
      </w:r>
    </w:p>
    <w:p>
      <w:r>
        <w:t>(c) Restrain the infant fully before any observation</w:t>
      </w:r>
    </w:p>
    <w:p>
      <w:r>
        <w:t>(d) Examine the throat first thing</w:t>
      </w:r>
    </w:p>
    <w:p>
      <w:r>
        <w:t>Answer: b</w:t>
      </w:r>
    </w:p>
    <w:p>
      <w:r>
        <w:t>Solution: ✅ Correct Answer: b.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🩺 Nursing Action: Weigh and measure early; save the throat/ear exam for last</w:t>
      </w:r>
    </w:p>
    <w:p>
      <w:r>
        <w:t>❌ Why Not Others: (a) Start with painful procedures immediately — not the best response for this situation; (c) Restrain the infant fully before any observation — not the best response for this situation; (d) Examine the throat first thing — not the best response for this situation.</w:t>
      </w:r>
    </w:p>
    <w:p>
      <w:r>
        <w:t>⚡ 5-Second Recall: Observe first, invasive last</w:t>
      </w:r>
    </w:p>
    <w:p>
      <w:r>
        <w:t>Question: The nurse demonstrates correct understanding of examining the toddler by identifying which response as appropriate?</w:t>
      </w:r>
    </w:p>
    <w:p>
      <w:r>
        <w:t>(a) With immediate full restraint</w:t>
      </w:r>
    </w:p>
    <w:p>
      <w:r>
        <w:t>(b) Alone in a strange room without the parent</w:t>
      </w:r>
    </w:p>
    <w:p>
      <w:r>
        <w:t>(c) While asleep in a distant ward</w:t>
      </w:r>
    </w:p>
    <w:p>
      <w:r>
        <w:t>(d) On the parent's lap with distraction and playful techniques</w:t>
      </w:r>
    </w:p>
    <w:p>
      <w:r>
        <w:t>Answer: d</w:t>
      </w:r>
    </w:p>
    <w:p>
      <w:r>
        <w:t>Solution: ✅ Correct Answer: d. On the parent's lap with distraction and playful techniques.</w:t>
      </w:r>
    </w:p>
    <w:p>
      <w:r>
        <w:t>🧠 Clinical Rationale: Toddlers cooperate best on a parent's lap with distraction, toys and game-like techniques; trust-building precedes the hands-on exam</w:t>
      </w:r>
    </w:p>
    <w:p>
      <w:r>
        <w:t>🩺 Nursing Action: Let the toddler handle instruments (stethoscope) before use</w:t>
      </w:r>
    </w:p>
    <w:p>
      <w:r>
        <w:t>❌ Why Not Others: (a) With immediate full restraint — not the best response for this situation; (b) Alone in a strange room without the parent — not the best response for this situation; (c) While asleep in a distant ward — not the best response for this situation.</w:t>
      </w:r>
    </w:p>
    <w:p>
      <w:r>
        <w:t>⚡ 5-Second Recall: Examine toddlers with parent and play</w:t>
      </w:r>
    </w:p>
    <w:p>
      <w:r>
        <w:t>Question: The nurse demonstrates correct understanding of examining the school-age child by identifying which response as appropriate?</w:t>
      </w:r>
    </w:p>
    <w:p>
      <w:r>
        <w:t>(a) Proceed without any explanation</w:t>
      </w:r>
    </w:p>
    <w:p>
      <w:r>
        <w:t>(b) Expose the whole body at once</w:t>
      </w:r>
    </w:p>
    <w:p>
      <w:r>
        <w:t>(c) Examine only with the parents absent and uninformed</w:t>
      </w:r>
    </w:p>
    <w:p>
      <w:r>
        <w:t>(d) Respect modesty, explain each step and invite questions</w:t>
      </w:r>
    </w:p>
    <w:p>
      <w:r>
        <w:t>Answer: d</w:t>
      </w:r>
    </w:p>
    <w:p>
      <w:r>
        <w:t>Solution: ✅ Correct Answer: d.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🩺 Nursing Action: Use clear, honest language about what will happen</w:t>
      </w:r>
    </w:p>
    <w:p>
      <w:r>
        <w:t>❌ Why Not Others: (a) Proceed without any explanation — not the best response for this situation; (b) Expose the whole body at once — not the best response for this situation; (c) Examine only with the parents absent and uninformed — not the best response for this situation.</w:t>
      </w:r>
    </w:p>
    <w:p>
      <w:r>
        <w:t>⚡ 5-Second Recall: School-age: explain and respect privacy</w:t>
      </w:r>
    </w:p>
    <w:p>
      <w:r>
        <w:t>Question: The nurse demonstrates correct understanding of examining the adolescent by identifying which response as appropriate?</w:t>
      </w:r>
    </w:p>
    <w:p>
      <w:r>
        <w:t>(a) Examine in a busy corridor</w:t>
      </w:r>
    </w:p>
    <w:p>
      <w:r>
        <w:t>(b) Expose fully without warning</w:t>
      </w:r>
    </w:p>
    <w:p>
      <w:r>
        <w:t>(c) Provide privacy, respect confidentiality and offer a chaperone</w:t>
      </w:r>
    </w:p>
    <w:p>
      <w:r>
        <w:t>(d) Include an audience of other patients</w:t>
      </w:r>
    </w:p>
    <w:p>
      <w:r>
        <w:t>Answer: c</w:t>
      </w:r>
    </w:p>
    <w:p>
      <w:r>
        <w:t>Solution: ✅ Correct Answer: c. Provide privacy, respect confidentiality and offer a chaperone.</w:t>
      </w:r>
    </w:p>
    <w:p>
      <w:r>
        <w:t>🧠 Clinical Rationale: Adolescents need privacy, confidentiality, modesty and a chaperone option to feel safe and cooperate honestly</w:t>
      </w:r>
    </w:p>
    <w:p>
      <w:r>
        <w:t>🩺 Nursing Action: Discuss sensitive topics privately and respectfully</w:t>
      </w:r>
    </w:p>
    <w:p>
      <w:r>
        <w:t>❌ Why Not Others: (a) Examine in a busy corridor — not the best response for this situation; (b) Expose fully without warning — not the best response for this situation; (d) Include an audience of other patients — not the best response for this situation.</w:t>
      </w:r>
    </w:p>
    <w:p>
      <w:r>
        <w:t>⚡ 5-Second Recall: Adolescents need privacy and trust</w:t>
      </w:r>
    </w:p>
    <w:p>
      <w:r>
        <w:t>Question: The nurse demonstrates correct understanding of distress-minimizing exam order by identifying which response as appropriate?</w:t>
      </w:r>
    </w:p>
    <w:p>
      <w:r>
        <w:t>(a) Rectal exam before inspection</w:t>
      </w:r>
    </w:p>
    <w:p>
      <w:r>
        <w:t>(b) Least invasive and least distressing steps first, painful steps last</w:t>
      </w:r>
    </w:p>
    <w:p>
      <w:r>
        <w:t>(c) Throat, ears, then nothing else</w:t>
      </w:r>
    </w:p>
    <w:p>
      <w:r>
        <w:t>(d) Painful procedures before history taking</w:t>
      </w:r>
    </w:p>
    <w:p>
      <w:r>
        <w:t>Answer: b</w:t>
      </w:r>
    </w:p>
    <w:p>
      <w:r>
        <w:t>Solution: ✅ Correct Answer: b. Least invasive and least distressing steps first, painful steps last.</w:t>
      </w:r>
    </w:p>
    <w:p>
      <w:r>
        <w:t>🧠 Clinical Rationale: Ordering the exam from least to most distressing (observation, then general, then painful/invasive last) keeps the child calm and the data reliable</w:t>
      </w:r>
    </w:p>
    <w:p>
      <w:r>
        <w:t>🩺 Nursing Action: Plan the exam order before starting</w:t>
      </w:r>
    </w:p>
    <w:p>
      <w:r>
        <w:t>❌ Why Not Others: (a) Rectal exam before inspection — not the best response for this situation; (c) Throat, ears, then nothing else — not the best response for this situation; (d) Painful procedures before history taking — not the best response for this situation.</w:t>
      </w:r>
    </w:p>
    <w:p>
      <w:r>
        <w:t>⚡ 5-Second Recall: Gentle order = accurate exam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