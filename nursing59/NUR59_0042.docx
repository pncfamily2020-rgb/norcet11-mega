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hallmark manifestation of bronchiectasis?</w:t>
      </w:r>
    </w:p>
    <w:p>
      <w:r>
        <w:t>(a) Severe constipation alternating with diarrhoea</w:t>
      </w:r>
    </w:p>
    <w:p>
      <w:r>
        <w:t>(b) Sudden chest pain without any cough</w:t>
      </w:r>
    </w:p>
    <w:p>
      <w:r>
        <w:t>(c) Chronic cough producing large volumes of purulent sputum</w:t>
      </w:r>
    </w:p>
    <w:p>
      <w:r>
        <w:t>(d) Painless haematuria with flank pain</w:t>
      </w:r>
    </w:p>
    <w:p>
      <w:r>
        <w:t>Answer: c</w:t>
      </w:r>
    </w:p>
    <w:p>
      <w:r>
        <w:t>Solution: ✅ Correct Answer: c. Chronic cough producing large volumes of purulent sputum.</w:t>
      </w:r>
    </w:p>
    <w:p>
      <w:r>
        <w:t>🧠 Clinical Rationale: Permanently dilated bronchi pool secretions, producing a chronic cough with copious purulent sputum day after day</w:t>
      </w:r>
    </w:p>
    <w:p>
      <w:r>
        <w:t>🔍 Key Clues: Copious purulent sputum = bronchiectasis</w:t>
      </w:r>
    </w:p>
    <w:p>
      <w:r>
        <w:t>🩺 Nursing Action: Teach postural drainage and chest physiotherapy to clear secretions</w:t>
      </w:r>
    </w:p>
    <w:p>
      <w:r>
        <w:t>❌ Why Not Others: (a) Severe constipation alternating with diarrhoea — not the best response for this situation; (b) Sudden chest pain without any cough — not the best response for this situation; (d) Painless haematuria with flank pain — not the best response for this situation.</w:t>
      </w:r>
    </w:p>
    <w:p>
      <w:r>
        <w:t>⚠️ Exam Trap: Recurrent infections worsen the bronchial damage</w:t>
      </w:r>
    </w:p>
    <w:p>
      <w:r>
        <w:t>⚡ 5-Second Recall: Bronchiectasis = chronic large-volume sputum</w:t>
      </w:r>
    </w:p>
    <w:p>
      <w:r>
        <w:t>Question: Which daily measure is most important for a patient with bronchiectasis?</w:t>
      </w:r>
    </w:p>
    <w:p>
      <w:r>
        <w:t>(a) Restricting all fluids to dry up the cough</w:t>
      </w:r>
    </w:p>
    <w:p>
      <w:r>
        <w:t>(b) Lying supine flat for most of the day</w:t>
      </w:r>
    </w:p>
    <w:p>
      <w:r>
        <w:t>(c) Avoiding any coughing to protect the airways</w:t>
      </w:r>
    </w:p>
    <w:p>
      <w:r>
        <w:t>(d) Postural drainage and chest percussion to clear secretions</w:t>
      </w:r>
    </w:p>
    <w:p>
      <w:r>
        <w:t>Answer: d</w:t>
      </w:r>
    </w:p>
    <w:p>
      <w:r>
        <w:t>Solution: ✅ Correct Answer: d. Postural drainage and chest percussion to clear secretions.</w:t>
      </w:r>
    </w:p>
    <w:p>
      <w:r>
        <w:t>🧠 Clinical Rationale: Secretions must be actively cleared — postural drainage, percussion and coughing are the cornerstone of bronchiectasis care</w:t>
      </w:r>
    </w:p>
    <w:p>
      <w:r>
        <w:t>🔍 Key Clues: Drain secretions daily in bronchiectasis</w:t>
      </w:r>
    </w:p>
    <w:p>
      <w:r>
        <w:t>🩺 Nursing Action: Increase fluids to keep secretions thin</w:t>
      </w:r>
    </w:p>
    <w:p>
      <w:r>
        <w:t>🛡️ Safety Link: Maintain strict asepsis; verify patient identity (two identifiers) before starting 🛡️</w:t>
      </w:r>
    </w:p>
    <w:p>
      <w:r>
        <w:t>❌ Why Not Others: (a) Restricting all fluids to dry up the cough — not the best response for this situation; (b) Lying supine flat for most of the day — not the best response for this situation; (c) Avoiding any coughing to protect the airways — not the best response for this situation.</w:t>
      </w:r>
    </w:p>
    <w:p>
      <w:r>
        <w:t>⚠️ Exam Trap: Treat acute infections promptly with antibiotics</w:t>
      </w:r>
    </w:p>
    <w:p>
      <w:r>
        <w:t>⚡ 5-Second Recall: Postural drainage is bronchiectasis care</w:t>
      </w:r>
    </w:p>
    <w:p>
      <w:r>
        <w:t>Question: Patients with long-standing bronchiectasis are at increased risk for which complication?</w:t>
      </w:r>
    </w:p>
    <w:p>
      <w:r>
        <w:t>(a) Recurrent pneumonia and respiratory failure</w:t>
      </w:r>
    </w:p>
    <w:p>
      <w:r>
        <w:t>(b) Loss of hearing in both ears</w:t>
      </w:r>
    </w:p>
    <w:p>
      <w:r>
        <w:t>(c) Development of diabetes insipidus</w:t>
      </w:r>
    </w:p>
    <w:p>
      <w:r>
        <w:t>(d) Spontaneous recovery of all lung damage</w:t>
      </w:r>
    </w:p>
    <w:p>
      <w:r>
        <w:t>Answer: a</w:t>
      </w:r>
    </w:p>
    <w:p>
      <w:r>
        <w:t>Solution: ✅ Correct Answer: a. Recurrent pneumonia and respiratory failure.</w:t>
      </w:r>
    </w:p>
    <w:p>
      <w:r>
        <w:t>🧠 Clinical Rationale: Damaged bronchi trap bacteria, driving repeated infections that eventually scar the lungs into respiratory failure and cor pulmonale</w:t>
      </w:r>
    </w:p>
    <w:p>
      <w:r>
        <w:t>🔍 Key Clues: Bronchiectasis → recurrent infection → respiratory failure</w:t>
      </w:r>
    </w:p>
    <w:p>
      <w:r>
        <w:t>🩺 Nursing Action: Monitor for increased sputum, fever and declining oxygenation</w:t>
      </w:r>
    </w:p>
    <w:p>
      <w:r>
        <w:t>❌ Why Not Others: (b) Loss of hearing in both ears — not the best response for this situation; (c) Development of diabetes insipidus — not the best response for this situation; (d) Spontaneous recovery of all lung damage — not the best response for this situation.</w:t>
      </w:r>
    </w:p>
    <w:p>
      <w:r>
        <w:t>⚠️ Exam Trap: Vaccination and infection control reduce exacerbations</w:t>
      </w:r>
    </w:p>
    <w:p>
      <w:r>
        <w:t>⚡ 5-Second Recall: Bronchiectasis risks recurrent infection</w:t>
      </w:r>
    </w:p>
    <w:p>
      <w:r>
        <w:t>Question: A patient asks the nurse about bronchiectasis hallmark. Which response by the nurse is correct?</w:t>
      </w:r>
    </w:p>
    <w:p>
      <w:r>
        <w:t>(a) Severe constipation alternating with diarrhoea</w:t>
      </w:r>
    </w:p>
    <w:p>
      <w:r>
        <w:t>(b) Chronic cough producing large volumes of purulent sputum</w:t>
      </w:r>
    </w:p>
    <w:p>
      <w:r>
        <w:t>(c) Painless haematuria with flank pain</w:t>
      </w:r>
    </w:p>
    <w:p>
      <w:r>
        <w:t>(d) Sudden chest pain without any cough</w:t>
      </w:r>
    </w:p>
    <w:p>
      <w:r>
        <w:t>Answer: b</w:t>
      </w:r>
    </w:p>
    <w:p>
      <w:r>
        <w:t>Solution: ✅ Correct Answer: b. Chronic cough producing large volumes of purulent sputum.</w:t>
      </w:r>
    </w:p>
    <w:p>
      <w:r>
        <w:t>🧠 Clinical Rationale: Permanently dilated bronchi pool secretions, producing a chronic cough with copious purulent sputum day after day</w:t>
      </w:r>
    </w:p>
    <w:p>
      <w:r>
        <w:t>🩺 Nursing Action: Teach postural drainage and chest physiotherapy to clear secretions</w:t>
      </w:r>
    </w:p>
    <w:p>
      <w:r>
        <w:t>❌ Why Not Others: (a) Severe constipation alternating with diarrhoea — not the best response for this situation; (c) Painless haematuria with flank pain — not the best response for this situation; (d) Sudden chest pain without any cough — not the best response for this situation.</w:t>
      </w:r>
    </w:p>
    <w:p>
      <w:r>
        <w:t>⚠️ Exam Trap: Recurrent infections worsen the bronchial damage</w:t>
      </w:r>
    </w:p>
    <w:p>
      <w:r>
        <w:t>⚡ 5-Second Recall: Bronchiectasis = chronic large-volume sputum</w:t>
      </w:r>
    </w:p>
    <w:p>
      <w:r>
        <w:t>Question: The nurse is teaching a patient about bronchiectasis management. Which statement by the patient indicates correct understanding?</w:t>
      </w:r>
    </w:p>
    <w:p>
      <w:r>
        <w:t>(a) Lying supine flat for most of the day</w:t>
      </w:r>
    </w:p>
    <w:p>
      <w:r>
        <w:t>(b) Postural drainage and chest percussion to clear secretions</w:t>
      </w:r>
    </w:p>
    <w:p>
      <w:r>
        <w:t>(c) Restricting all fluids to dry up the cough</w:t>
      </w:r>
    </w:p>
    <w:p>
      <w:r>
        <w:t>(d) Avoiding any coughing to protect the airways</w:t>
      </w:r>
    </w:p>
    <w:p>
      <w:r>
        <w:t>Answer: b</w:t>
      </w:r>
    </w:p>
    <w:p>
      <w:r>
        <w:t>Solution: ✅ Correct Answer: b. Postural drainage and chest percussion to clear secretions.</w:t>
      </w:r>
    </w:p>
    <w:p>
      <w:r>
        <w:t>🧠 Clinical Rationale: Secretions must be actively cleared — postural drainage, percussion and coughing are the cornerstone of bronchiectasis care</w:t>
      </w:r>
    </w:p>
    <w:p>
      <w:r>
        <w:t>🩺 Nursing Action: Increase fluids to keep secretions thin</w:t>
      </w:r>
    </w:p>
    <w:p>
      <w:r>
        <w:t>🛡️ Safety Link: Maintain strict asepsis; verify patient identity (two identifiers) before starting 🛡️</w:t>
      </w:r>
    </w:p>
    <w:p>
      <w:r>
        <w:t>❌ Why Not Others: (a) Lying supine flat for most of the day — not the best response for this situation; (c) Restricting all fluids to dry up the cough — not the best response for this situation; (d) Avoiding any coughing to protect the airways — not the best response for this situation.</w:t>
      </w:r>
    </w:p>
    <w:p>
      <w:r>
        <w:t>⚠️ Exam Trap: Treat acute infections promptly with antibiotics</w:t>
      </w:r>
    </w:p>
    <w:p>
      <w:r>
        <w:t>⚡ 5-Second Recall: Postural drainage is bronchiectasis care</w:t>
      </w:r>
    </w:p>
    <w:p>
      <w:r>
        <w:t>Question: A patient asks the nurse about bronchiectasis complication. Which response by the nurse is correct?</w:t>
      </w:r>
    </w:p>
    <w:p>
      <w:r>
        <w:t>(a) Recurrent pneumonia and respiratory failure</w:t>
      </w:r>
    </w:p>
    <w:p>
      <w:r>
        <w:t>(b) Development of diabetes insipidus</w:t>
      </w:r>
    </w:p>
    <w:p>
      <w:r>
        <w:t>(c) Spontaneous recovery of all lung damage</w:t>
      </w:r>
    </w:p>
    <w:p>
      <w:r>
        <w:t>(d) Loss of hearing in both ears</w:t>
      </w:r>
    </w:p>
    <w:p>
      <w:r>
        <w:t>Answer: a</w:t>
      </w:r>
    </w:p>
    <w:p>
      <w:r>
        <w:t>Solution: ✅ Correct Answer: a. Recurrent pneumonia and respiratory failure.</w:t>
      </w:r>
    </w:p>
    <w:p>
      <w:r>
        <w:t>🧠 Clinical Rationale: Damaged bronchi trap bacteria, driving repeated infections that eventually scar the lungs into respiratory failure and cor pulmonale</w:t>
      </w:r>
    </w:p>
    <w:p>
      <w:r>
        <w:t>🩺 Nursing Action: Monitor for increased sputum, fever and declining oxygenation</w:t>
      </w:r>
    </w:p>
    <w:p>
      <w:r>
        <w:t>❌ Why Not Others: (b) Development of diabetes insipidus — not the best response for this situation; (c) Spontaneous recovery of all lung damage — not the best response for this situation; (d) Loss of hearing in both ears — not the best response for this situation.</w:t>
      </w:r>
    </w:p>
    <w:p>
      <w:r>
        <w:t>⚠️ Exam Trap: Vaccination and infection control reduce exacerbations</w:t>
      </w:r>
    </w:p>
    <w:p>
      <w:r>
        <w:t>⚡ 5-Second Recall: Bronchiectasis risks recurrent infection</w:t>
      </w:r>
    </w:p>
    <w:p>
      <w:r>
        <w:t>Question: Which statement about bronchiectasis hallmark is correct?</w:t>
      </w:r>
    </w:p>
    <w:p>
      <w:r>
        <w:t>(a) Severe constipation alternating with diarrhoea</w:t>
      </w:r>
    </w:p>
    <w:p>
      <w:r>
        <w:t>(b) Sudden chest pain without any cough</w:t>
      </w:r>
    </w:p>
    <w:p>
      <w:r>
        <w:t>(c) Painless haematuria with flank pain</w:t>
      </w:r>
    </w:p>
    <w:p>
      <w:r>
        <w:t>(d) Chronic cough producing large volumes of purulent sputum</w:t>
      </w:r>
    </w:p>
    <w:p>
      <w:r>
        <w:t>Answer: d</w:t>
      </w:r>
    </w:p>
    <w:p>
      <w:r>
        <w:t>Solution: ✅ Correct Answer: d. Chronic cough producing large volumes of purulent sputum.</w:t>
      </w:r>
    </w:p>
    <w:p>
      <w:r>
        <w:t>🧠 Clinical Rationale: Permanently dilated bronchi pool secretions, producing a chronic cough with copious purulent sputum day after day</w:t>
      </w:r>
    </w:p>
    <w:p>
      <w:r>
        <w:t>🩺 Nursing Action: Teach postural drainage and chest physiotherapy to clear secretions</w:t>
      </w:r>
    </w:p>
    <w:p>
      <w:r>
        <w:t>❌ Why Not Others: (a) Severe constipation alternating with diarrhoea — not the best response for this situation; (b) Sudden chest pain without any cough — not the best response for this situation; (c) Painless haematuria with flank pain — not the best response for this situation.</w:t>
      </w:r>
    </w:p>
    <w:p>
      <w:r>
        <w:t>⚡ 5-Second Recall: Bronchiectasis = chronic large-volume sputum</w:t>
      </w:r>
    </w:p>
    <w:p>
      <w:r>
        <w:t>Question: A patient with bronchiectasis management is admitted to the unit. Which nursing action should the nurse perform FIRST?</w:t>
      </w:r>
    </w:p>
    <w:p>
      <w:r>
        <w:t>(a) Postural drainage and chest percussion to clear secretions</w:t>
      </w:r>
    </w:p>
    <w:p>
      <w:r>
        <w:t>(b) Avoiding any coughing to protect the airways</w:t>
      </w:r>
    </w:p>
    <w:p>
      <w:r>
        <w:t>(c) Lying supine flat for most of the day</w:t>
      </w:r>
    </w:p>
    <w:p>
      <w:r>
        <w:t>(d) Restricting all fluids to dry up the cough</w:t>
      </w:r>
    </w:p>
    <w:p>
      <w:r>
        <w:t>Answer: a</w:t>
      </w:r>
    </w:p>
    <w:p>
      <w:r>
        <w:t>Solution: ✅ Correct Answer: a. Postural drainage and chest percussion to clear secretions.</w:t>
      </w:r>
    </w:p>
    <w:p>
      <w:r>
        <w:t>🧠 Clinical Rationale: Secretions must be actively cleared — postural drainage, percussion and coughing are the cornerstone of bronchiectasis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Increase fluids to keep secretions thin</w:t>
      </w:r>
    </w:p>
    <w:p>
      <w:r>
        <w:t>🛡️ Safety Link: Maintain strict asepsis; verify patient identity (two identifiers) before starting 🛡️</w:t>
      </w:r>
    </w:p>
    <w:p>
      <w:r>
        <w:t>❌ Why Not Others: (b) Avoiding any coughing to protect the airways — not the best response for this situation; (c) Lying supine flat for most of the day — not the best response for this situation; (d) Restricting all fluids to dry up the cough — not the best response for this situation.</w:t>
      </w:r>
    </w:p>
    <w:p>
      <w:r>
        <w:t>⚡ 5-Second Recall: Postural drainage is bronchiectasis care</w:t>
      </w:r>
    </w:p>
    <w:p>
      <w:r>
        <w:t>Question: Which statement about bronchiectasis complication is correct?</w:t>
      </w:r>
    </w:p>
    <w:p>
      <w:r>
        <w:t>(a) Recurrent pneumonia and respiratory failure</w:t>
      </w:r>
    </w:p>
    <w:p>
      <w:r>
        <w:t>(b) Spontaneous recovery of all lung damage</w:t>
      </w:r>
    </w:p>
    <w:p>
      <w:r>
        <w:t>(c) Development of diabetes insipidus</w:t>
      </w:r>
    </w:p>
    <w:p>
      <w:r>
        <w:t>(d) Loss of hearing in both ears</w:t>
      </w:r>
    </w:p>
    <w:p>
      <w:r>
        <w:t>Answer: a</w:t>
      </w:r>
    </w:p>
    <w:p>
      <w:r>
        <w:t>Solution: ✅ Correct Answer: a. Recurrent pneumonia and respiratory failure.</w:t>
      </w:r>
    </w:p>
    <w:p>
      <w:r>
        <w:t>🧠 Clinical Rationale: Damaged bronchi trap bacteria, driving repeated infections that eventually scar the lungs into respiratory failure and cor pulmonale</w:t>
      </w:r>
    </w:p>
    <w:p>
      <w:r>
        <w:t>🩺 Nursing Action: Monitor for increased sputum, fever and declining oxygenation</w:t>
      </w:r>
    </w:p>
    <w:p>
      <w:r>
        <w:t>❌ Why Not Others: (b) Spontaneous recovery of all lung damage — not the best response for this situation; (c) Development of diabetes insipidus — not the best response for this situation; (d) Loss of hearing in both ears — not the best response for this situation.</w:t>
      </w:r>
    </w:p>
    <w:p>
      <w:r>
        <w:t>⚡ 5-Second Recall: Bronchiectasis risks recurrent infection</w:t>
      </w:r>
    </w:p>
    <w:p>
      <w:r>
        <w:t>Question: Which assessment finding in a patient with bronchiectasis hallmark is MOST concerning and requires immediate follow-up?</w:t>
      </w:r>
    </w:p>
    <w:p>
      <w:r>
        <w:t>(a) Sudden chest pain without any cough</w:t>
      </w:r>
    </w:p>
    <w:p>
      <w:r>
        <w:t>(b) Severe constipation alternating with diarrhoea</w:t>
      </w:r>
    </w:p>
    <w:p>
      <w:r>
        <w:t>(c) Painless haematuria with flank pain</w:t>
      </w:r>
    </w:p>
    <w:p>
      <w:r>
        <w:t>(d) Chronic cough producing large volumes of purulent sputum</w:t>
      </w:r>
    </w:p>
    <w:p>
      <w:r>
        <w:t>Answer: d</w:t>
      </w:r>
    </w:p>
    <w:p>
      <w:r>
        <w:t>Solution: ✅ Correct Answer: d. Chronic cough producing large volumes of purulent sputum.</w:t>
      </w:r>
    </w:p>
    <w:p>
      <w:r>
        <w:t>🧠 Clinical Rationale: Permanently dilated bronchi pool secretions, producing a chronic cough with copious purulent sputum day after day</w:t>
      </w:r>
    </w:p>
    <w:p>
      <w:r>
        <w:t>🔍 Key Clues: Copious purulent sputum = bronchiectasis</w:t>
      </w:r>
    </w:p>
    <w:p>
      <w:r>
        <w:t>🩺 Nursing Action: Teach postural drainage and chest physiotherapy to clear secretions</w:t>
      </w:r>
    </w:p>
    <w:p>
      <w:r>
        <w:t>❌ Why Not Others: (a) Sudden chest pain without any cough — not the best response for this situation; (b) Severe constipation alternating with diarrhoea — not the best response for this situation; (c) Painless haematuria with flank pain — not the best response for this situation.</w:t>
      </w:r>
    </w:p>
    <w:p>
      <w:r>
        <w:t>⚡ 5-Second Recall: Bronchiectasis = chronic large-volume sputum</w:t>
      </w:r>
    </w:p>
    <w:p>
      <w:r>
        <w:t>Question: The nurse is caring for a patient with bronchiectasis management. Which response is most appropriate?</w:t>
      </w:r>
    </w:p>
    <w:p>
      <w:r>
        <w:t>(a) Restricting all fluids to dry up the cough</w:t>
      </w:r>
    </w:p>
    <w:p>
      <w:r>
        <w:t>(b) Postural drainage and chest percussion to clear secretions</w:t>
      </w:r>
    </w:p>
    <w:p>
      <w:r>
        <w:t>(c) Avoiding any coughing to protect the airways</w:t>
      </w:r>
    </w:p>
    <w:p>
      <w:r>
        <w:t>(d) Lying supine flat for most of the day</w:t>
      </w:r>
    </w:p>
    <w:p>
      <w:r>
        <w:t>Answer: b</w:t>
      </w:r>
    </w:p>
    <w:p>
      <w:r>
        <w:t>Solution: ✅ Correct Answer: b. Postural drainage and chest percussion to clear secretions.</w:t>
      </w:r>
    </w:p>
    <w:p>
      <w:r>
        <w:t>🧠 Clinical Rationale: Secretions must be actively cleared — postural drainage, percussion and coughing are the cornerstone of bronchiectasis care</w:t>
      </w:r>
    </w:p>
    <w:p>
      <w:r>
        <w:t>🩺 Nursing Action: Increase fluids to keep secretions thin</w:t>
      </w:r>
    </w:p>
    <w:p>
      <w:r>
        <w:t>🛡️ Safety Link: Maintain strict asepsis; verify patient identity (two identifiers) before starting 🛡️</w:t>
      </w:r>
    </w:p>
    <w:p>
      <w:r>
        <w:t>❌ Why Not Others: (a) Restricting all fluids to dry up the cough — not the best response for this situation; (c) Avoiding any coughing to protect the airways — not the best response for this situation; (d) Lying supine flat for most of the day — not the best response for this situation.</w:t>
      </w:r>
    </w:p>
    <w:p>
      <w:r>
        <w:t>⚡ 5-Second Recall: Postural drainage is bronchiectasis care</w:t>
      </w:r>
    </w:p>
    <w:p>
      <w:r>
        <w:t>Question: The nurse is caring for a patient with bronchiectasis complication. Which response is most appropriate?</w:t>
      </w:r>
    </w:p>
    <w:p>
      <w:r>
        <w:t>(a) Spontaneous recovery of all lung damage</w:t>
      </w:r>
    </w:p>
    <w:p>
      <w:r>
        <w:t>(b) Loss of hearing in both ears</w:t>
      </w:r>
    </w:p>
    <w:p>
      <w:r>
        <w:t>(c) Recurrent pneumonia and respiratory failure</w:t>
      </w:r>
    </w:p>
    <w:p>
      <w:r>
        <w:t>(d) Development of diabetes insipidus</w:t>
      </w:r>
    </w:p>
    <w:p>
      <w:r>
        <w:t>Answer: c</w:t>
      </w:r>
    </w:p>
    <w:p>
      <w:r>
        <w:t>Solution: ✅ Correct Answer: c. Recurrent pneumonia and respiratory failure.</w:t>
      </w:r>
    </w:p>
    <w:p>
      <w:r>
        <w:t>🧠 Clinical Rationale: Damaged bronchi trap bacteria, driving repeated infections that eventually scar the lungs into respiratory failure and cor pulmonale</w:t>
      </w:r>
    </w:p>
    <w:p>
      <w:r>
        <w:t>🩺 Nursing Action: Monitor for increased sputum, fever and declining oxygenation</w:t>
      </w:r>
    </w:p>
    <w:p>
      <w:r>
        <w:t>❌ Why Not Others: (a) Spontaneous recovery of all lung damage — not the best response for this situation; (b) Loss of hearing in both ears — not the best response for this situation; (d) Development of diabetes insipidus — not the best response for this situation.</w:t>
      </w:r>
    </w:p>
    <w:p>
      <w:r>
        <w:t>⚡ 5-Second Recall: Bronchiectasis risks recurrent infection</w:t>
      </w:r>
    </w:p>
    <w:p>
      <w:r>
        <w:t>Question: The nurse demonstrates correct understanding of bronchiectasis hallmark by identifying which response as appropriate?</w:t>
      </w:r>
    </w:p>
    <w:p>
      <w:r>
        <w:t>(a) Chronic cough producing large volumes of purulent sputum</w:t>
      </w:r>
    </w:p>
    <w:p>
      <w:r>
        <w:t>(b) Severe constipation alternating with diarrhoea</w:t>
      </w:r>
    </w:p>
    <w:p>
      <w:r>
        <w:t>(c) Sudden chest pain without any cough</w:t>
      </w:r>
    </w:p>
    <w:p>
      <w:r>
        <w:t>(d) Painless haematuria with flank pain</w:t>
      </w:r>
    </w:p>
    <w:p>
      <w:r>
        <w:t>Answer: a</w:t>
      </w:r>
    </w:p>
    <w:p>
      <w:r>
        <w:t>Solution: ✅ Correct Answer: a. Chronic cough producing large volumes of purulent sputum.</w:t>
      </w:r>
    </w:p>
    <w:p>
      <w:r>
        <w:t>🧠 Clinical Rationale: Permanently dilated bronchi pool secretions, producing a chronic cough with copious purulent sputum day after day</w:t>
      </w:r>
    </w:p>
    <w:p>
      <w:r>
        <w:t>🩺 Nursing Action: Teach postural drainage and chest physiotherapy to clear secretions</w:t>
      </w:r>
    </w:p>
    <w:p>
      <w:r>
        <w:t>❌ Why Not Others: (b) Severe constipation alternating with diarrhoea — not the best response for this situation; (c) Sudden chest pain without any cough — not the best response for this situation; (d) Painless haematuria with flank pain — not the best response for this situation.</w:t>
      </w:r>
    </w:p>
    <w:p>
      <w:r>
        <w:t>⚡ 5-Second Recall: Bronchiectasis = chronic large-volume sputum</w:t>
      </w:r>
    </w:p>
    <w:p>
      <w:r>
        <w:t>Question: The nurse demonstrates correct understanding of bronchiectasis management by identifying which response as appropriate?</w:t>
      </w:r>
    </w:p>
    <w:p>
      <w:r>
        <w:t>(a) Lying supine flat for most of the day</w:t>
      </w:r>
    </w:p>
    <w:p>
      <w:r>
        <w:t>(b) Avoiding any coughing to protect the airways</w:t>
      </w:r>
    </w:p>
    <w:p>
      <w:r>
        <w:t>(c) Restricting all fluids to dry up the cough</w:t>
      </w:r>
    </w:p>
    <w:p>
      <w:r>
        <w:t>(d) Postural drainage and chest percussion to clear secretions</w:t>
      </w:r>
    </w:p>
    <w:p>
      <w:r>
        <w:t>Answer: d</w:t>
      </w:r>
    </w:p>
    <w:p>
      <w:r>
        <w:t>Solution: ✅ Correct Answer: d. Postural drainage and chest percussion to clear secretions.</w:t>
      </w:r>
    </w:p>
    <w:p>
      <w:r>
        <w:t>🧠 Clinical Rationale: Secretions must be actively cleared — postural drainage, percussion and coughing are the cornerstone of bronchiectasis care</w:t>
      </w:r>
    </w:p>
    <w:p>
      <w:r>
        <w:t>🩺 Nursing Action: Increase fluids to keep secretions thin</w:t>
      </w:r>
    </w:p>
    <w:p>
      <w:r>
        <w:t>🛡️ Safety Link: Maintain strict asepsis; verify patient identity (two identifiers) before starting 🛡️</w:t>
      </w:r>
    </w:p>
    <w:p>
      <w:r>
        <w:t>❌ Why Not Others: (a) Lying supine flat for most of the day — not the best response for this situation; (b) Avoiding any coughing to protect the airways — not the best response for this situation; (c) Restricting all fluids to dry up the cough — not the best response for this situation.</w:t>
      </w:r>
    </w:p>
    <w:p>
      <w:r>
        <w:t>⚡ 5-Second Recall: Postural drainage is bronchiectasis care</w:t>
      </w:r>
    </w:p>
    <w:p>
      <w:r>
        <w:t>Question: The nurse demonstrates correct understanding of bronchiectasis complication by identifying which response as appropriate?</w:t>
      </w:r>
    </w:p>
    <w:p>
      <w:r>
        <w:t>(a) Development of diabetes insipidus</w:t>
      </w:r>
    </w:p>
    <w:p>
      <w:r>
        <w:t>(b) Spontaneous recovery of all lung damage</w:t>
      </w:r>
    </w:p>
    <w:p>
      <w:r>
        <w:t>(c) Recurrent pneumonia and respiratory failure</w:t>
      </w:r>
    </w:p>
    <w:p>
      <w:r>
        <w:t>(d) Loss of hearing in both ears</w:t>
      </w:r>
    </w:p>
    <w:p>
      <w:r>
        <w:t>Answer: c</w:t>
      </w:r>
    </w:p>
    <w:p>
      <w:r>
        <w:t>Solution: ✅ Correct Answer: c. Recurrent pneumonia and respiratory failure.</w:t>
      </w:r>
    </w:p>
    <w:p>
      <w:r>
        <w:t>🧠 Clinical Rationale: Damaged bronchi trap bacteria, driving repeated infections that eventually scar the lungs into respiratory failure and cor pulmonale</w:t>
      </w:r>
    </w:p>
    <w:p>
      <w:r>
        <w:t>🩺 Nursing Action: Monitor for increased sputum, fever and declining oxygenation</w:t>
      </w:r>
    </w:p>
    <w:p>
      <w:r>
        <w:t>❌ Why Not Others: (a) Development of diabetes insipidus — not the best response for this situation; (b) Spontaneous recovery of all lung damage — not the best response for this situation; (d) Loss of hearing in both ears — not the best response for this situation.</w:t>
      </w:r>
    </w:p>
    <w:p>
      <w:r>
        <w:t>⚡ 5-Second Recall: Bronchiectasis risks recurrent infection</w:t>
      </w:r>
    </w:p>
    <w:p>
      <w:r>
        <w:t>Question: Which condition most commonly leads to a lung abscess?</w:t>
      </w:r>
    </w:p>
    <w:p>
      <w:r>
        <w:t>(a) Allergic reaction to pollen</w:t>
      </w:r>
    </w:p>
    <w:p>
      <w:r>
        <w:t>(b) Viral upper respiratory infection alone</w:t>
      </w:r>
    </w:p>
    <w:p>
      <w:r>
        <w:t>(c) Trauma to the chest wall only</w:t>
      </w:r>
    </w:p>
    <w:p>
      <w:r>
        <w:t>(d) Aspiration of anaerobic oral bacteria</w:t>
      </w:r>
    </w:p>
    <w:p>
      <w:r>
        <w:t>Answer: d</w:t>
      </w:r>
    </w:p>
    <w:p>
      <w:r>
        <w:t>Solution: ✅ Correct Answer: d. Aspiration of anaerobic oral bacteria.</w:t>
      </w:r>
    </w:p>
    <w:p>
      <w:r>
        <w:t>🧠 Clinical Rationale: Anaerobic organisms aspirated from the mouth into the lung cause necrotizing infection and abscess formation</w:t>
      </w:r>
    </w:p>
    <w:p>
      <w:r>
        <w:t>🔍 Key Clues: Aspiration of mouth anaerobes = lung abscess</w:t>
      </w:r>
    </w:p>
    <w:p>
      <w:r>
        <w:t>🩺 Nursing Action: Poor dentition and periodontal disease raise the risk</w:t>
      </w:r>
    </w:p>
    <w:p>
      <w:r>
        <w:t>❌ Why Not Others: (a) Allergic reaction to pollen — not the best response for this situation; (b) Viral upper respiratory infection alone — not the best response for this situation; (c) Trauma to the chest wall only — not the best response for this situation.</w:t>
      </w:r>
    </w:p>
    <w:p>
      <w:r>
        <w:t>⚠️ Exam Trap: Alcoholism and impaired consciousness increase aspiration risk</w:t>
      </w:r>
    </w:p>
    <w:p>
      <w:r>
        <w:t>⚡ 5-Second Recall: Lung abscess follows aspiration</w:t>
      </w:r>
    </w:p>
    <w:p>
      <w:r>
        <w:t>Question: Which finding is typical of a lung abscess?</w:t>
      </w:r>
    </w:p>
    <w:p>
      <w:r>
        <w:t>(a) Fever with copious foul-smelling purulent sputum</w:t>
      </w:r>
    </w:p>
    <w:p>
      <w:r>
        <w:t>(b) Clear watery nasal discharge with sneezing</w:t>
      </w:r>
    </w:p>
    <w:p>
      <w:r>
        <w:t>(c) Painless swelling of both ankles</w:t>
      </w:r>
    </w:p>
    <w:p>
      <w:r>
        <w:t>(d) Watery diarrhoea with abdominal cramps</w:t>
      </w:r>
    </w:p>
    <w:p>
      <w:r>
        <w:t>Answer: a</w:t>
      </w:r>
    </w:p>
    <w:p>
      <w:r>
        <w:t>Solution: ✅ Correct Answer: a. Fever with copious foul-smelling purulent sputum.</w:t>
      </w:r>
    </w:p>
    <w:p>
      <w:r>
        <w:t>🧠 Clinical Rationale: Necrotizing anaerobic infection produces fever, chills and large amounts of foul-smelling purulent sputum</w:t>
      </w:r>
    </w:p>
    <w:p>
      <w:r>
        <w:t>🔍 Key Clues: Foul sputum + fever = lung abscess</w:t>
      </w:r>
    </w:p>
    <w:p>
      <w:r>
        <w:t>🩺 Nursing Action: Collect sputum for culture before antibiotics start</w:t>
      </w:r>
    </w:p>
    <w:p>
      <w:r>
        <w:t>❌ Why Not Others: (b) Clear watery nasal discharge with sneezing — not the best response for this situation; (c) Painless swelling of both ankles — not the best response for this situation; (d) Watery diarrhoea with abdominal cramps — not the best response for this situation.</w:t>
      </w:r>
    </w:p>
    <w:p>
      <w:r>
        <w:t>⚠️ Exam Trap: Chest imaging shows a cavity with an air-fluid level</w:t>
      </w:r>
    </w:p>
    <w:p>
      <w:r>
        <w:t>⚡ 5-Second Recall: Lung abscess = foul sputum and fever</w:t>
      </w:r>
    </w:p>
    <w:p>
      <w:r>
        <w:t>Question: Which treatment principle applies to a lung abscess?</w:t>
      </w:r>
    </w:p>
    <w:p>
      <w:r>
        <w:t>(a) Prolonged antibiotic therapy lasting weeks with postural drainage and supportive care</w:t>
      </w:r>
    </w:p>
    <w:p>
      <w:r>
        <w:t>(b) Immediate surgical removal of the whole lung lobe as first-line therapy</w:t>
      </w:r>
    </w:p>
    <w:p>
      <w:r>
        <w:t>(c) Antibiotics are never used for lung abscesses</w:t>
      </w:r>
    </w:p>
    <w:p>
      <w:r>
        <w:t>(d) A single dose of antibiotics before discharge</w:t>
      </w:r>
    </w:p>
    <w:p>
      <w:r>
        <w:t>Answer: a</w:t>
      </w:r>
    </w:p>
    <w:p>
      <w:r>
        <w:t>Solution: ✅ Correct Answer: a. Prolonged antibiotic therapy lasting weeks with postural drainage and supportive care.</w:t>
      </w:r>
    </w:p>
    <w:p>
      <w:r>
        <w:t>🧠 Clinical Rationale: Lung abscesses need prolonged antibiotics (often 4-6 weeks or longer) plus drainage of secretions; surgery is reserved for failures and complications</w:t>
      </w:r>
    </w:p>
    <w:p>
      <w:r>
        <w:t>🔍 Key Clues: Prolonged antibiotics cure most lung abscesses</w:t>
      </w:r>
    </w:p>
    <w:p>
      <w:r>
        <w:t>🩺 Nursing Action: Postural drainage and hydration support resolution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Immediate surgical removal of the whole lung lobe as first-line therapy — not the best response for this situation; (c) Antibiotics are never used for lung abscesses — not the best response for this situation; (d) A single dose of antibiotics before discharge — not the best response for this situation.</w:t>
      </w:r>
    </w:p>
    <w:p>
      <w:r>
        <w:t>⚠️ Exam Trap: Monitor for haemoptysis and spreading infection</w:t>
      </w:r>
    </w:p>
    <w:p>
      <w:r>
        <w:t>⚡ 5-Second Recall: Lung abscess = long antibiotic course</w:t>
      </w:r>
    </w:p>
    <w:p>
      <w:r>
        <w:t>Question: A patient with a lung abscess suddenly coughs up a large volume of bright red blood. What should the nurse do first?</w:t>
      </w:r>
    </w:p>
    <w:p>
      <w:r>
        <w:t>(a) Have the patient lie flat and cough harder</w:t>
      </w:r>
    </w:p>
    <w:p>
      <w:r>
        <w:t>(b) Send the patient for a routine chest X-ray</w:t>
      </w:r>
    </w:p>
    <w:p>
      <w:r>
        <w:t>(c) Position the patient with the bleeding side down and call for immediate help</w:t>
      </w:r>
    </w:p>
    <w:p>
      <w:r>
        <w:t>(d) Withhold all oxygen to reduce coughing</w:t>
      </w:r>
    </w:p>
    <w:p>
      <w:r>
        <w:t>Answer: c</w:t>
      </w:r>
    </w:p>
    <w:p>
      <w:r>
        <w:t>Solution: ✅ Correct Answer: c. Position the patient with the bleeding side down and call for immediate help.</w:t>
      </w:r>
    </w:p>
    <w:p>
      <w:r>
        <w:t>🧠 Clinical Rationale: Massive haemoptysis can asphyxiate the patient — the bleeding lung is placed dependent to protect the good lung while help is summoned</w:t>
      </w:r>
    </w:p>
    <w:p>
      <w:r>
        <w:t>🔍 Key Clues: Haemoptysis = side-lying, bleeding lung down, call for help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suction, oxygen and possible emergency bronchoscopy</w:t>
      </w:r>
    </w:p>
    <w:p>
      <w:r>
        <w:t>❌ Why Not Others: (a) Have the patient lie flat and cough harder — not the best response for this situation; (b) Send the patient for a routine chest X-ray — not the best response for this situation; (d) Withhold all oxygen to reduce coughing — not the best response for this situation.</w:t>
      </w:r>
    </w:p>
    <w:p>
      <w:r>
        <w:t>⚠️ Exam Trap: Never leave a patient with massive haemoptysis alone</w:t>
      </w:r>
    </w:p>
    <w:p>
      <w:r>
        <w:t>⚡ 5-Second Recall: Massive haemoptysis = position and rescue</w:t>
      </w:r>
    </w:p>
    <w:p>
      <w:r>
        <w:t>Question: A patient asks the nurse about lung abscess cause. Which response by the nurse is correct?</w:t>
      </w:r>
    </w:p>
    <w:p>
      <w:r>
        <w:t>(a) Trauma to the chest wall only</w:t>
      </w:r>
    </w:p>
    <w:p>
      <w:r>
        <w:t>(b) Viral upper respiratory infection alone</w:t>
      </w:r>
    </w:p>
    <w:p>
      <w:r>
        <w:t>(c) Aspiration of anaerobic oral bacteria</w:t>
      </w:r>
    </w:p>
    <w:p>
      <w:r>
        <w:t>(d) Allergic reaction to pollen</w:t>
      </w:r>
    </w:p>
    <w:p>
      <w:r>
        <w:t>Answer: c</w:t>
      </w:r>
    </w:p>
    <w:p>
      <w:r>
        <w:t>Solution: ✅ Correct Answer: c. Aspiration of anaerobic oral bacteria.</w:t>
      </w:r>
    </w:p>
    <w:p>
      <w:r>
        <w:t>🧠 Clinical Rationale: Anaerobic organisms aspirated from the mouth into the lung cause necrotizing infection and abscess formation</w:t>
      </w:r>
    </w:p>
    <w:p>
      <w:r>
        <w:t>🩺 Nursing Action: Poor dentition and periodontal disease raise the risk</w:t>
      </w:r>
    </w:p>
    <w:p>
      <w:r>
        <w:t>❌ Why Not Others: (a) Trauma to the chest wall only — not the best response for this situation; (b) Viral upper respiratory infection alone — not the best response for this situation; (d) Allergic reaction to pollen — not the best response for this situation.</w:t>
      </w:r>
    </w:p>
    <w:p>
      <w:r>
        <w:t>⚠️ Exam Trap: Alcoholism and impaired consciousness increase aspiration risk</w:t>
      </w:r>
    </w:p>
    <w:p>
      <w:r>
        <w:t>⚡ 5-Second Recall: Lung abscess follows aspiration</w:t>
      </w:r>
    </w:p>
    <w:p>
      <w:r>
        <w:t>Question: A patient asks the nurse about lung abscess signs. Which response by the nurse is correct?</w:t>
      </w:r>
    </w:p>
    <w:p>
      <w:r>
        <w:t>(a) Painless swelling of both ankles</w:t>
      </w:r>
    </w:p>
    <w:p>
      <w:r>
        <w:t>(b) Fever with copious foul-smelling purulent sputum</w:t>
      </w:r>
    </w:p>
    <w:p>
      <w:r>
        <w:t>(c) Clear watery nasal discharge with sneezing</w:t>
      </w:r>
    </w:p>
    <w:p>
      <w:r>
        <w:t>(d) Watery diarrhoea with abdominal cramps</w:t>
      </w:r>
    </w:p>
    <w:p>
      <w:r>
        <w:t>Answer: b</w:t>
      </w:r>
    </w:p>
    <w:p>
      <w:r>
        <w:t>Solution: ✅ Correct Answer: b. Fever with copious foul-smelling purulent sputum.</w:t>
      </w:r>
    </w:p>
    <w:p>
      <w:r>
        <w:t>🧠 Clinical Rationale: Necrotizing anaerobic infection produces fever, chills and large amounts of foul-smelling purulent sputum</w:t>
      </w:r>
    </w:p>
    <w:p>
      <w:r>
        <w:t>🩺 Nursing Action: Collect sputum for culture before antibiotics start</w:t>
      </w:r>
    </w:p>
    <w:p>
      <w:r>
        <w:t>❌ Why Not Others: (a) Painless swelling of both ankles — not the best response for this situation; (c) Clear watery nasal discharge with sneezing — not the best response for this situation; (d) Watery diarrhoea with abdominal cramps — not the best response for this situation.</w:t>
      </w:r>
    </w:p>
    <w:p>
      <w:r>
        <w:t>⚠️ Exam Trap: Chest imaging shows a cavity with an air-fluid level</w:t>
      </w:r>
    </w:p>
    <w:p>
      <w:r>
        <w:t>⚡ 5-Second Recall: Lung abscess = foul sputum and fever</w:t>
      </w:r>
    </w:p>
    <w:p>
      <w:r>
        <w:t>Question: The nurse is teaching a patient about lung abscess antibiotic duration. Which statement by the patient indicates correct understanding?</w:t>
      </w:r>
    </w:p>
    <w:p>
      <w:r>
        <w:t>(a) Immediate surgical removal of the whole lung lobe as first-line therapy</w:t>
      </w:r>
    </w:p>
    <w:p>
      <w:r>
        <w:t>(b) Prolonged antibiotic therapy lasting weeks with postural drainage and supportive care</w:t>
      </w:r>
    </w:p>
    <w:p>
      <w:r>
        <w:t>(c) A single dose of antibiotics before discharge</w:t>
      </w:r>
    </w:p>
    <w:p>
      <w:r>
        <w:t>(d) Antibiotics are never used for lung abscesses</w:t>
      </w:r>
    </w:p>
    <w:p>
      <w:r>
        <w:t>Answer: b</w:t>
      </w:r>
    </w:p>
    <w:p>
      <w:r>
        <w:t>Solution: ✅ Correct Answer: b. Prolonged antibiotic therapy lasting weeks with postural drainage and supportive care.</w:t>
      </w:r>
    </w:p>
    <w:p>
      <w:r>
        <w:t>🧠 Clinical Rationale: Lung abscesses need prolonged antibiotics (often 4-6 weeks or longer) plus drainage of secretions; surgery is reserved for failures and complications</w:t>
      </w:r>
    </w:p>
    <w:p>
      <w:r>
        <w:t>🩺 Nursing Action: Postural drainage and hydration support resolution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Immediate surgical removal of the whole lung lobe as first-line therapy — not the best response for this situation; (c) A single dose of antibiotics before discharge — not the best response for this situation; (d) Antibiotics are never used for lung abscesses — not the best response for this situation.</w:t>
      </w:r>
    </w:p>
    <w:p>
      <w:r>
        <w:t>⚠️ Exam Trap: Monitor for haemoptysis and spreading infection</w:t>
      </w:r>
    </w:p>
    <w:p>
      <w:r>
        <w:t>⚡ 5-Second Recall: Lung abscess = long antibiotic course</w:t>
      </w:r>
    </w:p>
    <w:p>
      <w:r>
        <w:t>Question: A patient asks the nurse about lung abscess hemoptysis warning. Which response by the nurse is correct?</w:t>
      </w:r>
    </w:p>
    <w:p>
      <w:r>
        <w:t>(a) Withhold all oxygen to reduce coughing</w:t>
      </w:r>
    </w:p>
    <w:p>
      <w:r>
        <w:t>(b) Send the patient for a routine chest X-ray</w:t>
      </w:r>
    </w:p>
    <w:p>
      <w:r>
        <w:t>(c) Have the patient lie flat and cough harder</w:t>
      </w:r>
    </w:p>
    <w:p>
      <w:r>
        <w:t>(d) Position the patient with the bleeding side down and call for immediate help</w:t>
      </w:r>
    </w:p>
    <w:p>
      <w:r>
        <w:t>Answer: d</w:t>
      </w:r>
    </w:p>
    <w:p>
      <w:r>
        <w:t>Solution: ✅ Correct Answer: d. Position the patient with the bleeding side down and call for immediate help.</w:t>
      </w:r>
    </w:p>
    <w:p>
      <w:r>
        <w:t>🧠 Clinical Rationale: Massive haemoptysis can asphyxiate the patient — the bleeding lung is placed dependent to protect the good lung while help is summoned</w:t>
      </w:r>
    </w:p>
    <w:p>
      <w:r>
        <w:t>🩺 Nursing Action: Prepare suction, oxygen and possible emergency bronchoscopy</w:t>
      </w:r>
    </w:p>
    <w:p>
      <w:r>
        <w:t>❌ Why Not Others: (a) Withhold all oxygen to reduce coughing — not the best response for this situation; (b) Send the patient for a routine chest X-ray — not the best response for this situation; (c) Have the patient lie flat and cough harder — not the best response for this situation.</w:t>
      </w:r>
    </w:p>
    <w:p>
      <w:r>
        <w:t>⚠️ Exam Trap: Never leave a patient with massive haemoptysis alone</w:t>
      </w:r>
    </w:p>
    <w:p>
      <w:r>
        <w:t>⚡ 5-Second Recall: Massive haemoptysis = position and rescue</w:t>
      </w:r>
    </w:p>
    <w:p>
      <w:r>
        <w:t>Question: Which statement about lung abscess cause is correct?</w:t>
      </w:r>
    </w:p>
    <w:p>
      <w:r>
        <w:t>(a) Viral upper respiratory infection alone</w:t>
      </w:r>
    </w:p>
    <w:p>
      <w:r>
        <w:t>(b) Allergic reaction to pollen</w:t>
      </w:r>
    </w:p>
    <w:p>
      <w:r>
        <w:t>(c) Aspiration of anaerobic oral bacteria</w:t>
      </w:r>
    </w:p>
    <w:p>
      <w:r>
        <w:t>(d) Trauma to the chest wall only</w:t>
      </w:r>
    </w:p>
    <w:p>
      <w:r>
        <w:t>Answer: c</w:t>
      </w:r>
    </w:p>
    <w:p>
      <w:r>
        <w:t>Solution: ✅ Correct Answer: c. Aspiration of anaerobic oral bacteria.</w:t>
      </w:r>
    </w:p>
    <w:p>
      <w:r>
        <w:t>🧠 Clinical Rationale: Anaerobic organisms aspirated from the mouth into the lung cause necrotizing infection and abscess formation</w:t>
      </w:r>
    </w:p>
    <w:p>
      <w:r>
        <w:t>🩺 Nursing Action: Poor dentition and periodontal disease raise the risk</w:t>
      </w:r>
    </w:p>
    <w:p>
      <w:r>
        <w:t>❌ Why Not Others: (a) Viral upper respiratory infection alone — not the best response for this situation; (b) Allergic reaction to pollen — not the best response for this situation; (d) Trauma to the chest wall only — not the best response for this situation.</w:t>
      </w:r>
    </w:p>
    <w:p>
      <w:r>
        <w:t>⚡ 5-Second Recall: Lung abscess follows aspiration</w:t>
      </w:r>
    </w:p>
    <w:p>
      <w:r>
        <w:t>Question: Which statement about lung abscess signs is correct?</w:t>
      </w:r>
    </w:p>
    <w:p>
      <w:r>
        <w:t>(a) Fever with copious foul-smelling purulent sputum</w:t>
      </w:r>
    </w:p>
    <w:p>
      <w:r>
        <w:t>(b) Watery diarrhoea with abdominal cramps</w:t>
      </w:r>
    </w:p>
    <w:p>
      <w:r>
        <w:t>(c) Clear watery nasal discharge with sneezing</w:t>
      </w:r>
    </w:p>
    <w:p>
      <w:r>
        <w:t>(d) Painless swelling of both ankles</w:t>
      </w:r>
    </w:p>
    <w:p>
      <w:r>
        <w:t>Answer: a</w:t>
      </w:r>
    </w:p>
    <w:p>
      <w:r>
        <w:t>Solution: ✅ Correct Answer: a. Fever with copious foul-smelling purulent sputum.</w:t>
      </w:r>
    </w:p>
    <w:p>
      <w:r>
        <w:t>🧠 Clinical Rationale: Necrotizing anaerobic infection produces fever, chills and large amounts of foul-smelling purulent sputum</w:t>
      </w:r>
    </w:p>
    <w:p>
      <w:r>
        <w:t>🩺 Nursing Action: Collect sputum for culture before antibiotics start</w:t>
      </w:r>
    </w:p>
    <w:p>
      <w:r>
        <w:t>❌ Why Not Others: (b) Watery diarrhoea with abdominal cramps — not the best response for this situation; (c) Clear watery nasal discharge with sneezing — not the best response for this situation; (d) Painless swelling of both ankles — not the best response for this situation.</w:t>
      </w:r>
    </w:p>
    <w:p>
      <w:r>
        <w:t>⚡ 5-Second Recall: Lung abscess = foul sputum and fever</w:t>
      </w:r>
    </w:p>
    <w:p>
      <w:r>
        <w:t>Question: A patient with lung abscess antibiotic duration is admitted to the unit. Which nursing action should the nurse perform FIRST?</w:t>
      </w:r>
    </w:p>
    <w:p>
      <w:r>
        <w:t>(a) Prolonged antibiotic therapy lasting weeks with postural drainage and supportive care</w:t>
      </w:r>
    </w:p>
    <w:p>
      <w:r>
        <w:t>(b) A single dose of antibiotics before discharge</w:t>
      </w:r>
    </w:p>
    <w:p>
      <w:r>
        <w:t>(c) Immediate surgical removal of the whole lung lobe as first-line therapy</w:t>
      </w:r>
    </w:p>
    <w:p>
      <w:r>
        <w:t>(d) Antibiotics are never used for lung abscesses</w:t>
      </w:r>
    </w:p>
    <w:p>
      <w:r>
        <w:t>Answer: a</w:t>
      </w:r>
    </w:p>
    <w:p>
      <w:r>
        <w:t>Solution: ✅ Correct Answer: a. Prolonged antibiotic therapy lasting weeks with postural drainage and supportive care.</w:t>
      </w:r>
    </w:p>
    <w:p>
      <w:r>
        <w:t>🧠 Clinical Rationale: Lung abscesses need prolonged antibiotics (often 4-6 weeks or longer) plus drainage of secretions; surgery is reserved for failures and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Postural drainage and hydration support resolution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 single dose of antibiotics before discharge — not the best response for this situation; (c) Immediate surgical removal of the whole lung lobe as first-line therapy — not the best response for this situation; (d) Antibiotics are never used for lung abscesses — not the best response for this situation.</w:t>
      </w:r>
    </w:p>
    <w:p>
      <w:r>
        <w:t>⚡ 5-Second Recall: Lung abscess = long antibiotic course</w:t>
      </w:r>
    </w:p>
    <w:p>
      <w:r>
        <w:t>Question: A patient with lung abscess hemoptysis warning is admitted to the unit. Which nursing action should the nurse perform FIRST?</w:t>
      </w:r>
    </w:p>
    <w:p>
      <w:r>
        <w:t>(a) Have the patient lie flat and cough harder</w:t>
      </w:r>
    </w:p>
    <w:p>
      <w:r>
        <w:t>(b) Position the patient with the bleeding side down and call for immediate help</w:t>
      </w:r>
    </w:p>
    <w:p>
      <w:r>
        <w:t>(c) Withhold all oxygen to reduce coughing</w:t>
      </w:r>
    </w:p>
    <w:p>
      <w:r>
        <w:t>(d) Send the patient for a routine chest X-ray</w:t>
      </w:r>
    </w:p>
    <w:p>
      <w:r>
        <w:t>Answer: b</w:t>
      </w:r>
    </w:p>
    <w:p>
      <w:r>
        <w:t>Solution: ✅ Correct Answer: b. Position the patient with the bleeding side down and call for immediate help.</w:t>
      </w:r>
    </w:p>
    <w:p>
      <w:r>
        <w:t>🧠 Clinical Rationale: Massive haemoptysis can asphyxiate the patient — the bleeding lung is placed dependent to protect the good lung while help is summoned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suction, oxygen and possible emergency bronchoscopy</w:t>
      </w:r>
    </w:p>
    <w:p>
      <w:r>
        <w:t>❌ Why Not Others: (a) Have the patient lie flat and cough harder — not the best response for this situation; (c) Withhold all oxygen to reduce coughing — not the best response for this situation; (d) Send the patient for a routine chest X-ray — not the best response for this situation.</w:t>
      </w:r>
    </w:p>
    <w:p>
      <w:r>
        <w:t>⚡ 5-Second Recall: Massive haemoptysis = position and rescue</w:t>
      </w:r>
    </w:p>
    <w:p>
      <w:r>
        <w:t>Question: The nurse is caring for a patient with lung abscess cause. Which response is most appropriate?</w:t>
      </w:r>
    </w:p>
    <w:p>
      <w:r>
        <w:t>(a) Viral upper respiratory infection alone</w:t>
      </w:r>
    </w:p>
    <w:p>
      <w:r>
        <w:t>(b) Aspiration of anaerobic oral bacteria</w:t>
      </w:r>
    </w:p>
    <w:p>
      <w:r>
        <w:t>(c) Allergic reaction to pollen</w:t>
      </w:r>
    </w:p>
    <w:p>
      <w:r>
        <w:t>(d) Trauma to the chest wall only</w:t>
      </w:r>
    </w:p>
    <w:p>
      <w:r>
        <w:t>Answer: b</w:t>
      </w:r>
    </w:p>
    <w:p>
      <w:r>
        <w:t>Solution: ✅ Correct Answer: b. Aspiration of anaerobic oral bacteria.</w:t>
      </w:r>
    </w:p>
    <w:p>
      <w:r>
        <w:t>🧠 Clinical Rationale: Anaerobic organisms aspirated from the mouth into the lung cause necrotizing infection and abscess formation</w:t>
      </w:r>
    </w:p>
    <w:p>
      <w:r>
        <w:t>🩺 Nursing Action: Poor dentition and periodontal disease raise the risk</w:t>
      </w:r>
    </w:p>
    <w:p>
      <w:r>
        <w:t>❌ Why Not Others: (a) Viral upper respiratory infection alone — not the best response for this situation; (c) Allergic reaction to pollen — not the best response for this situation; (d) Trauma to the chest wall only — not the best response for this situation.</w:t>
      </w:r>
    </w:p>
    <w:p>
      <w:r>
        <w:t>⚡ 5-Second Recall: Lung abscess follows aspiration</w:t>
      </w:r>
    </w:p>
    <w:p>
      <w:r>
        <w:t>Question: Which assessment finding in a patient with lung abscess signs is MOST concerning and requires immediate follow-up?</w:t>
      </w:r>
    </w:p>
    <w:p>
      <w:r>
        <w:t>(a) Fever with copious foul-smelling purulent sputum</w:t>
      </w:r>
    </w:p>
    <w:p>
      <w:r>
        <w:t>(b) Clear watery nasal discharge with sneezing</w:t>
      </w:r>
    </w:p>
    <w:p>
      <w:r>
        <w:t>(c) Watery diarrhoea with abdominal cramps</w:t>
      </w:r>
    </w:p>
    <w:p>
      <w:r>
        <w:t>(d) Painless swelling of both ankles</w:t>
      </w:r>
    </w:p>
    <w:p>
      <w:r>
        <w:t>Answer: a</w:t>
      </w:r>
    </w:p>
    <w:p>
      <w:r>
        <w:t>Solution: ✅ Correct Answer: a. Fever with copious foul-smelling purulent sputum.</w:t>
      </w:r>
    </w:p>
    <w:p>
      <w:r>
        <w:t>🧠 Clinical Rationale: Necrotizing anaerobic infection produces fever, chills and large amounts of foul-smelling purulent sputum</w:t>
      </w:r>
    </w:p>
    <w:p>
      <w:r>
        <w:t>🔍 Key Clues: Foul sputum + fever = lung abscess</w:t>
      </w:r>
    </w:p>
    <w:p>
      <w:r>
        <w:t>🩺 Nursing Action: Collect sputum for culture before antibiotics start</w:t>
      </w:r>
    </w:p>
    <w:p>
      <w:r>
        <w:t>❌ Why Not Others: (b) Clear watery nasal discharge with sneezing — not the best response for this situation; (c) Watery diarrhoea with abdominal cramps — not the best response for this situation; (d) Painless swelling of both ankles — not the best response for this situation.</w:t>
      </w:r>
    </w:p>
    <w:p>
      <w:r>
        <w:t>⚡ 5-Second Recall: Lung abscess = foul sputum and fever</w:t>
      </w:r>
    </w:p>
    <w:p>
      <w:r>
        <w:t>Question: The nurse is caring for a patient with lung abscess antibiotic duration. Which response is most appropriate?</w:t>
      </w:r>
    </w:p>
    <w:p>
      <w:r>
        <w:t>(a) Immediate surgical removal of the whole lung lobe as first-line therapy</w:t>
      </w:r>
    </w:p>
    <w:p>
      <w:r>
        <w:t>(b) A single dose of antibiotics before discharge</w:t>
      </w:r>
    </w:p>
    <w:p>
      <w:r>
        <w:t>(c) Antibiotics are never used for lung abscesses</w:t>
      </w:r>
    </w:p>
    <w:p>
      <w:r>
        <w:t>(d) Prolonged antibiotic therapy lasting weeks with postural drainage and supportive care</w:t>
      </w:r>
    </w:p>
    <w:p>
      <w:r>
        <w:t>Answer: d</w:t>
      </w:r>
    </w:p>
    <w:p>
      <w:r>
        <w:t>Solution: ✅ Correct Answer: d. Prolonged antibiotic therapy lasting weeks with postural drainage and supportive care.</w:t>
      </w:r>
    </w:p>
    <w:p>
      <w:r>
        <w:t>🧠 Clinical Rationale: Lung abscesses need prolonged antibiotics (often 4-6 weeks or longer) plus drainage of secretions; surgery is reserved for failures and complications</w:t>
      </w:r>
    </w:p>
    <w:p>
      <w:r>
        <w:t>🩺 Nursing Action: Postural drainage and hydration support resolution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Immediate surgical removal of the whole lung lobe as first-line therapy — not the best response for this situation; (b) A single dose of antibiotics before discharge — not the best response for this situation; (c) Antibiotics are never used for lung abscesses — not the best response for this situation.</w:t>
      </w:r>
    </w:p>
    <w:p>
      <w:r>
        <w:t>⚡ 5-Second Recall: Lung abscess = long antibiotic course</w:t>
      </w:r>
    </w:p>
    <w:p>
      <w:r>
        <w:t>Question: The nurse is caring for a patient with lung abscess hemoptysis warning. Which response is most appropriate?</w:t>
      </w:r>
    </w:p>
    <w:p>
      <w:r>
        <w:t>(a) Send the patient for a routine chest X-ray</w:t>
      </w:r>
    </w:p>
    <w:p>
      <w:r>
        <w:t>(b) Position the patient with the bleeding side down and call for immediate help</w:t>
      </w:r>
    </w:p>
    <w:p>
      <w:r>
        <w:t>(c) Have the patient lie flat and cough harder</w:t>
      </w:r>
    </w:p>
    <w:p>
      <w:r>
        <w:t>(d) Withhold all oxygen to reduce coughing</w:t>
      </w:r>
    </w:p>
    <w:p>
      <w:r>
        <w:t>Answer: b</w:t>
      </w:r>
    </w:p>
    <w:p>
      <w:r>
        <w:t>Solution: ✅ Correct Answer: b. Position the patient with the bleeding side down and call for immediate help.</w:t>
      </w:r>
    </w:p>
    <w:p>
      <w:r>
        <w:t>🧠 Clinical Rationale: Massive haemoptysis can asphyxiate the patient — the bleeding lung is placed dependent to protect the good lung while help is summoned</w:t>
      </w:r>
    </w:p>
    <w:p>
      <w:r>
        <w:t>🩺 Nursing Action: Prepare suction, oxygen and possible emergency bronchoscopy</w:t>
      </w:r>
    </w:p>
    <w:p>
      <w:r>
        <w:t>❌ Why Not Others: (a) Send the patient for a routine chest X-ray — not the best response for this situation; (c) Have the patient lie flat and cough harder — not the best response for this situation; (d) Withhold all oxygen to reduce coughing — not the best response for this situation.</w:t>
      </w:r>
    </w:p>
    <w:p>
      <w:r>
        <w:t>⚡ 5-Second Recall: Massive haemoptysis = position and rescue</w:t>
      </w:r>
    </w:p>
    <w:p>
      <w:r>
        <w:t>Question: The nurse demonstrates correct understanding of lung abscess cause by identifying which response as appropriate?</w:t>
      </w:r>
    </w:p>
    <w:p>
      <w:r>
        <w:t>(a) Viral upper respiratory infection alone</w:t>
      </w:r>
    </w:p>
    <w:p>
      <w:r>
        <w:t>(b) Aspiration of anaerobic oral bacteria</w:t>
      </w:r>
    </w:p>
    <w:p>
      <w:r>
        <w:t>(c) Allergic reaction to pollen</w:t>
      </w:r>
    </w:p>
    <w:p>
      <w:r>
        <w:t>(d) Trauma to the chest wall only</w:t>
      </w:r>
    </w:p>
    <w:p>
      <w:r>
        <w:t>Answer: b</w:t>
      </w:r>
    </w:p>
    <w:p>
      <w:r>
        <w:t>Solution: ✅ Correct Answer: b. Aspiration of anaerobic oral bacteria.</w:t>
      </w:r>
    </w:p>
    <w:p>
      <w:r>
        <w:t>🧠 Clinical Rationale: Anaerobic organisms aspirated from the mouth into the lung cause necrotizing infection and abscess formation</w:t>
      </w:r>
    </w:p>
    <w:p>
      <w:r>
        <w:t>🩺 Nursing Action: Poor dentition and periodontal disease raise the risk</w:t>
      </w:r>
    </w:p>
    <w:p>
      <w:r>
        <w:t>❌ Why Not Others: (a) Viral upper respiratory infection alone — not the best response for this situation; (c) Allergic reaction to pollen — not the best response for this situation; (d) Trauma to the chest wall only — not the best response for this situation.</w:t>
      </w:r>
    </w:p>
    <w:p>
      <w:r>
        <w:t>⚡ 5-Second Recall: Lung abscess follows aspiration</w:t>
      </w:r>
    </w:p>
    <w:p>
      <w:r>
        <w:t>Question: The nurse demonstrates correct understanding of lung abscess signs by identifying which response as appropriate?</w:t>
      </w:r>
    </w:p>
    <w:p>
      <w:r>
        <w:t>(a) Clear watery nasal discharge with sneezing</w:t>
      </w:r>
    </w:p>
    <w:p>
      <w:r>
        <w:t>(b) Fever with copious foul-smelling purulent sputum</w:t>
      </w:r>
    </w:p>
    <w:p>
      <w:r>
        <w:t>(c) Watery diarrhoea with abdominal cramps</w:t>
      </w:r>
    </w:p>
    <w:p>
      <w:r>
        <w:t>(d) Painless swelling of both ankles</w:t>
      </w:r>
    </w:p>
    <w:p>
      <w:r>
        <w:t>Answer: b</w:t>
      </w:r>
    </w:p>
    <w:p>
      <w:r>
        <w:t>Solution: ✅ Correct Answer: b. Fever with copious foul-smelling purulent sputum.</w:t>
      </w:r>
    </w:p>
    <w:p>
      <w:r>
        <w:t>🧠 Clinical Rationale: Necrotizing anaerobic infection produces fever, chills and large amounts of foul-smelling purulent sputum</w:t>
      </w:r>
    </w:p>
    <w:p>
      <w:r>
        <w:t>🩺 Nursing Action: Collect sputum for culture before antibiotics start</w:t>
      </w:r>
    </w:p>
    <w:p>
      <w:r>
        <w:t>❌ Why Not Others: (a) Clear watery nasal discharge with sneezing — not the best response for this situation; (c) Watery diarrhoea with abdominal cramps — not the best response for this situation; (d) Painless swelling of both ankles — not the best response for this situation.</w:t>
      </w:r>
    </w:p>
    <w:p>
      <w:r>
        <w:t>⚡ 5-Second Recall: Lung abscess = foul sputum and fever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