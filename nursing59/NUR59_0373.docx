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severe hyperkalemia with ECG changes, why is IV calcium given first?</w:t>
      </w:r>
    </w:p>
    <w:p>
      <w:r>
        <w:t>(a) It raises the potassium level to protect the heart muscle</w:t>
      </w:r>
    </w:p>
    <w:p>
      <w:r>
        <w:t>(b) It stabilises the cardiac membrane against hyperkalemia's effects while other treatments shift potassium</w:t>
      </w:r>
    </w:p>
    <w:p>
      <w:r>
        <w:t>(c) It removes potassium from the body within seconds</w:t>
      </w:r>
    </w:p>
    <w:p>
      <w:r>
        <w:t>(d) It treats the cause of the high potassium permanently</w:t>
      </w:r>
    </w:p>
    <w:p>
      <w:r>
        <w:t>Answer: b</w:t>
      </w:r>
    </w:p>
    <w:p>
      <w:r>
        <w:t>Solution: ✅ Correct Answer: b. It stabilises the cardiac membrane against hyperkalemia's effects while other treatments shift potassium.</w:t>
      </w:r>
    </w:p>
    <w:p>
      <w:r>
        <w:t>🧠 Clinical Rationale: IV calcium protects the myocardium from hyperkalemic arrhythmias immediately, buying time for insulin, glucose and other potassium-lowering measures</w:t>
      </w:r>
    </w:p>
    <w:p>
      <w:r>
        <w:t>🔍 Key Clues: Calcium shields the heart in hyperkalemia</w:t>
      </w:r>
    </w:p>
    <w:p>
      <w:r>
        <w:t>🩺 Nursing Action: It does not lower the potassium level</w:t>
      </w:r>
    </w:p>
    <w:p>
      <w:r>
        <w:t>❌ Why Not Others: (a) It raises the potassium level to protect the heart muscle — not the correct answer; (c) It removes potassium from the body within seconds — not the correct answer; (d) It treats the cause of the high potassium permanently — not the correct answer.</w:t>
      </w:r>
    </w:p>
    <w:p>
      <w:r>
        <w:t>⚠️ Exam Trap: Give it for ECG changes or severe hyperkalemia</w:t>
      </w:r>
    </w:p>
    <w:p>
      <w:r>
        <w:t>⚡ 5-Second Recall: Then shift potassium into cells</w:t>
      </w:r>
    </w:p>
    <w:p>
      <w:r>
        <w:t>Question: Which emergency is treated with IV calcium gluconate or chloride?</w:t>
      </w:r>
    </w:p>
    <w:p>
      <w:r>
        <w:t>(a) Hypoglycemia with neuroglycopenic signs</w:t>
      </w:r>
    </w:p>
    <w:p>
      <w:r>
        <w:t>(b) Acute symptomatic hypocalcemia with tetany, spasms or arrhythmias</w:t>
      </w:r>
    </w:p>
    <w:p>
      <w:r>
        <w:t>(c) Hyperkalemia with a normal ECG and no symptoms</w:t>
      </w:r>
    </w:p>
    <w:p>
      <w:r>
        <w:t>(d) Severe hypernatremia with dehydration</w:t>
      </w:r>
    </w:p>
    <w:p>
      <w:r>
        <w:t>Answer: b</w:t>
      </w:r>
    </w:p>
    <w:p>
      <w:r>
        <w:t>Solution: ✅ Correct Answer: b. Acute symptomatic hypocalcemia with tetany, spasms or arrhythmias.</w:t>
      </w:r>
    </w:p>
    <w:p>
      <w:r>
        <w:t>🧠 Clinical Rationale: Symptomatic hypocalcemia causing tetany, muscle spasm or cardiac effects is treated with IV calcium</w:t>
      </w:r>
    </w:p>
    <w:p>
      <w:r>
        <w:t>🔍 Key Clues: Calcium treats symptomatic hypocalcemia</w:t>
      </w:r>
    </w:p>
    <w:p>
      <w:r>
        <w:t>🩺 Nursing Action: Tetany and spasms signal the need</w:t>
      </w:r>
    </w:p>
    <w:p>
      <w:r>
        <w:t>❌ Why Not Others: (a) Hypoglycemia with neuroglycopenic signs — not the correct answer; (c) Hyperkalemia with a normal ECG and no symptoms — not the correct answer; (d) Severe hypernatremia with dehydration — not the correct answer.</w:t>
      </w:r>
    </w:p>
    <w:p>
      <w:r>
        <w:t>⚠️ Exam Trap: Give IV slowly with monitoring</w:t>
      </w:r>
    </w:p>
    <w:p>
      <w:r>
        <w:t>⚡ 5-Second Recall: Restore the calcium level</w:t>
      </w:r>
    </w:p>
    <w:p>
      <w:r>
        <w:t>Question: Why is a calcium infusion stopped immediately if the site swells?</w:t>
      </w:r>
    </w:p>
    <w:p>
      <w:r>
        <w:t>(a) The infusion continues to dilute the calcium in the tissue</w:t>
      </w:r>
    </w:p>
    <w:p>
      <w:r>
        <w:t>(b) Calcium leaking into tissue is harmless and self-resolving</w:t>
      </w:r>
    </w:p>
    <w:p>
      <w:r>
        <w:t>(c) Calcium extravasation causes severe tissue necrosis, so the infusion stops and the site is managed urgently</w:t>
      </w:r>
    </w:p>
    <w:p>
      <w:r>
        <w:t>(d) Swelling only means the vein is stretched by the flow</w:t>
      </w:r>
    </w:p>
    <w:p>
      <w:r>
        <w:t>Answer: c</w:t>
      </w:r>
    </w:p>
    <w:p>
      <w:r>
        <w:t>Solution: ✅ Correct Answer: c. Calcium extravasation causes severe tissue necrosis, so the infusion stops and the site is managed urgently.</w:t>
      </w:r>
    </w:p>
    <w:p>
      <w:r>
        <w:t>🧠 Clinical Rationale: Calcium is a vesicant-like agent that necroses tissue on extravasation, so immediate stopping and site management are essential</w:t>
      </w:r>
    </w:p>
    <w:p>
      <w:r>
        <w:t>🔍 Key Clues: Calcium burns tissue when it leaks</w:t>
      </w:r>
    </w:p>
    <w:p>
      <w:r>
        <w:t>🩺 Nursing Action: Stop at the first sign of swelling</w:t>
      </w:r>
    </w:p>
    <w:p>
      <w:r>
        <w:t>❌ Why Not Others: (a) The infusion continues to dilute the calcium in the tissue — not the correct answer; (b) Calcium leaking into tissue is harmless and self-resolving — not the correct answer; (d) Swelling only means the vein is stretched by the flow — not the correct answer.</w:t>
      </w:r>
    </w:p>
    <w:p>
      <w:r>
        <w:t>⚠️ Exam Trap: Treat the site per the extravasation protocol</w:t>
      </w:r>
    </w:p>
    <w:p>
      <w:r>
        <w:t>⚡ 5-Second Recall: Central lines are safer for calcium</w:t>
      </w:r>
    </w:p>
    <w:p>
      <w:r>
        <w:t>Question: Why is IV calcium dangerous in a patient with digoxin toxicity?</w:t>
      </w:r>
    </w:p>
    <w:p>
      <w:r>
        <w:t>(a) Calcium neutralises digoxin and protects the heart</w:t>
      </w:r>
    </w:p>
    <w:p>
      <w:r>
        <w:t>(b) Calcium worsens digoxin-induced arrhythmias, so it is avoided in this setting</w:t>
      </w:r>
    </w:p>
    <w:p>
      <w:r>
        <w:t>(c) Calcium only affects skeletal muscle, never digoxin rhythms</w:t>
      </w:r>
    </w:p>
    <w:p>
      <w:r>
        <w:t>(d) Digoxin toxicity always requires extra calcium immediately</w:t>
      </w:r>
    </w:p>
    <w:p>
      <w:r>
        <w:t>Answer: b</w:t>
      </w:r>
    </w:p>
    <w:p>
      <w:r>
        <w:t>Solution: ✅ Correct Answer: b. Calcium worsens digoxin-induced arrhythmias, so it is avoided in this setting.</w:t>
      </w:r>
    </w:p>
    <w:p>
      <w:r>
        <w:t>🧠 Clinical Rationale: Raising calcium in digoxin toxicity can intensify the arrhythmias, so IV calcium is avoided unless hypocalcemia is severe and monitored</w:t>
      </w:r>
    </w:p>
    <w:p>
      <w:r>
        <w:t>🔍 Key Clues: Calcium and digoxin toxicity do not mix</w:t>
      </w:r>
    </w:p>
    <w:p>
      <w:r>
        <w:t>🩺 Nursing Action: Avoid IV calcium in digoxin excess</w:t>
      </w:r>
    </w:p>
    <w:p>
      <w:r>
        <w:t>❌ Why Not Others: (a) Calcium neutralises digoxin and protects the heart — not the correct answer; (c) Calcium only affects skeletal muscle, never digoxin rhythms — not the correct answer; (d) Digoxin toxicity always requires extra calcium immediately — not the correct answer.</w:t>
      </w:r>
    </w:p>
    <w:p>
      <w:r>
        <w:t>⚠️ Exam Trap: Check the digoxin context before calcium</w:t>
      </w:r>
    </w:p>
    <w:p>
      <w:r>
        <w:t>⚡ 5-Second Recall: Cardiac effects worsen</w:t>
      </w:r>
    </w:p>
    <w:p>
      <w:r>
        <w:t>Question: The nurse is teaching a patient about calcium salts emergency hyperkalemia cardiac protection. Which statement by the patient indicates correct understanding?</w:t>
      </w:r>
    </w:p>
    <w:p>
      <w:r>
        <w:t>(a) It treats the cause of the high potassium permanently</w:t>
      </w:r>
    </w:p>
    <w:p>
      <w:r>
        <w:t>(b) It raises the potassium level to protect the heart muscle</w:t>
      </w:r>
    </w:p>
    <w:p>
      <w:r>
        <w:t>(c) It stabilises the cardiac membrane against hyperkalemia's effects while other treatments shift potassium</w:t>
      </w:r>
    </w:p>
    <w:p>
      <w:r>
        <w:t>(d) It removes potassium from the body within seconds</w:t>
      </w:r>
    </w:p>
    <w:p>
      <w:r>
        <w:t>Answer: c</w:t>
      </w:r>
    </w:p>
    <w:p>
      <w:r>
        <w:t>Solution: ✅ Correct Answer: c. It stabilises the cardiac membrane against hyperkalemia's effects while other treatments shift potassium.</w:t>
      </w:r>
    </w:p>
    <w:p>
      <w:r>
        <w:t>🧠 Clinical Rationale: IV calcium protects the myocardium from hyperkalemic arrhythmias immediately, buying time for insulin, glucose and other potassium-lowering measures</w:t>
      </w:r>
    </w:p>
    <w:p>
      <w:r>
        <w:t>🩺 Nursing Action: It does not lower the potassium level</w:t>
      </w:r>
    </w:p>
    <w:p>
      <w:r>
        <w:t>❌ Why Not Others: (a) It treats the cause of the high potassium permanently — not the correct answer; (b) It raises the potassium level to protect the heart muscle — not the correct answer; (d) It removes potassium from the body within seconds — not the correct answer.</w:t>
      </w:r>
    </w:p>
    <w:p>
      <w:r>
        <w:t>⚠️ Exam Trap: Give it for ECG changes or severe hyperkalemia</w:t>
      </w:r>
    </w:p>
    <w:p>
      <w:r>
        <w:t>⚡ 5-Second Recall: Then shift potassium into cells</w:t>
      </w:r>
    </w:p>
    <w:p>
      <w:r>
        <w:t>Question: A patient asks the nurse about calcium salts hypocalcemia treatment. Which response by the nurse is correct?</w:t>
      </w:r>
    </w:p>
    <w:p>
      <w:r>
        <w:t>(a) Hyperkalemia with a normal ECG and no symptoms</w:t>
      </w:r>
    </w:p>
    <w:p>
      <w:r>
        <w:t>(b) Severe hypernatremia with dehydration</w:t>
      </w:r>
    </w:p>
    <w:p>
      <w:r>
        <w:t>(c) Acute symptomatic hypocalcemia with tetany, spasms or arrhythmias</w:t>
      </w:r>
    </w:p>
    <w:p>
      <w:r>
        <w:t>(d) Hypoglycemia with neuroglycopenic signs</w:t>
      </w:r>
    </w:p>
    <w:p>
      <w:r>
        <w:t>Answer: c</w:t>
      </w:r>
    </w:p>
    <w:p>
      <w:r>
        <w:t>Solution: ✅ Correct Answer: c. Acute symptomatic hypocalcemia with tetany, spasms or arrhythmias.</w:t>
      </w:r>
    </w:p>
    <w:p>
      <w:r>
        <w:t>🧠 Clinical Rationale: Symptomatic hypocalcemia causing tetany, muscle spasm or cardiac effects is treated with IV calcium</w:t>
      </w:r>
    </w:p>
    <w:p>
      <w:r>
        <w:t>🩺 Nursing Action: Tetany and spasms signal the need</w:t>
      </w:r>
    </w:p>
    <w:p>
      <w:r>
        <w:t>❌ Why Not Others: (a) Hyperkalemia with a normal ECG and no symptoms — not the correct answer; (b) Severe hypernatremia with dehydration — not the correct answer; (d) Hypoglycemia with neuroglycopenic signs — not the correct answer.</w:t>
      </w:r>
    </w:p>
    <w:p>
      <w:r>
        <w:t>⚠️ Exam Trap: Give IV slowly with monitoring</w:t>
      </w:r>
    </w:p>
    <w:p>
      <w:r>
        <w:t>⚡ 5-Second Recall: Restore the calcium level</w:t>
      </w:r>
    </w:p>
    <w:p>
      <w:r>
        <w:t>Question: The nurse is teaching a patient about calcium administration extravasation tissue necrosis. Which statement by the patient indicates correct understanding?</w:t>
      </w:r>
    </w:p>
    <w:p>
      <w:r>
        <w:t>(a) Swelling only means the vein is stretched by the flow</w:t>
      </w:r>
    </w:p>
    <w:p>
      <w:r>
        <w:t>(b) Calcium leaking into tissue is harmless and self-resolving</w:t>
      </w:r>
    </w:p>
    <w:p>
      <w:r>
        <w:t>(c) The infusion continues to dilute the calcium in the tissue</w:t>
      </w:r>
    </w:p>
    <w:p>
      <w:r>
        <w:t>(d) Calcium extravasation causes severe tissue necrosis, so the infusion stops and the site is managed urgently</w:t>
      </w:r>
    </w:p>
    <w:p>
      <w:r>
        <w:t>Answer: d</w:t>
      </w:r>
    </w:p>
    <w:p>
      <w:r>
        <w:t>Solution: ✅ Correct Answer: d. Calcium extravasation causes severe tissue necrosis, so the infusion stops and the site is managed urgently.</w:t>
      </w:r>
    </w:p>
    <w:p>
      <w:r>
        <w:t>🧠 Clinical Rationale: Calcium is a vesicant-like agent that necroses tissue on extravasation, so immediate stopping and site management are essential</w:t>
      </w:r>
    </w:p>
    <w:p>
      <w:r>
        <w:t>🩺 Nursing Action: Stop at the first sign of swelling</w:t>
      </w:r>
    </w:p>
    <w:p>
      <w:r>
        <w:t>❌ Why Not Others: (a) Swelling only means the vein is stretched by the flow — not the correct answer; (b) Calcium leaking into tissue is harmless and self-resolving — not the correct answer; (c) The infusion continues to dilute the calcium in the tissue — not the correct answer.</w:t>
      </w:r>
    </w:p>
    <w:p>
      <w:r>
        <w:t>⚠️ Exam Trap: Treat the site per the extravasation protocol</w:t>
      </w:r>
    </w:p>
    <w:p>
      <w:r>
        <w:t>⚡ 5-Second Recall: Central lines are safer for calcium</w:t>
      </w:r>
    </w:p>
    <w:p>
      <w:r>
        <w:t>Question: A patient asks the nurse about calcium contraindication hypercalcemia digoxin. Which response by the nurse is correct?</w:t>
      </w:r>
    </w:p>
    <w:p>
      <w:r>
        <w:t>(a) Calcium only affects skeletal muscle, never digoxin rhythms</w:t>
      </w:r>
    </w:p>
    <w:p>
      <w:r>
        <w:t>(b) Calcium worsens digoxin-induced arrhythmias, so it is avoided in this setting</w:t>
      </w:r>
    </w:p>
    <w:p>
      <w:r>
        <w:t>(c) Digoxin toxicity always requires extra calcium immediately</w:t>
      </w:r>
    </w:p>
    <w:p>
      <w:r>
        <w:t>(d) Calcium neutralises digoxin and protects the heart</w:t>
      </w:r>
    </w:p>
    <w:p>
      <w:r>
        <w:t>Answer: b</w:t>
      </w:r>
    </w:p>
    <w:p>
      <w:r>
        <w:t>Solution: ✅ Correct Answer: b. Calcium worsens digoxin-induced arrhythmias, so it is avoided in this setting.</w:t>
      </w:r>
    </w:p>
    <w:p>
      <w:r>
        <w:t>🧠 Clinical Rationale: Raising calcium in digoxin toxicity can intensify the arrhythmias, so IV calcium is avoided unless hypocalcemia is severe and monitored</w:t>
      </w:r>
    </w:p>
    <w:p>
      <w:r>
        <w:t>🩺 Nursing Action: Avoid IV calcium in digoxin excess</w:t>
      </w:r>
    </w:p>
    <w:p>
      <w:r>
        <w:t>❌ Why Not Others: (a) Calcium only affects skeletal muscle, never digoxin rhythms — not the correct answer; (c) Digoxin toxicity always requires extra calcium immediately — not the correct answer; (d) Calcium neutralises digoxin and protects the heart — not the correct answer.</w:t>
      </w:r>
    </w:p>
    <w:p>
      <w:r>
        <w:t>⚠️ Exam Trap: Check the digoxin context before calcium</w:t>
      </w:r>
    </w:p>
    <w:p>
      <w:r>
        <w:t>⚡ 5-Second Recall: Cardiac effects worsen</w:t>
      </w:r>
    </w:p>
    <w:p>
      <w:r>
        <w:t>Question: A patient is receiving calcium salts emergency hyperkalemia cardiac protection. Which nursing action should the nurse perform FIRST?</w:t>
      </w:r>
    </w:p>
    <w:p>
      <w:r>
        <w:t>(a) It treats the cause of the high potassium permanently</w:t>
      </w:r>
    </w:p>
    <w:p>
      <w:r>
        <w:t>(b) It raises the potassium level to protect the heart muscle</w:t>
      </w:r>
    </w:p>
    <w:p>
      <w:r>
        <w:t>(c) It stabilises the cardiac membrane against hyperkalemia's effects while other treatments shift potassium</w:t>
      </w:r>
    </w:p>
    <w:p>
      <w:r>
        <w:t>(d) It removes potassium from the body within seconds</w:t>
      </w:r>
    </w:p>
    <w:p>
      <w:r>
        <w:t>Answer: c</w:t>
      </w:r>
    </w:p>
    <w:p>
      <w:r>
        <w:t>Solution: ✅ Correct Answer: c. It stabilises the cardiac membrane against hyperkalemia's effects while other treatments shift potassium.</w:t>
      </w:r>
    </w:p>
    <w:p>
      <w:r>
        <w:t>🧠 Clinical Rationale: IV calcium protects the myocardium from hyperkalemic arrhythmias immediately, buying time for insulin, glucose and other potassium-lowering measures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It does not lower the potassium level</w:t>
      </w:r>
    </w:p>
    <w:p>
      <w:r>
        <w:t>❌ Why Not Others: (a) It treats the cause of the high potassium permanently — not the correct answer; (b) It raises the potassium level to protect the heart muscle — not the correct answer; (d) It removes potassium from the body within seconds — not the correct answer.</w:t>
      </w:r>
    </w:p>
    <w:p>
      <w:r>
        <w:t>⚡ 5-Second Recall: Then shift potassium into cells</w:t>
      </w:r>
    </w:p>
    <w:p>
      <w:r>
        <w:t>Question: Which statement about calcium salts hypocalcemia treatment is correct?</w:t>
      </w:r>
    </w:p>
    <w:p>
      <w:r>
        <w:t>(a) Hyperkalemia with a normal ECG and no symptoms</w:t>
      </w:r>
    </w:p>
    <w:p>
      <w:r>
        <w:t>(b) Hypoglycemia with neuroglycopenic signs</w:t>
      </w:r>
    </w:p>
    <w:p>
      <w:r>
        <w:t>(c) Severe hypernatremia with dehydration</w:t>
      </w:r>
    </w:p>
    <w:p>
      <w:r>
        <w:t>(d) Acute symptomatic hypocalcemia with tetany, spasms or arrhythmias</w:t>
      </w:r>
    </w:p>
    <w:p>
      <w:r>
        <w:t>Answer: d</w:t>
      </w:r>
    </w:p>
    <w:p>
      <w:r>
        <w:t>Solution: ✅ Correct Answer: d. Acute symptomatic hypocalcemia with tetany, spasms or arrhythmias.</w:t>
      </w:r>
    </w:p>
    <w:p>
      <w:r>
        <w:t>🧠 Clinical Rationale: Symptomatic hypocalcemia causing tetany, muscle spasm or cardiac effects is treated with IV calcium</w:t>
      </w:r>
    </w:p>
    <w:p>
      <w:r>
        <w:t>🩺 Nursing Action: Tetany and spasms signal the need</w:t>
      </w:r>
    </w:p>
    <w:p>
      <w:r>
        <w:t>❌ Why Not Others: (a) Hyperkalemia with a normal ECG and no symptoms — not the correct answer; (b) Hypoglycemia with neuroglycopenic signs — not the correct answer; (c) Severe hypernatremia with dehydration — not the correct answer.</w:t>
      </w:r>
    </w:p>
    <w:p>
      <w:r>
        <w:t>⚡ 5-Second Recall: Restore the calcium level</w:t>
      </w:r>
    </w:p>
    <w:p>
      <w:r>
        <w:t>Question: A patient is receiving calcium administration extravasation tissue necrosis. Which nursing action should the nurse perform FIRST?</w:t>
      </w:r>
    </w:p>
    <w:p>
      <w:r>
        <w:t>(a) The infusion continues to dilute the calcium in the tissue</w:t>
      </w:r>
    </w:p>
    <w:p>
      <w:r>
        <w:t>(b) Swelling only means the vein is stretched by the flow</w:t>
      </w:r>
    </w:p>
    <w:p>
      <w:r>
        <w:t>(c) Calcium leaking into tissue is harmless and self-resolving</w:t>
      </w:r>
    </w:p>
    <w:p>
      <w:r>
        <w:t>(d) Calcium extravasation causes severe tissue necrosis, so the infusion stops and the site is managed urgently</w:t>
      </w:r>
    </w:p>
    <w:p>
      <w:r>
        <w:t>Answer: d</w:t>
      </w:r>
    </w:p>
    <w:p>
      <w:r>
        <w:t>Solution: ✅ Correct Answer: d. Calcium extravasation causes severe tissue necrosis, so the infusion stops and the site is managed urgently.</w:t>
      </w:r>
    </w:p>
    <w:p>
      <w:r>
        <w:t>🧠 Clinical Rationale: Calcium is a vesicant-like agent that necroses tissue on extravasation, so immediate stopping and site management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at the first sign of swelling</w:t>
      </w:r>
    </w:p>
    <w:p>
      <w:r>
        <w:t>❌ Why Not Others: (a) The infusion continues to dilute the calcium in the tissue — not the correct answer; (b) Swelling only means the vein is stretched by the flow — not the correct answer; (c) Calcium leaking into tissue is harmless and self-resolving — not the correct answer.</w:t>
      </w:r>
    </w:p>
    <w:p>
      <w:r>
        <w:t>⚡ 5-Second Recall: Central lines are safer for calcium</w:t>
      </w:r>
    </w:p>
    <w:p>
      <w:r>
        <w:t>Question: Which statement about calcium contraindication hypercalcemia digoxin is correct?</w:t>
      </w:r>
    </w:p>
    <w:p>
      <w:r>
        <w:t>(a) Calcium only affects skeletal muscle, never digoxin rhythms</w:t>
      </w:r>
    </w:p>
    <w:p>
      <w:r>
        <w:t>(b) Calcium worsens digoxin-induced arrhythmias, so it is avoided in this setting</w:t>
      </w:r>
    </w:p>
    <w:p>
      <w:r>
        <w:t>(c) Digoxin toxicity always requires extra calcium immediately</w:t>
      </w:r>
    </w:p>
    <w:p>
      <w:r>
        <w:t>(d) Calcium neutralises digoxin and protects the heart</w:t>
      </w:r>
    </w:p>
    <w:p>
      <w:r>
        <w:t>Answer: b</w:t>
      </w:r>
    </w:p>
    <w:p>
      <w:r>
        <w:t>Solution: ✅ Correct Answer: b. Calcium worsens digoxin-induced arrhythmias, so it is avoided in this setting.</w:t>
      </w:r>
    </w:p>
    <w:p>
      <w:r>
        <w:t>🧠 Clinical Rationale: Raising calcium in digoxin toxicity can intensify the arrhythmias, so IV calcium is avoided unless hypocalcemia is severe and monitored</w:t>
      </w:r>
    </w:p>
    <w:p>
      <w:r>
        <w:t>🩺 Nursing Action: Avoid IV calcium in digoxin excess</w:t>
      </w:r>
    </w:p>
    <w:p>
      <w:r>
        <w:t>❌ Why Not Others: (a) Calcium only affects skeletal muscle, never digoxin rhythms — not the correct answer; (c) Digoxin toxicity always requires extra calcium immediately — not the correct answer; (d) Calcium neutralises digoxin and protects the heart — not the correct answer.</w:t>
      </w:r>
    </w:p>
    <w:p>
      <w:r>
        <w:t>⚡ 5-Second Recall: Cardiac effects worsen</w:t>
      </w:r>
    </w:p>
    <w:p>
      <w:r>
        <w:t>Question: Which assessment finding in a patient receiving calcium salts emergency hyperkalemia cardiac protection is MOST concerning and requires immediate follow-up?</w:t>
      </w:r>
    </w:p>
    <w:p>
      <w:r>
        <w:t>(a) It treats the cause of the high potassium permanently</w:t>
      </w:r>
    </w:p>
    <w:p>
      <w:r>
        <w:t>(b) It stabilises the cardiac membrane against hyperkalemia's effects while other treatments shift potassium</w:t>
      </w:r>
    </w:p>
    <w:p>
      <w:r>
        <w:t>(c) It removes potassium from the body within seconds</w:t>
      </w:r>
    </w:p>
    <w:p>
      <w:r>
        <w:t>(d) It raises the potassium level to protect the heart muscle</w:t>
      </w:r>
    </w:p>
    <w:p>
      <w:r>
        <w:t>Answer: b</w:t>
      </w:r>
    </w:p>
    <w:p>
      <w:r>
        <w:t>Solution: ✅ Correct Answer: b. It stabilises the cardiac membrane against hyperkalemia's effects while other treatments shift potassium.</w:t>
      </w:r>
    </w:p>
    <w:p>
      <w:r>
        <w:t>🧠 Clinical Rationale: IV calcium protects the myocardium from hyperkalemic arrhythmias immediately, buying time for insulin, glucose and other potassium-lowering measures</w:t>
      </w:r>
    </w:p>
    <w:p>
      <w:r>
        <w:t>🔍 Key Clues: Calcium shields the heart in hyperkalemia</w:t>
      </w:r>
    </w:p>
    <w:p>
      <w:r>
        <w:t>🩺 Nursing Action: It does not lower the potassium level</w:t>
      </w:r>
    </w:p>
    <w:p>
      <w:r>
        <w:t>❌ Why Not Others: (a) It treats the cause of the high potassium permanently — not the correct answer; (c) It removes potassium from the body within seconds — not the correct answer; (d) It raises the potassium level to protect the heart muscle — not the correct answer.</w:t>
      </w:r>
    </w:p>
    <w:p>
      <w:r>
        <w:t>⚡ 5-Second Recall: Then shift potassium into cells</w:t>
      </w:r>
    </w:p>
    <w:p>
      <w:r>
        <w:t>Question: The nurse is caring for a patient receiving calcium salts hypocalcemia treatment. Which response is most appropriate?</w:t>
      </w:r>
    </w:p>
    <w:p>
      <w:r>
        <w:t>(a) Acute symptomatic hypocalcemia with tetany, spasms or arrhythmias</w:t>
      </w:r>
    </w:p>
    <w:p>
      <w:r>
        <w:t>(b) Hypoglycemia with neuroglycopenic signs</w:t>
      </w:r>
    </w:p>
    <w:p>
      <w:r>
        <w:t>(c) Severe hypernatremia with dehydration</w:t>
      </w:r>
    </w:p>
    <w:p>
      <w:r>
        <w:t>(d) Hyperkalemia with a normal ECG and no symptoms</w:t>
      </w:r>
    </w:p>
    <w:p>
      <w:r>
        <w:t>Answer: a</w:t>
      </w:r>
    </w:p>
    <w:p>
      <w:r>
        <w:t>Solution: ✅ Correct Answer: a. Acute symptomatic hypocalcemia with tetany, spasms or arrhythmias.</w:t>
      </w:r>
    </w:p>
    <w:p>
      <w:r>
        <w:t>🧠 Clinical Rationale: Symptomatic hypocalcemia causing tetany, muscle spasm or cardiac effects is treated with IV calcium</w:t>
      </w:r>
    </w:p>
    <w:p>
      <w:r>
        <w:t>🩺 Nursing Action: Tetany and spasms signal the need</w:t>
      </w:r>
    </w:p>
    <w:p>
      <w:r>
        <w:t>❌ Why Not Others: (b) Hypoglycemia with neuroglycopenic signs — not the correct answer; (c) Severe hypernatremia with dehydration — not the correct answer; (d) Hyperkalemia with a normal ECG and no symptoms — not the correct answer.</w:t>
      </w:r>
    </w:p>
    <w:p>
      <w:r>
        <w:t>⚡ 5-Second Recall: Restore the calcium level</w:t>
      </w:r>
    </w:p>
    <w:p>
      <w:r>
        <w:t>Question: Which assessment finding in a patient receiving calcium administration extravasation tissue necrosis is MOST concerning and requires immediate follow-up?</w:t>
      </w:r>
    </w:p>
    <w:p>
      <w:r>
        <w:t>(a) Swelling only means the vein is stretched by the flow</w:t>
      </w:r>
    </w:p>
    <w:p>
      <w:r>
        <w:t>(b) Calcium leaking into tissue is harmless and self-resolving</w:t>
      </w:r>
    </w:p>
    <w:p>
      <w:r>
        <w:t>(c) Calcium extravasation causes severe tissue necrosis, so the infusion stops and the site is managed urgently</w:t>
      </w:r>
    </w:p>
    <w:p>
      <w:r>
        <w:t>(d) The infusion continues to dilute the calcium in the tissue</w:t>
      </w:r>
    </w:p>
    <w:p>
      <w:r>
        <w:t>Answer: c</w:t>
      </w:r>
    </w:p>
    <w:p>
      <w:r>
        <w:t>Solution: ✅ Correct Answer: c. Calcium extravasation causes severe tissue necrosis, so the infusion stops and the site is managed urgently.</w:t>
      </w:r>
    </w:p>
    <w:p>
      <w:r>
        <w:t>🧠 Clinical Rationale: Calcium is a vesicant-like agent that necroses tissue on extravasation, so immediate stopping and site management are essential</w:t>
      </w:r>
    </w:p>
    <w:p>
      <w:r>
        <w:t>🔍 Key Clues: Calcium burns tissue when it leaks</w:t>
      </w:r>
    </w:p>
    <w:p>
      <w:r>
        <w:t>🩺 Nursing Action: Stop at the first sign of swelling</w:t>
      </w:r>
    </w:p>
    <w:p>
      <w:r>
        <w:t>❌ Why Not Others: (a) Swelling only means the vein is stretched by the flow — not the correct answer; (b) Calcium leaking into tissue is harmless and self-resolving — not the correct answer; (d) The infusion continues to dilute the calcium in the tissue — not the correct answer.</w:t>
      </w:r>
    </w:p>
    <w:p>
      <w:r>
        <w:t>⚡ 5-Second Recall: Central lines are safer for calcium</w:t>
      </w:r>
    </w:p>
    <w:p>
      <w:r>
        <w:t>Question: The nurse is caring for a patient receiving calcium contraindication hypercalcemia digoxin. Which response is most appropriate?</w:t>
      </w:r>
    </w:p>
    <w:p>
      <w:r>
        <w:t>(a) Digoxin toxicity always requires extra calcium immediately</w:t>
      </w:r>
    </w:p>
    <w:p>
      <w:r>
        <w:t>(b) Calcium only affects skeletal muscle, never digoxin rhythms</w:t>
      </w:r>
    </w:p>
    <w:p>
      <w:r>
        <w:t>(c) Calcium worsens digoxin-induced arrhythmias, so it is avoided in this setting</w:t>
      </w:r>
    </w:p>
    <w:p>
      <w:r>
        <w:t>(d) Calcium neutralises digoxin and protects the heart</w:t>
      </w:r>
    </w:p>
    <w:p>
      <w:r>
        <w:t>Answer: c</w:t>
      </w:r>
    </w:p>
    <w:p>
      <w:r>
        <w:t>Solution: ✅ Correct Answer: c. Calcium worsens digoxin-induced arrhythmias, so it is avoided in this setting.</w:t>
      </w:r>
    </w:p>
    <w:p>
      <w:r>
        <w:t>🧠 Clinical Rationale: Raising calcium in digoxin toxicity can intensify the arrhythmias, so IV calcium is avoided unless hypocalcemia is severe and monitored</w:t>
      </w:r>
    </w:p>
    <w:p>
      <w:r>
        <w:t>🩺 Nursing Action: Avoid IV calcium in digoxin excess</w:t>
      </w:r>
    </w:p>
    <w:p>
      <w:r>
        <w:t>❌ Why Not Others: (a) Digoxin toxicity always requires extra calcium immediately — not the correct answer; (b) Calcium only affects skeletal muscle, never digoxin rhythms — not the correct answer; (d) Calcium neutralises digoxin and protects the heart — not the correct answer.</w:t>
      </w:r>
    </w:p>
    <w:p>
      <w:r>
        <w:t>⚡ 5-Second Recall: Cardiac effects worsen</w:t>
      </w:r>
    </w:p>
    <w:p>
      <w:r>
        <w:t>Question: The nurse demonstrates correct understanding of calcium salts emergency hyperkalemia cardiac protection by identifying which response as appropriate?</w:t>
      </w:r>
    </w:p>
    <w:p>
      <w:r>
        <w:t>(a) It removes potassium from the body within seconds</w:t>
      </w:r>
    </w:p>
    <w:p>
      <w:r>
        <w:t>(b) It stabilises the cardiac membrane against hyperkalemia's effects while other treatments shift potassium</w:t>
      </w:r>
    </w:p>
    <w:p>
      <w:r>
        <w:t>(c) It raises the potassium level to protect the heart muscle</w:t>
      </w:r>
    </w:p>
    <w:p>
      <w:r>
        <w:t>(d) It treats the cause of the high potassium permanently</w:t>
      </w:r>
    </w:p>
    <w:p>
      <w:r>
        <w:t>Answer: b</w:t>
      </w:r>
    </w:p>
    <w:p>
      <w:r>
        <w:t>Solution: ✅ Correct Answer: b. It stabilises the cardiac membrane against hyperkalemia's effects while other treatments shift potassium.</w:t>
      </w:r>
    </w:p>
    <w:p>
      <w:r>
        <w:t>🧠 Clinical Rationale: IV calcium protects the myocardium from hyperkalemic arrhythmias immediately, buying time for insulin, glucose and other potassium-lowering measures</w:t>
      </w:r>
    </w:p>
    <w:p>
      <w:r>
        <w:t>🩺 Nursing Action: It does not lower the potassium level</w:t>
      </w:r>
    </w:p>
    <w:p>
      <w:r>
        <w:t>❌ Why Not Others: (a) It removes potassium from the body within seconds — not the correct answer; (c) It raises the potassium level to protect the heart muscle — not the correct answer; (d) It treats the cause of the high potassium permanently — not the correct answer.</w:t>
      </w:r>
    </w:p>
    <w:p>
      <w:r>
        <w:t>⚡ 5-Second Recall: Then shift potassium into cells</w:t>
      </w:r>
    </w:p>
    <w:p>
      <w:r>
        <w:t>Question: The nurse demonstrates correct understanding of calcium salts hypocalcemia treatment by identifying which response as appropriate?</w:t>
      </w:r>
    </w:p>
    <w:p>
      <w:r>
        <w:t>(a) Severe hypernatremia with dehydration</w:t>
      </w:r>
    </w:p>
    <w:p>
      <w:r>
        <w:t>(b) Hypoglycemia with neuroglycopenic signs</w:t>
      </w:r>
    </w:p>
    <w:p>
      <w:r>
        <w:t>(c) Hyperkalemia with a normal ECG and no symptoms</w:t>
      </w:r>
    </w:p>
    <w:p>
      <w:r>
        <w:t>(d) Acute symptomatic hypocalcemia with tetany, spasms or arrhythmias</w:t>
      </w:r>
    </w:p>
    <w:p>
      <w:r>
        <w:t>Answer: d</w:t>
      </w:r>
    </w:p>
    <w:p>
      <w:r>
        <w:t>Solution: ✅ Correct Answer: d. Acute symptomatic hypocalcemia with tetany, spasms or arrhythmias.</w:t>
      </w:r>
    </w:p>
    <w:p>
      <w:r>
        <w:t>🧠 Clinical Rationale: Symptomatic hypocalcemia causing tetany, muscle spasm or cardiac effects is treated with IV calcium</w:t>
      </w:r>
    </w:p>
    <w:p>
      <w:r>
        <w:t>🩺 Nursing Action: Tetany and spasms signal the need</w:t>
      </w:r>
    </w:p>
    <w:p>
      <w:r>
        <w:t>❌ Why Not Others: (a) Severe hypernatremia with dehydration — not the correct answer; (b) Hypoglycemia with neuroglycopenic signs — not the correct answer; (c) Hyperkalemia with a normal ECG and no symptoms — not the correct answer.</w:t>
      </w:r>
    </w:p>
    <w:p>
      <w:r>
        <w:t>⚡ 5-Second Recall: Restore the calcium level</w:t>
      </w:r>
    </w:p>
    <w:p>
      <w:r>
        <w:t>Question: The nurse demonstrates correct understanding of calcium administration extravasation tissue necrosis by identifying which response as appropriate?</w:t>
      </w:r>
    </w:p>
    <w:p>
      <w:r>
        <w:t>(a) Swelling only means the vein is stretched by the flow</w:t>
      </w:r>
    </w:p>
    <w:p>
      <w:r>
        <w:t>(b) Calcium extravasation causes severe tissue necrosis, so the infusion stops and the site is managed urgently</w:t>
      </w:r>
    </w:p>
    <w:p>
      <w:r>
        <w:t>(c) Calcium leaking into tissue is harmless and self-resolving</w:t>
      </w:r>
    </w:p>
    <w:p>
      <w:r>
        <w:t>(d) The infusion continues to dilute the calcium in the tissue</w:t>
      </w:r>
    </w:p>
    <w:p>
      <w:r>
        <w:t>Answer: b</w:t>
      </w:r>
    </w:p>
    <w:p>
      <w:r>
        <w:t>Solution: ✅ Correct Answer: b. Calcium extravasation causes severe tissue necrosis, so the infusion stops and the site is managed urgently.</w:t>
      </w:r>
    </w:p>
    <w:p>
      <w:r>
        <w:t>🧠 Clinical Rationale: Calcium is a vesicant-like agent that necroses tissue on extravasation, so immediate stopping and site management are essential</w:t>
      </w:r>
    </w:p>
    <w:p>
      <w:r>
        <w:t>🩺 Nursing Action: Stop at the first sign of swelling</w:t>
      </w:r>
    </w:p>
    <w:p>
      <w:r>
        <w:t>❌ Why Not Others: (a) Swelling only means the vein is stretched by the flow — not the correct answer; (c) Calcium leaking into tissue is harmless and self-resolving — not the correct answer; (d) The infusion continues to dilute the calcium in the tissue — not the correct answer.</w:t>
      </w:r>
    </w:p>
    <w:p>
      <w:r>
        <w:t>⚡ 5-Second Recall: Central lines are safer for calcium</w:t>
      </w:r>
    </w:p>
    <w:p>
      <w:r>
        <w:t>Question: The nurse demonstrates correct understanding of calcium contraindication hypercalcemia digoxin by identifying which response as appropriate?</w:t>
      </w:r>
    </w:p>
    <w:p>
      <w:r>
        <w:t>(a) Calcium only affects skeletal muscle, never digoxin rhythms</w:t>
      </w:r>
    </w:p>
    <w:p>
      <w:r>
        <w:t>(b) Digoxin toxicity always requires extra calcium immediately</w:t>
      </w:r>
    </w:p>
    <w:p>
      <w:r>
        <w:t>(c) Calcium worsens digoxin-induced arrhythmias, so it is avoided in this setting</w:t>
      </w:r>
    </w:p>
    <w:p>
      <w:r>
        <w:t>(d) Calcium neutralises digoxin and protects the heart</w:t>
      </w:r>
    </w:p>
    <w:p>
      <w:r>
        <w:t>Answer: c</w:t>
      </w:r>
    </w:p>
    <w:p>
      <w:r>
        <w:t>Solution: ✅ Correct Answer: c. Calcium worsens digoxin-induced arrhythmias, so it is avoided in this setting.</w:t>
      </w:r>
    </w:p>
    <w:p>
      <w:r>
        <w:t>🧠 Clinical Rationale: Raising calcium in digoxin toxicity can intensify the arrhythmias, so IV calcium is avoided unless hypocalcemia is severe and monitored</w:t>
      </w:r>
    </w:p>
    <w:p>
      <w:r>
        <w:t>🩺 Nursing Action: Avoid IV calcium in digoxin excess</w:t>
      </w:r>
    </w:p>
    <w:p>
      <w:r>
        <w:t>❌ Why Not Others: (a) Calcium only affects skeletal muscle, never digoxin rhythms — not the correct answer; (b) Digoxin toxicity always requires extra calcium immediately — not the correct answer; (d) Calcium neutralises digoxin and protects the heart — not the correct answer.</w:t>
      </w:r>
    </w:p>
    <w:p>
      <w:r>
        <w:t>⚡ 5-Second Recall: Cardiac effects worsen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