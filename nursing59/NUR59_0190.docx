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situation is an indication for starting dialysis in advanced kidney disease?</w:t>
      </w:r>
    </w:p>
    <w:p>
      <w:r>
        <w:t>(a) Uremic symptoms, refractory fluid overload, hyperkalemia and severe acidosis</w:t>
      </w:r>
    </w:p>
    <w:p>
      <w:r>
        <w:t>(b) A single episode of fatigue after a long day</w:t>
      </w:r>
    </w:p>
    <w:p>
      <w:r>
        <w:t>(c) A creatinine elevation of 0.1 above the baseline only</w:t>
      </w:r>
    </w:p>
    <w:p>
      <w:r>
        <w:t>(d) Mild ankle oedema that resolves with elevation</w:t>
      </w:r>
    </w:p>
    <w:p>
      <w:r>
        <w:t>Answer: a</w:t>
      </w:r>
    </w:p>
    <w:p>
      <w:r>
        <w:t>Solution: ✅ Correct Answer: a. Uremic symptoms, refractory fluid overload, hyperkalemia and severe acidosis.</w:t>
      </w:r>
    </w:p>
    <w:p>
      <w:r>
        <w:t>🧠 Clinical Rationale: Dialysis starts for uremia, dangerous electrolyte or fluid states and acidosis that drugs cannot control</w:t>
      </w:r>
    </w:p>
    <w:p>
      <w:r>
        <w:t>🔍 Key Clues: Uremia and overload trigger dialysis</w:t>
      </w:r>
    </w:p>
    <w:p>
      <w:r>
        <w:t>🩺 Nursing Action: Refractory hyperkalemia is a dialysis indication</w:t>
      </w:r>
    </w:p>
    <w:p>
      <w:r>
        <w:t>❌ Why Not Others: (b) A single episode of fatigue after a long day — not the best response for this situation; (c) A creatinine elevation of 0.1 above the baseline only — not the best response for this situation; (d) Mild ankle oedema that resolves with elevation — not the best response for this situation.</w:t>
      </w:r>
    </w:p>
    <w:p>
      <w:r>
        <w:t>⚠️ Exam Trap: Start timing follows symptoms and labs together</w:t>
      </w:r>
    </w:p>
    <w:p>
      <w:r>
        <w:t>⚡ 5-Second Recall: Dialysis treats uremia and overload</w:t>
      </w:r>
    </w:p>
    <w:p>
      <w:r>
        <w:t>Question: Which statement about dialysis planning is correct for a patient approaching kidney failure?</w:t>
      </w:r>
    </w:p>
    <w:p>
      <w:r>
        <w:t>(a) Only one dialysis method exists for all patients</w:t>
      </w:r>
    </w:p>
    <w:p>
      <w:r>
        <w:t>(b) Dialysis cures kidney disease permanently in every case</w:t>
      </w:r>
    </w:p>
    <w:p>
      <w:r>
        <w:t>(c) Planning vascular access and dialysis modality early preserves options and avoids emergency starts</w:t>
      </w:r>
    </w:p>
    <w:p>
      <w:r>
        <w:t>(d) Dialysis is always delayed until coma develops</w:t>
      </w:r>
    </w:p>
    <w:p>
      <w:r>
        <w:t>Answer: c</w:t>
      </w:r>
    </w:p>
    <w:p>
      <w:r>
        <w:t>Solution: ✅ Correct Answer: c. Planning vascular access and dialysis modality early preserves options and avoids emergency starts.</w:t>
      </w:r>
    </w:p>
    <w:p>
      <w:r>
        <w:t>🧠 Clinical Rationale: Early education, modality choice and timely vascular access prevent emergency dialysis and its complications</w:t>
      </w:r>
    </w:p>
    <w:p>
      <w:r>
        <w:t>🔍 Key Clues: Plan dialysis access early</w:t>
      </w:r>
    </w:p>
    <w:p>
      <w:r>
        <w:t>🩺 Nursing Action: Hemodialysis and peritoneal dialysis are both options</w:t>
      </w:r>
    </w:p>
    <w:p>
      <w:r>
        <w:t>❌ Why Not Others: (a) Only one dialysis method exists for all patients — not the best response for this situation; (b) Dialysis cures kidney disease permanently in every case — not the best response for this situation; (d) Dialysis is always delayed until coma develops — not the best response for this situation.</w:t>
      </w:r>
    </w:p>
    <w:p>
      <w:r>
        <w:t>⚠️ Exam Trap: AV fistulas need months to mature before use</w:t>
      </w:r>
    </w:p>
    <w:p>
      <w:r>
        <w:t>⚡ 5-Second Recall: Early planning avoids emergency starts</w:t>
      </w:r>
    </w:p>
    <w:p>
      <w:r>
        <w:t>Question: A patient asks the nurse about dialysis indication recall. Which response by the nurse is correct?</w:t>
      </w:r>
    </w:p>
    <w:p>
      <w:r>
        <w:t>(a) Mild ankle oedema that resolves with elevation</w:t>
      </w:r>
    </w:p>
    <w:p>
      <w:r>
        <w:t>(b) A creatinine elevation of 0.1 above the baseline only</w:t>
      </w:r>
    </w:p>
    <w:p>
      <w:r>
        <w:t>(c) A single episode of fatigue after a long day</w:t>
      </w:r>
    </w:p>
    <w:p>
      <w:r>
        <w:t>(d) Uremic symptoms, refractory fluid overload, hyperkalemia and severe acidosis</w:t>
      </w:r>
    </w:p>
    <w:p>
      <w:r>
        <w:t>Answer: d</w:t>
      </w:r>
    </w:p>
    <w:p>
      <w:r>
        <w:t>Solution: ✅ Correct Answer: d. Uremic symptoms, refractory fluid overload, hyperkalemia and severe acidosis.</w:t>
      </w:r>
    </w:p>
    <w:p>
      <w:r>
        <w:t>🧠 Clinical Rationale: Dialysis starts for uremia, dangerous electrolyte or fluid states and acidosis that drugs cannot control</w:t>
      </w:r>
    </w:p>
    <w:p>
      <w:r>
        <w:t>🩺 Nursing Action: Refractory hyperkalemia is a dialysis indication</w:t>
      </w:r>
    </w:p>
    <w:p>
      <w:r>
        <w:t>❌ Why Not Others: (a) Mild ankle oedema that resolves with elevation — not the best response for this situation; (b) A creatinine elevation of 0.1 above the baseline only — not the best response for this situation; (c) A single episode of fatigue after a long day — not the best response for this situation.</w:t>
      </w:r>
    </w:p>
    <w:p>
      <w:r>
        <w:t>⚠️ Exam Trap: Start timing follows symptoms and labs together</w:t>
      </w:r>
    </w:p>
    <w:p>
      <w:r>
        <w:t>⚡ 5-Second Recall: Dialysis treats uremia and overload</w:t>
      </w:r>
    </w:p>
    <w:p>
      <w:r>
        <w:t>Question: A patient asks the nurse about dialysis decision patient education concept. Which response by the nurse is correct?</w:t>
      </w:r>
    </w:p>
    <w:p>
      <w:r>
        <w:t>(a) Dialysis is always delayed until coma develops</w:t>
      </w:r>
    </w:p>
    <w:p>
      <w:r>
        <w:t>(b) Only one dialysis method exists for all patients</w:t>
      </w:r>
    </w:p>
    <w:p>
      <w:r>
        <w:t>(c) Planning vascular access and dialysis modality early preserves options and avoids emergency starts</w:t>
      </w:r>
    </w:p>
    <w:p>
      <w:r>
        <w:t>(d) Dialysis cures kidney disease permanently in every case</w:t>
      </w:r>
    </w:p>
    <w:p>
      <w:r>
        <w:t>Answer: c</w:t>
      </w:r>
    </w:p>
    <w:p>
      <w:r>
        <w:t>Solution: ✅ Correct Answer: c. Planning vascular access and dialysis modality early preserves options and avoids emergency starts.</w:t>
      </w:r>
    </w:p>
    <w:p>
      <w:r>
        <w:t>🧠 Clinical Rationale: Early education, modality choice and timely vascular access prevent emergency dialysis and its complications</w:t>
      </w:r>
    </w:p>
    <w:p>
      <w:r>
        <w:t>🩺 Nursing Action: Hemodialysis and peritoneal dialysis are both options</w:t>
      </w:r>
    </w:p>
    <w:p>
      <w:r>
        <w:t>❌ Why Not Others: (a) Dialysis is always delayed until coma develops — not the best response for this situation; (b) Only one dialysis method exists for all patients — not the best response for this situation; (d) Dialysis cures kidney disease permanently in every case — not the best response for this situation.</w:t>
      </w:r>
    </w:p>
    <w:p>
      <w:r>
        <w:t>⚠️ Exam Trap: AV fistulas need months to mature before use</w:t>
      </w:r>
    </w:p>
    <w:p>
      <w:r>
        <w:t>⚡ 5-Second Recall: Early planning avoids emergency starts</w:t>
      </w:r>
    </w:p>
    <w:p>
      <w:r>
        <w:t>Question: Which statement about dialysis indication recall is correct?</w:t>
      </w:r>
    </w:p>
    <w:p>
      <w:r>
        <w:t>(a) Mild ankle oedema that resolves with elevation</w:t>
      </w:r>
    </w:p>
    <w:p>
      <w:r>
        <w:t>(b) Uremic symptoms, refractory fluid overload, hyperkalemia and severe acidosis</w:t>
      </w:r>
    </w:p>
    <w:p>
      <w:r>
        <w:t>(c) A single episode of fatigue after a long day</w:t>
      </w:r>
    </w:p>
    <w:p>
      <w:r>
        <w:t>(d) A creatinine elevation of 0.1 above the baseline only</w:t>
      </w:r>
    </w:p>
    <w:p>
      <w:r>
        <w:t>Answer: b</w:t>
      </w:r>
    </w:p>
    <w:p>
      <w:r>
        <w:t>Solution: ✅ Correct Answer: b. Uremic symptoms, refractory fluid overload, hyperkalemia and severe acidosis.</w:t>
      </w:r>
    </w:p>
    <w:p>
      <w:r>
        <w:t>🧠 Clinical Rationale: Dialysis starts for uremia, dangerous electrolyte or fluid states and acidosis that drugs cannot control</w:t>
      </w:r>
    </w:p>
    <w:p>
      <w:r>
        <w:t>🩺 Nursing Action: Refractory hyperkalemia is a dialysis indication</w:t>
      </w:r>
    </w:p>
    <w:p>
      <w:r>
        <w:t>❌ Why Not Others: (a) Mild ankle oedema that resolves with elevation — not the best response for this situation; (c) A single episode of fatigue after a long day — not the best response for this situation; (d) A creatinine elevation of 0.1 above the baseline only — not the best response for this situation.</w:t>
      </w:r>
    </w:p>
    <w:p>
      <w:r>
        <w:t>⚡ 5-Second Recall: Dialysis treats uremia and overload</w:t>
      </w:r>
    </w:p>
    <w:p>
      <w:r>
        <w:t>Question: Which statement about dialysis decision patient education concept is correct?</w:t>
      </w:r>
    </w:p>
    <w:p>
      <w:r>
        <w:t>(a) Only one dialysis method exists for all patients</w:t>
      </w:r>
    </w:p>
    <w:p>
      <w:r>
        <w:t>(b) Dialysis is always delayed until coma develops</w:t>
      </w:r>
    </w:p>
    <w:p>
      <w:r>
        <w:t>(c) Planning vascular access and dialysis modality early preserves options and avoids emergency starts</w:t>
      </w:r>
    </w:p>
    <w:p>
      <w:r>
        <w:t>(d) Dialysis cures kidney disease permanently in every case</w:t>
      </w:r>
    </w:p>
    <w:p>
      <w:r>
        <w:t>Answer: c</w:t>
      </w:r>
    </w:p>
    <w:p>
      <w:r>
        <w:t>Solution: ✅ Correct Answer: c. Planning vascular access and dialysis modality early preserves options and avoids emergency starts.</w:t>
      </w:r>
    </w:p>
    <w:p>
      <w:r>
        <w:t>🧠 Clinical Rationale: Early education, modality choice and timely vascular access prevent emergency dialysis and its complications</w:t>
      </w:r>
    </w:p>
    <w:p>
      <w:r>
        <w:t>🩺 Nursing Action: Hemodialysis and peritoneal dialysis are both options</w:t>
      </w:r>
    </w:p>
    <w:p>
      <w:r>
        <w:t>❌ Why Not Others: (a) Only one dialysis method exists for all patients — not the best response for this situation; (b) Dialysis is always delayed until coma develops — not the best response for this situation; (d) Dialysis cures kidney disease permanently in every case — not the best response for this situation.</w:t>
      </w:r>
    </w:p>
    <w:p>
      <w:r>
        <w:t>⚡ 5-Second Recall: Early planning avoids emergency starts</w:t>
      </w:r>
    </w:p>
    <w:p>
      <w:r>
        <w:t>Question: The nurse is caring for a patient with dialysis indication recall. Which response is most appropriate?</w:t>
      </w:r>
    </w:p>
    <w:p>
      <w:r>
        <w:t>(a) A single episode of fatigue after a long day</w:t>
      </w:r>
    </w:p>
    <w:p>
      <w:r>
        <w:t>(b) Uremic symptoms, refractory fluid overload, hyperkalemia and severe acidosis</w:t>
      </w:r>
    </w:p>
    <w:p>
      <w:r>
        <w:t>(c) Mild ankle oedema that resolves with elevation</w:t>
      </w:r>
    </w:p>
    <w:p>
      <w:r>
        <w:t>(d) A creatinine elevation of 0.1 above the baseline only</w:t>
      </w:r>
    </w:p>
    <w:p>
      <w:r>
        <w:t>Answer: b</w:t>
      </w:r>
    </w:p>
    <w:p>
      <w:r>
        <w:t>Solution: ✅ Correct Answer: b. Uremic symptoms, refractory fluid overload, hyperkalemia and severe acidosis.</w:t>
      </w:r>
    </w:p>
    <w:p>
      <w:r>
        <w:t>🧠 Clinical Rationale: Dialysis starts for uremia, dangerous electrolyte or fluid states and acidosis that drugs cannot control</w:t>
      </w:r>
    </w:p>
    <w:p>
      <w:r>
        <w:t>🩺 Nursing Action: Refractory hyperkalemia is a dialysis indication</w:t>
      </w:r>
    </w:p>
    <w:p>
      <w:r>
        <w:t>❌ Why Not Others: (a) A single episode of fatigue after a long day — not the best response for this situation; (c) Mild ankle oedema that resolves with elevation — not the best response for this situation; (d) A creatinine elevation of 0.1 above the baseline only — not the best response for this situation.</w:t>
      </w:r>
    </w:p>
    <w:p>
      <w:r>
        <w:t>⚡ 5-Second Recall: Dialysis treats uremia and overload</w:t>
      </w:r>
    </w:p>
    <w:p>
      <w:r>
        <w:t>Question: The nurse is caring for a patient with dialysis decision patient education concept. Which response is most appropriate?</w:t>
      </w:r>
    </w:p>
    <w:p>
      <w:r>
        <w:t>(a) Dialysis is always delayed until coma develops</w:t>
      </w:r>
    </w:p>
    <w:p>
      <w:r>
        <w:t>(b) Dialysis cures kidney disease permanently in every case</w:t>
      </w:r>
    </w:p>
    <w:p>
      <w:r>
        <w:t>(c) Planning vascular access and dialysis modality early preserves options and avoids emergency starts</w:t>
      </w:r>
    </w:p>
    <w:p>
      <w:r>
        <w:t>(d) Only one dialysis method exists for all patients</w:t>
      </w:r>
    </w:p>
    <w:p>
      <w:r>
        <w:t>Answer: c</w:t>
      </w:r>
    </w:p>
    <w:p>
      <w:r>
        <w:t>Solution: ✅ Correct Answer: c. Planning vascular access and dialysis modality early preserves options and avoids emergency starts.</w:t>
      </w:r>
    </w:p>
    <w:p>
      <w:r>
        <w:t>🧠 Clinical Rationale: Early education, modality choice and timely vascular access prevent emergency dialysis and its complications</w:t>
      </w:r>
    </w:p>
    <w:p>
      <w:r>
        <w:t>🩺 Nursing Action: Hemodialysis and peritoneal dialysis are both options</w:t>
      </w:r>
    </w:p>
    <w:p>
      <w:r>
        <w:t>❌ Why Not Others: (a) Dialysis is always delayed until coma develops — not the best response for this situation; (b) Dialysis cures kidney disease permanently in every case — not the best response for this situation; (d) Only one dialysis method exists for all patients — not the best response for this situation.</w:t>
      </w:r>
    </w:p>
    <w:p>
      <w:r>
        <w:t>⚡ 5-Second Recall: Early planning avoids emergency starts</w:t>
      </w:r>
    </w:p>
    <w:p>
      <w:r>
        <w:t>Question: The nurse demonstrates correct understanding of dialysis indication recall by identifying which response as appropriate?</w:t>
      </w:r>
    </w:p>
    <w:p>
      <w:r>
        <w:t>(a) Uremic symptoms, refractory fluid overload, hyperkalemia and severe acidosis</w:t>
      </w:r>
    </w:p>
    <w:p>
      <w:r>
        <w:t>(b) A creatinine elevation of 0.1 above the baseline only</w:t>
      </w:r>
    </w:p>
    <w:p>
      <w:r>
        <w:t>(c) A single episode of fatigue after a long day</w:t>
      </w:r>
    </w:p>
    <w:p>
      <w:r>
        <w:t>(d) Mild ankle oedema that resolves with elevation</w:t>
      </w:r>
    </w:p>
    <w:p>
      <w:r>
        <w:t>Answer: a</w:t>
      </w:r>
    </w:p>
    <w:p>
      <w:r>
        <w:t>Solution: ✅ Correct Answer: a. Uremic symptoms, refractory fluid overload, hyperkalemia and severe acidosis.</w:t>
      </w:r>
    </w:p>
    <w:p>
      <w:r>
        <w:t>🧠 Clinical Rationale: Dialysis starts for uremia, dangerous electrolyte or fluid states and acidosis that drugs cannot control</w:t>
      </w:r>
    </w:p>
    <w:p>
      <w:r>
        <w:t>🩺 Nursing Action: Refractory hyperkalemia is a dialysis indication</w:t>
      </w:r>
    </w:p>
    <w:p>
      <w:r>
        <w:t>❌ Why Not Others: (b) A creatinine elevation of 0.1 above the baseline only — not the best response for this situation; (c) A single episode of fatigue after a long day — not the best response for this situation; (d) Mild ankle oedema that resolves with elevation — not the best response for this situation.</w:t>
      </w:r>
    </w:p>
    <w:p>
      <w:r>
        <w:t>⚡ 5-Second Recall: Dialysis treats uremia and overload</w:t>
      </w:r>
    </w:p>
    <w:p>
      <w:r>
        <w:t>Question: The nurse demonstrates correct understanding of dialysis decision patient education concept by identifying which response as appropriate?</w:t>
      </w:r>
    </w:p>
    <w:p>
      <w:r>
        <w:t>(a) Only one dialysis method exists for all patients</w:t>
      </w:r>
    </w:p>
    <w:p>
      <w:r>
        <w:t>(b) Dialysis cures kidney disease permanently in every case</w:t>
      </w:r>
    </w:p>
    <w:p>
      <w:r>
        <w:t>(c) Dialysis is always delayed until coma develops</w:t>
      </w:r>
    </w:p>
    <w:p>
      <w:r>
        <w:t>(d) Planning vascular access and dialysis modality early preserves options and avoids emergency starts</w:t>
      </w:r>
    </w:p>
    <w:p>
      <w:r>
        <w:t>Answer: d</w:t>
      </w:r>
    </w:p>
    <w:p>
      <w:r>
        <w:t>Solution: ✅ Correct Answer: d. Planning vascular access and dialysis modality early preserves options and avoids emergency starts.</w:t>
      </w:r>
    </w:p>
    <w:p>
      <w:r>
        <w:t>🧠 Clinical Rationale: Early education, modality choice and timely vascular access prevent emergency dialysis and its complications</w:t>
      </w:r>
    </w:p>
    <w:p>
      <w:r>
        <w:t>🩺 Nursing Action: Hemodialysis and peritoneal dialysis are both options</w:t>
      </w:r>
    </w:p>
    <w:p>
      <w:r>
        <w:t>❌ Why Not Others: (a) Only one dialysis method exists for all patients — not the best response for this situation; (b) Dialysis cures kidney disease permanently in every case — not the best response for this situation; (c) Dialysis is always delayed until coma develops — not the best response for this situation.</w:t>
      </w:r>
    </w:p>
    <w:p>
      <w:r>
        <w:t>⚡ 5-Second Recall: Early planning avoids emergency starts</w:t>
      </w:r>
    </w:p>
    <w:p>
      <w:r>
        <w:t>Question: Which finding confirms a functioning arteriovenous fistula?</w:t>
      </w:r>
    </w:p>
    <w:p>
      <w:r>
        <w:t>(a) A palpable thrill and audible bruit over the fistula</w:t>
      </w:r>
    </w:p>
    <w:p>
      <w:r>
        <w:t>(b) Pulsatile swelling that pulses like an artery only</w:t>
      </w:r>
    </w:p>
    <w:p>
      <w:r>
        <w:t>(c) A hard cord-like vein with no sound</w:t>
      </w:r>
    </w:p>
    <w:p>
      <w:r>
        <w:t>(d) Absent pulses with a cool pale hand</w:t>
      </w:r>
    </w:p>
    <w:p>
      <w:r>
        <w:t>Answer: a</w:t>
      </w:r>
    </w:p>
    <w:p>
      <w:r>
        <w:t>Solution: ✅ Correct Answer: a. A palpable thrill and audible bruit over the fistula.</w:t>
      </w:r>
    </w:p>
    <w:p>
      <w:r>
        <w:t>🧠 Clinical Rationale: A working AV fistula has continuous turbulent flow — felt as a thrill and heard as a bruit</w:t>
      </w:r>
    </w:p>
    <w:p>
      <w:r>
        <w:t>🔍 Key Clues: Thrill and bruit = fistula working</w:t>
      </w:r>
    </w:p>
    <w:p>
      <w:r>
        <w:t>🩺 Nursing Action: Report a lost thrill or bruit immediately as a blocked access</w:t>
      </w:r>
    </w:p>
    <w:p>
      <w:r>
        <w:t>❌ Why Not Others: (b) Pulsatile swelling that pulses like an artery only — not the best response for this situation; (c) A hard cord-like vein with no sound — not the best response for this situation; (d) Absent pulses with a cool pale hand — not the best response for this situation.</w:t>
      </w:r>
    </w:p>
    <w:p>
      <w:r>
        <w:t>⚠️ Exam Trap: Never take blood pressure or draw blood from the fistula arm</w:t>
      </w:r>
    </w:p>
    <w:p>
      <w:r>
        <w:t>⚡ 5-Second Recall: Thrill and bruit confirm AV fistula flow</w:t>
      </w:r>
    </w:p>
    <w:p>
      <w:r>
        <w:t>Question: Which instruction is essential for a patient with a hemodialysis AV fistula?</w:t>
      </w:r>
    </w:p>
    <w:p>
      <w:r>
        <w:t>(a) Sleep with the body weight pressing on the fistula arm</w:t>
      </w:r>
    </w:p>
    <w:p>
      <w:r>
        <w:t>(b) Never allow blood pressures, venipuncture or tight clothing on the fistula arm</w:t>
      </w:r>
    </w:p>
    <w:p>
      <w:r>
        <w:t>(c) Apply tight wristbands over the fistula site at all times</w:t>
      </w:r>
    </w:p>
    <w:p>
      <w:r>
        <w:t>(d) Use the fistula arm for all routine blood draws and IVs</w:t>
      </w:r>
    </w:p>
    <w:p>
      <w:r>
        <w:t>Answer: b</w:t>
      </w:r>
    </w:p>
    <w:p>
      <w:r>
        <w:t>Solution: ✅ Correct Answer: b. Never allow blood pressures, venipuncture or tight clothing on the fistula arm.</w:t>
      </w:r>
    </w:p>
    <w:p>
      <w:r>
        <w:t>🧠 Clinical Rationale: The fistula arm is protected from pressures, punctures and constriction so the access stays patent for dialysis</w:t>
      </w:r>
    </w:p>
    <w:p>
      <w:r>
        <w:t>🔍 Key Clues: Protect the fistula arm completely</w:t>
      </w:r>
    </w:p>
    <w:p>
      <w:r>
        <w:t>🩺 Nursing Action: Feel for the thrill daily and report changes</w:t>
      </w:r>
    </w:p>
    <w:p>
      <w:r>
        <w:t>❌ Why Not Others: (a) Sleep with the body weight pressing on the fistula arm — not the best response for this situation; (c) Apply tight wristbands over the fistula site at all times — not the best response for this situation; (d) Use the fistula arm for all routine blood draws and IVs — not the best response for this situation.</w:t>
      </w:r>
    </w:p>
    <w:p>
      <w:r>
        <w:t>⚠️ Exam Trap: Use the non-fistula arm for blood pressure checks</w:t>
      </w:r>
    </w:p>
    <w:p>
      <w:r>
        <w:t>⚡ 5-Second Recall: Fistula = lifeline, protect it</w:t>
      </w:r>
    </w:p>
    <w:p>
      <w:r>
        <w:t>Question: Which finding is common immediately after hemodialysis and needs nursing assessment?</w:t>
      </w:r>
    </w:p>
    <w:p>
      <w:r>
        <w:t>(a) Complete absence of any symptoms in every patient</w:t>
      </w:r>
    </w:p>
    <w:p>
      <w:r>
        <w:t>(b) Hypotension and dizziness from rapid fluid removal</w:t>
      </w:r>
    </w:p>
    <w:p>
      <w:r>
        <w:t>(c) Extreme hypertension from fluid gain during dialysis</w:t>
      </w:r>
    </w:p>
    <w:p>
      <w:r>
        <w:t>(d) Hyperthermia from the warmed dialysate only</w:t>
      </w:r>
    </w:p>
    <w:p>
      <w:r>
        <w:t>Answer: b</w:t>
      </w:r>
    </w:p>
    <w:p>
      <w:r>
        <w:t>Solution: ✅ Correct Answer: b. Hypotension and dizziness from rapid fluid removal.</w:t>
      </w:r>
    </w:p>
    <w:p>
      <w:r>
        <w:t>🧠 Clinical Rationale: Rapid ultrafiltration can drop the pressure — patients are monitored and managed with position changes, saline or reduced ultrafiltration</w:t>
      </w:r>
    </w:p>
    <w:p>
      <w:r>
        <w:t>🔍 Key Clues: Hypotension follows rapid fluid removal</w:t>
      </w:r>
    </w:p>
    <w:p>
      <w:r>
        <w:t>🩺 Nursing Action: Watch for cramps, nausea and dizziness post-dialysis</w:t>
      </w:r>
    </w:p>
    <w:p>
      <w:r>
        <w:t>❌ Why Not Others: (a) Complete absence of any symptoms in every patient — not the best response for this situation; (c) Extreme hypertension from fluid gain during dialysis — not the best response for this situation; (d) Hyperthermia from the warmed dialysate only — not the best response for this situation.</w:t>
      </w:r>
    </w:p>
    <w:p>
      <w:r>
        <w:t>⚠️ Exam Trap: Weigh after dialysis to confirm the fluid removed</w:t>
      </w:r>
    </w:p>
    <w:p>
      <w:r>
        <w:t>⚡ 5-Second Recall: Post-dialysis hypotension is common</w:t>
      </w:r>
    </w:p>
    <w:p>
      <w:r>
        <w:t>Question: Why do new dialysis patients receive shorter initial sessions and slower flow rates?</w:t>
      </w:r>
    </w:p>
    <w:p>
      <w:r>
        <w:t>(a) To make the dialysis machine last longer between repairs</w:t>
      </w:r>
    </w:p>
    <w:p>
      <w:r>
        <w:t>(b) To reduce the cost of the dialysis session only</w:t>
      </w:r>
    </w:p>
    <w:p>
      <w:r>
        <w:t>(c) To prevent dialysis disequilibrium syndrome from rapid shifts of urea and fluid</w:t>
      </w:r>
    </w:p>
    <w:p>
      <w:r>
        <w:t>(d) To allow the patient to sleep through the whole treatment</w:t>
      </w:r>
    </w:p>
    <w:p>
      <w:r>
        <w:t>Answer: c</w:t>
      </w:r>
    </w:p>
    <w:p>
      <w:r>
        <w:t>Solution: ✅ Correct Answer: c. To prevent dialysis disequilibrium syndrome from rapid shifts of urea and fluid.</w:t>
      </w:r>
    </w:p>
    <w:p>
      <w:r>
        <w:t>🧠 Clinical Rationale: Rapid solute removal can draw water into the brain, causing headache, confusion and seizures — shorter gentler first sessions prevent this disequilibrium</w:t>
      </w:r>
    </w:p>
    <w:p>
      <w:r>
        <w:t>🔍 Key Clues: First sessions are short to avoid disequilibrium</w:t>
      </w:r>
    </w:p>
    <w:p>
      <w:r>
        <w:t>🩺 Nursing Action: Disequilibrium affects mainly new patients</w:t>
      </w:r>
    </w:p>
    <w:p>
      <w:r>
        <w:t>❌ Why Not Others: (a) To make the dialysis machine last longer between repairs — not the best response for this situation; (b) To reduce the cost of the dialysis session only — not the best response for this situation; (d) To allow the patient to sleep through the whole treatment — not the best response for this situation.</w:t>
      </w:r>
    </w:p>
    <w:p>
      <w:r>
        <w:t>⚠️ Exam Trap: Headache and confusion during dialysis need assessment</w:t>
      </w:r>
    </w:p>
    <w:p>
      <w:r>
        <w:t>⚡ 5-Second Recall: Slow initial dialysis protects the brain</w:t>
      </w:r>
    </w:p>
    <w:p>
      <w:r>
        <w:t>Question: A patient asks the nurse about AV fistula assessment thrill bruit. Which response by the nurse is correct?</w:t>
      </w:r>
    </w:p>
    <w:p>
      <w:r>
        <w:t>(a) Pulsatile swelling that pulses like an artery only</w:t>
      </w:r>
    </w:p>
    <w:p>
      <w:r>
        <w:t>(b) A palpable thrill and audible bruit over the fistula</w:t>
      </w:r>
    </w:p>
    <w:p>
      <w:r>
        <w:t>(c) A hard cord-like vein with no sound</w:t>
      </w:r>
    </w:p>
    <w:p>
      <w:r>
        <w:t>(d) Absent pulses with a cool pale hand</w:t>
      </w:r>
    </w:p>
    <w:p>
      <w:r>
        <w:t>Answer: b</w:t>
      </w:r>
    </w:p>
    <w:p>
      <w:r>
        <w:t>Solution: ✅ Correct Answer: b. A palpable thrill and audible bruit over the fistula.</w:t>
      </w:r>
    </w:p>
    <w:p>
      <w:r>
        <w:t>🧠 Clinical Rationale: A working AV fistula has continuous turbulent flow — felt as a thrill and heard as a bruit</w:t>
      </w:r>
    </w:p>
    <w:p>
      <w:r>
        <w:t>🩺 Nursing Action: Report a lost thrill or bruit immediately as a blocked access</w:t>
      </w:r>
    </w:p>
    <w:p>
      <w:r>
        <w:t>❌ Why Not Others: (a) Pulsatile swelling that pulses like an artery only — not the best response for this situation; (c) A hard cord-like vein with no sound — not the best response for this situation; (d) Absent pulses with a cool pale hand — not the best response for this situation.</w:t>
      </w:r>
    </w:p>
    <w:p>
      <w:r>
        <w:t>⚠️ Exam Trap: Never take blood pressure or draw blood from the fistula arm</w:t>
      </w:r>
    </w:p>
    <w:p>
      <w:r>
        <w:t>⚡ 5-Second Recall: Thrill and bruit confirm AV fistula flow</w:t>
      </w:r>
    </w:p>
    <w:p>
      <w:r>
        <w:t>Question: The nurse is teaching a patient about AV fistula arm protection teaching. Which statement by the patient indicates correct understanding?</w:t>
      </w:r>
    </w:p>
    <w:p>
      <w:r>
        <w:t>(a) Never allow blood pressures, venipuncture or tight clothing on the fistula arm</w:t>
      </w:r>
    </w:p>
    <w:p>
      <w:r>
        <w:t>(b) Sleep with the body weight pressing on the fistula arm</w:t>
      </w:r>
    </w:p>
    <w:p>
      <w:r>
        <w:t>(c) Use the fistula arm for all routine blood draws and IVs</w:t>
      </w:r>
    </w:p>
    <w:p>
      <w:r>
        <w:t>(d) Apply tight wristbands over the fistula site at all times</w:t>
      </w:r>
    </w:p>
    <w:p>
      <w:r>
        <w:t>Answer: a</w:t>
      </w:r>
    </w:p>
    <w:p>
      <w:r>
        <w:t>Solution: ✅ Correct Answer: a. Never allow blood pressures, venipuncture or tight clothing on the fistula arm.</w:t>
      </w:r>
    </w:p>
    <w:p>
      <w:r>
        <w:t>🧠 Clinical Rationale: The fistula arm is protected from pressures, punctures and constriction so the access stays patent for dialysis</w:t>
      </w:r>
    </w:p>
    <w:p>
      <w:r>
        <w:t>🩺 Nursing Action: Feel for the thrill daily and report changes</w:t>
      </w:r>
    </w:p>
    <w:p>
      <w:r>
        <w:t>❌ Why Not Others: (b) Sleep with the body weight pressing on the fistula arm — not the best response for this situation; (c) Use the fistula arm for all routine blood draws and IVs — not the best response for this situation; (d) Apply tight wristbands over the fistula site at all times — not the best response for this situation.</w:t>
      </w:r>
    </w:p>
    <w:p>
      <w:r>
        <w:t>⚠️ Exam Trap: Use the non-fistula arm for blood pressure checks</w:t>
      </w:r>
    </w:p>
    <w:p>
      <w:r>
        <w:t>⚡ 5-Second Recall: Fistula = lifeline, protect it</w:t>
      </w:r>
    </w:p>
    <w:p>
      <w:r>
        <w:t>Question: A patient asks the nurse about post dialysis assessment hypotension. Which response by the nurse is correct?</w:t>
      </w:r>
    </w:p>
    <w:p>
      <w:r>
        <w:t>(a) Complete absence of any symptoms in every patient</w:t>
      </w:r>
    </w:p>
    <w:p>
      <w:r>
        <w:t>(b) Extreme hypertension from fluid gain during dialysis</w:t>
      </w:r>
    </w:p>
    <w:p>
      <w:r>
        <w:t>(c) Hyperthermia from the warmed dialysate only</w:t>
      </w:r>
    </w:p>
    <w:p>
      <w:r>
        <w:t>(d) Hypotension and dizziness from rapid fluid removal</w:t>
      </w:r>
    </w:p>
    <w:p>
      <w:r>
        <w:t>Answer: d</w:t>
      </w:r>
    </w:p>
    <w:p>
      <w:r>
        <w:t>Solution: ✅ Correct Answer: d. Hypotension and dizziness from rapid fluid removal.</w:t>
      </w:r>
    </w:p>
    <w:p>
      <w:r>
        <w:t>🧠 Clinical Rationale: Rapid ultrafiltration can drop the pressure — patients are monitored and managed with position changes, saline or reduced ultrafiltration</w:t>
      </w:r>
    </w:p>
    <w:p>
      <w:r>
        <w:t>🩺 Nursing Action: Watch for cramps, nausea and dizziness post-dialysis</w:t>
      </w:r>
    </w:p>
    <w:p>
      <w:r>
        <w:t>❌ Why Not Others: (a) Complete absence of any symptoms in every patient — not the best response for this situation; (b) Extreme hypertension from fluid gain during dialysis — not the best response for this situation; (c) Hyperthermia from the warmed dialysate only — not the best response for this situation.</w:t>
      </w:r>
    </w:p>
    <w:p>
      <w:r>
        <w:t>⚠️ Exam Trap: Weigh after dialysis to confirm the fluid removed</w:t>
      </w:r>
    </w:p>
    <w:p>
      <w:r>
        <w:t>⚡ 5-Second Recall: Post-dialysis hypotension is common</w:t>
      </w:r>
    </w:p>
    <w:p>
      <w:r>
        <w:t>Question: A patient asks the nurse about dialysis disequilibrium syndrome prevention. Which response by the nurse is correct?</w:t>
      </w:r>
    </w:p>
    <w:p>
      <w:r>
        <w:t>(a) To make the dialysis machine last longer between repairs</w:t>
      </w:r>
    </w:p>
    <w:p>
      <w:r>
        <w:t>(b) To reduce the cost of the dialysis session only</w:t>
      </w:r>
    </w:p>
    <w:p>
      <w:r>
        <w:t>(c) To prevent dialysis disequilibrium syndrome from rapid shifts of urea and fluid</w:t>
      </w:r>
    </w:p>
    <w:p>
      <w:r>
        <w:t>(d) To allow the patient to sleep through the whole treatment</w:t>
      </w:r>
    </w:p>
    <w:p>
      <w:r>
        <w:t>Answer: c</w:t>
      </w:r>
    </w:p>
    <w:p>
      <w:r>
        <w:t>Solution: ✅ Correct Answer: c. To prevent dialysis disequilibrium syndrome from rapid shifts of urea and fluid.</w:t>
      </w:r>
    </w:p>
    <w:p>
      <w:r>
        <w:t>🧠 Clinical Rationale: Rapid solute removal can draw water into the brain, causing headache, confusion and seizures — shorter gentler first sessions prevent this disequilibrium</w:t>
      </w:r>
    </w:p>
    <w:p>
      <w:r>
        <w:t>🩺 Nursing Action: Disequilibrium affects mainly new patients</w:t>
      </w:r>
    </w:p>
    <w:p>
      <w:r>
        <w:t>❌ Why Not Others: (a) To make the dialysis machine last longer between repairs — not the best response for this situation; (b) To reduce the cost of the dialysis session only — not the best response for this situation; (d) To allow the patient to sleep through the whole treatment — not the best response for this situation.</w:t>
      </w:r>
    </w:p>
    <w:p>
      <w:r>
        <w:t>⚠️ Exam Trap: Headache and confusion during dialysis need assessment</w:t>
      </w:r>
    </w:p>
    <w:p>
      <w:r>
        <w:t>⚡ 5-Second Recall: Slow initial dialysis protects the brain</w:t>
      </w:r>
    </w:p>
    <w:p>
      <w:r>
        <w:t>Question: Which statement about AV fistula assessment thrill bruit is correct?</w:t>
      </w:r>
    </w:p>
    <w:p>
      <w:r>
        <w:t>(a) A palpable thrill and audible bruit over the fistula</w:t>
      </w:r>
    </w:p>
    <w:p>
      <w:r>
        <w:t>(b) Absent pulses with a cool pale hand</w:t>
      </w:r>
    </w:p>
    <w:p>
      <w:r>
        <w:t>(c) Pulsatile swelling that pulses like an artery only</w:t>
      </w:r>
    </w:p>
    <w:p>
      <w:r>
        <w:t>(d) A hard cord-like vein with no sound</w:t>
      </w:r>
    </w:p>
    <w:p>
      <w:r>
        <w:t>Answer: a</w:t>
      </w:r>
    </w:p>
    <w:p>
      <w:r>
        <w:t>Solution: ✅ Correct Answer: a. A palpable thrill and audible bruit over the fistula.</w:t>
      </w:r>
    </w:p>
    <w:p>
      <w:r>
        <w:t>🧠 Clinical Rationale: A working AV fistula has continuous turbulent flow — felt as a thrill and heard as a bruit</w:t>
      </w:r>
    </w:p>
    <w:p>
      <w:r>
        <w:t>🩺 Nursing Action: Report a lost thrill or bruit immediately as a blocked access</w:t>
      </w:r>
    </w:p>
    <w:p>
      <w:r>
        <w:t>❌ Why Not Others: (b) Absent pulses with a cool pale hand — not the best response for this situation; (c) Pulsatile swelling that pulses like an artery only — not the best response for this situation; (d) A hard cord-like vein with no sound — not the best response for this situation.</w:t>
      </w:r>
    </w:p>
    <w:p>
      <w:r>
        <w:t>⚡ 5-Second Recall: Thrill and bruit confirm AV fistula flow</w:t>
      </w:r>
    </w:p>
    <w:p>
      <w:r>
        <w:t>Question: A patient with AV fistula arm protection teaching is admitted to the unit. Which nursing action should the nurse perform FIRST?</w:t>
      </w:r>
    </w:p>
    <w:p>
      <w:r>
        <w:t>(a) Sleep with the body weight pressing on the fistula arm</w:t>
      </w:r>
    </w:p>
    <w:p>
      <w:r>
        <w:t>(b) Never allow blood pressures, venipuncture or tight clothing on the fistula arm</w:t>
      </w:r>
    </w:p>
    <w:p>
      <w:r>
        <w:t>(c) Use the fistula arm for all routine blood draws and IVs</w:t>
      </w:r>
    </w:p>
    <w:p>
      <w:r>
        <w:t>(d) Apply tight wristbands over the fistula site at all times</w:t>
      </w:r>
    </w:p>
    <w:p>
      <w:r>
        <w:t>Answer: b</w:t>
      </w:r>
    </w:p>
    <w:p>
      <w:r>
        <w:t>Solution: ✅ Correct Answer: b. Never allow blood pressures, venipuncture or tight clothing on the fistula arm.</w:t>
      </w:r>
    </w:p>
    <w:p>
      <w:r>
        <w:t>🧠 Clinical Rationale: The fistula arm is protected from pressures, punctures and constriction so the access stays patent for dialysis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Feel for the thrill daily and report changes</w:t>
      </w:r>
    </w:p>
    <w:p>
      <w:r>
        <w:t>❌ Why Not Others: (a) Sleep with the body weight pressing on the fistula arm — not the best response for this situation; (c) Use the fistula arm for all routine blood draws and IVs — not the best response for this situation; (d) Apply tight wristbands over the fistula site at all times — not the best response for this situation.</w:t>
      </w:r>
    </w:p>
    <w:p>
      <w:r>
        <w:t>⚡ 5-Second Recall: Fistula = lifeline, protect it</w:t>
      </w:r>
    </w:p>
    <w:p>
      <w:r>
        <w:t>Question: Which statement about post dialysis assessment hypotension is correct?</w:t>
      </w:r>
    </w:p>
    <w:p>
      <w:r>
        <w:t>(a) Extreme hypertension from fluid gain during dialysis</w:t>
      </w:r>
    </w:p>
    <w:p>
      <w:r>
        <w:t>(b) Hyperthermia from the warmed dialysate only</w:t>
      </w:r>
    </w:p>
    <w:p>
      <w:r>
        <w:t>(c) Complete absence of any symptoms in every patient</w:t>
      </w:r>
    </w:p>
    <w:p>
      <w:r>
        <w:t>(d) Hypotension and dizziness from rapid fluid removal</w:t>
      </w:r>
    </w:p>
    <w:p>
      <w:r>
        <w:t>Answer: d</w:t>
      </w:r>
    </w:p>
    <w:p>
      <w:r>
        <w:t>Solution: ✅ Correct Answer: d. Hypotension and dizziness from rapid fluid removal.</w:t>
      </w:r>
    </w:p>
    <w:p>
      <w:r>
        <w:t>🧠 Clinical Rationale: Rapid ultrafiltration can drop the pressure — patients are monitored and managed with position changes, saline or reduced ultrafiltration</w:t>
      </w:r>
    </w:p>
    <w:p>
      <w:r>
        <w:t>🩺 Nursing Action: Watch for cramps, nausea and dizziness post-dialysis</w:t>
      </w:r>
    </w:p>
    <w:p>
      <w:r>
        <w:t>❌ Why Not Others: (a) Extreme hypertension from fluid gain during dialysis — not the best response for this situation; (b) Hyperthermia from the warmed dialysate only — not the best response for this situation; (c) Complete absence of any symptoms in every patient — not the best response for this situation.</w:t>
      </w:r>
    </w:p>
    <w:p>
      <w:r>
        <w:t>⚡ 5-Second Recall: Post-dialysis hypotension is common</w:t>
      </w:r>
    </w:p>
    <w:p>
      <w:r>
        <w:t>Question: Which statement about dialysis disequilibrium syndrome prevention is correct?</w:t>
      </w:r>
    </w:p>
    <w:p>
      <w:r>
        <w:t>(a) To allow the patient to sleep through the whole treatment</w:t>
      </w:r>
    </w:p>
    <w:p>
      <w:r>
        <w:t>(b) To make the dialysis machine last longer between repairs</w:t>
      </w:r>
    </w:p>
    <w:p>
      <w:r>
        <w:t>(c) To prevent dialysis disequilibrium syndrome from rapid shifts of urea and fluid</w:t>
      </w:r>
    </w:p>
    <w:p>
      <w:r>
        <w:t>(d) To reduce the cost of the dialysis session only</w:t>
      </w:r>
    </w:p>
    <w:p>
      <w:r>
        <w:t>Answer: c</w:t>
      </w:r>
    </w:p>
    <w:p>
      <w:r>
        <w:t>Solution: ✅ Correct Answer: c. To prevent dialysis disequilibrium syndrome from rapid shifts of urea and fluid.</w:t>
      </w:r>
    </w:p>
    <w:p>
      <w:r>
        <w:t>🧠 Clinical Rationale: Rapid solute removal can draw water into the brain, causing headache, confusion and seizures — shorter gentler first sessions prevent this disequilibrium</w:t>
      </w:r>
    </w:p>
    <w:p>
      <w:r>
        <w:t>🩺 Nursing Action: Disequilibrium affects mainly new patients</w:t>
      </w:r>
    </w:p>
    <w:p>
      <w:r>
        <w:t>❌ Why Not Others: (a) To allow the patient to sleep through the whole treatment — not the best response for this situation; (b) To make the dialysis machine last longer between repairs — not the best response for this situation; (d) To reduce the cost of the dialysis session only — not the best response for this situation.</w:t>
      </w:r>
    </w:p>
    <w:p>
      <w:r>
        <w:t>⚡ 5-Second Recall: Slow initial dialysis protects the brain</w:t>
      </w:r>
    </w:p>
    <w:p>
      <w:r>
        <w:t>Question: Which assessment finding in a patient with AV fistula assessment thrill bruit is MOST concerning and requires immediate follow-up?</w:t>
      </w:r>
    </w:p>
    <w:p>
      <w:r>
        <w:t>(a) A hard cord-like vein with no sound</w:t>
      </w:r>
    </w:p>
    <w:p>
      <w:r>
        <w:t>(b) A palpable thrill and audible bruit over the fistula</w:t>
      </w:r>
    </w:p>
    <w:p>
      <w:r>
        <w:t>(c) Absent pulses with a cool pale hand</w:t>
      </w:r>
    </w:p>
    <w:p>
      <w:r>
        <w:t>(d) Pulsatile swelling that pulses like an artery only</w:t>
      </w:r>
    </w:p>
    <w:p>
      <w:r>
        <w:t>Answer: b</w:t>
      </w:r>
    </w:p>
    <w:p>
      <w:r>
        <w:t>Solution: ✅ Correct Answer: b. A palpable thrill and audible bruit over the fistula.</w:t>
      </w:r>
    </w:p>
    <w:p>
      <w:r>
        <w:t>🧠 Clinical Rationale: A working AV fistula has continuous turbulent flow — felt as a thrill and heard as a bruit</w:t>
      </w:r>
    </w:p>
    <w:p>
      <w:r>
        <w:t>🔍 Key Clues: Thrill and bruit = fistula working</w:t>
      </w:r>
    </w:p>
    <w:p>
      <w:r>
        <w:t>🩺 Nursing Action: Report a lost thrill or bruit immediately as a blocked access</w:t>
      </w:r>
    </w:p>
    <w:p>
      <w:r>
        <w:t>❌ Why Not Others: (a) A hard cord-like vein with no sound — not the best response for this situation; (c) Absent pulses with a cool pale hand — not the best response for this situation; (d) Pulsatile swelling that pulses like an artery only — not the best response for this situation.</w:t>
      </w:r>
    </w:p>
    <w:p>
      <w:r>
        <w:t>⚡ 5-Second Recall: Thrill and bruit confirm AV fistula flow</w:t>
      </w:r>
    </w:p>
    <w:p>
      <w:r>
        <w:t>Question: Which assessment finding in a patient with AV fistula arm protection teaching is MOST concerning and requires immediate follow-up?</w:t>
      </w:r>
    </w:p>
    <w:p>
      <w:r>
        <w:t>(a) Apply tight wristbands over the fistula site at all times</w:t>
      </w:r>
    </w:p>
    <w:p>
      <w:r>
        <w:t>(b) Sleep with the body weight pressing on the fistula arm</w:t>
      </w:r>
    </w:p>
    <w:p>
      <w:r>
        <w:t>(c) Use the fistula arm for all routine blood draws and IVs</w:t>
      </w:r>
    </w:p>
    <w:p>
      <w:r>
        <w:t>(d) Never allow blood pressures, venipuncture or tight clothing on the fistula arm</w:t>
      </w:r>
    </w:p>
    <w:p>
      <w:r>
        <w:t>Answer: d</w:t>
      </w:r>
    </w:p>
    <w:p>
      <w:r>
        <w:t>Solution: ✅ Correct Answer: d. Never allow blood pressures, venipuncture or tight clothing on the fistula arm.</w:t>
      </w:r>
    </w:p>
    <w:p>
      <w:r>
        <w:t>🧠 Clinical Rationale: The fistula arm is protected from pressures, punctures and constriction so the access stays patent for dialysis</w:t>
      </w:r>
    </w:p>
    <w:p>
      <w:r>
        <w:t>🔍 Key Clues: Protect the fistula arm completely</w:t>
      </w:r>
    </w:p>
    <w:p>
      <w:r>
        <w:t>🩺 Nursing Action: Feel for the thrill daily and report changes</w:t>
      </w:r>
    </w:p>
    <w:p>
      <w:r>
        <w:t>❌ Why Not Others: (a) Apply tight wristbands over the fistula site at all times — not the best response for this situation; (b) Sleep with the body weight pressing on the fistula arm — not the best response for this situation; (c) Use the fistula arm for all routine blood draws and IVs — not the best response for this situation.</w:t>
      </w:r>
    </w:p>
    <w:p>
      <w:r>
        <w:t>⚡ 5-Second Recall: Fistula = lifeline, protect it</w:t>
      </w:r>
    </w:p>
    <w:p>
      <w:r>
        <w:t>Question: Which assessment finding in a patient with post dialysis assessment hypotension is MOST concerning and requires immediate follow-up?</w:t>
      </w:r>
    </w:p>
    <w:p>
      <w:r>
        <w:t>(a) Complete absence of any symptoms in every patient</w:t>
      </w:r>
    </w:p>
    <w:p>
      <w:r>
        <w:t>(b) Hypotension and dizziness from rapid fluid removal</w:t>
      </w:r>
    </w:p>
    <w:p>
      <w:r>
        <w:t>(c) Hyperthermia from the warmed dialysate only</w:t>
      </w:r>
    </w:p>
    <w:p>
      <w:r>
        <w:t>(d) Extreme hypertension from fluid gain during dialysis</w:t>
      </w:r>
    </w:p>
    <w:p>
      <w:r>
        <w:t>Answer: b</w:t>
      </w:r>
    </w:p>
    <w:p>
      <w:r>
        <w:t>Solution: ✅ Correct Answer: b. Hypotension and dizziness from rapid fluid removal.</w:t>
      </w:r>
    </w:p>
    <w:p>
      <w:r>
        <w:t>🧠 Clinical Rationale: Rapid ultrafiltration can drop the pressure — patients are monitored and managed with position changes, saline or reduced ultrafiltration</w:t>
      </w:r>
    </w:p>
    <w:p>
      <w:r>
        <w:t>🔍 Key Clues: Hypotension follows rapid fluid removal</w:t>
      </w:r>
    </w:p>
    <w:p>
      <w:r>
        <w:t>🩺 Nursing Action: Watch for cramps, nausea and dizziness post-dialysis</w:t>
      </w:r>
    </w:p>
    <w:p>
      <w:r>
        <w:t>❌ Why Not Others: (a) Complete absence of any symptoms in every patient — not the best response for this situation; (c) Hyperthermia from the warmed dialysate only — not the best response for this situation; (d) Extreme hypertension from fluid gain during dialysis — not the best response for this situation.</w:t>
      </w:r>
    </w:p>
    <w:p>
      <w:r>
        <w:t>⚡ 5-Second Recall: Post-dialysis hypotension is common</w:t>
      </w:r>
    </w:p>
    <w:p>
      <w:r>
        <w:t>Question: The nurse is caring for a patient with dialysis disequilibrium syndrome prevention. Which response is most appropriate?</w:t>
      </w:r>
    </w:p>
    <w:p>
      <w:r>
        <w:t>(a) To reduce the cost of the dialysis session only</w:t>
      </w:r>
    </w:p>
    <w:p>
      <w:r>
        <w:t>(b) To prevent dialysis disequilibrium syndrome from rapid shifts of urea and fluid</w:t>
      </w:r>
    </w:p>
    <w:p>
      <w:r>
        <w:t>(c) To allow the patient to sleep through the whole treatment</w:t>
      </w:r>
    </w:p>
    <w:p>
      <w:r>
        <w:t>(d) To make the dialysis machine last longer between repairs</w:t>
      </w:r>
    </w:p>
    <w:p>
      <w:r>
        <w:t>Answer: b</w:t>
      </w:r>
    </w:p>
    <w:p>
      <w:r>
        <w:t>Solution: ✅ Correct Answer: b. To prevent dialysis disequilibrium syndrome from rapid shifts of urea and fluid.</w:t>
      </w:r>
    </w:p>
    <w:p>
      <w:r>
        <w:t>🧠 Clinical Rationale: Rapid solute removal can draw water into the brain, causing headache, confusion and seizures — shorter gentler first sessions prevent this disequilibrium</w:t>
      </w:r>
    </w:p>
    <w:p>
      <w:r>
        <w:t>🩺 Nursing Action: Disequilibrium affects mainly new patients</w:t>
      </w:r>
    </w:p>
    <w:p>
      <w:r>
        <w:t>❌ Why Not Others: (a) To reduce the cost of the dialysis session only — not the best response for this situation; (c) To allow the patient to sleep through the whole treatment — not the best response for this situation; (d) To make the dialysis machine last longer between repairs — not the best response for this situation.</w:t>
      </w:r>
    </w:p>
    <w:p>
      <w:r>
        <w:t>⚡ 5-Second Recall: Slow initial dialysis protects the brain</w:t>
      </w:r>
    </w:p>
    <w:p>
      <w:r>
        <w:t>Question: The nurse demonstrates correct understanding of AV fistula assessment thrill bruit by identifying which response as appropriate?</w:t>
      </w:r>
    </w:p>
    <w:p>
      <w:r>
        <w:t>(a) Pulsatile swelling that pulses like an artery only</w:t>
      </w:r>
    </w:p>
    <w:p>
      <w:r>
        <w:t>(b) Absent pulses with a cool pale hand</w:t>
      </w:r>
    </w:p>
    <w:p>
      <w:r>
        <w:t>(c) A hard cord-like vein with no sound</w:t>
      </w:r>
    </w:p>
    <w:p>
      <w:r>
        <w:t>(d) A palpable thrill and audible bruit over the fistula</w:t>
      </w:r>
    </w:p>
    <w:p>
      <w:r>
        <w:t>Answer: d</w:t>
      </w:r>
    </w:p>
    <w:p>
      <w:r>
        <w:t>Solution: ✅ Correct Answer: d. A palpable thrill and audible bruit over the fistula.</w:t>
      </w:r>
    </w:p>
    <w:p>
      <w:r>
        <w:t>🧠 Clinical Rationale: A working AV fistula has continuous turbulent flow — felt as a thrill and heard as a bruit</w:t>
      </w:r>
    </w:p>
    <w:p>
      <w:r>
        <w:t>🩺 Nursing Action: Report a lost thrill or bruit immediately as a blocked access</w:t>
      </w:r>
    </w:p>
    <w:p>
      <w:r>
        <w:t>❌ Why Not Others: (a) Pulsatile swelling that pulses like an artery only — not the best response for this situation; (b) Absent pulses with a cool pale hand — not the best response for this situation; (c) A hard cord-like vein with no sound — not the best response for this situation.</w:t>
      </w:r>
    </w:p>
    <w:p>
      <w:r>
        <w:t>⚡ 5-Second Recall: Thrill and bruit confirm AV fistula flow</w:t>
      </w:r>
    </w:p>
    <w:p>
      <w:r>
        <w:t>Question: The nurse demonstrates correct understanding of AV fistula arm protection teaching by identifying which response as appropriate?</w:t>
      </w:r>
    </w:p>
    <w:p>
      <w:r>
        <w:t>(a) Use the fistula arm for all routine blood draws and IVs</w:t>
      </w:r>
    </w:p>
    <w:p>
      <w:r>
        <w:t>(b) Sleep with the body weight pressing on the fistula arm</w:t>
      </w:r>
    </w:p>
    <w:p>
      <w:r>
        <w:t>(c) Apply tight wristbands over the fistula site at all times</w:t>
      </w:r>
    </w:p>
    <w:p>
      <w:r>
        <w:t>(d) Never allow blood pressures, venipuncture or tight clothing on the fistula arm</w:t>
      </w:r>
    </w:p>
    <w:p>
      <w:r>
        <w:t>Answer: d</w:t>
      </w:r>
    </w:p>
    <w:p>
      <w:r>
        <w:t>Solution: ✅ Correct Answer: d. Never allow blood pressures, venipuncture or tight clothing on the fistula arm.</w:t>
      </w:r>
    </w:p>
    <w:p>
      <w:r>
        <w:t>🧠 Clinical Rationale: The fistula arm is protected from pressures, punctures and constriction so the access stays patent for dialysis</w:t>
      </w:r>
    </w:p>
    <w:p>
      <w:r>
        <w:t>🩺 Nursing Action: Feel for the thrill daily and report changes</w:t>
      </w:r>
    </w:p>
    <w:p>
      <w:r>
        <w:t>❌ Why Not Others: (a) Use the fistula arm for all routine blood draws and IVs — not the best response for this situation; (b) Sleep with the body weight pressing on the fistula arm — not the best response for this situation; (c) Apply tight wristbands over the fistula site at all times — not the best response for this situation.</w:t>
      </w:r>
    </w:p>
    <w:p>
      <w:r>
        <w:t>⚡ 5-Second Recall: Fistula = lifeline, protect it</w:t>
      </w:r>
    </w:p>
    <w:p>
      <w:r>
        <w:t>Question: The nurse demonstrates correct understanding of post dialysis assessment hypotension by identifying which response as appropriate?</w:t>
      </w:r>
    </w:p>
    <w:p>
      <w:r>
        <w:t>(a) Complete absence of any symptoms in every patient</w:t>
      </w:r>
    </w:p>
    <w:p>
      <w:r>
        <w:t>(b) Hypotension and dizziness from rapid fluid removal</w:t>
      </w:r>
    </w:p>
    <w:p>
      <w:r>
        <w:t>(c) Hyperthermia from the warmed dialysate only</w:t>
      </w:r>
    </w:p>
    <w:p>
      <w:r>
        <w:t>(d) Extreme hypertension from fluid gain during dialysis</w:t>
      </w:r>
    </w:p>
    <w:p>
      <w:r>
        <w:t>Answer: b</w:t>
      </w:r>
    </w:p>
    <w:p>
      <w:r>
        <w:t>Solution: ✅ Correct Answer: b. Hypotension and dizziness from rapid fluid removal.</w:t>
      </w:r>
    </w:p>
    <w:p>
      <w:r>
        <w:t>🧠 Clinical Rationale: Rapid ultrafiltration can drop the pressure — patients are monitored and managed with position changes, saline or reduced ultrafiltration</w:t>
      </w:r>
    </w:p>
    <w:p>
      <w:r>
        <w:t>🩺 Nursing Action: Watch for cramps, nausea and dizziness post-dialysis</w:t>
      </w:r>
    </w:p>
    <w:p>
      <w:r>
        <w:t>❌ Why Not Others: (a) Complete absence of any symptoms in every patient — not the best response for this situation; (c) Hyperthermia from the warmed dialysate only — not the best response for this situation; (d) Extreme hypertension from fluid gain during dialysis — not the best response for this situation.</w:t>
      </w:r>
    </w:p>
    <w:p>
      <w:r>
        <w:t>⚡ 5-Second Recall: Post-dialysis hypotension is common</w:t>
      </w:r>
    </w:p>
    <w:p>
      <w:r>
        <w:t>Question: The nurse demonstrates correct understanding of dialysis disequilibrium syndrome prevention by identifying which response as appropriate?</w:t>
      </w:r>
    </w:p>
    <w:p>
      <w:r>
        <w:t>(a) To allow the patient to sleep through the whole treatment</w:t>
      </w:r>
    </w:p>
    <w:p>
      <w:r>
        <w:t>(b) To reduce the cost of the dialysis session only</w:t>
      </w:r>
    </w:p>
    <w:p>
      <w:r>
        <w:t>(c) To prevent dialysis disequilibrium syndrome from rapid shifts of urea and fluid</w:t>
      </w:r>
    </w:p>
    <w:p>
      <w:r>
        <w:t>(d) To make the dialysis machine last longer between repairs</w:t>
      </w:r>
    </w:p>
    <w:p>
      <w:r>
        <w:t>Answer: c</w:t>
      </w:r>
    </w:p>
    <w:p>
      <w:r>
        <w:t>Solution: ✅ Correct Answer: c. To prevent dialysis disequilibrium syndrome from rapid shifts of urea and fluid.</w:t>
      </w:r>
    </w:p>
    <w:p>
      <w:r>
        <w:t>🧠 Clinical Rationale: Rapid solute removal can draw water into the brain, causing headache, confusion and seizures — shorter gentler first sessions prevent this disequilibrium</w:t>
      </w:r>
    </w:p>
    <w:p>
      <w:r>
        <w:t>🩺 Nursing Action: Disequilibrium affects mainly new patients</w:t>
      </w:r>
    </w:p>
    <w:p>
      <w:r>
        <w:t>❌ Why Not Others: (a) To allow the patient to sleep through the whole treatment — not the best response for this situation; (b) To reduce the cost of the dialysis session only — not the best response for this situation; (d) To make the dialysis machine last longer between repairs — not the best response for this situation.</w:t>
      </w:r>
    </w:p>
    <w:p>
      <w:r>
        <w:t>⚡ 5-Second Recall: Slow initial dialysis protects the brain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