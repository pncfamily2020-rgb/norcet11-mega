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Soluble fibre improves cardiometabolic health by?</w:t>
      </w:r>
    </w:p>
    <w:p>
      <w:r>
        <w:t>(a) Lowering LDL cholesterol and blunting glucose absorption</w:t>
      </w:r>
    </w:p>
    <w:p>
      <w:r>
        <w:t>(b) Raising LDL and blood glucose</w:t>
      </w:r>
    </w:p>
    <w:p>
      <w:r>
        <w:t>(c) Replacing all medication</w:t>
      </w:r>
    </w:p>
    <w:p>
      <w:r>
        <w:t>(d) Adding empty calories</w:t>
      </w:r>
    </w:p>
    <w:p>
      <w:r>
        <w:t>Answer: a</w:t>
      </w:r>
    </w:p>
    <w:p>
      <w:r>
        <w:t>Solution: ✅ Correct Answer: a. Lowering LDL cholesterol and blunting glucose absorption.</w:t>
      </w:r>
    </w:p>
    <w:p>
      <w:r>
        <w:t>🧠 Clinical Rationale: Soluble fibre (oats, legumes, fruits) binds cholesterol/bile acids and slows glucose absorption — lowering LDL and smoothing glucose</w:t>
      </w:r>
    </w:p>
    <w:p>
      <w:r>
        <w:t>🔍 Key Clues: Soluble fibre = LDL + glucose benefits</w:t>
      </w:r>
    </w:p>
    <w:p>
      <w:r>
        <w:t>🩺 Nursing Action: Recommend oats, legumes, fruits and vegetables daily for lipid and glucose control</w:t>
      </w:r>
    </w:p>
    <w:p>
      <w:r>
        <w:t>❌ Why Not Others: (b) Raising LDL and blood glucose — not the best response for this situation; (c) Replacing all medication — not the best response for this situation; (d) Adding empty calories — not the best response for this situation.</w:t>
      </w:r>
    </w:p>
    <w:p>
      <w:r>
        <w:t>⚠️ Exam Trap: Soluble fibre lowers, never raises, LDL and glucose — the gel-forming action is the mechanism</w:t>
      </w:r>
    </w:p>
    <w:p>
      <w:r>
        <w:t>🌟 PNC Exam Pearl: Aim for 25–30 g total fibre daily, with soluble sources at most meals</w:t>
      </w:r>
    </w:p>
    <w:p>
      <w:r>
        <w:t>⚡ 5-Second Recall: Fibre = cardiometabolic ally</w:t>
      </w:r>
    </w:p>
    <w:p>
      <w:r>
        <w:t>Question: Which breakfast BEST adds heart-healthy soluble fibre?</w:t>
      </w:r>
    </w:p>
    <w:p>
      <w:r>
        <w:t>(a) Sugar-sweetened cereal with extra sugar</w:t>
      </w:r>
    </w:p>
    <w:p>
      <w:r>
        <w:t>(b) Maida toast with jam</w:t>
      </w:r>
    </w:p>
    <w:p>
      <w:r>
        <w:t>(c) Oats porridge with fruit</w:t>
      </w:r>
    </w:p>
    <w:p>
      <w:r>
        <w:t>(d) Fried puri</w:t>
      </w:r>
    </w:p>
    <w:p>
      <w:r>
        <w:t>Answer: c</w:t>
      </w:r>
    </w:p>
    <w:p>
      <w:r>
        <w:t>Solution: ✅ Correct Answer: c. Oats porridge with fruit.</w:t>
      </w:r>
    </w:p>
    <w:p>
      <w:r>
        <w:t>🧠 Clinical Rationale: Oats (beta-glucan) with fruit is a soluble-fibre breakfast that lowers LDL — refined and fried breakfasts add nothing protective</w:t>
      </w:r>
    </w:p>
    <w:p>
      <w:r>
        <w:t>🔍 Key Clues: Oats + fruit = fibre-rich heart breakfast</w:t>
      </w:r>
    </w:p>
    <w:p>
      <w:r>
        <w:t>🩺 Nursing Action: Recommend oats, dal, fruits and vegetables as daily soluble-fibre sources in cardiac counselling</w:t>
      </w:r>
    </w:p>
    <w:p>
      <w:r>
        <w:t>❌ Why Not Others: (a) Sugar-sweetened cereal with extra sugar — not the best response for this situation; (b) Maida toast with jam — not the best response for this situation; (d) Fried puri — not the best response for this situation.</w:t>
      </w:r>
    </w:p>
    <w:p>
      <w:r>
        <w:t>⚠️ Exam Trap: Maida, fried items and sugary cereals are refined/energy-dense — the oats-fruit choice delivers the fibre benefit</w:t>
      </w:r>
    </w:p>
    <w:p>
      <w:r>
        <w:t>🌟 PNC Exam Pearl: Beta-glucan in oats is a proven LDL-lowering soluble fibre</w:t>
      </w:r>
    </w:p>
    <w:p>
      <w:r>
        <w:t>⚡ 5-Second Recall: Oats + fruit = cardiac breakfast</w:t>
      </w:r>
    </w:p>
    <w:p>
      <w:r>
        <w:t>Question: A cardiac patient asks how to lower cholesterol through diet. Which package of advice is BEST?</w:t>
      </w:r>
    </w:p>
    <w:p>
      <w:r>
        <w:t>(a) Rely only on supplements without diet change</w:t>
      </w:r>
    </w:p>
    <w:p>
      <w:r>
        <w:t>(b) Soluble fibre (oats, legumes, fruits) plus unsaturated fats and less saturated/trans fat</w:t>
      </w:r>
    </w:p>
    <w:p>
      <w:r>
        <w:t>(c) Eat unlimited ghee as 'healthy' fat</w:t>
      </w:r>
    </w:p>
    <w:p>
      <w:r>
        <w:t>(d) Only avoid all fat</w:t>
      </w:r>
    </w:p>
    <w:p>
      <w:r>
        <w:t>Answer: b</w:t>
      </w:r>
    </w:p>
    <w:p>
      <w:r>
        <w:t>Solution: ✅ Correct Answer: b. Soluble fibre (oats, legumes, fruits) plus unsaturated fats and less saturated/trans fat.</w:t>
      </w:r>
    </w:p>
    <w:p>
      <w:r>
        <w:t>🧠 Clinical Rationale: Cholesterol reduction needs the fibre-fat package — soluble fibre and unsaturated fats together with saturated/trans reduction</w:t>
      </w:r>
    </w:p>
    <w:p>
      <w:r>
        <w:t>🔍 Key Clues: Fibre + unsaturated fats = cholesterol package</w:t>
      </w:r>
    </w:p>
    <w:p>
      <w:r>
        <w:t>🩺 Nursing Action: Combine oats/legumes/fruit, unsaturated oils and nuts with reduced ghee/vanaspati; monitor lipids at follow-up</w:t>
      </w:r>
    </w:p>
    <w:p>
      <w:r>
        <w:t>❌ Why Not Others: (a) Rely only on supplements without diet change — not the best response for this situation; (c) Eat unlimited ghee as 'healthy' fat — not the best response for this situation; (d) Only avoid all fat — not the best response for this situation.</w:t>
      </w:r>
    </w:p>
    <w:p>
      <w:r>
        <w:t>⚠️ Exam Trap: Single fixes (all-fat avoidance or supplements alone) miss the proven combination — the package is evidence-based</w:t>
      </w:r>
    </w:p>
    <w:p>
      <w:r>
        <w:t>🌟 PNC Exam Pearl: Increasing physical activity and losing weight add further lipid improvement</w:t>
      </w:r>
    </w:p>
    <w:p>
      <w:r>
        <w:t>⚡ 5-Second Recall: Cholesterol = fibre + fat-quality package</w:t>
      </w:r>
    </w:p>
    <w:p>
      <w:r>
        <w:t>Question: A patient asks the nurse about fiber and cardiometabolic health. Which response by the nurse is correct?</w:t>
      </w:r>
    </w:p>
    <w:p>
      <w:r>
        <w:t>(a) Lowering LDL cholesterol and blunting glucose absorption</w:t>
      </w:r>
    </w:p>
    <w:p>
      <w:r>
        <w:t>(b) Adding empty calories</w:t>
      </w:r>
    </w:p>
    <w:p>
      <w:r>
        <w:t>(c) Replacing all medication</w:t>
      </w:r>
    </w:p>
    <w:p>
      <w:r>
        <w:t>(d) Raising LDL and blood glucose</w:t>
      </w:r>
    </w:p>
    <w:p>
      <w:r>
        <w:t>Answer: a</w:t>
      </w:r>
    </w:p>
    <w:p>
      <w:r>
        <w:t>Solution: ✅ Correct Answer: a. Lowering LDL cholesterol and blunting glucose absorption.</w:t>
      </w:r>
    </w:p>
    <w:p>
      <w:r>
        <w:t>🧠 Clinical Rationale: Soluble fibre (oats, legumes, fruits) binds cholesterol/bile acids and slows glucose absorption — lowering LDL and smoothing glucose</w:t>
      </w:r>
    </w:p>
    <w:p>
      <w:r>
        <w:t>🩺 Nursing Action: Recommend oats, legumes, fruits and vegetables daily for lipid and glucose control</w:t>
      </w:r>
    </w:p>
    <w:p>
      <w:r>
        <w:t>❌ Why Not Others: (b) Adding empty calories — not the best response for this situation; (c) Replacing all medication — not the best response for this situation; (d) Raising LDL and blood glucose — not the best response for this situation.</w:t>
      </w:r>
    </w:p>
    <w:p>
      <w:r>
        <w:t>⚠️ Exam Trap: Soluble fibre lowers, never raises, LDL and glucose — the gel-forming action is the mechanism</w:t>
      </w:r>
    </w:p>
    <w:p>
      <w:r>
        <w:t>⚡ 5-Second Recall: Fibre = cardiometabolic ally</w:t>
      </w:r>
    </w:p>
    <w:p>
      <w:r>
        <w:t>Question: A patient asks the nurse about fiber and cardiometabolic health. Which response by the nurse is correct?</w:t>
      </w:r>
    </w:p>
    <w:p>
      <w:r>
        <w:t>(a) Fried puri</w:t>
      </w:r>
    </w:p>
    <w:p>
      <w:r>
        <w:t>(b) Oats porridge with fruit</w:t>
      </w:r>
    </w:p>
    <w:p>
      <w:r>
        <w:t>(c) Maida toast with jam</w:t>
      </w:r>
    </w:p>
    <w:p>
      <w:r>
        <w:t>(d) Sugar-sweetened cereal with extra sugar</w:t>
      </w:r>
    </w:p>
    <w:p>
      <w:r>
        <w:t>Answer: b</w:t>
      </w:r>
    </w:p>
    <w:p>
      <w:r>
        <w:t>Solution: ✅ Correct Answer: b. Oats porridge with fruit.</w:t>
      </w:r>
    </w:p>
    <w:p>
      <w:r>
        <w:t>🧠 Clinical Rationale: Oats (beta-glucan) with fruit is a soluble-fibre breakfast that lowers LDL — refined and fried breakfasts add nothing protective</w:t>
      </w:r>
    </w:p>
    <w:p>
      <w:r>
        <w:t>🩺 Nursing Action: Recommend oats, dal, fruits and vegetables as daily soluble-fibre sources in cardiac counselling</w:t>
      </w:r>
    </w:p>
    <w:p>
      <w:r>
        <w:t>❌ Why Not Others: (a) Fried puri — not the best response for this situation; (c) Maida toast with jam — not the best response for this situation; (d) Sugar-sweetened cereal with extra sugar — not the best response for this situation.</w:t>
      </w:r>
    </w:p>
    <w:p>
      <w:r>
        <w:t>⚠️ Exam Trap: Maida, fried items and sugary cereals are refined/energy-dense — the oats-fruit choice delivers the fibre benefit</w:t>
      </w:r>
    </w:p>
    <w:p>
      <w:r>
        <w:t>⚡ 5-Second Recall: Oats + fruit = cardiac breakfast</w:t>
      </w:r>
    </w:p>
    <w:p>
      <w:r>
        <w:t>Question: The nurse is teaching a patient about fiber and cardiometabolic health. Which statement by the patient indicates correct understanding?</w:t>
      </w:r>
    </w:p>
    <w:p>
      <w:r>
        <w:t>(a) Soluble fibre (oats, legumes, fruits) plus unsaturated fats and less saturated/trans fat</w:t>
      </w:r>
    </w:p>
    <w:p>
      <w:r>
        <w:t>(b) Only avoid all fat</w:t>
      </w:r>
    </w:p>
    <w:p>
      <w:r>
        <w:t>(c) Eat unlimited ghee as 'healthy' fat</w:t>
      </w:r>
    </w:p>
    <w:p>
      <w:r>
        <w:t>(d) Rely only on supplements without diet change</w:t>
      </w:r>
    </w:p>
    <w:p>
      <w:r>
        <w:t>Answer: a</w:t>
      </w:r>
    </w:p>
    <w:p>
      <w:r>
        <w:t>Solution: ✅ Correct Answer: a. Soluble fibre (oats, legumes, fruits) plus unsaturated fats and less saturated/trans fat.</w:t>
      </w:r>
    </w:p>
    <w:p>
      <w:r>
        <w:t>🧠 Clinical Rationale: Cholesterol reduction needs the fibre-fat package — soluble fibre and unsaturated fats together with saturated/trans reduction</w:t>
      </w:r>
    </w:p>
    <w:p>
      <w:r>
        <w:t>🩺 Nursing Action: Combine oats/legumes/fruit, unsaturated oils and nuts with reduced ghee/vanaspati; monitor lipids at follow-up</w:t>
      </w:r>
    </w:p>
    <w:p>
      <w:r>
        <w:t>❌ Why Not Others: (b) Only avoid all fat — not the best response for this situation; (c) Eat unlimited ghee as 'healthy' fat — not the best response for this situation; (d) Rely only on supplements without diet change — not the best response for this situation.</w:t>
      </w:r>
    </w:p>
    <w:p>
      <w:r>
        <w:t>⚠️ Exam Trap: Single fixes (all-fat avoidance or supplements alone) miss the proven combination — the package is evidence-based</w:t>
      </w:r>
    </w:p>
    <w:p>
      <w:r>
        <w:t>🌟 PNC Exam Pearl: Increasing physical activity and losing weight add further lipid improvement</w:t>
      </w:r>
    </w:p>
    <w:p>
      <w:r>
        <w:t>⚡ 5-Second Recall: Cholesterol = fibre + fat-quality package</w:t>
      </w:r>
    </w:p>
    <w:p>
      <w:r>
        <w:t>Question: Which statement about fiber and cardiometabolic health is correct?</w:t>
      </w:r>
    </w:p>
    <w:p>
      <w:r>
        <w:t>(a) Lowering LDL cholesterol and blunting glucose absorption</w:t>
      </w:r>
    </w:p>
    <w:p>
      <w:r>
        <w:t>(b) Adding empty calories</w:t>
      </w:r>
    </w:p>
    <w:p>
      <w:r>
        <w:t>(c) Raising LDL and blood glucose</w:t>
      </w:r>
    </w:p>
    <w:p>
      <w:r>
        <w:t>(d) Replacing all medication</w:t>
      </w:r>
    </w:p>
    <w:p>
      <w:r>
        <w:t>Answer: a</w:t>
      </w:r>
    </w:p>
    <w:p>
      <w:r>
        <w:t>Solution: ✅ Correct Answer: a. Lowering LDL cholesterol and blunting glucose absorption.</w:t>
      </w:r>
    </w:p>
    <w:p>
      <w:r>
        <w:t>🧠 Clinical Rationale: Soluble fibre (oats, legumes, fruits) binds cholesterol/bile acids and slows glucose absorption — lowering LDL and smoothing glucose</w:t>
      </w:r>
    </w:p>
    <w:p>
      <w:r>
        <w:t>🩺 Nursing Action: Recommend oats, legumes, fruits and vegetables daily for lipid and glucose control</w:t>
      </w:r>
    </w:p>
    <w:p>
      <w:r>
        <w:t>❌ Why Not Others: (b) Adding empty calories — not the best response for this situation; (c) Raising LDL and blood glucose — not the best response for this situation; (d) Replacing all medication — not the best response for this situation.</w:t>
      </w:r>
    </w:p>
    <w:p>
      <w:r>
        <w:t>⚡ 5-Second Recall: Fibre = cardiometabolic ally</w:t>
      </w:r>
    </w:p>
    <w:p>
      <w:r>
        <w:t>Question: Which statement about fiber and cardiometabolic health is correct?</w:t>
      </w:r>
    </w:p>
    <w:p>
      <w:r>
        <w:t>(a) Maida toast with jam</w:t>
      </w:r>
    </w:p>
    <w:p>
      <w:r>
        <w:t>(b) Fried puri</w:t>
      </w:r>
    </w:p>
    <w:p>
      <w:r>
        <w:t>(c) Sugar-sweetened cereal with extra sugar</w:t>
      </w:r>
    </w:p>
    <w:p>
      <w:r>
        <w:t>(d) Oats porridge with fruit</w:t>
      </w:r>
    </w:p>
    <w:p>
      <w:r>
        <w:t>Answer: d</w:t>
      </w:r>
    </w:p>
    <w:p>
      <w:r>
        <w:t>Solution: ✅ Correct Answer: d. Oats porridge with fruit.</w:t>
      </w:r>
    </w:p>
    <w:p>
      <w:r>
        <w:t>🧠 Clinical Rationale: Oats (beta-glucan) with fruit is a soluble-fibre breakfast that lowers LDL — refined and fried breakfasts add nothing protective</w:t>
      </w:r>
    </w:p>
    <w:p>
      <w:r>
        <w:t>🩺 Nursing Action: Recommend oats, dal, fruits and vegetables as daily soluble-fibre sources in cardiac counselling</w:t>
      </w:r>
    </w:p>
    <w:p>
      <w:r>
        <w:t>❌ Why Not Others: (a) Maida toast with jam — not the best response for this situation; (b) Fried puri — not the best response for this situation; (c) Sugar-sweetened cereal with extra sugar — not the best response for this situation.</w:t>
      </w:r>
    </w:p>
    <w:p>
      <w:r>
        <w:t>⚡ 5-Second Recall: Oats + fruit = cardiac breakfast</w:t>
      </w:r>
    </w:p>
    <w:p>
      <w:r>
        <w:t>Question: A patient needing care for fiber and cardiometabolic health is admitted to the unit. Which nursing action should the nurse perform FIRST?</w:t>
      </w:r>
    </w:p>
    <w:p>
      <w:r>
        <w:t>(a) Soluble fibre (oats, legumes, fruits) plus unsaturated fats and less saturated/trans fat</w:t>
      </w:r>
    </w:p>
    <w:p>
      <w:r>
        <w:t>(b) Rely only on supplements without diet change</w:t>
      </w:r>
    </w:p>
    <w:p>
      <w:r>
        <w:t>(c) Eat unlimited ghee as 'healthy' fat</w:t>
      </w:r>
    </w:p>
    <w:p>
      <w:r>
        <w:t>(d) Only avoid all fat</w:t>
      </w:r>
    </w:p>
    <w:p>
      <w:r>
        <w:t>Answer: a</w:t>
      </w:r>
    </w:p>
    <w:p>
      <w:r>
        <w:t>Solution: ✅ Correct Answer: a. Soluble fibre (oats, legumes, fruits) plus unsaturated fats and less saturated/trans fat.</w:t>
      </w:r>
    </w:p>
    <w:p>
      <w:r>
        <w:t>🧠 Clinical Rationale: Cholesterol reduction needs the fibre-fat package — soluble fibre and unsaturated fats together with saturated/trans reduction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Combine oats/legumes/fruit, unsaturated oils and nuts with reduced ghee/vanaspati; monitor lipids at follow-up</w:t>
      </w:r>
    </w:p>
    <w:p>
      <w:r>
        <w:t>❌ Why Not Others: (b) Rely only on supplements without diet change — not the best response for this situation; (c) Eat unlimited ghee as 'healthy' fat — not the best response for this situation; (d) Only avoid all fat — not the best response for this situation.</w:t>
      </w:r>
    </w:p>
    <w:p>
      <w:r>
        <w:t>⚡ 5-Second Recall: Cholesterol = fibre + fat-quality package</w:t>
      </w:r>
    </w:p>
    <w:p>
      <w:r>
        <w:t>Question: The nurse is caring for a patient with fiber and cardiometabolic health. Which response is most appropriate?</w:t>
      </w:r>
    </w:p>
    <w:p>
      <w:r>
        <w:t>(a) Adding empty calories</w:t>
      </w:r>
    </w:p>
    <w:p>
      <w:r>
        <w:t>(b) Lowering LDL cholesterol and blunting glucose absorption</w:t>
      </w:r>
    </w:p>
    <w:p>
      <w:r>
        <w:t>(c) Raising LDL and blood glucose</w:t>
      </w:r>
    </w:p>
    <w:p>
      <w:r>
        <w:t>(d) Replacing all medication</w:t>
      </w:r>
    </w:p>
    <w:p>
      <w:r>
        <w:t>Answer: b</w:t>
      </w:r>
    </w:p>
    <w:p>
      <w:r>
        <w:t>Solution: ✅ Correct Answer: b. Lowering LDL cholesterol and blunting glucose absorption.</w:t>
      </w:r>
    </w:p>
    <w:p>
      <w:r>
        <w:t>🧠 Clinical Rationale: Soluble fibre (oats, legumes, fruits) binds cholesterol/bile acids and slows glucose absorption — lowering LDL and smoothing glucose</w:t>
      </w:r>
    </w:p>
    <w:p>
      <w:r>
        <w:t>🩺 Nursing Action: Recommend oats, legumes, fruits and vegetables daily for lipid and glucose control</w:t>
      </w:r>
    </w:p>
    <w:p>
      <w:r>
        <w:t>❌ Why Not Others: (a) Adding empty calories — not the best response for this situation; (c) Raising LDL and blood glucose — not the best response for this situation; (d) Replacing all medication — not the best response for this situation.</w:t>
      </w:r>
    </w:p>
    <w:p>
      <w:r>
        <w:t>⚡ 5-Second Recall: Fibre = cardiometabolic ally</w:t>
      </w:r>
    </w:p>
    <w:p>
      <w:r>
        <w:t>Question: The nurse is caring for a patient with fiber and cardiometabolic health. Which response is most appropriate?</w:t>
      </w:r>
    </w:p>
    <w:p>
      <w:r>
        <w:t>(a) Fried puri</w:t>
      </w:r>
    </w:p>
    <w:p>
      <w:r>
        <w:t>(b) Oats porridge with fruit</w:t>
      </w:r>
    </w:p>
    <w:p>
      <w:r>
        <w:t>(c) Sugar-sweetened cereal with extra sugar</w:t>
      </w:r>
    </w:p>
    <w:p>
      <w:r>
        <w:t>(d) Maida toast with jam</w:t>
      </w:r>
    </w:p>
    <w:p>
      <w:r>
        <w:t>Answer: b</w:t>
      </w:r>
    </w:p>
    <w:p>
      <w:r>
        <w:t>Solution: ✅ Correct Answer: b. Oats porridge with fruit.</w:t>
      </w:r>
    </w:p>
    <w:p>
      <w:r>
        <w:t>🧠 Clinical Rationale: Oats (beta-glucan) with fruit is a soluble-fibre breakfast that lowers LDL — refined and fried breakfasts add nothing protective</w:t>
      </w:r>
    </w:p>
    <w:p>
      <w:r>
        <w:t>🩺 Nursing Action: Recommend oats, dal, fruits and vegetables as daily soluble-fibre sources in cardiac counselling</w:t>
      </w:r>
    </w:p>
    <w:p>
      <w:r>
        <w:t>❌ Why Not Others: (a) Fried puri — not the best response for this situation; (c) Sugar-sweetened cereal with extra sugar — not the best response for this situation; (d) Maida toast with jam — not the best response for this situation.</w:t>
      </w:r>
    </w:p>
    <w:p>
      <w:r>
        <w:t>⚡ 5-Second Recall: Oats + fruit = cardiac breakfast</w:t>
      </w:r>
    </w:p>
    <w:p>
      <w:r>
        <w:t>Question: Fluid restriction is ordered in which cardiac conditions?</w:t>
      </w:r>
    </w:p>
    <w:p>
      <w:r>
        <w:t>(a) Mild hypertension without oedema</w:t>
      </w:r>
    </w:p>
    <w:p>
      <w:r>
        <w:t>(b) All healthy athletes</w:t>
      </w:r>
    </w:p>
    <w:p>
      <w:r>
        <w:t>(c) Heart failure with fluid overload and oedema</w:t>
      </w:r>
    </w:p>
    <w:p>
      <w:r>
        <w:t>(d) Every patient with high cholesterol</w:t>
      </w:r>
    </w:p>
    <w:p>
      <w:r>
        <w:t>Answer: c</w:t>
      </w:r>
    </w:p>
    <w:p>
      <w:r>
        <w:t>Solution: ✅ Correct Answer: c. Heart failure with fluid overload and oedema.</w:t>
      </w:r>
    </w:p>
    <w:p>
      <w:r>
        <w:t>🧠 Clinical Rationale: Fluid restriction applies to fluid-overloaded states — heart failure with oedema/breathlessness — where excess fluid strains the failing heart</w:t>
      </w:r>
    </w:p>
    <w:p>
      <w:r>
        <w:t>🔍 Key Clues: Fluid restriction = heart failure with overload</w:t>
      </w:r>
    </w:p>
    <w:p>
      <w:r>
        <w:t>🩺 Nursing Action: Monitor intake-output and daily weight in heart failure; restrict fluids per the order and teach the patient's fluid budget</w:t>
      </w:r>
    </w:p>
    <w:p>
      <w:r>
        <w:t>❌ Why Not Others: (a) Mild hypertension without oedema — not the best response for this situation; (b) All healthy athletes — not the best response for this situation; (d) Every patient with high cholesterol — not the best response for this situation.</w:t>
      </w:r>
    </w:p>
    <w:p>
      <w:r>
        <w:t>⚠️ Exam Trap: Fluid restriction is not for all cardiac patients — it targets fluid overload in heart failure</w:t>
      </w:r>
    </w:p>
    <w:p>
      <w:r>
        <w:t>🌟 PNC Exam Pearl: Daily weight is the best bedside monitor of fluid status in heart failure</w:t>
      </w:r>
    </w:p>
    <w:p>
      <w:r>
        <w:t>⚡ 5-Second Recall: Fluid restriction = overloaded heart failure</w:t>
      </w:r>
    </w:p>
    <w:p>
      <w:r>
        <w:t>Question: Which measure BEST tracks fluid balance in a fluid-restricted cardiac patient?</w:t>
      </w:r>
    </w:p>
    <w:p>
      <w:r>
        <w:t>(a) Daily weight at the same time on the same scale</w:t>
      </w:r>
    </w:p>
    <w:p>
      <w:r>
        <w:t>(b) Estimating fluid by eye</w:t>
      </w:r>
    </w:p>
    <w:p>
      <w:r>
        <w:t>(c) Only thirst sensation</w:t>
      </w:r>
    </w:p>
    <w:p>
      <w:r>
        <w:t>(d) Weekly food photos</w:t>
      </w:r>
    </w:p>
    <w:p>
      <w:r>
        <w:t>Answer: a</w:t>
      </w:r>
    </w:p>
    <w:p>
      <w:r>
        <w:t>Solution: ✅ Correct Answer: a. Daily weight at the same time on the same scale.</w:t>
      </w:r>
    </w:p>
    <w:p>
      <w:r>
        <w:t>🧠 Clinical Rationale: Daily standardized weight detects fluid gain/loss — the key monitor of fluid status in heart failure</w:t>
      </w:r>
    </w:p>
    <w:p>
      <w:r>
        <w:t>🔍 Key Clues: Daily weight = fluid monitor</w:t>
      </w:r>
    </w:p>
    <w:p>
      <w:r>
        <w:t>🩺 Nursing Action: Weigh at the same time daily (morning, after voiding, before breakfast), record it and report rapid gains</w:t>
      </w:r>
    </w:p>
    <w:p>
      <w:r>
        <w:t>❌ Why Not Others: (b) Estimating fluid by eye — not the best response for this situation; (c) Only thirst sensation — not the best response for this situation; (d) Weekly food photos — not the best response for this situation.</w:t>
      </w:r>
    </w:p>
    <w:p>
      <w:r>
        <w:t>⚠️ Exam Trap: Thirst and visual estimates are unreliable — the daily weight trend is objective</w:t>
      </w:r>
    </w:p>
    <w:p>
      <w:r>
        <w:t>🌟 PNC Exam Pearl: A weight gain of 1–2 kg over 2 days signals fluid retention in heart failure</w:t>
      </w:r>
    </w:p>
    <w:p>
      <w:r>
        <w:t>⚡ 5-Second Recall: Daily weight = objective fluid monitor</w:t>
      </w:r>
    </w:p>
    <w:p>
      <w:r>
        <w:t>Question: A heart-failure patient on fluid restriction gained 2 kg in 3 days and reports increasing breathlessness. What is the nurse's priority action?</w:t>
      </w:r>
    </w:p>
    <w:p>
      <w:r>
        <w:t>(a) Ignore the gain since appetite is normal</w:t>
      </w:r>
    </w:p>
    <w:p>
      <w:r>
        <w:t>(b) Delay action until the next appointment</w:t>
      </w:r>
    </w:p>
    <w:p>
      <w:r>
        <w:t>(c) Encourage more fluids to flush the kidneys</w:t>
      </w:r>
    </w:p>
    <w:p>
      <w:r>
        <w:t>(d) Assess for fluid overload, notify the provider and review the fluid restriction/medication plan</w:t>
      </w:r>
    </w:p>
    <w:p>
      <w:r>
        <w:t>Answer: d</w:t>
      </w:r>
    </w:p>
    <w:p>
      <w:r>
        <w:t>Solution: ✅ Correct Answer: d. Assess for fluid overload, notify the provider and review the fluid restriction/medication plan.</w:t>
      </w:r>
    </w:p>
    <w:p>
      <w:r>
        <w:t>🧠 Clinical Rationale: Rapid weight gain with breathlessness in heart failure signals worsening fluid overload — assessment and prompt provider notification are essential</w:t>
      </w:r>
    </w:p>
    <w:p>
      <w:r>
        <w:t>🔍 Key Clues: Weight gain + breathlessness = notify now</w:t>
      </w:r>
    </w:p>
    <w:p>
      <w:r>
        <w:t>🩺 Nursing Action: Assess lung sounds, oedema and intake-output, report to the provider and reinforce the fluid/salt plan; diuretic adjustment may be needed</w:t>
      </w:r>
    </w:p>
    <w:p>
      <w:r>
        <w:t>❌ Why Not Others: (a) Ignore the gain since appetite is normal — not the best response for this situation; (b) Delay action until the next appointment — not the best response for this situation; (c) Encourage more fluids to flush the kidneys — not the best response for this situation.</w:t>
      </w:r>
    </w:p>
    <w:p>
      <w:r>
        <w:t>⚠️ Exam Trap: Dismissing the gain risks acute decompensation — the trend with symptoms demands immediate review</w:t>
      </w:r>
    </w:p>
    <w:p>
      <w:r>
        <w:t>🌟 PNC Exam Pearl: Salt restriction and fluid restriction together control heart-failure overload</w:t>
      </w:r>
    </w:p>
    <w:p>
      <w:r>
        <w:t>⚡ 5-Second Recall: Daily weight trend = early warning</w:t>
      </w:r>
    </w:p>
    <w:p>
      <w:r>
        <w:t>Question: A patient asks the nurse about fluid restriction concepts in selected cardiac conditions. Which response by the nurse is correct?</w:t>
      </w:r>
    </w:p>
    <w:p>
      <w:r>
        <w:t>(a) Mild hypertension without oedema</w:t>
      </w:r>
    </w:p>
    <w:p>
      <w:r>
        <w:t>(b) All healthy athletes</w:t>
      </w:r>
    </w:p>
    <w:p>
      <w:r>
        <w:t>(c) Every patient with high cholesterol</w:t>
      </w:r>
    </w:p>
    <w:p>
      <w:r>
        <w:t>(d) Heart failure with fluid overload and oedema</w:t>
      </w:r>
    </w:p>
    <w:p>
      <w:r>
        <w:t>Answer: d</w:t>
      </w:r>
    </w:p>
    <w:p>
      <w:r>
        <w:t>Solution: ✅ Correct Answer: d. Heart failure with fluid overload and oedema.</w:t>
      </w:r>
    </w:p>
    <w:p>
      <w:r>
        <w:t>🧠 Clinical Rationale: Fluid restriction applies to fluid-overloaded states — heart failure with oedema/breathlessness — where excess fluid strains the failing heart</w:t>
      </w:r>
    </w:p>
    <w:p>
      <w:r>
        <w:t>🩺 Nursing Action: Monitor intake-output and daily weight in heart failure; restrict fluids per the order and teach the patient's fluid budget</w:t>
      </w:r>
    </w:p>
    <w:p>
      <w:r>
        <w:t>❌ Why Not Others: (a) Mild hypertension without oedema — not the best response for this situation; (b) All healthy athletes — not the best response for this situation; (c) Every patient with high cholesterol — not the best response for this situation.</w:t>
      </w:r>
    </w:p>
    <w:p>
      <w:r>
        <w:t>⚠️ Exam Trap: Fluid restriction is not for all cardiac patients — it targets fluid overload in heart failure</w:t>
      </w:r>
    </w:p>
    <w:p>
      <w:r>
        <w:t>⚡ 5-Second Recall: Fluid restriction = overloaded heart failure</w:t>
      </w:r>
    </w:p>
    <w:p>
      <w:r>
        <w:t>Question: A patient asks the nurse about fluid restriction concepts in selected cardiac conditions. Which response by the nurse is correct?</w:t>
      </w:r>
    </w:p>
    <w:p>
      <w:r>
        <w:t>(a) Daily weight at the same time on the same scale</w:t>
      </w:r>
    </w:p>
    <w:p>
      <w:r>
        <w:t>(b) Weekly food photos</w:t>
      </w:r>
    </w:p>
    <w:p>
      <w:r>
        <w:t>(c) Estimating fluid by eye</w:t>
      </w:r>
    </w:p>
    <w:p>
      <w:r>
        <w:t>(d) Only thirst sensation</w:t>
      </w:r>
    </w:p>
    <w:p>
      <w:r>
        <w:t>Answer: a</w:t>
      </w:r>
    </w:p>
    <w:p>
      <w:r>
        <w:t>Solution: ✅ Correct Answer: a. Daily weight at the same time on the same scale.</w:t>
      </w:r>
    </w:p>
    <w:p>
      <w:r>
        <w:t>🧠 Clinical Rationale: Daily standardized weight detects fluid gain/loss — the key monitor of fluid status in heart failure</w:t>
      </w:r>
    </w:p>
    <w:p>
      <w:r>
        <w:t>🩺 Nursing Action: Weigh at the same time daily (morning, after voiding, before breakfast), record it and report rapid gains</w:t>
      </w:r>
    </w:p>
    <w:p>
      <w:r>
        <w:t>❌ Why Not Others: (b) Weekly food photos — not the best response for this situation; (c) Estimating fluid by eye — not the best response for this situation; (d) Only thirst sensation — not the best response for this situation.</w:t>
      </w:r>
    </w:p>
    <w:p>
      <w:r>
        <w:t>⚠️ Exam Trap: Thirst and visual estimates are unreliable — the daily weight trend is objective</w:t>
      </w:r>
    </w:p>
    <w:p>
      <w:r>
        <w:t>⚡ 5-Second Recall: Daily weight = objective fluid monitor</w:t>
      </w:r>
    </w:p>
    <w:p>
      <w:r>
        <w:t>Question: The nurse is teaching a patient about fluid restriction concepts in selected cardiac conditions. Which statement by the patient indicates correct understanding?</w:t>
      </w:r>
    </w:p>
    <w:p>
      <w:r>
        <w:t>(a) Encourage more fluids to flush the kidneys</w:t>
      </w:r>
    </w:p>
    <w:p>
      <w:r>
        <w:t>(b) Assess for fluid overload, notify the provider and review the fluid restriction/medication plan</w:t>
      </w:r>
    </w:p>
    <w:p>
      <w:r>
        <w:t>(c) Ignore the gain since appetite is normal</w:t>
      </w:r>
    </w:p>
    <w:p>
      <w:r>
        <w:t>(d) Delay action until the next appointment</w:t>
      </w:r>
    </w:p>
    <w:p>
      <w:r>
        <w:t>Answer: b</w:t>
      </w:r>
    </w:p>
    <w:p>
      <w:r>
        <w:t>Solution: ✅ Correct Answer: b. Assess for fluid overload, notify the provider and review the fluid restriction/medication plan.</w:t>
      </w:r>
    </w:p>
    <w:p>
      <w:r>
        <w:t>🧠 Clinical Rationale: Rapid weight gain with breathlessness in heart failure signals worsening fluid overload — assessment and prompt provider notification are essential</w:t>
      </w:r>
    </w:p>
    <w:p>
      <w:r>
        <w:t>🩺 Nursing Action: Assess lung sounds, oedema and intake-output, report to the provider and reinforce the fluid/salt plan; diuretic adjustment may be needed</w:t>
      </w:r>
    </w:p>
    <w:p>
      <w:r>
        <w:t>❌ Why Not Others: (a) Encourage more fluids to flush the kidneys — not the best response for this situation; (c) Ignore the gain since appetite is normal — not the best response for this situation; (d) Delay action until the next appointment — not the best response for this situation.</w:t>
      </w:r>
    </w:p>
    <w:p>
      <w:r>
        <w:t>⚠️ Exam Trap: Dismissing the gain risks acute decompensation — the trend with symptoms demands immediate review</w:t>
      </w:r>
    </w:p>
    <w:p>
      <w:r>
        <w:t>🌟 PNC Exam Pearl: Salt restriction and fluid restriction together control heart-failure overload</w:t>
      </w:r>
    </w:p>
    <w:p>
      <w:r>
        <w:t>⚡ 5-Second Recall: Daily weight trend = early warning</w:t>
      </w:r>
    </w:p>
    <w:p>
      <w:r>
        <w:t>Question: Which statement about fluid restriction concepts in selected cardiac conditions is correct?</w:t>
      </w:r>
    </w:p>
    <w:p>
      <w:r>
        <w:t>(a) Heart failure with fluid overload and oedema</w:t>
      </w:r>
    </w:p>
    <w:p>
      <w:r>
        <w:t>(b) All healthy athletes</w:t>
      </w:r>
    </w:p>
    <w:p>
      <w:r>
        <w:t>(c) Mild hypertension without oedema</w:t>
      </w:r>
    </w:p>
    <w:p>
      <w:r>
        <w:t>(d) Every patient with high cholesterol</w:t>
      </w:r>
    </w:p>
    <w:p>
      <w:r>
        <w:t>Answer: a</w:t>
      </w:r>
    </w:p>
    <w:p>
      <w:r>
        <w:t>Solution: ✅ Correct Answer: a. Heart failure with fluid overload and oedema.</w:t>
      </w:r>
    </w:p>
    <w:p>
      <w:r>
        <w:t>🧠 Clinical Rationale: Fluid restriction applies to fluid-overloaded states — heart failure with oedema/breathlessness — where excess fluid strains the failing heart</w:t>
      </w:r>
    </w:p>
    <w:p>
      <w:r>
        <w:t>🩺 Nursing Action: Monitor intake-output and daily weight in heart failure; restrict fluids per the order and teach the patient's fluid budget</w:t>
      </w:r>
    </w:p>
    <w:p>
      <w:r>
        <w:t>❌ Why Not Others: (b) All healthy athletes — not the best response for this situation; (c) Mild hypertension without oedema — not the best response for this situation; (d) Every patient with high cholesterol — not the best response for this situation.</w:t>
      </w:r>
    </w:p>
    <w:p>
      <w:r>
        <w:t>⚡ 5-Second Recall: Fluid restriction = overloaded heart failure</w:t>
      </w:r>
    </w:p>
    <w:p>
      <w:r>
        <w:t>Question: Which statement about fluid restriction concepts in selected cardiac conditions is correct?</w:t>
      </w:r>
    </w:p>
    <w:p>
      <w:r>
        <w:t>(a) Daily weight at the same time on the same scale</w:t>
      </w:r>
    </w:p>
    <w:p>
      <w:r>
        <w:t>(b) Estimating fluid by eye</w:t>
      </w:r>
    </w:p>
    <w:p>
      <w:r>
        <w:t>(c) Only thirst sensation</w:t>
      </w:r>
    </w:p>
    <w:p>
      <w:r>
        <w:t>(d) Weekly food photos</w:t>
      </w:r>
    </w:p>
    <w:p>
      <w:r>
        <w:t>Answer: a</w:t>
      </w:r>
    </w:p>
    <w:p>
      <w:r>
        <w:t>Solution: ✅ Correct Answer: a. Daily weight at the same time on the same scale.</w:t>
      </w:r>
    </w:p>
    <w:p>
      <w:r>
        <w:t>🧠 Clinical Rationale: Daily standardized weight detects fluid gain/loss — the key monitor of fluid status in heart failure</w:t>
      </w:r>
    </w:p>
    <w:p>
      <w:r>
        <w:t>🩺 Nursing Action: Weigh at the same time daily (morning, after voiding, before breakfast), record it and report rapid gains</w:t>
      </w:r>
    </w:p>
    <w:p>
      <w:r>
        <w:t>❌ Why Not Others: (b) Estimating fluid by eye — not the best response for this situation; (c) Only thirst sensation — not the best response for this situation; (d) Weekly food photos — not the best response for this situation.</w:t>
      </w:r>
    </w:p>
    <w:p>
      <w:r>
        <w:t>⚡ 5-Second Recall: Daily weight = objective fluid monitor</w:t>
      </w:r>
    </w:p>
    <w:p>
      <w:r>
        <w:t>Question: A patient needing care for fluid restriction concepts in selected cardiac conditions is admitted to the unit. Which nursing action should the nurse perform FIRST?</w:t>
      </w:r>
    </w:p>
    <w:p>
      <w:r>
        <w:t>(a) Delay action until the next appointment</w:t>
      </w:r>
    </w:p>
    <w:p>
      <w:r>
        <w:t>(b) Encourage more fluids to flush the kidneys</w:t>
      </w:r>
    </w:p>
    <w:p>
      <w:r>
        <w:t>(c) Ignore the gain since appetite is normal</w:t>
      </w:r>
    </w:p>
    <w:p>
      <w:r>
        <w:t>(d) Assess for fluid overload, notify the provider and review the fluid restriction/medication plan</w:t>
      </w:r>
    </w:p>
    <w:p>
      <w:r>
        <w:t>Answer: d</w:t>
      </w:r>
    </w:p>
    <w:p>
      <w:r>
        <w:t>Solution: ✅ Correct Answer: d. Assess for fluid overload, notify the provider and review the fluid restriction/medication plan.</w:t>
      </w:r>
    </w:p>
    <w:p>
      <w:r>
        <w:t>🧠 Clinical Rationale: Rapid weight gain with breathlessness in heart failure signals worsening fluid overload — assessment and prompt provider notification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lung sounds, oedema and intake-output, report to the provider and reinforce the fluid/salt plan; diuretic adjustment may be needed</w:t>
      </w:r>
    </w:p>
    <w:p>
      <w:r>
        <w:t>❌ Why Not Others: (a) Delay action until the next appointment — not the best response for this situation; (b) Encourage more fluids to flush the kidneys — not the best response for this situation; (c) Ignore the gain since appetite is normal — not the best response for this situation.</w:t>
      </w:r>
    </w:p>
    <w:p>
      <w:r>
        <w:t>⚡ 5-Second Recall: Daily weight trend = early warning</w:t>
      </w:r>
    </w:p>
    <w:p>
      <w:r>
        <w:t>Question: The nurse is caring for a patient with fluid restriction concepts in selected cardiac conditions. Which response is most appropriate?</w:t>
      </w:r>
    </w:p>
    <w:p>
      <w:r>
        <w:t>(a) All healthy athletes</w:t>
      </w:r>
    </w:p>
    <w:p>
      <w:r>
        <w:t>(b) Heart failure with fluid overload and oedema</w:t>
      </w:r>
    </w:p>
    <w:p>
      <w:r>
        <w:t>(c) Every patient with high cholesterol</w:t>
      </w:r>
    </w:p>
    <w:p>
      <w:r>
        <w:t>(d) Mild hypertension without oedema</w:t>
      </w:r>
    </w:p>
    <w:p>
      <w:r>
        <w:t>Answer: b</w:t>
      </w:r>
    </w:p>
    <w:p>
      <w:r>
        <w:t>Solution: ✅ Correct Answer: b. Heart failure with fluid overload and oedema.</w:t>
      </w:r>
    </w:p>
    <w:p>
      <w:r>
        <w:t>🧠 Clinical Rationale: Fluid restriction applies to fluid-overloaded states — heart failure with oedema/breathlessness — where excess fluid strains the failing heart</w:t>
      </w:r>
    </w:p>
    <w:p>
      <w:r>
        <w:t>🩺 Nursing Action: Monitor intake-output and daily weight in heart failure; restrict fluids per the order and teach the patient's fluid budget</w:t>
      </w:r>
    </w:p>
    <w:p>
      <w:r>
        <w:t>❌ Why Not Others: (a) All healthy athletes — not the best response for this situation; (c) Every patient with high cholesterol — not the best response for this situation; (d) Mild hypertension without oedema — not the best response for this situation.</w:t>
      </w:r>
    </w:p>
    <w:p>
      <w:r>
        <w:t>⚡ 5-Second Recall: Fluid restriction = overloaded heart failure</w:t>
      </w:r>
    </w:p>
    <w:p>
      <w:r>
        <w:t>Question: The nurse is caring for a patient with fluid restriction concepts in selected cardiac conditions. Which response is most appropriate?</w:t>
      </w:r>
    </w:p>
    <w:p>
      <w:r>
        <w:t>(a) Daily weight at the same time on the same scale</w:t>
      </w:r>
    </w:p>
    <w:p>
      <w:r>
        <w:t>(b) Only thirst sensation</w:t>
      </w:r>
    </w:p>
    <w:p>
      <w:r>
        <w:t>(c) Weekly food photos</w:t>
      </w:r>
    </w:p>
    <w:p>
      <w:r>
        <w:t>(d) Estimating fluid by eye</w:t>
      </w:r>
    </w:p>
    <w:p>
      <w:r>
        <w:t>Answer: a</w:t>
      </w:r>
    </w:p>
    <w:p>
      <w:r>
        <w:t>Solution: ✅ Correct Answer: a. Daily weight at the same time on the same scale.</w:t>
      </w:r>
    </w:p>
    <w:p>
      <w:r>
        <w:t>🧠 Clinical Rationale: Daily standardized weight detects fluid gain/loss — the key monitor of fluid status in heart failure</w:t>
      </w:r>
    </w:p>
    <w:p>
      <w:r>
        <w:t>🩺 Nursing Action: Weigh at the same time daily (morning, after voiding, before breakfast), record it and report rapid gains</w:t>
      </w:r>
    </w:p>
    <w:p>
      <w:r>
        <w:t>❌ Why Not Others: (b) Only thirst sensation — not the best response for this situation; (c) Weekly food photos — not the best response for this situation; (d) Estimating fluid by eye — not the best response for this situation.</w:t>
      </w:r>
    </w:p>
    <w:p>
      <w:r>
        <w:t>⚡ 5-Second Recall: Daily weight = objective fluid monitor</w:t>
      </w:r>
    </w:p>
    <w:p>
      <w:r>
        <w:t>Question: Weight loss in cardiac patients improves?</w:t>
      </w:r>
    </w:p>
    <w:p>
      <w:r>
        <w:t>(a) Hair health only</w:t>
      </w:r>
    </w:p>
    <w:p>
      <w:r>
        <w:t>(b) Blood pressure, lipids and glucose — lowering cardiovascular risk</w:t>
      </w:r>
    </w:p>
    <w:p>
      <w:r>
        <w:t>(c) Only cosmetic appearance</w:t>
      </w:r>
    </w:p>
    <w:p>
      <w:r>
        <w:t>(d) Bone density only</w:t>
      </w:r>
    </w:p>
    <w:p>
      <w:r>
        <w:t>Answer: b</w:t>
      </w:r>
    </w:p>
    <w:p>
      <w:r>
        <w:t>Solution: ✅ Correct Answer: b. Blood pressure, lipids and glucose — lowering cardiovascular risk.</w:t>
      </w:r>
    </w:p>
    <w:p>
      <w:r>
        <w:t>🧠 Clinical Rationale: Even 5–10% weight loss lowers BP, improves lipids and glucose — directly reducing cardiovascular risk</w:t>
      </w:r>
    </w:p>
    <w:p>
      <w:r>
        <w:t>🔍 Key Clues: Weight loss = BP + lipids + glucose gains</w:t>
      </w:r>
    </w:p>
    <w:p>
      <w:r>
        <w:t>🩺 Nursing Action: Combine modest calorie reduction with regular physical activity for cardiac risk reduction</w:t>
      </w:r>
    </w:p>
    <w:p>
      <w:r>
        <w:t>❌ Why Not Others: (a) Hair health only — not the best response for this situation; (c) Only cosmetic appearance — not the best response for this situation; (d) Bone density only — not the best response for this situation.</w:t>
      </w:r>
    </w:p>
    <w:p>
      <w:r>
        <w:t>⚠️ Exam Trap: Weight loss in cardiac care is about risk factors, not appearance — the metabolic gains matter</w:t>
      </w:r>
    </w:p>
    <w:p>
      <w:r>
        <w:t>🌟 PNC Exam Pearl: Visceral (abdominal) fat loss especially improves metabolic risk — waist measurement tracks it</w:t>
      </w:r>
    </w:p>
    <w:p>
      <w:r>
        <w:t>⚡ 5-Second Recall: Weight loss = cardiac risk reduction</w:t>
      </w:r>
    </w:p>
    <w:p>
      <w:r>
        <w:t>Question: Regular physical activity complements cardiac nutrition by?</w:t>
      </w:r>
    </w:p>
    <w:p>
      <w:r>
        <w:t>(a) Eliminating the need for sleep</w:t>
      </w:r>
    </w:p>
    <w:p>
      <w:r>
        <w:t>(b) Allowing unlimited junk food</w:t>
      </w:r>
    </w:p>
    <w:p>
      <w:r>
        <w:t>(c) Improving BP, lipids, glucose and weight control</w:t>
      </w:r>
    </w:p>
    <w:p>
      <w:r>
        <w:t>(d) Replacing the need for all medication</w:t>
      </w:r>
    </w:p>
    <w:p>
      <w:r>
        <w:t>Answer: c</w:t>
      </w:r>
    </w:p>
    <w:p>
      <w:r>
        <w:t>Solution: ✅ Correct Answer: c. Improving BP, lipids, glucose and weight control.</w:t>
      </w:r>
    </w:p>
    <w:p>
      <w:r>
        <w:t>🧠 Clinical Rationale: Activity improves blood pressure, lipid profile, glucose control and weight — the lifestyle partner to cardiac nutrition</w:t>
      </w:r>
    </w:p>
    <w:p>
      <w:r>
        <w:t>🔍 Key Clues: Activity = cardiac nutrition partner</w:t>
      </w:r>
    </w:p>
    <w:p>
      <w:r>
        <w:t>🩺 Nursing Action: Advise moderate activity (brisk walking 30–40 min most days) with clearance and a gradual start</w:t>
      </w:r>
    </w:p>
    <w:p>
      <w:r>
        <w:t>❌ Why Not Others: (a) Eliminating the need for sleep — not the best response for this situation; (b) Allowing unlimited junk food — not the best response for this situation; (d) Replacing the need for all medication — not the best response for this situation.</w:t>
      </w:r>
    </w:p>
    <w:p>
      <w:r>
        <w:t>⚠️ Exam Trap: Activity does not cancel medication or permit junk food — it multiplies the diet's benefits</w:t>
      </w:r>
    </w:p>
    <w:p>
      <w:r>
        <w:t>🌟 PNC Exam Pearl: Even 150 minutes of moderate activity weekly reduces cardiovascular events</w:t>
      </w:r>
    </w:p>
    <w:p>
      <w:r>
        <w:t>⚡ 5-Second Recall: Activity + diet = cardiac protection</w:t>
      </w:r>
    </w:p>
    <w:p>
      <w:r>
        <w:t>Question: A cardiac patient is overweight and sedentary. What is the BEST first counselling step?</w:t>
      </w:r>
    </w:p>
    <w:p>
      <w:r>
        <w:t>(a) Advise rest only, no movement</w:t>
      </w:r>
    </w:p>
    <w:p>
      <w:r>
        <w:t>(b) Set a gradual plan — modest calorie reduction, daily walking, and weight/BP monitoring</w:t>
      </w:r>
    </w:p>
    <w:p>
      <w:r>
        <w:t>(c) Tell them weight does not matter for the heart</w:t>
      </w:r>
    </w:p>
    <w:p>
      <w:r>
        <w:t>(d) Prescribe a strict crash diet with no activity</w:t>
      </w:r>
    </w:p>
    <w:p>
      <w:r>
        <w:t>Answer: b</w:t>
      </w:r>
    </w:p>
    <w:p>
      <w:r>
        <w:t>Solution: ✅ Correct Answer: b. Set a gradual plan — modest calorie reduction, daily walking, and weight/BP monitoring.</w:t>
      </w:r>
    </w:p>
    <w:p>
      <w:r>
        <w:t>🧠 Clinical Rationale: Gradual lifestyle change — modest deficit, daily walking, monitoring weight and BP — is the sustainable cardiac-risk plan</w:t>
      </w:r>
    </w:p>
    <w:p>
      <w:r>
        <w:t>🔍 Key Clues: Gradual diet + activity + monitoring = sustainable plan</w:t>
      </w:r>
    </w:p>
    <w:p>
      <w:r>
        <w:t>🩺 Nursing Action: Set small goals (500 kcal deficit, 30-minute walks, weekly weights), involve the family and review at follow-up</w:t>
      </w:r>
    </w:p>
    <w:p>
      <w:r>
        <w:t>❌ Why Not Others: (a) Advise rest only, no movement — not the best response for this situation; (c) Tell them weight does not matter for the heart — not the best response for this situation; (d) Prescribe a strict crash diet with no activity — not the best response for this situation.</w:t>
      </w:r>
    </w:p>
    <w:p>
      <w:r>
        <w:t>⚠️ Exam Trap: Crash diets and immobility worsen cardiac risk — the gradual combined approach is evidence-based</w:t>
      </w:r>
    </w:p>
    <w:p>
      <w:r>
        <w:t>🌟 PNC Exam Pearl: Small consistent changes outperform aggressive short-term programs for cardiac risk reduction</w:t>
      </w:r>
    </w:p>
    <w:p>
      <w:r>
        <w:t>⚡ 5-Second Recall: Start small, monitor, sustain</w:t>
      </w:r>
    </w:p>
    <w:p>
      <w:r>
        <w:t>Question: A patient asks the nurse about healthy weight and physical-activity nutrition link. Which response by the nurse is correct?</w:t>
      </w:r>
    </w:p>
    <w:p>
      <w:r>
        <w:t>(a) Hair health only</w:t>
      </w:r>
    </w:p>
    <w:p>
      <w:r>
        <w:t>(b) Only cosmetic appearance</w:t>
      </w:r>
    </w:p>
    <w:p>
      <w:r>
        <w:t>(c) Bone density only</w:t>
      </w:r>
    </w:p>
    <w:p>
      <w:r>
        <w:t>(d) Blood pressure, lipids and glucose — lowering cardiovascular risk</w:t>
      </w:r>
    </w:p>
    <w:p>
      <w:r>
        <w:t>Answer: d</w:t>
      </w:r>
    </w:p>
    <w:p>
      <w:r>
        <w:t>Solution: ✅ Correct Answer: d. Blood pressure, lipids and glucose — lowering cardiovascular risk.</w:t>
      </w:r>
    </w:p>
    <w:p>
      <w:r>
        <w:t>🧠 Clinical Rationale: Even 5–10% weight loss lowers BP, improves lipids and glucose — directly reducing cardiovascular risk</w:t>
      </w:r>
    </w:p>
    <w:p>
      <w:r>
        <w:t>🩺 Nursing Action: Combine modest calorie reduction with regular physical activity for cardiac risk reduction</w:t>
      </w:r>
    </w:p>
    <w:p>
      <w:r>
        <w:t>❌ Why Not Others: (a) Hair health only — not the best response for this situation; (b) Only cosmetic appearance — not the best response for this situation; (c) Bone density only — not the best response for this situation.</w:t>
      </w:r>
    </w:p>
    <w:p>
      <w:r>
        <w:t>⚠️ Exam Trap: Weight loss in cardiac care is about risk factors, not appearance — the metabolic gains matter</w:t>
      </w:r>
    </w:p>
    <w:p>
      <w:r>
        <w:t>⚡ 5-Second Recall: Weight loss = cardiac risk reduction</w:t>
      </w:r>
    </w:p>
    <w:p>
      <w:r>
        <w:t>Question: A patient asks the nurse about healthy weight and physical-activity nutrition link. Which response by the nurse is correct?</w:t>
      </w:r>
    </w:p>
    <w:p>
      <w:r>
        <w:t>(a) Improving BP, lipids, glucose and weight control</w:t>
      </w:r>
    </w:p>
    <w:p>
      <w:r>
        <w:t>(b) Allowing unlimited junk food</w:t>
      </w:r>
    </w:p>
    <w:p>
      <w:r>
        <w:t>(c) Replacing the need for all medication</w:t>
      </w:r>
    </w:p>
    <w:p>
      <w:r>
        <w:t>(d) Eliminating the need for sleep</w:t>
      </w:r>
    </w:p>
    <w:p>
      <w:r>
        <w:t>Answer: a</w:t>
      </w:r>
    </w:p>
    <w:p>
      <w:r>
        <w:t>Solution: ✅ Correct Answer: a. Improving BP, lipids, glucose and weight control.</w:t>
      </w:r>
    </w:p>
    <w:p>
      <w:r>
        <w:t>🧠 Clinical Rationale: Activity improves blood pressure, lipid profile, glucose control and weight — the lifestyle partner to cardiac nutrition</w:t>
      </w:r>
    </w:p>
    <w:p>
      <w:r>
        <w:t>🩺 Nursing Action: Advise moderate activity (brisk walking 30–40 min most days) with clearance and a gradual start</w:t>
      </w:r>
    </w:p>
    <w:p>
      <w:r>
        <w:t>❌ Why Not Others: (b) Allowing unlimited junk food — not the best response for this situation; (c) Replacing the need for all medication — not the best response for this situation; (d) Eliminating the need for sleep — not the best response for this situation.</w:t>
      </w:r>
    </w:p>
    <w:p>
      <w:r>
        <w:t>⚠️ Exam Trap: Activity does not cancel medication or permit junk food — it multiplies the diet's benefits</w:t>
      </w:r>
    </w:p>
    <w:p>
      <w:r>
        <w:t>⚡ 5-Second Recall: Activity + diet = cardiac protection</w:t>
      </w:r>
    </w:p>
    <w:p>
      <w:r>
        <w:t>Question: The nurse is teaching a patient about healthy weight and physical-activity nutrition link. Which statement by the patient indicates correct understanding?</w:t>
      </w:r>
    </w:p>
    <w:p>
      <w:r>
        <w:t>(a) Advise rest only, no movement</w:t>
      </w:r>
    </w:p>
    <w:p>
      <w:r>
        <w:t>(b) Tell them weight does not matter for the heart</w:t>
      </w:r>
    </w:p>
    <w:p>
      <w:r>
        <w:t>(c) Prescribe a strict crash diet with no activity</w:t>
      </w:r>
    </w:p>
    <w:p>
      <w:r>
        <w:t>(d) Set a gradual plan — modest calorie reduction, daily walking, and weight/BP monitoring</w:t>
      </w:r>
    </w:p>
    <w:p>
      <w:r>
        <w:t>Answer: d</w:t>
      </w:r>
    </w:p>
    <w:p>
      <w:r>
        <w:t>Solution: ✅ Correct Answer: d. Set a gradual plan — modest calorie reduction, daily walking, and weight/BP monitoring.</w:t>
      </w:r>
    </w:p>
    <w:p>
      <w:r>
        <w:t>🧠 Clinical Rationale: Gradual lifestyle change — modest deficit, daily walking, monitoring weight and BP — is the sustainable cardiac-risk plan</w:t>
      </w:r>
    </w:p>
    <w:p>
      <w:r>
        <w:t>🩺 Nursing Action: Set small goals (500 kcal deficit, 30-minute walks, weekly weights), involve the family and review at follow-up</w:t>
      </w:r>
    </w:p>
    <w:p>
      <w:r>
        <w:t>❌ Why Not Others: (a) Advise rest only, no movement — not the best response for this situation; (b) Tell them weight does not matter for the heart — not the best response for this situation; (c) Prescribe a strict crash diet with no activity — not the best response for this situation.</w:t>
      </w:r>
    </w:p>
    <w:p>
      <w:r>
        <w:t>⚠️ Exam Trap: Crash diets and immobility worsen cardiac risk — the gradual combined approach is evidence-based</w:t>
      </w:r>
    </w:p>
    <w:p>
      <w:r>
        <w:t>🌟 PNC Exam Pearl: Small consistent changes outperform aggressive short-term programs for cardiac risk reduction</w:t>
      </w:r>
    </w:p>
    <w:p>
      <w:r>
        <w:t>⚡ 5-Second Recall: Start small, monitor, sustain</w:t>
      </w:r>
    </w:p>
    <w:p>
      <w:r>
        <w:t>Question: Which statement about healthy weight and physical-activity nutrition link is correct?</w:t>
      </w:r>
    </w:p>
    <w:p>
      <w:r>
        <w:t>(a) Hair health only</w:t>
      </w:r>
    </w:p>
    <w:p>
      <w:r>
        <w:t>(b) Blood pressure, lipids and glucose — lowering cardiovascular risk</w:t>
      </w:r>
    </w:p>
    <w:p>
      <w:r>
        <w:t>(c) Bone density only</w:t>
      </w:r>
    </w:p>
    <w:p>
      <w:r>
        <w:t>(d) Only cosmetic appearance</w:t>
      </w:r>
    </w:p>
    <w:p>
      <w:r>
        <w:t>Answer: b</w:t>
      </w:r>
    </w:p>
    <w:p>
      <w:r>
        <w:t>Solution: ✅ Correct Answer: b. Blood pressure, lipids and glucose — lowering cardiovascular risk.</w:t>
      </w:r>
    </w:p>
    <w:p>
      <w:r>
        <w:t>🧠 Clinical Rationale: Even 5–10% weight loss lowers BP, improves lipids and glucose — directly reducing cardiovascular risk</w:t>
      </w:r>
    </w:p>
    <w:p>
      <w:r>
        <w:t>🩺 Nursing Action: Combine modest calorie reduction with regular physical activity for cardiac risk reduction</w:t>
      </w:r>
    </w:p>
    <w:p>
      <w:r>
        <w:t>❌ Why Not Others: (a) Hair health only — not the best response for this situation; (c) Bone density only — not the best response for this situation; (d) Only cosmetic appearance — not the best response for this situation.</w:t>
      </w:r>
    </w:p>
    <w:p>
      <w:r>
        <w:t>⚡ 5-Second Recall: Weight loss = cardiac risk reduction</w:t>
      </w:r>
    </w:p>
    <w:p>
      <w:r>
        <w:t>Question: Which statement about healthy weight and physical-activity nutrition link is correct?</w:t>
      </w:r>
    </w:p>
    <w:p>
      <w:r>
        <w:t>(a) Eliminating the need for sleep</w:t>
      </w:r>
    </w:p>
    <w:p>
      <w:r>
        <w:t>(b) Replacing the need for all medication</w:t>
      </w:r>
    </w:p>
    <w:p>
      <w:r>
        <w:t>(c) Allowing unlimited junk food</w:t>
      </w:r>
    </w:p>
    <w:p>
      <w:r>
        <w:t>(d) Improving BP, lipids, glucose and weight control</w:t>
      </w:r>
    </w:p>
    <w:p>
      <w:r>
        <w:t>Answer: d</w:t>
      </w:r>
    </w:p>
    <w:p>
      <w:r>
        <w:t>Solution: ✅ Correct Answer: d. Improving BP, lipids, glucose and weight control.</w:t>
      </w:r>
    </w:p>
    <w:p>
      <w:r>
        <w:t>🧠 Clinical Rationale: Activity improves blood pressure, lipid profile, glucose control and weight — the lifestyle partner to cardiac nutrition</w:t>
      </w:r>
    </w:p>
    <w:p>
      <w:r>
        <w:t>🩺 Nursing Action: Advise moderate activity (brisk walking 30–40 min most days) with clearance and a gradual start</w:t>
      </w:r>
    </w:p>
    <w:p>
      <w:r>
        <w:t>❌ Why Not Others: (a) Eliminating the need for sleep — not the best response for this situation; (b) Replacing the need for all medication — not the best response for this situation; (c) Allowing unlimited junk food — not the best response for this situation.</w:t>
      </w:r>
    </w:p>
    <w:p>
      <w:r>
        <w:t>⚡ 5-Second Recall: Activity + diet = cardiac protection</w:t>
      </w:r>
    </w:p>
    <w:p>
      <w:r>
        <w:t>Question: A patient needing care for healthy weight and physical-activity nutrition link is admitted to the unit. Which nursing action should the nurse perform FIRST?</w:t>
      </w:r>
    </w:p>
    <w:p>
      <w:r>
        <w:t>(a) Prescribe a strict crash diet with no activity</w:t>
      </w:r>
    </w:p>
    <w:p>
      <w:r>
        <w:t>(b) Set a gradual plan — modest calorie reduction, daily walking, and weight/BP monitoring</w:t>
      </w:r>
    </w:p>
    <w:p>
      <w:r>
        <w:t>(c) Advise rest only, no movement</w:t>
      </w:r>
    </w:p>
    <w:p>
      <w:r>
        <w:t>(d) Tell them weight does not matter for the heart</w:t>
      </w:r>
    </w:p>
    <w:p>
      <w:r>
        <w:t>Answer: b</w:t>
      </w:r>
    </w:p>
    <w:p>
      <w:r>
        <w:t>Solution: ✅ Correct Answer: b. Set a gradual plan — modest calorie reduction, daily walking, and weight/BP monitoring.</w:t>
      </w:r>
    </w:p>
    <w:p>
      <w:r>
        <w:t>🧠 Clinical Rationale: Gradual lifestyle change — modest deficit, daily walking, monitoring weight and BP — is the sustainable cardiac-risk plan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small goals (500 kcal deficit, 30-minute walks, weekly weights), involve the family and review at follow-up</w:t>
      </w:r>
    </w:p>
    <w:p>
      <w:r>
        <w:t>❌ Why Not Others: (a) Prescribe a strict crash diet with no activity — not the best response for this situation; (c) Advise rest only, no movement — not the best response for this situation; (d) Tell them weight does not matter for the heart — not the best response for this situation.</w:t>
      </w:r>
    </w:p>
    <w:p>
      <w:r>
        <w:t>⚡ 5-Second Recall: Start small, monitor, sustain</w:t>
      </w:r>
    </w:p>
    <w:p>
      <w:r>
        <w:t>Question: The nurse is caring for a patient with healthy weight and physical-activity nutrition link. Which response is most appropriate?</w:t>
      </w:r>
    </w:p>
    <w:p>
      <w:r>
        <w:t>(a) Hair health only</w:t>
      </w:r>
    </w:p>
    <w:p>
      <w:r>
        <w:t>(b) Bone density only</w:t>
      </w:r>
    </w:p>
    <w:p>
      <w:r>
        <w:t>(c) Only cosmetic appearance</w:t>
      </w:r>
    </w:p>
    <w:p>
      <w:r>
        <w:t>(d) Blood pressure, lipids and glucose — lowering cardiovascular risk</w:t>
      </w:r>
    </w:p>
    <w:p>
      <w:r>
        <w:t>Answer: d</w:t>
      </w:r>
    </w:p>
    <w:p>
      <w:r>
        <w:t>Solution: ✅ Correct Answer: d. Blood pressure, lipids and glucose — lowering cardiovascular risk.</w:t>
      </w:r>
    </w:p>
    <w:p>
      <w:r>
        <w:t>🧠 Clinical Rationale: Even 5–10% weight loss lowers BP, improves lipids and glucose — directly reducing cardiovascular risk</w:t>
      </w:r>
    </w:p>
    <w:p>
      <w:r>
        <w:t>🩺 Nursing Action: Combine modest calorie reduction with regular physical activity for cardiac risk reduction</w:t>
      </w:r>
    </w:p>
    <w:p>
      <w:r>
        <w:t>❌ Why Not Others: (a) Hair health only — not the best response for this situation; (b) Bone density only — not the best response for this situation; (c) Only cosmetic appearance — not the best response for this situation.</w:t>
      </w:r>
    </w:p>
    <w:p>
      <w:r>
        <w:t>⚡ 5-Second Recall: Weight loss = cardiac risk reduction</w:t>
      </w:r>
    </w:p>
    <w:p>
      <w:r>
        <w:t>Question: The nurse is caring for a patient with healthy weight and physical-activity nutrition link. Which response is most appropriate?</w:t>
      </w:r>
    </w:p>
    <w:p>
      <w:r>
        <w:t>(a) Replacing the need for all medication</w:t>
      </w:r>
    </w:p>
    <w:p>
      <w:r>
        <w:t>(b) Improving BP, lipids, glucose and weight control</w:t>
      </w:r>
    </w:p>
    <w:p>
      <w:r>
        <w:t>(c) Eliminating the need for sleep</w:t>
      </w:r>
    </w:p>
    <w:p>
      <w:r>
        <w:t>(d) Allowing unlimited junk food</w:t>
      </w:r>
    </w:p>
    <w:p>
      <w:r>
        <w:t>Answer: b</w:t>
      </w:r>
    </w:p>
    <w:p>
      <w:r>
        <w:t>Solution: ✅ Correct Answer: b. Improving BP, lipids, glucose and weight control.</w:t>
      </w:r>
    </w:p>
    <w:p>
      <w:r>
        <w:t>🧠 Clinical Rationale: Activity improves blood pressure, lipid profile, glucose control and weight — the lifestyle partner to cardiac nutrition</w:t>
      </w:r>
    </w:p>
    <w:p>
      <w:r>
        <w:t>🩺 Nursing Action: Advise moderate activity (brisk walking 30–40 min most days) with clearance and a gradual start</w:t>
      </w:r>
    </w:p>
    <w:p>
      <w:r>
        <w:t>❌ Why Not Others: (a) Replacing the need for all medication — not the best response for this situation; (c) Eliminating the need for sleep — not the best response for this situation; (d) Allowing unlimited junk food — not the best response for this situation.</w:t>
      </w:r>
    </w:p>
    <w:p>
      <w:r>
        <w:t>⚡ 5-Second Recall: Activity + diet = cardiac protection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