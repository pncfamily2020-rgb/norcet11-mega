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defines unstable angina?</w:t>
      </w:r>
    </w:p>
    <w:p>
      <w:r>
        <w:t>(a) Predictable pain only with heavy exertion for years</w:t>
      </w:r>
    </w:p>
    <w:p>
      <w:r>
        <w:t>(b) Pain that never changes and always follows the same trigger</w:t>
      </w:r>
    </w:p>
    <w:p>
      <w:r>
        <w:t>(c) Discomfort that occurs only during sleep and never on waking</w:t>
      </w:r>
    </w:p>
    <w:p>
      <w:r>
        <w:t>(d) Chest pain that is new, occurs at rest, or changes from the usual pattern — a medical emergency</w:t>
      </w:r>
    </w:p>
    <w:p>
      <w:r>
        <w:t>Answer: d</w:t>
      </w:r>
    </w:p>
    <w:p>
      <w:r>
        <w:t>Solution: ✅ Correct Answer: d.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🔍 Key Clues: Changed or rest pain = unstable angina emergency</w:t>
      </w:r>
    </w:p>
    <w:p>
      <w:r>
        <w:t>🩺 Nursing Action: Treat unstable angina like an acute MI until ruled out</w:t>
      </w:r>
    </w:p>
    <w:p>
      <w:r>
        <w:t>❌ Why Not Others: (a) Predictable pain only with heavy exertion for years — not the best response for this situation; (b) Pain that never changes and always follows the same trigger — not the best response for this situation; (c) Discomfort that occurs only during sleep and never on waking — not the best response for this situation.</w:t>
      </w:r>
    </w:p>
    <w:p>
      <w:r>
        <w:t>⚠️ Exam Trap: New, rest or crescendo pain = unstable</w:t>
      </w:r>
    </w:p>
    <w:p>
      <w:r>
        <w:t>⚡ 5-Second Recall: Unstable angina = changing pattern</w:t>
      </w:r>
    </w:p>
    <w:p>
      <w:r>
        <w:t>Question: Which presentation should raise suspicion for acute coronary syndrome in an older adult or woman?</w:t>
      </w:r>
    </w:p>
    <w:p>
      <w:r>
        <w:t>(a) Complete absence of any chest or other symptoms at all</w:t>
      </w:r>
    </w:p>
    <w:p>
      <w:r>
        <w:t>(b) Pain that always occurs at exactly the same time daily for years</w:t>
      </w:r>
    </w:p>
    <w:p>
      <w:r>
        <w:t>(c) The classic crushing substernal pain in every single case</w:t>
      </w:r>
    </w:p>
    <w:p>
      <w:r>
        <w:t>(d) Atypical symptoms such as fatigue, dyspnea, nausea, back or jaw pain</w:t>
      </w:r>
    </w:p>
    <w:p>
      <w:r>
        <w:t>Answer: d</w:t>
      </w:r>
    </w:p>
    <w:p>
      <w:r>
        <w:t>Solution: ✅ Correct Answer: d. Atypical symptoms such as fatigue, dyspnea, nausea, back or jaw pain.</w:t>
      </w:r>
    </w:p>
    <w:p>
      <w:r>
        <w:t>🧠 Clinical Rationale: Women, older adults and diabetics often have atypical ACS — dyspnea, fatigue, nausea, epigastric or jaw discomfort rather than classic chest pressure</w:t>
      </w:r>
    </w:p>
    <w:p>
      <w:r>
        <w:t>🔍 Key Clues: Atypical symptoms still mean ACS screening</w:t>
      </w:r>
    </w:p>
    <w:p>
      <w:r>
        <w:t>🩺 Nursing Action: Do not dismiss vague symptoms in high-risk patients</w:t>
      </w:r>
    </w:p>
    <w:p>
      <w:r>
        <w:t>❌ Why Not Others: (a) Complete absence of any chest or other symptoms at all — not the best response for this situation; (b) Pain that always occurs at exactly the same time daily for years — not the best response for this situation; (c) The classic crushing substernal pain in every single case — not the best response for this situation.</w:t>
      </w:r>
    </w:p>
    <w:p>
      <w:r>
        <w:t>⚠️ Exam Trap: Obtain an ECG within minutes of arrival</w:t>
      </w:r>
    </w:p>
    <w:p>
      <w:r>
        <w:t>⚡ 5-Second Recall: Atypical pain = still rule out ACS</w:t>
      </w:r>
    </w:p>
    <w:p>
      <w:r>
        <w:t>Question: What is the target time for obtaining the first 12-lead ECG in a patient with suspected ACS?</w:t>
      </w:r>
    </w:p>
    <w:p>
      <w:r>
        <w:t>(a) Within 10 minutes of arrival to the emergency department</w:t>
      </w:r>
    </w:p>
    <w:p>
      <w:r>
        <w:t>(b) Only after all laboratory results return</w:t>
      </w:r>
    </w:p>
    <w:p>
      <w:r>
        <w:t>(c) After the patient is transferred to the ward bed</w:t>
      </w:r>
    </w:p>
    <w:p>
      <w:r>
        <w:t>(d) Within 24 hours of admission</w:t>
      </w:r>
    </w:p>
    <w:p>
      <w:r>
        <w:t>Answer: a</w:t>
      </w:r>
    </w:p>
    <w:p>
      <w:r>
        <w:t>Solution: ✅ Correct Answer: a. Within 10 minutes of arrival to the emergency department.</w:t>
      </w:r>
    </w:p>
    <w:p>
      <w:r>
        <w:t>🧠 Clinical Rationale: Guidelines mandate a 12-lead ECG within 10 minutes of arrival so reperfusion decisions are not delayed</w:t>
      </w:r>
    </w:p>
    <w:p>
      <w:r>
        <w:t>🔍 Key Clues: ECG within 10 minutes of arrival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serial ECGs for evolving changes</w:t>
      </w:r>
    </w:p>
    <w:p>
      <w:r>
        <w:t>❌ Why Not Others: (b) Only after all laboratory results return — not the best response for this situation; (c) After the patient is transferred to the ward bed — not the best response for this situation; (d) Within 24 hours of admission — not the best response for this situation.</w:t>
      </w:r>
    </w:p>
    <w:p>
      <w:r>
        <w:t>⚠️ Exam Trap: Time is muscle in acute coronary syndromes</w:t>
      </w:r>
    </w:p>
    <w:p>
      <w:r>
        <w:t>⚡ 5-Second Recall: Door-to-ECG within 10 minutes</w:t>
      </w:r>
    </w:p>
    <w:p>
      <w:r>
        <w:t>Question: A patient asks the nurse about unstable angina definition. Which response by the nurse is correct?</w:t>
      </w:r>
    </w:p>
    <w:p>
      <w:r>
        <w:t>(a) Pain that never changes and always follows the same trigger</w:t>
      </w:r>
    </w:p>
    <w:p>
      <w:r>
        <w:t>(b) Chest pain that is new, occurs at rest, or changes from the usual pattern — a medical emergency</w:t>
      </w:r>
    </w:p>
    <w:p>
      <w:r>
        <w:t>(c) Predictable pain only with heavy exertion for years</w:t>
      </w:r>
    </w:p>
    <w:p>
      <w:r>
        <w:t>(d) Discomfort that occurs only during sleep and never on waking</w:t>
      </w:r>
    </w:p>
    <w:p>
      <w:r>
        <w:t>Answer: b</w:t>
      </w:r>
    </w:p>
    <w:p>
      <w:r>
        <w:t>Solution: ✅ Correct Answer: b.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🩺 Nursing Action: Treat unstable angina like an acute MI until ruled out</w:t>
      </w:r>
    </w:p>
    <w:p>
      <w:r>
        <w:t>❌ Why Not Others: (a) Pain that never changes and always follows the same trigger — not the best response for this situation; (c) Predictable pain only with heavy exertion for years — not the best response for this situation; (d) Discomfort that occurs only during sleep and never on waking — not the best response for this situation.</w:t>
      </w:r>
    </w:p>
    <w:p>
      <w:r>
        <w:t>⚠️ Exam Trap: New, rest or crescendo pain = unstable</w:t>
      </w:r>
    </w:p>
    <w:p>
      <w:r>
        <w:t>⚡ 5-Second Recall: Unstable angina = changing pattern</w:t>
      </w:r>
    </w:p>
    <w:p>
      <w:r>
        <w:t>Question: A patient asks the nurse about ACS recognition signs. Which response by the nurse is correct?</w:t>
      </w:r>
    </w:p>
    <w:p>
      <w:r>
        <w:t>(a) Atypical symptoms such as fatigue, dyspnea, nausea, back or jaw pain</w:t>
      </w:r>
    </w:p>
    <w:p>
      <w:r>
        <w:t>(b) Pain that always occurs at exactly the same time daily for years</w:t>
      </w:r>
    </w:p>
    <w:p>
      <w:r>
        <w:t>(c) The classic crushing substernal pain in every single case</w:t>
      </w:r>
    </w:p>
    <w:p>
      <w:r>
        <w:t>(d) Complete absence of any chest or other symptoms at all</w:t>
      </w:r>
    </w:p>
    <w:p>
      <w:r>
        <w:t>Answer: a</w:t>
      </w:r>
    </w:p>
    <w:p>
      <w:r>
        <w:t>Solution: ✅ Correct Answer: a. Atypical symptoms such as fatigue, dyspnea, nausea, back or jaw pain.</w:t>
      </w:r>
    </w:p>
    <w:p>
      <w:r>
        <w:t>🧠 Clinical Rationale: Women, older adults and diabetics often have atypical ACS — dyspnea, fatigue, nausea, epigastric or jaw discomfort rather than classic chest pressure</w:t>
      </w:r>
    </w:p>
    <w:p>
      <w:r>
        <w:t>🩺 Nursing Action: Do not dismiss vague symptoms in high-risk patients</w:t>
      </w:r>
    </w:p>
    <w:p>
      <w:r>
        <w:t>❌ Why Not Others: (b) Pain that always occurs at exactly the same time daily for years — not the best response for this situation; (c) The classic crushing substernal pain in every single case — not the best response for this situation; (d) Complete absence of any chest or other symptoms at all — not the best response for this situation.</w:t>
      </w:r>
    </w:p>
    <w:p>
      <w:r>
        <w:t>⚠️ Exam Trap: Obtain an ECG within minutes of arrival</w:t>
      </w:r>
    </w:p>
    <w:p>
      <w:r>
        <w:t>⚡ 5-Second Recall: Atypical pain = still rule out ACS</w:t>
      </w:r>
    </w:p>
    <w:p>
      <w:r>
        <w:t>Question: A patient asks the nurse about ACS first ECG timing. Which response by the nurse is correct?</w:t>
      </w:r>
    </w:p>
    <w:p>
      <w:r>
        <w:t>(a) After the patient is transferred to the ward bed</w:t>
      </w:r>
    </w:p>
    <w:p>
      <w:r>
        <w:t>(b) Within 24 hours of admission</w:t>
      </w:r>
    </w:p>
    <w:p>
      <w:r>
        <w:t>(c) Only after all laboratory results return</w:t>
      </w:r>
    </w:p>
    <w:p>
      <w:r>
        <w:t>(d) Within 10 minutes of arrival to the emergency department</w:t>
      </w:r>
    </w:p>
    <w:p>
      <w:r>
        <w:t>Answer: d</w:t>
      </w:r>
    </w:p>
    <w:p>
      <w:r>
        <w:t>Solution: ✅ Correct Answer: d. Within 10 minutes of arrival to the emergency department.</w:t>
      </w:r>
    </w:p>
    <w:p>
      <w:r>
        <w:t>🧠 Clinical Rationale: Guidelines mandate a 12-lead ECG within 10 minutes of arrival so reperfusion decisions are not delayed</w:t>
      </w:r>
    </w:p>
    <w:p>
      <w:r>
        <w:t>🩺 Nursing Action: Compare serial ECGs for evolving changes</w:t>
      </w:r>
    </w:p>
    <w:p>
      <w:r>
        <w:t>❌ Why Not Others: (a) After the patient is transferred to the ward bed — not the best response for this situation; (b) Within 24 hours of admission — not the best response for this situation; (c) Only after all laboratory results return — not the best response for this situation.</w:t>
      </w:r>
    </w:p>
    <w:p>
      <w:r>
        <w:t>⚠️ Exam Trap: Time is muscle in acute coronary syndromes</w:t>
      </w:r>
    </w:p>
    <w:p>
      <w:r>
        <w:t>⚡ 5-Second Recall: Door-to-ECG within 10 minutes</w:t>
      </w:r>
    </w:p>
    <w:p>
      <w:r>
        <w:t>Question: Which statement about unstable angina definition is correct?</w:t>
      </w:r>
    </w:p>
    <w:p>
      <w:r>
        <w:t>(a) Pain that never changes and always follows the same trigger</w:t>
      </w:r>
    </w:p>
    <w:p>
      <w:r>
        <w:t>(b) Discomfort that occurs only during sleep and never on waking</w:t>
      </w:r>
    </w:p>
    <w:p>
      <w:r>
        <w:t>(c) Chest pain that is new, occurs at rest, or changes from the usual pattern — a medical emergency</w:t>
      </w:r>
    </w:p>
    <w:p>
      <w:r>
        <w:t>(d) Predictable pain only with heavy exertion for years</w:t>
      </w:r>
    </w:p>
    <w:p>
      <w:r>
        <w:t>Answer: c</w:t>
      </w:r>
    </w:p>
    <w:p>
      <w:r>
        <w:t>Solution: ✅ Correct Answer: c.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🩺 Nursing Action: Treat unstable angina like an acute MI until ruled out</w:t>
      </w:r>
    </w:p>
    <w:p>
      <w:r>
        <w:t>❌ Why Not Others: (a) Pain that never changes and always follows the same trigger — not the best response for this situation; (b) Discomfort that occurs only during sleep and never on waking — not the best response for this situation; (d) Predictable pain only with heavy exertion for years — not the best response for this situation.</w:t>
      </w:r>
    </w:p>
    <w:p>
      <w:r>
        <w:t>⚡ 5-Second Recall: Unstable angina = changing pattern</w:t>
      </w:r>
    </w:p>
    <w:p>
      <w:r>
        <w:t>Question: Which statement about ACS recognition signs is correct?</w:t>
      </w:r>
    </w:p>
    <w:p>
      <w:r>
        <w:t>(a) Atypical symptoms such as fatigue, dyspnea, nausea, back or jaw pain</w:t>
      </w:r>
    </w:p>
    <w:p>
      <w:r>
        <w:t>(b) Complete absence of any chest or other symptoms at all</w:t>
      </w:r>
    </w:p>
    <w:p>
      <w:r>
        <w:t>(c) The classic crushing substernal pain in every single case</w:t>
      </w:r>
    </w:p>
    <w:p>
      <w:r>
        <w:t>(d) Pain that always occurs at exactly the same time daily for years</w:t>
      </w:r>
    </w:p>
    <w:p>
      <w:r>
        <w:t>Answer: a</w:t>
      </w:r>
    </w:p>
    <w:p>
      <w:r>
        <w:t>Solution: ✅ Correct Answer: a. Atypical symptoms such as fatigue, dyspnea, nausea, back or jaw pain.</w:t>
      </w:r>
    </w:p>
    <w:p>
      <w:r>
        <w:t>🧠 Clinical Rationale: Women, older adults and diabetics often have atypical ACS — dyspnea, fatigue, nausea, epigastric or jaw discomfort rather than classic chest pressure</w:t>
      </w:r>
    </w:p>
    <w:p>
      <w:r>
        <w:t>🩺 Nursing Action: Do not dismiss vague symptoms in high-risk patients</w:t>
      </w:r>
    </w:p>
    <w:p>
      <w:r>
        <w:t>❌ Why Not Others: (b) Complete absence of any chest or other symptoms at all — not the best response for this situation; (c) The classic crushing substernal pain in every single case — not the best response for this situation; (d) Pain that always occurs at exactly the same time daily for years — not the best response for this situation.</w:t>
      </w:r>
    </w:p>
    <w:p>
      <w:r>
        <w:t>⚡ 5-Second Recall: Atypical pain = still rule out ACS</w:t>
      </w:r>
    </w:p>
    <w:p>
      <w:r>
        <w:t>Question: A patient with ACS first ECG timing is admitted to the unit. Which nursing action should the nurse perform FIRST?</w:t>
      </w:r>
    </w:p>
    <w:p>
      <w:r>
        <w:t>(a) Within 10 minutes of arrival to the emergency department</w:t>
      </w:r>
    </w:p>
    <w:p>
      <w:r>
        <w:t>(b) Only after all laboratory results return</w:t>
      </w:r>
    </w:p>
    <w:p>
      <w:r>
        <w:t>(c) After the patient is transferred to the ward bed</w:t>
      </w:r>
    </w:p>
    <w:p>
      <w:r>
        <w:t>(d) Within 24 hours of admission</w:t>
      </w:r>
    </w:p>
    <w:p>
      <w:r>
        <w:t>Answer: a</w:t>
      </w:r>
    </w:p>
    <w:p>
      <w:r>
        <w:t>Solution: ✅ Correct Answer: a. Within 10 minutes of arrival to the emergency department.</w:t>
      </w:r>
    </w:p>
    <w:p>
      <w:r>
        <w:t>🧠 Clinical Rationale: Guidelines mandate a 12-lead ECG within 10 minutes of arrival so reperfusion decisions are not delayed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serial ECGs for evolving changes</w:t>
      </w:r>
    </w:p>
    <w:p>
      <w:r>
        <w:t>❌ Why Not Others: (b) Only after all laboratory results return — not the best response for this situation; (c) After the patient is transferred to the ward bed — not the best response for this situation; (d) Within 24 hours of admission — not the best response for this situation.</w:t>
      </w:r>
    </w:p>
    <w:p>
      <w:r>
        <w:t>⚡ 5-Second Recall: Door-to-ECG within 10 minutes</w:t>
      </w:r>
    </w:p>
    <w:p>
      <w:r>
        <w:t>Question: The nurse is caring for a patient with unstable angina definition. Which response is most appropriate?</w:t>
      </w:r>
    </w:p>
    <w:p>
      <w:r>
        <w:t>(a) Pain that never changes and always follows the same trigger</w:t>
      </w:r>
    </w:p>
    <w:p>
      <w:r>
        <w:t>(b) Chest pain that is new, occurs at rest, or changes from the usual pattern — a medical emergency</w:t>
      </w:r>
    </w:p>
    <w:p>
      <w:r>
        <w:t>(c) Discomfort that occurs only during sleep and never on waking</w:t>
      </w:r>
    </w:p>
    <w:p>
      <w:r>
        <w:t>(d) Predictable pain only with heavy exertion for years</w:t>
      </w:r>
    </w:p>
    <w:p>
      <w:r>
        <w:t>Answer: b</w:t>
      </w:r>
    </w:p>
    <w:p>
      <w:r>
        <w:t>Solution: ✅ Correct Answer: b.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🩺 Nursing Action: Treat unstable angina like an acute MI until ruled out</w:t>
      </w:r>
    </w:p>
    <w:p>
      <w:r>
        <w:t>❌ Why Not Others: (a) Pain that never changes and always follows the same trigger — not the best response for this situation; (c) Discomfort that occurs only during sleep and never on waking — not the best response for this situation; (d) Predictable pain only with heavy exertion for years — not the best response for this situation.</w:t>
      </w:r>
    </w:p>
    <w:p>
      <w:r>
        <w:t>⚡ 5-Second Recall: Unstable angina = changing pattern</w:t>
      </w:r>
    </w:p>
    <w:p>
      <w:r>
        <w:t>Question: Which assessment finding in a patient with ACS recognition signs is MOST concerning and requires immediate follow-up?</w:t>
      </w:r>
    </w:p>
    <w:p>
      <w:r>
        <w:t>(a) Complete absence of any chest or other symptoms at all</w:t>
      </w:r>
    </w:p>
    <w:p>
      <w:r>
        <w:t>(b) Pain that always occurs at exactly the same time daily for years</w:t>
      </w:r>
    </w:p>
    <w:p>
      <w:r>
        <w:t>(c) Atypical symptoms such as fatigue, dyspnea, nausea, back or jaw pain</w:t>
      </w:r>
    </w:p>
    <w:p>
      <w:r>
        <w:t>(d) The classic crushing substernal pain in every single case</w:t>
      </w:r>
    </w:p>
    <w:p>
      <w:r>
        <w:t>Answer: c</w:t>
      </w:r>
    </w:p>
    <w:p>
      <w:r>
        <w:t>Solution: ✅ Correct Answer: c. Atypical symptoms such as fatigue, dyspnea, nausea, back or jaw pain.</w:t>
      </w:r>
    </w:p>
    <w:p>
      <w:r>
        <w:t>🧠 Clinical Rationale: Women, older adults and diabetics often have atypical ACS — dyspnea, fatigue, nausea, epigastric or jaw discomfort rather than classic chest pressure</w:t>
      </w:r>
    </w:p>
    <w:p>
      <w:r>
        <w:t>🔍 Key Clues: Atypical symptoms still mean ACS screening</w:t>
      </w:r>
    </w:p>
    <w:p>
      <w:r>
        <w:t>🩺 Nursing Action: Do not dismiss vague symptoms in high-risk patients</w:t>
      </w:r>
    </w:p>
    <w:p>
      <w:r>
        <w:t>❌ Why Not Others: (a) Complete absence of any chest or other symptoms at all — not the best response for this situation; (b) Pain that always occurs at exactly the same time daily for years — not the best response for this situation; (d) The classic crushing substernal pain in every single case — not the best response for this situation.</w:t>
      </w:r>
    </w:p>
    <w:p>
      <w:r>
        <w:t>⚡ 5-Second Recall: Atypical pain = still rule out ACS</w:t>
      </w:r>
    </w:p>
    <w:p>
      <w:r>
        <w:t>Question: The nurse is caring for a patient with ACS first ECG timing. Which response is most appropriate?</w:t>
      </w:r>
    </w:p>
    <w:p>
      <w:r>
        <w:t>(a) Only after all laboratory results return</w:t>
      </w:r>
    </w:p>
    <w:p>
      <w:r>
        <w:t>(b) After the patient is transferred to the ward bed</w:t>
      </w:r>
    </w:p>
    <w:p>
      <w:r>
        <w:t>(c) Within 24 hours of admission</w:t>
      </w:r>
    </w:p>
    <w:p>
      <w:r>
        <w:t>(d) Within 10 minutes of arrival to the emergency department</w:t>
      </w:r>
    </w:p>
    <w:p>
      <w:r>
        <w:t>Answer: d</w:t>
      </w:r>
    </w:p>
    <w:p>
      <w:r>
        <w:t>Solution: ✅ Correct Answer: d. Within 10 minutes of arrival to the emergency department.</w:t>
      </w:r>
    </w:p>
    <w:p>
      <w:r>
        <w:t>🧠 Clinical Rationale: Guidelines mandate a 12-lead ECG within 10 minutes of arrival so reperfusion decisions are not delayed</w:t>
      </w:r>
    </w:p>
    <w:p>
      <w:r>
        <w:t>🩺 Nursing Action: Compare serial ECGs for evolving changes</w:t>
      </w:r>
    </w:p>
    <w:p>
      <w:r>
        <w:t>❌ Why Not Others: (a) Only after all laboratory results return — not the best response for this situation; (b) After the patient is transferred to the ward bed — not the best response for this situation; (c) Within 24 hours of admission — not the best response for this situation.</w:t>
      </w:r>
    </w:p>
    <w:p>
      <w:r>
        <w:t>⚡ 5-Second Recall: Door-to-ECG within 10 minutes</w:t>
      </w:r>
    </w:p>
    <w:p>
      <w:r>
        <w:t>Question: The nurse demonstrates correct understanding of unstable angina definition by identifying which response as appropriate?</w:t>
      </w:r>
    </w:p>
    <w:p>
      <w:r>
        <w:t>(a) Predictable pain only with heavy exertion for years</w:t>
      </w:r>
    </w:p>
    <w:p>
      <w:r>
        <w:t>(b) Discomfort that occurs only during sleep and never on waking</w:t>
      </w:r>
    </w:p>
    <w:p>
      <w:r>
        <w:t>(c) Pain that never changes and always follows the same trigger</w:t>
      </w:r>
    </w:p>
    <w:p>
      <w:r>
        <w:t>(d) Chest pain that is new, occurs at rest, or changes from the usual pattern — a medical emergency</w:t>
      </w:r>
    </w:p>
    <w:p>
      <w:r>
        <w:t>Answer: d</w:t>
      </w:r>
    </w:p>
    <w:p>
      <w:r>
        <w:t>Solution: ✅ Correct Answer: d.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🩺 Nursing Action: Treat unstable angina like an acute MI until ruled out</w:t>
      </w:r>
    </w:p>
    <w:p>
      <w:r>
        <w:t>❌ Why Not Others: (a) Predictable pain only with heavy exertion for years — not the best response for this situation; (b) Discomfort that occurs only during sleep and never on waking — not the best response for this situation; (c) Pain that never changes and always follows the same trigger — not the best response for this situation.</w:t>
      </w:r>
    </w:p>
    <w:p>
      <w:r>
        <w:t>⚡ 5-Second Recall: Unstable angina = changing pattern</w:t>
      </w:r>
    </w:p>
    <w:p>
      <w:r>
        <w:t>Question: The nurse demonstrates correct understanding of ACS recognition signs by identifying which response as appropriate?</w:t>
      </w:r>
    </w:p>
    <w:p>
      <w:r>
        <w:t>(a) Pain that always occurs at exactly the same time daily for years</w:t>
      </w:r>
    </w:p>
    <w:p>
      <w:r>
        <w:t>(b) Complete absence of any chest or other symptoms at all</w:t>
      </w:r>
    </w:p>
    <w:p>
      <w:r>
        <w:t>(c) The classic crushing substernal pain in every single case</w:t>
      </w:r>
    </w:p>
    <w:p>
      <w:r>
        <w:t>(d) Atypical symptoms such as fatigue, dyspnea, nausea, back or jaw pain</w:t>
      </w:r>
    </w:p>
    <w:p>
      <w:r>
        <w:t>Answer: d</w:t>
      </w:r>
    </w:p>
    <w:p>
      <w:r>
        <w:t>Solution: ✅ Correct Answer: d. Atypical symptoms such as fatigue, dyspnea, nausea, back or jaw pain.</w:t>
      </w:r>
    </w:p>
    <w:p>
      <w:r>
        <w:t>🧠 Clinical Rationale: Women, older adults and diabetics often have atypical ACS — dyspnea, fatigue, nausea, epigastric or jaw discomfort rather than classic chest pressure</w:t>
      </w:r>
    </w:p>
    <w:p>
      <w:r>
        <w:t>🩺 Nursing Action: Do not dismiss vague symptoms in high-risk patients</w:t>
      </w:r>
    </w:p>
    <w:p>
      <w:r>
        <w:t>❌ Why Not Others: (a) Pain that always occurs at exactly the same time daily for years — not the best response for this situation; (b) Complete absence of any chest or other symptoms at all — not the best response for this situation; (c) The classic crushing substernal pain in every single case — not the best response for this situation.</w:t>
      </w:r>
    </w:p>
    <w:p>
      <w:r>
        <w:t>⚡ 5-Second Recall: Atypical pain = still rule out ACS</w:t>
      </w:r>
    </w:p>
    <w:p>
      <w:r>
        <w:t>Question: The nurse demonstrates correct understanding of ACS first ECG timing by identifying which response as appropriate?</w:t>
      </w:r>
    </w:p>
    <w:p>
      <w:r>
        <w:t>(a) Within 24 hours of admission</w:t>
      </w:r>
    </w:p>
    <w:p>
      <w:r>
        <w:t>(b) Only after all laboratory results return</w:t>
      </w:r>
    </w:p>
    <w:p>
      <w:r>
        <w:t>(c) Within 10 minutes of arrival to the emergency department</w:t>
      </w:r>
    </w:p>
    <w:p>
      <w:r>
        <w:t>(d) After the patient is transferred to the ward bed</w:t>
      </w:r>
    </w:p>
    <w:p>
      <w:r>
        <w:t>Answer: c</w:t>
      </w:r>
    </w:p>
    <w:p>
      <w:r>
        <w:t>Solution: ✅ Correct Answer: c. Within 10 minutes of arrival to the emergency department.</w:t>
      </w:r>
    </w:p>
    <w:p>
      <w:r>
        <w:t>🧠 Clinical Rationale: Guidelines mandate a 12-lead ECG within 10 minutes of arrival so reperfusion decisions are not delayed</w:t>
      </w:r>
    </w:p>
    <w:p>
      <w:r>
        <w:t>🩺 Nursing Action: Compare serial ECGs for evolving changes</w:t>
      </w:r>
    </w:p>
    <w:p>
      <w:r>
        <w:t>❌ Why Not Others: (a) Within 24 hours of admission — not the best response for this situation; (b) Only after all laboratory results return — not the best response for this situation; (d) After the patient is transferred to the ward bed — not the best response for this situation.</w:t>
      </w:r>
    </w:p>
    <w:p>
      <w:r>
        <w:t>⚡ 5-Second Recall: Door-to-ECG within 10 minutes</w:t>
      </w:r>
    </w:p>
    <w:p>
      <w:r>
        <w:t>Question: An ST-segment elevation myocardial infarction (STEMI) indicates?</w:t>
      </w:r>
    </w:p>
    <w:p>
      <w:r>
        <w:t>(a) Infarction limited to the right atrium only</w:t>
      </w:r>
    </w:p>
    <w:p>
      <w:r>
        <w:t>(b) A mild reversible ischemia without any cell death</w:t>
      </w:r>
    </w:p>
    <w:p>
      <w:r>
        <w:t>(c) No coronary artery involvement whatsoever</w:t>
      </w:r>
    </w:p>
    <w:p>
      <w:r>
        <w:t>(d) Complete coronary occlusion with transmural infarction needing urgent reperfusion</w:t>
      </w:r>
    </w:p>
    <w:p>
      <w:r>
        <w:t>Answer: d</w:t>
      </w:r>
    </w:p>
    <w:p>
      <w:r>
        <w:t>Solution: ✅ Correct Answer: d.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🔍 Key Clues: STEMI = complete occlusion, open it fast</w:t>
      </w:r>
    </w:p>
    <w:p>
      <w:r>
        <w:t>🩺 Nursing Action: Call the cath laboratory for primary PCI within the target time</w:t>
      </w:r>
    </w:p>
    <w:p>
      <w:r>
        <w:t>❌ Why Not Others: (a) Infarction limited to the right atrium only — not the best response for this situation; (b) A mild reversible ischemia without any cell death — not the best response for this situation; (c) No coronary artery involvement whatsoever — not the best response for this situation.</w:t>
      </w:r>
    </w:p>
    <w:p>
      <w:r>
        <w:t>⚠️ Exam Trap: Fibrinolysis is an option when PCI is not available quickly</w:t>
      </w:r>
    </w:p>
    <w:p>
      <w:r>
        <w:t>⚡ 5-Second Recall: STEMI = total occlusion</w:t>
      </w:r>
    </w:p>
    <w:p>
      <w:r>
        <w:t>Question: What is the mechanism of a non-ST-elevation myocardial infarction (NSTEMI)?</w:t>
      </w:r>
    </w:p>
    <w:p>
      <w:r>
        <w:t>(a) A congenital absence of the coronary arteries</w:t>
      </w:r>
    </w:p>
    <w:p>
      <w:r>
        <w:t>(b) No myocardial damage at all, only spasm of a small vein</w:t>
      </w:r>
    </w:p>
    <w:p>
      <w:r>
        <w:t>(c) Partial coronary occlusion causing subendocardial infarction without ST elevation</w:t>
      </w:r>
    </w:p>
    <w:p>
      <w:r>
        <w:t>(d) Complete occlusion of the left main artery at all times</w:t>
      </w:r>
    </w:p>
    <w:p>
      <w:r>
        <w:t>Answer: c</w:t>
      </w:r>
    </w:p>
    <w:p>
      <w:r>
        <w:t>Solution: ✅ Correct Answer: c. Partial coronary occlusion causing subendocardial infarction without ST elevation.</w:t>
      </w:r>
    </w:p>
    <w:p>
      <w:r>
        <w:t>🧠 Clinical Rationale: NSTEMI results from partial occlusion — the myocardium infarcts but without the classic ST elevation, showing instead troponin rise with other ECG changes</w:t>
      </w:r>
    </w:p>
    <w:p>
      <w:r>
        <w:t>🔍 Key Clues: NSTEMI = partial occlusion, no ST elevation</w:t>
      </w:r>
    </w:p>
    <w:p>
      <w:r>
        <w:t>🩺 Nursing Action: Troponin confirms the infarction in NSTEMI</w:t>
      </w:r>
    </w:p>
    <w:p>
      <w:r>
        <w:t>❌ Why Not Others: (a) A congenital absence of the coronary arteries — not the best response for this situation; (b) No myocardial damage at all, only spasm of a small vein — not the best response for this situation; (d) Complete occlusion of the left main artery at all times — not the best response for this situation.</w:t>
      </w:r>
    </w:p>
    <w:p>
      <w:r>
        <w:t>⚠️ Exam Trap: Both STEMI and NSTEMI are treated as acute coronary emergencies</w:t>
      </w:r>
    </w:p>
    <w:p>
      <w:r>
        <w:t>⚡ 5-Second Recall: Partial blockage → NSTEMI</w:t>
      </w:r>
    </w:p>
    <w:p>
      <w:r>
        <w:t>Question: Which biomarker pattern is expected in the first hours of an acute myocardial infarction?</w:t>
      </w:r>
    </w:p>
    <w:p>
      <w:r>
        <w:t>(a) Only the white blood cell count changes after an infarct</w:t>
      </w:r>
    </w:p>
    <w:p>
      <w:r>
        <w:t>(b) Troponin rises within hours, peaks early and stays elevated for days</w:t>
      </w:r>
    </w:p>
    <w:p>
      <w:r>
        <w:t>(c) Troponin remains normal forever in every myocardial infarction</w:t>
      </w:r>
    </w:p>
    <w:p>
      <w:r>
        <w:t>(d) LDH rises before any symptom begins</w:t>
      </w:r>
    </w:p>
    <w:p>
      <w:r>
        <w:t>Answer: b</w:t>
      </w:r>
    </w:p>
    <w:p>
      <w:r>
        <w:t>Solution: ✅ Correct Answer: b. Troponin rises within hours, peaks early and stays elevated for days.</w:t>
      </w:r>
    </w:p>
    <w:p>
      <w:r>
        <w:t>🧠 Clinical Rationale: Troponin appears 3-6 hours after necrosis, peaks within a day and persists for up to two weeks — serial sampling detects the rise</w:t>
      </w:r>
    </w:p>
    <w:p>
      <w:r>
        <w:t>🔍 Key Clues: Troponin rises early and stays up</w:t>
      </w:r>
    </w:p>
    <w:p>
      <w:r>
        <w:t>🩺 Nursing Action: Draw serial troponins on the ACS protocol</w:t>
      </w:r>
    </w:p>
    <w:p>
      <w:r>
        <w:t>❌ Why Not Others: (a) Only the white blood cell count changes after an infarct — not the best response for this situation; (c) Troponin remains normal forever in every myocardial infarction — not the best response for this situation; (d) LDH rises before any symptom begins — not the best response for this situation.</w:t>
      </w:r>
    </w:p>
    <w:p>
      <w:r>
        <w:t>⚠️ Exam Trap: Interpret troponin with the ECG and symptoms</w:t>
      </w:r>
    </w:p>
    <w:p>
      <w:r>
        <w:t>⚡ 5-Second Recall: Troponin is the MI marker</w:t>
      </w:r>
    </w:p>
    <w:p>
      <w:r>
        <w:t>Question: A patient asks the nurse about STEMI definition. Which response by the nurse is correct?</w:t>
      </w:r>
    </w:p>
    <w:p>
      <w:r>
        <w:t>(a) Complete coronary occlusion with transmural infarction needing urgent reperfusion</w:t>
      </w:r>
    </w:p>
    <w:p>
      <w:r>
        <w:t>(b) No coronary artery involvement whatsoever</w:t>
      </w:r>
    </w:p>
    <w:p>
      <w:r>
        <w:t>(c) A mild reversible ischemia without any cell death</w:t>
      </w:r>
    </w:p>
    <w:p>
      <w:r>
        <w:t>(d) Infarction limited to the right atrium only</w:t>
      </w:r>
    </w:p>
    <w:p>
      <w:r>
        <w:t>Answer: a</w:t>
      </w:r>
    </w:p>
    <w:p>
      <w:r>
        <w:t>Solution: ✅ Correct Answer: a.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🩺 Nursing Action: Call the cath laboratory for primary PCI within the target time</w:t>
      </w:r>
    </w:p>
    <w:p>
      <w:r>
        <w:t>❌ Why Not Others: (b) No coronary artery involvement whatsoever — not the best response for this situation; (c) A mild reversible ischemia without any cell death — not the best response for this situation; (d) Infarction limited to the right atrium only — not the best response for this situation.</w:t>
      </w:r>
    </w:p>
    <w:p>
      <w:r>
        <w:t>⚠️ Exam Trap: Fibrinolysis is an option when PCI is not available quickly</w:t>
      </w:r>
    </w:p>
    <w:p>
      <w:r>
        <w:t>⚡ 5-Second Recall: STEMI = total occlusion</w:t>
      </w:r>
    </w:p>
    <w:p>
      <w:r>
        <w:t>Question: A patient asks the nurse about NSTEMI concept. Which response by the nurse is correct?</w:t>
      </w:r>
    </w:p>
    <w:p>
      <w:r>
        <w:t>(a) No myocardial damage at all, only spasm of a small vein</w:t>
      </w:r>
    </w:p>
    <w:p>
      <w:r>
        <w:t>(b) Complete occlusion of the left main artery at all times</w:t>
      </w:r>
    </w:p>
    <w:p>
      <w:r>
        <w:t>(c) Partial coronary occlusion causing subendocardial infarction without ST elevation</w:t>
      </w:r>
    </w:p>
    <w:p>
      <w:r>
        <w:t>(d) A congenital absence of the coronary arteries</w:t>
      </w:r>
    </w:p>
    <w:p>
      <w:r>
        <w:t>Answer: c</w:t>
      </w:r>
    </w:p>
    <w:p>
      <w:r>
        <w:t>Solution: ✅ Correct Answer: c. Partial coronary occlusion causing subendocardial infarction without ST elevation.</w:t>
      </w:r>
    </w:p>
    <w:p>
      <w:r>
        <w:t>🧠 Clinical Rationale: NSTEMI results from partial occlusion — the myocardium infarcts but without the classic ST elevation, showing instead troponin rise with other ECG changes</w:t>
      </w:r>
    </w:p>
    <w:p>
      <w:r>
        <w:t>🩺 Nursing Action: Troponin confirms the infarction in NSTEMI</w:t>
      </w:r>
    </w:p>
    <w:p>
      <w:r>
        <w:t>❌ Why Not Others: (a) No myocardial damage at all, only spasm of a small vein — not the best response for this situation; (b) Complete occlusion of the left main artery at all times — not the best response for this situation; (d) A congenital absence of the coronary arteries — not the best response for this situation.</w:t>
      </w:r>
    </w:p>
    <w:p>
      <w:r>
        <w:t>⚠️ Exam Trap: Both STEMI and NSTEMI are treated as acute coronary emergencies</w:t>
      </w:r>
    </w:p>
    <w:p>
      <w:r>
        <w:t>⚡ 5-Second Recall: Partial blockage → NSTEMI</w:t>
      </w:r>
    </w:p>
    <w:p>
      <w:r>
        <w:t>Question: A patient asks the nurse about MI cardiac enzyme pattern. Which response by the nurse is correct?</w:t>
      </w:r>
    </w:p>
    <w:p>
      <w:r>
        <w:t>(a) LDH rises before any symptom begins</w:t>
      </w:r>
    </w:p>
    <w:p>
      <w:r>
        <w:t>(b) Troponin rises within hours, peaks early and stays elevated for days</w:t>
      </w:r>
    </w:p>
    <w:p>
      <w:r>
        <w:t>(c) Only the white blood cell count changes after an infarct</w:t>
      </w:r>
    </w:p>
    <w:p>
      <w:r>
        <w:t>(d) Troponin remains normal forever in every myocardial infarction</w:t>
      </w:r>
    </w:p>
    <w:p>
      <w:r>
        <w:t>Answer: b</w:t>
      </w:r>
    </w:p>
    <w:p>
      <w:r>
        <w:t>Solution: ✅ Correct Answer: b. Troponin rises within hours, peaks early and stays elevated for days.</w:t>
      </w:r>
    </w:p>
    <w:p>
      <w:r>
        <w:t>🧠 Clinical Rationale: Troponin appears 3-6 hours after necrosis, peaks within a day and persists for up to two weeks — serial sampling detects the rise</w:t>
      </w:r>
    </w:p>
    <w:p>
      <w:r>
        <w:t>🩺 Nursing Action: Draw serial troponins on the ACS protocol</w:t>
      </w:r>
    </w:p>
    <w:p>
      <w:r>
        <w:t>❌ Why Not Others: (a) LDH rises before any symptom begins — not the best response for this situation; (c) Only the white blood cell count changes after an infarct — not the best response for this situation; (d) Troponin remains normal forever in every myocardial infarction — not the best response for this situation.</w:t>
      </w:r>
    </w:p>
    <w:p>
      <w:r>
        <w:t>⚠️ Exam Trap: Interpret troponin with the ECG and symptoms</w:t>
      </w:r>
    </w:p>
    <w:p>
      <w:r>
        <w:t>⚡ 5-Second Recall: Troponin is the MI marker</w:t>
      </w:r>
    </w:p>
    <w:p>
      <w:r>
        <w:t>Question: Which statement about STEMI definition is correct?</w:t>
      </w:r>
    </w:p>
    <w:p>
      <w:r>
        <w:t>(a) A mild reversible ischemia without any cell death</w:t>
      </w:r>
    </w:p>
    <w:p>
      <w:r>
        <w:t>(b) Complete coronary occlusion with transmural infarction needing urgent reperfusion</w:t>
      </w:r>
    </w:p>
    <w:p>
      <w:r>
        <w:t>(c) No coronary artery involvement whatsoever</w:t>
      </w:r>
    </w:p>
    <w:p>
      <w:r>
        <w:t>(d) Infarction limited to the right atrium only</w:t>
      </w:r>
    </w:p>
    <w:p>
      <w:r>
        <w:t>Answer: b</w:t>
      </w:r>
    </w:p>
    <w:p>
      <w:r>
        <w:t>Solution: ✅ Correct Answer: b.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🩺 Nursing Action: Call the cath laboratory for primary PCI within the target time</w:t>
      </w:r>
    </w:p>
    <w:p>
      <w:r>
        <w:t>❌ Why Not Others: (a) A mild reversible ischemia without any cell death — not the best response for this situation; (c) No coronary artery involvement whatsoever — not the best response for this situation; (d) Infarction limited to the right atrium only — not the best response for this situation.</w:t>
      </w:r>
    </w:p>
    <w:p>
      <w:r>
        <w:t>⚡ 5-Second Recall: STEMI = total occlusion</w:t>
      </w:r>
    </w:p>
    <w:p>
      <w:r>
        <w:t>Question: Which statement about NSTEMI concept is correct?</w:t>
      </w:r>
    </w:p>
    <w:p>
      <w:r>
        <w:t>(a) A congenital absence of the coronary arteries</w:t>
      </w:r>
    </w:p>
    <w:p>
      <w:r>
        <w:t>(b) No myocardial damage at all, only spasm of a small vein</w:t>
      </w:r>
    </w:p>
    <w:p>
      <w:r>
        <w:t>(c) Complete occlusion of the left main artery at all times</w:t>
      </w:r>
    </w:p>
    <w:p>
      <w:r>
        <w:t>(d) Partial coronary occlusion causing subendocardial infarction without ST elevation</w:t>
      </w:r>
    </w:p>
    <w:p>
      <w:r>
        <w:t>Answer: d</w:t>
      </w:r>
    </w:p>
    <w:p>
      <w:r>
        <w:t>Solution: ✅ Correct Answer: d. Partial coronary occlusion causing subendocardial infarction without ST elevation.</w:t>
      </w:r>
    </w:p>
    <w:p>
      <w:r>
        <w:t>🧠 Clinical Rationale: NSTEMI results from partial occlusion — the myocardium infarcts but without the classic ST elevation, showing instead troponin rise with other ECG changes</w:t>
      </w:r>
    </w:p>
    <w:p>
      <w:r>
        <w:t>🩺 Nursing Action: Troponin confirms the infarction in NSTEMI</w:t>
      </w:r>
    </w:p>
    <w:p>
      <w:r>
        <w:t>❌ Why Not Others: (a) A congenital absence of the coronary arteries — not the best response for this situation; (b) No myocardial damage at all, only spasm of a small vein — not the best response for this situation; (c) Complete occlusion of the left main artery at all times — not the best response for this situation.</w:t>
      </w:r>
    </w:p>
    <w:p>
      <w:r>
        <w:t>⚡ 5-Second Recall: Partial blockage → NSTEMI</w:t>
      </w:r>
    </w:p>
    <w:p>
      <w:r>
        <w:t>Question: Which statement about MI cardiac enzyme pattern is correct?</w:t>
      </w:r>
    </w:p>
    <w:p>
      <w:r>
        <w:t>(a) LDH rises before any symptom begins</w:t>
      </w:r>
    </w:p>
    <w:p>
      <w:r>
        <w:t>(b) Only the white blood cell count changes after an infarct</w:t>
      </w:r>
    </w:p>
    <w:p>
      <w:r>
        <w:t>(c) Troponin rises within hours, peaks early and stays elevated for days</w:t>
      </w:r>
    </w:p>
    <w:p>
      <w:r>
        <w:t>(d) Troponin remains normal forever in every myocardial infarction</w:t>
      </w:r>
    </w:p>
    <w:p>
      <w:r>
        <w:t>Answer: c</w:t>
      </w:r>
    </w:p>
    <w:p>
      <w:r>
        <w:t>Solution: ✅ Correct Answer: c. Troponin rises within hours, peaks early and stays elevated for days.</w:t>
      </w:r>
    </w:p>
    <w:p>
      <w:r>
        <w:t>🧠 Clinical Rationale: Troponin appears 3-6 hours after necrosis, peaks within a day and persists for up to two weeks — serial sampling detects the rise</w:t>
      </w:r>
    </w:p>
    <w:p>
      <w:r>
        <w:t>🩺 Nursing Action: Draw serial troponins on the ACS protocol</w:t>
      </w:r>
    </w:p>
    <w:p>
      <w:r>
        <w:t>❌ Why Not Others: (a) LDH rises before any symptom begins — not the best response for this situation; (b) Only the white blood cell count changes after an infarct — not the best response for this situation; (d) Troponin remains normal forever in every myocardial infarction — not the best response for this situation.</w:t>
      </w:r>
    </w:p>
    <w:p>
      <w:r>
        <w:t>⚡ 5-Second Recall: Troponin is the MI marker</w:t>
      </w:r>
    </w:p>
    <w:p>
      <w:r>
        <w:t>Question: The nurse is caring for a patient with STEMI definition. Which response is most appropriate?</w:t>
      </w:r>
    </w:p>
    <w:p>
      <w:r>
        <w:t>(a) No coronary artery involvement whatsoever</w:t>
      </w:r>
    </w:p>
    <w:p>
      <w:r>
        <w:t>(b) Infarction limited to the right atrium only</w:t>
      </w:r>
    </w:p>
    <w:p>
      <w:r>
        <w:t>(c) Complete coronary occlusion with transmural infarction needing urgent reperfusion</w:t>
      </w:r>
    </w:p>
    <w:p>
      <w:r>
        <w:t>(d) A mild reversible ischemia without any cell death</w:t>
      </w:r>
    </w:p>
    <w:p>
      <w:r>
        <w:t>Answer: c</w:t>
      </w:r>
    </w:p>
    <w:p>
      <w:r>
        <w:t>Solution: ✅ Correct Answer: c.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🩺 Nursing Action: Call the cath laboratory for primary PCI within the target time</w:t>
      </w:r>
    </w:p>
    <w:p>
      <w:r>
        <w:t>❌ Why Not Others: (a) No coronary artery involvement whatsoever — not the best response for this situation; (b) Infarction limited to the right atrium only — not the best response for this situation; (d) A mild reversible ischemia without any cell death — not the best response for this situation.</w:t>
      </w:r>
    </w:p>
    <w:p>
      <w:r>
        <w:t>⚡ 5-Second Recall: STEMI = total occlusion</w:t>
      </w:r>
    </w:p>
    <w:p>
      <w:r>
        <w:t>Question: The nurse is caring for a patient with NSTEMI concept. Which response is most appropriate?</w:t>
      </w:r>
    </w:p>
    <w:p>
      <w:r>
        <w:t>(a) No myocardial damage at all, only spasm of a small vein</w:t>
      </w:r>
    </w:p>
    <w:p>
      <w:r>
        <w:t>(b) A congenital absence of the coronary arteries</w:t>
      </w:r>
    </w:p>
    <w:p>
      <w:r>
        <w:t>(c) Partial coronary occlusion causing subendocardial infarction without ST elevation</w:t>
      </w:r>
    </w:p>
    <w:p>
      <w:r>
        <w:t>(d) Complete occlusion of the left main artery at all times</w:t>
      </w:r>
    </w:p>
    <w:p>
      <w:r>
        <w:t>Answer: c</w:t>
      </w:r>
    </w:p>
    <w:p>
      <w:r>
        <w:t>Solution: ✅ Correct Answer: c. Partial coronary occlusion causing subendocardial infarction without ST elevation.</w:t>
      </w:r>
    </w:p>
    <w:p>
      <w:r>
        <w:t>🧠 Clinical Rationale: NSTEMI results from partial occlusion — the myocardium infarcts but without the classic ST elevation, showing instead troponin rise with other ECG changes</w:t>
      </w:r>
    </w:p>
    <w:p>
      <w:r>
        <w:t>🩺 Nursing Action: Troponin confirms the infarction in NSTEMI</w:t>
      </w:r>
    </w:p>
    <w:p>
      <w:r>
        <w:t>❌ Why Not Others: (a) No myocardial damage at all, only spasm of a small vein — not the best response for this situation; (b) A congenital absence of the coronary arteries — not the best response for this situation; (d) Complete occlusion of the left main artery at all times — not the best response for this situation.</w:t>
      </w:r>
    </w:p>
    <w:p>
      <w:r>
        <w:t>⚡ 5-Second Recall: Partial blockage → NSTEMI</w:t>
      </w:r>
    </w:p>
    <w:p>
      <w:r>
        <w:t>Question: Which assessment finding in a patient with MI cardiac enzyme pattern is MOST concerning and requires immediate follow-up?</w:t>
      </w:r>
    </w:p>
    <w:p>
      <w:r>
        <w:t>(a) LDH rises before any symptom begins</w:t>
      </w:r>
    </w:p>
    <w:p>
      <w:r>
        <w:t>(b) Troponin rises within hours, peaks early and stays elevated for days</w:t>
      </w:r>
    </w:p>
    <w:p>
      <w:r>
        <w:t>(c) Troponin remains normal forever in every myocardial infarction</w:t>
      </w:r>
    </w:p>
    <w:p>
      <w:r>
        <w:t>(d) Only the white blood cell count changes after an infarct</w:t>
      </w:r>
    </w:p>
    <w:p>
      <w:r>
        <w:t>Answer: b</w:t>
      </w:r>
    </w:p>
    <w:p>
      <w:r>
        <w:t>Solution: ✅ Correct Answer: b. Troponin rises within hours, peaks early and stays elevated for days.</w:t>
      </w:r>
    </w:p>
    <w:p>
      <w:r>
        <w:t>🧠 Clinical Rationale: Troponin appears 3-6 hours after necrosis, peaks within a day and persists for up to two weeks — serial sampling detects the rise</w:t>
      </w:r>
    </w:p>
    <w:p>
      <w:r>
        <w:t>🔍 Key Clues: Troponin rises early and stays up</w:t>
      </w:r>
    </w:p>
    <w:p>
      <w:r>
        <w:t>🩺 Nursing Action: Draw serial troponins on the ACS protocol</w:t>
      </w:r>
    </w:p>
    <w:p>
      <w:r>
        <w:t>❌ Why Not Others: (a) LDH rises before any symptom begins — not the best response for this situation; (c) Troponin remains normal forever in every myocardial infarction — not the best response for this situation; (d) Only the white blood cell count changes after an infarct — not the best response for this situation.</w:t>
      </w:r>
    </w:p>
    <w:p>
      <w:r>
        <w:t>⚡ 5-Second Recall: Troponin is the MI marker</w:t>
      </w:r>
    </w:p>
    <w:p>
      <w:r>
        <w:t>Question: The nurse demonstrates correct understanding of STEMI definition by identifying which response as appropriate?</w:t>
      </w:r>
    </w:p>
    <w:p>
      <w:r>
        <w:t>(a) Complete coronary occlusion with transmural infarction needing urgent reperfusion</w:t>
      </w:r>
    </w:p>
    <w:p>
      <w:r>
        <w:t>(b) Infarction limited to the right atrium only</w:t>
      </w:r>
    </w:p>
    <w:p>
      <w:r>
        <w:t>(c) A mild reversible ischemia without any cell death</w:t>
      </w:r>
    </w:p>
    <w:p>
      <w:r>
        <w:t>(d) No coronary artery involvement whatsoever</w:t>
      </w:r>
    </w:p>
    <w:p>
      <w:r>
        <w:t>Answer: a</w:t>
      </w:r>
    </w:p>
    <w:p>
      <w:r>
        <w:t>Solution: ✅ Correct Answer: a.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🩺 Nursing Action: Call the cath laboratory for primary PCI within the target time</w:t>
      </w:r>
    </w:p>
    <w:p>
      <w:r>
        <w:t>❌ Why Not Others: (b) Infarction limited to the right atrium only — not the best response for this situation; (c) A mild reversible ischemia without any cell death — not the best response for this situation; (d) No coronary artery involvement whatsoever — not the best response for this situation.</w:t>
      </w:r>
    </w:p>
    <w:p>
      <w:r>
        <w:t>⚡ 5-Second Recall: STEMI = total occlusion</w:t>
      </w:r>
    </w:p>
    <w:p>
      <w:r>
        <w:t>Question: The nurse demonstrates correct understanding of NSTEMI concept by identifying which response as appropriate?</w:t>
      </w:r>
    </w:p>
    <w:p>
      <w:r>
        <w:t>(a) No myocardial damage at all, only spasm of a small vein</w:t>
      </w:r>
    </w:p>
    <w:p>
      <w:r>
        <w:t>(b) Complete occlusion of the left main artery at all times</w:t>
      </w:r>
    </w:p>
    <w:p>
      <w:r>
        <w:t>(c) A congenital absence of the coronary arteries</w:t>
      </w:r>
    </w:p>
    <w:p>
      <w:r>
        <w:t>(d) Partial coronary occlusion causing subendocardial infarction without ST elevation</w:t>
      </w:r>
    </w:p>
    <w:p>
      <w:r>
        <w:t>Answer: d</w:t>
      </w:r>
    </w:p>
    <w:p>
      <w:r>
        <w:t>Solution: ✅ Correct Answer: d. Partial coronary occlusion causing subendocardial infarction without ST elevation.</w:t>
      </w:r>
    </w:p>
    <w:p>
      <w:r>
        <w:t>🧠 Clinical Rationale: NSTEMI results from partial occlusion — the myocardium infarcts but without the classic ST elevation, showing instead troponin rise with other ECG changes</w:t>
      </w:r>
    </w:p>
    <w:p>
      <w:r>
        <w:t>🩺 Nursing Action: Troponin confirms the infarction in NSTEMI</w:t>
      </w:r>
    </w:p>
    <w:p>
      <w:r>
        <w:t>❌ Why Not Others: (a) No myocardial damage at all, only spasm of a small vein — not the best response for this situation; (b) Complete occlusion of the left main artery at all times — not the best response for this situation; (c) A congenital absence of the coronary arteries — not the best response for this situation.</w:t>
      </w:r>
    </w:p>
    <w:p>
      <w:r>
        <w:t>⚡ 5-Second Recall: Partial blockage → NSTEMI</w:t>
      </w:r>
    </w:p>
    <w:p>
      <w:r>
        <w:t>Question: The nurse demonstrates correct understanding of MI cardiac enzyme pattern by identifying which response as appropriate?</w:t>
      </w:r>
    </w:p>
    <w:p>
      <w:r>
        <w:t>(a) LDH rises before any symptom begins</w:t>
      </w:r>
    </w:p>
    <w:p>
      <w:r>
        <w:t>(b) Only the white blood cell count changes after an infarct</w:t>
      </w:r>
    </w:p>
    <w:p>
      <w:r>
        <w:t>(c) Troponin rises within hours, peaks early and stays elevated for days</w:t>
      </w:r>
    </w:p>
    <w:p>
      <w:r>
        <w:t>(d) Troponin remains normal forever in every myocardial infarction</w:t>
      </w:r>
    </w:p>
    <w:p>
      <w:r>
        <w:t>Answer: c</w:t>
      </w:r>
    </w:p>
    <w:p>
      <w:r>
        <w:t>Solution: ✅ Correct Answer: c. Troponin rises within hours, peaks early and stays elevated for days.</w:t>
      </w:r>
    </w:p>
    <w:p>
      <w:r>
        <w:t>🧠 Clinical Rationale: Troponin appears 3-6 hours after necrosis, peaks within a day and persists for up to two weeks — serial sampling detects the rise</w:t>
      </w:r>
    </w:p>
    <w:p>
      <w:r>
        <w:t>🩺 Nursing Action: Draw serial troponins on the ACS protocol</w:t>
      </w:r>
    </w:p>
    <w:p>
      <w:r>
        <w:t>❌ Why Not Others: (a) LDH rises before any symptom begins — not the best response for this situation; (b) Only the white blood cell count changes after an infarct — not the best response for this situation; (d) Troponin remains normal forever in every myocardial infarction — not the best response for this situation.</w:t>
      </w:r>
    </w:p>
    <w:p>
      <w:r>
        <w:t>⚡ 5-Second Recall: Troponin is the MI 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