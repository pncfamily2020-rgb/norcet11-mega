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are ACE inhibitors cornerstone therapy in heart failure?</w:t>
      </w:r>
    </w:p>
    <w:p>
      <w:r>
        <w:t>(a) They reduce afterload and aldosterone, slowing remodelling and improving survival</w:t>
      </w:r>
    </w:p>
    <w:p>
      <w:r>
        <w:t>(b) They stimulate the heart to beat harder permanently</w:t>
      </w:r>
    </w:p>
    <w:p>
      <w:r>
        <w:t>(c) They constrict arteries to raise perfusion pressure</w:t>
      </w:r>
    </w:p>
    <w:p>
      <w:r>
        <w:t>(d) They retain sodium to support blood pressure</w:t>
      </w:r>
    </w:p>
    <w:p>
      <w:r>
        <w:t>Answer: a</w:t>
      </w:r>
    </w:p>
    <w:p>
      <w:r>
        <w:t>Solution: ✅ Correct Answer: a. They reduce afterload and aldosterone, slowing remodelling and improving survival.</w:t>
      </w:r>
    </w:p>
    <w:p>
      <w:r>
        <w:t>🧠 Clinical Rationale: Reducing angiotensin II lowers afterload and aldosterone-driven fluid retention, easing the failing heart and improving outcomes in HF with reduced ejection fraction</w:t>
      </w:r>
    </w:p>
    <w:p>
      <w:r>
        <w:t>🔍 Key Clues: ACE inhibitors slow HF progression</w:t>
      </w:r>
    </w:p>
    <w:p>
      <w:r>
        <w:t>🩺 Nursing Action: ARBs and ARNIs fill similar roles</w:t>
      </w:r>
    </w:p>
    <w:p>
      <w:r>
        <w:t>❌ Why Not Others: (b) They stimulate the heart to beat harder permanently — not the correct answer; (c) They constrict arteries to raise perfusion pressure — not the correct answer; (d) They retain sodium to support blood pressure — not the correct answer.</w:t>
      </w:r>
    </w:p>
    <w:p>
      <w:r>
        <w:t>⚠️ Exam Trap: Titrate to the target dose as tolerated</w:t>
      </w:r>
    </w:p>
    <w:p>
      <w:r>
        <w:t>⚡ 5-Second Recall: ACE inhibitors save lives in HF</w:t>
      </w:r>
    </w:p>
    <w:p>
      <w:r>
        <w:t>Question: Sacubitril-valsartan combines valsartan with a neprilysin inhibitor. What is the main result?</w:t>
      </w:r>
    </w:p>
    <w:p>
      <w:r>
        <w:t>(a) Complete elimination of all blood pressure effects</w:t>
      </w:r>
    </w:p>
    <w:p>
      <w:r>
        <w:t>(b) Pure diuresis with no vasodilation at all</w:t>
      </w:r>
    </w:p>
    <w:p>
      <w:r>
        <w:t>(c) Increased natriuretic peptides plus angiotensin receptor blockade improve HF outcomes</w:t>
      </w:r>
    </w:p>
    <w:p>
      <w:r>
        <w:t>(d) Renin blockade with potassium wasting</w:t>
      </w:r>
    </w:p>
    <w:p>
      <w:r>
        <w:t>Answer: c</w:t>
      </w:r>
    </w:p>
    <w:p>
      <w:r>
        <w:t>Solution: ✅ Correct Answer: c. Increased natriuretic peptides plus angiotensin receptor blockade improve HF outcomes.</w:t>
      </w:r>
    </w:p>
    <w:p>
      <w:r>
        <w:t>🧠 Clinical Rationale: Blocking neprilysin raises beneficial natriuretic peptides while valsartan blocks angiotensin II, an ARNI used in selected HF with reduced ejection fraction</w:t>
      </w:r>
    </w:p>
    <w:p>
      <w:r>
        <w:t>🔍 Key Clues: ARNI = neprilysin inhibitor plus ARB</w:t>
      </w:r>
    </w:p>
    <w:p>
      <w:r>
        <w:t>🩺 Nursing Action: Watch for hypotension, hyperkalemia and angioedema</w:t>
      </w:r>
    </w:p>
    <w:p>
      <w:r>
        <w:t>❌ Why Not Others: (a) Complete elimination of all blood pressure effects — not the correct answer; (b) Pure diuresis with no vasodilation at all — not the correct answer; (d) Renin blockade with potassium wasting — not the correct answer.</w:t>
      </w:r>
    </w:p>
    <w:p>
      <w:r>
        <w:t>⚠️ Exam Trap: It is an alternative to ACE inhibitors in HF</w:t>
      </w:r>
    </w:p>
    <w:p>
      <w:r>
        <w:t>⚡ 5-Second Recall: ARNI boosts natriuretic peptides</w:t>
      </w:r>
    </w:p>
    <w:p>
      <w:r>
        <w:t>Question: A heart failure patient on an ACE inhibitor develops a dry cough. Which approach is correct?</w:t>
      </w:r>
    </w:p>
    <w:p>
      <w:r>
        <w:t>(a) Distinguish drug cough from worsening HF and discuss switching to an ARB with the provider</w:t>
      </w:r>
    </w:p>
    <w:p>
      <w:r>
        <w:t>(b) Stop all HF drugs and rely on bed rest alone</w:t>
      </w:r>
    </w:p>
    <w:p>
      <w:r>
        <w:t>(c) Reassure that cough always indicates pneumonia in HF patients</w:t>
      </w:r>
    </w:p>
    <w:p>
      <w:r>
        <w:t>(d) Increase the ACE inhibitor dose to suppress the cough</w:t>
      </w:r>
    </w:p>
    <w:p>
      <w:r>
        <w:t>Answer: a</w:t>
      </w:r>
    </w:p>
    <w:p>
      <w:r>
        <w:t>Solution: ✅ Correct Answer: a. Distinguish drug cough from worsening HF and discuss switching to an ARB with the provider.</w:t>
      </w:r>
    </w:p>
    <w:p>
      <w:r>
        <w:t>🧠 Clinical Rationale: A dry cough can be an ACE effect, but new cough in HF must be checked for pulmonary congestion before adjusting therapy</w:t>
      </w:r>
    </w:p>
    <w:p>
      <w:r>
        <w:t>🔍 Key Clues: Rule out worsening HF first</w:t>
      </w:r>
    </w:p>
    <w:p>
      <w:r>
        <w:t>🩺 Nursing Action: Persistent ACE cough may prompt an ARB switch</w:t>
      </w:r>
    </w:p>
    <w:p>
      <w:r>
        <w:t>❌ Why Not Others: (b) Stop all HF drugs and rely on bed rest alone — not the correct answer; (c) Reassure that cough always indicates pneumonia in HF patients — not the correct answer; (d) Increase the ACE inhibitor dose to suppress the cough — not the correct answer.</w:t>
      </w:r>
    </w:p>
    <w:p>
      <w:r>
        <w:t>⚠️ Exam Trap: Report dyspnea, weight gain and crackles at once</w:t>
      </w:r>
    </w:p>
    <w:p>
      <w:r>
        <w:t>⚡ 5-Second Recall: Cough needs sorting: drug or failure</w:t>
      </w:r>
    </w:p>
    <w:p>
      <w:r>
        <w:t>Question: A patient asks the nurse about ACE inhibitor heart failure benefit. Which response by the nurse is correct?</w:t>
      </w:r>
    </w:p>
    <w:p>
      <w:r>
        <w:t>(a) They stimulate the heart to beat harder permanently</w:t>
      </w:r>
    </w:p>
    <w:p>
      <w:r>
        <w:t>(b) They retain sodium to support blood pressure</w:t>
      </w:r>
    </w:p>
    <w:p>
      <w:r>
        <w:t>(c) They constrict arteries to raise perfusion pressure</w:t>
      </w:r>
    </w:p>
    <w:p>
      <w:r>
        <w:t>(d) They reduce afterload and aldosterone, slowing remodelling and improving survival</w:t>
      </w:r>
    </w:p>
    <w:p>
      <w:r>
        <w:t>Answer: d</w:t>
      </w:r>
    </w:p>
    <w:p>
      <w:r>
        <w:t>Solution: ✅ Correct Answer: d. They reduce afterload and aldosterone, slowing remodelling and improving survival.</w:t>
      </w:r>
    </w:p>
    <w:p>
      <w:r>
        <w:t>🧠 Clinical Rationale: Reducing angiotensin II lowers afterload and aldosterone-driven fluid retention, easing the failing heart and improving outcomes in HF with reduced ejection fraction</w:t>
      </w:r>
    </w:p>
    <w:p>
      <w:r>
        <w:t>🩺 Nursing Action: ARBs and ARNIs fill similar roles</w:t>
      </w:r>
    </w:p>
    <w:p>
      <w:r>
        <w:t>❌ Why Not Others: (a) They stimulate the heart to beat harder permanently — not the correct answer; (b) They retain sodium to support blood pressure — not the correct answer; (c) They constrict arteries to raise perfusion pressure — not the correct answer.</w:t>
      </w:r>
    </w:p>
    <w:p>
      <w:r>
        <w:t>⚠️ Exam Trap: Titrate to the target dose as tolerated</w:t>
      </w:r>
    </w:p>
    <w:p>
      <w:r>
        <w:t>⚡ 5-Second Recall: ACE inhibitors save lives in HF</w:t>
      </w:r>
    </w:p>
    <w:p>
      <w:r>
        <w:t>Question: A patient asks the nurse about ARNI sacubitril valsartan. Which response by the nurse is correct?</w:t>
      </w:r>
    </w:p>
    <w:p>
      <w:r>
        <w:t>(a) Increased natriuretic peptides plus angiotensin receptor blockade improve HF outcomes</w:t>
      </w:r>
    </w:p>
    <w:p>
      <w:r>
        <w:t>(b) Renin blockade with potassium wasting</w:t>
      </w:r>
    </w:p>
    <w:p>
      <w:r>
        <w:t>(c) Complete elimination of all blood pressure effects</w:t>
      </w:r>
    </w:p>
    <w:p>
      <w:r>
        <w:t>(d) Pure diuresis with no vasodilation at all</w:t>
      </w:r>
    </w:p>
    <w:p>
      <w:r>
        <w:t>Answer: a</w:t>
      </w:r>
    </w:p>
    <w:p>
      <w:r>
        <w:t>Solution: ✅ Correct Answer: a. Increased natriuretic peptides plus angiotensin receptor blockade improve HF outcomes.</w:t>
      </w:r>
    </w:p>
    <w:p>
      <w:r>
        <w:t>🧠 Clinical Rationale: Blocking neprilysin raises beneficial natriuretic peptides while valsartan blocks angiotensin II, an ARNI used in selected HF with reduced ejection fraction</w:t>
      </w:r>
    </w:p>
    <w:p>
      <w:r>
        <w:t>🩺 Nursing Action: Watch for hypotension, hyperkalemia and angioedema</w:t>
      </w:r>
    </w:p>
    <w:p>
      <w:r>
        <w:t>❌ Why Not Others: (b) Renin blockade with potassium wasting — not the correct answer; (c) Complete elimination of all blood pressure effects — not the correct answer; (d) Pure diuresis with no vasodilation at all — not the correct answer.</w:t>
      </w:r>
    </w:p>
    <w:p>
      <w:r>
        <w:t>⚠️ Exam Trap: It is an alternative to ACE inhibitors in HF</w:t>
      </w:r>
    </w:p>
    <w:p>
      <w:r>
        <w:t>⚡ 5-Second Recall: ARNI boosts natriuretic peptides</w:t>
      </w:r>
    </w:p>
    <w:p>
      <w:r>
        <w:t>Question: The nurse is teaching a patient about ACE inhibitor cough versus HF progression monitoring. Which statement by the patient indicates correct understanding?</w:t>
      </w:r>
    </w:p>
    <w:p>
      <w:r>
        <w:t>(a) Distinguish drug cough from worsening HF and discuss switching to an ARB with the provider</w:t>
      </w:r>
    </w:p>
    <w:p>
      <w:r>
        <w:t>(b) Stop all HF drugs and rely on bed rest alone</w:t>
      </w:r>
    </w:p>
    <w:p>
      <w:r>
        <w:t>(c) Increase the ACE inhibitor dose to suppress the cough</w:t>
      </w:r>
    </w:p>
    <w:p>
      <w:r>
        <w:t>(d) Reassure that cough always indicates pneumonia in HF patients</w:t>
      </w:r>
    </w:p>
    <w:p>
      <w:r>
        <w:t>Answer: a</w:t>
      </w:r>
    </w:p>
    <w:p>
      <w:r>
        <w:t>Solution: ✅ Correct Answer: a. Distinguish drug cough from worsening HF and discuss switching to an ARB with the provider.</w:t>
      </w:r>
    </w:p>
    <w:p>
      <w:r>
        <w:t>🧠 Clinical Rationale: A dry cough can be an ACE effect, but new cough in HF must be checked for pulmonary congestion before adjusting therapy</w:t>
      </w:r>
    </w:p>
    <w:p>
      <w:r>
        <w:t>🩺 Nursing Action: Persistent ACE cough may prompt an ARB switch</w:t>
      </w:r>
    </w:p>
    <w:p>
      <w:r>
        <w:t>❌ Why Not Others: (b) Stop all HF drugs and rely on bed rest alone — not the correct answer; (c) Increase the ACE inhibitor dose to suppress the cough — not the correct answer; (d) Reassure that cough always indicates pneumonia in HF patients — not the correct answer.</w:t>
      </w:r>
    </w:p>
    <w:p>
      <w:r>
        <w:t>⚠️ Exam Trap: Report dyspnea, weight gain and crackles at once</w:t>
      </w:r>
    </w:p>
    <w:p>
      <w:r>
        <w:t>⚡ 5-Second Recall: Cough needs sorting: drug or failure</w:t>
      </w:r>
    </w:p>
    <w:p>
      <w:r>
        <w:t>Question: Which statement about ACE inhibitor heart failure benefit is correct?</w:t>
      </w:r>
    </w:p>
    <w:p>
      <w:r>
        <w:t>(a) They retain sodium to support blood pressure</w:t>
      </w:r>
    </w:p>
    <w:p>
      <w:r>
        <w:t>(b) They reduce afterload and aldosterone, slowing remodelling and improving survival</w:t>
      </w:r>
    </w:p>
    <w:p>
      <w:r>
        <w:t>(c) They stimulate the heart to beat harder permanently</w:t>
      </w:r>
    </w:p>
    <w:p>
      <w:r>
        <w:t>(d) They constrict arteries to raise perfusion pressure</w:t>
      </w:r>
    </w:p>
    <w:p>
      <w:r>
        <w:t>Answer: b</w:t>
      </w:r>
    </w:p>
    <w:p>
      <w:r>
        <w:t>Solution: ✅ Correct Answer: b. They reduce afterload and aldosterone, slowing remodelling and improving survival.</w:t>
      </w:r>
    </w:p>
    <w:p>
      <w:r>
        <w:t>🧠 Clinical Rationale: Reducing angiotensin II lowers afterload and aldosterone-driven fluid retention, easing the failing heart and improving outcomes in HF with reduced ejection fraction</w:t>
      </w:r>
    </w:p>
    <w:p>
      <w:r>
        <w:t>🩺 Nursing Action: ARBs and ARNIs fill similar roles</w:t>
      </w:r>
    </w:p>
    <w:p>
      <w:r>
        <w:t>❌ Why Not Others: (a) They retain sodium to support blood pressure — not the correct answer; (c) They stimulate the heart to beat harder permanently — not the correct answer; (d) They constrict arteries to raise perfusion pressure — not the correct answer.</w:t>
      </w:r>
    </w:p>
    <w:p>
      <w:r>
        <w:t>⚡ 5-Second Recall: ACE inhibitors save lives in HF</w:t>
      </w:r>
    </w:p>
    <w:p>
      <w:r>
        <w:t>Question: Which statement about ARNI sacubitril valsartan is correct?</w:t>
      </w:r>
    </w:p>
    <w:p>
      <w:r>
        <w:t>(a) Pure diuresis with no vasodilation at all</w:t>
      </w:r>
    </w:p>
    <w:p>
      <w:r>
        <w:t>(b) Complete elimination of all blood pressure effects</w:t>
      </w:r>
    </w:p>
    <w:p>
      <w:r>
        <w:t>(c) Renin blockade with potassium wasting</w:t>
      </w:r>
    </w:p>
    <w:p>
      <w:r>
        <w:t>(d) Increased natriuretic peptides plus angiotensin receptor blockade improve HF outcomes</w:t>
      </w:r>
    </w:p>
    <w:p>
      <w:r>
        <w:t>Answer: d</w:t>
      </w:r>
    </w:p>
    <w:p>
      <w:r>
        <w:t>Solution: ✅ Correct Answer: d. Increased natriuretic peptides plus angiotensin receptor blockade improve HF outcomes.</w:t>
      </w:r>
    </w:p>
    <w:p>
      <w:r>
        <w:t>🧠 Clinical Rationale: Blocking neprilysin raises beneficial natriuretic peptides while valsartan blocks angiotensin II, an ARNI used in selected HF with reduced ejection fraction</w:t>
      </w:r>
    </w:p>
    <w:p>
      <w:r>
        <w:t>🩺 Nursing Action: Watch for hypotension, hyperkalemia and angioedema</w:t>
      </w:r>
    </w:p>
    <w:p>
      <w:r>
        <w:t>❌ Why Not Others: (a) Pure diuresis with no vasodilation at all — not the correct answer; (b) Complete elimination of all blood pressure effects — not the correct answer; (c) Renin blockade with potassium wasting — not the correct answer.</w:t>
      </w:r>
    </w:p>
    <w:p>
      <w:r>
        <w:t>⚡ 5-Second Recall: ARNI boosts natriuretic peptides</w:t>
      </w:r>
    </w:p>
    <w:p>
      <w:r>
        <w:t>Question: A patient is receiving ACE inhibitor cough versus HF progression monitoring. Which nursing action should the nurse perform FIRST?</w:t>
      </w:r>
    </w:p>
    <w:p>
      <w:r>
        <w:t>(a) Distinguish drug cough from worsening HF and discuss switching to an ARB with the provider</w:t>
      </w:r>
    </w:p>
    <w:p>
      <w:r>
        <w:t>(b) Increase the ACE inhibitor dose to suppress the cough</w:t>
      </w:r>
    </w:p>
    <w:p>
      <w:r>
        <w:t>(c) Reassure that cough always indicates pneumonia in HF patients</w:t>
      </w:r>
    </w:p>
    <w:p>
      <w:r>
        <w:t>(d) Stop all HF drugs and rely on bed rest alone</w:t>
      </w:r>
    </w:p>
    <w:p>
      <w:r>
        <w:t>Answer: a</w:t>
      </w:r>
    </w:p>
    <w:p>
      <w:r>
        <w:t>Solution: ✅ Correct Answer: a. Distinguish drug cough from worsening HF and discuss switching to an ARB with the provider.</w:t>
      </w:r>
    </w:p>
    <w:p>
      <w:r>
        <w:t>🧠 Clinical Rationale: A dry cough can be an ACE effect, but new cough in HF must be checked for pulmonary congestion before adjusting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Persistent ACE cough may prompt an ARB switch</w:t>
      </w:r>
    </w:p>
    <w:p>
      <w:r>
        <w:t>❌ Why Not Others: (b) Increase the ACE inhibitor dose to suppress the cough — not the correct answer; (c) Reassure that cough always indicates pneumonia in HF patients — not the correct answer; (d) Stop all HF drugs and rely on bed rest alone — not the correct answer.</w:t>
      </w:r>
    </w:p>
    <w:p>
      <w:r>
        <w:t>⚡ 5-Second Recall: Cough needs sorting: drug or failure</w:t>
      </w:r>
    </w:p>
    <w:p>
      <w:r>
        <w:t>Question: The nurse is caring for a patient receiving ACE inhibitor heart failure benefit. Which response is most appropriate?</w:t>
      </w:r>
    </w:p>
    <w:p>
      <w:r>
        <w:t>(a) They retain sodium to support blood pressure</w:t>
      </w:r>
    </w:p>
    <w:p>
      <w:r>
        <w:t>(b) They stimulate the heart to beat harder permanently</w:t>
      </w:r>
    </w:p>
    <w:p>
      <w:r>
        <w:t>(c) They reduce afterload and aldosterone, slowing remodelling and improving survival</w:t>
      </w:r>
    </w:p>
    <w:p>
      <w:r>
        <w:t>(d) They constrict arteries to raise perfusion pressure</w:t>
      </w:r>
    </w:p>
    <w:p>
      <w:r>
        <w:t>Answer: c</w:t>
      </w:r>
    </w:p>
    <w:p>
      <w:r>
        <w:t>Solution: ✅ Correct Answer: c. They reduce afterload and aldosterone, slowing remodelling and improving survival.</w:t>
      </w:r>
    </w:p>
    <w:p>
      <w:r>
        <w:t>🧠 Clinical Rationale: Reducing angiotensin II lowers afterload and aldosterone-driven fluid retention, easing the failing heart and improving outcomes in HF with reduced ejection fraction</w:t>
      </w:r>
    </w:p>
    <w:p>
      <w:r>
        <w:t>🩺 Nursing Action: ARBs and ARNIs fill similar roles</w:t>
      </w:r>
    </w:p>
    <w:p>
      <w:r>
        <w:t>❌ Why Not Others: (a) They retain sodium to support blood pressure — not the correct answer; (b) They stimulate the heart to beat harder permanently — not the correct answer; (d) They constrict arteries to raise perfusion pressure — not the correct answer.</w:t>
      </w:r>
    </w:p>
    <w:p>
      <w:r>
        <w:t>⚡ 5-Second Recall: ACE inhibitors save lives in HF</w:t>
      </w:r>
    </w:p>
    <w:p>
      <w:r>
        <w:t>Question: The nurse is caring for a patient receiving ARNI sacubitril valsartan. Which response is most appropriate?</w:t>
      </w:r>
    </w:p>
    <w:p>
      <w:r>
        <w:t>(a) Pure diuresis with no vasodilation at all</w:t>
      </w:r>
    </w:p>
    <w:p>
      <w:r>
        <w:t>(b) Complete elimination of all blood pressure effects</w:t>
      </w:r>
    </w:p>
    <w:p>
      <w:r>
        <w:t>(c) Increased natriuretic peptides plus angiotensin receptor blockade improve HF outcomes</w:t>
      </w:r>
    </w:p>
    <w:p>
      <w:r>
        <w:t>(d) Renin blockade with potassium wasting</w:t>
      </w:r>
    </w:p>
    <w:p>
      <w:r>
        <w:t>Answer: c</w:t>
      </w:r>
    </w:p>
    <w:p>
      <w:r>
        <w:t>Solution: ✅ Correct Answer: c. Increased natriuretic peptides plus angiotensin receptor blockade improve HF outcomes.</w:t>
      </w:r>
    </w:p>
    <w:p>
      <w:r>
        <w:t>🧠 Clinical Rationale: Blocking neprilysin raises beneficial natriuretic peptides while valsartan blocks angiotensin II, an ARNI used in selected HF with reduced ejection fraction</w:t>
      </w:r>
    </w:p>
    <w:p>
      <w:r>
        <w:t>🩺 Nursing Action: Watch for hypotension, hyperkalemia and angioedema</w:t>
      </w:r>
    </w:p>
    <w:p>
      <w:r>
        <w:t>❌ Why Not Others: (a) Pure diuresis with no vasodilation at all — not the correct answer; (b) Complete elimination of all blood pressure effects — not the correct answer; (d) Renin blockade with potassium wasting — not the correct answer.</w:t>
      </w:r>
    </w:p>
    <w:p>
      <w:r>
        <w:t>⚡ 5-Second Recall: ARNI boosts natriuretic peptides</w:t>
      </w:r>
    </w:p>
    <w:p>
      <w:r>
        <w:t>Question: Which assessment finding in a patient receiving ACE inhibitor cough versus HF progression monitoring is MOST concerning and requires immediate follow-up?</w:t>
      </w:r>
    </w:p>
    <w:p>
      <w:r>
        <w:t>(a) Stop all HF drugs and rely on bed rest alone</w:t>
      </w:r>
    </w:p>
    <w:p>
      <w:r>
        <w:t>(b) Reassure that cough always indicates pneumonia in HF patients</w:t>
      </w:r>
    </w:p>
    <w:p>
      <w:r>
        <w:t>(c) Distinguish drug cough from worsening HF and discuss switching to an ARB with the provider</w:t>
      </w:r>
    </w:p>
    <w:p>
      <w:r>
        <w:t>(d) Increase the ACE inhibitor dose to suppress the cough</w:t>
      </w:r>
    </w:p>
    <w:p>
      <w:r>
        <w:t>Answer: c</w:t>
      </w:r>
    </w:p>
    <w:p>
      <w:r>
        <w:t>Solution: ✅ Correct Answer: c. Distinguish drug cough from worsening HF and discuss switching to an ARB with the provider.</w:t>
      </w:r>
    </w:p>
    <w:p>
      <w:r>
        <w:t>🧠 Clinical Rationale: A dry cough can be an ACE effect, but new cough in HF must be checked for pulmonary congestion before adjusting therapy</w:t>
      </w:r>
    </w:p>
    <w:p>
      <w:r>
        <w:t>🔍 Key Clues: Rule out worsening HF first</w:t>
      </w:r>
    </w:p>
    <w:p>
      <w:r>
        <w:t>🩺 Nursing Action: Persistent ACE cough may prompt an ARB switch</w:t>
      </w:r>
    </w:p>
    <w:p>
      <w:r>
        <w:t>❌ Why Not Others: (a) Stop all HF drugs and rely on bed rest alone — not the correct answer; (b) Reassure that cough always indicates pneumonia in HF patients — not the correct answer; (d) Increase the ACE inhibitor dose to suppress the cough — not the correct answer.</w:t>
      </w:r>
    </w:p>
    <w:p>
      <w:r>
        <w:t>⚡ 5-Second Recall: Cough needs sorting: drug or failure</w:t>
      </w:r>
    </w:p>
    <w:p>
      <w:r>
        <w:t>Question: The nurse demonstrates correct understanding of ACE inhibitor heart failure benefit by identifying which response as appropriate?</w:t>
      </w:r>
    </w:p>
    <w:p>
      <w:r>
        <w:t>(a) They stimulate the heart to beat harder permanently</w:t>
      </w:r>
    </w:p>
    <w:p>
      <w:r>
        <w:t>(b) They constrict arteries to raise perfusion pressure</w:t>
      </w:r>
    </w:p>
    <w:p>
      <w:r>
        <w:t>(c) They reduce afterload and aldosterone, slowing remodelling and improving survival</w:t>
      </w:r>
    </w:p>
    <w:p>
      <w:r>
        <w:t>(d) They retain sodium to support blood pressure</w:t>
      </w:r>
    </w:p>
    <w:p>
      <w:r>
        <w:t>Answer: c</w:t>
      </w:r>
    </w:p>
    <w:p>
      <w:r>
        <w:t>Solution: ✅ Correct Answer: c. They reduce afterload and aldosterone, slowing remodelling and improving survival.</w:t>
      </w:r>
    </w:p>
    <w:p>
      <w:r>
        <w:t>🧠 Clinical Rationale: Reducing angiotensin II lowers afterload and aldosterone-driven fluid retention, easing the failing heart and improving outcomes in HF with reduced ejection fraction</w:t>
      </w:r>
    </w:p>
    <w:p>
      <w:r>
        <w:t>🩺 Nursing Action: ARBs and ARNIs fill similar roles</w:t>
      </w:r>
    </w:p>
    <w:p>
      <w:r>
        <w:t>❌ Why Not Others: (a) They stimulate the heart to beat harder permanently — not the correct answer; (b) They constrict arteries to raise perfusion pressure — not the correct answer; (d) They retain sodium to support blood pressure — not the correct answer.</w:t>
      </w:r>
    </w:p>
    <w:p>
      <w:r>
        <w:t>⚡ 5-Second Recall: ACE inhibitors save lives in HF</w:t>
      </w:r>
    </w:p>
    <w:p>
      <w:r>
        <w:t>Question: The nurse demonstrates correct understanding of ARNI sacubitril valsartan by identifying which response as appropriate?</w:t>
      </w:r>
    </w:p>
    <w:p>
      <w:r>
        <w:t>(a) Pure diuresis with no vasodilation at all</w:t>
      </w:r>
    </w:p>
    <w:p>
      <w:r>
        <w:t>(b) Renin blockade with potassium wasting</w:t>
      </w:r>
    </w:p>
    <w:p>
      <w:r>
        <w:t>(c) Complete elimination of all blood pressure effects</w:t>
      </w:r>
    </w:p>
    <w:p>
      <w:r>
        <w:t>(d) Increased natriuretic peptides plus angiotensin receptor blockade improve HF outcomes</w:t>
      </w:r>
    </w:p>
    <w:p>
      <w:r>
        <w:t>Answer: d</w:t>
      </w:r>
    </w:p>
    <w:p>
      <w:r>
        <w:t>Solution: ✅ Correct Answer: d. Increased natriuretic peptides plus angiotensin receptor blockade improve HF outcomes.</w:t>
      </w:r>
    </w:p>
    <w:p>
      <w:r>
        <w:t>🧠 Clinical Rationale: Blocking neprilysin raises beneficial natriuretic peptides while valsartan blocks angiotensin II, an ARNI used in selected HF with reduced ejection fraction</w:t>
      </w:r>
    </w:p>
    <w:p>
      <w:r>
        <w:t>🩺 Nursing Action: Watch for hypotension, hyperkalemia and angioedema</w:t>
      </w:r>
    </w:p>
    <w:p>
      <w:r>
        <w:t>❌ Why Not Others: (a) Pure diuresis with no vasodilation at all — not the correct answer; (b) Renin blockade with potassium wasting — not the correct answer; (c) Complete elimination of all blood pressure effects — not the correct answer.</w:t>
      </w:r>
    </w:p>
    <w:p>
      <w:r>
        <w:t>⚡ 5-Second Recall: ARNI boosts natriuretic peptides</w:t>
      </w:r>
    </w:p>
    <w:p>
      <w:r>
        <w:t>Question: The nurse demonstrates correct understanding of ACE inhibitor cough versus HF progression monitoring by identifying which response as appropriate?</w:t>
      </w:r>
    </w:p>
    <w:p>
      <w:r>
        <w:t>(a) Stop all HF drugs and rely on bed rest alone</w:t>
      </w:r>
    </w:p>
    <w:p>
      <w:r>
        <w:t>(b) Distinguish drug cough from worsening HF and discuss switching to an ARB with the provider</w:t>
      </w:r>
    </w:p>
    <w:p>
      <w:r>
        <w:t>(c) Reassure that cough always indicates pneumonia in HF patients</w:t>
      </w:r>
    </w:p>
    <w:p>
      <w:r>
        <w:t>(d) Increase the ACE inhibitor dose to suppress the cough</w:t>
      </w:r>
    </w:p>
    <w:p>
      <w:r>
        <w:t>Answer: b</w:t>
      </w:r>
    </w:p>
    <w:p>
      <w:r>
        <w:t>Solution: ✅ Correct Answer: b. Distinguish drug cough from worsening HF and discuss switching to an ARB with the provider.</w:t>
      </w:r>
    </w:p>
    <w:p>
      <w:r>
        <w:t>🧠 Clinical Rationale: A dry cough can be an ACE effect, but new cough in HF must be checked for pulmonary congestion before adjusting therapy</w:t>
      </w:r>
    </w:p>
    <w:p>
      <w:r>
        <w:t>🩺 Nursing Action: Persistent ACE cough may prompt an ARB switch</w:t>
      </w:r>
    </w:p>
    <w:p>
      <w:r>
        <w:t>❌ Why Not Others: (a) Stop all HF drugs and rely on bed rest alone — not the correct answer; (c) Reassure that cough always indicates pneumonia in HF patients — not the correct answer; (d) Increase the ACE inhibitor dose to suppress the cough — not the correct answer.</w:t>
      </w:r>
    </w:p>
    <w:p>
      <w:r>
        <w:t>⚡ 5-Second Recall: Cough needs sorting: drug or failure</w:t>
      </w:r>
    </w:p>
    <w:p>
      <w:r>
        <w:t>Question: Why is spironolactone used in heart failure?</w:t>
      </w:r>
    </w:p>
    <w:p>
      <w:r>
        <w:t>(a) It increases aldosterone to retain sodium and water</w:t>
      </w:r>
    </w:p>
    <w:p>
      <w:r>
        <w:t>(b) It blocks aldosterone, reducing sodium retention and fibrosis and improving survival in selected patients</w:t>
      </w:r>
    </w:p>
    <w:p>
      <w:r>
        <w:t>(c) It blocks all potassium excretion permanently</w:t>
      </w:r>
    </w:p>
    <w:p>
      <w:r>
        <w:t>(d) It dilates only the coronary arteries at rest</w:t>
      </w:r>
    </w:p>
    <w:p>
      <w:r>
        <w:t>Answer: b</w:t>
      </w:r>
    </w:p>
    <w:p>
      <w:r>
        <w:t>Solution: ✅ Correct Answer: b. It blocks aldosterone, reducing sodium retention and fibrosis and improving survival in selected patients.</w:t>
      </w:r>
    </w:p>
    <w:p>
      <w:r>
        <w:t>🧠 Clinical Rationale: Aldosterone antagonism reduces fluid retention and myocardial fibrosis, improving outcomes in HF with reduced ejection fraction</w:t>
      </w:r>
    </w:p>
    <w:p>
      <w:r>
        <w:t>🔍 Key Clues: Spironolactone blocks aldosterone</w:t>
      </w:r>
    </w:p>
    <w:p>
      <w:r>
        <w:t>🩺 Nursing Action: It is a potassium-sparing diuretic</w:t>
      </w:r>
    </w:p>
    <w:p>
      <w:r>
        <w:t>❌ Why Not Others: (a) It increases aldosterone to retain sodium and water — not the correct answer; (c) It blocks all potassium excretion permanently — not the correct answer; (d) It dilates only the coronary arteries at rest — not the correct answer.</w:t>
      </w:r>
    </w:p>
    <w:p>
      <w:r>
        <w:t>⚠️ Exam Trap: Monitor potassium and renal function closely</w:t>
      </w:r>
    </w:p>
    <w:p>
      <w:r>
        <w:t>⚡ 5-Second Recall: Aldosterone blockade helps the failing heart</w:t>
      </w:r>
    </w:p>
    <w:p>
      <w:r>
        <w:t>Question: A heart failure patient on spironolactone also uses an ACE inhibitor. What must the nurse monitor closely?</w:t>
      </w:r>
    </w:p>
    <w:p>
      <w:r>
        <w:t>(a) Platelet counts for bleeding risk</w:t>
      </w:r>
    </w:p>
    <w:p>
      <w:r>
        <w:t>(b) Blood glucose and HbA1c trends only</w:t>
      </w:r>
    </w:p>
    <w:p>
      <w:r>
        <w:t>(c) Serum potassium and renal function for dangerous hyperkalemia</w:t>
      </w:r>
    </w:p>
    <w:p>
      <w:r>
        <w:t>(d) Hearing thresholds for ototoxicity</w:t>
      </w:r>
    </w:p>
    <w:p>
      <w:r>
        <w:t>Answer: c</w:t>
      </w:r>
    </w:p>
    <w:p>
      <w:r>
        <w:t>Solution: ✅ Correct Answer: c. Serum potassium and renal function for dangerous hyperkalemia.</w:t>
      </w:r>
    </w:p>
    <w:p>
      <w:r>
        <w:t>🧠 Clinical Rationale: Both drugs raise potassium, so combined use demands frequent potassium and creatinine monitoring to prevent hyperkalemia</w:t>
      </w:r>
    </w:p>
    <w:p>
      <w:r>
        <w:t>🔍 Key Clues: Combining potassium raisers is risky</w:t>
      </w:r>
    </w:p>
    <w:p>
      <w:r>
        <w:t>🩺 Nursing Action: Advise against salt substitutes containing potassium</w:t>
      </w:r>
    </w:p>
    <w:p>
      <w:r>
        <w:t>❌ Why Not Others: (a) Platelet counts for bleeding risk — not the correct answer; (b) Blood glucose and HbA1c trends only — not the correct answer; (d) Hearing thresholds for ototoxicity — not the correct answer.</w:t>
      </w:r>
    </w:p>
    <w:p>
      <w:r>
        <w:t>⚠️ Exam Trap: Report weakness, palpitations or ECG changes</w:t>
      </w:r>
    </w:p>
    <w:p>
      <w:r>
        <w:t>⚡ 5-Second Recall: Potassium rises with both drugs</w:t>
      </w:r>
    </w:p>
    <w:p>
      <w:r>
        <w:t>Question: How does eplerenone differ from spironolactone?</w:t>
      </w:r>
    </w:p>
    <w:p>
      <w:r>
        <w:t>(a) Eplerenone is a beta blocker used in the same way</w:t>
      </w:r>
    </w:p>
    <w:p>
      <w:r>
        <w:t>(b) Eplerenone causes more gynaecomastia than spironolactone</w:t>
      </w:r>
    </w:p>
    <w:p>
      <w:r>
        <w:t>(c) Eplerenone is an ACE inhibitor with identical actions</w:t>
      </w:r>
    </w:p>
    <w:p>
      <w:r>
        <w:t>(d) Eplerenone is a more selective aldosterone antagonist with fewer hormonal side effects</w:t>
      </w:r>
    </w:p>
    <w:p>
      <w:r>
        <w:t>Answer: d</w:t>
      </w:r>
    </w:p>
    <w:p>
      <w:r>
        <w:t>Solution: ✅ Correct Answer: d. Eplerenone is a more selective aldosterone antagonist with fewer hormonal side effects.</w:t>
      </w:r>
    </w:p>
    <w:p>
      <w:r>
        <w:t>🧠 Clinical Rationale: Eplerenone selectively blocks the mineralocorticoid receptor, so gynaecomastia and menstrual changes are less common than with spironolactone</w:t>
      </w:r>
    </w:p>
    <w:p>
      <w:r>
        <w:t>🔍 Key Clues: Selectivity reduces hormonal side effects</w:t>
      </w:r>
    </w:p>
    <w:p>
      <w:r>
        <w:t>🩺 Nursing Action: Both are potassium-sparing mineralocorticoid antagonists</w:t>
      </w:r>
    </w:p>
    <w:p>
      <w:r>
        <w:t>❌ Why Not Others: (a) Eplerenone is a beta blocker used in the same way — not the correct answer; (b) Eplerenone causes more gynaecomastia than spironolactone — not the correct answer; (c) Eplerenone is an ACE inhibitor with identical actions — not the correct answer.</w:t>
      </w:r>
    </w:p>
    <w:p>
      <w:r>
        <w:t>⚠️ Exam Trap: Monitor potassium with either agent</w:t>
      </w:r>
    </w:p>
    <w:p>
      <w:r>
        <w:t>⚡ 5-Second Recall: Eplerenone is cleaner but similar</w:t>
      </w:r>
    </w:p>
    <w:p>
      <w:r>
        <w:t>Question: A patient asks the nurse about spironolactone mechanism HF. Which response by the nurse is correct?</w:t>
      </w:r>
    </w:p>
    <w:p>
      <w:r>
        <w:t>(a) It increases aldosterone to retain sodium and water</w:t>
      </w:r>
    </w:p>
    <w:p>
      <w:r>
        <w:t>(b) It blocks all potassium excretion permanently</w:t>
      </w:r>
    </w:p>
    <w:p>
      <w:r>
        <w:t>(c) It blocks aldosterone, reducing sodium retention and fibrosis and improving survival in selected patients</w:t>
      </w:r>
    </w:p>
    <w:p>
      <w:r>
        <w:t>(d) It dilates only the coronary arteries at rest</w:t>
      </w:r>
    </w:p>
    <w:p>
      <w:r>
        <w:t>Answer: c</w:t>
      </w:r>
    </w:p>
    <w:p>
      <w:r>
        <w:t>Solution: ✅ Correct Answer: c. It blocks aldosterone, reducing sodium retention and fibrosis and improving survival in selected patients.</w:t>
      </w:r>
    </w:p>
    <w:p>
      <w:r>
        <w:t>🧠 Clinical Rationale: Aldosterone antagonism reduces fluid retention and myocardial fibrosis, improving outcomes in HF with reduced ejection fraction</w:t>
      </w:r>
    </w:p>
    <w:p>
      <w:r>
        <w:t>🩺 Nursing Action: It is a potassium-sparing diuretic</w:t>
      </w:r>
    </w:p>
    <w:p>
      <w:r>
        <w:t>❌ Why Not Others: (a) It increases aldosterone to retain sodium and water — not the correct answer; (b) It blocks all potassium excretion permanently — not the correct answer; (d) It dilates only the coronary arteries at rest — not the correct answer.</w:t>
      </w:r>
    </w:p>
    <w:p>
      <w:r>
        <w:t>⚠️ Exam Trap: Monitor potassium and renal function closely</w:t>
      </w:r>
    </w:p>
    <w:p>
      <w:r>
        <w:t>⚡ 5-Second Recall: Aldosterone blockade helps the failing heart</w:t>
      </w:r>
    </w:p>
    <w:p>
      <w:r>
        <w:t>Question: The nurse is teaching a patient about spironolactone hyperkalemia monitoring. Which statement by the patient indicates correct understanding?</w:t>
      </w:r>
    </w:p>
    <w:p>
      <w:r>
        <w:t>(a) Platelet counts for bleeding risk</w:t>
      </w:r>
    </w:p>
    <w:p>
      <w:r>
        <w:t>(b) Serum potassium and renal function for dangerous hyperkalemia</w:t>
      </w:r>
    </w:p>
    <w:p>
      <w:r>
        <w:t>(c) Blood glucose and HbA1c trends only</w:t>
      </w:r>
    </w:p>
    <w:p>
      <w:r>
        <w:t>(d) Hearing thresholds for ototoxicity</w:t>
      </w:r>
    </w:p>
    <w:p>
      <w:r>
        <w:t>Answer: b</w:t>
      </w:r>
    </w:p>
    <w:p>
      <w:r>
        <w:t>Solution: ✅ Correct Answer: b. Serum potassium and renal function for dangerous hyperkalemia.</w:t>
      </w:r>
    </w:p>
    <w:p>
      <w:r>
        <w:t>🧠 Clinical Rationale: Both drugs raise potassium, so combined use demands frequent potassium and creatinine monitoring to prevent hyperkalemia</w:t>
      </w:r>
    </w:p>
    <w:p>
      <w:r>
        <w:t>🩺 Nursing Action: Advise against salt substitutes containing potassium</w:t>
      </w:r>
    </w:p>
    <w:p>
      <w:r>
        <w:t>❌ Why Not Others: (a) Platelet counts for bleeding risk — not the correct answer; (c) Blood glucose and HbA1c trends only — not the correct answer; (d) Hearing thresholds for ototoxicity — not the correct answer.</w:t>
      </w:r>
    </w:p>
    <w:p>
      <w:r>
        <w:t>⚠️ Exam Trap: Report weakness, palpitations or ECG changes</w:t>
      </w:r>
    </w:p>
    <w:p>
      <w:r>
        <w:t>⚡ 5-Second Recall: Potassium rises with both drugs</w:t>
      </w:r>
    </w:p>
    <w:p>
      <w:r>
        <w:t>Question: A patient asks the nurse about eplerenone versus spironolactone selectivity. Which response by the nurse is correct?</w:t>
      </w:r>
    </w:p>
    <w:p>
      <w:r>
        <w:t>(a) Eplerenone is an ACE inhibitor with identical actions</w:t>
      </w:r>
    </w:p>
    <w:p>
      <w:r>
        <w:t>(b) Eplerenone is a beta blocker used in the same way</w:t>
      </w:r>
    </w:p>
    <w:p>
      <w:r>
        <w:t>(c) Eplerenone causes more gynaecomastia than spironolactone</w:t>
      </w:r>
    </w:p>
    <w:p>
      <w:r>
        <w:t>(d) Eplerenone is a more selective aldosterone antagonist with fewer hormonal side effects</w:t>
      </w:r>
    </w:p>
    <w:p>
      <w:r>
        <w:t>Answer: d</w:t>
      </w:r>
    </w:p>
    <w:p>
      <w:r>
        <w:t>Solution: ✅ Correct Answer: d. Eplerenone is a more selective aldosterone antagonist with fewer hormonal side effects.</w:t>
      </w:r>
    </w:p>
    <w:p>
      <w:r>
        <w:t>🧠 Clinical Rationale: Eplerenone selectively blocks the mineralocorticoid receptor, so gynaecomastia and menstrual changes are less common than with spironolactone</w:t>
      </w:r>
    </w:p>
    <w:p>
      <w:r>
        <w:t>🩺 Nursing Action: Both are potassium-sparing mineralocorticoid antagonists</w:t>
      </w:r>
    </w:p>
    <w:p>
      <w:r>
        <w:t>❌ Why Not Others: (a) Eplerenone is an ACE inhibitor with identical actions — not the correct answer; (b) Eplerenone is a beta blocker used in the same way — not the correct answer; (c) Eplerenone causes more gynaecomastia than spironolactone — not the correct answer.</w:t>
      </w:r>
    </w:p>
    <w:p>
      <w:r>
        <w:t>⚠️ Exam Trap: Monitor potassium with either agent</w:t>
      </w:r>
    </w:p>
    <w:p>
      <w:r>
        <w:t>⚡ 5-Second Recall: Eplerenone is cleaner but similar</w:t>
      </w:r>
    </w:p>
    <w:p>
      <w:r>
        <w:t>Question: Which statement about spironolactone mechanism HF is correct?</w:t>
      </w:r>
    </w:p>
    <w:p>
      <w:r>
        <w:t>(a) It blocks aldosterone, reducing sodium retention and fibrosis and improving survival in selected patients</w:t>
      </w:r>
    </w:p>
    <w:p>
      <w:r>
        <w:t>(b) It blocks all potassium excretion permanently</w:t>
      </w:r>
    </w:p>
    <w:p>
      <w:r>
        <w:t>(c) It increases aldosterone to retain sodium and water</w:t>
      </w:r>
    </w:p>
    <w:p>
      <w:r>
        <w:t>(d) It dilates only the coronary arteries at rest</w:t>
      </w:r>
    </w:p>
    <w:p>
      <w:r>
        <w:t>Answer: a</w:t>
      </w:r>
    </w:p>
    <w:p>
      <w:r>
        <w:t>Solution: ✅ Correct Answer: a. It blocks aldosterone, reducing sodium retention and fibrosis and improving survival in selected patients.</w:t>
      </w:r>
    </w:p>
    <w:p>
      <w:r>
        <w:t>🧠 Clinical Rationale: Aldosterone antagonism reduces fluid retention and myocardial fibrosis, improving outcomes in HF with reduced ejection fraction</w:t>
      </w:r>
    </w:p>
    <w:p>
      <w:r>
        <w:t>🩺 Nursing Action: It is a potassium-sparing diuretic</w:t>
      </w:r>
    </w:p>
    <w:p>
      <w:r>
        <w:t>❌ Why Not Others: (b) It blocks all potassium excretion permanently — not the correct answer; (c) It increases aldosterone to retain sodium and water — not the correct answer; (d) It dilates only the coronary arteries at rest — not the correct answer.</w:t>
      </w:r>
    </w:p>
    <w:p>
      <w:r>
        <w:t>⚡ 5-Second Recall: Aldosterone blockade helps the failing heart</w:t>
      </w:r>
    </w:p>
    <w:p>
      <w:r>
        <w:t>Question: A patient is receiving spironolactone hyperkalemia monitoring. Which nursing action should the nurse perform FIRST?</w:t>
      </w:r>
    </w:p>
    <w:p>
      <w:r>
        <w:t>(a) Serum potassium and renal function for dangerous hyperkalemia</w:t>
      </w:r>
    </w:p>
    <w:p>
      <w:r>
        <w:t>(b) Platelet counts for bleeding risk</w:t>
      </w:r>
    </w:p>
    <w:p>
      <w:r>
        <w:t>(c) Hearing thresholds for ototoxicity</w:t>
      </w:r>
    </w:p>
    <w:p>
      <w:r>
        <w:t>(d) Blood glucose and HbA1c trends only</w:t>
      </w:r>
    </w:p>
    <w:p>
      <w:r>
        <w:t>Answer: a</w:t>
      </w:r>
    </w:p>
    <w:p>
      <w:r>
        <w:t>Solution: ✅ Correct Answer: a. Serum potassium and renal function for dangerous hyperkalemia.</w:t>
      </w:r>
    </w:p>
    <w:p>
      <w:r>
        <w:t>🧠 Clinical Rationale: Both drugs raise potassium, so combined use demands frequent potassium and creatinine monitoring to prevent hyperkalemia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against salt substitutes containing potassium</w:t>
      </w:r>
    </w:p>
    <w:p>
      <w:r>
        <w:t>❌ Why Not Others: (b) Platelet counts for bleeding risk — not the correct answer; (c) Hearing thresholds for ototoxicity — not the correct answer; (d) Blood glucose and HbA1c trends only — not the correct answer.</w:t>
      </w:r>
    </w:p>
    <w:p>
      <w:r>
        <w:t>⚡ 5-Second Recall: Potassium rises with both drugs</w:t>
      </w:r>
    </w:p>
    <w:p>
      <w:r>
        <w:t>Question: Which statement about eplerenone versus spironolactone selectivity is correct?</w:t>
      </w:r>
    </w:p>
    <w:p>
      <w:r>
        <w:t>(a) Eplerenone is a beta blocker used in the same way</w:t>
      </w:r>
    </w:p>
    <w:p>
      <w:r>
        <w:t>(b) Eplerenone is an ACE inhibitor with identical actions</w:t>
      </w:r>
    </w:p>
    <w:p>
      <w:r>
        <w:t>(c) Eplerenone causes more gynaecomastia than spironolactone</w:t>
      </w:r>
    </w:p>
    <w:p>
      <w:r>
        <w:t>(d) Eplerenone is a more selective aldosterone antagonist with fewer hormonal side effects</w:t>
      </w:r>
    </w:p>
    <w:p>
      <w:r>
        <w:t>Answer: d</w:t>
      </w:r>
    </w:p>
    <w:p>
      <w:r>
        <w:t>Solution: ✅ Correct Answer: d. Eplerenone is a more selective aldosterone antagonist with fewer hormonal side effects.</w:t>
      </w:r>
    </w:p>
    <w:p>
      <w:r>
        <w:t>🧠 Clinical Rationale: Eplerenone selectively blocks the mineralocorticoid receptor, so gynaecomastia and menstrual changes are less common than with spironolactone</w:t>
      </w:r>
    </w:p>
    <w:p>
      <w:r>
        <w:t>🩺 Nursing Action: Both are potassium-sparing mineralocorticoid antagonists</w:t>
      </w:r>
    </w:p>
    <w:p>
      <w:r>
        <w:t>❌ Why Not Others: (a) Eplerenone is a beta blocker used in the same way — not the correct answer; (b) Eplerenone is an ACE inhibitor with identical actions — not the correct answer; (c) Eplerenone causes more gynaecomastia than spironolactone — not the correct answer.</w:t>
      </w:r>
    </w:p>
    <w:p>
      <w:r>
        <w:t>⚡ 5-Second Recall: Eplerenone is cleaner but similar</w:t>
      </w:r>
    </w:p>
    <w:p>
      <w:r>
        <w:t>Question: The nurse is caring for a patient receiving spironolactone mechanism HF. Which response is most appropriate?</w:t>
      </w:r>
    </w:p>
    <w:p>
      <w:r>
        <w:t>(a) It blocks all potassium excretion permanently</w:t>
      </w:r>
    </w:p>
    <w:p>
      <w:r>
        <w:t>(b) It blocks aldosterone, reducing sodium retention and fibrosis and improving survival in selected patients</w:t>
      </w:r>
    </w:p>
    <w:p>
      <w:r>
        <w:t>(c) It dilates only the coronary arteries at rest</w:t>
      </w:r>
    </w:p>
    <w:p>
      <w:r>
        <w:t>(d) It increases aldosterone to retain sodium and water</w:t>
      </w:r>
    </w:p>
    <w:p>
      <w:r>
        <w:t>Answer: b</w:t>
      </w:r>
    </w:p>
    <w:p>
      <w:r>
        <w:t>Solution: ✅ Correct Answer: b. It blocks aldosterone, reducing sodium retention and fibrosis and improving survival in selected patients.</w:t>
      </w:r>
    </w:p>
    <w:p>
      <w:r>
        <w:t>🧠 Clinical Rationale: Aldosterone antagonism reduces fluid retention and myocardial fibrosis, improving outcomes in HF with reduced ejection fraction</w:t>
      </w:r>
    </w:p>
    <w:p>
      <w:r>
        <w:t>🩺 Nursing Action: It is a potassium-sparing diuretic</w:t>
      </w:r>
    </w:p>
    <w:p>
      <w:r>
        <w:t>❌ Why Not Others: (a) It blocks all potassium excretion permanently — not the correct answer; (c) It dilates only the coronary arteries at rest — not the correct answer; (d) It increases aldosterone to retain sodium and water — not the correct answer.</w:t>
      </w:r>
    </w:p>
    <w:p>
      <w:r>
        <w:t>⚡ 5-Second Recall: Aldosterone blockade helps the failing heart</w:t>
      </w:r>
    </w:p>
    <w:p>
      <w:r>
        <w:t>Question: Which assessment finding in a patient receiving spironolactone hyperkalemia monitoring is MOST concerning and requires immediate follow-up?</w:t>
      </w:r>
    </w:p>
    <w:p>
      <w:r>
        <w:t>(a) Hearing thresholds for ototoxicity</w:t>
      </w:r>
    </w:p>
    <w:p>
      <w:r>
        <w:t>(b) Platelet counts for bleeding risk</w:t>
      </w:r>
    </w:p>
    <w:p>
      <w:r>
        <w:t>(c) Serum potassium and renal function for dangerous hyperkalemia</w:t>
      </w:r>
    </w:p>
    <w:p>
      <w:r>
        <w:t>(d) Blood glucose and HbA1c trends only</w:t>
      </w:r>
    </w:p>
    <w:p>
      <w:r>
        <w:t>Answer: c</w:t>
      </w:r>
    </w:p>
    <w:p>
      <w:r>
        <w:t>Solution: ✅ Correct Answer: c. Serum potassium and renal function for dangerous hyperkalemia.</w:t>
      </w:r>
    </w:p>
    <w:p>
      <w:r>
        <w:t>🧠 Clinical Rationale: Both drugs raise potassium, so combined use demands frequent potassium and creatinine monitoring to prevent hyperkalemia</w:t>
      </w:r>
    </w:p>
    <w:p>
      <w:r>
        <w:t>🔍 Key Clues: Combining potassium raisers is risky</w:t>
      </w:r>
    </w:p>
    <w:p>
      <w:r>
        <w:t>🩺 Nursing Action: Advise against salt substitutes containing potassium</w:t>
      </w:r>
    </w:p>
    <w:p>
      <w:r>
        <w:t>❌ Why Not Others: (a) Hearing thresholds for ototoxicity — not the correct answer; (b) Platelet counts for bleeding risk — not the correct answer; (d) Blood glucose and HbA1c trends only — not the correct answer.</w:t>
      </w:r>
    </w:p>
    <w:p>
      <w:r>
        <w:t>⚡ 5-Second Recall: Potassium rises with both drugs</w:t>
      </w:r>
    </w:p>
    <w:p>
      <w:r>
        <w:t>Question: The nurse is caring for a patient receiving eplerenone versus spironolactone selectivity. Which response is most appropriate?</w:t>
      </w:r>
    </w:p>
    <w:p>
      <w:r>
        <w:t>(a) Eplerenone is a more selective aldosterone antagonist with fewer hormonal side effects</w:t>
      </w:r>
    </w:p>
    <w:p>
      <w:r>
        <w:t>(b) Eplerenone is a beta blocker used in the same way</w:t>
      </w:r>
    </w:p>
    <w:p>
      <w:r>
        <w:t>(c) Eplerenone is an ACE inhibitor with identical actions</w:t>
      </w:r>
    </w:p>
    <w:p>
      <w:r>
        <w:t>(d) Eplerenone causes more gynaecomastia than spironolactone</w:t>
      </w:r>
    </w:p>
    <w:p>
      <w:r>
        <w:t>Answer: a</w:t>
      </w:r>
    </w:p>
    <w:p>
      <w:r>
        <w:t>Solution: ✅ Correct Answer: a. Eplerenone is a more selective aldosterone antagonist with fewer hormonal side effects.</w:t>
      </w:r>
    </w:p>
    <w:p>
      <w:r>
        <w:t>🧠 Clinical Rationale: Eplerenone selectively blocks the mineralocorticoid receptor, so gynaecomastia and menstrual changes are less common than with spironolactone</w:t>
      </w:r>
    </w:p>
    <w:p>
      <w:r>
        <w:t>🩺 Nursing Action: Both are potassium-sparing mineralocorticoid antagonists</w:t>
      </w:r>
    </w:p>
    <w:p>
      <w:r>
        <w:t>❌ Why Not Others: (b) Eplerenone is a beta blocker used in the same way — not the correct answer; (c) Eplerenone is an ACE inhibitor with identical actions — not the correct answer; (d) Eplerenone causes more gynaecomastia than spironolactone — not the correct answer.</w:t>
      </w:r>
    </w:p>
    <w:p>
      <w:r>
        <w:t>⚡ 5-Second Recall: Eplerenone is cleaner but similar</w:t>
      </w:r>
    </w:p>
    <w:p>
      <w:r>
        <w:t>Question: The nurse demonstrates correct understanding of spironolactone mechanism HF by identifying which response as appropriate?</w:t>
      </w:r>
    </w:p>
    <w:p>
      <w:r>
        <w:t>(a) It dilates only the coronary arteries at rest</w:t>
      </w:r>
    </w:p>
    <w:p>
      <w:r>
        <w:t>(b) It blocks aldosterone, reducing sodium retention and fibrosis and improving survival in selected patients</w:t>
      </w:r>
    </w:p>
    <w:p>
      <w:r>
        <w:t>(c) It blocks all potassium excretion permanently</w:t>
      </w:r>
    </w:p>
    <w:p>
      <w:r>
        <w:t>(d) It increases aldosterone to retain sodium and water</w:t>
      </w:r>
    </w:p>
    <w:p>
      <w:r>
        <w:t>Answer: b</w:t>
      </w:r>
    </w:p>
    <w:p>
      <w:r>
        <w:t>Solution: ✅ Correct Answer: b. It blocks aldosterone, reducing sodium retention and fibrosis and improving survival in selected patients.</w:t>
      </w:r>
    </w:p>
    <w:p>
      <w:r>
        <w:t>🧠 Clinical Rationale: Aldosterone antagonism reduces fluid retention and myocardial fibrosis, improving outcomes in HF with reduced ejection fraction</w:t>
      </w:r>
    </w:p>
    <w:p>
      <w:r>
        <w:t>🩺 Nursing Action: It is a potassium-sparing diuretic</w:t>
      </w:r>
    </w:p>
    <w:p>
      <w:r>
        <w:t>❌ Why Not Others: (a) It dilates only the coronary arteries at rest — not the correct answer; (c) It blocks all potassium excretion permanently — not the correct answer; (d) It increases aldosterone to retain sodium and water — not the correct answer.</w:t>
      </w:r>
    </w:p>
    <w:p>
      <w:r>
        <w:t>⚡ 5-Second Recall: Aldosterone blockade helps the failing heart</w:t>
      </w:r>
    </w:p>
    <w:p>
      <w:r>
        <w:t>Question: The nurse demonstrates correct understanding of spironolactone hyperkalemia monitoring by identifying which response as appropriate?</w:t>
      </w:r>
    </w:p>
    <w:p>
      <w:r>
        <w:t>(a) Hearing thresholds for ototoxicity</w:t>
      </w:r>
    </w:p>
    <w:p>
      <w:r>
        <w:t>(b) Serum potassium and renal function for dangerous hyperkalemia</w:t>
      </w:r>
    </w:p>
    <w:p>
      <w:r>
        <w:t>(c) Platelet counts for bleeding risk</w:t>
      </w:r>
    </w:p>
    <w:p>
      <w:r>
        <w:t>(d) Blood glucose and HbA1c trends only</w:t>
      </w:r>
    </w:p>
    <w:p>
      <w:r>
        <w:t>Answer: b</w:t>
      </w:r>
    </w:p>
    <w:p>
      <w:r>
        <w:t>Solution: ✅ Correct Answer: b. Serum potassium and renal function for dangerous hyperkalemia.</w:t>
      </w:r>
    </w:p>
    <w:p>
      <w:r>
        <w:t>🧠 Clinical Rationale: Both drugs raise potassium, so combined use demands frequent potassium and creatinine monitoring to prevent hyperkalemia</w:t>
      </w:r>
    </w:p>
    <w:p>
      <w:r>
        <w:t>🩺 Nursing Action: Advise against salt substitutes containing potassium</w:t>
      </w:r>
    </w:p>
    <w:p>
      <w:r>
        <w:t>❌ Why Not Others: (a) Hearing thresholds for ototoxicity — not the correct answer; (c) Platelet counts for bleeding risk — not the correct answer; (d) Blood glucose and HbA1c trends only — not the correct answer.</w:t>
      </w:r>
    </w:p>
    <w:p>
      <w:r>
        <w:t>⚡ 5-Second Recall: Potassium rises with both drugs</w:t>
      </w:r>
    </w:p>
    <w:p>
      <w:r>
        <w:t>Question: The nurse demonstrates correct understanding of eplerenone versus spironolactone selectivity by identifying which response as appropriate?</w:t>
      </w:r>
    </w:p>
    <w:p>
      <w:r>
        <w:t>(a) Eplerenone is a beta blocker used in the same way</w:t>
      </w:r>
    </w:p>
    <w:p>
      <w:r>
        <w:t>(b) Eplerenone is an ACE inhibitor with identical actions</w:t>
      </w:r>
    </w:p>
    <w:p>
      <w:r>
        <w:t>(c) Eplerenone causes more gynaecomastia than spironolactone</w:t>
      </w:r>
    </w:p>
    <w:p>
      <w:r>
        <w:t>(d) Eplerenone is a more selective aldosterone antagonist with fewer hormonal side effects</w:t>
      </w:r>
    </w:p>
    <w:p>
      <w:r>
        <w:t>Answer: d</w:t>
      </w:r>
    </w:p>
    <w:p>
      <w:r>
        <w:t>Solution: ✅ Correct Answer: d. Eplerenone is a more selective aldosterone antagonist with fewer hormonal side effects.</w:t>
      </w:r>
    </w:p>
    <w:p>
      <w:r>
        <w:t>🧠 Clinical Rationale: Eplerenone selectively blocks the mineralocorticoid receptor, so gynaecomastia and menstrual changes are less common than with spironolactone</w:t>
      </w:r>
    </w:p>
    <w:p>
      <w:r>
        <w:t>🩺 Nursing Action: Both are potassium-sparing mineralocorticoid antagonists</w:t>
      </w:r>
    </w:p>
    <w:p>
      <w:r>
        <w:t>❌ Why Not Others: (a) Eplerenone is a beta blocker used in the same way — not the correct answer; (b) Eplerenone is an ACE inhibitor with identical actions — not the correct answer; (c) Eplerenone causes more gynaecomastia than spironolactone — not the correct answer.</w:t>
      </w:r>
    </w:p>
    <w:p>
      <w:r>
        <w:t>⚡ 5-Second Recall: Eplerenone is cleaner but similar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