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Oxygen therapy for a preterm neonate is given?</w:t>
      </w:r>
    </w:p>
    <w:p>
      <w:r>
        <w:t>(a) With a blender and pulse oximetry, targeting the prescribed SpO2 range (e.g., 90-95% for preterms)</w:t>
      </w:r>
    </w:p>
    <w:p>
      <w:r>
        <w:t>(b) Only when the baby cries</w:t>
      </w:r>
    </w:p>
    <w:p>
      <w:r>
        <w:t>(c) At 100% concentration always without monitoring</w:t>
      </w:r>
    </w:p>
    <w:p>
      <w:r>
        <w:t>(d) By mouth as drops</w:t>
      </w:r>
    </w:p>
    <w:p>
      <w:r>
        <w:t>Answer: a</w:t>
      </w:r>
    </w:p>
    <w:p>
      <w:r>
        <w:t>Solution: ✅ Correct Answer: a. With a blender and pulse oximetry, targeting the prescribed SpO2 range (e.g., 90-95% for preterms).</w:t>
      </w:r>
    </w:p>
    <w:p>
      <w:r>
        <w:t>🧠 Clinical Rationale: Controlled oxygen with blending and oximetry targets the safe range, avoiding both hypoxia and oxygen toxicity (retinopathy of prematurity, lung injury)</w:t>
      </w:r>
    </w:p>
    <w:p>
      <w:r>
        <w:t>🔍 Key Clues: Blender + oximetry = safe oxygen therapy</w:t>
      </w:r>
    </w:p>
    <w:p>
      <w:r>
        <w:t>🩺 Nursing Action: Titrate oxygen to the target SpO2 range</w:t>
      </w:r>
    </w:p>
    <w:p>
      <w:r>
        <w:t>❌ Why Not Others: (b) Only when the baby cries — not the best response for this situation; (c) At 100% concentration always without monitoring — not the best response for this situation; (d) By mouth as drops — not the best response for this situation.</w:t>
      </w:r>
    </w:p>
    <w:p>
      <w:r>
        <w:t>⚠️ Exam Trap: Monitor and adjust frequently during weaning</w:t>
      </w:r>
    </w:p>
    <w:p>
      <w:r>
        <w:t>⚡ 5-Second Recall: Avoid oxygen excess and deficit</w:t>
      </w:r>
    </w:p>
    <w:p>
      <w:r>
        <w:t>Question: Nasal CPAP is used in neonates to?</w:t>
      </w:r>
    </w:p>
    <w:p>
      <w:r>
        <w:t>(a) Replace all antibiotics</w:t>
      </w:r>
    </w:p>
    <w:p>
      <w:r>
        <w:t>(b) Deliver feedings by tube</w:t>
      </w:r>
    </w:p>
    <w:p>
      <w:r>
        <w:t>(c) Cool the brain</w:t>
      </w:r>
    </w:p>
    <w:p>
      <w:r>
        <w:t>(d) Splint the airways open and improve oxygenation in RDS/TTN and apnea, avoiding intubation</w:t>
      </w:r>
    </w:p>
    <w:p>
      <w:r>
        <w:t>Answer: d</w:t>
      </w:r>
    </w:p>
    <w:p>
      <w:r>
        <w:t>Solution: ✅ Correct Answer: d. Splint the airways open and improve oxygenation in RDS/TTN and apnea, avoiding intubation.</w:t>
      </w:r>
    </w:p>
    <w:p>
      <w:r>
        <w:t>🧠 Clinical Rationale: CPAP provides continuous positive airway pressure that keeps alveoli/airways open, improving oxygenation and reducing the need for mechanical ventilation in conditions like RDS</w:t>
      </w:r>
    </w:p>
    <w:p>
      <w:r>
        <w:t>🔍 Key Clues: CPAP = airway splinting, oxygenation support</w:t>
      </w:r>
    </w:p>
    <w:p>
      <w:r>
        <w:t>🩺 Nursing Action: Check the interface fit and skin integrity</w:t>
      </w:r>
    </w:p>
    <w:p>
      <w:r>
        <w:t>❌ Why Not Others: (a) Replace all antibiotics — not the best response for this situation; (b) Deliver feedings by tube — not the best response for this situation; (c) Cool the brain — not the best response for this situation.</w:t>
      </w:r>
    </w:p>
    <w:p>
      <w:r>
        <w:t>⚠️ Exam Trap: Monitor for nasal trauma and abdominal distension (air swallowing)</w:t>
      </w:r>
    </w:p>
    <w:p>
      <w:r>
        <w:t>⚡ 5-Second Recall: CPAP supports breathing without intubation</w:t>
      </w:r>
    </w:p>
    <w:p>
      <w:r>
        <w:t>Question: A ventilated preterm infant suddenly deteriorates with falling oxygen saturation and absent breath sounds on one side. The nurse suspects?</w:t>
      </w:r>
    </w:p>
    <w:p>
      <w:r>
        <w:t>(a) Delayed passage of meconium</w:t>
      </w:r>
    </w:p>
    <w:p>
      <w:r>
        <w:t>(b) Normal ventilator function</w:t>
      </w:r>
    </w:p>
    <w:p>
      <w:r>
        <w:t>(c) Pneumothorax — a serious ventilation complication needing urgent assessment</w:t>
      </w:r>
    </w:p>
    <w:p>
      <w:r>
        <w:t>(d) A feeding intolerance only</w:t>
      </w:r>
    </w:p>
    <w:p>
      <w:r>
        <w:t>Answer: c</w:t>
      </w:r>
    </w:p>
    <w:p>
      <w:r>
        <w:t>Solution: ✅ Correct Answer: c. Pneumothorax — a serious ventilation complication needing urgent assessment.</w:t>
      </w:r>
    </w:p>
    <w:p>
      <w:r>
        <w:t>🧠 Clinical Rationale: Sudden deterioration with unilateral absent breath sounds suggests pneumothorax (air leak) — an emergency in ventilated neonates</w:t>
      </w:r>
    </w:p>
    <w:p>
      <w:r>
        <w:t>🔍 Key Clues: Unilateral absent sounds + sudden desat = pneumothorax</w:t>
      </w:r>
    </w:p>
    <w:p>
      <w:r>
        <w:t>🩺 Nursing Action: Notify the provider immediately and prepare for chest decompression</w:t>
      </w:r>
    </w:p>
    <w:p>
      <w:r>
        <w:t>❌ Why Not Others: (a) Delayed passage of meconium — not the best response for this situation; (b) Normal ventilator function — not the best response for this situation; (d) A feeding intolerance only — not the best response for this situation.</w:t>
      </w:r>
    </w:p>
    <w:p>
      <w:r>
        <w:t>⚠️ Exam Trap: Prevent by using appropriate pressures and monitoring closely</w:t>
      </w:r>
    </w:p>
    <w:p>
      <w:r>
        <w:t>⚡ 5-Second Recall: Pneumothorax = emergency</w:t>
      </w:r>
    </w:p>
    <w:p>
      <w:r>
        <w:t>Question: To reduce the risk of bronchopulmonary dysplasia in preterm infants, the team?</w:t>
      </w:r>
    </w:p>
    <w:p>
      <w:r>
        <w:t>(a) Withholds all nutrition</w:t>
      </w:r>
    </w:p>
    <w:p>
      <w:r>
        <w:t>(b) Keeps the baby on high oxygen for days</w:t>
      </w:r>
    </w:p>
    <w:p>
      <w:r>
        <w:t>(c) Uses the highest ventilator pressures routinely</w:t>
      </w:r>
    </w:p>
    <w:p>
      <w:r>
        <w:t>(d) Minimizes oxygen toxicity and barotrauma, uses gentle ventilation/CPAP and provides nutrition support</w:t>
      </w:r>
    </w:p>
    <w:p>
      <w:r>
        <w:t>Answer: d</w:t>
      </w:r>
    </w:p>
    <w:p>
      <w:r>
        <w:t>Solution: ✅ Correct Answer: d. Minimizes oxygen toxicity and barotrauma, uses gentle ventilation/CPAP and provides nutrition support.</w:t>
      </w:r>
    </w:p>
    <w:p>
      <w:r>
        <w:t>🧠 Clinical Rationale: BPD prevention uses oxygen blending, gentle ventilation strategies, CPAP where possible and good nutrition to minimize lung injury</w:t>
      </w:r>
    </w:p>
    <w:p>
      <w:r>
        <w:t>🔍 Key Clues: Gentle ventilation + controlled oxygen = lung protection</w:t>
      </w:r>
    </w:p>
    <w:p>
      <w:r>
        <w:t>🩺 Nursing Action: Follow weaning protocols and monitor SpO2 targets</w:t>
      </w:r>
    </w:p>
    <w:p>
      <w:r>
        <w:t>❌ Why Not Others: (a) Withholds all nutrition — not the best response for this situation; (b) Keeps the baby on high oxygen for days — not the best response for this situation; (c) Uses the highest ventilator pressures routinely — not the best response for this situation.</w:t>
      </w:r>
    </w:p>
    <w:p>
      <w:r>
        <w:t>⚠️ Exam Trap: Nutrition and infection control also matter</w:t>
      </w:r>
    </w:p>
    <w:p>
      <w:r>
        <w:t>⚡ 5-Second Recall: Prevent BPD with gentle care</w:t>
      </w:r>
    </w:p>
    <w:p>
      <w:r>
        <w:t>Question: Retinopathy of prematurity (ROP) is prevented and detected by?</w:t>
      </w:r>
    </w:p>
    <w:p>
      <w:r>
        <w:t>(a) Skipping eye examinations in tiny babies</w:t>
      </w:r>
    </w:p>
    <w:p>
      <w:r>
        <w:t>(b) Waiting for visual symptoms in older childhood</w:t>
      </w:r>
    </w:p>
    <w:p>
      <w:r>
        <w:t>(c) Giving extra oxygen to all preterms</w:t>
      </w:r>
    </w:p>
    <w:p>
      <w:r>
        <w:t>(d) Controlling oxygen therapy within target ranges and performing scheduled ROP screening examinations</w:t>
      </w:r>
    </w:p>
    <w:p>
      <w:r>
        <w:t>Answer: d</w:t>
      </w:r>
    </w:p>
    <w:p>
      <w:r>
        <w:t>Solution: ✅ Correct Answer: d. Controlling oxygen therapy within target ranges and performing scheduled ROP screening examinations.</w:t>
      </w:r>
    </w:p>
    <w:p>
      <w:r>
        <w:t>🧠 Clinical Rationale: ROP links to oxygen exposure and prematurity; prevention uses tight oxygen targeting and timely retinal screening with laser treatment when indicated</w:t>
      </w:r>
    </w:p>
    <w:p>
      <w:r>
        <w:t>🔍 Key Clues: Control oxygen + screen for ROP</w:t>
      </w:r>
    </w:p>
    <w:p>
      <w:r>
        <w:t>🩺 Nursing Action: Follow the ROP screening schedule for at-risk preterms</w:t>
      </w:r>
    </w:p>
    <w:p>
      <w:r>
        <w:t>❌ Why Not Others: (a) Skipping eye examinations in tiny babies — not the best response for this situation; (b) Waiting for visual symptoms in older childhood — not the best response for this situation; (c) Giving extra oxygen to all preterms — not the best response for this situation.</w:t>
      </w:r>
    </w:p>
    <w:p>
      <w:r>
        <w:t>⚠️ Exam Trap: Refer promptly for ophthalmology assessment</w:t>
      </w:r>
    </w:p>
    <w:p>
      <w:r>
        <w:t>⚡ 5-Second Recall: Oxygen control prevents ROP</w:t>
      </w:r>
    </w:p>
    <w:p>
      <w:r>
        <w:t>Question: The nurse is teaching the parent about oxygen therapy principles in neonate. Which statement by the parent indicates correct understanding?</w:t>
      </w:r>
    </w:p>
    <w:p>
      <w:r>
        <w:t>(a) Only when the baby cries</w:t>
      </w:r>
    </w:p>
    <w:p>
      <w:r>
        <w:t>(b) By mouth as drops</w:t>
      </w:r>
    </w:p>
    <w:p>
      <w:r>
        <w:t>(c) With a blender and pulse oximetry, targeting the prescribed SpO2 range (e.g., 90-95% for preterms)</w:t>
      </w:r>
    </w:p>
    <w:p>
      <w:r>
        <w:t>(d) At 100% concentration always without monitoring</w:t>
      </w:r>
    </w:p>
    <w:p>
      <w:r>
        <w:t>Answer: c</w:t>
      </w:r>
    </w:p>
    <w:p>
      <w:r>
        <w:t>Solution: ✅ Correct Answer: c. With a blender and pulse oximetry, targeting the prescribed SpO2 range (e.g., 90-95% for preterms).</w:t>
      </w:r>
    </w:p>
    <w:p>
      <w:r>
        <w:t>🧠 Clinical Rationale: Controlled oxygen with blending and oximetry targets the safe range, avoiding both hypoxia and oxygen toxicity (retinopathy of prematurity, lung injury)</w:t>
      </w:r>
    </w:p>
    <w:p>
      <w:r>
        <w:t>🩺 Nursing Action: Titrate oxygen to the target SpO2 range</w:t>
      </w:r>
    </w:p>
    <w:p>
      <w:r>
        <w:t>❌ Why Not Others: (a) Only when the baby cries — not the best response for this situation; (b) By mouth as drops — not the best response for this situation; (d) At 100% concentration always without monitoring — not the best response for this situation.</w:t>
      </w:r>
    </w:p>
    <w:p>
      <w:r>
        <w:t>⚠️ Exam Trap: Monitor and adjust frequently during weaning</w:t>
      </w:r>
    </w:p>
    <w:p>
      <w:r>
        <w:t>⚡ 5-Second Recall: Avoid oxygen excess and deficit</w:t>
      </w:r>
    </w:p>
    <w:p>
      <w:r>
        <w:t>Question: The nurse is teaching the parent about CPAP in the neonate. Which statement by the parent indicates correct understanding?</w:t>
      </w:r>
    </w:p>
    <w:p>
      <w:r>
        <w:t>(a) Replace all antibiotics</w:t>
      </w:r>
    </w:p>
    <w:p>
      <w:r>
        <w:t>(b) Deliver feedings by tube</w:t>
      </w:r>
    </w:p>
    <w:p>
      <w:r>
        <w:t>(c) Cool the brain</w:t>
      </w:r>
    </w:p>
    <w:p>
      <w:r>
        <w:t>(d) Splint the airways open and improve oxygenation in RDS/TTN and apnea, avoiding intubation</w:t>
      </w:r>
    </w:p>
    <w:p>
      <w:r>
        <w:t>Answer: d</w:t>
      </w:r>
    </w:p>
    <w:p>
      <w:r>
        <w:t>Solution: ✅ Correct Answer: d. Splint the airways open and improve oxygenation in RDS/TTN and apnea, avoiding intubation.</w:t>
      </w:r>
    </w:p>
    <w:p>
      <w:r>
        <w:t>🧠 Clinical Rationale: CPAP provides continuous positive airway pressure that keeps alveoli/airways open, improving oxygenation and reducing the need for mechanical ventilation in conditions like RDS</w:t>
      </w:r>
    </w:p>
    <w:p>
      <w:r>
        <w:t>🩺 Nursing Action: Check the interface fit and skin integrity</w:t>
      </w:r>
    </w:p>
    <w:p>
      <w:r>
        <w:t>❌ Why Not Others: (a) Replace all antibiotics — not the best response for this situation; (b) Deliver feedings by tube — not the best response for this situation; (c) Cool the brain — not the best response for this situation.</w:t>
      </w:r>
    </w:p>
    <w:p>
      <w:r>
        <w:t>⚠️ Exam Trap: Monitor for nasal trauma and abdominal distension (air swallowing)</w:t>
      </w:r>
    </w:p>
    <w:p>
      <w:r>
        <w:t>⚡ 5-Second Recall: CPAP supports breathing without intubation</w:t>
      </w:r>
    </w:p>
    <w:p>
      <w:r>
        <w:t>Question: The nurse is teaching the parent about ventilation complications in neonate. Which statement by the parent indicates correct understanding?</w:t>
      </w:r>
    </w:p>
    <w:p>
      <w:r>
        <w:t>(a) Delayed passage of meconium</w:t>
      </w:r>
    </w:p>
    <w:p>
      <w:r>
        <w:t>(b) A feeding intolerance only</w:t>
      </w:r>
    </w:p>
    <w:p>
      <w:r>
        <w:t>(c) Normal ventilator function</w:t>
      </w:r>
    </w:p>
    <w:p>
      <w:r>
        <w:t>(d) Pneumothorax — a serious ventilation complication needing urgent assessment</w:t>
      </w:r>
    </w:p>
    <w:p>
      <w:r>
        <w:t>Answer: d</w:t>
      </w:r>
    </w:p>
    <w:p>
      <w:r>
        <w:t>Solution: ✅ Correct Answer: d. Pneumothorax — a serious ventilation complication needing urgent assessment.</w:t>
      </w:r>
    </w:p>
    <w:p>
      <w:r>
        <w:t>🧠 Clinical Rationale: Sudden deterioration with unilateral absent breath sounds suggests pneumothorax (air leak) — an emergency in ventilated neonates</w:t>
      </w:r>
    </w:p>
    <w:p>
      <w:r>
        <w:t>🩺 Nursing Action: Notify the provider immediately and prepare for chest decompression</w:t>
      </w:r>
    </w:p>
    <w:p>
      <w:r>
        <w:t>❌ Why Not Others: (a) Delayed passage of meconium — not the best response for this situation; (b) A feeding intolerance only — not the best response for this situation; (c) Normal ventilator function — not the best response for this situation.</w:t>
      </w:r>
    </w:p>
    <w:p>
      <w:r>
        <w:t>⚠️ Exam Trap: Prevent by using appropriate pressures and monitoring closely</w:t>
      </w:r>
    </w:p>
    <w:p>
      <w:r>
        <w:t>⚡ 5-Second Recall: Pneumothorax = emergency</w:t>
      </w:r>
    </w:p>
    <w:p>
      <w:r>
        <w:t>Question: The nurse is teaching the parent about preventing chronic lung problems. Which statement by the parent indicates correct understanding?</w:t>
      </w:r>
    </w:p>
    <w:p>
      <w:r>
        <w:t>(a) Minimizes oxygen toxicity and barotrauma, uses gentle ventilation/CPAP and provides nutrition support</w:t>
      </w:r>
    </w:p>
    <w:p>
      <w:r>
        <w:t>(b) Uses the highest ventilator pressures routinely</w:t>
      </w:r>
    </w:p>
    <w:p>
      <w:r>
        <w:t>(c) Withholds all nutrition</w:t>
      </w:r>
    </w:p>
    <w:p>
      <w:r>
        <w:t>(d) Keeps the baby on high oxygen for days</w:t>
      </w:r>
    </w:p>
    <w:p>
      <w:r>
        <w:t>Answer: a</w:t>
      </w:r>
    </w:p>
    <w:p>
      <w:r>
        <w:t>Solution: ✅ Correct Answer: a. Minimizes oxygen toxicity and barotrauma, uses gentle ventilation/CPAP and provides nutrition support.</w:t>
      </w:r>
    </w:p>
    <w:p>
      <w:r>
        <w:t>🧠 Clinical Rationale: BPD prevention uses oxygen blending, gentle ventilation strategies, CPAP where possible and good nutrition to minimize lung injury</w:t>
      </w:r>
    </w:p>
    <w:p>
      <w:r>
        <w:t>🩺 Nursing Action: Follow weaning protocols and monitor SpO2 targets</w:t>
      </w:r>
    </w:p>
    <w:p>
      <w:r>
        <w:t>❌ Why Not Others: (b) Uses the highest ventilator pressures routinely — not the best response for this situation; (c) Withholds all nutrition — not the best response for this situation; (d) Keeps the baby on high oxygen for days — not the best response for this situation.</w:t>
      </w:r>
    </w:p>
    <w:p>
      <w:r>
        <w:t>⚠️ Exam Trap: Nutrition and infection control also matter</w:t>
      </w:r>
    </w:p>
    <w:p>
      <w:r>
        <w:t>⚡ 5-Second Recall: Prevent BPD with gentle care</w:t>
      </w:r>
    </w:p>
    <w:p>
      <w:r>
        <w:t>Question: The nurse is teaching the parent about retinopathy of prematurity prevention. Which statement by the parent indicates correct understanding?</w:t>
      </w:r>
    </w:p>
    <w:p>
      <w:r>
        <w:t>(a) Giving extra oxygen to all preterms</w:t>
      </w:r>
    </w:p>
    <w:p>
      <w:r>
        <w:t>(b) Controlling oxygen therapy within target ranges and performing scheduled ROP screening examinations</w:t>
      </w:r>
    </w:p>
    <w:p>
      <w:r>
        <w:t>(c) Waiting for visual symptoms in older childhood</w:t>
      </w:r>
    </w:p>
    <w:p>
      <w:r>
        <w:t>(d) Skipping eye examinations in tiny babies</w:t>
      </w:r>
    </w:p>
    <w:p>
      <w:r>
        <w:t>Answer: b</w:t>
      </w:r>
    </w:p>
    <w:p>
      <w:r>
        <w:t>Solution: ✅ Correct Answer: b. Controlling oxygen therapy within target ranges and performing scheduled ROP screening examinations.</w:t>
      </w:r>
    </w:p>
    <w:p>
      <w:r>
        <w:t>🧠 Clinical Rationale: ROP links to oxygen exposure and prematurity; prevention uses tight oxygen targeting and timely retinal screening with laser treatment when indicated</w:t>
      </w:r>
    </w:p>
    <w:p>
      <w:r>
        <w:t>🩺 Nursing Action: Follow the ROP screening schedule for at-risk preterms</w:t>
      </w:r>
    </w:p>
    <w:p>
      <w:r>
        <w:t>❌ Why Not Others: (a) Giving extra oxygen to all preterms — not the best response for this situation; (c) Waiting for visual symptoms in older childhood — not the best response for this situation; (d) Skipping eye examinations in tiny babies — not the best response for this situation.</w:t>
      </w:r>
    </w:p>
    <w:p>
      <w:r>
        <w:t>⚠️ Exam Trap: Refer promptly for ophthalmology assessment</w:t>
      </w:r>
    </w:p>
    <w:p>
      <w:r>
        <w:t>⚡ 5-Second Recall: Oxygen control prevents ROP</w:t>
      </w:r>
    </w:p>
    <w:p>
      <w:r>
        <w:t>Question: A child needing care for oxygen therapy principles in neonate is admitted to the pediatric unit. Which nursing action should the nurse perform FIRST?</w:t>
      </w:r>
    </w:p>
    <w:p>
      <w:r>
        <w:t>(a) Only when the baby cries</w:t>
      </w:r>
    </w:p>
    <w:p>
      <w:r>
        <w:t>(b) By mouth as drops</w:t>
      </w:r>
    </w:p>
    <w:p>
      <w:r>
        <w:t>(c) At 100% concentration always without monitoring</w:t>
      </w:r>
    </w:p>
    <w:p>
      <w:r>
        <w:t>(d) With a blender and pulse oximetry, targeting the prescribed SpO2 range (e.g., 90-95% for preterms)</w:t>
      </w:r>
    </w:p>
    <w:p>
      <w:r>
        <w:t>Answer: d</w:t>
      </w:r>
    </w:p>
    <w:p>
      <w:r>
        <w:t>Solution: ✅ Correct Answer: d. With a blender and pulse oximetry, targeting the prescribed SpO2 range (e.g., 90-95% for preterms).</w:t>
      </w:r>
    </w:p>
    <w:p>
      <w:r>
        <w:t>🧠 Clinical Rationale: Controlled oxygen with blending and oximetry targets the safe range, avoiding both hypoxia and oxygen toxicity (retinopathy of prematurity, lung injury)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Titrate oxygen to the target SpO2 range</w:t>
      </w:r>
    </w:p>
    <w:p>
      <w:r>
        <w:t>❌ Why Not Others: (a) Only when the baby cries — not the best response for this situation; (b) By mouth as drops — not the best response for this situation; (c) At 100% concentration always without monitoring — not the best response for this situation.</w:t>
      </w:r>
    </w:p>
    <w:p>
      <w:r>
        <w:t>⚡ 5-Second Recall: Avoid oxygen excess and deficit</w:t>
      </w:r>
    </w:p>
    <w:p>
      <w:r>
        <w:t>Question: A child needing care for CPAP in the neonate is admitted to the pediatric unit. Which nursing action should the nurse perform FIRST?</w:t>
      </w:r>
    </w:p>
    <w:p>
      <w:r>
        <w:t>(a) Splint the airways open and improve oxygenation in RDS/TTN and apnea, avoiding intubation</w:t>
      </w:r>
    </w:p>
    <w:p>
      <w:r>
        <w:t>(b) Replace all antibiotics</w:t>
      </w:r>
    </w:p>
    <w:p>
      <w:r>
        <w:t>(c) Deliver feedings by tube</w:t>
      </w:r>
    </w:p>
    <w:p>
      <w:r>
        <w:t>(d) Cool the brain</w:t>
      </w:r>
    </w:p>
    <w:p>
      <w:r>
        <w:t>Answer: a</w:t>
      </w:r>
    </w:p>
    <w:p>
      <w:r>
        <w:t>Solution: ✅ Correct Answer: a. Splint the airways open and improve oxygenation in RDS/TTN and apnea, avoiding intubation.</w:t>
      </w:r>
    </w:p>
    <w:p>
      <w:r>
        <w:t>🧠 Clinical Rationale: CPAP provides continuous positive airway pressure that keeps alveoli/airways open, improving oxygenation and reducing the need for mechanical ventilation in conditions like RDS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interface fit and skin integrity</w:t>
      </w:r>
    </w:p>
    <w:p>
      <w:r>
        <w:t>❌ Why Not Others: (b) Replace all antibiotics — not the best response for this situation; (c) Deliver feedings by tube — not the best response for this situation; (d) Cool the brain — not the best response for this situation.</w:t>
      </w:r>
    </w:p>
    <w:p>
      <w:r>
        <w:t>⚡ 5-Second Recall: CPAP supports breathing without intubation</w:t>
      </w:r>
    </w:p>
    <w:p>
      <w:r>
        <w:t>Question: A child needing care for ventilation complications in neonate is admitted to the pediatric unit. Which nursing action should the nurse perform FIRST?</w:t>
      </w:r>
    </w:p>
    <w:p>
      <w:r>
        <w:t>(a) Pneumothorax — a serious ventilation complication needing urgent assessment</w:t>
      </w:r>
    </w:p>
    <w:p>
      <w:r>
        <w:t>(b) A feeding intolerance only</w:t>
      </w:r>
    </w:p>
    <w:p>
      <w:r>
        <w:t>(c) Normal ventilator function</w:t>
      </w:r>
    </w:p>
    <w:p>
      <w:r>
        <w:t>(d) Delayed passage of meconium</w:t>
      </w:r>
    </w:p>
    <w:p>
      <w:r>
        <w:t>Answer: a</w:t>
      </w:r>
    </w:p>
    <w:p>
      <w:r>
        <w:t>Solution: ✅ Correct Answer: a. Pneumothorax — a serious ventilation complication needing urgent assessment.</w:t>
      </w:r>
    </w:p>
    <w:p>
      <w:r>
        <w:t>🧠 Clinical Rationale: Sudden deterioration with unilateral absent breath sounds suggests pneumothorax (air leak) — an emergency in ventilated neonates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provider immediately and prepare for chest decompression</w:t>
      </w:r>
    </w:p>
    <w:p>
      <w:r>
        <w:t>❌ Why Not Others: (b) A feeding intolerance only — not the best response for this situation; (c) Normal ventilator function — not the best response for this situation; (d) Delayed passage of meconium — not the best response for this situation.</w:t>
      </w:r>
    </w:p>
    <w:p>
      <w:r>
        <w:t>⚡ 5-Second Recall: Pneumothorax = emergency</w:t>
      </w:r>
    </w:p>
    <w:p>
      <w:r>
        <w:t>Question: A child needing care for preventing chronic lung problems is admitted to the pediatric unit. Which nursing action should the nurse perform FIRST?</w:t>
      </w:r>
    </w:p>
    <w:p>
      <w:r>
        <w:t>(a) Minimizes oxygen toxicity and barotrauma, uses gentle ventilation/CPAP and provides nutrition support</w:t>
      </w:r>
    </w:p>
    <w:p>
      <w:r>
        <w:t>(b) Uses the highest ventilator pressures routinely</w:t>
      </w:r>
    </w:p>
    <w:p>
      <w:r>
        <w:t>(c) Withholds all nutrition</w:t>
      </w:r>
    </w:p>
    <w:p>
      <w:r>
        <w:t>(d) Keeps the baby on high oxygen for days</w:t>
      </w:r>
    </w:p>
    <w:p>
      <w:r>
        <w:t>Answer: a</w:t>
      </w:r>
    </w:p>
    <w:p>
      <w:r>
        <w:t>Solution: ✅ Correct Answer: a. Minimizes oxygen toxicity and barotrauma, uses gentle ventilation/CPAP and provides nutrition support.</w:t>
      </w:r>
    </w:p>
    <w:p>
      <w:r>
        <w:t>🧠 Clinical Rationale: BPD prevention uses oxygen blending, gentle ventilation strategies, CPAP where possible and good nutrition to minimize lung injury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Follow weaning protocols and monitor SpO2 targets</w:t>
      </w:r>
    </w:p>
    <w:p>
      <w:r>
        <w:t>❌ Why Not Others: (b) Uses the highest ventilator pressures routinely — not the best response for this situation; (c) Withholds all nutrition — not the best response for this situation; (d) Keeps the baby on high oxygen for days — not the best response for this situation.</w:t>
      </w:r>
    </w:p>
    <w:p>
      <w:r>
        <w:t>⚡ 5-Second Recall: Prevent BPD with gentle care</w:t>
      </w:r>
    </w:p>
    <w:p>
      <w:r>
        <w:t>Question: A child needing care for retinopathy of prematurity prevention is admitted to the pediatric unit. Which nursing action should the nurse perform FIRST?</w:t>
      </w:r>
    </w:p>
    <w:p>
      <w:r>
        <w:t>(a) Giving extra oxygen to all preterms</w:t>
      </w:r>
    </w:p>
    <w:p>
      <w:r>
        <w:t>(b) Waiting for visual symptoms in older childhood</w:t>
      </w:r>
    </w:p>
    <w:p>
      <w:r>
        <w:t>(c) Skipping eye examinations in tiny babies</w:t>
      </w:r>
    </w:p>
    <w:p>
      <w:r>
        <w:t>(d) Controlling oxygen therapy within target ranges and performing scheduled ROP screening examinations</w:t>
      </w:r>
    </w:p>
    <w:p>
      <w:r>
        <w:t>Answer: d</w:t>
      </w:r>
    </w:p>
    <w:p>
      <w:r>
        <w:t>Solution: ✅ Correct Answer: d. Controlling oxygen therapy within target ranges and performing scheduled ROP screening examinations.</w:t>
      </w:r>
    </w:p>
    <w:p>
      <w:r>
        <w:t>🧠 Clinical Rationale: ROP links to oxygen exposure and prematurity; prevention uses tight oxygen targeting and timely retinal screening with laser treatment when indicated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Follow the ROP screening schedule for at-risk preterms</w:t>
      </w:r>
    </w:p>
    <w:p>
      <w:r>
        <w:t>❌ Why Not Others: (a) Giving extra oxygen to all preterms — not the best response for this situation; (b) Waiting for visual symptoms in older childhood — not the best response for this situation; (c) Skipping eye examinations in tiny babies — not the best response for this situation.</w:t>
      </w:r>
    </w:p>
    <w:p>
      <w:r>
        <w:t>⚡ 5-Second Recall: Oxygen control prevents ROP</w:t>
      </w:r>
    </w:p>
    <w:p>
      <w:r>
        <w:t>Question: Which assessment finding in a child with oxygen therapy principles in neonate is MOST concerning and requires immediate follow-up?</w:t>
      </w:r>
    </w:p>
    <w:p>
      <w:r>
        <w:t>(a) At 100% concentration always without monitoring</w:t>
      </w:r>
    </w:p>
    <w:p>
      <w:r>
        <w:t>(b) Only when the baby cries</w:t>
      </w:r>
    </w:p>
    <w:p>
      <w:r>
        <w:t>(c) With a blender and pulse oximetry, targeting the prescribed SpO2 range (e.g., 90-95% for preterms)</w:t>
      </w:r>
    </w:p>
    <w:p>
      <w:r>
        <w:t>(d) By mouth as drops</w:t>
      </w:r>
    </w:p>
    <w:p>
      <w:r>
        <w:t>Answer: c</w:t>
      </w:r>
    </w:p>
    <w:p>
      <w:r>
        <w:t>Solution: ✅ Correct Answer: c. With a blender and pulse oximetry, targeting the prescribed SpO2 range (e.g., 90-95% for preterms).</w:t>
      </w:r>
    </w:p>
    <w:p>
      <w:r>
        <w:t>🧠 Clinical Rationale: Controlled oxygen with blending and oximetry targets the safe range, avoiding both hypoxia and oxygen toxicity (retinopathy of prematurity, lung injury)</w:t>
      </w:r>
    </w:p>
    <w:p>
      <w:r>
        <w:t>🔍 Key Clues: Blender + oximetry = safe oxygen therapy</w:t>
      </w:r>
    </w:p>
    <w:p>
      <w:r>
        <w:t>🩺 Nursing Action: Titrate oxygen to the target SpO2 range</w:t>
      </w:r>
    </w:p>
    <w:p>
      <w:r>
        <w:t>❌ Why Not Others: (a) At 100% concentration always without monitoring — not the best response for this situation; (b) Only when the baby cries — not the best response for this situation; (d) By mouth as drops — not the best response for this situation.</w:t>
      </w:r>
    </w:p>
    <w:p>
      <w:r>
        <w:t>⚡ 5-Second Recall: Avoid oxygen excess and deficit</w:t>
      </w:r>
    </w:p>
    <w:p>
      <w:r>
        <w:t>Question: Which assessment finding in a child with CPAP in the neonate is MOST concerning and requires immediate follow-up?</w:t>
      </w:r>
    </w:p>
    <w:p>
      <w:r>
        <w:t>(a) Cool the brain</w:t>
      </w:r>
    </w:p>
    <w:p>
      <w:r>
        <w:t>(b) Splint the airways open and improve oxygenation in RDS/TTN and apnea, avoiding intubation</w:t>
      </w:r>
    </w:p>
    <w:p>
      <w:r>
        <w:t>(c) Replace all antibiotics</w:t>
      </w:r>
    </w:p>
    <w:p>
      <w:r>
        <w:t>(d) Deliver feedings by tube</w:t>
      </w:r>
    </w:p>
    <w:p>
      <w:r>
        <w:t>Answer: b</w:t>
      </w:r>
    </w:p>
    <w:p>
      <w:r>
        <w:t>Solution: ✅ Correct Answer: b. Splint the airways open and improve oxygenation in RDS/TTN and apnea, avoiding intubation.</w:t>
      </w:r>
    </w:p>
    <w:p>
      <w:r>
        <w:t>🧠 Clinical Rationale: CPAP provides continuous positive airway pressure that keeps alveoli/airways open, improving oxygenation and reducing the need for mechanical ventilation in conditions like RDS</w:t>
      </w:r>
    </w:p>
    <w:p>
      <w:r>
        <w:t>🔍 Key Clues: CPAP = airway splinting, oxygenation support</w:t>
      </w:r>
    </w:p>
    <w:p>
      <w:r>
        <w:t>🩺 Nursing Action: Check the interface fit and skin integrity</w:t>
      </w:r>
    </w:p>
    <w:p>
      <w:r>
        <w:t>❌ Why Not Others: (a) Cool the brain — not the best response for this situation; (c) Replace all antibiotics — not the best response for this situation; (d) Deliver feedings by tube — not the best response for this situation.</w:t>
      </w:r>
    </w:p>
    <w:p>
      <w:r>
        <w:t>⚡ 5-Second Recall: CPAP supports breathing without intubation</w:t>
      </w:r>
    </w:p>
    <w:p>
      <w:r>
        <w:t>Question: Which assessment finding in a child with ventilation complications in neonate is MOST concerning and requires immediate follow-up?</w:t>
      </w:r>
    </w:p>
    <w:p>
      <w:r>
        <w:t>(a) Pneumothorax — a serious ventilation complication needing urgent assessment</w:t>
      </w:r>
    </w:p>
    <w:p>
      <w:r>
        <w:t>(b) Normal ventilator function</w:t>
      </w:r>
    </w:p>
    <w:p>
      <w:r>
        <w:t>(c) Delayed passage of meconium</w:t>
      </w:r>
    </w:p>
    <w:p>
      <w:r>
        <w:t>(d) A feeding intolerance only</w:t>
      </w:r>
    </w:p>
    <w:p>
      <w:r>
        <w:t>Answer: a</w:t>
      </w:r>
    </w:p>
    <w:p>
      <w:r>
        <w:t>Solution: ✅ Correct Answer: a. Pneumothorax — a serious ventilation complication needing urgent assessment.</w:t>
      </w:r>
    </w:p>
    <w:p>
      <w:r>
        <w:t>🧠 Clinical Rationale: Sudden deterioration with unilateral absent breath sounds suggests pneumothorax (air leak) — an emergency in ventilated neonates</w:t>
      </w:r>
    </w:p>
    <w:p>
      <w:r>
        <w:t>🔍 Key Clues: Unilateral absent sounds + sudden desat = pneumothorax</w:t>
      </w:r>
    </w:p>
    <w:p>
      <w:r>
        <w:t>🩺 Nursing Action: Notify the provider immediately and prepare for chest decompression</w:t>
      </w:r>
    </w:p>
    <w:p>
      <w:r>
        <w:t>❌ Why Not Others: (b) Normal ventilator function — not the best response for this situation; (c) Delayed passage of meconium — not the best response for this situation; (d) A feeding intolerance only — not the best response for this situation.</w:t>
      </w:r>
    </w:p>
    <w:p>
      <w:r>
        <w:t>⚡ 5-Second Recall: Pneumothorax = emergency</w:t>
      </w:r>
    </w:p>
    <w:p>
      <w:r>
        <w:t>Question: Which assessment finding in a child with preventing chronic lung problems is MOST concerning and requires immediate follow-up?</w:t>
      </w:r>
    </w:p>
    <w:p>
      <w:r>
        <w:t>(a) Withholds all nutrition</w:t>
      </w:r>
    </w:p>
    <w:p>
      <w:r>
        <w:t>(b) Keeps the baby on high oxygen for days</w:t>
      </w:r>
    </w:p>
    <w:p>
      <w:r>
        <w:t>(c) Minimizes oxygen toxicity and barotrauma, uses gentle ventilation/CPAP and provides nutrition support</w:t>
      </w:r>
    </w:p>
    <w:p>
      <w:r>
        <w:t>(d) Uses the highest ventilator pressures routinely</w:t>
      </w:r>
    </w:p>
    <w:p>
      <w:r>
        <w:t>Answer: c</w:t>
      </w:r>
    </w:p>
    <w:p>
      <w:r>
        <w:t>Solution: ✅ Correct Answer: c. Minimizes oxygen toxicity and barotrauma, uses gentle ventilation/CPAP and provides nutrition support.</w:t>
      </w:r>
    </w:p>
    <w:p>
      <w:r>
        <w:t>🧠 Clinical Rationale: BPD prevention uses oxygen blending, gentle ventilation strategies, CPAP where possible and good nutrition to minimize lung injury</w:t>
      </w:r>
    </w:p>
    <w:p>
      <w:r>
        <w:t>🔍 Key Clues: Gentle ventilation + controlled oxygen = lung protection</w:t>
      </w:r>
    </w:p>
    <w:p>
      <w:r>
        <w:t>🩺 Nursing Action: Follow weaning protocols and monitor SpO2 targets</w:t>
      </w:r>
    </w:p>
    <w:p>
      <w:r>
        <w:t>❌ Why Not Others: (a) Withholds all nutrition — not the best response for this situation; (b) Keeps the baby on high oxygen for days — not the best response for this situation; (d) Uses the highest ventilator pressures routinely — not the best response for this situation.</w:t>
      </w:r>
    </w:p>
    <w:p>
      <w:r>
        <w:t>⚡ 5-Second Recall: Prevent BPD with gentle care</w:t>
      </w:r>
    </w:p>
    <w:p>
      <w:r>
        <w:t>Question: Which assessment finding in a child with retinopathy of prematurity prevention is MOST concerning and requires immediate follow-up?</w:t>
      </w:r>
    </w:p>
    <w:p>
      <w:r>
        <w:t>(a) Controlling oxygen therapy within target ranges and performing scheduled ROP screening examinations</w:t>
      </w:r>
    </w:p>
    <w:p>
      <w:r>
        <w:t>(b) Waiting for visual symptoms in older childhood</w:t>
      </w:r>
    </w:p>
    <w:p>
      <w:r>
        <w:t>(c) Giving extra oxygen to all preterms</w:t>
      </w:r>
    </w:p>
    <w:p>
      <w:r>
        <w:t>(d) Skipping eye examinations in tiny babies</w:t>
      </w:r>
    </w:p>
    <w:p>
      <w:r>
        <w:t>Answer: a</w:t>
      </w:r>
    </w:p>
    <w:p>
      <w:r>
        <w:t>Solution: ✅ Correct Answer: a. Controlling oxygen therapy within target ranges and performing scheduled ROP screening examinations.</w:t>
      </w:r>
    </w:p>
    <w:p>
      <w:r>
        <w:t>🧠 Clinical Rationale: ROP links to oxygen exposure and prematurity; prevention uses tight oxygen targeting and timely retinal screening with laser treatment when indicated</w:t>
      </w:r>
    </w:p>
    <w:p>
      <w:r>
        <w:t>🔍 Key Clues: Control oxygen + screen for ROP</w:t>
      </w:r>
    </w:p>
    <w:p>
      <w:r>
        <w:t>🩺 Nursing Action: Follow the ROP screening schedule for at-risk preterms</w:t>
      </w:r>
    </w:p>
    <w:p>
      <w:r>
        <w:t>❌ Why Not Others: (b) Waiting for visual symptoms in older childhood — not the best response for this situation; (c) Giving extra oxygen to all preterms — not the best response for this situation; (d) Skipping eye examinations in tiny babies — not the best response for this situation.</w:t>
      </w:r>
    </w:p>
    <w:p>
      <w:r>
        <w:t>⚡ 5-Second Recall: Oxygen control prevents ROP</w:t>
      </w:r>
    </w:p>
    <w:p>
      <w:r>
        <w:t>Question: The nurse demonstrates correct understanding of oxygen therapy principles in neonate by identifying which response as appropriate?</w:t>
      </w:r>
    </w:p>
    <w:p>
      <w:r>
        <w:t>(a) Only when the baby cries</w:t>
      </w:r>
    </w:p>
    <w:p>
      <w:r>
        <w:t>(b) By mouth as drops</w:t>
      </w:r>
    </w:p>
    <w:p>
      <w:r>
        <w:t>(c) At 100% concentration always without monitoring</w:t>
      </w:r>
    </w:p>
    <w:p>
      <w:r>
        <w:t>(d) With a blender and pulse oximetry, targeting the prescribed SpO2 range (e.g., 90-95% for preterms)</w:t>
      </w:r>
    </w:p>
    <w:p>
      <w:r>
        <w:t>Answer: d</w:t>
      </w:r>
    </w:p>
    <w:p>
      <w:r>
        <w:t>Solution: ✅ Correct Answer: d. With a blender and pulse oximetry, targeting the prescribed SpO2 range (e.g., 90-95% for preterms).</w:t>
      </w:r>
    </w:p>
    <w:p>
      <w:r>
        <w:t>🧠 Clinical Rationale: Controlled oxygen with blending and oximetry targets the safe range, avoiding both hypoxia and oxygen toxicity (retinopathy of prematurity, lung injury)</w:t>
      </w:r>
    </w:p>
    <w:p>
      <w:r>
        <w:t>🩺 Nursing Action: Titrate oxygen to the target SpO2 range</w:t>
      </w:r>
    </w:p>
    <w:p>
      <w:r>
        <w:t>❌ Why Not Others: (a) Only when the baby cries — not the best response for this situation; (b) By mouth as drops — not the best response for this situation; (c) At 100% concentration always without monitoring — not the best response for this situation.</w:t>
      </w:r>
    </w:p>
    <w:p>
      <w:r>
        <w:t>⚡ 5-Second Recall: Avoid oxygen excess and deficit</w:t>
      </w:r>
    </w:p>
    <w:p>
      <w:r>
        <w:t>Question: The nurse demonstrates correct understanding of CPAP in the neonate by identifying which response as appropriate?</w:t>
      </w:r>
    </w:p>
    <w:p>
      <w:r>
        <w:t>(a) Deliver feedings by tube</w:t>
      </w:r>
    </w:p>
    <w:p>
      <w:r>
        <w:t>(b) Cool the brain</w:t>
      </w:r>
    </w:p>
    <w:p>
      <w:r>
        <w:t>(c) Splint the airways open and improve oxygenation in RDS/TTN and apnea, avoiding intubation</w:t>
      </w:r>
    </w:p>
    <w:p>
      <w:r>
        <w:t>(d) Replace all antibiotics</w:t>
      </w:r>
    </w:p>
    <w:p>
      <w:r>
        <w:t>Answer: c</w:t>
      </w:r>
    </w:p>
    <w:p>
      <w:r>
        <w:t>Solution: ✅ Correct Answer: c. Splint the airways open and improve oxygenation in RDS/TTN and apnea, avoiding intubation.</w:t>
      </w:r>
    </w:p>
    <w:p>
      <w:r>
        <w:t>🧠 Clinical Rationale: CPAP provides continuous positive airway pressure that keeps alveoli/airways open, improving oxygenation and reducing the need for mechanical ventilation in conditions like RDS</w:t>
      </w:r>
    </w:p>
    <w:p>
      <w:r>
        <w:t>🩺 Nursing Action: Check the interface fit and skin integrity</w:t>
      </w:r>
    </w:p>
    <w:p>
      <w:r>
        <w:t>❌ Why Not Others: (a) Deliver feedings by tube — not the best response for this situation; (b) Cool the brain — not the best response for this situation; (d) Replace all antibiotics — not the best response for this situation.</w:t>
      </w:r>
    </w:p>
    <w:p>
      <w:r>
        <w:t>⚡ 5-Second Recall: CPAP supports breathing without intubation</w:t>
      </w:r>
    </w:p>
    <w:p>
      <w:r>
        <w:t>Question: The nurse demonstrates correct understanding of ventilation complications in neonate by identifying which response as appropriate?</w:t>
      </w:r>
    </w:p>
    <w:p>
      <w:r>
        <w:t>(a) Pneumothorax — a serious ventilation complication needing urgent assessment</w:t>
      </w:r>
    </w:p>
    <w:p>
      <w:r>
        <w:t>(b) A feeding intolerance only</w:t>
      </w:r>
    </w:p>
    <w:p>
      <w:r>
        <w:t>(c) Delayed passage of meconium</w:t>
      </w:r>
    </w:p>
    <w:p>
      <w:r>
        <w:t>(d) Normal ventilator function</w:t>
      </w:r>
    </w:p>
    <w:p>
      <w:r>
        <w:t>Answer: a</w:t>
      </w:r>
    </w:p>
    <w:p>
      <w:r>
        <w:t>Solution: ✅ Correct Answer: a. Pneumothorax — a serious ventilation complication needing urgent assessment.</w:t>
      </w:r>
    </w:p>
    <w:p>
      <w:r>
        <w:t>🧠 Clinical Rationale: Sudden deterioration with unilateral absent breath sounds suggests pneumothorax (air leak) — an emergency in ventilated neonates</w:t>
      </w:r>
    </w:p>
    <w:p>
      <w:r>
        <w:t>🩺 Nursing Action: Notify the provider immediately and prepare for chest decompression</w:t>
      </w:r>
    </w:p>
    <w:p>
      <w:r>
        <w:t>❌ Why Not Others: (b) A feeding intolerance only — not the best response for this situation; (c) Delayed passage of meconium — not the best response for this situation; (d) Normal ventilator function — not the best response for this situation.</w:t>
      </w:r>
    </w:p>
    <w:p>
      <w:r>
        <w:t>⚡ 5-Second Recall: Pneumothorax = emergency</w:t>
      </w:r>
    </w:p>
    <w:p>
      <w:r>
        <w:t>Question: The nurse demonstrates correct understanding of preventing chronic lung problems by identifying which response as appropriate?</w:t>
      </w:r>
    </w:p>
    <w:p>
      <w:r>
        <w:t>(a) Minimizes oxygen toxicity and barotrauma, uses gentle ventilation/CPAP and provides nutrition support</w:t>
      </w:r>
    </w:p>
    <w:p>
      <w:r>
        <w:t>(b) Withholds all nutrition</w:t>
      </w:r>
    </w:p>
    <w:p>
      <w:r>
        <w:t>(c) Uses the highest ventilator pressures routinely</w:t>
      </w:r>
    </w:p>
    <w:p>
      <w:r>
        <w:t>(d) Keeps the baby on high oxygen for days</w:t>
      </w:r>
    </w:p>
    <w:p>
      <w:r>
        <w:t>Answer: a</w:t>
      </w:r>
    </w:p>
    <w:p>
      <w:r>
        <w:t>Solution: ✅ Correct Answer: a. Minimizes oxygen toxicity and barotrauma, uses gentle ventilation/CPAP and provides nutrition support.</w:t>
      </w:r>
    </w:p>
    <w:p>
      <w:r>
        <w:t>🧠 Clinical Rationale: BPD prevention uses oxygen blending, gentle ventilation strategies, CPAP where possible and good nutrition to minimize lung injury</w:t>
      </w:r>
    </w:p>
    <w:p>
      <w:r>
        <w:t>🩺 Nursing Action: Follow weaning protocols and monitor SpO2 targets</w:t>
      </w:r>
    </w:p>
    <w:p>
      <w:r>
        <w:t>❌ Why Not Others: (b) Withholds all nutrition — not the best response for this situation; (c) Uses the highest ventilator pressures routinely — not the best response for this situation; (d) Keeps the baby on high oxygen for days — not the best response for this situation.</w:t>
      </w:r>
    </w:p>
    <w:p>
      <w:r>
        <w:t>⚡ 5-Second Recall: Prevent BPD with gentle care</w:t>
      </w:r>
    </w:p>
    <w:p>
      <w:r>
        <w:t>Question: The nurse demonstrates correct understanding of retinopathy of prematurity prevention by identifying which response as appropriate?</w:t>
      </w:r>
    </w:p>
    <w:p>
      <w:r>
        <w:t>(a) Skipping eye examinations in tiny babies</w:t>
      </w:r>
    </w:p>
    <w:p>
      <w:r>
        <w:t>(b) Giving extra oxygen to all preterms</w:t>
      </w:r>
    </w:p>
    <w:p>
      <w:r>
        <w:t>(c) Controlling oxygen therapy within target ranges and performing scheduled ROP screening examinations</w:t>
      </w:r>
    </w:p>
    <w:p>
      <w:r>
        <w:t>(d) Waiting for visual symptoms in older childhood</w:t>
      </w:r>
    </w:p>
    <w:p>
      <w:r>
        <w:t>Answer: c</w:t>
      </w:r>
    </w:p>
    <w:p>
      <w:r>
        <w:t>Solution: ✅ Correct Answer: c. Controlling oxygen therapy within target ranges and performing scheduled ROP screening examinations.</w:t>
      </w:r>
    </w:p>
    <w:p>
      <w:r>
        <w:t>🧠 Clinical Rationale: ROP links to oxygen exposure and prematurity; prevention uses tight oxygen targeting and timely retinal screening with laser treatment when indicated</w:t>
      </w:r>
    </w:p>
    <w:p>
      <w:r>
        <w:t>🩺 Nursing Action: Follow the ROP screening schedule for at-risk preterms</w:t>
      </w:r>
    </w:p>
    <w:p>
      <w:r>
        <w:t>❌ Why Not Others: (a) Skipping eye examinations in tiny babies — not the best response for this situation; (b) Giving extra oxygen to all preterms — not the best response for this situation; (d) Waiting for visual symptoms in older childhood — not the best response for this situation.</w:t>
      </w:r>
    </w:p>
    <w:p>
      <w:r>
        <w:t>⚡ 5-Second Recall: Oxygen control prevents ROP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