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Severe neutropenia is generally defined as?</w:t>
      </w:r>
    </w:p>
    <w:p>
      <w:r>
        <w:t>(a) An absolute neutrophil count (ANC) below 500/mm3</w:t>
      </w:r>
    </w:p>
    <w:p>
      <w:r>
        <w:t>(b) A white cell count above 15,000</w:t>
      </w:r>
    </w:p>
    <w:p>
      <w:r>
        <w:t>(c) A hemoglobin below 8 g/dL</w:t>
      </w:r>
    </w:p>
    <w:p>
      <w:r>
        <w:t>(d) A platelet count below 20,000</w:t>
      </w:r>
    </w:p>
    <w:p>
      <w:r>
        <w:t>Answer: a</w:t>
      </w:r>
    </w:p>
    <w:p>
      <w:r>
        <w:t>Solution: ✅ Correct Answer: a. An absolute neutrophil count (ANC) below 500/mm3.</w:t>
      </w:r>
    </w:p>
    <w:p>
      <w:r>
        <w:t>🧠 Clinical Rationale: Severe neutropenia (ANC &lt; 500) markedly raises infection risk, especially in children on chemotherapy</w:t>
      </w:r>
    </w:p>
    <w:p>
      <w:r>
        <w:t>🔍 Key Clues: ANC &lt; 500 = severe neutropenia</w:t>
      </w:r>
    </w:p>
    <w:p>
      <w:r>
        <w:t>🩺 Nursing Action: Check the full blood count and ANC</w:t>
      </w:r>
    </w:p>
    <w:p>
      <w:r>
        <w:t>❌ Why Not Others: (b) A white cell count above 15,000 — not the best response for this situation; (c) A hemoglobin below 8 g/dL — not the best response for this situation; (d) A platelet count below 20,000 — not the best response for this situation.</w:t>
      </w:r>
    </w:p>
    <w:p>
      <w:r>
        <w:t>⚠️ Exam Trap: Neutropenic fever is an emergency</w:t>
      </w:r>
    </w:p>
    <w:p>
      <w:r>
        <w:t>⚡ 5-Second Recall: Severe neutropenia = infection risk</w:t>
      </w:r>
    </w:p>
    <w:p>
      <w:r>
        <w:t>Question: A neutropenic child's protective care includes?</w:t>
      </w:r>
    </w:p>
    <w:p>
      <w:r>
        <w:t>(a) Unrestricted visitors with no screening</w:t>
      </w:r>
    </w:p>
    <w:p>
      <w:r>
        <w:t>(b) Sharing meals and toys freely</w:t>
      </w:r>
    </w:p>
    <w:p>
      <w:r>
        <w:t>(c) Fresh flower bouquets at the bedside</w:t>
      </w:r>
    </w:p>
    <w:p>
      <w:r>
        <w:t>(d) Private room, strict hand hygiene, avoiding fresh flowers, raw fruits/vegetables and crowds, and prompt fever evaluation</w:t>
      </w:r>
    </w:p>
    <w:p>
      <w:r>
        <w:t>Answer: d</w:t>
      </w:r>
    </w:p>
    <w:p>
      <w:r>
        <w:t>Solution: ✅ Correct Answer: d. Private room, strict hand hygiene, avoiding fresh flowers, raw fruits/vegetables and crowds, and prompt fever evaluation.</w:t>
      </w:r>
    </w:p>
    <w:p>
      <w:r>
        <w:t>🧠 Clinical Rationale: Neutropenic precautions limit infection exposure — hand hygiene, avoiding plants, raw foods and crowds, with immediate evaluation of any fever</w:t>
      </w:r>
    </w:p>
    <w:p>
      <w:r>
        <w:t>🔍 Key Clues: Neutropenic precautions = limit exposure + hygiene</w:t>
      </w:r>
    </w:p>
    <w:p>
      <w:r>
        <w:t>🩺 Nursing Action: Avoid raw produce and flowers</w:t>
      </w:r>
    </w:p>
    <w:p>
      <w:r>
        <w:t>❌ Why Not Others: (a) Unrestricted visitors with no screening — not the best response for this situation; (b) Sharing meals and toys freely — not the best response for this situation; (c) Fresh flower bouquets at the bedside — not the best response for this situation.</w:t>
      </w:r>
    </w:p>
    <w:p>
      <w:r>
        <w:t>⚠️ Exam Trap: Fever in neutropenia = urgent antibiotics</w:t>
      </w:r>
    </w:p>
    <w:p>
      <w:r>
        <w:t>⚡ 5-Second Recall: Protect the neutropenic child</w:t>
      </w:r>
    </w:p>
    <w:p>
      <w:r>
        <w:t>Question: A child on chemotherapy develops a temperature of 38.5°C. The priority is?</w:t>
      </w:r>
    </w:p>
    <w:p>
      <w:r>
        <w:t>(a) Waiting to see if the fever breaks</w:t>
      </w:r>
    </w:p>
    <w:p>
      <w:r>
        <w:t>(b) Immediate evaluation with blood counts and cultures, and empiric antibiotics per protocol — neutropenic fever is an emergency</w:t>
      </w:r>
    </w:p>
    <w:p>
      <w:r>
        <w:t>(c) Giving paracetamol and rechecking at home tomorrow</w:t>
      </w:r>
    </w:p>
    <w:p>
      <w:r>
        <w:t>(d) Sending the child to school as usual</w:t>
      </w:r>
    </w:p>
    <w:p>
      <w:r>
        <w:t>Answer: b</w:t>
      </w:r>
    </w:p>
    <w:p>
      <w:r>
        <w:t>Solution: ✅ Correct Answer: b. Immediate evaluation with blood counts and cultures, and empiric antibiotics per protocol — neutropenic fever is an emergency.</w:t>
      </w:r>
    </w:p>
    <w:p>
      <w:r>
        <w:t>🧠 Clinical Rationale: Fever in a neutropenic/immunosuppressed child is treated as an emergency — cultures and empiric antibiotics start promptly</w:t>
      </w:r>
    </w:p>
    <w:p>
      <w:r>
        <w:t>🔍 Key Clues: Neutropenic fever = emergency antibiotics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delay care with home antipyretics alone</w:t>
      </w:r>
    </w:p>
    <w:p>
      <w:r>
        <w:t>❌ Why Not Others: (a) Waiting to see if the fever breaks — not the best response for this situation; (c) Giving paracetamol and rechecking at home tomorrow — not the best response for this situation; (d) Sending the child to school as usual — not the best response for this situation.</w:t>
      </w:r>
    </w:p>
    <w:p>
      <w:r>
        <w:t>⚠️ Exam Trap: Report fever immediately to the oncology team</w:t>
      </w:r>
    </w:p>
    <w:p>
      <w:r>
        <w:t>⚡ 5-Second Recall: Fever + neutropenia = act now</w:t>
      </w:r>
    </w:p>
    <w:p>
      <w:r>
        <w:t>Question: Families of an immunosuppressed child are taught to?</w:t>
      </w:r>
    </w:p>
    <w:p>
      <w:r>
        <w:t>(a) Allow visits from anyone with a cold</w:t>
      </w:r>
    </w:p>
    <w:p>
      <w:r>
        <w:t>(b) Share drinking cups to build immunity</w:t>
      </w:r>
    </w:p>
    <w:p>
      <w:r>
        <w:t>(c) Delay all vaccinations permanently without discussion</w:t>
      </w:r>
    </w:p>
    <w:p>
      <w:r>
        <w:t>(d) Wash hands frequently, avoid sick contacts, maintain hygiene and report fever or new symptoms immediately</w:t>
      </w:r>
    </w:p>
    <w:p>
      <w:r>
        <w:t>Answer: d</w:t>
      </w:r>
    </w:p>
    <w:p>
      <w:r>
        <w:t>Solution: ✅ Correct Answer: d. Wash hands frequently, avoid sick contacts, maintain hygiene and report fever or new symptoms immediately.</w:t>
      </w:r>
    </w:p>
    <w:p>
      <w:r>
        <w:t>🧠 Clinical Rationale: Teaching covers hand hygiene, avoiding sick contacts, food safety and prompt reporting of fever or infection signs</w:t>
      </w:r>
    </w:p>
    <w:p>
      <w:r>
        <w:t>🔍 Key Clues: Hand hygiene + avoid sick contacts + report fever</w:t>
      </w:r>
    </w:p>
    <w:p>
      <w:r>
        <w:t>🩺 Nursing Action: Keep the child away from crowds during high-risk periods</w:t>
      </w:r>
    </w:p>
    <w:p>
      <w:r>
        <w:t>❌ Why Not Others: (a) Allow visits from anyone with a cold — not the best response for this situation; (b) Share drinking cups to build immunity — not the best response for this situation; (c) Delay all vaccinations permanently without discussion — not the best response for this situation.</w:t>
      </w:r>
    </w:p>
    <w:p>
      <w:r>
        <w:t>⚠️ Exam Trap: Follow the oncology team's vaccine plan</w:t>
      </w:r>
    </w:p>
    <w:p>
      <w:r>
        <w:t>⚡ 5-Second Recall: Prevent infections at home</w:t>
      </w:r>
    </w:p>
    <w:p>
      <w:r>
        <w:t>Question: The nurse is teaching the parent about neutropenia definition. Which statement by the parent indicates correct understanding?</w:t>
      </w:r>
    </w:p>
    <w:p>
      <w:r>
        <w:t>(a) A hemoglobin below 8 g/dL</w:t>
      </w:r>
    </w:p>
    <w:p>
      <w:r>
        <w:t>(b) A white cell count above 15,000</w:t>
      </w:r>
    </w:p>
    <w:p>
      <w:r>
        <w:t>(c) An absolute neutrophil count (ANC) below 500/mm3</w:t>
      </w:r>
    </w:p>
    <w:p>
      <w:r>
        <w:t>(d) A platelet count below 20,000</w:t>
      </w:r>
    </w:p>
    <w:p>
      <w:r>
        <w:t>Answer: c</w:t>
      </w:r>
    </w:p>
    <w:p>
      <w:r>
        <w:t>Solution: ✅ Correct Answer: c. An absolute neutrophil count (ANC) below 500/mm3.</w:t>
      </w:r>
    </w:p>
    <w:p>
      <w:r>
        <w:t>🧠 Clinical Rationale: Severe neutropenia (ANC &lt; 500) markedly raises infection risk, especially in children on chemotherapy</w:t>
      </w:r>
    </w:p>
    <w:p>
      <w:r>
        <w:t>🩺 Nursing Action: Check the full blood count and ANC</w:t>
      </w:r>
    </w:p>
    <w:p>
      <w:r>
        <w:t>❌ Why Not Others: (a) A hemoglobin below 8 g/dL — not the best response for this situation; (b) A white cell count above 15,000 — not the best response for this situation; (d) A platelet count below 20,000 — not the best response for this situation.</w:t>
      </w:r>
    </w:p>
    <w:p>
      <w:r>
        <w:t>⚠️ Exam Trap: Neutropenic fever is an emergency</w:t>
      </w:r>
    </w:p>
    <w:p>
      <w:r>
        <w:t>⚡ 5-Second Recall: Severe neutropenia = infection risk</w:t>
      </w:r>
    </w:p>
    <w:p>
      <w:r>
        <w:t>Question: The nurse is teaching the parent about neutropenic precautions. Which statement by the parent indicates correct understanding?</w:t>
      </w:r>
    </w:p>
    <w:p>
      <w:r>
        <w:t>(a) Fresh flower bouquets at the bedside</w:t>
      </w:r>
    </w:p>
    <w:p>
      <w:r>
        <w:t>(b) Unrestricted visitors with no screening</w:t>
      </w:r>
    </w:p>
    <w:p>
      <w:r>
        <w:t>(c) Sharing meals and toys freely</w:t>
      </w:r>
    </w:p>
    <w:p>
      <w:r>
        <w:t>(d) Private room, strict hand hygiene, avoiding fresh flowers, raw fruits/vegetables and crowds, and prompt fever evaluation</w:t>
      </w:r>
    </w:p>
    <w:p>
      <w:r>
        <w:t>Answer: d</w:t>
      </w:r>
    </w:p>
    <w:p>
      <w:r>
        <w:t>Solution: ✅ Correct Answer: d. Private room, strict hand hygiene, avoiding fresh flowers, raw fruits/vegetables and crowds, and prompt fever evaluation.</w:t>
      </w:r>
    </w:p>
    <w:p>
      <w:r>
        <w:t>🧠 Clinical Rationale: Neutropenic precautions limit infection exposure — hand hygiene, avoiding plants, raw foods and crowds, with immediate evaluation of any fever</w:t>
      </w:r>
    </w:p>
    <w:p>
      <w:r>
        <w:t>🩺 Nursing Action: Avoid raw produce and flowers</w:t>
      </w:r>
    </w:p>
    <w:p>
      <w:r>
        <w:t>❌ Why Not Others: (a) Fresh flower bouquets at the bedside — not the best response for this situation; (b) Unrestricted visitors with no screening — not the best response for this situation; (c) Sharing meals and toys freely — not the best response for this situation.</w:t>
      </w:r>
    </w:p>
    <w:p>
      <w:r>
        <w:t>⚠️ Exam Trap: Fever in neutropenia = urgent antibiotics</w:t>
      </w:r>
    </w:p>
    <w:p>
      <w:r>
        <w:t>⚡ 5-Second Recall: Protect the neutropenic child</w:t>
      </w:r>
    </w:p>
    <w:p>
      <w:r>
        <w:t>Question: The nurse is teaching the parent about neutropenic fever response. Which statement by the parent indicates correct understanding?</w:t>
      </w:r>
    </w:p>
    <w:p>
      <w:r>
        <w:t>(a) Sending the child to school as usual</w:t>
      </w:r>
    </w:p>
    <w:p>
      <w:r>
        <w:t>(b) Waiting to see if the fever breaks</w:t>
      </w:r>
    </w:p>
    <w:p>
      <w:r>
        <w:t>(c) Immediate evaluation with blood counts and cultures, and empiric antibiotics per protocol — neutropenic fever is an emergency</w:t>
      </w:r>
    </w:p>
    <w:p>
      <w:r>
        <w:t>(d) Giving paracetamol and rechecking at home tomorrow</w:t>
      </w:r>
    </w:p>
    <w:p>
      <w:r>
        <w:t>Answer: c</w:t>
      </w:r>
    </w:p>
    <w:p>
      <w:r>
        <w:t>Solution: ✅ Correct Answer: c. Immediate evaluation with blood counts and cultures, and empiric antibiotics per protocol — neutropenic fever is an emergency.</w:t>
      </w:r>
    </w:p>
    <w:p>
      <w:r>
        <w:t>🧠 Clinical Rationale: Fever in a neutropenic/immunosuppressed child is treated as an emergency — cultures and empiric antibiotics start promptly</w:t>
      </w:r>
    </w:p>
    <w:p>
      <w:r>
        <w:t>🩺 Nursing Action: Do not delay care with home antipyretics alone</w:t>
      </w:r>
    </w:p>
    <w:p>
      <w:r>
        <w:t>❌ Why Not Others: (a) Sending the child to school as usual — not the best response for this situation; (b) Waiting to see if the fever breaks — not the best response for this situation; (d) Giving paracetamol and rechecking at home tomorrow — not the best response for this situation.</w:t>
      </w:r>
    </w:p>
    <w:p>
      <w:r>
        <w:t>⚠️ Exam Trap: Report fever immediately to the oncology team</w:t>
      </w:r>
    </w:p>
    <w:p>
      <w:r>
        <w:t>⚡ 5-Second Recall: Fever + neutropenia = act now</w:t>
      </w:r>
    </w:p>
    <w:p>
      <w:r>
        <w:t>Question: The nurse is teaching the parent about infection prevention teaching for immunosuppressed child. Which statement by the parent indicates correct understanding?</w:t>
      </w:r>
    </w:p>
    <w:p>
      <w:r>
        <w:t>(a) Allow visits from anyone with a cold</w:t>
      </w:r>
    </w:p>
    <w:p>
      <w:r>
        <w:t>(b) Delay all vaccinations permanently without discussion</w:t>
      </w:r>
    </w:p>
    <w:p>
      <w:r>
        <w:t>(c) Wash hands frequently, avoid sick contacts, maintain hygiene and report fever or new symptoms immediately</w:t>
      </w:r>
    </w:p>
    <w:p>
      <w:r>
        <w:t>(d) Share drinking cups to build immunity</w:t>
      </w:r>
    </w:p>
    <w:p>
      <w:r>
        <w:t>Answer: c</w:t>
      </w:r>
    </w:p>
    <w:p>
      <w:r>
        <w:t>Solution: ✅ Correct Answer: c. Wash hands frequently, avoid sick contacts, maintain hygiene and report fever or new symptoms immediately.</w:t>
      </w:r>
    </w:p>
    <w:p>
      <w:r>
        <w:t>🧠 Clinical Rationale: Teaching covers hand hygiene, avoiding sick contacts, food safety and prompt reporting of fever or infection signs</w:t>
      </w:r>
    </w:p>
    <w:p>
      <w:r>
        <w:t>🩺 Nursing Action: Keep the child away from crowds during high-risk periods</w:t>
      </w:r>
    </w:p>
    <w:p>
      <w:r>
        <w:t>❌ Why Not Others: (a) Allow visits from anyone with a cold — not the best response for this situation; (b) Delay all vaccinations permanently without discussion — not the best response for this situation; (d) Share drinking cups to build immunity — not the best response for this situation.</w:t>
      </w:r>
    </w:p>
    <w:p>
      <w:r>
        <w:t>⚠️ Exam Trap: Follow the oncology team's vaccine plan</w:t>
      </w:r>
    </w:p>
    <w:p>
      <w:r>
        <w:t>⚡ 5-Second Recall: Prevent infections at home</w:t>
      </w:r>
    </w:p>
    <w:p>
      <w:r>
        <w:t>Question: A child needing care for neutropenia definition is admitted to the pediatric unit. Which nursing action should the nurse perform FIRST?</w:t>
      </w:r>
    </w:p>
    <w:p>
      <w:r>
        <w:t>(a) A platelet count below 20,000</w:t>
      </w:r>
    </w:p>
    <w:p>
      <w:r>
        <w:t>(b) A white cell count above 15,000</w:t>
      </w:r>
    </w:p>
    <w:p>
      <w:r>
        <w:t>(c) A hemoglobin below 8 g/dL</w:t>
      </w:r>
    </w:p>
    <w:p>
      <w:r>
        <w:t>(d) An absolute neutrophil count (ANC) below 500/mm3</w:t>
      </w:r>
    </w:p>
    <w:p>
      <w:r>
        <w:t>Answer: d</w:t>
      </w:r>
    </w:p>
    <w:p>
      <w:r>
        <w:t>Solution: ✅ Correct Answer: d. An absolute neutrophil count (ANC) below 500/mm3.</w:t>
      </w:r>
    </w:p>
    <w:p>
      <w:r>
        <w:t>🧠 Clinical Rationale: Severe neutropenia (ANC &lt; 500) markedly raises infection risk, especially in children on chemotherapy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full blood count and ANC</w:t>
      </w:r>
    </w:p>
    <w:p>
      <w:r>
        <w:t>❌ Why Not Others: (a) A platelet count below 20,000 — not the best response for this situation; (b) A white cell count above 15,000 — not the best response for this situation; (c) A hemoglobin below 8 g/dL — not the best response for this situation.</w:t>
      </w:r>
    </w:p>
    <w:p>
      <w:r>
        <w:t>⚡ 5-Second Recall: Severe neutropenia = infection risk</w:t>
      </w:r>
    </w:p>
    <w:p>
      <w:r>
        <w:t>Question: A child needing care for neutropenic precautions is admitted to the pediatric unit. Which nursing action should the nurse perform FIRST?</w:t>
      </w:r>
    </w:p>
    <w:p>
      <w:r>
        <w:t>(a) Unrestricted visitors with no screening</w:t>
      </w:r>
    </w:p>
    <w:p>
      <w:r>
        <w:t>(b) Private room, strict hand hygiene, avoiding fresh flowers, raw fruits/vegetables and crowds, and prompt fever evaluation</w:t>
      </w:r>
    </w:p>
    <w:p>
      <w:r>
        <w:t>(c) Fresh flower bouquets at the bedside</w:t>
      </w:r>
    </w:p>
    <w:p>
      <w:r>
        <w:t>(d) Sharing meals and toys freely</w:t>
      </w:r>
    </w:p>
    <w:p>
      <w:r>
        <w:t>Answer: b</w:t>
      </w:r>
    </w:p>
    <w:p>
      <w:r>
        <w:t>Solution: ✅ Correct Answer: b. Private room, strict hand hygiene, avoiding fresh flowers, raw fruits/vegetables and crowds, and prompt fever evaluation.</w:t>
      </w:r>
    </w:p>
    <w:p>
      <w:r>
        <w:t>🧠 Clinical Rationale: Neutropenic precautions limit infection exposure — hand hygiene, avoiding plants, raw foods and crowds, with immediate evaluation of any fever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raw produce and flowers</w:t>
      </w:r>
    </w:p>
    <w:p>
      <w:r>
        <w:t>❌ Why Not Others: (a) Unrestricted visitors with no screening — not the best response for this situation; (c) Fresh flower bouquets at the bedside — not the best response for this situation; (d) Sharing meals and toys freely — not the best response for this situation.</w:t>
      </w:r>
    </w:p>
    <w:p>
      <w:r>
        <w:t>⚡ 5-Second Recall: Protect the neutropenic child</w:t>
      </w:r>
    </w:p>
    <w:p>
      <w:r>
        <w:t>Question: A child needing care for neutropenic fever response is admitted to the pediatric unit. Which nursing action should the nurse perform FIRST?</w:t>
      </w:r>
    </w:p>
    <w:p>
      <w:r>
        <w:t>(a) Immediate evaluation with blood counts and cultures, and empiric antibiotics per protocol — neutropenic fever is an emergency</w:t>
      </w:r>
    </w:p>
    <w:p>
      <w:r>
        <w:t>(b) Waiting to see if the fever breaks</w:t>
      </w:r>
    </w:p>
    <w:p>
      <w:r>
        <w:t>(c) Giving paracetamol and rechecking at home tomorrow</w:t>
      </w:r>
    </w:p>
    <w:p>
      <w:r>
        <w:t>(d) Sending the child to school as usual</w:t>
      </w:r>
    </w:p>
    <w:p>
      <w:r>
        <w:t>Answer: a</w:t>
      </w:r>
    </w:p>
    <w:p>
      <w:r>
        <w:t>Solution: ✅ Correct Answer: a. Immediate evaluation with blood counts and cultures, and empiric antibiotics per protocol — neutropenic fever is an emergency.</w:t>
      </w:r>
    </w:p>
    <w:p>
      <w:r>
        <w:t>🧠 Clinical Rationale: Fever in a neutropenic/immunosuppressed child is treated as an emergency — cultures and empiric antibiotics start promptly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delay care with home antipyretics alone</w:t>
      </w:r>
    </w:p>
    <w:p>
      <w:r>
        <w:t>❌ Why Not Others: (b) Waiting to see if the fever breaks — not the best response for this situation; (c) Giving paracetamol and rechecking at home tomorrow — not the best response for this situation; (d) Sending the child to school as usual — not the best response for this situation.</w:t>
      </w:r>
    </w:p>
    <w:p>
      <w:r>
        <w:t>⚡ 5-Second Recall: Fever + neutropenia = act now</w:t>
      </w:r>
    </w:p>
    <w:p>
      <w:r>
        <w:t>Question: A child needing care for infection prevention teaching for immunosuppressed child is admitted to the pediatric unit. Which nursing action should the nurse perform FIRST?</w:t>
      </w:r>
    </w:p>
    <w:p>
      <w:r>
        <w:t>(a) Allow visits from anyone with a cold</w:t>
      </w:r>
    </w:p>
    <w:p>
      <w:r>
        <w:t>(b) Wash hands frequently, avoid sick contacts, maintain hygiene and report fever or new symptoms immediately</w:t>
      </w:r>
    </w:p>
    <w:p>
      <w:r>
        <w:t>(c) Delay all vaccinations permanently without discussion</w:t>
      </w:r>
    </w:p>
    <w:p>
      <w:r>
        <w:t>(d) Share drinking cups to build immunity</w:t>
      </w:r>
    </w:p>
    <w:p>
      <w:r>
        <w:t>Answer: b</w:t>
      </w:r>
    </w:p>
    <w:p>
      <w:r>
        <w:t>Solution: ✅ Correct Answer: b. Wash hands frequently, avoid sick contacts, maintain hygiene and report fever or new symptoms immediately.</w:t>
      </w:r>
    </w:p>
    <w:p>
      <w:r>
        <w:t>🧠 Clinical Rationale: Teaching covers hand hygiene, avoiding sick contacts, food safety and prompt reporting of fever or infection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away from crowds during high-risk periods</w:t>
      </w:r>
    </w:p>
    <w:p>
      <w:r>
        <w:t>❌ Why Not Others: (a) Allow visits from anyone with a cold — not the best response for this situation; (c) Delay all vaccinations permanently without discussion — not the best response for this situation; (d) Share drinking cups to build immunity — not the best response for this situation.</w:t>
      </w:r>
    </w:p>
    <w:p>
      <w:r>
        <w:t>⚡ 5-Second Recall: Prevent infections at home</w:t>
      </w:r>
    </w:p>
    <w:p>
      <w:r>
        <w:t>Question: Which assessment finding in a child with neutropenia definition is MOST concerning and requires immediate follow-up?</w:t>
      </w:r>
    </w:p>
    <w:p>
      <w:r>
        <w:t>(a) A hemoglobin below 8 g/dL</w:t>
      </w:r>
    </w:p>
    <w:p>
      <w:r>
        <w:t>(b) A platelet count below 20,000</w:t>
      </w:r>
    </w:p>
    <w:p>
      <w:r>
        <w:t>(c) A white cell count above 15,000</w:t>
      </w:r>
    </w:p>
    <w:p>
      <w:r>
        <w:t>(d) An absolute neutrophil count (ANC) below 500/mm3</w:t>
      </w:r>
    </w:p>
    <w:p>
      <w:r>
        <w:t>Answer: d</w:t>
      </w:r>
    </w:p>
    <w:p>
      <w:r>
        <w:t>Solution: ✅ Correct Answer: d. An absolute neutrophil count (ANC) below 500/mm3.</w:t>
      </w:r>
    </w:p>
    <w:p>
      <w:r>
        <w:t>🧠 Clinical Rationale: Severe neutropenia (ANC &lt; 500) markedly raises infection risk, especially in children on chemotherapy</w:t>
      </w:r>
    </w:p>
    <w:p>
      <w:r>
        <w:t>🔍 Key Clues: ANC &lt; 500 = severe neutropenia</w:t>
      </w:r>
    </w:p>
    <w:p>
      <w:r>
        <w:t>🩺 Nursing Action: Check the full blood count and ANC</w:t>
      </w:r>
    </w:p>
    <w:p>
      <w:r>
        <w:t>❌ Why Not Others: (a) A hemoglobin below 8 g/dL — not the best response for this situation; (b) A platelet count below 20,000 — not the best response for this situation; (c) A white cell count above 15,000 — not the best response for this situation.</w:t>
      </w:r>
    </w:p>
    <w:p>
      <w:r>
        <w:t>⚡ 5-Second Recall: Severe neutropenia = infection risk</w:t>
      </w:r>
    </w:p>
    <w:p>
      <w:r>
        <w:t>Question: Which assessment finding in a child with neutropenic precautions is MOST concerning and requires immediate follow-up?</w:t>
      </w:r>
    </w:p>
    <w:p>
      <w:r>
        <w:t>(a) Fresh flower bouquets at the bedside</w:t>
      </w:r>
    </w:p>
    <w:p>
      <w:r>
        <w:t>(b) Unrestricted visitors with no screening</w:t>
      </w:r>
    </w:p>
    <w:p>
      <w:r>
        <w:t>(c) Private room, strict hand hygiene, avoiding fresh flowers, raw fruits/vegetables and crowds, and prompt fever evaluation</w:t>
      </w:r>
    </w:p>
    <w:p>
      <w:r>
        <w:t>(d) Sharing meals and toys freely</w:t>
      </w:r>
    </w:p>
    <w:p>
      <w:r>
        <w:t>Answer: c</w:t>
      </w:r>
    </w:p>
    <w:p>
      <w:r>
        <w:t>Solution: ✅ Correct Answer: c. Private room, strict hand hygiene, avoiding fresh flowers, raw fruits/vegetables and crowds, and prompt fever evaluation.</w:t>
      </w:r>
    </w:p>
    <w:p>
      <w:r>
        <w:t>🧠 Clinical Rationale: Neutropenic precautions limit infection exposure — hand hygiene, avoiding plants, raw foods and crowds, with immediate evaluation of any fever</w:t>
      </w:r>
    </w:p>
    <w:p>
      <w:r>
        <w:t>🔍 Key Clues: Neutropenic precautions = limit exposure + hygiene</w:t>
      </w:r>
    </w:p>
    <w:p>
      <w:r>
        <w:t>🩺 Nursing Action: Avoid raw produce and flowers</w:t>
      </w:r>
    </w:p>
    <w:p>
      <w:r>
        <w:t>❌ Why Not Others: (a) Fresh flower bouquets at the bedside — not the best response for this situation; (b) Unrestricted visitors with no screening — not the best response for this situation; (d) Sharing meals and toys freely — not the best response for this situation.</w:t>
      </w:r>
    </w:p>
    <w:p>
      <w:r>
        <w:t>⚡ 5-Second Recall: Protect the neutropenic child</w:t>
      </w:r>
    </w:p>
    <w:p>
      <w:r>
        <w:t>Question: The nurse is caring for a child with neutropenic fever response. Which response is most appropriate?</w:t>
      </w:r>
    </w:p>
    <w:p>
      <w:r>
        <w:t>(a) Immediate evaluation with blood counts and cultures, and empiric antibiotics per protocol — neutropenic fever is an emergency</w:t>
      </w:r>
    </w:p>
    <w:p>
      <w:r>
        <w:t>(b) Giving paracetamol and rechecking at home tomorrow</w:t>
      </w:r>
    </w:p>
    <w:p>
      <w:r>
        <w:t>(c) Waiting to see if the fever breaks</w:t>
      </w:r>
    </w:p>
    <w:p>
      <w:r>
        <w:t>(d) Sending the child to school as usual</w:t>
      </w:r>
    </w:p>
    <w:p>
      <w:r>
        <w:t>Answer: a</w:t>
      </w:r>
    </w:p>
    <w:p>
      <w:r>
        <w:t>Solution: ✅ Correct Answer: a. Immediate evaluation with blood counts and cultures, and empiric antibiotics per protocol — neutropenic fever is an emergency.</w:t>
      </w:r>
    </w:p>
    <w:p>
      <w:r>
        <w:t>🧠 Clinical Rationale: Fever in a neutropenic/immunosuppressed child is treated as an emergency — cultures and empiric antibiotics start promptly</w:t>
      </w:r>
    </w:p>
    <w:p>
      <w:r>
        <w:t>🩺 Nursing Action: Do not delay care with home antipyretics alone</w:t>
      </w:r>
    </w:p>
    <w:p>
      <w:r>
        <w:t>❌ Why Not Others: (b) Giving paracetamol and rechecking at home tomorrow — not the best response for this situation; (c) Waiting to see if the fever breaks — not the best response for this situation; (d) Sending the child to school as usual — not the best response for this situation.</w:t>
      </w:r>
    </w:p>
    <w:p>
      <w:r>
        <w:t>⚡ 5-Second Recall: Fever + neutropenia = act now</w:t>
      </w:r>
    </w:p>
    <w:p>
      <w:r>
        <w:t>Question: Which assessment finding in a child with infection prevention teaching for immunosuppressed child is MOST concerning and requires immediate follow-up?</w:t>
      </w:r>
    </w:p>
    <w:p>
      <w:r>
        <w:t>(a) Allow visits from anyone with a cold</w:t>
      </w:r>
    </w:p>
    <w:p>
      <w:r>
        <w:t>(b) Delay all vaccinations permanently without discussion</w:t>
      </w:r>
    </w:p>
    <w:p>
      <w:r>
        <w:t>(c) Wash hands frequently, avoid sick contacts, maintain hygiene and report fever or new symptoms immediately</w:t>
      </w:r>
    </w:p>
    <w:p>
      <w:r>
        <w:t>(d) Share drinking cups to build immunity</w:t>
      </w:r>
    </w:p>
    <w:p>
      <w:r>
        <w:t>Answer: c</w:t>
      </w:r>
    </w:p>
    <w:p>
      <w:r>
        <w:t>Solution: ✅ Correct Answer: c. Wash hands frequently, avoid sick contacts, maintain hygiene and report fever or new symptoms immediately.</w:t>
      </w:r>
    </w:p>
    <w:p>
      <w:r>
        <w:t>🧠 Clinical Rationale: Teaching covers hand hygiene, avoiding sick contacts, food safety and prompt reporting of fever or infection signs</w:t>
      </w:r>
    </w:p>
    <w:p>
      <w:r>
        <w:t>🔍 Key Clues: Hand hygiene + avoid sick contacts + report fever</w:t>
      </w:r>
    </w:p>
    <w:p>
      <w:r>
        <w:t>🩺 Nursing Action: Keep the child away from crowds during high-risk periods</w:t>
      </w:r>
    </w:p>
    <w:p>
      <w:r>
        <w:t>❌ Why Not Others: (a) Allow visits from anyone with a cold — not the best response for this situation; (b) Delay all vaccinations permanently without discussion — not the best response for this situation; (d) Share drinking cups to build immunity — not the best response for this situation.</w:t>
      </w:r>
    </w:p>
    <w:p>
      <w:r>
        <w:t>⚡ 5-Second Recall: Prevent infections at home</w:t>
      </w:r>
    </w:p>
    <w:p>
      <w:r>
        <w:t>Question: The nurse demonstrates correct understanding of neutropenia definition by identifying which response as appropriate?</w:t>
      </w:r>
    </w:p>
    <w:p>
      <w:r>
        <w:t>(a) An absolute neutrophil count (ANC) below 500/mm3</w:t>
      </w:r>
    </w:p>
    <w:p>
      <w:r>
        <w:t>(b) A hemoglobin below 8 g/dL</w:t>
      </w:r>
    </w:p>
    <w:p>
      <w:r>
        <w:t>(c) A white cell count above 15,000</w:t>
      </w:r>
    </w:p>
    <w:p>
      <w:r>
        <w:t>(d) A platelet count below 20,000</w:t>
      </w:r>
    </w:p>
    <w:p>
      <w:r>
        <w:t>Answer: a</w:t>
      </w:r>
    </w:p>
    <w:p>
      <w:r>
        <w:t>Solution: ✅ Correct Answer: a. An absolute neutrophil count (ANC) below 500/mm3.</w:t>
      </w:r>
    </w:p>
    <w:p>
      <w:r>
        <w:t>🧠 Clinical Rationale: Severe neutropenia (ANC &lt; 500) markedly raises infection risk, especially in children on chemotherapy</w:t>
      </w:r>
    </w:p>
    <w:p>
      <w:r>
        <w:t>🩺 Nursing Action: Check the full blood count and ANC</w:t>
      </w:r>
    </w:p>
    <w:p>
      <w:r>
        <w:t>❌ Why Not Others: (b) A hemoglobin below 8 g/dL — not the best response for this situation; (c) A white cell count above 15,000 — not the best response for this situation; (d) A platelet count below 20,000 — not the best response for this situation.</w:t>
      </w:r>
    </w:p>
    <w:p>
      <w:r>
        <w:t>⚡ 5-Second Recall: Severe neutropenia = infection risk</w:t>
      </w:r>
    </w:p>
    <w:p>
      <w:r>
        <w:t>Question: The nurse demonstrates correct understanding of neutropenic precautions by identifying which response as appropriate?</w:t>
      </w:r>
    </w:p>
    <w:p>
      <w:r>
        <w:t>(a) Private room, strict hand hygiene, avoiding fresh flowers, raw fruits/vegetables and crowds, and prompt fever evaluation</w:t>
      </w:r>
    </w:p>
    <w:p>
      <w:r>
        <w:t>(b) Unrestricted visitors with no screening</w:t>
      </w:r>
    </w:p>
    <w:p>
      <w:r>
        <w:t>(c) Fresh flower bouquets at the bedside</w:t>
      </w:r>
    </w:p>
    <w:p>
      <w:r>
        <w:t>(d) Sharing meals and toys freely</w:t>
      </w:r>
    </w:p>
    <w:p>
      <w:r>
        <w:t>Answer: a</w:t>
      </w:r>
    </w:p>
    <w:p>
      <w:r>
        <w:t>Solution: ✅ Correct Answer: a. Private room, strict hand hygiene, avoiding fresh flowers, raw fruits/vegetables and crowds, and prompt fever evaluation.</w:t>
      </w:r>
    </w:p>
    <w:p>
      <w:r>
        <w:t>🧠 Clinical Rationale: Neutropenic precautions limit infection exposure — hand hygiene, avoiding plants, raw foods and crowds, with immediate evaluation of any fever</w:t>
      </w:r>
    </w:p>
    <w:p>
      <w:r>
        <w:t>🩺 Nursing Action: Avoid raw produce and flowers</w:t>
      </w:r>
    </w:p>
    <w:p>
      <w:r>
        <w:t>❌ Why Not Others: (b) Unrestricted visitors with no screening — not the best response for this situation; (c) Fresh flower bouquets at the bedside — not the best response for this situation; (d) Sharing meals and toys freely — not the best response for this situation.</w:t>
      </w:r>
    </w:p>
    <w:p>
      <w:r>
        <w:t>⚡ 5-Second Recall: Protect the neutropenic child</w:t>
      </w:r>
    </w:p>
    <w:p>
      <w:r>
        <w:t>Question: The nurse demonstrates correct understanding of neutropenic fever response by identifying which response as appropriate?</w:t>
      </w:r>
    </w:p>
    <w:p>
      <w:r>
        <w:t>(a) Sending the child to school as usual</w:t>
      </w:r>
    </w:p>
    <w:p>
      <w:r>
        <w:t>(b) Waiting to see if the fever breaks</w:t>
      </w:r>
    </w:p>
    <w:p>
      <w:r>
        <w:t>(c) Giving paracetamol and rechecking at home tomorrow</w:t>
      </w:r>
    </w:p>
    <w:p>
      <w:r>
        <w:t>(d) Immediate evaluation with blood counts and cultures, and empiric antibiotics per protocol — neutropenic fever is an emergency</w:t>
      </w:r>
    </w:p>
    <w:p>
      <w:r>
        <w:t>Answer: d</w:t>
      </w:r>
    </w:p>
    <w:p>
      <w:r>
        <w:t>Solution: ✅ Correct Answer: d. Immediate evaluation with blood counts and cultures, and empiric antibiotics per protocol — neutropenic fever is an emergency.</w:t>
      </w:r>
    </w:p>
    <w:p>
      <w:r>
        <w:t>🧠 Clinical Rationale: Fever in a neutropenic/immunosuppressed child is treated as an emergency — cultures and empiric antibiotics start promptly</w:t>
      </w:r>
    </w:p>
    <w:p>
      <w:r>
        <w:t>🩺 Nursing Action: Do not delay care with home antipyretics alone</w:t>
      </w:r>
    </w:p>
    <w:p>
      <w:r>
        <w:t>❌ Why Not Others: (a) Sending the child to school as usual — not the best response for this situation; (b) Waiting to see if the fever breaks — not the best response for this situation; (c) Giving paracetamol and rechecking at home tomorrow — not the best response for this situation.</w:t>
      </w:r>
    </w:p>
    <w:p>
      <w:r>
        <w:t>⚡ 5-Second Recall: Fever + neutropenia = act now</w:t>
      </w:r>
    </w:p>
    <w:p>
      <w:r>
        <w:t>Question: The nurse demonstrates correct understanding of infection prevention teaching for immunosuppressed child by identifying which response as appropriate?</w:t>
      </w:r>
    </w:p>
    <w:p>
      <w:r>
        <w:t>(a) Share drinking cups to build immunity</w:t>
      </w:r>
    </w:p>
    <w:p>
      <w:r>
        <w:t>(b) Wash hands frequently, avoid sick contacts, maintain hygiene and report fever or new symptoms immediately</w:t>
      </w:r>
    </w:p>
    <w:p>
      <w:r>
        <w:t>(c) Delay all vaccinations permanently without discussion</w:t>
      </w:r>
    </w:p>
    <w:p>
      <w:r>
        <w:t>(d) Allow visits from anyone with a cold</w:t>
      </w:r>
    </w:p>
    <w:p>
      <w:r>
        <w:t>Answer: b</w:t>
      </w:r>
    </w:p>
    <w:p>
      <w:r>
        <w:t>Solution: ✅ Correct Answer: b. Wash hands frequently, avoid sick contacts, maintain hygiene and report fever or new symptoms immediately.</w:t>
      </w:r>
    </w:p>
    <w:p>
      <w:r>
        <w:t>🧠 Clinical Rationale: Teaching covers hand hygiene, avoiding sick contacts, food safety and prompt reporting of fever or infection signs</w:t>
      </w:r>
    </w:p>
    <w:p>
      <w:r>
        <w:t>🩺 Nursing Action: Keep the child away from crowds during high-risk periods</w:t>
      </w:r>
    </w:p>
    <w:p>
      <w:r>
        <w:t>❌ Why Not Others: (a) Share drinking cups to build immunity — not the best response for this situation; (c) Delay all vaccinations permanently without discussion — not the best response for this situation; (d) Allow visits from anyone with a cold — not the best response for this situation.</w:t>
      </w:r>
    </w:p>
    <w:p>
      <w:r>
        <w:t>⚡ 5-Second Recall: Prevent infections at 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