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two conditions cause the majority of acute pancreatitis cases?</w:t>
      </w:r>
    </w:p>
    <w:p>
      <w:r>
        <w:t>(a) Peptic ulcer and gastritis only</w:t>
      </w:r>
    </w:p>
    <w:p>
      <w:r>
        <w:t>(b) Gallstones and alcohol abuse</w:t>
      </w:r>
    </w:p>
    <w:p>
      <w:r>
        <w:t>(c) Diabetes and hypertension</w:t>
      </w:r>
    </w:p>
    <w:p>
      <w:r>
        <w:t>(d) Asthma and allergies only</w:t>
      </w:r>
    </w:p>
    <w:p>
      <w:r>
        <w:t>Answer: b</w:t>
      </w:r>
    </w:p>
    <w:p>
      <w:r>
        <w:t>Solution: ✅ Correct Answer: b. Gallstones and alcohol abuse.</w:t>
      </w:r>
    </w:p>
    <w:p>
      <w:r>
        <w:t>🧠 Clinical Rationale: Gallstones and heavy alcohol use account for most acute pancreatitis — each triggers premature enzyme activation inside the pancreas</w:t>
      </w:r>
    </w:p>
    <w:p>
      <w:r>
        <w:t>🔍 Key Clues: Gallstones and alcohol = pancreatitis causes</w:t>
      </w:r>
    </w:p>
    <w:p>
      <w:r>
        <w:t>🩺 Nursing Action: Other causes include trauma, drugs and infections</w:t>
      </w:r>
    </w:p>
    <w:p>
      <w:r>
        <w:t>❌ Why Not Others: (a) Peptic ulcer and gastritis only — not the best response for this situation; (c) Diabetes and hypertension — not the best response for this situation; (d) Asthma and allergies only — not the best response for this situation.</w:t>
      </w:r>
    </w:p>
    <w:p>
      <w:r>
        <w:t>⚠️ Exam Trap: Severity ranges from mild to life-threatening</w:t>
      </w:r>
    </w:p>
    <w:p>
      <w:r>
        <w:t>⚡ 5-Second Recall: Gallstones and alcohol drive pancreatitis</w:t>
      </w:r>
    </w:p>
    <w:p>
      <w:r>
        <w:t>Question: Which description is typical of the pain of acute pancreatitis?</w:t>
      </w:r>
    </w:p>
    <w:p>
      <w:r>
        <w:t>(a) Right lower quadrant pain worsened by walking</w:t>
      </w:r>
    </w:p>
    <w:p>
      <w:r>
        <w:t>(b) Sharp pleuritic pain worsened by deep breathing only</w:t>
      </w:r>
    </w:p>
    <w:p>
      <w:r>
        <w:t>(c) Cramping pain that is relieved by defecation</w:t>
      </w:r>
    </w:p>
    <w:p>
      <w:r>
        <w:t>(d) Severe midepigastric pain that radiates to the back and improves with leaning forward</w:t>
      </w:r>
    </w:p>
    <w:p>
      <w:r>
        <w:t>Answer: d</w:t>
      </w:r>
    </w:p>
    <w:p>
      <w:r>
        <w:t>Solution: ✅ Correct Answer: d. Severe midepigastric pain that radiates to the back and improves with leaning forward.</w:t>
      </w:r>
    </w:p>
    <w:p>
      <w:r>
        <w:t>🧠 Clinical Rationale: Pancreatic inflammation causes severe epigastric pain boring through to the back, partially eased by sitting forward</w:t>
      </w:r>
    </w:p>
    <w:p>
      <w:r>
        <w:t>🔍 Key Clues: Boring epigastric pain to the back = pancreatitis</w:t>
      </w:r>
    </w:p>
    <w:p>
      <w:r>
        <w:t>🩺 Nursing Action: Pain is often sudden and unrelenting</w:t>
      </w:r>
    </w:p>
    <w:p>
      <w:r>
        <w:t>❌ Why Not Others: (a) Right lower quadrant pain worsened by walking — not the best response for this situation; (b) Sharp pleuritic pain worsened by deep breathing only — not the best response for this situation; (c) Cramping pain that is relieved by defecation — not the best response for this situation.</w:t>
      </w:r>
    </w:p>
    <w:p>
      <w:r>
        <w:t>⚠️ Exam Trap: Nausea and vomiting accompany the attack</w:t>
      </w:r>
    </w:p>
    <w:p>
      <w:r>
        <w:t>⚡ 5-Second Recall: Pancreatitis pain = epigastric to back</w:t>
      </w:r>
    </w:p>
    <w:p>
      <w:r>
        <w:t>Question: A patient with acute pancreatitis is NPO with NG suction, receiving IV fluids and opioids. What is the purpose of NPO and NG suction?</w:t>
      </w:r>
    </w:p>
    <w:p>
      <w:r>
        <w:t>(a) To prevent weight gain during the hospitalization</w:t>
      </w:r>
    </w:p>
    <w:p>
      <w:r>
        <w:t>(b) To measure the daily calorie intake accurately</w:t>
      </w:r>
    </w:p>
    <w:p>
      <w:r>
        <w:t>(c) To keep the stomach empty for an emergency endoscopy</w:t>
      </w:r>
    </w:p>
    <w:p>
      <w:r>
        <w:t>(d) To rest the pancreas by reducing stimulation from food entering the gut</w:t>
      </w:r>
    </w:p>
    <w:p>
      <w:r>
        <w:t>Answer: d</w:t>
      </w:r>
    </w:p>
    <w:p>
      <w:r>
        <w:t>Solution: ✅ Correct Answer: d. To rest the pancreas by reducing stimulation from food entering the gut.</w:t>
      </w:r>
    </w:p>
    <w:p>
      <w:r>
        <w:t>🧠 Clinical Rationale: Withholding oral intake and suctioning the stomach stop pancreatic stimulation, allowing the inflamed gland to rest while IV fluids maintain hydration</w:t>
      </w:r>
    </w:p>
    <w:p>
      <w:r>
        <w:t>🔍 Key Clues: NPO rests the inflamed pancreas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IV opioids control the severe pain</w:t>
      </w:r>
    </w:p>
    <w:p>
      <w:r>
        <w:t>❌ Why Not Others: (a) To prevent weight gain during the hospitalization — not the best response for this situation; (b) To measure the daily calorie intake accurately — not the best response for this situation; (c) To keep the stomach empty for an emergency endoscopy — not the best response for this situation.</w:t>
      </w:r>
    </w:p>
    <w:p>
      <w:r>
        <w:t>⚠️ Exam Trap: Monitor for hypocalcemia, hyperglycemia and respiratory complications</w:t>
      </w:r>
    </w:p>
    <w:p>
      <w:r>
        <w:t>⚡ 5-Second Recall: Pancreatic rest drives the therapy</w:t>
      </w:r>
    </w:p>
    <w:p>
      <w:r>
        <w:t>Question: A patient with acute pancreatitis develops a rising temperature, increasing abdominal pain and a falling blood pressure. What should the nurse suspect?</w:t>
      </w:r>
    </w:p>
    <w:p>
      <w:r>
        <w:t>(a) Constipation requiring a laxative</w:t>
      </w:r>
    </w:p>
    <w:p>
      <w:r>
        <w:t>(b) Simple resolution of the pancreatitis flare</w:t>
      </w:r>
    </w:p>
    <w:p>
      <w:r>
        <w:t>(c) Hypoglycemia from the nil-by-mouth status only</w:t>
      </w:r>
    </w:p>
    <w:p>
      <w:r>
        <w:t>(d) Necrotizing pancreatitis or pancreatic infection with sepsis</w:t>
      </w:r>
    </w:p>
    <w:p>
      <w:r>
        <w:t>Answer: d</w:t>
      </w:r>
    </w:p>
    <w:p>
      <w:r>
        <w:t>Solution: ✅ Correct Answer: d. Necrotizing pancreatitis or pancreatic infection with sepsis.</w:t>
      </w:r>
    </w:p>
    <w:p>
      <w:r>
        <w:t>🧠 Clinical Rationale: Deterioration with fever, worsening pain and shock signals necrotizing or infected pancreatitis — a severe complication needing intensive care</w:t>
      </w:r>
    </w:p>
    <w:p>
      <w:r>
        <w:t>🔍 Key Clues: Worsening status = necrotizing pancreatitis suspect</w:t>
      </w:r>
    </w:p>
    <w:p>
      <w:r>
        <w:t>🩺 Nursing Action: Notify the provider immediately and prepare for intensive monitoring</w:t>
      </w:r>
    </w:p>
    <w:p>
      <w:r>
        <w:t>❌ Why Not Others: (a) Constipation requiring a laxative — not the best response for this situation; (b) Simple resolution of the pancreatitis flare — not the best response for this situation; (c) Hypoglycemia from the nil-by-mouth status only — not the best response for this situation.</w:t>
      </w:r>
    </w:p>
    <w:p>
      <w:r>
        <w:t>⚠️ Exam Trap: Multiorgan failure can follow severe pancreatitis</w:t>
      </w:r>
    </w:p>
    <w:p>
      <w:r>
        <w:t>⚡ 5-Second Recall: Fever and shock = severe pancreatitis</w:t>
      </w:r>
    </w:p>
    <w:p>
      <w:r>
        <w:t>Question: A patient asks the nurse about acute pancreatitis triggers. Which response by the nurse is correct?</w:t>
      </w:r>
    </w:p>
    <w:p>
      <w:r>
        <w:t>(a) Peptic ulcer and gastritis only</w:t>
      </w:r>
    </w:p>
    <w:p>
      <w:r>
        <w:t>(b) Diabetes and hypertension</w:t>
      </w:r>
    </w:p>
    <w:p>
      <w:r>
        <w:t>(c) Asthma and allergies only</w:t>
      </w:r>
    </w:p>
    <w:p>
      <w:r>
        <w:t>(d) Gallstones and alcohol abuse</w:t>
      </w:r>
    </w:p>
    <w:p>
      <w:r>
        <w:t>Answer: d</w:t>
      </w:r>
    </w:p>
    <w:p>
      <w:r>
        <w:t>Solution: ✅ Correct Answer: d. Gallstones and alcohol abuse.</w:t>
      </w:r>
    </w:p>
    <w:p>
      <w:r>
        <w:t>🧠 Clinical Rationale: Gallstones and heavy alcohol use account for most acute pancreatitis — each triggers premature enzyme activation inside the pancreas</w:t>
      </w:r>
    </w:p>
    <w:p>
      <w:r>
        <w:t>🩺 Nursing Action: Other causes include trauma, drugs and infections</w:t>
      </w:r>
    </w:p>
    <w:p>
      <w:r>
        <w:t>❌ Why Not Others: (a) Peptic ulcer and gastritis only — not the best response for this situation; (b) Diabetes and hypertension — not the best response for this situation; (c) Asthma and allergies only — not the best response for this situation.</w:t>
      </w:r>
    </w:p>
    <w:p>
      <w:r>
        <w:t>⚠️ Exam Trap: Severity ranges from mild to life-threatening</w:t>
      </w:r>
    </w:p>
    <w:p>
      <w:r>
        <w:t>⚡ 5-Second Recall: Gallstones and alcohol drive pancreatitis</w:t>
      </w:r>
    </w:p>
    <w:p>
      <w:r>
        <w:t>Question: A patient asks the nurse about pancreatitis pain assessment. Which response by the nurse is correct?</w:t>
      </w:r>
    </w:p>
    <w:p>
      <w:r>
        <w:t>(a) Right lower quadrant pain worsened by walking</w:t>
      </w:r>
    </w:p>
    <w:p>
      <w:r>
        <w:t>(b) Cramping pain that is relieved by defecation</w:t>
      </w:r>
    </w:p>
    <w:p>
      <w:r>
        <w:t>(c) Sharp pleuritic pain worsened by deep breathing only</w:t>
      </w:r>
    </w:p>
    <w:p>
      <w:r>
        <w:t>(d) Severe midepigastric pain that radiates to the back and improves with leaning forward</w:t>
      </w:r>
    </w:p>
    <w:p>
      <w:r>
        <w:t>Answer: d</w:t>
      </w:r>
    </w:p>
    <w:p>
      <w:r>
        <w:t>Solution: ✅ Correct Answer: d. Severe midepigastric pain that radiates to the back and improves with leaning forward.</w:t>
      </w:r>
    </w:p>
    <w:p>
      <w:r>
        <w:t>🧠 Clinical Rationale: Pancreatic inflammation causes severe epigastric pain boring through to the back, partially eased by sitting forward</w:t>
      </w:r>
    </w:p>
    <w:p>
      <w:r>
        <w:t>🩺 Nursing Action: Pain is often sudden and unrelenting</w:t>
      </w:r>
    </w:p>
    <w:p>
      <w:r>
        <w:t>❌ Why Not Others: (a) Right lower quadrant pain worsened by walking — not the best response for this situation; (b) Cramping pain that is relieved by defecation — not the best response for this situation; (c) Sharp pleuritic pain worsened by deep breathing only — not the best response for this situation.</w:t>
      </w:r>
    </w:p>
    <w:p>
      <w:r>
        <w:t>⚠️ Exam Trap: Nausea and vomiting accompany the attack</w:t>
      </w:r>
    </w:p>
    <w:p>
      <w:r>
        <w:t>⚡ 5-Second Recall: Pancreatitis pain = epigastric to back</w:t>
      </w:r>
    </w:p>
    <w:p>
      <w:r>
        <w:t>Question: A patient asks the nurse about pancreatitis priority care. Which response by the nurse is correct?</w:t>
      </w:r>
    </w:p>
    <w:p>
      <w:r>
        <w:t>(a) To measure the daily calorie intake accurately</w:t>
      </w:r>
    </w:p>
    <w:p>
      <w:r>
        <w:t>(b) To rest the pancreas by reducing stimulation from food entering the gut</w:t>
      </w:r>
    </w:p>
    <w:p>
      <w:r>
        <w:t>(c) To prevent weight gain during the hospitalization</w:t>
      </w:r>
    </w:p>
    <w:p>
      <w:r>
        <w:t>(d) To keep the stomach empty for an emergency endoscopy</w:t>
      </w:r>
    </w:p>
    <w:p>
      <w:r>
        <w:t>Answer: b</w:t>
      </w:r>
    </w:p>
    <w:p>
      <w:r>
        <w:t>Solution: ✅ Correct Answer: b. To rest the pancreas by reducing stimulation from food entering the gut.</w:t>
      </w:r>
    </w:p>
    <w:p>
      <w:r>
        <w:t>🧠 Clinical Rationale: Withholding oral intake and suctioning the stomach stop pancreatic stimulation, allowing the inflamed gland to rest while IV fluids maintain hydration</w:t>
      </w:r>
    </w:p>
    <w:p>
      <w:r>
        <w:t>🩺 Nursing Action: IV opioids control the severe pain</w:t>
      </w:r>
    </w:p>
    <w:p>
      <w:r>
        <w:t>❌ Why Not Others: (a) To measure the daily calorie intake accurately — not the best response for this situation; (c) To prevent weight gain during the hospitalization — not the best response for this situation; (d) To keep the stomach empty for an emergency endoscopy — not the best response for this situation.</w:t>
      </w:r>
    </w:p>
    <w:p>
      <w:r>
        <w:t>⚠️ Exam Trap: Monitor for hypocalcemia, hyperglycemia and respiratory complications</w:t>
      </w:r>
    </w:p>
    <w:p>
      <w:r>
        <w:t>⚡ 5-Second Recall: Pancreatic rest drives the therapy</w:t>
      </w:r>
    </w:p>
    <w:p>
      <w:r>
        <w:t>Question: A patient asks the nurse about pancreatitis complication signs. Which response by the nurse is correct?</w:t>
      </w:r>
    </w:p>
    <w:p>
      <w:r>
        <w:t>(a) Necrotizing pancreatitis or pancreatic infection with sepsis</w:t>
      </w:r>
    </w:p>
    <w:p>
      <w:r>
        <w:t>(b) Simple resolution of the pancreatitis flare</w:t>
      </w:r>
    </w:p>
    <w:p>
      <w:r>
        <w:t>(c) Hypoglycemia from the nil-by-mouth status only</w:t>
      </w:r>
    </w:p>
    <w:p>
      <w:r>
        <w:t>(d) Constipation requiring a laxative</w:t>
      </w:r>
    </w:p>
    <w:p>
      <w:r>
        <w:t>Answer: a</w:t>
      </w:r>
    </w:p>
    <w:p>
      <w:r>
        <w:t>Solution: ✅ Correct Answer: a. Necrotizing pancreatitis or pancreatic infection with sepsis.</w:t>
      </w:r>
    </w:p>
    <w:p>
      <w:r>
        <w:t>🧠 Clinical Rationale: Deterioration with fever, worsening pain and shock signals necrotizing or infected pancreatitis — a severe complication needing intensive care</w:t>
      </w:r>
    </w:p>
    <w:p>
      <w:r>
        <w:t>🩺 Nursing Action: Notify the provider immediately and prepare for intensive monitoring</w:t>
      </w:r>
    </w:p>
    <w:p>
      <w:r>
        <w:t>❌ Why Not Others: (b) Simple resolution of the pancreatitis flare — not the best response for this situation; (c) Hypoglycemia from the nil-by-mouth status only — not the best response for this situation; (d) Constipation requiring a laxative — not the best response for this situation.</w:t>
      </w:r>
    </w:p>
    <w:p>
      <w:r>
        <w:t>⚠️ Exam Trap: Multiorgan failure can follow severe pancreatitis</w:t>
      </w:r>
    </w:p>
    <w:p>
      <w:r>
        <w:t>⚡ 5-Second Recall: Fever and shock = severe pancreatitis</w:t>
      </w:r>
    </w:p>
    <w:p>
      <w:r>
        <w:t>Question: Which statement about acute pancreatitis triggers is correct?</w:t>
      </w:r>
    </w:p>
    <w:p>
      <w:r>
        <w:t>(a) Gallstones and alcohol abuse</w:t>
      </w:r>
    </w:p>
    <w:p>
      <w:r>
        <w:t>(b) Diabetes and hypertension</w:t>
      </w:r>
    </w:p>
    <w:p>
      <w:r>
        <w:t>(c) Asthma and allergies only</w:t>
      </w:r>
    </w:p>
    <w:p>
      <w:r>
        <w:t>(d) Peptic ulcer and gastritis only</w:t>
      </w:r>
    </w:p>
    <w:p>
      <w:r>
        <w:t>Answer: a</w:t>
      </w:r>
    </w:p>
    <w:p>
      <w:r>
        <w:t>Solution: ✅ Correct Answer: a. Gallstones and alcohol abuse.</w:t>
      </w:r>
    </w:p>
    <w:p>
      <w:r>
        <w:t>🧠 Clinical Rationale: Gallstones and heavy alcohol use account for most acute pancreatitis — each triggers premature enzyme activation inside the pancreas</w:t>
      </w:r>
    </w:p>
    <w:p>
      <w:r>
        <w:t>🩺 Nursing Action: Other causes include trauma, drugs and infections</w:t>
      </w:r>
    </w:p>
    <w:p>
      <w:r>
        <w:t>❌ Why Not Others: (b) Diabetes and hypertension — not the best response for this situation; (c) Asthma and allergies only — not the best response for this situation; (d) Peptic ulcer and gastritis only — not the best response for this situation.</w:t>
      </w:r>
    </w:p>
    <w:p>
      <w:r>
        <w:t>⚡ 5-Second Recall: Gallstones and alcohol drive pancreatitis</w:t>
      </w:r>
    </w:p>
    <w:p>
      <w:r>
        <w:t>Question: Which statement about pancreatitis pain assessment is correct?</w:t>
      </w:r>
    </w:p>
    <w:p>
      <w:r>
        <w:t>(a) Right lower quadrant pain worsened by walking</w:t>
      </w:r>
    </w:p>
    <w:p>
      <w:r>
        <w:t>(b) Severe midepigastric pain that radiates to the back and improves with leaning forward</w:t>
      </w:r>
    </w:p>
    <w:p>
      <w:r>
        <w:t>(c) Cramping pain that is relieved by defecation</w:t>
      </w:r>
    </w:p>
    <w:p>
      <w:r>
        <w:t>(d) Sharp pleuritic pain worsened by deep breathing only</w:t>
      </w:r>
    </w:p>
    <w:p>
      <w:r>
        <w:t>Answer: b</w:t>
      </w:r>
    </w:p>
    <w:p>
      <w:r>
        <w:t>Solution: ✅ Correct Answer: b. Severe midepigastric pain that radiates to the back and improves with leaning forward.</w:t>
      </w:r>
    </w:p>
    <w:p>
      <w:r>
        <w:t>🧠 Clinical Rationale: Pancreatic inflammation causes severe epigastric pain boring through to the back, partially eased by sitting forward</w:t>
      </w:r>
    </w:p>
    <w:p>
      <w:r>
        <w:t>🩺 Nursing Action: Pain is often sudden and unrelenting</w:t>
      </w:r>
    </w:p>
    <w:p>
      <w:r>
        <w:t>❌ Why Not Others: (a) Right lower quadrant pain worsened by walking — not the best response for this situation; (c) Cramping pain that is relieved by defecation — not the best response for this situation; (d) Sharp pleuritic pain worsened by deep breathing only — not the best response for this situation.</w:t>
      </w:r>
    </w:p>
    <w:p>
      <w:r>
        <w:t>⚡ 5-Second Recall: Pancreatitis pain = epigastric to back</w:t>
      </w:r>
    </w:p>
    <w:p>
      <w:r>
        <w:t>Question: A patient with pancreatitis priority care is admitted to the unit. Which nursing action should the nurse perform FIRST?</w:t>
      </w:r>
    </w:p>
    <w:p>
      <w:r>
        <w:t>(a) To keep the stomach empty for an emergency endoscopy</w:t>
      </w:r>
    </w:p>
    <w:p>
      <w:r>
        <w:t>(b) To rest the pancreas by reducing stimulation from food entering the gut</w:t>
      </w:r>
    </w:p>
    <w:p>
      <w:r>
        <w:t>(c) To measure the daily calorie intake accurately</w:t>
      </w:r>
    </w:p>
    <w:p>
      <w:r>
        <w:t>(d) To prevent weight gain during the hospitalization</w:t>
      </w:r>
    </w:p>
    <w:p>
      <w:r>
        <w:t>Answer: b</w:t>
      </w:r>
    </w:p>
    <w:p>
      <w:r>
        <w:t>Solution: ✅ Correct Answer: b. To rest the pancreas by reducing stimulation from food entering the gut.</w:t>
      </w:r>
    </w:p>
    <w:p>
      <w:r>
        <w:t>🧠 Clinical Rationale: Withholding oral intake and suctioning the stomach stop pancreatic stimulation, allowing the inflamed gland to rest while IV fluids maintain hydration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IV opioids control the severe pain</w:t>
      </w:r>
    </w:p>
    <w:p>
      <w:r>
        <w:t>❌ Why Not Others: (a) To keep the stomach empty for an emergency endoscopy — not the best response for this situation; (c) To measure the daily calorie intake accurately — not the best response for this situation; (d) To prevent weight gain during the hospitalization — not the best response for this situation.</w:t>
      </w:r>
    </w:p>
    <w:p>
      <w:r>
        <w:t>⚡ 5-Second Recall: Pancreatic rest drives the therapy</w:t>
      </w:r>
    </w:p>
    <w:p>
      <w:r>
        <w:t>Question: Which statement about pancreatitis complication signs is correct?</w:t>
      </w:r>
    </w:p>
    <w:p>
      <w:r>
        <w:t>(a) Necrotizing pancreatitis or pancreatic infection with sepsis</w:t>
      </w:r>
    </w:p>
    <w:p>
      <w:r>
        <w:t>(b) Simple resolution of the pancreatitis flare</w:t>
      </w:r>
    </w:p>
    <w:p>
      <w:r>
        <w:t>(c) Hypoglycemia from the nil-by-mouth status only</w:t>
      </w:r>
    </w:p>
    <w:p>
      <w:r>
        <w:t>(d) Constipation requiring a laxative</w:t>
      </w:r>
    </w:p>
    <w:p>
      <w:r>
        <w:t>Answer: a</w:t>
      </w:r>
    </w:p>
    <w:p>
      <w:r>
        <w:t>Solution: ✅ Correct Answer: a. Necrotizing pancreatitis or pancreatic infection with sepsis.</w:t>
      </w:r>
    </w:p>
    <w:p>
      <w:r>
        <w:t>🧠 Clinical Rationale: Deterioration with fever, worsening pain and shock signals necrotizing or infected pancreatitis — a severe complication needing intensive care</w:t>
      </w:r>
    </w:p>
    <w:p>
      <w:r>
        <w:t>🩺 Nursing Action: Notify the provider immediately and prepare for intensive monitoring</w:t>
      </w:r>
    </w:p>
    <w:p>
      <w:r>
        <w:t>❌ Why Not Others: (b) Simple resolution of the pancreatitis flare — not the best response for this situation; (c) Hypoglycemia from the nil-by-mouth status only — not the best response for this situation; (d) Constipation requiring a laxative — not the best response for this situation.</w:t>
      </w:r>
    </w:p>
    <w:p>
      <w:r>
        <w:t>⚡ 5-Second Recall: Fever and shock = severe pancreatitis</w:t>
      </w:r>
    </w:p>
    <w:p>
      <w:r>
        <w:t>Question: The nurse is caring for a patient with acute pancreatitis triggers. Which response is most appropriate?</w:t>
      </w:r>
    </w:p>
    <w:p>
      <w:r>
        <w:t>(a) Peptic ulcer and gastritis only</w:t>
      </w:r>
    </w:p>
    <w:p>
      <w:r>
        <w:t>(b) Gallstones and alcohol abuse</w:t>
      </w:r>
    </w:p>
    <w:p>
      <w:r>
        <w:t>(c) Diabetes and hypertension</w:t>
      </w:r>
    </w:p>
    <w:p>
      <w:r>
        <w:t>(d) Asthma and allergies only</w:t>
      </w:r>
    </w:p>
    <w:p>
      <w:r>
        <w:t>Answer: b</w:t>
      </w:r>
    </w:p>
    <w:p>
      <w:r>
        <w:t>Solution: ✅ Correct Answer: b. Gallstones and alcohol abuse.</w:t>
      </w:r>
    </w:p>
    <w:p>
      <w:r>
        <w:t>🧠 Clinical Rationale: Gallstones and heavy alcohol use account for most acute pancreatitis — each triggers premature enzyme activation inside the pancreas</w:t>
      </w:r>
    </w:p>
    <w:p>
      <w:r>
        <w:t>🩺 Nursing Action: Other causes include trauma, drugs and infections</w:t>
      </w:r>
    </w:p>
    <w:p>
      <w:r>
        <w:t>❌ Why Not Others: (a) Peptic ulcer and gastritis only — not the best response for this situation; (c) Diabetes and hypertension — not the best response for this situation; (d) Asthma and allergies only — not the best response for this situation.</w:t>
      </w:r>
    </w:p>
    <w:p>
      <w:r>
        <w:t>⚡ 5-Second Recall: Gallstones and alcohol drive pancreatitis</w:t>
      </w:r>
    </w:p>
    <w:p>
      <w:r>
        <w:t>Question: Which assessment finding in a patient with pancreatitis pain assessment is MOST concerning and requires immediate follow-up?</w:t>
      </w:r>
    </w:p>
    <w:p>
      <w:r>
        <w:t>(a) Right lower quadrant pain worsened by walking</w:t>
      </w:r>
    </w:p>
    <w:p>
      <w:r>
        <w:t>(b) Cramping pain that is relieved by defecation</w:t>
      </w:r>
    </w:p>
    <w:p>
      <w:r>
        <w:t>(c) Sharp pleuritic pain worsened by deep breathing only</w:t>
      </w:r>
    </w:p>
    <w:p>
      <w:r>
        <w:t>(d) Severe midepigastric pain that radiates to the back and improves with leaning forward</w:t>
      </w:r>
    </w:p>
    <w:p>
      <w:r>
        <w:t>Answer: d</w:t>
      </w:r>
    </w:p>
    <w:p>
      <w:r>
        <w:t>Solution: ✅ Correct Answer: d. Severe midepigastric pain that radiates to the back and improves with leaning forward.</w:t>
      </w:r>
    </w:p>
    <w:p>
      <w:r>
        <w:t>🧠 Clinical Rationale: Pancreatic inflammation causes severe epigastric pain boring through to the back, partially eased by sitting forward</w:t>
      </w:r>
    </w:p>
    <w:p>
      <w:r>
        <w:t>🔍 Key Clues: Boring epigastric pain to the back = pancreatitis</w:t>
      </w:r>
    </w:p>
    <w:p>
      <w:r>
        <w:t>🩺 Nursing Action: Pain is often sudden and unrelenting</w:t>
      </w:r>
    </w:p>
    <w:p>
      <w:r>
        <w:t>❌ Why Not Others: (a) Right lower quadrant pain worsened by walking — not the best response for this situation; (b) Cramping pain that is relieved by defecation — not the best response for this situation; (c) Sharp pleuritic pain worsened by deep breathing only — not the best response for this situation.</w:t>
      </w:r>
    </w:p>
    <w:p>
      <w:r>
        <w:t>⚡ 5-Second Recall: Pancreatitis pain = epigastric to back</w:t>
      </w:r>
    </w:p>
    <w:p>
      <w:r>
        <w:t>Question: The nurse is caring for a patient with pancreatitis priority care. Which response is most appropriate?</w:t>
      </w:r>
    </w:p>
    <w:p>
      <w:r>
        <w:t>(a) To measure the daily calorie intake accurately</w:t>
      </w:r>
    </w:p>
    <w:p>
      <w:r>
        <w:t>(b) To keep the stomach empty for an emergency endoscopy</w:t>
      </w:r>
    </w:p>
    <w:p>
      <w:r>
        <w:t>(c) To prevent weight gain during the hospitalization</w:t>
      </w:r>
    </w:p>
    <w:p>
      <w:r>
        <w:t>(d) To rest the pancreas by reducing stimulation from food entering the gut</w:t>
      </w:r>
    </w:p>
    <w:p>
      <w:r>
        <w:t>Answer: d</w:t>
      </w:r>
    </w:p>
    <w:p>
      <w:r>
        <w:t>Solution: ✅ Correct Answer: d. To rest the pancreas by reducing stimulation from food entering the gut.</w:t>
      </w:r>
    </w:p>
    <w:p>
      <w:r>
        <w:t>🧠 Clinical Rationale: Withholding oral intake and suctioning the stomach stop pancreatic stimulation, allowing the inflamed gland to rest while IV fluids maintain hydration</w:t>
      </w:r>
    </w:p>
    <w:p>
      <w:r>
        <w:t>🩺 Nursing Action: IV opioids control the severe pain</w:t>
      </w:r>
    </w:p>
    <w:p>
      <w:r>
        <w:t>❌ Why Not Others: (a) To measure the daily calorie intake accurately — not the best response for this situation; (b) To keep the stomach empty for an emergency endoscopy — not the best response for this situation; (c) To prevent weight gain during the hospitalization — not the best response for this situation.</w:t>
      </w:r>
    </w:p>
    <w:p>
      <w:r>
        <w:t>⚡ 5-Second Recall: Pancreatic rest drives the therapy</w:t>
      </w:r>
    </w:p>
    <w:p>
      <w:r>
        <w:t>Question: Which assessment finding in a patient with pancreatitis complication signs is MOST concerning and requires immediate follow-up?</w:t>
      </w:r>
    </w:p>
    <w:p>
      <w:r>
        <w:t>(a) Constipation requiring a laxative</w:t>
      </w:r>
    </w:p>
    <w:p>
      <w:r>
        <w:t>(b) Necrotizing pancreatitis or pancreatic infection with sepsis</w:t>
      </w:r>
    </w:p>
    <w:p>
      <w:r>
        <w:t>(c) Simple resolution of the pancreatitis flare</w:t>
      </w:r>
    </w:p>
    <w:p>
      <w:r>
        <w:t>(d) Hypoglycemia from the nil-by-mouth status only</w:t>
      </w:r>
    </w:p>
    <w:p>
      <w:r>
        <w:t>Answer: b</w:t>
      </w:r>
    </w:p>
    <w:p>
      <w:r>
        <w:t>Solution: ✅ Correct Answer: b. Necrotizing pancreatitis or pancreatic infection with sepsis.</w:t>
      </w:r>
    </w:p>
    <w:p>
      <w:r>
        <w:t>🧠 Clinical Rationale: Deterioration with fever, worsening pain and shock signals necrotizing or infected pancreatitis — a severe complication needing intensive care</w:t>
      </w:r>
    </w:p>
    <w:p>
      <w:r>
        <w:t>🔍 Key Clues: Worsening status = necrotizing pancreatitis suspect</w:t>
      </w:r>
    </w:p>
    <w:p>
      <w:r>
        <w:t>🩺 Nursing Action: Notify the provider immediately and prepare for intensive monitoring</w:t>
      </w:r>
    </w:p>
    <w:p>
      <w:r>
        <w:t>❌ Why Not Others: (a) Constipation requiring a laxative — not the best response for this situation; (c) Simple resolution of the pancreatitis flare — not the best response for this situation; (d) Hypoglycemia from the nil-by-mouth status only — not the best response for this situation.</w:t>
      </w:r>
    </w:p>
    <w:p>
      <w:r>
        <w:t>⚡ 5-Second Recall: Fever and shock = severe pancreatitis</w:t>
      </w:r>
    </w:p>
    <w:p>
      <w:r>
        <w:t>Question: The nurse demonstrates correct understanding of acute pancreatitis triggers by identifying which response as appropriate?</w:t>
      </w:r>
    </w:p>
    <w:p>
      <w:r>
        <w:t>(a) Gallstones and alcohol abuse</w:t>
      </w:r>
    </w:p>
    <w:p>
      <w:r>
        <w:t>(b) Peptic ulcer and gastritis only</w:t>
      </w:r>
    </w:p>
    <w:p>
      <w:r>
        <w:t>(c) Asthma and allergies only</w:t>
      </w:r>
    </w:p>
    <w:p>
      <w:r>
        <w:t>(d) Diabetes and hypertension</w:t>
      </w:r>
    </w:p>
    <w:p>
      <w:r>
        <w:t>Answer: a</w:t>
      </w:r>
    </w:p>
    <w:p>
      <w:r>
        <w:t>Solution: ✅ Correct Answer: a. Gallstones and alcohol abuse.</w:t>
      </w:r>
    </w:p>
    <w:p>
      <w:r>
        <w:t>🧠 Clinical Rationale: Gallstones and heavy alcohol use account for most acute pancreatitis — each triggers premature enzyme activation inside the pancreas</w:t>
      </w:r>
    </w:p>
    <w:p>
      <w:r>
        <w:t>🩺 Nursing Action: Other causes include trauma, drugs and infections</w:t>
      </w:r>
    </w:p>
    <w:p>
      <w:r>
        <w:t>❌ Why Not Others: (b) Peptic ulcer and gastritis only — not the best response for this situation; (c) Asthma and allergies only — not the best response for this situation; (d) Diabetes and hypertension — not the best response for this situation.</w:t>
      </w:r>
    </w:p>
    <w:p>
      <w:r>
        <w:t>⚡ 5-Second Recall: Gallstones and alcohol drive pancreatitis</w:t>
      </w:r>
    </w:p>
    <w:p>
      <w:r>
        <w:t>Question: The nurse demonstrates correct understanding of pancreatitis pain assessment by identifying which response as appropriate?</w:t>
      </w:r>
    </w:p>
    <w:p>
      <w:r>
        <w:t>(a) Cramping pain that is relieved by defecation</w:t>
      </w:r>
    </w:p>
    <w:p>
      <w:r>
        <w:t>(b) Sharp pleuritic pain worsened by deep breathing only</w:t>
      </w:r>
    </w:p>
    <w:p>
      <w:r>
        <w:t>(c) Severe midepigastric pain that radiates to the back and improves with leaning forward</w:t>
      </w:r>
    </w:p>
    <w:p>
      <w:r>
        <w:t>(d) Right lower quadrant pain worsened by walking</w:t>
      </w:r>
    </w:p>
    <w:p>
      <w:r>
        <w:t>Answer: c</w:t>
      </w:r>
    </w:p>
    <w:p>
      <w:r>
        <w:t>Solution: ✅ Correct Answer: c. Severe midepigastric pain that radiates to the back and improves with leaning forward.</w:t>
      </w:r>
    </w:p>
    <w:p>
      <w:r>
        <w:t>🧠 Clinical Rationale: Pancreatic inflammation causes severe epigastric pain boring through to the back, partially eased by sitting forward</w:t>
      </w:r>
    </w:p>
    <w:p>
      <w:r>
        <w:t>🩺 Nursing Action: Pain is often sudden and unrelenting</w:t>
      </w:r>
    </w:p>
    <w:p>
      <w:r>
        <w:t>❌ Why Not Others: (a) Cramping pain that is relieved by defecation — not the best response for this situation; (b) Sharp pleuritic pain worsened by deep breathing only — not the best response for this situation; (d) Right lower quadrant pain worsened by walking — not the best response for this situation.</w:t>
      </w:r>
    </w:p>
    <w:p>
      <w:r>
        <w:t>⚡ 5-Second Recall: Pancreatitis pain = epigastric to back</w:t>
      </w:r>
    </w:p>
    <w:p>
      <w:r>
        <w:t>Question: The nurse demonstrates correct understanding of pancreatitis priority care by identifying which response as appropriate?</w:t>
      </w:r>
    </w:p>
    <w:p>
      <w:r>
        <w:t>(a) To keep the stomach empty for an emergency endoscopy</w:t>
      </w:r>
    </w:p>
    <w:p>
      <w:r>
        <w:t>(b) To prevent weight gain during the hospitalization</w:t>
      </w:r>
    </w:p>
    <w:p>
      <w:r>
        <w:t>(c) To rest the pancreas by reducing stimulation from food entering the gut</w:t>
      </w:r>
    </w:p>
    <w:p>
      <w:r>
        <w:t>(d) To measure the daily calorie intake accurately</w:t>
      </w:r>
    </w:p>
    <w:p>
      <w:r>
        <w:t>Answer: c</w:t>
      </w:r>
    </w:p>
    <w:p>
      <w:r>
        <w:t>Solution: ✅ Correct Answer: c. To rest the pancreas by reducing stimulation from food entering the gut.</w:t>
      </w:r>
    </w:p>
    <w:p>
      <w:r>
        <w:t>🧠 Clinical Rationale: Withholding oral intake and suctioning the stomach stop pancreatic stimulation, allowing the inflamed gland to rest while IV fluids maintain hydration</w:t>
      </w:r>
    </w:p>
    <w:p>
      <w:r>
        <w:t>🩺 Nursing Action: IV opioids control the severe pain</w:t>
      </w:r>
    </w:p>
    <w:p>
      <w:r>
        <w:t>❌ Why Not Others: (a) To keep the stomach empty for an emergency endoscopy — not the best response for this situation; (b) To prevent weight gain during the hospitalization — not the best response for this situation; (d) To measure the daily calorie intake accurately — not the best response for this situation.</w:t>
      </w:r>
    </w:p>
    <w:p>
      <w:r>
        <w:t>⚡ 5-Second Recall: Pancreatic rest drives the therapy</w:t>
      </w:r>
    </w:p>
    <w:p>
      <w:r>
        <w:t>Question: The nurse demonstrates correct understanding of pancreatitis complication signs by identifying which response as appropriate?</w:t>
      </w:r>
    </w:p>
    <w:p>
      <w:r>
        <w:t>(a) Simple resolution of the pancreatitis flare</w:t>
      </w:r>
    </w:p>
    <w:p>
      <w:r>
        <w:t>(b) Hypoglycemia from the nil-by-mouth status only</w:t>
      </w:r>
    </w:p>
    <w:p>
      <w:r>
        <w:t>(c) Necrotizing pancreatitis or pancreatic infection with sepsis</w:t>
      </w:r>
    </w:p>
    <w:p>
      <w:r>
        <w:t>(d) Constipation requiring a laxative</w:t>
      </w:r>
    </w:p>
    <w:p>
      <w:r>
        <w:t>Answer: c</w:t>
      </w:r>
    </w:p>
    <w:p>
      <w:r>
        <w:t>Solution: ✅ Correct Answer: c. Necrotizing pancreatitis or pancreatic infection with sepsis.</w:t>
      </w:r>
    </w:p>
    <w:p>
      <w:r>
        <w:t>🧠 Clinical Rationale: Deterioration with fever, worsening pain and shock signals necrotizing or infected pancreatitis — a severe complication needing intensive care</w:t>
      </w:r>
    </w:p>
    <w:p>
      <w:r>
        <w:t>🩺 Nursing Action: Notify the provider immediately and prepare for intensive monitoring</w:t>
      </w:r>
    </w:p>
    <w:p>
      <w:r>
        <w:t>❌ Why Not Others: (a) Simple resolution of the pancreatitis flare — not the best response for this situation; (b) Hypoglycemia from the nil-by-mouth status only — not the best response for this situation; (d) Constipation requiring a laxative — not the best response for this situation.</w:t>
      </w:r>
    </w:p>
    <w:p>
      <w:r>
        <w:t>⚡ 5-Second Recall: Fever and shock = severe pancreatitis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