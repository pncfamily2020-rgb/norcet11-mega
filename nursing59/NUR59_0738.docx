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primary function of the epiglottis is to?</w:t>
      </w:r>
    </w:p>
    <w:p>
      <w:r>
        <w:t>(a) Filter air</w:t>
      </w:r>
    </w:p>
    <w:p>
      <w:r>
        <w:t>(b) Close over the laryngeal inlet during swallowing to prevent aspiration</w:t>
      </w:r>
    </w:p>
    <w:p>
      <w:r>
        <w:t>(c) Warm inspired air</w:t>
      </w:r>
    </w:p>
    <w:p>
      <w:r>
        <w:t>(d) Produce sound</w:t>
      </w:r>
    </w:p>
    <w:p>
      <w:r>
        <w:t>Answer: b</w:t>
      </w:r>
    </w:p>
    <w:p>
      <w:r>
        <w:t>Solution: ✅ Correct Answer: b. Close over the laryngeal inlet during swallowing to prevent aspiration.</w:t>
      </w:r>
    </w:p>
    <w:p>
      <w:r>
        <w:t>🧠 Clinical Rationale: The epiglottis is a leaf-shaped elastic cartilage flap that closes over the laryngeal inlet during swallowing, directing food to the esophagus and preventing aspiration</w:t>
      </w:r>
    </w:p>
    <w:p>
      <w:r>
        <w:t>🔍 Key Clues: Epiglottis = airway protection during swallowing</w:t>
      </w:r>
    </w:p>
    <w:p>
      <w:r>
        <w:t>🩺 Nursing Action: Position patients upright and chin-tuck during feeding to support epiglottic closure</w:t>
      </w:r>
    </w:p>
    <w:p>
      <w:r>
        <w:t>❌ Why Not Others: (a) Filter air — not the best response for this situation; (c) Warm inspired air — not the best response for this situation; (d) Produce sound — not the best response for this situation.</w:t>
      </w:r>
    </w:p>
    <w:p>
      <w:r>
        <w:t>⚠️ Exam Trap: Sound production is the vocal cords' job — the epiglottis is the airway guard during swallowing</w:t>
      </w:r>
    </w:p>
    <w:p>
      <w:r>
        <w:t>🌟 PNC Exam Pearl: In epiglottitis the swollen epiglottis can completely obstruct the airway</w:t>
      </w:r>
    </w:p>
    <w:p>
      <w:r>
        <w:t>⚡ 5-Second Recall: Epiglottis = prevents aspiration</w:t>
      </w:r>
    </w:p>
    <w:p>
      <w:r>
        <w:t>Question: A child presents with high fever, drooling, muffled voice and sitting in the 'tripod' position. The priority is?</w:t>
      </w:r>
    </w:p>
    <w:p>
      <w:r>
        <w:t>(a) Give the child food</w:t>
      </w:r>
    </w:p>
    <w:p>
      <w:r>
        <w:t>(b) Inspect the throat with a tongue depressor immediately</w:t>
      </w:r>
    </w:p>
    <w:p>
      <w:r>
        <w:t>(c) Do not examine the throat; keep the child calm and prepare for airway management (possible epiglottitis)</w:t>
      </w:r>
    </w:p>
    <w:p>
      <w:r>
        <w:t>(d) Send the child for a throat culture alone</w:t>
      </w:r>
    </w:p>
    <w:p>
      <w:r>
        <w:t>Answer: c</w:t>
      </w:r>
    </w:p>
    <w:p>
      <w:r>
        <w:t>Solution: ✅ Correct Answer: c. Do not examine the throat; keep the child calm and prepare for airway management (possible epiglottitis).</w:t>
      </w:r>
    </w:p>
    <w:p>
      <w:r>
        <w:t>🧠 Clinical Rationale: Tripod positioning, drooling and muffled voice suggest acute epiglottitis — throat inspection can precipitate complete obstruction; keep the child calm, give oxygen and prepare for intubation</w:t>
      </w:r>
    </w:p>
    <w:p>
      <w:r>
        <w:t>🔍 Key Clues: Epiglottitis = DO NOT examine the throat; secure the airway</w:t>
      </w:r>
    </w:p>
    <w:p>
      <w:r>
        <w:t>🩺 Nursing Action: Keep the child with the parent, avoid agitation, provide oxygen and alert anesthesia/ENT urgently</w:t>
      </w:r>
    </w:p>
    <w:p>
      <w:r>
        <w:t>❌ Why Not Others: (a) Give the child food — not the best response for this situation; (b) Inspect the throat with a tongue depressor immediately — not the best response for this situation; (d) Send the child for a throat culture alone — not the best response for this situation.</w:t>
      </w:r>
    </w:p>
    <w:p>
      <w:r>
        <w:t>⚠️ Exam Trap: Stimulating the child or examining the throat can cause laryngospasm and fatal obstruction</w:t>
      </w:r>
    </w:p>
    <w:p>
      <w:r>
        <w:t>🌟 PNC Exam Pearl: Epiglottitis is now rare where Hib vaccine is routine</w:t>
      </w:r>
    </w:p>
    <w:p>
      <w:r>
        <w:t>⚡ 5-Second Recall: Tripod + drooling = epiglottitis emergency</w:t>
      </w:r>
    </w:p>
    <w:p>
      <w:r>
        <w:t>Question: Which tissue is the epiglottis composed of?</w:t>
      </w:r>
    </w:p>
    <w:p>
      <w:r>
        <w:t>(a) Bone</w:t>
      </w:r>
    </w:p>
    <w:p>
      <w:r>
        <w:t>(b) Elastic cartilage</w:t>
      </w:r>
    </w:p>
    <w:p>
      <w:r>
        <w:t>(c) Fibrocartilage</w:t>
      </w:r>
    </w:p>
    <w:p>
      <w:r>
        <w:t>(d) Hyaline cartilage</w:t>
      </w:r>
    </w:p>
    <w:p>
      <w:r>
        <w:t>Answer: b</w:t>
      </w:r>
    </w:p>
    <w:p>
      <w:r>
        <w:t>Solution: ✅ Correct Answer: b. Elastic cartilage.</w:t>
      </w:r>
    </w:p>
    <w:p>
      <w:r>
        <w:t>🧠 Clinical Rationale: The epiglottis is elastic cartilage — flexible enough to bend over the laryngeal inlet during swallowing and spring back</w:t>
      </w:r>
    </w:p>
    <w:p>
      <w:r>
        <w:t>🔍 Key Clues: Epiglottis = elastic cartilage</w:t>
      </w:r>
    </w:p>
    <w:p>
      <w:r>
        <w:t>🩺 Nursing Action: Recall that elastic cartilage also forms the ear — the flexible 'bend-don't-break' cartilage</w:t>
      </w:r>
    </w:p>
    <w:p>
      <w:r>
        <w:t>❌ Why Not Others: (a) Bone — not the best response for this situation; (c) Fibrocartilage — not the best response for this situation; (d) Hyaline cartilage — not the best response for this situation.</w:t>
      </w:r>
    </w:p>
    <w:p>
      <w:r>
        <w:t>⚠️ Exam Trap: The thyroid and cricoid cartilages are hyaline — the epiglottis is the elastic exception</w:t>
      </w:r>
    </w:p>
    <w:p>
      <w:r>
        <w:t>🌟 PNC Exam Pearl: The epiglottis becomes calcified with age</w:t>
      </w:r>
    </w:p>
    <w:p>
      <w:r>
        <w:t>⚡ 5-Second Recall: Epiglottis = elastic cartilage</w:t>
      </w:r>
    </w:p>
    <w:p>
      <w:r>
        <w:t>Question: A patient asks the nurse about epiglottis and airway protection. Which response by the nurse is correct?</w:t>
      </w:r>
    </w:p>
    <w:p>
      <w:r>
        <w:t>(a) Close over the laryngeal inlet during swallowing to prevent aspiration</w:t>
      </w:r>
    </w:p>
    <w:p>
      <w:r>
        <w:t>(b) Filter air</w:t>
      </w:r>
    </w:p>
    <w:p>
      <w:r>
        <w:t>(c) Produce sound</w:t>
      </w:r>
    </w:p>
    <w:p>
      <w:r>
        <w:t>(d) Warm inspired air</w:t>
      </w:r>
    </w:p>
    <w:p>
      <w:r>
        <w:t>Answer: a</w:t>
      </w:r>
    </w:p>
    <w:p>
      <w:r>
        <w:t>Solution: ✅ Correct Answer: a. Close over the laryngeal inlet during swallowing to prevent aspiration.</w:t>
      </w:r>
    </w:p>
    <w:p>
      <w:r>
        <w:t>🧠 Clinical Rationale: The epiglottis is a leaf-shaped elastic cartilage flap that closes over the laryngeal inlet during swallowing, directing food to the esophagus and preventing aspiration</w:t>
      </w:r>
    </w:p>
    <w:p>
      <w:r>
        <w:t>🩺 Nursing Action: Position patients upright and chin-tuck during feeding to support epiglottic closure</w:t>
      </w:r>
    </w:p>
    <w:p>
      <w:r>
        <w:t>❌ Why Not Others: (b) Filter air — not the best response for this situation; (c) Produce sound — not the best response for this situation; (d) Warm inspired air — not the best response for this situation.</w:t>
      </w:r>
    </w:p>
    <w:p>
      <w:r>
        <w:t>⚠️ Exam Trap: Sound production is the vocal cords' job — the epiglottis is the airway guard during swallowing</w:t>
      </w:r>
    </w:p>
    <w:p>
      <w:r>
        <w:t>⚡ 5-Second Recall: Epiglottis = prevents aspiration</w:t>
      </w:r>
    </w:p>
    <w:p>
      <w:r>
        <w:t>Question: The nurse is teaching a patient about epiglottis and airway protection. Which statement by the patient indicates correct understanding?</w:t>
      </w:r>
    </w:p>
    <w:p>
      <w:r>
        <w:t>(a) Give the child food</w:t>
      </w:r>
    </w:p>
    <w:p>
      <w:r>
        <w:t>(b) Inspect the throat with a tongue depressor immediately</w:t>
      </w:r>
    </w:p>
    <w:p>
      <w:r>
        <w:t>(c) Send the child for a throat culture alone</w:t>
      </w:r>
    </w:p>
    <w:p>
      <w:r>
        <w:t>(d) Do not examine the throat; keep the child calm and prepare for airway management (possible epiglottitis)</w:t>
      </w:r>
    </w:p>
    <w:p>
      <w:r>
        <w:t>Answer: d</w:t>
      </w:r>
    </w:p>
    <w:p>
      <w:r>
        <w:t>Solution: ✅ Correct Answer: d. Do not examine the throat; keep the child calm and prepare for airway management (possible epiglottitis).</w:t>
      </w:r>
    </w:p>
    <w:p>
      <w:r>
        <w:t>🧠 Clinical Rationale: Tripod positioning, drooling and muffled voice suggest acute epiglottitis — throat inspection can precipitate complete obstruction; keep the child calm, give oxygen and prepare for intubation</w:t>
      </w:r>
    </w:p>
    <w:p>
      <w:r>
        <w:t>🩺 Nursing Action: Keep the child with the parent, avoid agitation, provide oxygen and alert anesthesia/ENT urgently</w:t>
      </w:r>
    </w:p>
    <w:p>
      <w:r>
        <w:t>❌ Why Not Others: (a) Give the child food — not the best response for this situation; (b) Inspect the throat with a tongue depressor immediately — not the best response for this situation; (c) Send the child for a throat culture alone — not the best response for this situation.</w:t>
      </w:r>
    </w:p>
    <w:p>
      <w:r>
        <w:t>⚠️ Exam Trap: Stimulating the child or examining the throat can cause laryngospasm and fatal obstruction</w:t>
      </w:r>
    </w:p>
    <w:p>
      <w:r>
        <w:t>🌟 PNC Exam Pearl: Epiglottitis is now rare where Hib vaccine is routine</w:t>
      </w:r>
    </w:p>
    <w:p>
      <w:r>
        <w:t>⚡ 5-Second Recall: Tripod + drooling = epiglottitis emergency</w:t>
      </w:r>
    </w:p>
    <w:p>
      <w:r>
        <w:t>Question: A patient asks the nurse about epiglottis and airway protection. Which response by the nurse is correct?</w:t>
      </w:r>
    </w:p>
    <w:p>
      <w:r>
        <w:t>(a) Elastic cartilage</w:t>
      </w:r>
    </w:p>
    <w:p>
      <w:r>
        <w:t>(b) Bone</w:t>
      </w:r>
    </w:p>
    <w:p>
      <w:r>
        <w:t>(c) Hyaline cartilage</w:t>
      </w:r>
    </w:p>
    <w:p>
      <w:r>
        <w:t>(d) Fibrocartilage</w:t>
      </w:r>
    </w:p>
    <w:p>
      <w:r>
        <w:t>Answer: a</w:t>
      </w:r>
    </w:p>
    <w:p>
      <w:r>
        <w:t>Solution: ✅ Correct Answer: a. Elastic cartilage.</w:t>
      </w:r>
    </w:p>
    <w:p>
      <w:r>
        <w:t>🧠 Clinical Rationale: The epiglottis is elastic cartilage — flexible enough to bend over the laryngeal inlet during swallowing and spring back</w:t>
      </w:r>
    </w:p>
    <w:p>
      <w:r>
        <w:t>🩺 Nursing Action: Recall that elastic cartilage also forms the ear — the flexible 'bend-don't-break' cartilage</w:t>
      </w:r>
    </w:p>
    <w:p>
      <w:r>
        <w:t>❌ Why Not Others: (b) Bone — not the best response for this situation; (c) Hyaline cartilage — not the best response for this situation; (d) Fibrocartilage — not the best response for this situation.</w:t>
      </w:r>
    </w:p>
    <w:p>
      <w:r>
        <w:t>⚠️ Exam Trap: The thyroid and cricoid cartilages are hyaline — the epiglottis is the elastic exception</w:t>
      </w:r>
    </w:p>
    <w:p>
      <w:r>
        <w:t>⚡ 5-Second Recall: Epiglottis = elastic cartilage</w:t>
      </w:r>
    </w:p>
    <w:p>
      <w:r>
        <w:t>Question: Which statement about epiglottis and airway protection is correct?</w:t>
      </w:r>
    </w:p>
    <w:p>
      <w:r>
        <w:t>(a) Close over the laryngeal inlet during swallowing to prevent aspiration</w:t>
      </w:r>
    </w:p>
    <w:p>
      <w:r>
        <w:t>(b) Warm inspired air</w:t>
      </w:r>
    </w:p>
    <w:p>
      <w:r>
        <w:t>(c) Produce sound</w:t>
      </w:r>
    </w:p>
    <w:p>
      <w:r>
        <w:t>(d) Filter air</w:t>
      </w:r>
    </w:p>
    <w:p>
      <w:r>
        <w:t>Answer: a</w:t>
      </w:r>
    </w:p>
    <w:p>
      <w:r>
        <w:t>Solution: ✅ Correct Answer: a. Close over the laryngeal inlet during swallowing to prevent aspiration.</w:t>
      </w:r>
    </w:p>
    <w:p>
      <w:r>
        <w:t>🧠 Clinical Rationale: The epiglottis is a leaf-shaped elastic cartilage flap that closes over the laryngeal inlet during swallowing, directing food to the esophagus and preventing aspiration</w:t>
      </w:r>
    </w:p>
    <w:p>
      <w:r>
        <w:t>🩺 Nursing Action: Position patients upright and chin-tuck during feeding to support epiglottic closure</w:t>
      </w:r>
    </w:p>
    <w:p>
      <w:r>
        <w:t>❌ Why Not Others: (b) Warm inspired air — not the best response for this situation; (c) Produce sound — not the best response for this situation; (d) Filter air — not the best response for this situation.</w:t>
      </w:r>
    </w:p>
    <w:p>
      <w:r>
        <w:t>⚡ 5-Second Recall: Epiglottis = prevents aspiration</w:t>
      </w:r>
    </w:p>
    <w:p>
      <w:r>
        <w:t>Question: A patient needing care for epiglottis and airway protection is admitted to the unit. Which nursing action should the nurse perform FIRST?</w:t>
      </w:r>
    </w:p>
    <w:p>
      <w:r>
        <w:t>(a) Do not examine the throat; keep the child calm and prepare for airway management (possible epiglottitis)</w:t>
      </w:r>
    </w:p>
    <w:p>
      <w:r>
        <w:t>(b) Give the child food</w:t>
      </w:r>
    </w:p>
    <w:p>
      <w:r>
        <w:t>(c) Inspect the throat with a tongue depressor immediately</w:t>
      </w:r>
    </w:p>
    <w:p>
      <w:r>
        <w:t>(d) Send the child for a throat culture alone</w:t>
      </w:r>
    </w:p>
    <w:p>
      <w:r>
        <w:t>Answer: a</w:t>
      </w:r>
    </w:p>
    <w:p>
      <w:r>
        <w:t>Solution: ✅ Correct Answer: a. Do not examine the throat; keep the child calm and prepare for airway management (possible epiglottitis).</w:t>
      </w:r>
    </w:p>
    <w:p>
      <w:r>
        <w:t>🧠 Clinical Rationale: Tripod positioning, drooling and muffled voice suggest acute epiglottitis — throat inspection can precipitate complete obstruction; keep the child calm, give oxygen and prepare for intubation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with the parent, avoid agitation, provide oxygen and alert anesthesia/ENT urgently</w:t>
      </w:r>
    </w:p>
    <w:p>
      <w:r>
        <w:t>❌ Why Not Others: (b) Give the child food — not the best response for this situation; (c) Inspect the throat with a tongue depressor immediately — not the best response for this situation; (d) Send the child for a throat culture alone — not the best response for this situation.</w:t>
      </w:r>
    </w:p>
    <w:p>
      <w:r>
        <w:t>⚡ 5-Second Recall: Tripod + drooling = epiglottitis emergency</w:t>
      </w:r>
    </w:p>
    <w:p>
      <w:r>
        <w:t>Question: Which statement about epiglottis and airway protection is correct?</w:t>
      </w:r>
    </w:p>
    <w:p>
      <w:r>
        <w:t>(a) Elastic cartilage</w:t>
      </w:r>
    </w:p>
    <w:p>
      <w:r>
        <w:t>(b) Bone</w:t>
      </w:r>
    </w:p>
    <w:p>
      <w:r>
        <w:t>(c) Fibrocartilage</w:t>
      </w:r>
    </w:p>
    <w:p>
      <w:r>
        <w:t>(d) Hyaline cartilage</w:t>
      </w:r>
    </w:p>
    <w:p>
      <w:r>
        <w:t>Answer: a</w:t>
      </w:r>
    </w:p>
    <w:p>
      <w:r>
        <w:t>Solution: ✅ Correct Answer: a. Elastic cartilage.</w:t>
      </w:r>
    </w:p>
    <w:p>
      <w:r>
        <w:t>🧠 Clinical Rationale: The epiglottis is elastic cartilage — flexible enough to bend over the laryngeal inlet during swallowing and spring back</w:t>
      </w:r>
    </w:p>
    <w:p>
      <w:r>
        <w:t>🩺 Nursing Action: Recall that elastic cartilage also forms the ear — the flexible 'bend-don't-break' cartilage</w:t>
      </w:r>
    </w:p>
    <w:p>
      <w:r>
        <w:t>❌ Why Not Others: (b) Bone — not the best response for this situation; (c) Fibrocartilage — not the best response for this situation; (d) Hyaline cartilage — not the best response for this situation.</w:t>
      </w:r>
    </w:p>
    <w:p>
      <w:r>
        <w:t>⚡ 5-Second Recall: Epiglottis = elastic cartilage</w:t>
      </w:r>
    </w:p>
    <w:p>
      <w:r>
        <w:t>Question: The nurse is caring for a patient with epiglottis and airway protection. Which response is most appropriate?</w:t>
      </w:r>
    </w:p>
    <w:p>
      <w:r>
        <w:t>(a) Filter air</w:t>
      </w:r>
    </w:p>
    <w:p>
      <w:r>
        <w:t>(b) Produce sound</w:t>
      </w:r>
    </w:p>
    <w:p>
      <w:r>
        <w:t>(c) Close over the laryngeal inlet during swallowing to prevent aspiration</w:t>
      </w:r>
    </w:p>
    <w:p>
      <w:r>
        <w:t>(d) Warm inspired air</w:t>
      </w:r>
    </w:p>
    <w:p>
      <w:r>
        <w:t>Answer: c</w:t>
      </w:r>
    </w:p>
    <w:p>
      <w:r>
        <w:t>Solution: ✅ Correct Answer: c. Close over the laryngeal inlet during swallowing to prevent aspiration.</w:t>
      </w:r>
    </w:p>
    <w:p>
      <w:r>
        <w:t>🧠 Clinical Rationale: The epiglottis is a leaf-shaped elastic cartilage flap that closes over the laryngeal inlet during swallowing, directing food to the esophagus and preventing aspiration</w:t>
      </w:r>
    </w:p>
    <w:p>
      <w:r>
        <w:t>🩺 Nursing Action: Position patients upright and chin-tuck during feeding to support epiglottic closure</w:t>
      </w:r>
    </w:p>
    <w:p>
      <w:r>
        <w:t>❌ Why Not Others: (a) Filter air — not the best response for this situation; (b) Produce sound — not the best response for this situation; (d) Warm inspired air — not the best response for this situation.</w:t>
      </w:r>
    </w:p>
    <w:p>
      <w:r>
        <w:t>⚡ 5-Second Recall: Epiglottis = prevents aspiration</w:t>
      </w:r>
    </w:p>
    <w:p>
      <w:r>
        <w:t>Question: Which assessment finding in a patient with epiglottis and airway protection is MOST concerning and requires immediate follow-up?</w:t>
      </w:r>
    </w:p>
    <w:p>
      <w:r>
        <w:t>(a) Send the child for a throat culture alone</w:t>
      </w:r>
    </w:p>
    <w:p>
      <w:r>
        <w:t>(b) Inspect the throat with a tongue depressor immediately</w:t>
      </w:r>
    </w:p>
    <w:p>
      <w:r>
        <w:t>(c) Give the child food</w:t>
      </w:r>
    </w:p>
    <w:p>
      <w:r>
        <w:t>(d) Do not examine the throat; keep the child calm and prepare for airway management (possible epiglottitis)</w:t>
      </w:r>
    </w:p>
    <w:p>
      <w:r>
        <w:t>Answer: d</w:t>
      </w:r>
    </w:p>
    <w:p>
      <w:r>
        <w:t>Solution: ✅ Correct Answer: d. Do not examine the throat; keep the child calm and prepare for airway management (possible epiglottitis).</w:t>
      </w:r>
    </w:p>
    <w:p>
      <w:r>
        <w:t>🧠 Clinical Rationale: Tripod positioning, drooling and muffled voice suggest acute epiglottitis — throat inspection can precipitate complete obstruction; keep the child calm, give oxygen and prepare for intubation</w:t>
      </w:r>
    </w:p>
    <w:p>
      <w:r>
        <w:t>🔍 Key Clues: Epiglottitis = DO NOT examine the throat; secure the airway</w:t>
      </w:r>
    </w:p>
    <w:p>
      <w:r>
        <w:t>🩺 Nursing Action: Keep the child with the parent, avoid agitation, provide oxygen and alert anesthesia/ENT urgently</w:t>
      </w:r>
    </w:p>
    <w:p>
      <w:r>
        <w:t>❌ Why Not Others: (a) Send the child for a throat culture alone — not the best response for this situation; (b) Inspect the throat with a tongue depressor immediately — not the best response for this situation; (c) Give the child food — not the best response for this situation.</w:t>
      </w:r>
    </w:p>
    <w:p>
      <w:r>
        <w:t>⚡ 5-Second Recall: Tripod + drooling = epiglottitis emergency</w:t>
      </w:r>
    </w:p>
    <w:p>
      <w:r>
        <w:t>Question: The trachea begins at which structure and ends by dividing into the bronchi?</w:t>
      </w:r>
    </w:p>
    <w:p>
      <w:r>
        <w:t>(a) Begins at the pharynx; divides at the sternal angle only as a surface landmark</w:t>
      </w:r>
    </w:p>
    <w:p>
      <w:r>
        <w:t>(b) Begins below the cricoid cartilage; bifurcates at the carina (T4-T5 level)</w:t>
      </w:r>
    </w:p>
    <w:p>
      <w:r>
        <w:t>(c) Begins at the larynx; ends at the lungs at T12</w:t>
      </w:r>
    </w:p>
    <w:p>
      <w:r>
        <w:t>(d) Begins at the mouth; divides at the diaphragm</w:t>
      </w:r>
    </w:p>
    <w:p>
      <w:r>
        <w:t>Answer: b</w:t>
      </w:r>
    </w:p>
    <w:p>
      <w:r>
        <w:t>Solution: ✅ Correct Answer: b. Begins below the cricoid cartilage; bifurcates at the carina (T4-T5 level).</w:t>
      </w:r>
    </w:p>
    <w:p>
      <w:r>
        <w:t>🧠 Clinical Rationale: The trachea extends from the cricoid cartilage (C6) to the carina where it bifurcates into the right and left main bronchi at the T4-T5 level</w:t>
      </w:r>
    </w:p>
    <w:p>
      <w:r>
        <w:t>🔍 Key Clues: Trachea = cricoid → carina (T4-T5)</w:t>
      </w:r>
    </w:p>
    <w:p>
      <w:r>
        <w:t>🩺 Nursing Action: Confirm tracheal position (midline) during respiratory assessment — deviation suggests tension pneumothorax</w:t>
      </w:r>
    </w:p>
    <w:p>
      <w:r>
        <w:t>❌ Why Not Others: (a) Begins at the pharynx; divides at the sternal angle only as a surface landmark — not the best response for this situation; (c) Begins at the larynx; ends at the lungs at T12 — not the best response for this situation; (d) Begins at the mouth; divides at the diaphragm — not the best response for this situation.</w:t>
      </w:r>
    </w:p>
    <w:p>
      <w:r>
        <w:t>⚠️ Exam Trap: The carina is at the sternal angle (angle of Louis) level — the key surface projection</w:t>
      </w:r>
    </w:p>
    <w:p>
      <w:r>
        <w:t>🌟 PNC Exam Pearl: The right main bronchus is wider, shorter and more vertical than the left</w:t>
      </w:r>
    </w:p>
    <w:p>
      <w:r>
        <w:t>⚡ 5-Second Recall: Trachea bifurcates at the carina</w:t>
      </w:r>
    </w:p>
    <w:p>
      <w:r>
        <w:t>Question: Which structure marks the bifurcation of the trachea?</w:t>
      </w:r>
    </w:p>
    <w:p>
      <w:r>
        <w:t>(a) Carina</w:t>
      </w:r>
    </w:p>
    <w:p>
      <w:r>
        <w:t>(b) Arytenoid cartilage</w:t>
      </w:r>
    </w:p>
    <w:p>
      <w:r>
        <w:t>(c) Epiglottis</w:t>
      </w:r>
    </w:p>
    <w:p>
      <w:r>
        <w:t>(d) Glottis</w:t>
      </w:r>
    </w:p>
    <w:p>
      <w:r>
        <w:t>Answer: a</w:t>
      </w:r>
    </w:p>
    <w:p>
      <w:r>
        <w:t>Solution: ✅ Correct Answer: a. Carina.</w:t>
      </w:r>
    </w:p>
    <w:p>
      <w:r>
        <w:t>🧠 Clinical Rationale: The carina is the keel-like ridge at the tracheal bifurcation into the right and left main bronchi, at the T4-T5 level</w:t>
      </w:r>
    </w:p>
    <w:p>
      <w:r>
        <w:t>🔍 Key Clues: Carina = tracheal bifurcation point</w:t>
      </w:r>
    </w:p>
    <w:p>
      <w:r>
        <w:t>🩺 Nursing Action: Know the carina as the target level for suction catheter depth and endotracheal tube position on X-ray</w:t>
      </w:r>
    </w:p>
    <w:p>
      <w:r>
        <w:t>❌ Why Not Others: (b) Arytenoid cartilage — not the best response for this situation; (c) Epiglottis — not the best response for this situation; (d) Glottis — not the best response for this situation.</w:t>
      </w:r>
    </w:p>
    <w:p>
      <w:r>
        <w:t>⚠️ Exam Trap: The carina is the bifurcation ridge — the epiglottis and glottis are laryngeal structures above it</w:t>
      </w:r>
    </w:p>
    <w:p>
      <w:r>
        <w:t>🌟 PNC Exam Pearl: An ETT tip should sit 2-4 cm above the carina on chest X-ray</w:t>
      </w:r>
    </w:p>
    <w:p>
      <w:r>
        <w:t>⚡ 5-Second Recall: Carina = bifurcation</w:t>
      </w:r>
    </w:p>
    <w:p>
      <w:r>
        <w:t>Question: A patient who aspirated a peanut is most likely to have it lodged in which bronchus and why?</w:t>
      </w:r>
    </w:p>
    <w:p>
      <w:r>
        <w:t>(a) Left main bronchus — it is wider</w:t>
      </w:r>
    </w:p>
    <w:p>
      <w:r>
        <w:t>(b) The carina always blocks foreign bodies</w:t>
      </w:r>
    </w:p>
    <w:p>
      <w:r>
        <w:t>(c) Both equally</w:t>
      </w:r>
    </w:p>
    <w:p>
      <w:r>
        <w:t>(d) Right main bronchus — it is wider, shorter and more vertical</w:t>
      </w:r>
    </w:p>
    <w:p>
      <w:r>
        <w:t>Answer: d</w:t>
      </w:r>
    </w:p>
    <w:p>
      <w:r>
        <w:t>Solution: ✅ Correct Answer: d. Right main bronchus — it is wider, shorter and more vertical.</w:t>
      </w:r>
    </w:p>
    <w:p>
      <w:r>
        <w:t>🧠 Clinical Rationale: Aspirated foreign bodies preferentially enter the RIGHT main bronchus because it is wider, shorter and more vertically aligned with the trachea</w:t>
      </w:r>
    </w:p>
    <w:p>
      <w:r>
        <w:t>🔍 Key Clues: Right main bronchus = aspiration site (wider, more vertical)</w:t>
      </w:r>
    </w:p>
    <w:p>
      <w:r>
        <w:t>🩺 Nursing Action: Auscultate the right lung and arrange bronchoscopy for suspected foreign body aspiration</w:t>
      </w:r>
    </w:p>
    <w:p>
      <w:r>
        <w:t>❌ Why Not Others: (a) Left main bronchus — it is wider — not the best response for this situation; (b) The carina always blocks foreign bodies — not the best response for this situation; (c) Both equally — not the best response for this situation.</w:t>
      </w:r>
    </w:p>
    <w:p>
      <w:r>
        <w:t>⚠️ Exam Trap: The left main bronchus is narrower and more angled — the right side is the favored route for aspirates</w:t>
      </w:r>
    </w:p>
    <w:p>
      <w:r>
        <w:t>🌟 PNC Exam Pearl: The carina is at T4-T5; the right bronchus leaves at a less acute angle</w:t>
      </w:r>
    </w:p>
    <w:p>
      <w:r>
        <w:t>⚡ 5-Second Recall: Right bronchus = foreign body site</w:t>
      </w:r>
    </w:p>
    <w:p>
      <w:r>
        <w:t>Question: A patient asks the nurse about trachea and carina. Which response by the nurse is correct?</w:t>
      </w:r>
    </w:p>
    <w:p>
      <w:r>
        <w:t>(a) Begins below the cricoid cartilage; bifurcates at the carina (T4-T5 level)</w:t>
      </w:r>
    </w:p>
    <w:p>
      <w:r>
        <w:t>(b) Begins at the mouth; divides at the diaphragm</w:t>
      </w:r>
    </w:p>
    <w:p>
      <w:r>
        <w:t>(c) Begins at the pharynx; divides at the sternal angle only as a surface landmark</w:t>
      </w:r>
    </w:p>
    <w:p>
      <w:r>
        <w:t>(d) Begins at the larynx; ends at the lungs at T12</w:t>
      </w:r>
    </w:p>
    <w:p>
      <w:r>
        <w:t>Answer: a</w:t>
      </w:r>
    </w:p>
    <w:p>
      <w:r>
        <w:t>Solution: ✅ Correct Answer: a. Begins below the cricoid cartilage; bifurcates at the carina (T4-T5 level).</w:t>
      </w:r>
    </w:p>
    <w:p>
      <w:r>
        <w:t>🧠 Clinical Rationale: The trachea extends from the cricoid cartilage (C6) to the carina where it bifurcates into the right and left main bronchi at the T4-T5 level</w:t>
      </w:r>
    </w:p>
    <w:p>
      <w:r>
        <w:t>🩺 Nursing Action: Confirm tracheal position (midline) during respiratory assessment — deviation suggests tension pneumothorax</w:t>
      </w:r>
    </w:p>
    <w:p>
      <w:r>
        <w:t>❌ Why Not Others: (b) Begins at the mouth; divides at the diaphragm — not the best response for this situation; (c) Begins at the pharynx; divides at the sternal angle only as a surface landmark — not the best response for this situation; (d) Begins at the larynx; ends at the lungs at T12 — not the best response for this situation.</w:t>
      </w:r>
    </w:p>
    <w:p>
      <w:r>
        <w:t>⚠️ Exam Trap: The carina is at the sternal angle (angle of Louis) level — the key surface projection</w:t>
      </w:r>
    </w:p>
    <w:p>
      <w:r>
        <w:t>⚡ 5-Second Recall: Trachea bifurcates at the carina</w:t>
      </w:r>
    </w:p>
    <w:p>
      <w:r>
        <w:t>Question: A patient asks the nurse about trachea and carina. Which response by the nurse is correct?</w:t>
      </w:r>
    </w:p>
    <w:p>
      <w:r>
        <w:t>(a) Glottis</w:t>
      </w:r>
    </w:p>
    <w:p>
      <w:r>
        <w:t>(b) Carina</w:t>
      </w:r>
    </w:p>
    <w:p>
      <w:r>
        <w:t>(c) Arytenoid cartilage</w:t>
      </w:r>
    </w:p>
    <w:p>
      <w:r>
        <w:t>(d) Epiglottis</w:t>
      </w:r>
    </w:p>
    <w:p>
      <w:r>
        <w:t>Answer: b</w:t>
      </w:r>
    </w:p>
    <w:p>
      <w:r>
        <w:t>Solution: ✅ Correct Answer: b. Carina.</w:t>
      </w:r>
    </w:p>
    <w:p>
      <w:r>
        <w:t>🧠 Clinical Rationale: The carina is the keel-like ridge at the tracheal bifurcation into the right and left main bronchi, at the T4-T5 level</w:t>
      </w:r>
    </w:p>
    <w:p>
      <w:r>
        <w:t>🩺 Nursing Action: Know the carina as the target level for suction catheter depth and endotracheal tube position on X-ray</w:t>
      </w:r>
    </w:p>
    <w:p>
      <w:r>
        <w:t>❌ Why Not Others: (a) Glottis — not the best response for this situation; (c) Arytenoid cartilage — not the best response for this situation; (d) Epiglottis — not the best response for this situation.</w:t>
      </w:r>
    </w:p>
    <w:p>
      <w:r>
        <w:t>⚠️ Exam Trap: The carina is the bifurcation ridge — the epiglottis and glottis are laryngeal structures above it</w:t>
      </w:r>
    </w:p>
    <w:p>
      <w:r>
        <w:t>⚡ 5-Second Recall: Carina = bifurcation</w:t>
      </w:r>
    </w:p>
    <w:p>
      <w:r>
        <w:t>Question: The nurse is teaching a patient about trachea and carina. Which statement by the patient indicates correct understanding?</w:t>
      </w:r>
    </w:p>
    <w:p>
      <w:r>
        <w:t>(a) Both equally</w:t>
      </w:r>
    </w:p>
    <w:p>
      <w:r>
        <w:t>(b) Left main bronchus — it is wider</w:t>
      </w:r>
    </w:p>
    <w:p>
      <w:r>
        <w:t>(c) The carina always blocks foreign bodies</w:t>
      </w:r>
    </w:p>
    <w:p>
      <w:r>
        <w:t>(d) Right main bronchus — it is wider, shorter and more vertical</w:t>
      </w:r>
    </w:p>
    <w:p>
      <w:r>
        <w:t>Answer: d</w:t>
      </w:r>
    </w:p>
    <w:p>
      <w:r>
        <w:t>Solution: ✅ Correct Answer: d. Right main bronchus — it is wider, shorter and more vertical.</w:t>
      </w:r>
    </w:p>
    <w:p>
      <w:r>
        <w:t>🧠 Clinical Rationale: Aspirated foreign bodies preferentially enter the RIGHT main bronchus because it is wider, shorter and more vertically aligned with the trachea</w:t>
      </w:r>
    </w:p>
    <w:p>
      <w:r>
        <w:t>🩺 Nursing Action: Auscultate the right lung and arrange bronchoscopy for suspected foreign body aspiration</w:t>
      </w:r>
    </w:p>
    <w:p>
      <w:r>
        <w:t>❌ Why Not Others: (a) Both equally — not the best response for this situation; (b) Left main bronchus — it is wider — not the best response for this situation; (c) The carina always blocks foreign bodies — not the best response for this situation.</w:t>
      </w:r>
    </w:p>
    <w:p>
      <w:r>
        <w:t>⚠️ Exam Trap: The left main bronchus is narrower and more angled — the right side is the favored route for aspirates</w:t>
      </w:r>
    </w:p>
    <w:p>
      <w:r>
        <w:t>🌟 PNC Exam Pearl: The carina is at T4-T5; the right bronchus leaves at a less acute angle</w:t>
      </w:r>
    </w:p>
    <w:p>
      <w:r>
        <w:t>⚡ 5-Second Recall: Right bronchus = foreign body site</w:t>
      </w:r>
    </w:p>
    <w:p>
      <w:r>
        <w:t>Question: Which statement about trachea and carina is correct?</w:t>
      </w:r>
    </w:p>
    <w:p>
      <w:r>
        <w:t>(a) Begins below the cricoid cartilage; bifurcates at the carina (T4-T5 level)</w:t>
      </w:r>
    </w:p>
    <w:p>
      <w:r>
        <w:t>(b) Begins at the mouth; divides at the diaphragm</w:t>
      </w:r>
    </w:p>
    <w:p>
      <w:r>
        <w:t>(c) Begins at the pharynx; divides at the sternal angle only as a surface landmark</w:t>
      </w:r>
    </w:p>
    <w:p>
      <w:r>
        <w:t>(d) Begins at the larynx; ends at the lungs at T12</w:t>
      </w:r>
    </w:p>
    <w:p>
      <w:r>
        <w:t>Answer: a</w:t>
      </w:r>
    </w:p>
    <w:p>
      <w:r>
        <w:t>Solution: ✅ Correct Answer: a. Begins below the cricoid cartilage; bifurcates at the carina (T4-T5 level).</w:t>
      </w:r>
    </w:p>
    <w:p>
      <w:r>
        <w:t>🧠 Clinical Rationale: The trachea extends from the cricoid cartilage (C6) to the carina where it bifurcates into the right and left main bronchi at the T4-T5 level</w:t>
      </w:r>
    </w:p>
    <w:p>
      <w:r>
        <w:t>🩺 Nursing Action: Confirm tracheal position (midline) during respiratory assessment — deviation suggests tension pneumothorax</w:t>
      </w:r>
    </w:p>
    <w:p>
      <w:r>
        <w:t>❌ Why Not Others: (b) Begins at the mouth; divides at the diaphragm — not the best response for this situation; (c) Begins at the pharynx; divides at the sternal angle only as a surface landmark — not the best response for this situation; (d) Begins at the larynx; ends at the lungs at T12 — not the best response for this situation.</w:t>
      </w:r>
    </w:p>
    <w:p>
      <w:r>
        <w:t>⚡ 5-Second Recall: Trachea bifurcates at the carina</w:t>
      </w:r>
    </w:p>
    <w:p>
      <w:r>
        <w:t>Question: Which statement about trachea and carina is correct?</w:t>
      </w:r>
    </w:p>
    <w:p>
      <w:r>
        <w:t>(a) Arytenoid cartilage</w:t>
      </w:r>
    </w:p>
    <w:p>
      <w:r>
        <w:t>(b) Carina</w:t>
      </w:r>
    </w:p>
    <w:p>
      <w:r>
        <w:t>(c) Epiglottis</w:t>
      </w:r>
    </w:p>
    <w:p>
      <w:r>
        <w:t>(d) Glottis</w:t>
      </w:r>
    </w:p>
    <w:p>
      <w:r>
        <w:t>Answer: b</w:t>
      </w:r>
    </w:p>
    <w:p>
      <w:r>
        <w:t>Solution: ✅ Correct Answer: b. Carina.</w:t>
      </w:r>
    </w:p>
    <w:p>
      <w:r>
        <w:t>🧠 Clinical Rationale: The carina is the keel-like ridge at the tracheal bifurcation into the right and left main bronchi, at the T4-T5 level</w:t>
      </w:r>
    </w:p>
    <w:p>
      <w:r>
        <w:t>🩺 Nursing Action: Know the carina as the target level for suction catheter depth and endotracheal tube position on X-ray</w:t>
      </w:r>
    </w:p>
    <w:p>
      <w:r>
        <w:t>❌ Why Not Others: (a) Arytenoid cartilage — not the best response for this situation; (c) Epiglottis — not the best response for this situation; (d) Glottis — not the best response for this situation.</w:t>
      </w:r>
    </w:p>
    <w:p>
      <w:r>
        <w:t>⚡ 5-Second Recall: Carina = bifurcation</w:t>
      </w:r>
    </w:p>
    <w:p>
      <w:r>
        <w:t>Question: A patient needing care for trachea and carina is admitted to the unit. Which nursing action should the nurse perform FIRST?</w:t>
      </w:r>
    </w:p>
    <w:p>
      <w:r>
        <w:t>(a) Right main bronchus — it is wider, shorter and more vertical</w:t>
      </w:r>
    </w:p>
    <w:p>
      <w:r>
        <w:t>(b) Both equally</w:t>
      </w:r>
    </w:p>
    <w:p>
      <w:r>
        <w:t>(c) The carina always blocks foreign bodies</w:t>
      </w:r>
    </w:p>
    <w:p>
      <w:r>
        <w:t>(d) Left main bronchus — it is wider</w:t>
      </w:r>
    </w:p>
    <w:p>
      <w:r>
        <w:t>Answer: a</w:t>
      </w:r>
    </w:p>
    <w:p>
      <w:r>
        <w:t>Solution: ✅ Correct Answer: a. Right main bronchus — it is wider, shorter and more vertical.</w:t>
      </w:r>
    </w:p>
    <w:p>
      <w:r>
        <w:t>🧠 Clinical Rationale: Aspirated foreign bodies preferentially enter the RIGHT main bronchus because it is wider, shorter and more vertically aligned with the trachea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the right lung and arrange bronchoscopy for suspected foreign body aspiration</w:t>
      </w:r>
    </w:p>
    <w:p>
      <w:r>
        <w:t>❌ Why Not Others: (b) Both equally — not the best response for this situation; (c) The carina always blocks foreign bodies — not the best response for this situation; (d) Left main bronchus — it is wider — not the best response for this situation.</w:t>
      </w:r>
    </w:p>
    <w:p>
      <w:r>
        <w:t>⚡ 5-Second Recall: Right bronchus = foreign body site</w:t>
      </w:r>
    </w:p>
    <w:p>
      <w:r>
        <w:t>Question: The nurse is caring for a patient with trachea and carina. Which response is most appropriate?</w:t>
      </w:r>
    </w:p>
    <w:p>
      <w:r>
        <w:t>(a) Begins at the pharynx; divides at the sternal angle only as a surface landmark</w:t>
      </w:r>
    </w:p>
    <w:p>
      <w:r>
        <w:t>(b) Begins at the mouth; divides at the diaphragm</w:t>
      </w:r>
    </w:p>
    <w:p>
      <w:r>
        <w:t>(c) Begins below the cricoid cartilage; bifurcates at the carina (T4-T5 level)</w:t>
      </w:r>
    </w:p>
    <w:p>
      <w:r>
        <w:t>(d) Begins at the larynx; ends at the lungs at T12</w:t>
      </w:r>
    </w:p>
    <w:p>
      <w:r>
        <w:t>Answer: c</w:t>
      </w:r>
    </w:p>
    <w:p>
      <w:r>
        <w:t>Solution: ✅ Correct Answer: c. Begins below the cricoid cartilage; bifurcates at the carina (T4-T5 level).</w:t>
      </w:r>
    </w:p>
    <w:p>
      <w:r>
        <w:t>🧠 Clinical Rationale: The trachea extends from the cricoid cartilage (C6) to the carina where it bifurcates into the right and left main bronchi at the T4-T5 level</w:t>
      </w:r>
    </w:p>
    <w:p>
      <w:r>
        <w:t>🩺 Nursing Action: Confirm tracheal position (midline) during respiratory assessment — deviation suggests tension pneumothorax</w:t>
      </w:r>
    </w:p>
    <w:p>
      <w:r>
        <w:t>❌ Why Not Others: (a) Begins at the pharynx; divides at the sternal angle only as a surface landmark — not the best response for this situation; (b) Begins at the mouth; divides at the diaphragm — not the best response for this situation; (d) Begins at the larynx; ends at the lungs at T12 — not the best response for this situation.</w:t>
      </w:r>
    </w:p>
    <w:p>
      <w:r>
        <w:t>⚡ 5-Second Recall: Trachea bifurcates at the carina</w:t>
      </w:r>
    </w:p>
    <w:p>
      <w:r>
        <w:t>Question: The nurse is caring for a patient with trachea and carina. Which response is most appropriate?</w:t>
      </w:r>
    </w:p>
    <w:p>
      <w:r>
        <w:t>(a) Epiglottis</w:t>
      </w:r>
    </w:p>
    <w:p>
      <w:r>
        <w:t>(b) Arytenoid cartilage</w:t>
      </w:r>
    </w:p>
    <w:p>
      <w:r>
        <w:t>(c) Carina</w:t>
      </w:r>
    </w:p>
    <w:p>
      <w:r>
        <w:t>(d) Glottis</w:t>
      </w:r>
    </w:p>
    <w:p>
      <w:r>
        <w:t>Answer: c</w:t>
      </w:r>
    </w:p>
    <w:p>
      <w:r>
        <w:t>Solution: ✅ Correct Answer: c. Carina.</w:t>
      </w:r>
    </w:p>
    <w:p>
      <w:r>
        <w:t>🧠 Clinical Rationale: The carina is the keel-like ridge at the tracheal bifurcation into the right and left main bronchi, at the T4-T5 level</w:t>
      </w:r>
    </w:p>
    <w:p>
      <w:r>
        <w:t>🩺 Nursing Action: Know the carina as the target level for suction catheter depth and endotracheal tube position on X-ray</w:t>
      </w:r>
    </w:p>
    <w:p>
      <w:r>
        <w:t>❌ Why Not Others: (a) Epiglottis — not the best response for this situation; (b) Arytenoid cartilage — not the best response for this situation; (d) Glottis — not the best response for this situation.</w:t>
      </w:r>
    </w:p>
    <w:p>
      <w:r>
        <w:t>⚡ 5-Second Recall: Carina = bifurcation</w:t>
      </w:r>
    </w:p>
    <w:p>
      <w:r>
        <w:t>Question: Which assessment finding in a patient with trachea and carina is MOST concerning and requires immediate follow-up?</w:t>
      </w:r>
    </w:p>
    <w:p>
      <w:r>
        <w:t>(a) The carina always blocks foreign bodies</w:t>
      </w:r>
    </w:p>
    <w:p>
      <w:r>
        <w:t>(b) Both equally</w:t>
      </w:r>
    </w:p>
    <w:p>
      <w:r>
        <w:t>(c) Left main bronchus — it is wider</w:t>
      </w:r>
    </w:p>
    <w:p>
      <w:r>
        <w:t>(d) Right main bronchus — it is wider, shorter and more vertical</w:t>
      </w:r>
    </w:p>
    <w:p>
      <w:r>
        <w:t>Answer: d</w:t>
      </w:r>
    </w:p>
    <w:p>
      <w:r>
        <w:t>Solution: ✅ Correct Answer: d. Right main bronchus — it is wider, shorter and more vertical.</w:t>
      </w:r>
    </w:p>
    <w:p>
      <w:r>
        <w:t>🧠 Clinical Rationale: Aspirated foreign bodies preferentially enter the RIGHT main bronchus because it is wider, shorter and more vertically aligned with the trachea</w:t>
      </w:r>
    </w:p>
    <w:p>
      <w:r>
        <w:t>🔍 Key Clues: Right main bronchus = aspiration site (wider, more vertical)</w:t>
      </w:r>
    </w:p>
    <w:p>
      <w:r>
        <w:t>🩺 Nursing Action: Auscultate the right lung and arrange bronchoscopy for suspected foreign body aspiration</w:t>
      </w:r>
    </w:p>
    <w:p>
      <w:r>
        <w:t>❌ Why Not Others: (a) The carina always blocks foreign bodies — not the best response for this situation; (b) Both equally — not the best response for this situation; (c) Left main bronchus — it is wider — not the best response for this situation.</w:t>
      </w:r>
    </w:p>
    <w:p>
      <w:r>
        <w:t>⚡ 5-Second Recall: Right bronchus = foreign body site</w:t>
      </w:r>
    </w:p>
    <w:p>
      <w:r>
        <w:t>Question: The nurse demonstrates correct understanding of trachea and carina by identifying which response as appropriate?</w:t>
      </w:r>
    </w:p>
    <w:p>
      <w:r>
        <w:t>(a) Begins below the cricoid cartilage; bifurcates at the carina (T4-T5 level)</w:t>
      </w:r>
    </w:p>
    <w:p>
      <w:r>
        <w:t>(b) Begins at the pharynx; divides at the sternal angle only as a surface landmark</w:t>
      </w:r>
    </w:p>
    <w:p>
      <w:r>
        <w:t>(c) Begins at the mouth; divides at the diaphragm</w:t>
      </w:r>
    </w:p>
    <w:p>
      <w:r>
        <w:t>(d) Begins at the larynx; ends at the lungs at T12</w:t>
      </w:r>
    </w:p>
    <w:p>
      <w:r>
        <w:t>Answer: a</w:t>
      </w:r>
    </w:p>
    <w:p>
      <w:r>
        <w:t>Solution: ✅ Correct Answer: a. Begins below the cricoid cartilage; bifurcates at the carina (T4-T5 level).</w:t>
      </w:r>
    </w:p>
    <w:p>
      <w:r>
        <w:t>🧠 Clinical Rationale: The trachea extends from the cricoid cartilage (C6) to the carina where it bifurcates into the right and left main bronchi at the T4-T5 level</w:t>
      </w:r>
    </w:p>
    <w:p>
      <w:r>
        <w:t>🩺 Nursing Action: Confirm tracheal position (midline) during respiratory assessment — deviation suggests tension pneumothorax</w:t>
      </w:r>
    </w:p>
    <w:p>
      <w:r>
        <w:t>❌ Why Not Others: (b) Begins at the pharynx; divides at the sternal angle only as a surface landmark — not the best response for this situation; (c) Begins at the mouth; divides at the diaphragm — not the best response for this situation; (d) Begins at the larynx; ends at the lungs at T12 — not the best response for this situation.</w:t>
      </w:r>
    </w:p>
    <w:p>
      <w:r>
        <w:t>⚡ 5-Second Recall: Trachea bifurcates at the carina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