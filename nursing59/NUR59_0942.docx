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COMPLETE protein is one that?</w:t>
      </w:r>
    </w:p>
    <w:p>
      <w:r>
        <w:t>(a) Is plant-based</w:t>
      </w:r>
    </w:p>
    <w:p>
      <w:r>
        <w:t>(b) Is easy to digest</w:t>
      </w:r>
    </w:p>
    <w:p>
      <w:r>
        <w:t>(c) Contains all essential amino acids in adequate amounts</w:t>
      </w:r>
    </w:p>
    <w:p>
      <w:r>
        <w:t>(d) Contains only fat</w:t>
      </w:r>
    </w:p>
    <w:p>
      <w:r>
        <w:t>Answer: c</w:t>
      </w:r>
    </w:p>
    <w:p>
      <w:r>
        <w:t>Solution: ✅ Correct Answer: c. Contains all essential amino acids in adequate amounts.</w:t>
      </w:r>
    </w:p>
    <w:p>
      <w:r>
        <w:t>🧠 Clinical Rationale: Complete proteins supply all essential amino acids in sufficient amounts — egg, milk, meat, fish and soy are examples</w:t>
      </w:r>
    </w:p>
    <w:p>
      <w:r>
        <w:t>🔍 Key Clues: Complete = all essential AAs present</w:t>
      </w:r>
    </w:p>
    <w:p>
      <w:r>
        <w:t>🩺 Nursing Action: Choose complete proteins in growth, pregnancy and recovery diets to ensure amino acid adequacy</w:t>
      </w:r>
    </w:p>
    <w:p>
      <w:r>
        <w:t>❌ Why Not Others: (a) Is plant-based — not the best response for this situation; (b) Is easy to digest — not the best response for this situation; (d) Contains only fat — not the best response for this situation.</w:t>
      </w:r>
    </w:p>
    <w:p>
      <w:r>
        <w:t>⚠️ Exam Trap: Most single plant foods lack one or more essential amino acids — they are incomplete alone</w:t>
      </w:r>
    </w:p>
    <w:p>
      <w:r>
        <w:t>🌟 PNC Exam Pearl: Egg protein is the reference standard for protein quality — high in all essential amino acids</w:t>
      </w:r>
    </w:p>
    <w:p>
      <w:r>
        <w:t>⚡ 5-Second Recall: Complete = egg, milk, meat, soy</w:t>
      </w:r>
    </w:p>
    <w:p>
      <w:r>
        <w:t>Question: Which protein is COMPLETE?</w:t>
      </w:r>
    </w:p>
    <w:p>
      <w:r>
        <w:t>(a) Egg</w:t>
      </w:r>
    </w:p>
    <w:p>
      <w:r>
        <w:t>(b) Pea protein alone</w:t>
      </w:r>
    </w:p>
    <w:p>
      <w:r>
        <w:t>(c) Wheat alone</w:t>
      </w:r>
    </w:p>
    <w:p>
      <w:r>
        <w:t>(d) Rice alone</w:t>
      </w:r>
    </w:p>
    <w:p>
      <w:r>
        <w:t>Answer: a</w:t>
      </w:r>
    </w:p>
    <w:p>
      <w:r>
        <w:t>Solution: ✅ Correct Answer: a. Egg.</w:t>
      </w:r>
    </w:p>
    <w:p>
      <w:r>
        <w:t>🧠 Clinical Rationale: Egg protein contains all essential amino acids in ideal proportions — it is the reference protein; single cereals are incomplete</w:t>
      </w:r>
    </w:p>
    <w:p>
      <w:r>
        <w:t>🔍 Key Clues: Egg = reference complete protein</w:t>
      </w:r>
    </w:p>
    <w:p>
      <w:r>
        <w:t>🩺 Nursing Action: Use egg, milk and soy when protein quality matters most (children, healing, burns)</w:t>
      </w:r>
    </w:p>
    <w:p>
      <w:r>
        <w:t>❌ Why Not Others: (b) Pea protein alone — not the best response for this situation; (c) Wheat alone — not the best response for this situation; (d) Rice alone — not the best response for this situation.</w:t>
      </w:r>
    </w:p>
    <w:p>
      <w:r>
        <w:t>⚠️ Exam Trap: Wheat is low in lysine and rice is low in lysine/threonine — each alone is incomplete</w:t>
      </w:r>
    </w:p>
    <w:p>
      <w:r>
        <w:t>🌟 PNC Exam Pearl: Gelatin is an incomplete protein — it lacks tryptophan and other essential amino acids</w:t>
      </w:r>
    </w:p>
    <w:p>
      <w:r>
        <w:t>⚡ 5-Second Recall: Complete proteins = animal foods + soy</w:t>
      </w:r>
    </w:p>
    <w:p>
      <w:r>
        <w:t>Question: A vegetarian athlete wants to maximize protein quality without animal foods. Which recommendation is BEST?</w:t>
      </w:r>
    </w:p>
    <w:p>
      <w:r>
        <w:t>(a) Avoid all legumes</w:t>
      </w:r>
    </w:p>
    <w:p>
      <w:r>
        <w:t>(b) Eat only rice in large amounts</w:t>
      </w:r>
    </w:p>
    <w:p>
      <w:r>
        <w:t>(c) Take only fruit juices</w:t>
      </w:r>
    </w:p>
    <w:p>
      <w:r>
        <w:t>(d) Combine cereals with pulses and include milk/curd and soy daily</w:t>
      </w:r>
    </w:p>
    <w:p>
      <w:r>
        <w:t>Answer: d</w:t>
      </w:r>
    </w:p>
    <w:p>
      <w:r>
        <w:t>Solution: ✅ Correct Answer: d. Combine cereals with pulses and include milk/curd and soy daily.</w:t>
      </w:r>
    </w:p>
    <w:p>
      <w:r>
        <w:t>🧠 Clinical Rationale: Complementing incomplete proteins — cereals + pulses + milk/soy — supplies all essential amino acids, matching animal protein quality</w:t>
      </w:r>
    </w:p>
    <w:p>
      <w:r>
        <w:t>🔍 Key Clues: Cereal + pulse + milk = complete amino acids</w:t>
      </w:r>
    </w:p>
    <w:p>
      <w:r>
        <w:t>🩺 Nursing Action: Teach the traditional combinations: dal-chawal, khichdi, idli-sambar, curd with meals</w:t>
      </w:r>
    </w:p>
    <w:p>
      <w:r>
        <w:t>❌ Why Not Others: (a) Avoid all legumes — not the best response for this situation; (b) Eat only rice in large amounts — not the best response for this situation; (c) Take only fruit juices — not the best response for this situation.</w:t>
      </w:r>
    </w:p>
    <w:p>
      <w:r>
        <w:t>⚠️ Exam Trap: Single cereals lack lysine and pulses lack methionine — pairing them fixes the mutual deficits</w:t>
      </w:r>
    </w:p>
    <w:p>
      <w:r>
        <w:t>🌟 PNC Exam Pearl: Soy protein is complete and a strong vegetarian alternative to animal protein</w:t>
      </w:r>
    </w:p>
    <w:p>
      <w:r>
        <w:t>⚡ 5-Second Recall: Complement = cereal + pulse</w:t>
      </w:r>
    </w:p>
    <w:p>
      <w:r>
        <w:t>Question: A patient asks the nurse about complete vs incomplete proteins. Which response by the nurse is correct?</w:t>
      </w:r>
    </w:p>
    <w:p>
      <w:r>
        <w:t>(a) Is easy to digest</w:t>
      </w:r>
    </w:p>
    <w:p>
      <w:r>
        <w:t>(b) Contains only fat</w:t>
      </w:r>
    </w:p>
    <w:p>
      <w:r>
        <w:t>(c) Is plant-based</w:t>
      </w:r>
    </w:p>
    <w:p>
      <w:r>
        <w:t>(d) Contains all essential amino acids in adequate amounts</w:t>
      </w:r>
    </w:p>
    <w:p>
      <w:r>
        <w:t>Answer: d</w:t>
      </w:r>
    </w:p>
    <w:p>
      <w:r>
        <w:t>Solution: ✅ Correct Answer: d. Contains all essential amino acids in adequate amounts.</w:t>
      </w:r>
    </w:p>
    <w:p>
      <w:r>
        <w:t>🧠 Clinical Rationale: Complete proteins supply all essential amino acids in sufficient amounts — egg, milk, meat, fish and soy are examples</w:t>
      </w:r>
    </w:p>
    <w:p>
      <w:r>
        <w:t>🩺 Nursing Action: Choose complete proteins in growth, pregnancy and recovery diets to ensure amino acid adequacy</w:t>
      </w:r>
    </w:p>
    <w:p>
      <w:r>
        <w:t>❌ Why Not Others: (a) Is easy to digest — not the best response for this situation; (b) Contains only fat — not the best response for this situation; (c) Is plant-based — not the best response for this situation.</w:t>
      </w:r>
    </w:p>
    <w:p>
      <w:r>
        <w:t>⚠️ Exam Trap: Most single plant foods lack one or more essential amino acids — they are incomplete alone</w:t>
      </w:r>
    </w:p>
    <w:p>
      <w:r>
        <w:t>⚡ 5-Second Recall: Complete = egg, milk, meat, soy</w:t>
      </w:r>
    </w:p>
    <w:p>
      <w:r>
        <w:t>Question: A patient asks the nurse about complete vs incomplete proteins. Which response by the nurse is correct?</w:t>
      </w:r>
    </w:p>
    <w:p>
      <w:r>
        <w:t>(a) Pea protein alone</w:t>
      </w:r>
    </w:p>
    <w:p>
      <w:r>
        <w:t>(b) Rice alone</w:t>
      </w:r>
    </w:p>
    <w:p>
      <w:r>
        <w:t>(c) Egg</w:t>
      </w:r>
    </w:p>
    <w:p>
      <w:r>
        <w:t>(d) Wheat alone</w:t>
      </w:r>
    </w:p>
    <w:p>
      <w:r>
        <w:t>Answer: c</w:t>
      </w:r>
    </w:p>
    <w:p>
      <w:r>
        <w:t>Solution: ✅ Correct Answer: c. Egg.</w:t>
      </w:r>
    </w:p>
    <w:p>
      <w:r>
        <w:t>🧠 Clinical Rationale: Egg protein contains all essential amino acids in ideal proportions — it is the reference protein; single cereals are incomplete</w:t>
      </w:r>
    </w:p>
    <w:p>
      <w:r>
        <w:t>🩺 Nursing Action: Use egg, milk and soy when protein quality matters most (children, healing, burns)</w:t>
      </w:r>
    </w:p>
    <w:p>
      <w:r>
        <w:t>❌ Why Not Others: (a) Pea protein alone — not the best response for this situation; (b) Rice alone — not the best response for this situation; (d) Wheat alone — not the best response for this situation.</w:t>
      </w:r>
    </w:p>
    <w:p>
      <w:r>
        <w:t>⚠️ Exam Trap: Wheat is low in lysine and rice is low in lysine/threonine — each alone is incomplete</w:t>
      </w:r>
    </w:p>
    <w:p>
      <w:r>
        <w:t>⚡ 5-Second Recall: Complete proteins = animal foods + soy</w:t>
      </w:r>
    </w:p>
    <w:p>
      <w:r>
        <w:t>Question: The nurse is teaching a patient about complete vs incomplete proteins. Which statement by the patient indicates correct understanding?</w:t>
      </w:r>
    </w:p>
    <w:p>
      <w:r>
        <w:t>(a) Eat only rice in large amounts</w:t>
      </w:r>
    </w:p>
    <w:p>
      <w:r>
        <w:t>(b) Take only fruit juices</w:t>
      </w:r>
    </w:p>
    <w:p>
      <w:r>
        <w:t>(c) Avoid all legumes</w:t>
      </w:r>
    </w:p>
    <w:p>
      <w:r>
        <w:t>(d) Combine cereals with pulses and include milk/curd and soy daily</w:t>
      </w:r>
    </w:p>
    <w:p>
      <w:r>
        <w:t>Answer: d</w:t>
      </w:r>
    </w:p>
    <w:p>
      <w:r>
        <w:t>Solution: ✅ Correct Answer: d. Combine cereals with pulses and include milk/curd and soy daily.</w:t>
      </w:r>
    </w:p>
    <w:p>
      <w:r>
        <w:t>🧠 Clinical Rationale: Complementing incomplete proteins — cereals + pulses + milk/soy — supplies all essential amino acids, matching animal protein quality</w:t>
      </w:r>
    </w:p>
    <w:p>
      <w:r>
        <w:t>🩺 Nursing Action: Teach the traditional combinations: dal-chawal, khichdi, idli-sambar, curd with meals</w:t>
      </w:r>
    </w:p>
    <w:p>
      <w:r>
        <w:t>❌ Why Not Others: (a) Eat only rice in large amounts — not the best response for this situation; (b) Take only fruit juices — not the best response for this situation; (c) Avoid all legumes — not the best response for this situation.</w:t>
      </w:r>
    </w:p>
    <w:p>
      <w:r>
        <w:t>⚠️ Exam Trap: Single cereals lack lysine and pulses lack methionine — pairing them fixes the mutual deficits</w:t>
      </w:r>
    </w:p>
    <w:p>
      <w:r>
        <w:t>🌟 PNC Exam Pearl: Soy protein is complete and a strong vegetarian alternative to animal protein</w:t>
      </w:r>
    </w:p>
    <w:p>
      <w:r>
        <w:t>⚡ 5-Second Recall: Complement = cereal + pulse</w:t>
      </w:r>
    </w:p>
    <w:p>
      <w:r>
        <w:t>Question: Which statement about complete vs incomplete proteins is correct?</w:t>
      </w:r>
    </w:p>
    <w:p>
      <w:r>
        <w:t>(a) Is plant-based</w:t>
      </w:r>
    </w:p>
    <w:p>
      <w:r>
        <w:t>(b) Is easy to digest</w:t>
      </w:r>
    </w:p>
    <w:p>
      <w:r>
        <w:t>(c) Contains all essential amino acids in adequate amounts</w:t>
      </w:r>
    </w:p>
    <w:p>
      <w:r>
        <w:t>(d) Contains only fat</w:t>
      </w:r>
    </w:p>
    <w:p>
      <w:r>
        <w:t>Answer: c</w:t>
      </w:r>
    </w:p>
    <w:p>
      <w:r>
        <w:t>Solution: ✅ Correct Answer: c. Contains all essential amino acids in adequate amounts.</w:t>
      </w:r>
    </w:p>
    <w:p>
      <w:r>
        <w:t>🧠 Clinical Rationale: Complete proteins supply all essential amino acids in sufficient amounts — egg, milk, meat, fish and soy are examples</w:t>
      </w:r>
    </w:p>
    <w:p>
      <w:r>
        <w:t>🩺 Nursing Action: Choose complete proteins in growth, pregnancy and recovery diets to ensure amino acid adequacy</w:t>
      </w:r>
    </w:p>
    <w:p>
      <w:r>
        <w:t>❌ Why Not Others: (a) Is plant-based — not the best response for this situation; (b) Is easy to digest — not the best response for this situation; (d) Contains only fat — not the best response for this situation.</w:t>
      </w:r>
    </w:p>
    <w:p>
      <w:r>
        <w:t>⚡ 5-Second Recall: Complete = egg, milk, meat, soy</w:t>
      </w:r>
    </w:p>
    <w:p>
      <w:r>
        <w:t>Question: Which statement about complete vs incomplete proteins is correct?</w:t>
      </w:r>
    </w:p>
    <w:p>
      <w:r>
        <w:t>(a) Wheat alone</w:t>
      </w:r>
    </w:p>
    <w:p>
      <w:r>
        <w:t>(b) Rice alone</w:t>
      </w:r>
    </w:p>
    <w:p>
      <w:r>
        <w:t>(c) Egg</w:t>
      </w:r>
    </w:p>
    <w:p>
      <w:r>
        <w:t>(d) Pea protein alone</w:t>
      </w:r>
    </w:p>
    <w:p>
      <w:r>
        <w:t>Answer: c</w:t>
      </w:r>
    </w:p>
    <w:p>
      <w:r>
        <w:t>Solution: ✅ Correct Answer: c. Egg.</w:t>
      </w:r>
    </w:p>
    <w:p>
      <w:r>
        <w:t>🧠 Clinical Rationale: Egg protein contains all essential amino acids in ideal proportions — it is the reference protein; single cereals are incomplete</w:t>
      </w:r>
    </w:p>
    <w:p>
      <w:r>
        <w:t>🩺 Nursing Action: Use egg, milk and soy when protein quality matters most (children, healing, burns)</w:t>
      </w:r>
    </w:p>
    <w:p>
      <w:r>
        <w:t>❌ Why Not Others: (a) Wheat alone — not the best response for this situation; (b) Rice alone — not the best response for this situation; (d) Pea protein alone — not the best response for this situation.</w:t>
      </w:r>
    </w:p>
    <w:p>
      <w:r>
        <w:t>⚡ 5-Second Recall: Complete proteins = animal foods + soy</w:t>
      </w:r>
    </w:p>
    <w:p>
      <w:r>
        <w:t>Question: A patient needing care for complete vs incomplete proteins is admitted to the unit. Which nursing action should the nurse perform FIRST?</w:t>
      </w:r>
    </w:p>
    <w:p>
      <w:r>
        <w:t>(a) Take only fruit juices</w:t>
      </w:r>
    </w:p>
    <w:p>
      <w:r>
        <w:t>(b) Eat only rice in large amounts</w:t>
      </w:r>
    </w:p>
    <w:p>
      <w:r>
        <w:t>(c) Combine cereals with pulses and include milk/curd and soy daily</w:t>
      </w:r>
    </w:p>
    <w:p>
      <w:r>
        <w:t>(d) Avoid all legumes</w:t>
      </w:r>
    </w:p>
    <w:p>
      <w:r>
        <w:t>Answer: c</w:t>
      </w:r>
    </w:p>
    <w:p>
      <w:r>
        <w:t>Solution: ✅ Correct Answer: c. Combine cereals with pulses and include milk/curd and soy daily.</w:t>
      </w:r>
    </w:p>
    <w:p>
      <w:r>
        <w:t>🧠 Clinical Rationale: Complementing incomplete proteins — cereals + pulses + milk/soy — supplies all essential amino acids, matching animal protein quality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the traditional combinations: dal-chawal, khichdi, idli-sambar, curd with meals</w:t>
      </w:r>
    </w:p>
    <w:p>
      <w:r>
        <w:t>❌ Why Not Others: (a) Take only fruit juices — not the best response for this situation; (b) Eat only rice in large amounts — not the best response for this situation; (d) Avoid all legumes — not the best response for this situation.</w:t>
      </w:r>
    </w:p>
    <w:p>
      <w:r>
        <w:t>⚡ 5-Second Recall: Complement = cereal + pulse</w:t>
      </w:r>
    </w:p>
    <w:p>
      <w:r>
        <w:t>Question: The nurse is caring for a patient with complete vs incomplete proteins. Which response is most appropriate?</w:t>
      </w:r>
    </w:p>
    <w:p>
      <w:r>
        <w:t>(a) Contains only fat</w:t>
      </w:r>
    </w:p>
    <w:p>
      <w:r>
        <w:t>(b) Is plant-based</w:t>
      </w:r>
    </w:p>
    <w:p>
      <w:r>
        <w:t>(c) Contains all essential amino acids in adequate amounts</w:t>
      </w:r>
    </w:p>
    <w:p>
      <w:r>
        <w:t>(d) Is easy to digest</w:t>
      </w:r>
    </w:p>
    <w:p>
      <w:r>
        <w:t>Answer: c</w:t>
      </w:r>
    </w:p>
    <w:p>
      <w:r>
        <w:t>Solution: ✅ Correct Answer: c. Contains all essential amino acids in adequate amounts.</w:t>
      </w:r>
    </w:p>
    <w:p>
      <w:r>
        <w:t>🧠 Clinical Rationale: Complete proteins supply all essential amino acids in sufficient amounts — egg, milk, meat, fish and soy are examples</w:t>
      </w:r>
    </w:p>
    <w:p>
      <w:r>
        <w:t>🩺 Nursing Action: Choose complete proteins in growth, pregnancy and recovery diets to ensure amino acid adequacy</w:t>
      </w:r>
    </w:p>
    <w:p>
      <w:r>
        <w:t>❌ Why Not Others: (a) Contains only fat — not the best response for this situation; (b) Is plant-based — not the best response for this situation; (d) Is easy to digest — not the best response for this situation.</w:t>
      </w:r>
    </w:p>
    <w:p>
      <w:r>
        <w:t>⚡ 5-Second Recall: Complete = egg, milk, meat, soy</w:t>
      </w:r>
    </w:p>
    <w:p>
      <w:r>
        <w:t>Question: The nurse is caring for a patient with complete vs incomplete proteins. Which response is most appropriate?</w:t>
      </w:r>
    </w:p>
    <w:p>
      <w:r>
        <w:t>(a) Pea protein alone</w:t>
      </w:r>
    </w:p>
    <w:p>
      <w:r>
        <w:t>(b) Egg</w:t>
      </w:r>
    </w:p>
    <w:p>
      <w:r>
        <w:t>(c) Wheat alone</w:t>
      </w:r>
    </w:p>
    <w:p>
      <w:r>
        <w:t>(d) Rice alone</w:t>
      </w:r>
    </w:p>
    <w:p>
      <w:r>
        <w:t>Answer: b</w:t>
      </w:r>
    </w:p>
    <w:p>
      <w:r>
        <w:t>Solution: ✅ Correct Answer: b. Egg.</w:t>
      </w:r>
    </w:p>
    <w:p>
      <w:r>
        <w:t>🧠 Clinical Rationale: Egg protein contains all essential amino acids in ideal proportions — it is the reference protein; single cereals are incomplete</w:t>
      </w:r>
    </w:p>
    <w:p>
      <w:r>
        <w:t>🩺 Nursing Action: Use egg, milk and soy when protein quality matters most (children, healing, burns)</w:t>
      </w:r>
    </w:p>
    <w:p>
      <w:r>
        <w:t>❌ Why Not Others: (a) Pea protein alone — not the best response for this situation; (c) Wheat alone — not the best response for this situation; (d) Rice alone — not the best response for this situation.</w:t>
      </w:r>
    </w:p>
    <w:p>
      <w:r>
        <w:t>⚡ 5-Second Recall: Complete proteins = animal foods + soy</w:t>
      </w:r>
    </w:p>
    <w:p>
      <w:r>
        <w:t>Question: Which assessment finding in a patient with complete vs incomplete proteins is MOST concerning and requires immediate follow-up?</w:t>
      </w:r>
    </w:p>
    <w:p>
      <w:r>
        <w:t>(a) Take only fruit juices</w:t>
      </w:r>
    </w:p>
    <w:p>
      <w:r>
        <w:t>(b) Avoid all legumes</w:t>
      </w:r>
    </w:p>
    <w:p>
      <w:r>
        <w:t>(c) Eat only rice in large amounts</w:t>
      </w:r>
    </w:p>
    <w:p>
      <w:r>
        <w:t>(d) Combine cereals with pulses and include milk/curd and soy daily</w:t>
      </w:r>
    </w:p>
    <w:p>
      <w:r>
        <w:t>Answer: d</w:t>
      </w:r>
    </w:p>
    <w:p>
      <w:r>
        <w:t>Solution: ✅ Correct Answer: d. Combine cereals with pulses and include milk/curd and soy daily.</w:t>
      </w:r>
    </w:p>
    <w:p>
      <w:r>
        <w:t>🧠 Clinical Rationale: Complementing incomplete proteins — cereals + pulses + milk/soy — supplies all essential amino acids, matching animal protein quality</w:t>
      </w:r>
    </w:p>
    <w:p>
      <w:r>
        <w:t>🔍 Key Clues: Cereal + pulse + milk = complete amino acids</w:t>
      </w:r>
    </w:p>
    <w:p>
      <w:r>
        <w:t>🩺 Nursing Action: Teach the traditional combinations: dal-chawal, khichdi, idli-sambar, curd with meals</w:t>
      </w:r>
    </w:p>
    <w:p>
      <w:r>
        <w:t>❌ Why Not Others: (a) Take only fruit juices — not the best response for this situation; (b) Avoid all legumes — not the best response for this situation; (c) Eat only rice in large amounts — not the best response for this situation.</w:t>
      </w:r>
    </w:p>
    <w:p>
      <w:r>
        <w:t>⚡ 5-Second Recall: Complement = cereal + pulse</w:t>
      </w:r>
    </w:p>
    <w:p>
      <w:r>
        <w:t>Question: The nurse demonstrates correct understanding of complete vs incomplete proteins by identifying which response as appropriate?</w:t>
      </w:r>
    </w:p>
    <w:p>
      <w:r>
        <w:t>(a) Is easy to digest</w:t>
      </w:r>
    </w:p>
    <w:p>
      <w:r>
        <w:t>(b) Is plant-based</w:t>
      </w:r>
    </w:p>
    <w:p>
      <w:r>
        <w:t>(c) Contains only fat</w:t>
      </w:r>
    </w:p>
    <w:p>
      <w:r>
        <w:t>(d) Contains all essential amino acids in adequate amounts</w:t>
      </w:r>
    </w:p>
    <w:p>
      <w:r>
        <w:t>Answer: d</w:t>
      </w:r>
    </w:p>
    <w:p>
      <w:r>
        <w:t>Solution: ✅ Correct Answer: d. Contains all essential amino acids in adequate amounts.</w:t>
      </w:r>
    </w:p>
    <w:p>
      <w:r>
        <w:t>🧠 Clinical Rationale: Complete proteins supply all essential amino acids in sufficient amounts — egg, milk, meat, fish and soy are examples</w:t>
      </w:r>
    </w:p>
    <w:p>
      <w:r>
        <w:t>🩺 Nursing Action: Choose complete proteins in growth, pregnancy and recovery diets to ensure amino acid adequacy</w:t>
      </w:r>
    </w:p>
    <w:p>
      <w:r>
        <w:t>❌ Why Not Others: (a) Is easy to digest — not the best response for this situation; (b) Is plant-based — not the best response for this situation; (c) Contains only fat — not the best response for this situation.</w:t>
      </w:r>
    </w:p>
    <w:p>
      <w:r>
        <w:t>⚡ 5-Second Recall: Complete = egg, milk, meat, soy</w:t>
      </w:r>
    </w:p>
    <w:p>
      <w:r>
        <w:t>Question: Protein complementation refers to?</w:t>
      </w:r>
    </w:p>
    <w:p>
      <w:r>
        <w:t>(a) Taking protein supplements with every meal</w:t>
      </w:r>
    </w:p>
    <w:p>
      <w:r>
        <w:t>(b) Cooking protein longer</w:t>
      </w:r>
    </w:p>
    <w:p>
      <w:r>
        <w:t>(c) Eating protein at one meal only</w:t>
      </w:r>
    </w:p>
    <w:p>
      <w:r>
        <w:t>(d) Combining foods whose amino acid deficits balance each other</w:t>
      </w:r>
    </w:p>
    <w:p>
      <w:r>
        <w:t>Answer: d</w:t>
      </w:r>
    </w:p>
    <w:p>
      <w:r>
        <w:t>Solution: ✅ Correct Answer: d. Combining foods whose amino acid deficits balance each other.</w:t>
      </w:r>
    </w:p>
    <w:p>
      <w:r>
        <w:t>🧠 Clinical Rationale: Complementation pairs a cereal (low in lysine, adequate methionine) with a pulse (low in methionine, rich in lysine) so the mixture provides all essential amino acids</w:t>
      </w:r>
    </w:p>
    <w:p>
      <w:r>
        <w:t>🔍 Key Clues: Complement = mutual amino acid balancing</w:t>
      </w:r>
    </w:p>
    <w:p>
      <w:r>
        <w:t>🩺 Nursing Action: Teach complementation in vegetarian meal planning — dal with rice, khichdi, idli with sambar</w:t>
      </w:r>
    </w:p>
    <w:p>
      <w:r>
        <w:t>❌ Why Not Others: (a) Taking protein supplements with every meal — not the best response for this situation; (b) Cooking protein longer — not the best response for this situation; (c) Eating protein at one meal only — not the best response for this situation.</w:t>
      </w:r>
    </w:p>
    <w:p>
      <w:r>
        <w:t>⚠️ Exam Trap: Complementation is about food COMBINATION at the meal, not timing, supplements or cooking</w:t>
      </w:r>
    </w:p>
    <w:p>
      <w:r>
        <w:t>🌟 PNC Exam Pearl: Wheat (low lysine) + dal (high lysine) is the classic Indian complementation pair</w:t>
      </w:r>
    </w:p>
    <w:p>
      <w:r>
        <w:t>⚡ 5-Second Recall: Cereal + pulse = complementation</w:t>
      </w:r>
    </w:p>
    <w:p>
      <w:r>
        <w:t>Question: Which meal demonstrates protein complementation?</w:t>
      </w:r>
    </w:p>
    <w:p>
      <w:r>
        <w:t>(a) Only white rice</w:t>
      </w:r>
    </w:p>
    <w:p>
      <w:r>
        <w:t>(b) Only apple</w:t>
      </w:r>
    </w:p>
    <w:p>
      <w:r>
        <w:t>(c) Bread with jam</w:t>
      </w:r>
    </w:p>
    <w:p>
      <w:r>
        <w:t>(d) Khichdi (rice + dal) with curd</w:t>
      </w:r>
    </w:p>
    <w:p>
      <w:r>
        <w:t>Answer: d</w:t>
      </w:r>
    </w:p>
    <w:p>
      <w:r>
        <w:t>Solution: ✅ Correct Answer: d. Khichdi (rice + dal) with curd.</w:t>
      </w:r>
    </w:p>
    <w:p>
      <w:r>
        <w:t>🧠 Clinical Rationale: Rice is low in lysine and dal is rich in it while supplying methionine from rice — together they form a complete amino acid pattern; curd adds milk protein</w:t>
      </w:r>
    </w:p>
    <w:p>
      <w:r>
        <w:t>🔍 Key Clues: Khichdi = rice + dal complementation</w:t>
      </w:r>
    </w:p>
    <w:p>
      <w:r>
        <w:t>🩺 Nursing Action: Use complementation to plan low-cost, high-quality vegetarian meals for families</w:t>
      </w:r>
    </w:p>
    <w:p>
      <w:r>
        <w:t>❌ Why Not Others: (a) Only white rice — not the best response for this situation; (b) Only apple — not the best response for this situation; (c) Bread with jam — not the best response for this situation.</w:t>
      </w:r>
    </w:p>
    <w:p>
      <w:r>
        <w:t>⚠️ Exam Trap: A single cereal or a fruit-only meal provides incomplete protein — the combination completes it</w:t>
      </w:r>
    </w:p>
    <w:p>
      <w:r>
        <w:t>🌟 PNC Exam Pearl: Idli-sambar, dal-chawal and missi roti (wheat + besan) are all complementing meals</w:t>
      </w:r>
    </w:p>
    <w:p>
      <w:r>
        <w:t>⚡ 5-Second Recall: Complementation = rice + dal</w:t>
      </w:r>
    </w:p>
    <w:p>
      <w:r>
        <w:t>Question: A poor family can afford only rice and one other food. Which choice BEST complements rice's protein?</w:t>
      </w:r>
    </w:p>
    <w:p>
      <w:r>
        <w:t>(a) Sugar</w:t>
      </w:r>
    </w:p>
    <w:p>
      <w:r>
        <w:t>(b) Tamarind</w:t>
      </w:r>
    </w:p>
    <w:p>
      <w:r>
        <w:t>(c) Oil</w:t>
      </w:r>
    </w:p>
    <w:p>
      <w:r>
        <w:t>(d) Pulses (dal)</w:t>
      </w:r>
    </w:p>
    <w:p>
      <w:r>
        <w:t>Answer: d</w:t>
      </w:r>
    </w:p>
    <w:p>
      <w:r>
        <w:t>Solution: ✅ Correct Answer: d. Pulses (dal).</w:t>
      </w:r>
    </w:p>
    <w:p>
      <w:r>
        <w:t>🧠 Clinical Rationale: Pulses supply the lysine that rice lacks — the classic low-cost complement; sugar, oil and tamarind add no protein value</w:t>
      </w:r>
    </w:p>
    <w:p>
      <w:r>
        <w:t>🔍 Key Clues: Dal complements rice cheapest</w:t>
      </w:r>
    </w:p>
    <w:p>
      <w:r>
        <w:t>🩺 Nursing Action: Recommend dal daily in family meals — it is the most affordable protein complement to cereal staples</w:t>
      </w:r>
    </w:p>
    <w:p>
      <w:r>
        <w:t>❌ Why Not Others: (a) Sugar — not the best response for this situation; (b) Tamarind — not the best response for this situation; (c) Oil — not the best response for this situation.</w:t>
      </w:r>
    </w:p>
    <w:p>
      <w:r>
        <w:t>⚠️ Exam Trap: Sugar and oil provide energy only; tamarind is a condiment — none complete the rice protein</w:t>
      </w:r>
    </w:p>
    <w:p>
      <w:r>
        <w:t>🌟 PNC Exam Pearl: The complementary relationship works both ways — dal's methionine gap is filled by cereals</w:t>
      </w:r>
    </w:p>
    <w:p>
      <w:r>
        <w:t>⚡ 5-Second Recall: Dal = rice's protein partner</w:t>
      </w:r>
    </w:p>
    <w:p>
      <w:r>
        <w:t>Question: A patient asks the nurse about protein complementation. Which response by the nurse is correct?</w:t>
      </w:r>
    </w:p>
    <w:p>
      <w:r>
        <w:t>(a) Taking protein supplements with every meal</w:t>
      </w:r>
    </w:p>
    <w:p>
      <w:r>
        <w:t>(b) Combining foods whose amino acid deficits balance each other</w:t>
      </w:r>
    </w:p>
    <w:p>
      <w:r>
        <w:t>(c) Eating protein at one meal only</w:t>
      </w:r>
    </w:p>
    <w:p>
      <w:r>
        <w:t>(d) Cooking protein longer</w:t>
      </w:r>
    </w:p>
    <w:p>
      <w:r>
        <w:t>Answer: b</w:t>
      </w:r>
    </w:p>
    <w:p>
      <w:r>
        <w:t>Solution: ✅ Correct Answer: b. Combining foods whose amino acid deficits balance each other.</w:t>
      </w:r>
    </w:p>
    <w:p>
      <w:r>
        <w:t>🧠 Clinical Rationale: Complementation pairs a cereal (low in lysine, adequate methionine) with a pulse (low in methionine, rich in lysine) so the mixture provides all essential amino acids</w:t>
      </w:r>
    </w:p>
    <w:p>
      <w:r>
        <w:t>🩺 Nursing Action: Teach complementation in vegetarian meal planning — dal with rice, khichdi, idli with sambar</w:t>
      </w:r>
    </w:p>
    <w:p>
      <w:r>
        <w:t>❌ Why Not Others: (a) Taking protein supplements with every meal — not the best response for this situation; (c) Eating protein at one meal only — not the best response for this situation; (d) Cooking protein longer — not the best response for this situation.</w:t>
      </w:r>
    </w:p>
    <w:p>
      <w:r>
        <w:t>⚠️ Exam Trap: Complementation is about food COMBINATION at the meal, not timing, supplements or cooking</w:t>
      </w:r>
    </w:p>
    <w:p>
      <w:r>
        <w:t>⚡ 5-Second Recall: Cereal + pulse = complementation</w:t>
      </w:r>
    </w:p>
    <w:p>
      <w:r>
        <w:t>Question: A patient asks the nurse about protein complementation. Which response by the nurse is correct?</w:t>
      </w:r>
    </w:p>
    <w:p>
      <w:r>
        <w:t>(a) Only white rice</w:t>
      </w:r>
    </w:p>
    <w:p>
      <w:r>
        <w:t>(b) Only apple</w:t>
      </w:r>
    </w:p>
    <w:p>
      <w:r>
        <w:t>(c) Bread with jam</w:t>
      </w:r>
    </w:p>
    <w:p>
      <w:r>
        <w:t>(d) Khichdi (rice + dal) with curd</w:t>
      </w:r>
    </w:p>
    <w:p>
      <w:r>
        <w:t>Answer: d</w:t>
      </w:r>
    </w:p>
    <w:p>
      <w:r>
        <w:t>Solution: ✅ Correct Answer: d. Khichdi (rice + dal) with curd.</w:t>
      </w:r>
    </w:p>
    <w:p>
      <w:r>
        <w:t>🧠 Clinical Rationale: Rice is low in lysine and dal is rich in it while supplying methionine from rice — together they form a complete amino acid pattern; curd adds milk protein</w:t>
      </w:r>
    </w:p>
    <w:p>
      <w:r>
        <w:t>🩺 Nursing Action: Use complementation to plan low-cost, high-quality vegetarian meals for families</w:t>
      </w:r>
    </w:p>
    <w:p>
      <w:r>
        <w:t>❌ Why Not Others: (a) Only white rice — not the best response for this situation; (b) Only apple — not the best response for this situation; (c) Bread with jam — not the best response for this situation.</w:t>
      </w:r>
    </w:p>
    <w:p>
      <w:r>
        <w:t>⚠️ Exam Trap: A single cereal or a fruit-only meal provides incomplete protein — the combination completes it</w:t>
      </w:r>
    </w:p>
    <w:p>
      <w:r>
        <w:t>⚡ 5-Second Recall: Complementation = rice + dal</w:t>
      </w:r>
    </w:p>
    <w:p>
      <w:r>
        <w:t>Question: The nurse is teaching a patient about protein complementation. Which statement by the patient indicates correct understanding?</w:t>
      </w:r>
    </w:p>
    <w:p>
      <w:r>
        <w:t>(a) Sugar</w:t>
      </w:r>
    </w:p>
    <w:p>
      <w:r>
        <w:t>(b) Oil</w:t>
      </w:r>
    </w:p>
    <w:p>
      <w:r>
        <w:t>(c) Pulses (dal)</w:t>
      </w:r>
    </w:p>
    <w:p>
      <w:r>
        <w:t>(d) Tamarind</w:t>
      </w:r>
    </w:p>
    <w:p>
      <w:r>
        <w:t>Answer: c</w:t>
      </w:r>
    </w:p>
    <w:p>
      <w:r>
        <w:t>Solution: ✅ Correct Answer: c. Pulses (dal).</w:t>
      </w:r>
    </w:p>
    <w:p>
      <w:r>
        <w:t>🧠 Clinical Rationale: Pulses supply the lysine that rice lacks — the classic low-cost complement; sugar, oil and tamarind add no protein value</w:t>
      </w:r>
    </w:p>
    <w:p>
      <w:r>
        <w:t>🩺 Nursing Action: Recommend dal daily in family meals — it is the most affordable protein complement to cereal staples</w:t>
      </w:r>
    </w:p>
    <w:p>
      <w:r>
        <w:t>❌ Why Not Others: (a) Sugar — not the best response for this situation; (b) Oil — not the best response for this situation; (d) Tamarind — not the best response for this situation.</w:t>
      </w:r>
    </w:p>
    <w:p>
      <w:r>
        <w:t>⚠️ Exam Trap: Sugar and oil provide energy only; tamarind is a condiment — none complete the rice protein</w:t>
      </w:r>
    </w:p>
    <w:p>
      <w:r>
        <w:t>🌟 PNC Exam Pearl: The complementary relationship works both ways — dal's methionine gap is filled by cereals</w:t>
      </w:r>
    </w:p>
    <w:p>
      <w:r>
        <w:t>⚡ 5-Second Recall: Dal = rice's protein partner</w:t>
      </w:r>
    </w:p>
    <w:p>
      <w:r>
        <w:t>Question: Which statement about protein complementation is correct?</w:t>
      </w:r>
    </w:p>
    <w:p>
      <w:r>
        <w:t>(a) Cooking protein longer</w:t>
      </w:r>
    </w:p>
    <w:p>
      <w:r>
        <w:t>(b) Taking protein supplements with every meal</w:t>
      </w:r>
    </w:p>
    <w:p>
      <w:r>
        <w:t>(c) Combining foods whose amino acid deficits balance each other</w:t>
      </w:r>
    </w:p>
    <w:p>
      <w:r>
        <w:t>(d) Eating protein at one meal only</w:t>
      </w:r>
    </w:p>
    <w:p>
      <w:r>
        <w:t>Answer: c</w:t>
      </w:r>
    </w:p>
    <w:p>
      <w:r>
        <w:t>Solution: ✅ Correct Answer: c. Combining foods whose amino acid deficits balance each other.</w:t>
      </w:r>
    </w:p>
    <w:p>
      <w:r>
        <w:t>🧠 Clinical Rationale: Complementation pairs a cereal (low in lysine, adequate methionine) with a pulse (low in methionine, rich in lysine) so the mixture provides all essential amino acids</w:t>
      </w:r>
    </w:p>
    <w:p>
      <w:r>
        <w:t>🩺 Nursing Action: Teach complementation in vegetarian meal planning — dal with rice, khichdi, idli with sambar</w:t>
      </w:r>
    </w:p>
    <w:p>
      <w:r>
        <w:t>❌ Why Not Others: (a) Cooking protein longer — not the best response for this situation; (b) Taking protein supplements with every meal — not the best response for this situation; (d) Eating protein at one meal only — not the best response for this situation.</w:t>
      </w:r>
    </w:p>
    <w:p>
      <w:r>
        <w:t>⚡ 5-Second Recall: Cereal + pulse = complementation</w:t>
      </w:r>
    </w:p>
    <w:p>
      <w:r>
        <w:t>Question: Which statement about protein complementation is correct?</w:t>
      </w:r>
    </w:p>
    <w:p>
      <w:r>
        <w:t>(a) Khichdi (rice + dal) with curd</w:t>
      </w:r>
    </w:p>
    <w:p>
      <w:r>
        <w:t>(b) Bread with jam</w:t>
      </w:r>
    </w:p>
    <w:p>
      <w:r>
        <w:t>(c) Only apple</w:t>
      </w:r>
    </w:p>
    <w:p>
      <w:r>
        <w:t>(d) Only white rice</w:t>
      </w:r>
    </w:p>
    <w:p>
      <w:r>
        <w:t>Answer: a</w:t>
      </w:r>
    </w:p>
    <w:p>
      <w:r>
        <w:t>Solution: ✅ Correct Answer: a. Khichdi (rice + dal) with curd.</w:t>
      </w:r>
    </w:p>
    <w:p>
      <w:r>
        <w:t>🧠 Clinical Rationale: Rice is low in lysine and dal is rich in it while supplying methionine from rice — together they form a complete amino acid pattern; curd adds milk protein</w:t>
      </w:r>
    </w:p>
    <w:p>
      <w:r>
        <w:t>🩺 Nursing Action: Use complementation to plan low-cost, high-quality vegetarian meals for families</w:t>
      </w:r>
    </w:p>
    <w:p>
      <w:r>
        <w:t>❌ Why Not Others: (b) Bread with jam — not the best response for this situation; (c) Only apple — not the best response for this situation; (d) Only white rice — not the best response for this situation.</w:t>
      </w:r>
    </w:p>
    <w:p>
      <w:r>
        <w:t>⚡ 5-Second Recall: Complementation = rice + dal</w:t>
      </w:r>
    </w:p>
    <w:p>
      <w:r>
        <w:t>Question: A patient needing care for protein complementation is admitted to the unit. Which nursing action should the nurse perform FIRST?</w:t>
      </w:r>
    </w:p>
    <w:p>
      <w:r>
        <w:t>(a) Pulses (dal)</w:t>
      </w:r>
    </w:p>
    <w:p>
      <w:r>
        <w:t>(b) Tamarind</w:t>
      </w:r>
    </w:p>
    <w:p>
      <w:r>
        <w:t>(c) Oil</w:t>
      </w:r>
    </w:p>
    <w:p>
      <w:r>
        <w:t>(d) Sugar</w:t>
      </w:r>
    </w:p>
    <w:p>
      <w:r>
        <w:t>Answer: a</w:t>
      </w:r>
    </w:p>
    <w:p>
      <w:r>
        <w:t>Solution: ✅ Correct Answer: a. Pulses (dal).</w:t>
      </w:r>
    </w:p>
    <w:p>
      <w:r>
        <w:t>🧠 Clinical Rationale: Pulses supply the lysine that rice lacks — the classic low-cost complement; sugar, oil and tamarind add no protein value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Recommend dal daily in family meals — it is the most affordable protein complement to cereal staples</w:t>
      </w:r>
    </w:p>
    <w:p>
      <w:r>
        <w:t>❌ Why Not Others: (b) Tamarind — not the best response for this situation; (c) Oil — not the best response for this situation; (d) Sugar — not the best response for this situation.</w:t>
      </w:r>
    </w:p>
    <w:p>
      <w:r>
        <w:t>⚡ 5-Second Recall: Dal = rice's protein partner</w:t>
      </w:r>
    </w:p>
    <w:p>
      <w:r>
        <w:t>Question: The nurse is caring for a patient with protein complementation. Which response is most appropriate?</w:t>
      </w:r>
    </w:p>
    <w:p>
      <w:r>
        <w:t>(a) Cooking protein longer</w:t>
      </w:r>
    </w:p>
    <w:p>
      <w:r>
        <w:t>(b) Taking protein supplements with every meal</w:t>
      </w:r>
    </w:p>
    <w:p>
      <w:r>
        <w:t>(c) Eating protein at one meal only</w:t>
      </w:r>
    </w:p>
    <w:p>
      <w:r>
        <w:t>(d) Combining foods whose amino acid deficits balance each other</w:t>
      </w:r>
    </w:p>
    <w:p>
      <w:r>
        <w:t>Answer: d</w:t>
      </w:r>
    </w:p>
    <w:p>
      <w:r>
        <w:t>Solution: ✅ Correct Answer: d. Combining foods whose amino acid deficits balance each other.</w:t>
      </w:r>
    </w:p>
    <w:p>
      <w:r>
        <w:t>🧠 Clinical Rationale: Complementation pairs a cereal (low in lysine, adequate methionine) with a pulse (low in methionine, rich in lysine) so the mixture provides all essential amino acids</w:t>
      </w:r>
    </w:p>
    <w:p>
      <w:r>
        <w:t>🩺 Nursing Action: Teach complementation in vegetarian meal planning — dal with rice, khichdi, idli with sambar</w:t>
      </w:r>
    </w:p>
    <w:p>
      <w:r>
        <w:t>❌ Why Not Others: (a) Cooking protein longer — not the best response for this situation; (b) Taking protein supplements with every meal — not the best response for this situation; (c) Eating protein at one meal only — not the best response for this situation.</w:t>
      </w:r>
    </w:p>
    <w:p>
      <w:r>
        <w:t>⚡ 5-Second Recall: Cereal + pulse = complementation</w:t>
      </w:r>
    </w:p>
    <w:p>
      <w:r>
        <w:t>Question: The nurse is caring for a patient with protein complementation. Which response is most appropriate?</w:t>
      </w:r>
    </w:p>
    <w:p>
      <w:r>
        <w:t>(a) Only apple</w:t>
      </w:r>
    </w:p>
    <w:p>
      <w:r>
        <w:t>(b) Only white rice</w:t>
      </w:r>
    </w:p>
    <w:p>
      <w:r>
        <w:t>(c) Bread with jam</w:t>
      </w:r>
    </w:p>
    <w:p>
      <w:r>
        <w:t>(d) Khichdi (rice + dal) with curd</w:t>
      </w:r>
    </w:p>
    <w:p>
      <w:r>
        <w:t>Answer: d</w:t>
      </w:r>
    </w:p>
    <w:p>
      <w:r>
        <w:t>Solution: ✅ Correct Answer: d. Khichdi (rice + dal) with curd.</w:t>
      </w:r>
    </w:p>
    <w:p>
      <w:r>
        <w:t>🧠 Clinical Rationale: Rice is low in lysine and dal is rich in it while supplying methionine from rice — together they form a complete amino acid pattern; curd adds milk protein</w:t>
      </w:r>
    </w:p>
    <w:p>
      <w:r>
        <w:t>🩺 Nursing Action: Use complementation to plan low-cost, high-quality vegetarian meals for families</w:t>
      </w:r>
    </w:p>
    <w:p>
      <w:r>
        <w:t>❌ Why Not Others: (a) Only apple — not the best response for this situation; (b) Only white rice — not the best response for this situation; (c) Bread with jam — not the best response for this situation.</w:t>
      </w:r>
    </w:p>
    <w:p>
      <w:r>
        <w:t>⚡ 5-Second Recall: Complementation = rice + dal</w:t>
      </w:r>
    </w:p>
    <w:p>
      <w:r>
        <w:t>Question: Which assessment finding in a patient with protein complementation is MOST concerning and requires immediate follow-up?</w:t>
      </w:r>
    </w:p>
    <w:p>
      <w:r>
        <w:t>(a) Pulses (dal)</w:t>
      </w:r>
    </w:p>
    <w:p>
      <w:r>
        <w:t>(b) Sugar</w:t>
      </w:r>
    </w:p>
    <w:p>
      <w:r>
        <w:t>(c) Tamarind</w:t>
      </w:r>
    </w:p>
    <w:p>
      <w:r>
        <w:t>(d) Oil</w:t>
      </w:r>
    </w:p>
    <w:p>
      <w:r>
        <w:t>Answer: a</w:t>
      </w:r>
    </w:p>
    <w:p>
      <w:r>
        <w:t>Solution: ✅ Correct Answer: a. Pulses (dal).</w:t>
      </w:r>
    </w:p>
    <w:p>
      <w:r>
        <w:t>🧠 Clinical Rationale: Pulses supply the lysine that rice lacks — the classic low-cost complement; sugar, oil and tamarind add no protein value</w:t>
      </w:r>
    </w:p>
    <w:p>
      <w:r>
        <w:t>🔍 Key Clues: Dal complements rice cheapest</w:t>
      </w:r>
    </w:p>
    <w:p>
      <w:r>
        <w:t>🩺 Nursing Action: Recommend dal daily in family meals — it is the most affordable protein complement to cereal staples</w:t>
      </w:r>
    </w:p>
    <w:p>
      <w:r>
        <w:t>❌ Why Not Others: (b) Sugar — not the best response for this situation; (c) Tamarind — not the best response for this situation; (d) Oil — not the best response for this situation.</w:t>
      </w:r>
    </w:p>
    <w:p>
      <w:r>
        <w:t>⚡ 5-Second Recall: Dal = rice's protein partner</w:t>
      </w:r>
    </w:p>
    <w:p>
      <w:r>
        <w:t>Question: The nurse demonstrates correct understanding of protein complementation by identifying which response as appropriate?</w:t>
      </w:r>
    </w:p>
    <w:p>
      <w:r>
        <w:t>(a) Combining foods whose amino acid deficits balance each other</w:t>
      </w:r>
    </w:p>
    <w:p>
      <w:r>
        <w:t>(b) Cooking protein longer</w:t>
      </w:r>
    </w:p>
    <w:p>
      <w:r>
        <w:t>(c) Eating protein at one meal only</w:t>
      </w:r>
    </w:p>
    <w:p>
      <w:r>
        <w:t>(d) Taking protein supplements with every meal</w:t>
      </w:r>
    </w:p>
    <w:p>
      <w:r>
        <w:t>Answer: a</w:t>
      </w:r>
    </w:p>
    <w:p>
      <w:r>
        <w:t>Solution: ✅ Correct Answer: a. Combining foods whose amino acid deficits balance each other.</w:t>
      </w:r>
    </w:p>
    <w:p>
      <w:r>
        <w:t>🧠 Clinical Rationale: Complementation pairs a cereal (low in lysine, adequate methionine) with a pulse (low in methionine, rich in lysine) so the mixture provides all essential amino acids</w:t>
      </w:r>
    </w:p>
    <w:p>
      <w:r>
        <w:t>🩺 Nursing Action: Teach complementation in vegetarian meal planning — dal with rice, khichdi, idli with sambar</w:t>
      </w:r>
    </w:p>
    <w:p>
      <w:r>
        <w:t>❌ Why Not Others: (b) Cooking protein longer — not the best response for this situation; (c) Eating protein at one meal only — not the best response for this situation; (d) Taking protein supplements with every meal — not the best response for this situation.</w:t>
      </w:r>
    </w:p>
    <w:p>
      <w:r>
        <w:t>⚡ 5-Second Recall: Cereal + pulse = complementation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