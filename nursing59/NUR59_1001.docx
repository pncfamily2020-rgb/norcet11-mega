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Total recommended weight gain in a normal-BMI pregnancy is approximately?</w:t>
      </w:r>
    </w:p>
    <w:p>
      <w:r>
        <w:t>(a) No weight gain is recommended</w:t>
      </w:r>
    </w:p>
    <w:p>
      <w:r>
        <w:t>(b) 10–12 kg</w:t>
      </w:r>
    </w:p>
    <w:p>
      <w:r>
        <w:t>(c) 25–30 kg</w:t>
      </w:r>
    </w:p>
    <w:p>
      <w:r>
        <w:t>(d) 1–2 kg</w:t>
      </w:r>
    </w:p>
    <w:p>
      <w:r>
        <w:t>Answer: b</w:t>
      </w:r>
    </w:p>
    <w:p>
      <w:r>
        <w:t>Solution: ✅ Correct Answer: b. 10–12 kg.</w:t>
      </w:r>
    </w:p>
    <w:p>
      <w:r>
        <w:t>🧠 Clinical Rationale: A healthy pregnancy typically gains about 10–12 kg — fetus, placenta, amniotic fluid, blood volume and maternal stores</w:t>
      </w:r>
    </w:p>
    <w:p>
      <w:r>
        <w:t>🔍 Key Clues: Pregnancy gain ≈ 10–12 kg</w:t>
      </w:r>
    </w:p>
    <w:p>
      <w:r>
        <w:t>🩺 Nursing Action: Monitor weight gain trends at antenatal visits and counsel on nutritious eating rather than overeating</w:t>
      </w:r>
    </w:p>
    <w:p>
      <w:r>
        <w:t>❌ Why Not Others: (a) No weight gain is recommended — not the best response for this situation; (c) 25–30 kg — not the best response for this situation; (d) 1–2 kg — not the best response for this situation.</w:t>
      </w:r>
    </w:p>
    <w:p>
      <w:r>
        <w:t>⚠️ Exam Trap: Gains of 1–2 kg are insufficient and 25–30 kg excessive — 10–12 kg is the healthy target</w:t>
      </w:r>
    </w:p>
    <w:p>
      <w:r>
        <w:t>🌟 PNC Exam Pearl: Gain is gradual — most weight is added in the second and third trimesters</w:t>
      </w:r>
    </w:p>
    <w:p>
      <w:r>
        <w:t>⚡ 5-Second Recall: Pregnancy weight gain = 10–12 kg</w:t>
      </w:r>
    </w:p>
    <w:p>
      <w:r>
        <w:t>Question: Why is excessive weight gain in pregnancy discouraged?</w:t>
      </w:r>
    </w:p>
    <w:p>
      <w:r>
        <w:t>(a) It has no health consequences</w:t>
      </w:r>
    </w:p>
    <w:p>
      <w:r>
        <w:t>(b) It raises the risk of gestational diabetes, hypertension, macrosomia and difficult delivery</w:t>
      </w:r>
    </w:p>
    <w:p>
      <w:r>
        <w:t>(c) It prevents all complications</w:t>
      </w:r>
    </w:p>
    <w:p>
      <w:r>
        <w:t>(d) It improves fetal brain size always</w:t>
      </w:r>
    </w:p>
    <w:p>
      <w:r>
        <w:t>Answer: b</w:t>
      </w:r>
    </w:p>
    <w:p>
      <w:r>
        <w:t>Solution: ✅ Correct Answer: b. It raises the risk of gestational diabetes, hypertension, macrosomia and difficult delivery.</w:t>
      </w:r>
    </w:p>
    <w:p>
      <w:r>
        <w:t>🧠 Clinical Rationale: Excess gain increases GDM, pre-eclampsia, large babies (macrosomia) and delivery complications — gain should stay in the healthy range</w:t>
      </w:r>
    </w:p>
    <w:p>
      <w:r>
        <w:t>🔍 Key Clues: Excess gain = GDM + macrosomia risks</w:t>
      </w:r>
    </w:p>
    <w:p>
      <w:r>
        <w:t>🩺 Nursing Action: Monitor weight each visit, counsel on nutritious foods and activity within pregnancy limits</w:t>
      </w:r>
    </w:p>
    <w:p>
      <w:r>
        <w:t>❌ Why Not Others: (a) It has no health consequences — not the best response for this situation; (c) It prevents all complications — not the best response for this situation; (d) It improves fetal brain size always — not the best response for this situation.</w:t>
      </w:r>
    </w:p>
    <w:p>
      <w:r>
        <w:t>⚠️ Exam Trap: Gaining too little also harms the fetus — the target is the healthy 10–12 kg range</w:t>
      </w:r>
    </w:p>
    <w:p>
      <w:r>
        <w:t>🌟 PNC Exam Pearl: Gestational weight gain is tailored by pre-pregnancy BMI — underweight women may gain more</w:t>
      </w:r>
    </w:p>
    <w:p>
      <w:r>
        <w:t>⚡ 5-Second Recall: Balanced gain = healthy pregnancy</w:t>
      </w:r>
    </w:p>
    <w:p>
      <w:r>
        <w:t>Question: A pregnant woman has gained 2 kg by 12 weeks and worries about 'getting fat'. What is the BEST reassurance?</w:t>
      </w:r>
    </w:p>
    <w:p>
      <w:r>
        <w:t>(a) Gain nothing further until delivery</w:t>
      </w:r>
    </w:p>
    <w:p>
      <w:r>
        <w:t>(b) Early modest gain is normal; the overall target is ~10–12 kg with balanced eating</w:t>
      </w:r>
    </w:p>
    <w:p>
      <w:r>
        <w:t>(c) Skip meals to control weight</w:t>
      </w:r>
    </w:p>
    <w:p>
      <w:r>
        <w:t>(d) Aim for 25 kg to be safe</w:t>
      </w:r>
    </w:p>
    <w:p>
      <w:r>
        <w:t>Answer: b</w:t>
      </w:r>
    </w:p>
    <w:p>
      <w:r>
        <w:t>Solution: ✅ Correct Answer: b. Early modest gain is normal; the overall target is ~10–12 kg with balanced eating.</w:t>
      </w:r>
    </w:p>
    <w:p>
      <w:r>
        <w:t>🧠 Clinical Rationale: Early pregnancy gain of 1–2 kg is normal; the goal is a gradual ~10–12 kg with nutritious food — restrictive dieting harms fetal growth</w:t>
      </w:r>
    </w:p>
    <w:p>
      <w:r>
        <w:t>🔍 Key Clues: ~10–12 kg total, gained gradually</w:t>
      </w:r>
    </w:p>
    <w:p>
      <w:r>
        <w:t>🩺 Nursing Action: Explain the components of gain (baby, placenta, fluids, stores), monitor the trend and focus on diet quality</w:t>
      </w:r>
    </w:p>
    <w:p>
      <w:r>
        <w:t>❌ Why Not Others: (a) Gain nothing further until delivery — not the best response for this situation; (c) Skip meals to control weight — not the best response for this situation; (d) Aim for 25 kg to be safe — not the best response for this situation.</w:t>
      </w:r>
    </w:p>
    <w:p>
      <w:r>
        <w:t>⚠️ Exam Trap: Restricting intake early risks low birth weight — reassuring education on the normal gain pattern is correct</w:t>
      </w:r>
    </w:p>
    <w:p>
      <w:r>
        <w:t>🌟 PNC Exam Pearl: Regular antenatal weight monitoring catches both insufficient and excessive gain early</w:t>
      </w:r>
    </w:p>
    <w:p>
      <w:r>
        <w:t>⚡ 5-Second Recall: Gradual 10–12 kg = healthy gain</w:t>
      </w:r>
    </w:p>
    <w:p>
      <w:r>
        <w:t>Question: A patient asks the nurse about healthy pregnancy weight gain concepts. Which response by the nurse is correct?</w:t>
      </w:r>
    </w:p>
    <w:p>
      <w:r>
        <w:t>(a) No weight gain is recommended</w:t>
      </w:r>
    </w:p>
    <w:p>
      <w:r>
        <w:t>(b) 10–12 kg</w:t>
      </w:r>
    </w:p>
    <w:p>
      <w:r>
        <w:t>(c) 1–2 kg</w:t>
      </w:r>
    </w:p>
    <w:p>
      <w:r>
        <w:t>(d) 25–30 kg</w:t>
      </w:r>
    </w:p>
    <w:p>
      <w:r>
        <w:t>Answer: b</w:t>
      </w:r>
    </w:p>
    <w:p>
      <w:r>
        <w:t>Solution: ✅ Correct Answer: b. 10–12 kg.</w:t>
      </w:r>
    </w:p>
    <w:p>
      <w:r>
        <w:t>🧠 Clinical Rationale: A healthy pregnancy typically gains about 10–12 kg — fetus, placenta, amniotic fluid, blood volume and maternal stores</w:t>
      </w:r>
    </w:p>
    <w:p>
      <w:r>
        <w:t>🩺 Nursing Action: Monitor weight gain trends at antenatal visits and counsel on nutritious eating rather than overeating</w:t>
      </w:r>
    </w:p>
    <w:p>
      <w:r>
        <w:t>❌ Why Not Others: (a) No weight gain is recommended — not the best response for this situation; (c) 1–2 kg — not the best response for this situation; (d) 25–30 kg — not the best response for this situation.</w:t>
      </w:r>
    </w:p>
    <w:p>
      <w:r>
        <w:t>⚠️ Exam Trap: Gains of 1–2 kg are insufficient and 25–30 kg excessive — 10–12 kg is the healthy target</w:t>
      </w:r>
    </w:p>
    <w:p>
      <w:r>
        <w:t>⚡ 5-Second Recall: Pregnancy weight gain = 10–12 kg</w:t>
      </w:r>
    </w:p>
    <w:p>
      <w:r>
        <w:t>Question: A patient asks the nurse about healthy pregnancy weight gain concepts. Which response by the nurse is correct?</w:t>
      </w:r>
    </w:p>
    <w:p>
      <w:r>
        <w:t>(a) It has no health consequences</w:t>
      </w:r>
    </w:p>
    <w:p>
      <w:r>
        <w:t>(b) It improves fetal brain size always</w:t>
      </w:r>
    </w:p>
    <w:p>
      <w:r>
        <w:t>(c) It raises the risk of gestational diabetes, hypertension, macrosomia and difficult delivery</w:t>
      </w:r>
    </w:p>
    <w:p>
      <w:r>
        <w:t>(d) It prevents all complications</w:t>
      </w:r>
    </w:p>
    <w:p>
      <w:r>
        <w:t>Answer: c</w:t>
      </w:r>
    </w:p>
    <w:p>
      <w:r>
        <w:t>Solution: ✅ Correct Answer: c. It raises the risk of gestational diabetes, hypertension, macrosomia and difficult delivery.</w:t>
      </w:r>
    </w:p>
    <w:p>
      <w:r>
        <w:t>🧠 Clinical Rationale: Excess gain increases GDM, pre-eclampsia, large babies (macrosomia) and delivery complications — gain should stay in the healthy range</w:t>
      </w:r>
    </w:p>
    <w:p>
      <w:r>
        <w:t>🩺 Nursing Action: Monitor weight each visit, counsel on nutritious foods and activity within pregnancy limits</w:t>
      </w:r>
    </w:p>
    <w:p>
      <w:r>
        <w:t>❌ Why Not Others: (a) It has no health consequences — not the best response for this situation; (b) It improves fetal brain size always — not the best response for this situation; (d) It prevents all complications — not the best response for this situation.</w:t>
      </w:r>
    </w:p>
    <w:p>
      <w:r>
        <w:t>⚠️ Exam Trap: Gaining too little also harms the fetus — the target is the healthy 10–12 kg range</w:t>
      </w:r>
    </w:p>
    <w:p>
      <w:r>
        <w:t>⚡ 5-Second Recall: Balanced gain = healthy pregnancy</w:t>
      </w:r>
    </w:p>
    <w:p>
      <w:r>
        <w:t>Question: The nurse is teaching a patient about healthy pregnancy weight gain concepts. Which statement by the patient indicates correct understanding?</w:t>
      </w:r>
    </w:p>
    <w:p>
      <w:r>
        <w:t>(a) Early modest gain is normal; the overall target is ~10–12 kg with balanced eating</w:t>
      </w:r>
    </w:p>
    <w:p>
      <w:r>
        <w:t>(b) Gain nothing further until delivery</w:t>
      </w:r>
    </w:p>
    <w:p>
      <w:r>
        <w:t>(c) Aim for 25 kg to be safe</w:t>
      </w:r>
    </w:p>
    <w:p>
      <w:r>
        <w:t>(d) Skip meals to control weight</w:t>
      </w:r>
    </w:p>
    <w:p>
      <w:r>
        <w:t>Answer: a</w:t>
      </w:r>
    </w:p>
    <w:p>
      <w:r>
        <w:t>Solution: ✅ Correct Answer: a. Early modest gain is normal; the overall target is ~10–12 kg with balanced eating.</w:t>
      </w:r>
    </w:p>
    <w:p>
      <w:r>
        <w:t>🧠 Clinical Rationale: Early pregnancy gain of 1–2 kg is normal; the goal is a gradual ~10–12 kg with nutritious food — restrictive dieting harms fetal growth</w:t>
      </w:r>
    </w:p>
    <w:p>
      <w:r>
        <w:t>🩺 Nursing Action: Explain the components of gain (baby, placenta, fluids, stores), monitor the trend and focus on diet quality</w:t>
      </w:r>
    </w:p>
    <w:p>
      <w:r>
        <w:t>❌ Why Not Others: (b) Gain nothing further until delivery — not the best response for this situation; (c) Aim for 25 kg to be safe — not the best response for this situation; (d) Skip meals to control weight — not the best response for this situation.</w:t>
      </w:r>
    </w:p>
    <w:p>
      <w:r>
        <w:t>⚠️ Exam Trap: Restricting intake early risks low birth weight — reassuring education on the normal gain pattern is correct</w:t>
      </w:r>
    </w:p>
    <w:p>
      <w:r>
        <w:t>🌟 PNC Exam Pearl: Regular antenatal weight monitoring catches both insufficient and excessive gain early</w:t>
      </w:r>
    </w:p>
    <w:p>
      <w:r>
        <w:t>⚡ 5-Second Recall: Gradual 10–12 kg = healthy gain</w:t>
      </w:r>
    </w:p>
    <w:p>
      <w:r>
        <w:t>Question: Which statement about healthy pregnancy weight gain concepts is correct?</w:t>
      </w:r>
    </w:p>
    <w:p>
      <w:r>
        <w:t>(a) 10–12 kg</w:t>
      </w:r>
    </w:p>
    <w:p>
      <w:r>
        <w:t>(b) No weight gain is recommended</w:t>
      </w:r>
    </w:p>
    <w:p>
      <w:r>
        <w:t>(c) 1–2 kg</w:t>
      </w:r>
    </w:p>
    <w:p>
      <w:r>
        <w:t>(d) 25–30 kg</w:t>
      </w:r>
    </w:p>
    <w:p>
      <w:r>
        <w:t>Answer: a</w:t>
      </w:r>
    </w:p>
    <w:p>
      <w:r>
        <w:t>Solution: ✅ Correct Answer: a. 10–12 kg.</w:t>
      </w:r>
    </w:p>
    <w:p>
      <w:r>
        <w:t>🧠 Clinical Rationale: A healthy pregnancy typically gains about 10–12 kg — fetus, placenta, amniotic fluid, blood volume and maternal stores</w:t>
      </w:r>
    </w:p>
    <w:p>
      <w:r>
        <w:t>🩺 Nursing Action: Monitor weight gain trends at antenatal visits and counsel on nutritious eating rather than overeating</w:t>
      </w:r>
    </w:p>
    <w:p>
      <w:r>
        <w:t>❌ Why Not Others: (b) No weight gain is recommended — not the best response for this situation; (c) 1–2 kg — not the best response for this situation; (d) 25–30 kg — not the best response for this situation.</w:t>
      </w:r>
    </w:p>
    <w:p>
      <w:r>
        <w:t>⚡ 5-Second Recall: Pregnancy weight gain = 10–12 kg</w:t>
      </w:r>
    </w:p>
    <w:p>
      <w:r>
        <w:t>Question: Which statement about healthy pregnancy weight gain concepts is correct?</w:t>
      </w:r>
    </w:p>
    <w:p>
      <w:r>
        <w:t>(a) It raises the risk of gestational diabetes, hypertension, macrosomia and difficult delivery</w:t>
      </w:r>
    </w:p>
    <w:p>
      <w:r>
        <w:t>(b) It improves fetal brain size always</w:t>
      </w:r>
    </w:p>
    <w:p>
      <w:r>
        <w:t>(c) It prevents all complications</w:t>
      </w:r>
    </w:p>
    <w:p>
      <w:r>
        <w:t>(d) It has no health consequences</w:t>
      </w:r>
    </w:p>
    <w:p>
      <w:r>
        <w:t>Answer: a</w:t>
      </w:r>
    </w:p>
    <w:p>
      <w:r>
        <w:t>Solution: ✅ Correct Answer: a. It raises the risk of gestational diabetes, hypertension, macrosomia and difficult delivery.</w:t>
      </w:r>
    </w:p>
    <w:p>
      <w:r>
        <w:t>🧠 Clinical Rationale: Excess gain increases GDM, pre-eclampsia, large babies (macrosomia) and delivery complications — gain should stay in the healthy range</w:t>
      </w:r>
    </w:p>
    <w:p>
      <w:r>
        <w:t>🩺 Nursing Action: Monitor weight each visit, counsel on nutritious foods and activity within pregnancy limits</w:t>
      </w:r>
    </w:p>
    <w:p>
      <w:r>
        <w:t>❌ Why Not Others: (b) It improves fetal brain size always — not the best response for this situation; (c) It prevents all complications — not the best response for this situation; (d) It has no health consequences — not the best response for this situation.</w:t>
      </w:r>
    </w:p>
    <w:p>
      <w:r>
        <w:t>⚡ 5-Second Recall: Balanced gain = healthy pregnancy</w:t>
      </w:r>
    </w:p>
    <w:p>
      <w:r>
        <w:t>Question: A patient needing care for healthy pregnancy weight gain concepts is admitted to the unit. Which nursing action should the nurse perform FIRST?</w:t>
      </w:r>
    </w:p>
    <w:p>
      <w:r>
        <w:t>(a) Gain nothing further until delivery</w:t>
      </w:r>
    </w:p>
    <w:p>
      <w:r>
        <w:t>(b) Skip meals to control weight</w:t>
      </w:r>
    </w:p>
    <w:p>
      <w:r>
        <w:t>(c) Early modest gain is normal; the overall target is ~10–12 kg with balanced eating</w:t>
      </w:r>
    </w:p>
    <w:p>
      <w:r>
        <w:t>(d) Aim for 25 kg to be safe</w:t>
      </w:r>
    </w:p>
    <w:p>
      <w:r>
        <w:t>Answer: c</w:t>
      </w:r>
    </w:p>
    <w:p>
      <w:r>
        <w:t>Solution: ✅ Correct Answer: c. Early modest gain is normal; the overall target is ~10–12 kg with balanced eating.</w:t>
      </w:r>
    </w:p>
    <w:p>
      <w:r>
        <w:t>🧠 Clinical Rationale: Early pregnancy gain of 1–2 kg is normal; the goal is a gradual ~10–12 kg with nutritious food — restrictive dieting harms fetal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components of gain (baby, placenta, fluids, stores), monitor the trend and focus on diet quality</w:t>
      </w:r>
    </w:p>
    <w:p>
      <w:r>
        <w:t>❌ Why Not Others: (a) Gain nothing further until delivery — not the best response for this situation; (b) Skip meals to control weight — not the best response for this situation; (d) Aim for 25 kg to be safe — not the best response for this situation.</w:t>
      </w:r>
    </w:p>
    <w:p>
      <w:r>
        <w:t>⚡ 5-Second Recall: Gradual 10–12 kg = healthy gain</w:t>
      </w:r>
    </w:p>
    <w:p>
      <w:r>
        <w:t>Question: The nurse is caring for a patient with healthy pregnancy weight gain concepts. Which response is most appropriate?</w:t>
      </w:r>
    </w:p>
    <w:p>
      <w:r>
        <w:t>(a) 25–30 kg</w:t>
      </w:r>
    </w:p>
    <w:p>
      <w:r>
        <w:t>(b) No weight gain is recommended</w:t>
      </w:r>
    </w:p>
    <w:p>
      <w:r>
        <w:t>(c) 1–2 kg</w:t>
      </w:r>
    </w:p>
    <w:p>
      <w:r>
        <w:t>(d) 10–12 kg</w:t>
      </w:r>
    </w:p>
    <w:p>
      <w:r>
        <w:t>Answer: d</w:t>
      </w:r>
    </w:p>
    <w:p>
      <w:r>
        <w:t>Solution: ✅ Correct Answer: d. 10–12 kg.</w:t>
      </w:r>
    </w:p>
    <w:p>
      <w:r>
        <w:t>🧠 Clinical Rationale: A healthy pregnancy typically gains about 10–12 kg — fetus, placenta, amniotic fluid, blood volume and maternal stores</w:t>
      </w:r>
    </w:p>
    <w:p>
      <w:r>
        <w:t>🩺 Nursing Action: Monitor weight gain trends at antenatal visits and counsel on nutritious eating rather than overeating</w:t>
      </w:r>
    </w:p>
    <w:p>
      <w:r>
        <w:t>❌ Why Not Others: (a) 25–30 kg — not the best response for this situation; (b) No weight gain is recommended — not the best response for this situation; (c) 1–2 kg — not the best response for this situation.</w:t>
      </w:r>
    </w:p>
    <w:p>
      <w:r>
        <w:t>⚡ 5-Second Recall: Pregnancy weight gain = 10–12 kg</w:t>
      </w:r>
    </w:p>
    <w:p>
      <w:r>
        <w:t>Question: The nurse is caring for a patient with healthy pregnancy weight gain concepts. Which response is most appropriate?</w:t>
      </w:r>
    </w:p>
    <w:p>
      <w:r>
        <w:t>(a) It improves fetal brain size always</w:t>
      </w:r>
    </w:p>
    <w:p>
      <w:r>
        <w:t>(b) It has no health consequences</w:t>
      </w:r>
    </w:p>
    <w:p>
      <w:r>
        <w:t>(c) It raises the risk of gestational diabetes, hypertension, macrosomia and difficult delivery</w:t>
      </w:r>
    </w:p>
    <w:p>
      <w:r>
        <w:t>(d) It prevents all complications</w:t>
      </w:r>
    </w:p>
    <w:p>
      <w:r>
        <w:t>Answer: c</w:t>
      </w:r>
    </w:p>
    <w:p>
      <w:r>
        <w:t>Solution: ✅ Correct Answer: c. It raises the risk of gestational diabetes, hypertension, macrosomia and difficult delivery.</w:t>
      </w:r>
    </w:p>
    <w:p>
      <w:r>
        <w:t>🧠 Clinical Rationale: Excess gain increases GDM, pre-eclampsia, large babies (macrosomia) and delivery complications — gain should stay in the healthy range</w:t>
      </w:r>
    </w:p>
    <w:p>
      <w:r>
        <w:t>🩺 Nursing Action: Monitor weight each visit, counsel on nutritious foods and activity within pregnancy limits</w:t>
      </w:r>
    </w:p>
    <w:p>
      <w:r>
        <w:t>❌ Why Not Others: (a) It improves fetal brain size always — not the best response for this situation; (b) It has no health consequences — not the best response for this situation; (d) It prevents all complications — not the best response for this situation.</w:t>
      </w:r>
    </w:p>
    <w:p>
      <w:r>
        <w:t>⚡ 5-Second Recall: Balanced gain = healthy pregnancy</w:t>
      </w:r>
    </w:p>
    <w:p>
      <w:r>
        <w:t>Question: For pregnancy morning sickness (nausea), which strategy helps MOST?</w:t>
      </w:r>
    </w:p>
    <w:p>
      <w:r>
        <w:t>(a) Large heavy meals three times daily</w:t>
      </w:r>
    </w:p>
    <w:p>
      <w:r>
        <w:t>(b) Spicy fried foods</w:t>
      </w:r>
    </w:p>
    <w:p>
      <w:r>
        <w:t>(c) Fasting through the day</w:t>
      </w:r>
    </w:p>
    <w:p>
      <w:r>
        <w:t>(d) Small frequent meals, dry bland foods (crackers, toast) and avoiding strong odours</w:t>
      </w:r>
    </w:p>
    <w:p>
      <w:r>
        <w:t>Answer: d</w:t>
      </w:r>
    </w:p>
    <w:p>
      <w:r>
        <w:t>Solution: ✅ Correct Answer: d.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🔍 Key Clues: Nausea = small frequent + dry bland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(a) Large heavy meals three times daily — not the best response for this situation; (b) Spicy fried foods — not the best response for this situation; (c) Fasting through the day — not the best response for this situation.</w:t>
      </w:r>
    </w:p>
    <w:p>
      <w:r>
        <w:t>⚠️ Exam Trap: Large meals, fasting and spicy food worsen nausea — the small-frequent approach is the evidence-based strategy</w:t>
      </w:r>
    </w:p>
    <w:p>
      <w:r>
        <w:t>🌟 PNC Exam Pearl: Ginger and eating before getting out of bed also help some women</w:t>
      </w:r>
    </w:p>
    <w:p>
      <w:r>
        <w:t>⚡ 5-Second Recall: Nausea = small, bland, frequent</w:t>
      </w:r>
    </w:p>
    <w:p>
      <w:r>
        <w:t>Question: Pregnancy constipation is best managed by?</w:t>
      </w:r>
    </w:p>
    <w:p>
      <w:r>
        <w:t>(a) Strong laxatives daily</w:t>
      </w:r>
    </w:p>
    <w:p>
      <w:r>
        <w:t>(b) High-fibre foods (fruits, vegetables, whole grains) with plenty of fluids and mild activity</w:t>
      </w:r>
    </w:p>
    <w:p>
      <w:r>
        <w:t>(c) Stopping all vegetables</w:t>
      </w:r>
    </w:p>
    <w:p>
      <w:r>
        <w:t>(d) Less water intake</w:t>
      </w:r>
    </w:p>
    <w:p>
      <w:r>
        <w:t>Answer: b</w:t>
      </w:r>
    </w:p>
    <w:p>
      <w:r>
        <w:t>Solution: ✅ Correct Answer: b. High-fibre foods (fruits, vegetables, whole grains) with plenty of fluids and mild activity.</w:t>
      </w:r>
    </w:p>
    <w:p>
      <w:r>
        <w:t>🧠 Clinical Rationale: Pregnancy slows bowel transit — fibre, fluids and gentle activity relieve constipation safely without drugs</w:t>
      </w:r>
    </w:p>
    <w:p>
      <w:r>
        <w:t>🔍 Key Clues: Constipation = fibre + fluids + activity</w:t>
      </w:r>
    </w:p>
    <w:p>
      <w:r>
        <w:t>🩺 Nursing Action: Advise 25–30 g fibre (fruits, greens, whole grains), 8–10 glasses of water and regular walking</w:t>
      </w:r>
    </w:p>
    <w:p>
      <w:r>
        <w:t>❌ Why Not Others: (a) Strong laxatives daily — not the best response for this situation; (c) Stopping all vegetables — not the best response for this situation; (d) Less water intake — not the best response for this situation.</w:t>
      </w:r>
    </w:p>
    <w:p>
      <w:r>
        <w:t>⚠️ Exam Trap: Withdrawing fibre or fluids worsens constipation and strong laxatives are avoided in pregnancy</w:t>
      </w:r>
    </w:p>
    <w:p>
      <w:r>
        <w:t>🌟 PNC Exam Pearl: Prunes, papaya, fruits and whole-grain cereals are practical pregnancy laxatives</w:t>
      </w:r>
    </w:p>
    <w:p>
      <w:r>
        <w:t>⚡ 5-Second Recall: Fibre + fluids = pregnancy bowel relief</w:t>
      </w:r>
    </w:p>
    <w:p>
      <w:r>
        <w:t>Question: A pregnant woman has frequent heartburn after meals. Which advice is MOST appropriate?</w:t>
      </w:r>
    </w:p>
    <w:p>
      <w:r>
        <w:t>(a) Eat one large heavy meal nightly</w:t>
      </w:r>
    </w:p>
    <w:p>
      <w:r>
        <w:t>(b) Drink large fluids with every meal</w:t>
      </w:r>
    </w:p>
    <w:p>
      <w:r>
        <w:t>(c) Lie flat immediately after eating</w:t>
      </w:r>
    </w:p>
    <w:p>
      <w:r>
        <w:t>(d) Small frequent meals, avoid lying down after eating and limit fatty/spicy foods</w:t>
      </w:r>
    </w:p>
    <w:p>
      <w:r>
        <w:t>Answer: d</w:t>
      </w:r>
    </w:p>
    <w:p>
      <w:r>
        <w:t>Solution: ✅ Correct Answer: d. Small frequent meals, avoid lying down after eating and limit fatty/spicy foods.</w:t>
      </w:r>
    </w:p>
    <w:p>
      <w:r>
        <w:t>🧠 Clinical Rationale: Heartburn in pregnancy responds to small frequent meals, upright posture after eating and limiting fatty/spicy triggers</w:t>
      </w:r>
    </w:p>
    <w:p>
      <w:r>
        <w:t>🔍 Key Clues: Heartburn = small meals + upright after eating</w:t>
      </w:r>
    </w:p>
    <w:p>
      <w:r>
        <w:t>🩺 Nursing Action: Advise sitting upright 30–60 minutes after meals, smaller portions and trigger avoidance; report severe symptoms</w:t>
      </w:r>
    </w:p>
    <w:p>
      <w:r>
        <w:t>❌ Why Not Others: (a) Eat one large heavy meal nightly — not the best response for this situation; (b) Drink large fluids with every meal — not the best response for this situation; (c) Lie flat immediately after eating — not the best response for this situation.</w:t>
      </w:r>
    </w:p>
    <w:p>
      <w:r>
        <w:t>⚠️ Exam Trap: Large meals and lying flat worsen reflux — the meal pattern and posture changes are the first-line care</w:t>
      </w:r>
    </w:p>
    <w:p>
      <w:r>
        <w:t>🌟 PNC Exam Pearl: Milk and bland foods soothe some women; persistent severe reflux is reported to the provider</w:t>
      </w:r>
    </w:p>
    <w:p>
      <w:r>
        <w:t>⚡ 5-Second Recall: Small meals, stay upright = heartburn relief</w:t>
      </w:r>
    </w:p>
    <w:p>
      <w:r>
        <w:t>Question: A patient asks the nurse about diet in nausea, constipation and heartburn. Which response by the nurse is correct?</w:t>
      </w:r>
    </w:p>
    <w:p>
      <w:r>
        <w:t>(a) Small frequent meals, dry bland foods (crackers, toast) and avoiding strong odours</w:t>
      </w:r>
    </w:p>
    <w:p>
      <w:r>
        <w:t>(b) Large heavy meals three times daily</w:t>
      </w:r>
    </w:p>
    <w:p>
      <w:r>
        <w:t>(c) Spicy fried foods</w:t>
      </w:r>
    </w:p>
    <w:p>
      <w:r>
        <w:t>(d) Fasting through the day</w:t>
      </w:r>
    </w:p>
    <w:p>
      <w:r>
        <w:t>Answer: a</w:t>
      </w:r>
    </w:p>
    <w:p>
      <w:r>
        <w:t>Solution: ✅ Correct Answer: a.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(b) Large heavy meals three times daily — not the best response for this situation; (c) Spicy fried foods — not the best response for this situation; (d) Fasting through the day — not the best response for this situation.</w:t>
      </w:r>
    </w:p>
    <w:p>
      <w:r>
        <w:t>⚠️ Exam Trap: Large meals, fasting and spicy food worsen nausea — the small-frequent approach is the evidence-based strategy</w:t>
      </w:r>
    </w:p>
    <w:p>
      <w:r>
        <w:t>⚡ 5-Second Recall: Nausea = small, bland, frequent</w:t>
      </w:r>
    </w:p>
    <w:p>
      <w:r>
        <w:t>Question: A patient asks the nurse about diet in nausea, constipation and heartburn. Which response by the nurse is correct?</w:t>
      </w:r>
    </w:p>
    <w:p>
      <w:r>
        <w:t>(a) Strong laxatives daily</w:t>
      </w:r>
    </w:p>
    <w:p>
      <w:r>
        <w:t>(b) Less water intake</w:t>
      </w:r>
    </w:p>
    <w:p>
      <w:r>
        <w:t>(c) High-fibre foods (fruits, vegetables, whole grains) with plenty of fluids and mild activity</w:t>
      </w:r>
    </w:p>
    <w:p>
      <w:r>
        <w:t>(d) Stopping all vegetables</w:t>
      </w:r>
    </w:p>
    <w:p>
      <w:r>
        <w:t>Answer: c</w:t>
      </w:r>
    </w:p>
    <w:p>
      <w:r>
        <w:t>Solution: ✅ Correct Answer: c. High-fibre foods (fruits, vegetables, whole grains) with plenty of fluids and mild activity.</w:t>
      </w:r>
    </w:p>
    <w:p>
      <w:r>
        <w:t>🧠 Clinical Rationale: Pregnancy slows bowel transit — fibre, fluids and gentle activity relieve constipation safely without drugs</w:t>
      </w:r>
    </w:p>
    <w:p>
      <w:r>
        <w:t>🩺 Nursing Action: Advise 25–30 g fibre (fruits, greens, whole grains), 8–10 glasses of water and regular walking</w:t>
      </w:r>
    </w:p>
    <w:p>
      <w:r>
        <w:t>❌ Why Not Others: (a) Strong laxatives daily — not the best response for this situation; (b) Less water intake — not the best response for this situation; (d) Stopping all vegetables — not the best response for this situation.</w:t>
      </w:r>
    </w:p>
    <w:p>
      <w:r>
        <w:t>⚠️ Exam Trap: Withdrawing fibre or fluids worsens constipation and strong laxatives are avoided in pregnancy</w:t>
      </w:r>
    </w:p>
    <w:p>
      <w:r>
        <w:t>⚡ 5-Second Recall: Fibre + fluids = pregnancy bowel relief</w:t>
      </w:r>
    </w:p>
    <w:p>
      <w:r>
        <w:t>Question: The nurse is teaching a patient about diet in nausea, constipation and heartburn. Which statement by the patient indicates correct understanding?</w:t>
      </w:r>
    </w:p>
    <w:p>
      <w:r>
        <w:t>(a) Lie flat immediately after eating</w:t>
      </w:r>
    </w:p>
    <w:p>
      <w:r>
        <w:t>(b) Small frequent meals, avoid lying down after eating and limit fatty/spicy foods</w:t>
      </w:r>
    </w:p>
    <w:p>
      <w:r>
        <w:t>(c) Drink large fluids with every meal</w:t>
      </w:r>
    </w:p>
    <w:p>
      <w:r>
        <w:t>(d) Eat one large heavy meal nightly</w:t>
      </w:r>
    </w:p>
    <w:p>
      <w:r>
        <w:t>Answer: b</w:t>
      </w:r>
    </w:p>
    <w:p>
      <w:r>
        <w:t>Solution: ✅ Correct Answer: b. Small frequent meals, avoid lying down after eating and limit fatty/spicy foods.</w:t>
      </w:r>
    </w:p>
    <w:p>
      <w:r>
        <w:t>🧠 Clinical Rationale: Heartburn in pregnancy responds to small frequent meals, upright posture after eating and limiting fatty/spicy triggers</w:t>
      </w:r>
    </w:p>
    <w:p>
      <w:r>
        <w:t>🩺 Nursing Action: Advise sitting upright 30–60 minutes after meals, smaller portions and trigger avoidance; report severe symptoms</w:t>
      </w:r>
    </w:p>
    <w:p>
      <w:r>
        <w:t>❌ Why Not Others: (a) Lie flat immediately after eating — not the best response for this situation; (c) Drink large fluids with every meal — not the best response for this situation; (d) Eat one large heavy meal nightly — not the best response for this situation.</w:t>
      </w:r>
    </w:p>
    <w:p>
      <w:r>
        <w:t>⚠️ Exam Trap: Large meals and lying flat worsen reflux — the meal pattern and posture changes are the first-line care</w:t>
      </w:r>
    </w:p>
    <w:p>
      <w:r>
        <w:t>🌟 PNC Exam Pearl: Milk and bland foods soothe some women; persistent severe reflux is reported to the provider</w:t>
      </w:r>
    </w:p>
    <w:p>
      <w:r>
        <w:t>⚡ 5-Second Recall: Small meals, stay upright = heartburn relief</w:t>
      </w:r>
    </w:p>
    <w:p>
      <w:r>
        <w:t>Question: Which statement about diet in nausea, constipation and heartburn is correct?</w:t>
      </w:r>
    </w:p>
    <w:p>
      <w:r>
        <w:t>(a) Small frequent meals, dry bland foods (crackers, toast) and avoiding strong odours</w:t>
      </w:r>
    </w:p>
    <w:p>
      <w:r>
        <w:t>(b) Fasting through the day</w:t>
      </w:r>
    </w:p>
    <w:p>
      <w:r>
        <w:t>(c) Spicy fried foods</w:t>
      </w:r>
    </w:p>
    <w:p>
      <w:r>
        <w:t>(d) Large heavy meals three times daily</w:t>
      </w:r>
    </w:p>
    <w:p>
      <w:r>
        <w:t>Answer: a</w:t>
      </w:r>
    </w:p>
    <w:p>
      <w:r>
        <w:t>Solution: ✅ Correct Answer: a.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(b) Fasting through the day — not the best response for this situation; (c) Spicy fried foods — not the best response for this situation; (d) Large heavy meals three times daily — not the best response for this situation.</w:t>
      </w:r>
    </w:p>
    <w:p>
      <w:r>
        <w:t>⚡ 5-Second Recall: Nausea = small, bland, frequent</w:t>
      </w:r>
    </w:p>
    <w:p>
      <w:r>
        <w:t>Question: Which statement about diet in nausea, constipation and heartburn is correct?</w:t>
      </w:r>
    </w:p>
    <w:p>
      <w:r>
        <w:t>(a) Stopping all vegetables</w:t>
      </w:r>
    </w:p>
    <w:p>
      <w:r>
        <w:t>(b) Strong laxatives daily</w:t>
      </w:r>
    </w:p>
    <w:p>
      <w:r>
        <w:t>(c) High-fibre foods (fruits, vegetables, whole grains) with plenty of fluids and mild activity</w:t>
      </w:r>
    </w:p>
    <w:p>
      <w:r>
        <w:t>(d) Less water intake</w:t>
      </w:r>
    </w:p>
    <w:p>
      <w:r>
        <w:t>Answer: c</w:t>
      </w:r>
    </w:p>
    <w:p>
      <w:r>
        <w:t>Solution: ✅ Correct Answer: c. High-fibre foods (fruits, vegetables, whole grains) with plenty of fluids and mild activity.</w:t>
      </w:r>
    </w:p>
    <w:p>
      <w:r>
        <w:t>🧠 Clinical Rationale: Pregnancy slows bowel transit — fibre, fluids and gentle activity relieve constipation safely without drugs</w:t>
      </w:r>
    </w:p>
    <w:p>
      <w:r>
        <w:t>🩺 Nursing Action: Advise 25–30 g fibre (fruits, greens, whole grains), 8–10 glasses of water and regular walking</w:t>
      </w:r>
    </w:p>
    <w:p>
      <w:r>
        <w:t>❌ Why Not Others: (a) Stopping all vegetables — not the best response for this situation; (b) Strong laxatives daily — not the best response for this situation; (d) Less water intake — not the best response for this situation.</w:t>
      </w:r>
    </w:p>
    <w:p>
      <w:r>
        <w:t>⚡ 5-Second Recall: Fibre + fluids = pregnancy bowel relief</w:t>
      </w:r>
    </w:p>
    <w:p>
      <w:r>
        <w:t>Question: A patient needing care for diet in nausea, constipation and heartburn is admitted to the unit. Which nursing action should the nurse perform FIRST?</w:t>
      </w:r>
    </w:p>
    <w:p>
      <w:r>
        <w:t>(a) Drink large fluids with every meal</w:t>
      </w:r>
    </w:p>
    <w:p>
      <w:r>
        <w:t>(b) Eat one large heavy meal nightly</w:t>
      </w:r>
    </w:p>
    <w:p>
      <w:r>
        <w:t>(c) Small frequent meals, avoid lying down after eating and limit fatty/spicy foods</w:t>
      </w:r>
    </w:p>
    <w:p>
      <w:r>
        <w:t>(d) Lie flat immediately after eating</w:t>
      </w:r>
    </w:p>
    <w:p>
      <w:r>
        <w:t>Answer: c</w:t>
      </w:r>
    </w:p>
    <w:p>
      <w:r>
        <w:t>Solution: ✅ Correct Answer: c. Small frequent meals, avoid lying down after eating and limit fatty/spicy foods.</w:t>
      </w:r>
    </w:p>
    <w:p>
      <w:r>
        <w:t>🧠 Clinical Rationale: Heartburn in pregnancy responds to small frequent meals, upright posture after eating and limiting fatty/spicy triggers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sitting upright 30–60 minutes after meals, smaller portions and trigger avoidance; report severe symptoms</w:t>
      </w:r>
    </w:p>
    <w:p>
      <w:r>
        <w:t>❌ Why Not Others: (a) Drink large fluids with every meal — not the best response for this situation; (b) Eat one large heavy meal nightly — not the best response for this situation; (d) Lie flat immediately after eating — not the best response for this situation.</w:t>
      </w:r>
    </w:p>
    <w:p>
      <w:r>
        <w:t>⚡ 5-Second Recall: Small meals, stay upright = heartburn relief</w:t>
      </w:r>
    </w:p>
    <w:p>
      <w:r>
        <w:t>Question: The nurse is caring for a patient with diet in nausea, constipation and heartburn. Which response is most appropriate?</w:t>
      </w:r>
    </w:p>
    <w:p>
      <w:r>
        <w:t>(a) Small frequent meals, dry bland foods (crackers, toast) and avoiding strong odours</w:t>
      </w:r>
    </w:p>
    <w:p>
      <w:r>
        <w:t>(b) Fasting through the day</w:t>
      </w:r>
    </w:p>
    <w:p>
      <w:r>
        <w:t>(c) Spicy fried foods</w:t>
      </w:r>
    </w:p>
    <w:p>
      <w:r>
        <w:t>(d) Large heavy meals three times daily</w:t>
      </w:r>
    </w:p>
    <w:p>
      <w:r>
        <w:t>Answer: a</w:t>
      </w:r>
    </w:p>
    <w:p>
      <w:r>
        <w:t>Solution: ✅ Correct Answer: a.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(b) Fasting through the day — not the best response for this situation; (c) Spicy fried foods — not the best response for this situation; (d) Large heavy meals three times daily — not the best response for this situation.</w:t>
      </w:r>
    </w:p>
    <w:p>
      <w:r>
        <w:t>⚡ 5-Second Recall: Nausea = small, bland, frequent</w:t>
      </w:r>
    </w:p>
    <w:p>
      <w:r>
        <w:t>Question: The nurse is caring for a patient with diet in nausea, constipation and heartburn. Which response is most appropriate?</w:t>
      </w:r>
    </w:p>
    <w:p>
      <w:r>
        <w:t>(a) Less water intake</w:t>
      </w:r>
    </w:p>
    <w:p>
      <w:r>
        <w:t>(b) Strong laxatives daily</w:t>
      </w:r>
    </w:p>
    <w:p>
      <w:r>
        <w:t>(c) High-fibre foods (fruits, vegetables, whole grains) with plenty of fluids and mild activity</w:t>
      </w:r>
    </w:p>
    <w:p>
      <w:r>
        <w:t>(d) Stopping all vegetables</w:t>
      </w:r>
    </w:p>
    <w:p>
      <w:r>
        <w:t>Answer: c</w:t>
      </w:r>
    </w:p>
    <w:p>
      <w:r>
        <w:t>Solution: ✅ Correct Answer: c. High-fibre foods (fruits, vegetables, whole grains) with plenty of fluids and mild activity.</w:t>
      </w:r>
    </w:p>
    <w:p>
      <w:r>
        <w:t>🧠 Clinical Rationale: Pregnancy slows bowel transit — fibre, fluids and gentle activity relieve constipation safely without drugs</w:t>
      </w:r>
    </w:p>
    <w:p>
      <w:r>
        <w:t>🩺 Nursing Action: Advise 25–30 g fibre (fruits, greens, whole grains), 8–10 glasses of water and regular walking</w:t>
      </w:r>
    </w:p>
    <w:p>
      <w:r>
        <w:t>❌ Why Not Others: (a) Less water intake — not the best response for this situation; (b) Strong laxatives daily — not the best response for this situation; (d) Stopping all vegetables — not the best response for this situation.</w:t>
      </w:r>
    </w:p>
    <w:p>
      <w:r>
        <w:t>⚡ 5-Second Recall: Fibre + fluids = pregnancy bowel relief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