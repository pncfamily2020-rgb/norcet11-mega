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laboratory value guides warfarin dosing?</w:t>
      </w:r>
    </w:p>
    <w:p>
      <w:r>
        <w:t>(a) The INR derived from the prothrombin time</w:t>
      </w:r>
    </w:p>
    <w:p>
      <w:r>
        <w:t>(b) The platelet count alone</w:t>
      </w:r>
    </w:p>
    <w:p>
      <w:r>
        <w:t>(c) The aPTT from the intrinsic pathway</w:t>
      </w:r>
    </w:p>
    <w:p>
      <w:r>
        <w:t>(d) The bleeding time from a skin prick</w:t>
      </w:r>
    </w:p>
    <w:p>
      <w:r>
        <w:t>Answer: a</w:t>
      </w:r>
    </w:p>
    <w:p>
      <w:r>
        <w:t>Solution: ✅ Correct Answer: a. The INR derived from the prothrombin time.</w:t>
      </w:r>
    </w:p>
    <w:p>
      <w:r>
        <w:t>🧠 Clinical Rationale: Warfarin inhibits vitamin K-dependent clotting factors and is monitored with PT expressed as the INR, usually kept in a target range such as 2 to 3</w:t>
      </w:r>
    </w:p>
    <w:p>
      <w:r>
        <w:t>🔍 Key Clues: INR guides warfarin</w:t>
      </w:r>
    </w:p>
    <w:p>
      <w:r>
        <w:t>🩺 Nursing Action: Higher INR means more anticoagulation and bleeding risk</w:t>
      </w:r>
    </w:p>
    <w:p>
      <w:r>
        <w:t>❌ Why Not Others: (b) The platelet count alone — not the correct answer; (c) The aPTT from the intrinsic pathway — not the correct answer; (d) The bleeding time from a skin prick — not the correct answer.</w:t>
      </w:r>
    </w:p>
    <w:p>
      <w:r>
        <w:t>⚠️ Exam Trap: Typical targets run 2 to 3 for most indications</w:t>
      </w:r>
    </w:p>
    <w:p>
      <w:r>
        <w:t>⚡ 5-Second Recall: INR is the warfarin compass</w:t>
      </w:r>
    </w:p>
    <w:p>
      <w:r>
        <w:t>Question: Which antidote reverses warfarin?</w:t>
      </w:r>
    </w:p>
    <w:p>
      <w:r>
        <w:t>(a) Vitamin K, with clotting factors for severe bleeding</w:t>
      </w:r>
    </w:p>
    <w:p>
      <w:r>
        <w:t>(b) Flumazenil</w:t>
      </w:r>
    </w:p>
    <w:p>
      <w:r>
        <w:t>(c) Naloxone hydrochloride</w:t>
      </w:r>
    </w:p>
    <w:p>
      <w:r>
        <w:t>(d) Protamine sulfate</w:t>
      </w:r>
    </w:p>
    <w:p>
      <w:r>
        <w:t>Answer: a</w:t>
      </w:r>
    </w:p>
    <w:p>
      <w:r>
        <w:t>Solution: ✅ Correct Answer: a. Vitamin K, with clotting factors for severe bleeding.</w:t>
      </w:r>
    </w:p>
    <w:p>
      <w:r>
        <w:t>🧠 Clinical Rationale: Warfarin blocks vitamin K, so giving vitamin K restores clotting factor production, and factor concentrates treat life-threatening bleeding</w:t>
      </w:r>
    </w:p>
    <w:p>
      <w:r>
        <w:t>🔍 Key Clues: Vitamin K reverses warfarin</w:t>
      </w:r>
    </w:p>
    <w:p>
      <w:r>
        <w:t>🩺 Nursing Action: Fresh frozen plasma or prothrombin complex treats urgent severe bleeding</w:t>
      </w:r>
    </w:p>
    <w:p>
      <w:r>
        <w:t>❌ Why Not Others: (b) Flumazenil — not the correct answer; (c) Naloxone hydrochloride — not the correct answer; (d) Protamine sulfate — not the correct answer.</w:t>
      </w:r>
    </w:p>
    <w:p>
      <w:r>
        <w:t>⚠️ Exam Trap: Reversal takes hours with vitamin K alone</w:t>
      </w:r>
    </w:p>
    <w:p>
      <w:r>
        <w:t>⚡ 5-Second Recall: Warfarin bleeding needs vitamin K</w:t>
      </w:r>
    </w:p>
    <w:p>
      <w:r>
        <w:t>Question: Which dietary teaching matters most for a patient on warfarin?</w:t>
      </w:r>
    </w:p>
    <w:p>
      <w:r>
        <w:t>(a) Avoid all vegetables completely while on warfarin</w:t>
      </w:r>
    </w:p>
    <w:p>
      <w:r>
        <w:t>(b) Keep vitamin K intake from green leafy vegetables consistent from week to week</w:t>
      </w:r>
    </w:p>
    <w:p>
      <w:r>
        <w:t>(c) Eat large amounts of kale only on weekends</w:t>
      </w:r>
    </w:p>
    <w:p>
      <w:r>
        <w:t>(d) Drink grapefruit juice with every warfarin dose</w:t>
      </w:r>
    </w:p>
    <w:p>
      <w:r>
        <w:t>Answer: b</w:t>
      </w:r>
    </w:p>
    <w:p>
      <w:r>
        <w:t>Solution: ✅ Correct Answer: b. Keep vitamin K intake from green leafy vegetables consistent from week to week.</w:t>
      </w:r>
    </w:p>
    <w:p>
      <w:r>
        <w:t>🧠 Clinical Rationale: Vitamin K opposes warfarin, so consistent intake of vitamin K-rich foods keeps the INR stable rather than erratic swings</w:t>
      </w:r>
    </w:p>
    <w:p>
      <w:r>
        <w:t>🔍 Key Clues: Consistency beats avoidance</w:t>
      </w:r>
    </w:p>
    <w:p>
      <w:r>
        <w:t>🩺 Nursing Action: Report major diet changes for INR checking</w:t>
      </w:r>
    </w:p>
    <w:p>
      <w:r>
        <w:t>❌ Why Not Others: (a) Avoid all vegetables completely while on warfarin — not the correct answer; (c) Eat large amounts of kale only on weekends — not the correct answer; (d) Drink grapefruit juice with every warfarin dose — not the correct answer.</w:t>
      </w:r>
    </w:p>
    <w:p>
      <w:r>
        <w:t>⚠️ Exam Trap: Green vegetables matter, but routine amounts are fine if steady</w:t>
      </w:r>
    </w:p>
    <w:p>
      <w:r>
        <w:t>⚡ 5-Second Recall: Keep vitamin K steady</w:t>
      </w:r>
    </w:p>
    <w:p>
      <w:r>
        <w:t>Question: A patient on warfarin starts a course of an antibiotic and develops easy bruising. What should the nurse do?</w:t>
      </w:r>
    </w:p>
    <w:p>
      <w:r>
        <w:t>(a) Reassure that antibiotics never change warfarin</w:t>
      </w:r>
    </w:p>
    <w:p>
      <w:r>
        <w:t>(b) Double the warfarin to overcome the antibiotic</w:t>
      </w:r>
    </w:p>
    <w:p>
      <w:r>
        <w:t>(c) Report the bruising and check the INR, since many antibiotics boost warfarin effect</w:t>
      </w:r>
    </w:p>
    <w:p>
      <w:r>
        <w:t>(d) Stop the warfarin permanently without review</w:t>
      </w:r>
    </w:p>
    <w:p>
      <w:r>
        <w:t>Answer: c</w:t>
      </w:r>
    </w:p>
    <w:p>
      <w:r>
        <w:t>Solution: ✅ Correct Answer: c. Report the bruising and check the INR, since many antibiotics boost warfarin effect.</w:t>
      </w:r>
    </w:p>
    <w:p>
      <w:r>
        <w:t>🧠 Clinical Rationale: Many antibiotics alter warfarin metabolism and raise the INR, so new bruising prompts an INR check and dose review</w:t>
      </w:r>
    </w:p>
    <w:p>
      <w:r>
        <w:t>🔍 Key Clues: Antibiotics can raise the INR</w:t>
      </w:r>
    </w:p>
    <w:p>
      <w:r>
        <w:t>🩺 Nursing Action: Watch for bleeding with new drugs</w:t>
      </w:r>
    </w:p>
    <w:p>
      <w:r>
        <w:t>❌ Why Not Others: (a) Reassure that antibiotics never change warfarin — not the correct answer; (b) Double the warfarin to overcome the antibiotic — not the correct answer; (d) Stop the warfarin permanently without review — not the correct answer.</w:t>
      </w:r>
    </w:p>
    <w:p>
      <w:r>
        <w:t>⚠️ Exam Trap: Report bruising, dark stools or blood in urine</w:t>
      </w:r>
    </w:p>
    <w:p>
      <w:r>
        <w:t>⚡ 5-Second Recall: New drugs change warfarin effect</w:t>
      </w:r>
    </w:p>
    <w:p>
      <w:r>
        <w:t>Question: A patient asks the nurse about warfarin mechanism and monitoring. Which response by the nurse is correct?</w:t>
      </w:r>
    </w:p>
    <w:p>
      <w:r>
        <w:t>(a) The platelet count alone</w:t>
      </w:r>
    </w:p>
    <w:p>
      <w:r>
        <w:t>(b) The INR derived from the prothrombin time</w:t>
      </w:r>
    </w:p>
    <w:p>
      <w:r>
        <w:t>(c) The bleeding time from a skin prick</w:t>
      </w:r>
    </w:p>
    <w:p>
      <w:r>
        <w:t>(d) The aPTT from the intrinsic pathway</w:t>
      </w:r>
    </w:p>
    <w:p>
      <w:r>
        <w:t>Answer: b</w:t>
      </w:r>
    </w:p>
    <w:p>
      <w:r>
        <w:t>Solution: ✅ Correct Answer: b. The INR derived from the prothrombin time.</w:t>
      </w:r>
    </w:p>
    <w:p>
      <w:r>
        <w:t>🧠 Clinical Rationale: Warfarin inhibits vitamin K-dependent clotting factors and is monitored with PT expressed as the INR, usually kept in a target range such as 2 to 3</w:t>
      </w:r>
    </w:p>
    <w:p>
      <w:r>
        <w:t>🩺 Nursing Action: Higher INR means more anticoagulation and bleeding risk</w:t>
      </w:r>
    </w:p>
    <w:p>
      <w:r>
        <w:t>❌ Why Not Others: (a) The platelet count alone — not the correct answer; (c) The bleeding time from a skin prick — not the correct answer; (d) The aPTT from the intrinsic pathway — not the correct answer.</w:t>
      </w:r>
    </w:p>
    <w:p>
      <w:r>
        <w:t>⚠️ Exam Trap: Typical targets run 2 to 3 for most indications</w:t>
      </w:r>
    </w:p>
    <w:p>
      <w:r>
        <w:t>⚡ 5-Second Recall: INR is the warfarin compass</w:t>
      </w:r>
    </w:p>
    <w:p>
      <w:r>
        <w:t>Question: A patient asks the nurse about warfarin antidote vitamin K and factors. Which response by the nurse is correct?</w:t>
      </w:r>
    </w:p>
    <w:p>
      <w:r>
        <w:t>(a) Flumazenil</w:t>
      </w:r>
    </w:p>
    <w:p>
      <w:r>
        <w:t>(b) Naloxone hydrochloride</w:t>
      </w:r>
    </w:p>
    <w:p>
      <w:r>
        <w:t>(c) Protamine sulfate</w:t>
      </w:r>
    </w:p>
    <w:p>
      <w:r>
        <w:t>(d) Vitamin K, with clotting factors for severe bleeding</w:t>
      </w:r>
    </w:p>
    <w:p>
      <w:r>
        <w:t>Answer: d</w:t>
      </w:r>
    </w:p>
    <w:p>
      <w:r>
        <w:t>Solution: ✅ Correct Answer: d. Vitamin K, with clotting factors for severe bleeding.</w:t>
      </w:r>
    </w:p>
    <w:p>
      <w:r>
        <w:t>🧠 Clinical Rationale: Warfarin blocks vitamin K, so giving vitamin K restores clotting factor production, and factor concentrates treat life-threatening bleeding</w:t>
      </w:r>
    </w:p>
    <w:p>
      <w:r>
        <w:t>🩺 Nursing Action: Fresh frozen plasma or prothrombin complex treats urgent severe bleeding</w:t>
      </w:r>
    </w:p>
    <w:p>
      <w:r>
        <w:t>❌ Why Not Others: (a) Flumazenil — not the correct answer; (b) Naloxone hydrochloride — not the correct answer; (c) Protamine sulfate — not the correct answer.</w:t>
      </w:r>
    </w:p>
    <w:p>
      <w:r>
        <w:t>⚠️ Exam Trap: Reversal takes hours with vitamin K alone</w:t>
      </w:r>
    </w:p>
    <w:p>
      <w:r>
        <w:t>⚡ 5-Second Recall: Warfarin bleeding needs vitamin K</w:t>
      </w:r>
    </w:p>
    <w:p>
      <w:r>
        <w:t>Question: A patient asks the nurse about warfarin diet vitamin K consistency teaching. Which response by the nurse is correct?</w:t>
      </w:r>
    </w:p>
    <w:p>
      <w:r>
        <w:t>(a) Eat large amounts of kale only on weekends</w:t>
      </w:r>
    </w:p>
    <w:p>
      <w:r>
        <w:t>(b) Avoid all vegetables completely while on warfarin</w:t>
      </w:r>
    </w:p>
    <w:p>
      <w:r>
        <w:t>(c) Drink grapefruit juice with every warfarin dose</w:t>
      </w:r>
    </w:p>
    <w:p>
      <w:r>
        <w:t>(d) Keep vitamin K intake from green leafy vegetables consistent from week to week</w:t>
      </w:r>
    </w:p>
    <w:p>
      <w:r>
        <w:t>Answer: d</w:t>
      </w:r>
    </w:p>
    <w:p>
      <w:r>
        <w:t>Solution: ✅ Correct Answer: d. Keep vitamin K intake from green leafy vegetables consistent from week to week.</w:t>
      </w:r>
    </w:p>
    <w:p>
      <w:r>
        <w:t>🧠 Clinical Rationale: Vitamin K opposes warfarin, so consistent intake of vitamin K-rich foods keeps the INR stable rather than erratic swings</w:t>
      </w:r>
    </w:p>
    <w:p>
      <w:r>
        <w:t>🩺 Nursing Action: Report major diet changes for INR checking</w:t>
      </w:r>
    </w:p>
    <w:p>
      <w:r>
        <w:t>❌ Why Not Others: (a) Eat large amounts of kale only on weekends — not the correct answer; (b) Avoid all vegetables completely while on warfarin — not the correct answer; (c) Drink grapefruit juice with every warfarin dose — not the correct answer.</w:t>
      </w:r>
    </w:p>
    <w:p>
      <w:r>
        <w:t>⚠️ Exam Trap: Green vegetables matter, but routine amounts are fine if steady</w:t>
      </w:r>
    </w:p>
    <w:p>
      <w:r>
        <w:t>⚡ 5-Second Recall: Keep vitamin K steady</w:t>
      </w:r>
    </w:p>
    <w:p>
      <w:r>
        <w:t>Question: The nurse is teaching a patient about warfarin drug interactions and missed dose. Which statement by the patient indicates correct understanding?</w:t>
      </w:r>
    </w:p>
    <w:p>
      <w:r>
        <w:t>(a) Report the bruising and check the INR, since many antibiotics boost warfarin effect</w:t>
      </w:r>
    </w:p>
    <w:p>
      <w:r>
        <w:t>(b) Reassure that antibiotics never change warfarin</w:t>
      </w:r>
    </w:p>
    <w:p>
      <w:r>
        <w:t>(c) Stop the warfarin permanently without review</w:t>
      </w:r>
    </w:p>
    <w:p>
      <w:r>
        <w:t>(d) Double the warfarin to overcome the antibiotic</w:t>
      </w:r>
    </w:p>
    <w:p>
      <w:r>
        <w:t>Answer: a</w:t>
      </w:r>
    </w:p>
    <w:p>
      <w:r>
        <w:t>Solution: ✅ Correct Answer: a. Report the bruising and check the INR, since many antibiotics boost warfarin effect.</w:t>
      </w:r>
    </w:p>
    <w:p>
      <w:r>
        <w:t>🧠 Clinical Rationale: Many antibiotics alter warfarin metabolism and raise the INR, so new bruising prompts an INR check and dose review</w:t>
      </w:r>
    </w:p>
    <w:p>
      <w:r>
        <w:t>🩺 Nursing Action: Watch for bleeding with new drugs</w:t>
      </w:r>
    </w:p>
    <w:p>
      <w:r>
        <w:t>❌ Why Not Others: (b) Reassure that antibiotics never change warfarin — not the correct answer; (c) Stop the warfarin permanently without review — not the correct answer; (d) Double the warfarin to overcome the antibiotic — not the correct answer.</w:t>
      </w:r>
    </w:p>
    <w:p>
      <w:r>
        <w:t>⚠️ Exam Trap: Report bruising, dark stools or blood in urine</w:t>
      </w:r>
    </w:p>
    <w:p>
      <w:r>
        <w:t>⚡ 5-Second Recall: New drugs change warfarin effect</w:t>
      </w:r>
    </w:p>
    <w:p>
      <w:r>
        <w:t>Question: Which statement about warfarin mechanism and monitoring is correct?</w:t>
      </w:r>
    </w:p>
    <w:p>
      <w:r>
        <w:t>(a) The platelet count alone</w:t>
      </w:r>
    </w:p>
    <w:p>
      <w:r>
        <w:t>(b) The bleeding time from a skin prick</w:t>
      </w:r>
    </w:p>
    <w:p>
      <w:r>
        <w:t>(c) The INR derived from the prothrombin time</w:t>
      </w:r>
    </w:p>
    <w:p>
      <w:r>
        <w:t>(d) The aPTT from the intrinsic pathway</w:t>
      </w:r>
    </w:p>
    <w:p>
      <w:r>
        <w:t>Answer: c</w:t>
      </w:r>
    </w:p>
    <w:p>
      <w:r>
        <w:t>Solution: ✅ Correct Answer: c. The INR derived from the prothrombin time.</w:t>
      </w:r>
    </w:p>
    <w:p>
      <w:r>
        <w:t>🧠 Clinical Rationale: Warfarin inhibits vitamin K-dependent clotting factors and is monitored with PT expressed as the INR, usually kept in a target range such as 2 to 3</w:t>
      </w:r>
    </w:p>
    <w:p>
      <w:r>
        <w:t>🩺 Nursing Action: Higher INR means more anticoagulation and bleeding risk</w:t>
      </w:r>
    </w:p>
    <w:p>
      <w:r>
        <w:t>❌ Why Not Others: (a) The platelet count alone — not the correct answer; (b) The bleeding time from a skin prick — not the correct answer; (d) The aPTT from the intrinsic pathway — not the correct answer.</w:t>
      </w:r>
    </w:p>
    <w:p>
      <w:r>
        <w:t>⚡ 5-Second Recall: INR is the warfarin compass</w:t>
      </w:r>
    </w:p>
    <w:p>
      <w:r>
        <w:t>Question: Which statement about warfarin antidote vitamin K and factors is correct?</w:t>
      </w:r>
    </w:p>
    <w:p>
      <w:r>
        <w:t>(a) Flumazenil</w:t>
      </w:r>
    </w:p>
    <w:p>
      <w:r>
        <w:t>(b) Vitamin K, with clotting factors for severe bleeding</w:t>
      </w:r>
    </w:p>
    <w:p>
      <w:r>
        <w:t>(c) Protamine sulfate</w:t>
      </w:r>
    </w:p>
    <w:p>
      <w:r>
        <w:t>(d) Naloxone hydrochloride</w:t>
      </w:r>
    </w:p>
    <w:p>
      <w:r>
        <w:t>Answer: b</w:t>
      </w:r>
    </w:p>
    <w:p>
      <w:r>
        <w:t>Solution: ✅ Correct Answer: b. Vitamin K, with clotting factors for severe bleeding.</w:t>
      </w:r>
    </w:p>
    <w:p>
      <w:r>
        <w:t>🧠 Clinical Rationale: Warfarin blocks vitamin K, so giving vitamin K restores clotting factor production, and factor concentrates treat life-threatening bleeding</w:t>
      </w:r>
    </w:p>
    <w:p>
      <w:r>
        <w:t>🩺 Nursing Action: Fresh frozen plasma or prothrombin complex treats urgent severe bleeding</w:t>
      </w:r>
    </w:p>
    <w:p>
      <w:r>
        <w:t>❌ Why Not Others: (a) Flumazenil — not the correct answer; (c) Protamine sulfate — not the correct answer; (d) Naloxone hydrochloride — not the correct answer.</w:t>
      </w:r>
    </w:p>
    <w:p>
      <w:r>
        <w:t>⚡ 5-Second Recall: Warfarin bleeding needs vitamin K</w:t>
      </w:r>
    </w:p>
    <w:p>
      <w:r>
        <w:t>Question: Which statement about warfarin diet vitamin K consistency teaching is correct?</w:t>
      </w:r>
    </w:p>
    <w:p>
      <w:r>
        <w:t>(a) Keep vitamin K intake from green leafy vegetables consistent from week to week</w:t>
      </w:r>
    </w:p>
    <w:p>
      <w:r>
        <w:t>(b) Eat large amounts of kale only on weekends</w:t>
      </w:r>
    </w:p>
    <w:p>
      <w:r>
        <w:t>(c) Drink grapefruit juice with every warfarin dose</w:t>
      </w:r>
    </w:p>
    <w:p>
      <w:r>
        <w:t>(d) Avoid all vegetables completely while on warfarin</w:t>
      </w:r>
    </w:p>
    <w:p>
      <w:r>
        <w:t>Answer: a</w:t>
      </w:r>
    </w:p>
    <w:p>
      <w:r>
        <w:t>Solution: ✅ Correct Answer: a. Keep vitamin K intake from green leafy vegetables consistent from week to week.</w:t>
      </w:r>
    </w:p>
    <w:p>
      <w:r>
        <w:t>🧠 Clinical Rationale: Vitamin K opposes warfarin, so consistent intake of vitamin K-rich foods keeps the INR stable rather than erratic swings</w:t>
      </w:r>
    </w:p>
    <w:p>
      <w:r>
        <w:t>🩺 Nursing Action: Report major diet changes for INR checking</w:t>
      </w:r>
    </w:p>
    <w:p>
      <w:r>
        <w:t>❌ Why Not Others: (b) Eat large amounts of kale only on weekends — not the correct answer; (c) Drink grapefruit juice with every warfarin dose — not the correct answer; (d) Avoid all vegetables completely while on warfarin — not the correct answer.</w:t>
      </w:r>
    </w:p>
    <w:p>
      <w:r>
        <w:t>⚡ 5-Second Recall: Keep vitamin K steady</w:t>
      </w:r>
    </w:p>
    <w:p>
      <w:r>
        <w:t>Question: A patient is receiving warfarin drug interactions and missed dose. Which nursing action should the nurse perform FIRST?</w:t>
      </w:r>
    </w:p>
    <w:p>
      <w:r>
        <w:t>(a) Double the warfarin to overcome the antibiotic</w:t>
      </w:r>
    </w:p>
    <w:p>
      <w:r>
        <w:t>(b) Reassure that antibiotics never change warfarin</w:t>
      </w:r>
    </w:p>
    <w:p>
      <w:r>
        <w:t>(c) Stop the warfarin permanently without review</w:t>
      </w:r>
    </w:p>
    <w:p>
      <w:r>
        <w:t>(d) Report the bruising and check the INR, since many antibiotics boost warfarin effect</w:t>
      </w:r>
    </w:p>
    <w:p>
      <w:r>
        <w:t>Answer: d</w:t>
      </w:r>
    </w:p>
    <w:p>
      <w:r>
        <w:t>Solution: ✅ Correct Answer: d. Report the bruising and check the INR, since many antibiotics boost warfarin effect.</w:t>
      </w:r>
    </w:p>
    <w:p>
      <w:r>
        <w:t>🧠 Clinical Rationale: Many antibiotics alter warfarin metabolism and raise the INR, so new bruising prompts an INR check and dose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bleeding with new drugs</w:t>
      </w:r>
    </w:p>
    <w:p>
      <w:r>
        <w:t>❌ Why Not Others: (a) Double the warfarin to overcome the antibiotic — not the correct answer; (b) Reassure that antibiotics never change warfarin — not the correct answer; (c) Stop the warfarin permanently without review — not the correct answer.</w:t>
      </w:r>
    </w:p>
    <w:p>
      <w:r>
        <w:t>⚡ 5-Second Recall: New drugs change warfarin effect</w:t>
      </w:r>
    </w:p>
    <w:p>
      <w:r>
        <w:t>Question: The nurse is caring for a patient receiving warfarin mechanism and monitoring. Which response is most appropriate?</w:t>
      </w:r>
    </w:p>
    <w:p>
      <w:r>
        <w:t>(a) The INR derived from the prothrombin time</w:t>
      </w:r>
    </w:p>
    <w:p>
      <w:r>
        <w:t>(b) The bleeding time from a skin prick</w:t>
      </w:r>
    </w:p>
    <w:p>
      <w:r>
        <w:t>(c) The aPTT from the intrinsic pathway</w:t>
      </w:r>
    </w:p>
    <w:p>
      <w:r>
        <w:t>(d) The platelet count alone</w:t>
      </w:r>
    </w:p>
    <w:p>
      <w:r>
        <w:t>Answer: a</w:t>
      </w:r>
    </w:p>
    <w:p>
      <w:r>
        <w:t>Solution: ✅ Correct Answer: a. The INR derived from the prothrombin time.</w:t>
      </w:r>
    </w:p>
    <w:p>
      <w:r>
        <w:t>🧠 Clinical Rationale: Warfarin inhibits vitamin K-dependent clotting factors and is monitored with PT expressed as the INR, usually kept in a target range such as 2 to 3</w:t>
      </w:r>
    </w:p>
    <w:p>
      <w:r>
        <w:t>🩺 Nursing Action: Higher INR means more anticoagulation and bleeding risk</w:t>
      </w:r>
    </w:p>
    <w:p>
      <w:r>
        <w:t>❌ Why Not Others: (b) The bleeding time from a skin prick — not the correct answer; (c) The aPTT from the intrinsic pathway — not the correct answer; (d) The platelet count alone — not the correct answer.</w:t>
      </w:r>
    </w:p>
    <w:p>
      <w:r>
        <w:t>⚡ 5-Second Recall: INR is the warfarin compass</w:t>
      </w:r>
    </w:p>
    <w:p>
      <w:r>
        <w:t>Question: The nurse is caring for a patient receiving warfarin antidote vitamin K and factors. Which response is most appropriate?</w:t>
      </w:r>
    </w:p>
    <w:p>
      <w:r>
        <w:t>(a) Naloxone hydrochloride</w:t>
      </w:r>
    </w:p>
    <w:p>
      <w:r>
        <w:t>(b) Protamine sulfate</w:t>
      </w:r>
    </w:p>
    <w:p>
      <w:r>
        <w:t>(c) Vitamin K, with clotting factors for severe bleeding</w:t>
      </w:r>
    </w:p>
    <w:p>
      <w:r>
        <w:t>(d) Flumazenil</w:t>
      </w:r>
    </w:p>
    <w:p>
      <w:r>
        <w:t>Answer: c</w:t>
      </w:r>
    </w:p>
    <w:p>
      <w:r>
        <w:t>Solution: ✅ Correct Answer: c. Vitamin K, with clotting factors for severe bleeding.</w:t>
      </w:r>
    </w:p>
    <w:p>
      <w:r>
        <w:t>🧠 Clinical Rationale: Warfarin blocks vitamin K, so giving vitamin K restores clotting factor production, and factor concentrates treat life-threatening bleeding</w:t>
      </w:r>
    </w:p>
    <w:p>
      <w:r>
        <w:t>🩺 Nursing Action: Fresh frozen plasma or prothrombin complex treats urgent severe bleeding</w:t>
      </w:r>
    </w:p>
    <w:p>
      <w:r>
        <w:t>❌ Why Not Others: (a) Naloxone hydrochloride — not the correct answer; (b) Protamine sulfate — not the correct answer; (d) Flumazenil — not the correct answer.</w:t>
      </w:r>
    </w:p>
    <w:p>
      <w:r>
        <w:t>⚡ 5-Second Recall: Warfarin bleeding needs vitamin K</w:t>
      </w:r>
    </w:p>
    <w:p>
      <w:r>
        <w:t>Question: The nurse is caring for a patient receiving warfarin diet vitamin K consistency teaching. Which response is most appropriate?</w:t>
      </w:r>
    </w:p>
    <w:p>
      <w:r>
        <w:t>(a) Eat large amounts of kale only on weekends</w:t>
      </w:r>
    </w:p>
    <w:p>
      <w:r>
        <w:t>(b) Keep vitamin K intake from green leafy vegetables consistent from week to week</w:t>
      </w:r>
    </w:p>
    <w:p>
      <w:r>
        <w:t>(c) Drink grapefruit juice with every warfarin dose</w:t>
      </w:r>
    </w:p>
    <w:p>
      <w:r>
        <w:t>(d) Avoid all vegetables completely while on warfarin</w:t>
      </w:r>
    </w:p>
    <w:p>
      <w:r>
        <w:t>Answer: b</w:t>
      </w:r>
    </w:p>
    <w:p>
      <w:r>
        <w:t>Solution: ✅ Correct Answer: b. Keep vitamin K intake from green leafy vegetables consistent from week to week.</w:t>
      </w:r>
    </w:p>
    <w:p>
      <w:r>
        <w:t>🧠 Clinical Rationale: Vitamin K opposes warfarin, so consistent intake of vitamin K-rich foods keeps the INR stable rather than erratic swings</w:t>
      </w:r>
    </w:p>
    <w:p>
      <w:r>
        <w:t>🩺 Nursing Action: Report major diet changes for INR checking</w:t>
      </w:r>
    </w:p>
    <w:p>
      <w:r>
        <w:t>❌ Why Not Others: (a) Eat large amounts of kale only on weekends — not the correct answer; (c) Drink grapefruit juice with every warfarin dose — not the correct answer; (d) Avoid all vegetables completely while on warfarin — not the correct answer.</w:t>
      </w:r>
    </w:p>
    <w:p>
      <w:r>
        <w:t>⚡ 5-Second Recall: Keep vitamin K steady</w:t>
      </w:r>
    </w:p>
    <w:p>
      <w:r>
        <w:t>Question: Which assessment finding in a patient receiving warfarin drug interactions and missed dose is MOST concerning and requires immediate follow-up?</w:t>
      </w:r>
    </w:p>
    <w:p>
      <w:r>
        <w:t>(a) Stop the warfarin permanently without review</w:t>
      </w:r>
    </w:p>
    <w:p>
      <w:r>
        <w:t>(b) Report the bruising and check the INR, since many antibiotics boost warfarin effect</w:t>
      </w:r>
    </w:p>
    <w:p>
      <w:r>
        <w:t>(c) Double the warfarin to overcome the antibiotic</w:t>
      </w:r>
    </w:p>
    <w:p>
      <w:r>
        <w:t>(d) Reassure that antibiotics never change warfarin</w:t>
      </w:r>
    </w:p>
    <w:p>
      <w:r>
        <w:t>Answer: b</w:t>
      </w:r>
    </w:p>
    <w:p>
      <w:r>
        <w:t>Solution: ✅ Correct Answer: b. Report the bruising and check the INR, since many antibiotics boost warfarin effect.</w:t>
      </w:r>
    </w:p>
    <w:p>
      <w:r>
        <w:t>🧠 Clinical Rationale: Many antibiotics alter warfarin metabolism and raise the INR, so new bruising prompts an INR check and dose review</w:t>
      </w:r>
    </w:p>
    <w:p>
      <w:r>
        <w:t>🔍 Key Clues: Antibiotics can raise the INR</w:t>
      </w:r>
    </w:p>
    <w:p>
      <w:r>
        <w:t>🩺 Nursing Action: Watch for bleeding with new drugs</w:t>
      </w:r>
    </w:p>
    <w:p>
      <w:r>
        <w:t>❌ Why Not Others: (a) Stop the warfarin permanently without review — not the correct answer; (c) Double the warfarin to overcome the antibiotic — not the correct answer; (d) Reassure that antibiotics never change warfarin — not the correct answer.</w:t>
      </w:r>
    </w:p>
    <w:p>
      <w:r>
        <w:t>⚡ 5-Second Recall: New drugs change warfarin effect</w:t>
      </w:r>
    </w:p>
    <w:p>
      <w:r>
        <w:t>Question: The nurse demonstrates correct understanding of warfarin mechanism and monitoring by identifying which response as appropriate?</w:t>
      </w:r>
    </w:p>
    <w:p>
      <w:r>
        <w:t>(a) The platelet count alone</w:t>
      </w:r>
    </w:p>
    <w:p>
      <w:r>
        <w:t>(b) The aPTT from the intrinsic pathway</w:t>
      </w:r>
    </w:p>
    <w:p>
      <w:r>
        <w:t>(c) The INR derived from the prothrombin time</w:t>
      </w:r>
    </w:p>
    <w:p>
      <w:r>
        <w:t>(d) The bleeding time from a skin prick</w:t>
      </w:r>
    </w:p>
    <w:p>
      <w:r>
        <w:t>Answer: c</w:t>
      </w:r>
    </w:p>
    <w:p>
      <w:r>
        <w:t>Solution: ✅ Correct Answer: c. The INR derived from the prothrombin time.</w:t>
      </w:r>
    </w:p>
    <w:p>
      <w:r>
        <w:t>🧠 Clinical Rationale: Warfarin inhibits vitamin K-dependent clotting factors and is monitored with PT expressed as the INR, usually kept in a target range such as 2 to 3</w:t>
      </w:r>
    </w:p>
    <w:p>
      <w:r>
        <w:t>🩺 Nursing Action: Higher INR means more anticoagulation and bleeding risk</w:t>
      </w:r>
    </w:p>
    <w:p>
      <w:r>
        <w:t>❌ Why Not Others: (a) The platelet count alone — not the correct answer; (b) The aPTT from the intrinsic pathway — not the correct answer; (d) The bleeding time from a skin prick — not the correct answer.</w:t>
      </w:r>
    </w:p>
    <w:p>
      <w:r>
        <w:t>⚡ 5-Second Recall: INR is the warfarin compass</w:t>
      </w:r>
    </w:p>
    <w:p>
      <w:r>
        <w:t>Question: The nurse demonstrates correct understanding of warfarin antidote vitamin K and factors by identifying which response as appropriate?</w:t>
      </w:r>
    </w:p>
    <w:p>
      <w:r>
        <w:t>(a) Naloxone hydrochloride</w:t>
      </w:r>
    </w:p>
    <w:p>
      <w:r>
        <w:t>(b) Flumazenil</w:t>
      </w:r>
    </w:p>
    <w:p>
      <w:r>
        <w:t>(c) Vitamin K, with clotting factors for severe bleeding</w:t>
      </w:r>
    </w:p>
    <w:p>
      <w:r>
        <w:t>(d) Protamine sulfate</w:t>
      </w:r>
    </w:p>
    <w:p>
      <w:r>
        <w:t>Answer: c</w:t>
      </w:r>
    </w:p>
    <w:p>
      <w:r>
        <w:t>Solution: ✅ Correct Answer: c. Vitamin K, with clotting factors for severe bleeding.</w:t>
      </w:r>
    </w:p>
    <w:p>
      <w:r>
        <w:t>🧠 Clinical Rationale: Warfarin blocks vitamin K, so giving vitamin K restores clotting factor production, and factor concentrates treat life-threatening bleeding</w:t>
      </w:r>
    </w:p>
    <w:p>
      <w:r>
        <w:t>🩺 Nursing Action: Fresh frozen plasma or prothrombin complex treats urgent severe bleeding</w:t>
      </w:r>
    </w:p>
    <w:p>
      <w:r>
        <w:t>❌ Why Not Others: (a) Naloxone hydrochloride — not the correct answer; (b) Flumazenil — not the correct answer; (d) Protamine sulfate — not the correct answer.</w:t>
      </w:r>
    </w:p>
    <w:p>
      <w:r>
        <w:t>⚡ 5-Second Recall: Warfarin bleeding needs vitamin K</w:t>
      </w:r>
    </w:p>
    <w:p>
      <w:r>
        <w:t>Question: The nurse demonstrates correct understanding of warfarin diet vitamin K consistency teaching by identifying which response as appropriate?</w:t>
      </w:r>
    </w:p>
    <w:p>
      <w:r>
        <w:t>(a) Avoid all vegetables completely while on warfarin</w:t>
      </w:r>
    </w:p>
    <w:p>
      <w:r>
        <w:t>(b) Keep vitamin K intake from green leafy vegetables consistent from week to week</w:t>
      </w:r>
    </w:p>
    <w:p>
      <w:r>
        <w:t>(c) Drink grapefruit juice with every warfarin dose</w:t>
      </w:r>
    </w:p>
    <w:p>
      <w:r>
        <w:t>(d) Eat large amounts of kale only on weekends</w:t>
      </w:r>
    </w:p>
    <w:p>
      <w:r>
        <w:t>Answer: b</w:t>
      </w:r>
    </w:p>
    <w:p>
      <w:r>
        <w:t>Solution: ✅ Correct Answer: b. Keep vitamin K intake from green leafy vegetables consistent from week to week.</w:t>
      </w:r>
    </w:p>
    <w:p>
      <w:r>
        <w:t>🧠 Clinical Rationale: Vitamin K opposes warfarin, so consistent intake of vitamin K-rich foods keeps the INR stable rather than erratic swings</w:t>
      </w:r>
    </w:p>
    <w:p>
      <w:r>
        <w:t>🩺 Nursing Action: Report major diet changes for INR checking</w:t>
      </w:r>
    </w:p>
    <w:p>
      <w:r>
        <w:t>❌ Why Not Others: (a) Avoid all vegetables completely while on warfarin — not the correct answer; (c) Drink grapefruit juice with every warfarin dose — not the correct answer; (d) Eat large amounts of kale only on weekends — not the correct answer.</w:t>
      </w:r>
    </w:p>
    <w:p>
      <w:r>
        <w:t>⚡ 5-Second Recall: Keep vitamin K steady</w:t>
      </w:r>
    </w:p>
    <w:p>
      <w:r>
        <w:t>Question: The nurse demonstrates correct understanding of warfarin drug interactions and missed dose by identifying which response as appropriate?</w:t>
      </w:r>
    </w:p>
    <w:p>
      <w:r>
        <w:t>(a) Double the warfarin to overcome the antibiotic</w:t>
      </w:r>
    </w:p>
    <w:p>
      <w:r>
        <w:t>(b) Stop the warfarin permanently without review</w:t>
      </w:r>
    </w:p>
    <w:p>
      <w:r>
        <w:t>(c) Report the bruising and check the INR, since many antibiotics boost warfarin effect</w:t>
      </w:r>
    </w:p>
    <w:p>
      <w:r>
        <w:t>(d) Reassure that antibiotics never change warfarin</w:t>
      </w:r>
    </w:p>
    <w:p>
      <w:r>
        <w:t>Answer: c</w:t>
      </w:r>
    </w:p>
    <w:p>
      <w:r>
        <w:t>Solution: ✅ Correct Answer: c. Report the bruising and check the INR, since many antibiotics boost warfarin effect.</w:t>
      </w:r>
    </w:p>
    <w:p>
      <w:r>
        <w:t>🧠 Clinical Rationale: Many antibiotics alter warfarin metabolism and raise the INR, so new bruising prompts an INR check and dose review</w:t>
      </w:r>
    </w:p>
    <w:p>
      <w:r>
        <w:t>🩺 Nursing Action: Watch for bleeding with new drugs</w:t>
      </w:r>
    </w:p>
    <w:p>
      <w:r>
        <w:t>❌ Why Not Others: (a) Double the warfarin to overcome the antibiotic — not the correct answer; (b) Stop the warfarin permanently without review — not the correct answer; (d) Reassure that antibiotics never change warfarin — not the correct answer.</w:t>
      </w:r>
    </w:p>
    <w:p>
      <w:r>
        <w:t>⚡ 5-Second Recall: New drugs change warfarin 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