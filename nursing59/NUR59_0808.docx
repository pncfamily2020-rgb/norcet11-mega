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resting membrane potential of a typical neuron is approximately?</w:t>
      </w:r>
    </w:p>
    <w:p>
      <w:r>
        <w:t>(a) -30 mV only as a threshold value</w:t>
      </w:r>
    </w:p>
    <w:p>
      <w:r>
        <w:t>(b) +70 mV inside</w:t>
      </w:r>
    </w:p>
    <w:p>
      <w:r>
        <w:t>(c) 0 mV</w:t>
      </w:r>
    </w:p>
    <w:p>
      <w:r>
        <w:t>(d) -70 mV (inside negative relative to outside)</w:t>
      </w:r>
    </w:p>
    <w:p>
      <w:r>
        <w:t>Answer: d</w:t>
      </w:r>
    </w:p>
    <w:p>
      <w:r>
        <w:t>Solution: ✅ Correct Answer: d. -70 mV (inside negative relative to outside).</w:t>
      </w:r>
    </w:p>
    <w:p>
      <w:r>
        <w:t>🧠 Clinical Rationale: The resting membrane potential is about -70 mV — the inside is negative relative to the outside, maintained by the Na+/K+ pump and potassium leak</w:t>
      </w:r>
    </w:p>
    <w:p>
      <w:r>
        <w:t>🔍 Key Clues: Resting potential ≈ -70 mV (inside negative)</w:t>
      </w:r>
    </w:p>
    <w:p>
      <w:r>
        <w:t>🩺 Nursing Action: Recognize that resting negativity is maintained by the pump and K+ leak; ECG uses these principles</w:t>
      </w:r>
    </w:p>
    <w:p>
      <w:r>
        <w:t>❌ Why Not Others: (a) -30 mV only as a threshold value — not the best response for this situation; (b) +70 mV inside — not the best response for this situation; (c) 0 mV — not the best response for this situation.</w:t>
      </w:r>
    </w:p>
    <w:p>
      <w:r>
        <w:t>⚠️ Exam Trap: +70 mV would be a depolarized state — the resting neuron is negatively charged inside</w:t>
      </w:r>
    </w:p>
    <w:p>
      <w:r>
        <w:t>🌟 PNC Exam Pearl: The resting potential is close to the potassium equilibrium potential</w:t>
      </w:r>
    </w:p>
    <w:p>
      <w:r>
        <w:t>⚡ 5-Second Recall: Resting = -70 mV inside negative</w:t>
      </w:r>
    </w:p>
    <w:p>
      <w:r>
        <w:t>Question: Which ion's movement contributes most to the resting membrane potential?</w:t>
      </w:r>
    </w:p>
    <w:p>
      <w:r>
        <w:t>(a) Potassium (K+ leaking out)</w:t>
      </w:r>
    </w:p>
    <w:p>
      <w:r>
        <w:t>(b) Sodium (Na+ leaking in)</w:t>
      </w:r>
    </w:p>
    <w:p>
      <w:r>
        <w:t>(c) Calcium only</w:t>
      </w:r>
    </w:p>
    <w:p>
      <w:r>
        <w:t>(d) Chloride only</w:t>
      </w:r>
    </w:p>
    <w:p>
      <w:r>
        <w:t>Answer: a</w:t>
      </w:r>
    </w:p>
    <w:p>
      <w:r>
        <w:t>Solution: ✅ Correct Answer: a. Potassium (K+ leaking out).</w:t>
      </w:r>
    </w:p>
    <w:p>
      <w:r>
        <w:t>🧠 Clinical Rationale: At rest, potassium channels dominate — K+ leaks out, making the inside negative; the resting potential is close to the K+ equilibrium potential</w:t>
      </w:r>
    </w:p>
    <w:p>
      <w:r>
        <w:t>🔍 Key Clues: Resting potential = dominated by K+ leak</w:t>
      </w:r>
    </w:p>
    <w:p>
      <w:r>
        <w:t>🩺 Nursing Action: Understand the K+ basis of resting potential when caring for hyperkalemia (ECG changes) and hypokalemia</w:t>
      </w:r>
    </w:p>
    <w:p>
      <w:r>
        <w:t>❌ Why Not Others: (b) Sodium (Na+ leaking in) — not the best response for this situation; (c) Calcium only — not the best response for this situation; (d) Chloride only — not the best response for this situation.</w:t>
      </w:r>
    </w:p>
    <w:p>
      <w:r>
        <w:t>⚠️ Exam Trap: Na+ enters during depolarization — at REST the K+ leak sets the membrane potential</w:t>
      </w:r>
    </w:p>
    <w:p>
      <w:r>
        <w:t>🌟 PNC Exam Pearl: Hyperkalemia alters the K+ gradient, changing the resting potential and causing arrhythmias</w:t>
      </w:r>
    </w:p>
    <w:p>
      <w:r>
        <w:t>⚡ 5-Second Recall: Resting = K+ leak outward</w:t>
      </w:r>
    </w:p>
    <w:p>
      <w:r>
        <w:t>Question: A patient with severe hyperkalemia (K+ 7.0 mEq/L) develops peaked T waves. Which membrane effect explains this?</w:t>
      </w:r>
    </w:p>
    <w:p>
      <w:r>
        <w:t>(a) Blocked calcium channels only</w:t>
      </w:r>
    </w:p>
    <w:p>
      <w:r>
        <w:t>(b) Increased chloride only</w:t>
      </w:r>
    </w:p>
    <w:p>
      <w:r>
        <w:t>(c) Reduced K+ gradient depolarizes the resting potential toward threshold, altering repolarization</w:t>
      </w:r>
    </w:p>
    <w:p>
      <w:r>
        <w:t>(d) Increased Na+ gradient only</w:t>
      </w:r>
    </w:p>
    <w:p>
      <w:r>
        <w:t>Answer: c</w:t>
      </w:r>
    </w:p>
    <w:p>
      <w:r>
        <w:t>Solution: ✅ Correct Answer: c. Reduced K+ gradient depolarizes the resting potential toward threshold, altering repolarization.</w:t>
      </w:r>
    </w:p>
    <w:p>
      <w:r>
        <w:t>🧠 Clinical Rationale: Hyperkalemia reduces the K+ concentration gradient, depolarizing the resting membrane potential and altering repolarization — causing peaked T waves and arrhythmia risk</w:t>
      </w:r>
    </w:p>
    <w:p>
      <w:r>
        <w:t>🔍 Key Clues: Hyperkalemia = peaked T waves (depolarized resting potential)</w:t>
      </w:r>
    </w:p>
    <w:p>
      <w:r>
        <w:t>🩺 Nursing Action: Treat hyperkalemia urgently (calcium gluconate, insulin-glucose, kayexalate) and monitor the ECG continuously</w:t>
      </w:r>
    </w:p>
    <w:p>
      <w:r>
        <w:t>❌ Why Not Others: (a) Blocked calcium channels only — not the best response for this situation; (b) Increased chloride only — not the best response for this situation; (d) Increased Na+ gradient only — not the best response for this situation.</w:t>
      </w:r>
    </w:p>
    <w:p>
      <w:r>
        <w:t>⚠️ Exam Trap: The K+ gradient change affects resting potential and repolarization — the ECG shows the effect</w:t>
      </w:r>
    </w:p>
    <w:p>
      <w:r>
        <w:t>🌟 PNC Exam Pearl: Hypokalemia causes flattened T waves and U waves</w:t>
      </w:r>
    </w:p>
    <w:p>
      <w:r>
        <w:t>⚡ 5-Second Recall: Hyperkalemia → peaked T waves</w:t>
      </w:r>
    </w:p>
    <w:p>
      <w:r>
        <w:t>Question: A patient asks the nurse about resting membrane potential basics. Which response by the nurse is correct?</w:t>
      </w:r>
    </w:p>
    <w:p>
      <w:r>
        <w:t>(a) +70 mV inside</w:t>
      </w:r>
    </w:p>
    <w:p>
      <w:r>
        <w:t>(b) -30 mV only as a threshold value</w:t>
      </w:r>
    </w:p>
    <w:p>
      <w:r>
        <w:t>(c) 0 mV</w:t>
      </w:r>
    </w:p>
    <w:p>
      <w:r>
        <w:t>(d) -70 mV (inside negative relative to outside)</w:t>
      </w:r>
    </w:p>
    <w:p>
      <w:r>
        <w:t>Answer: d</w:t>
      </w:r>
    </w:p>
    <w:p>
      <w:r>
        <w:t>Solution: ✅ Correct Answer: d. -70 mV (inside negative relative to outside).</w:t>
      </w:r>
    </w:p>
    <w:p>
      <w:r>
        <w:t>🧠 Clinical Rationale: The resting membrane potential is about -70 mV — the inside is negative relative to the outside, maintained by the Na+/K+ pump and potassium leak</w:t>
      </w:r>
    </w:p>
    <w:p>
      <w:r>
        <w:t>🩺 Nursing Action: Recognize that resting negativity is maintained by the pump and K+ leak; ECG uses these principles</w:t>
      </w:r>
    </w:p>
    <w:p>
      <w:r>
        <w:t>❌ Why Not Others: (a) +70 mV inside — not the best response for this situation; (b) -30 mV only as a threshold value — not the best response for this situation; (c) 0 mV — not the best response for this situation.</w:t>
      </w:r>
    </w:p>
    <w:p>
      <w:r>
        <w:t>⚠️ Exam Trap: +70 mV would be a depolarized state — the resting neuron is negatively charged inside</w:t>
      </w:r>
    </w:p>
    <w:p>
      <w:r>
        <w:t>⚡ 5-Second Recall: Resting = -70 mV inside negative</w:t>
      </w:r>
    </w:p>
    <w:p>
      <w:r>
        <w:t>Question: A patient asks the nurse about resting membrane potential basics. Which response by the nurse is correct?</w:t>
      </w:r>
    </w:p>
    <w:p>
      <w:r>
        <w:t>(a) Sodium (Na+ leaking in)</w:t>
      </w:r>
    </w:p>
    <w:p>
      <w:r>
        <w:t>(b) Calcium only</w:t>
      </w:r>
    </w:p>
    <w:p>
      <w:r>
        <w:t>(c) Potassium (K+ leaking out)</w:t>
      </w:r>
    </w:p>
    <w:p>
      <w:r>
        <w:t>(d) Chloride only</w:t>
      </w:r>
    </w:p>
    <w:p>
      <w:r>
        <w:t>Answer: c</w:t>
      </w:r>
    </w:p>
    <w:p>
      <w:r>
        <w:t>Solution: ✅ Correct Answer: c. Potassium (K+ leaking out).</w:t>
      </w:r>
    </w:p>
    <w:p>
      <w:r>
        <w:t>🧠 Clinical Rationale: At rest, potassium channels dominate — K+ leaks out, making the inside negative; the resting potential is close to the K+ equilibrium potential</w:t>
      </w:r>
    </w:p>
    <w:p>
      <w:r>
        <w:t>🩺 Nursing Action: Understand the K+ basis of resting potential when caring for hyperkalemia (ECG changes) and hypokalemia</w:t>
      </w:r>
    </w:p>
    <w:p>
      <w:r>
        <w:t>❌ Why Not Others: (a) Sodium (Na+ leaking in) — not the best response for this situation; (b) Calcium only — not the best response for this situation; (d) Chloride only — not the best response for this situation.</w:t>
      </w:r>
    </w:p>
    <w:p>
      <w:r>
        <w:t>⚠️ Exam Trap: Na+ enters during depolarization — at REST the K+ leak sets the membrane potential</w:t>
      </w:r>
    </w:p>
    <w:p>
      <w:r>
        <w:t>⚡ 5-Second Recall: Resting = K+ leak outward</w:t>
      </w:r>
    </w:p>
    <w:p>
      <w:r>
        <w:t>Question: The nurse is teaching a patient about resting membrane potential basics. Which statement by the patient indicates correct understanding?</w:t>
      </w:r>
    </w:p>
    <w:p>
      <w:r>
        <w:t>(a) Increased chloride only</w:t>
      </w:r>
    </w:p>
    <w:p>
      <w:r>
        <w:t>(b) Increased Na+ gradient only</w:t>
      </w:r>
    </w:p>
    <w:p>
      <w:r>
        <w:t>(c) Reduced K+ gradient depolarizes the resting potential toward threshold, altering repolarization</w:t>
      </w:r>
    </w:p>
    <w:p>
      <w:r>
        <w:t>(d) Blocked calcium channels only</w:t>
      </w:r>
    </w:p>
    <w:p>
      <w:r>
        <w:t>Answer: c</w:t>
      </w:r>
    </w:p>
    <w:p>
      <w:r>
        <w:t>Solution: ✅ Correct Answer: c. Reduced K+ gradient depolarizes the resting potential toward threshold, altering repolarization.</w:t>
      </w:r>
    </w:p>
    <w:p>
      <w:r>
        <w:t>🧠 Clinical Rationale: Hyperkalemia reduces the K+ concentration gradient, depolarizing the resting membrane potential and altering repolarization — causing peaked T waves and arrhythmia risk</w:t>
      </w:r>
    </w:p>
    <w:p>
      <w:r>
        <w:t>🩺 Nursing Action: Treat hyperkalemia urgently (calcium gluconate, insulin-glucose, kayexalate) and monitor the ECG continuously</w:t>
      </w:r>
    </w:p>
    <w:p>
      <w:r>
        <w:t>❌ Why Not Others: (a) Increased chloride only — not the best response for this situation; (b) Increased Na+ gradient only — not the best response for this situation; (d) Blocked calcium channels only — not the best response for this situation.</w:t>
      </w:r>
    </w:p>
    <w:p>
      <w:r>
        <w:t>⚠️ Exam Trap: The K+ gradient change affects resting potential and repolarization — the ECG shows the effect</w:t>
      </w:r>
    </w:p>
    <w:p>
      <w:r>
        <w:t>🌟 PNC Exam Pearl: Hypokalemia causes flattened T waves and U waves</w:t>
      </w:r>
    </w:p>
    <w:p>
      <w:r>
        <w:t>⚡ 5-Second Recall: Hyperkalemia → peaked T waves</w:t>
      </w:r>
    </w:p>
    <w:p>
      <w:r>
        <w:t>Question: Which statement about resting membrane potential basics is correct?</w:t>
      </w:r>
    </w:p>
    <w:p>
      <w:r>
        <w:t>(a) 0 mV</w:t>
      </w:r>
    </w:p>
    <w:p>
      <w:r>
        <w:t>(b) +70 mV inside</w:t>
      </w:r>
    </w:p>
    <w:p>
      <w:r>
        <w:t>(c) -30 mV only as a threshold value</w:t>
      </w:r>
    </w:p>
    <w:p>
      <w:r>
        <w:t>(d) -70 mV (inside negative relative to outside)</w:t>
      </w:r>
    </w:p>
    <w:p>
      <w:r>
        <w:t>Answer: d</w:t>
      </w:r>
    </w:p>
    <w:p>
      <w:r>
        <w:t>Solution: ✅ Correct Answer: d. -70 mV (inside negative relative to outside).</w:t>
      </w:r>
    </w:p>
    <w:p>
      <w:r>
        <w:t>🧠 Clinical Rationale: The resting membrane potential is about -70 mV — the inside is negative relative to the outside, maintained by the Na+/K+ pump and potassium leak</w:t>
      </w:r>
    </w:p>
    <w:p>
      <w:r>
        <w:t>🩺 Nursing Action: Recognize that resting negativity is maintained by the pump and K+ leak; ECG uses these principles</w:t>
      </w:r>
    </w:p>
    <w:p>
      <w:r>
        <w:t>❌ Why Not Others: (a) 0 mV — not the best response for this situation; (b) +70 mV inside — not the best response for this situation; (c) -30 mV only as a threshold value — not the best response for this situation.</w:t>
      </w:r>
    </w:p>
    <w:p>
      <w:r>
        <w:t>⚡ 5-Second Recall: Resting = -70 mV inside negative</w:t>
      </w:r>
    </w:p>
    <w:p>
      <w:r>
        <w:t>Question: Which statement about resting membrane potential basics is correct?</w:t>
      </w:r>
    </w:p>
    <w:p>
      <w:r>
        <w:t>(a) Sodium (Na+ leaking in)</w:t>
      </w:r>
    </w:p>
    <w:p>
      <w:r>
        <w:t>(b) Potassium (K+ leaking out)</w:t>
      </w:r>
    </w:p>
    <w:p>
      <w:r>
        <w:t>(c) Chloride only</w:t>
      </w:r>
    </w:p>
    <w:p>
      <w:r>
        <w:t>(d) Calcium only</w:t>
      </w:r>
    </w:p>
    <w:p>
      <w:r>
        <w:t>Answer: b</w:t>
      </w:r>
    </w:p>
    <w:p>
      <w:r>
        <w:t>Solution: ✅ Correct Answer: b. Potassium (K+ leaking out).</w:t>
      </w:r>
    </w:p>
    <w:p>
      <w:r>
        <w:t>🧠 Clinical Rationale: At rest, potassium channels dominate — K+ leaks out, making the inside negative; the resting potential is close to the K+ equilibrium potential</w:t>
      </w:r>
    </w:p>
    <w:p>
      <w:r>
        <w:t>🩺 Nursing Action: Understand the K+ basis of resting potential when caring for hyperkalemia (ECG changes) and hypokalemia</w:t>
      </w:r>
    </w:p>
    <w:p>
      <w:r>
        <w:t>❌ Why Not Others: (a) Sodium (Na+ leaking in) — not the best response for this situation; (c) Chloride only — not the best response for this situation; (d) Calcium only — not the best response for this situation.</w:t>
      </w:r>
    </w:p>
    <w:p>
      <w:r>
        <w:t>⚡ 5-Second Recall: Resting = K+ leak outward</w:t>
      </w:r>
    </w:p>
    <w:p>
      <w:r>
        <w:t>Question: A patient needing care for resting membrane potential basics is admitted to the unit. Which nursing action should the nurse perform FIRST?</w:t>
      </w:r>
    </w:p>
    <w:p>
      <w:r>
        <w:t>(a) Blocked calcium channels only</w:t>
      </w:r>
    </w:p>
    <w:p>
      <w:r>
        <w:t>(b) Increased Na+ gradient only</w:t>
      </w:r>
    </w:p>
    <w:p>
      <w:r>
        <w:t>(c) Reduced K+ gradient depolarizes the resting potential toward threshold, altering repolarization</w:t>
      </w:r>
    </w:p>
    <w:p>
      <w:r>
        <w:t>(d) Increased chloride only</w:t>
      </w:r>
    </w:p>
    <w:p>
      <w:r>
        <w:t>Answer: c</w:t>
      </w:r>
    </w:p>
    <w:p>
      <w:r>
        <w:t>Solution: ✅ Correct Answer: c. Reduced K+ gradient depolarizes the resting potential toward threshold, altering repolarization.</w:t>
      </w:r>
    </w:p>
    <w:p>
      <w:r>
        <w:t>🧠 Clinical Rationale: Hyperkalemia reduces the K+ concentration gradient, depolarizing the resting membrane potential and altering repolarization — causing peaked T waves and arrhythmia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hyperkalemia urgently (calcium gluconate, insulin-glucose, kayexalate) and monitor the ECG continuously</w:t>
      </w:r>
    </w:p>
    <w:p>
      <w:r>
        <w:t>❌ Why Not Others: (a) Blocked calcium channels only — not the best response for this situation; (b) Increased Na+ gradient only — not the best response for this situation; (d) Increased chloride only — not the best response for this situation.</w:t>
      </w:r>
    </w:p>
    <w:p>
      <w:r>
        <w:t>⚡ 5-Second Recall: Hyperkalemia → peaked T waves</w:t>
      </w:r>
    </w:p>
    <w:p>
      <w:r>
        <w:t>Question: The nurse is caring for a patient with resting membrane potential basics. Which response is most appropriate?</w:t>
      </w:r>
    </w:p>
    <w:p>
      <w:r>
        <w:t>(a) +70 mV inside</w:t>
      </w:r>
    </w:p>
    <w:p>
      <w:r>
        <w:t>(b) 0 mV</w:t>
      </w:r>
    </w:p>
    <w:p>
      <w:r>
        <w:t>(c) -70 mV (inside negative relative to outside)</w:t>
      </w:r>
    </w:p>
    <w:p>
      <w:r>
        <w:t>(d) -30 mV only as a threshold value</w:t>
      </w:r>
    </w:p>
    <w:p>
      <w:r>
        <w:t>Answer: c</w:t>
      </w:r>
    </w:p>
    <w:p>
      <w:r>
        <w:t>Solution: ✅ Correct Answer: c. -70 mV (inside negative relative to outside).</w:t>
      </w:r>
    </w:p>
    <w:p>
      <w:r>
        <w:t>🧠 Clinical Rationale: The resting membrane potential is about -70 mV — the inside is negative relative to the outside, maintained by the Na+/K+ pump and potassium leak</w:t>
      </w:r>
    </w:p>
    <w:p>
      <w:r>
        <w:t>🩺 Nursing Action: Recognize that resting negativity is maintained by the pump and K+ leak; ECG uses these principles</w:t>
      </w:r>
    </w:p>
    <w:p>
      <w:r>
        <w:t>❌ Why Not Others: (a) +70 mV inside — not the best response for this situation; (b) 0 mV — not the best response for this situation; (d) -30 mV only as a threshold value — not the best response for this situation.</w:t>
      </w:r>
    </w:p>
    <w:p>
      <w:r>
        <w:t>⚡ 5-Second Recall: Resting = -70 mV inside negative</w:t>
      </w:r>
    </w:p>
    <w:p>
      <w:r>
        <w:t>Question: The nurse is caring for a patient with resting membrane potential basics. Which response is most appropriate?</w:t>
      </w:r>
    </w:p>
    <w:p>
      <w:r>
        <w:t>(a) Sodium (Na+ leaking in)</w:t>
      </w:r>
    </w:p>
    <w:p>
      <w:r>
        <w:t>(b) Chloride only</w:t>
      </w:r>
    </w:p>
    <w:p>
      <w:r>
        <w:t>(c) Calcium only</w:t>
      </w:r>
    </w:p>
    <w:p>
      <w:r>
        <w:t>(d) Potassium (K+ leaking out)</w:t>
      </w:r>
    </w:p>
    <w:p>
      <w:r>
        <w:t>Answer: d</w:t>
      </w:r>
    </w:p>
    <w:p>
      <w:r>
        <w:t>Solution: ✅ Correct Answer: d. Potassium (K+ leaking out).</w:t>
      </w:r>
    </w:p>
    <w:p>
      <w:r>
        <w:t>🧠 Clinical Rationale: At rest, potassium channels dominate — K+ leaks out, making the inside negative; the resting potential is close to the K+ equilibrium potential</w:t>
      </w:r>
    </w:p>
    <w:p>
      <w:r>
        <w:t>🩺 Nursing Action: Understand the K+ basis of resting potential when caring for hyperkalemia (ECG changes) and hypokalemia</w:t>
      </w:r>
    </w:p>
    <w:p>
      <w:r>
        <w:t>❌ Why Not Others: (a) Sodium (Na+ leaking in) — not the best response for this situation; (b) Chloride only — not the best response for this situation; (c) Calcium only — not the best response for this situation.</w:t>
      </w:r>
    </w:p>
    <w:p>
      <w:r>
        <w:t>⚡ 5-Second Recall: Resting = K+ leak outward</w:t>
      </w:r>
    </w:p>
    <w:p>
      <w:r>
        <w:t>Question: Which assessment finding in a patient with resting membrane potential basics is MOST concerning and requires immediate follow-up?</w:t>
      </w:r>
    </w:p>
    <w:p>
      <w:r>
        <w:t>(a) Blocked calcium channels only</w:t>
      </w:r>
    </w:p>
    <w:p>
      <w:r>
        <w:t>(b) Increased chloride only</w:t>
      </w:r>
    </w:p>
    <w:p>
      <w:r>
        <w:t>(c) Increased Na+ gradient only</w:t>
      </w:r>
    </w:p>
    <w:p>
      <w:r>
        <w:t>(d) Reduced K+ gradient depolarizes the resting potential toward threshold, altering repolarization</w:t>
      </w:r>
    </w:p>
    <w:p>
      <w:r>
        <w:t>Answer: d</w:t>
      </w:r>
    </w:p>
    <w:p>
      <w:r>
        <w:t>Solution: ✅ Correct Answer: d. Reduced K+ gradient depolarizes the resting potential toward threshold, altering repolarization.</w:t>
      </w:r>
    </w:p>
    <w:p>
      <w:r>
        <w:t>🧠 Clinical Rationale: Hyperkalemia reduces the K+ concentration gradient, depolarizing the resting membrane potential and altering repolarization — causing peaked T waves and arrhythmia risk</w:t>
      </w:r>
    </w:p>
    <w:p>
      <w:r>
        <w:t>🔍 Key Clues: Hyperkalemia = peaked T waves (depolarized resting potential)</w:t>
      </w:r>
    </w:p>
    <w:p>
      <w:r>
        <w:t>🩺 Nursing Action: Treat hyperkalemia urgently (calcium gluconate, insulin-glucose, kayexalate) and monitor the ECG continuously</w:t>
      </w:r>
    </w:p>
    <w:p>
      <w:r>
        <w:t>❌ Why Not Others: (a) Blocked calcium channels only — not the best response for this situation; (b) Increased chloride only — not the best response for this situation; (c) Increased Na+ gradient only — not the best response for this situation.</w:t>
      </w:r>
    </w:p>
    <w:p>
      <w:r>
        <w:t>⚡ 5-Second Recall: Hyperkalemia → peaked T waves</w:t>
      </w:r>
    </w:p>
    <w:p>
      <w:r>
        <w:t>Question: The nurse demonstrates correct understanding of resting membrane potential basics by identifying which response as appropriate?</w:t>
      </w:r>
    </w:p>
    <w:p>
      <w:r>
        <w:t>(a) 0 mV</w:t>
      </w:r>
    </w:p>
    <w:p>
      <w:r>
        <w:t>(b) +70 mV inside</w:t>
      </w:r>
    </w:p>
    <w:p>
      <w:r>
        <w:t>(c) -30 mV only as a threshold value</w:t>
      </w:r>
    </w:p>
    <w:p>
      <w:r>
        <w:t>(d) -70 mV (inside negative relative to outside)</w:t>
      </w:r>
    </w:p>
    <w:p>
      <w:r>
        <w:t>Answer: d</w:t>
      </w:r>
    </w:p>
    <w:p>
      <w:r>
        <w:t>Solution: ✅ Correct Answer: d. -70 mV (inside negative relative to outside).</w:t>
      </w:r>
    </w:p>
    <w:p>
      <w:r>
        <w:t>🧠 Clinical Rationale: The resting membrane potential is about -70 mV — the inside is negative relative to the outside, maintained by the Na+/K+ pump and potassium leak</w:t>
      </w:r>
    </w:p>
    <w:p>
      <w:r>
        <w:t>🩺 Nursing Action: Recognize that resting negativity is maintained by the pump and K+ leak; ECG uses these principles</w:t>
      </w:r>
    </w:p>
    <w:p>
      <w:r>
        <w:t>❌ Why Not Others: (a) 0 mV — not the best response for this situation; (b) +70 mV inside — not the best response for this situation; (c) -30 mV only as a threshold value — not the best response for this situation.</w:t>
      </w:r>
    </w:p>
    <w:p>
      <w:r>
        <w:t>⚡ 5-Second Recall: Resting = -70 mV inside negative</w:t>
      </w:r>
    </w:p>
    <w:p>
      <w:r>
        <w:t>Question: The rapid depolarization phase of a neuronal action potential is caused by?</w:t>
      </w:r>
    </w:p>
    <w:p>
      <w:r>
        <w:t>(a) Potassium efflux</w:t>
      </w:r>
    </w:p>
    <w:p>
      <w:r>
        <w:t>(b) Sodium influx (Na+ channels opening)</w:t>
      </w:r>
    </w:p>
    <w:p>
      <w:r>
        <w:t>(c) Chloride influx</w:t>
      </w:r>
    </w:p>
    <w:p>
      <w:r>
        <w:t>(d) Calcium influx only at the NMJ</w:t>
      </w:r>
    </w:p>
    <w:p>
      <w:r>
        <w:t>Answer: b</w:t>
      </w:r>
    </w:p>
    <w:p>
      <w:r>
        <w:t>Solution: ✅ Correct Answer: b. Sodium influx (Na+ channels opening).</w:t>
      </w:r>
    </w:p>
    <w:p>
      <w:r>
        <w:t>🧠 Clinical Rationale: Depolarization is the rapid Na+ influx through voltage-gated sodium channels, reversing the membrane potential toward positive</w:t>
      </w:r>
    </w:p>
    <w:p>
      <w:r>
        <w:t>🔍 Key Clues: Depolarization = Na+ influx</w:t>
      </w:r>
    </w:p>
    <w:p>
      <w:r>
        <w:t>🩺 Nursing Action: Understand the ionic basis when explaining local anesthetics (block Na+ channels, preventing impulses)</w:t>
      </w:r>
    </w:p>
    <w:p>
      <w:r>
        <w:t>❌ Why Not Others: (a) Potassium efflux — not the best response for this situation; (c) Chloride influx — not the best response for this situation; (d) Calcium influx only at the NMJ — not the best response for this situation.</w:t>
      </w:r>
    </w:p>
    <w:p>
      <w:r>
        <w:t>⚠️ Exam Trap: Repolarization is K+ efflux — the depolarizing upstroke is sodium entry</w:t>
      </w:r>
    </w:p>
    <w:p>
      <w:r>
        <w:t>🌟 PNC Exam Pearl: Local anesthetics block voltage-gated sodium channels, stopping nerve impulse propagation</w:t>
      </w:r>
    </w:p>
    <w:p>
      <w:r>
        <w:t>⚡ 5-Second Recall: Depolarization = Na+ in</w:t>
      </w:r>
    </w:p>
    <w:p>
      <w:r>
        <w:t>Question: Repolarization of the action potential is caused by?</w:t>
      </w:r>
    </w:p>
    <w:p>
      <w:r>
        <w:t>(a) Chloride influx</w:t>
      </w:r>
    </w:p>
    <w:p>
      <w:r>
        <w:t>(b) Calcium efflux</w:t>
      </w:r>
    </w:p>
    <w:p>
      <w:r>
        <w:t>(c) Sodium influx</w:t>
      </w:r>
    </w:p>
    <w:p>
      <w:r>
        <w:t>(d) Potassium efflux (K+ leaving the cell)</w:t>
      </w:r>
    </w:p>
    <w:p>
      <w:r>
        <w:t>Answer: d</w:t>
      </w:r>
    </w:p>
    <w:p>
      <w:r>
        <w:t>Solution: ✅ Correct Answer: d.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🔍 Key Clues: Repolarization = K+ efflux</w:t>
      </w:r>
    </w:p>
    <w:p>
      <w:r>
        <w:t>🩺 Nursing Action: Recall the Na+ in / K+ out sequence when interpreting nerve and muscle physiology</w:t>
      </w:r>
    </w:p>
    <w:p>
      <w:r>
        <w:t>❌ Why Not Others: (a) Chloride influx — not the best response for this situation; (b) Calcium efflux — not the best response for this situation; (c) Sodium influx — not the best response for this situation.</w:t>
      </w:r>
    </w:p>
    <w:p>
      <w:r>
        <w:t>⚠️ Exam Trap: Sodium influx causes depolarization — the return to negative is potassium leaving</w:t>
      </w:r>
    </w:p>
    <w:p>
      <w:r>
        <w:t>🌟 PNC Exam Pearl: The absolute refractory period corresponds to inactivated Na+ channels during depolarization</w:t>
      </w:r>
    </w:p>
    <w:p>
      <w:r>
        <w:t>⚡ 5-Second Recall: Repolarization = K+ out</w:t>
      </w:r>
    </w:p>
    <w:p>
      <w:r>
        <w:t>Question: A patient receives a local anesthetic before suturing. The anesthetic prevents pain by?</w:t>
      </w:r>
    </w:p>
    <w:p>
      <w:r>
        <w:t>(a) Blocking voltage-gated sodium channels, stopping action potential generation</w:t>
      </w:r>
    </w:p>
    <w:p>
      <w:r>
        <w:t>(b) Increasing potassium efflux only</w:t>
      </w:r>
    </w:p>
    <w:p>
      <w:r>
        <w:t>(c) Speeding up repolarization only</w:t>
      </w:r>
    </w:p>
    <w:p>
      <w:r>
        <w:t>(d) Opening calcium channels only</w:t>
      </w:r>
    </w:p>
    <w:p>
      <w:r>
        <w:t>Answer: a</w:t>
      </w:r>
    </w:p>
    <w:p>
      <w:r>
        <w:t>Solution: ✅ Correct Answer: a. Blocking voltage-gated sodium channels, stopping action potential generation.</w:t>
      </w:r>
    </w:p>
    <w:p>
      <w:r>
        <w:t>🧠 Clinical Rationale: Local anesthetics (e.g., lidocaine) block voltage-gated sodium channels — the neuron cannot depolarize, so no action potential and no pain signal</w:t>
      </w:r>
    </w:p>
    <w:p>
      <w:r>
        <w:t>🔍 Key Clues: Local anesthetic = Na+ channel block</w:t>
      </w:r>
    </w:p>
    <w:p>
      <w:r>
        <w:t>🩺 Nursing Action: Confirm anesthesia before the procedure (loss of pain sensation) and monitor for systemic toxicity</w:t>
      </w:r>
    </w:p>
    <w:p>
      <w:r>
        <w:t>❌ Why Not Others: (b) Increasing potassium efflux only — not the best response for this situation; (c) Speeding up repolarization only — not the best response for this situation; (d) Opening calcium channels only — not the best response for this situation.</w:t>
      </w:r>
    </w:p>
    <w:p>
      <w:r>
        <w:t>⚠️ Exam Trap: If sodium channels are blocked, the depolarization phase cannot occur — the impulse is stopped at the source</w:t>
      </w:r>
    </w:p>
    <w:p>
      <w:r>
        <w:t>🌟 PNC Exam Pearl: Lidocaine toxicity affects the CNS (seizures) and cardiac conduction (arrhythmias)</w:t>
      </w:r>
    </w:p>
    <w:p>
      <w:r>
        <w:t>⚡ 5-Second Recall: Na+ block = no action potential</w:t>
      </w:r>
    </w:p>
    <w:p>
      <w:r>
        <w:t>Question: A patient asks the nurse about action potential phases. Which response by the nurse is correct?</w:t>
      </w:r>
    </w:p>
    <w:p>
      <w:r>
        <w:t>(a) Chloride influx</w:t>
      </w:r>
    </w:p>
    <w:p>
      <w:r>
        <w:t>(b) Calcium influx only at the NMJ</w:t>
      </w:r>
    </w:p>
    <w:p>
      <w:r>
        <w:t>(c) Potassium efflux</w:t>
      </w:r>
    </w:p>
    <w:p>
      <w:r>
        <w:t>(d) Sodium influx (Na+ channels opening)</w:t>
      </w:r>
    </w:p>
    <w:p>
      <w:r>
        <w:t>Answer: d</w:t>
      </w:r>
    </w:p>
    <w:p>
      <w:r>
        <w:t>Solution: ✅ Correct Answer: d. Sodium influx (Na+ channels opening).</w:t>
      </w:r>
    </w:p>
    <w:p>
      <w:r>
        <w:t>🧠 Clinical Rationale: Depolarization is the rapid Na+ influx through voltage-gated sodium channels, reversing the membrane potential toward positive</w:t>
      </w:r>
    </w:p>
    <w:p>
      <w:r>
        <w:t>🩺 Nursing Action: Understand the ionic basis when explaining local anesthetics (block Na+ channels, preventing impulses)</w:t>
      </w:r>
    </w:p>
    <w:p>
      <w:r>
        <w:t>❌ Why Not Others: (a) Chloride influx — not the best response for this situation; (b) Calcium influx only at the NMJ — not the best response for this situation; (c) Potassium efflux — not the best response for this situation.</w:t>
      </w:r>
    </w:p>
    <w:p>
      <w:r>
        <w:t>⚠️ Exam Trap: Repolarization is K+ efflux — the depolarizing upstroke is sodium entry</w:t>
      </w:r>
    </w:p>
    <w:p>
      <w:r>
        <w:t>⚡ 5-Second Recall: Depolarization = Na+ in</w:t>
      </w:r>
    </w:p>
    <w:p>
      <w:r>
        <w:t>Question: A patient asks the nurse about action potential phases. Which response by the nurse is correct?</w:t>
      </w:r>
    </w:p>
    <w:p>
      <w:r>
        <w:t>(a) Calcium efflux</w:t>
      </w:r>
    </w:p>
    <w:p>
      <w:r>
        <w:t>(b) Chloride influx</w:t>
      </w:r>
    </w:p>
    <w:p>
      <w:r>
        <w:t>(c) Sodium influx</w:t>
      </w:r>
    </w:p>
    <w:p>
      <w:r>
        <w:t>(d) Potassium efflux (K+ leaving the cell)</w:t>
      </w:r>
    </w:p>
    <w:p>
      <w:r>
        <w:t>Answer: d</w:t>
      </w:r>
    </w:p>
    <w:p>
      <w:r>
        <w:t>Solution: ✅ Correct Answer: d.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🩺 Nursing Action: Recall the Na+ in / K+ out sequence when interpreting nerve and muscle physiology</w:t>
      </w:r>
    </w:p>
    <w:p>
      <w:r>
        <w:t>❌ Why Not Others: (a) Calcium efflux — not the best response for this situation; (b) Chloride influx — not the best response for this situation; (c) Sodium influx — not the best response for this situation.</w:t>
      </w:r>
    </w:p>
    <w:p>
      <w:r>
        <w:t>⚠️ Exam Trap: Sodium influx causes depolarization — the return to negative is potassium leaving</w:t>
      </w:r>
    </w:p>
    <w:p>
      <w:r>
        <w:t>⚡ 5-Second Recall: Repolarization = K+ out</w:t>
      </w:r>
    </w:p>
    <w:p>
      <w:r>
        <w:t>Question: The nurse is teaching a patient about action potential phases. Which statement by the patient indicates correct understanding?</w:t>
      </w:r>
    </w:p>
    <w:p>
      <w:r>
        <w:t>(a) Blocking voltage-gated sodium channels, stopping action potential generation</w:t>
      </w:r>
    </w:p>
    <w:p>
      <w:r>
        <w:t>(b) Speeding up repolarization only</w:t>
      </w:r>
    </w:p>
    <w:p>
      <w:r>
        <w:t>(c) Opening calcium channels only</w:t>
      </w:r>
    </w:p>
    <w:p>
      <w:r>
        <w:t>(d) Increasing potassium efflux only</w:t>
      </w:r>
    </w:p>
    <w:p>
      <w:r>
        <w:t>Answer: a</w:t>
      </w:r>
    </w:p>
    <w:p>
      <w:r>
        <w:t>Solution: ✅ Correct Answer: a. Blocking voltage-gated sodium channels, stopping action potential generation.</w:t>
      </w:r>
    </w:p>
    <w:p>
      <w:r>
        <w:t>🧠 Clinical Rationale: Local anesthetics (e.g., lidocaine) block voltage-gated sodium channels — the neuron cannot depolarize, so no action potential and no pain signal</w:t>
      </w:r>
    </w:p>
    <w:p>
      <w:r>
        <w:t>🩺 Nursing Action: Confirm anesthesia before the procedure (loss of pain sensation) and monitor for systemic toxicity</w:t>
      </w:r>
    </w:p>
    <w:p>
      <w:r>
        <w:t>❌ Why Not Others: (b) Speeding up repolarization only — not the best response for this situation; (c) Opening calcium channels only — not the best response for this situation; (d) Increasing potassium efflux only — not the best response for this situation.</w:t>
      </w:r>
    </w:p>
    <w:p>
      <w:r>
        <w:t>⚠️ Exam Trap: If sodium channels are blocked, the depolarization phase cannot occur — the impulse is stopped at the source</w:t>
      </w:r>
    </w:p>
    <w:p>
      <w:r>
        <w:t>🌟 PNC Exam Pearl: Lidocaine toxicity affects the CNS (seizures) and cardiac conduction (arrhythmias)</w:t>
      </w:r>
    </w:p>
    <w:p>
      <w:r>
        <w:t>⚡ 5-Second Recall: Na+ block = no action potential</w:t>
      </w:r>
    </w:p>
    <w:p>
      <w:r>
        <w:t>Question: Which statement about action potential phases is correct?</w:t>
      </w:r>
    </w:p>
    <w:p>
      <w:r>
        <w:t>(a) Potassium efflux</w:t>
      </w:r>
    </w:p>
    <w:p>
      <w:r>
        <w:t>(b) Calcium influx only at the NMJ</w:t>
      </w:r>
    </w:p>
    <w:p>
      <w:r>
        <w:t>(c) Sodium influx (Na+ channels opening)</w:t>
      </w:r>
    </w:p>
    <w:p>
      <w:r>
        <w:t>(d) Chloride influx</w:t>
      </w:r>
    </w:p>
    <w:p>
      <w:r>
        <w:t>Answer: c</w:t>
      </w:r>
    </w:p>
    <w:p>
      <w:r>
        <w:t>Solution: ✅ Correct Answer: c. Sodium influx (Na+ channels opening).</w:t>
      </w:r>
    </w:p>
    <w:p>
      <w:r>
        <w:t>🧠 Clinical Rationale: Depolarization is the rapid Na+ influx through voltage-gated sodium channels, reversing the membrane potential toward positive</w:t>
      </w:r>
    </w:p>
    <w:p>
      <w:r>
        <w:t>🩺 Nursing Action: Understand the ionic basis when explaining local anesthetics (block Na+ channels, preventing impulses)</w:t>
      </w:r>
    </w:p>
    <w:p>
      <w:r>
        <w:t>❌ Why Not Others: (a) Potassium efflux — not the best response for this situation; (b) Calcium influx only at the NMJ — not the best response for this situation; (d) Chloride influx — not the best response for this situation.</w:t>
      </w:r>
    </w:p>
    <w:p>
      <w:r>
        <w:t>⚡ 5-Second Recall: Depolarization = Na+ in</w:t>
      </w:r>
    </w:p>
    <w:p>
      <w:r>
        <w:t>Question: Which statement about action potential phases is correct?</w:t>
      </w:r>
    </w:p>
    <w:p>
      <w:r>
        <w:t>(a) Sodium influx</w:t>
      </w:r>
    </w:p>
    <w:p>
      <w:r>
        <w:t>(b) Potassium efflux (K+ leaving the cell)</w:t>
      </w:r>
    </w:p>
    <w:p>
      <w:r>
        <w:t>(c) Chloride influx</w:t>
      </w:r>
    </w:p>
    <w:p>
      <w:r>
        <w:t>(d) Calcium efflux</w:t>
      </w:r>
    </w:p>
    <w:p>
      <w:r>
        <w:t>Answer: b</w:t>
      </w:r>
    </w:p>
    <w:p>
      <w:r>
        <w:t>Solution: ✅ Correct Answer: b.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🩺 Nursing Action: Recall the Na+ in / K+ out sequence when interpreting nerve and muscle physiology</w:t>
      </w:r>
    </w:p>
    <w:p>
      <w:r>
        <w:t>❌ Why Not Others: (a) Sodium influx — not the best response for this situation; (c) Chloride influx — not the best response for this situation; (d) Calcium efflux — not the best response for this situation.</w:t>
      </w:r>
    </w:p>
    <w:p>
      <w:r>
        <w:t>⚡ 5-Second Recall: Repolarization = K+ out</w:t>
      </w:r>
    </w:p>
    <w:p>
      <w:r>
        <w:t>Question: A patient needing care for action potential phases is admitted to the unit. Which nursing action should the nurse perform FIRST?</w:t>
      </w:r>
    </w:p>
    <w:p>
      <w:r>
        <w:t>(a) Opening calcium channels only</w:t>
      </w:r>
    </w:p>
    <w:p>
      <w:r>
        <w:t>(b) Blocking voltage-gated sodium channels, stopping action potential generation</w:t>
      </w:r>
    </w:p>
    <w:p>
      <w:r>
        <w:t>(c) Speeding up repolarization only</w:t>
      </w:r>
    </w:p>
    <w:p>
      <w:r>
        <w:t>(d) Increasing potassium efflux only</w:t>
      </w:r>
    </w:p>
    <w:p>
      <w:r>
        <w:t>Answer: b</w:t>
      </w:r>
    </w:p>
    <w:p>
      <w:r>
        <w:t>Solution: ✅ Correct Answer: b. Blocking voltage-gated sodium channels, stopping action potential generation.</w:t>
      </w:r>
    </w:p>
    <w:p>
      <w:r>
        <w:t>🧠 Clinical Rationale: Local anesthetics (e.g., lidocaine) block voltage-gated sodium channels — the neuron cannot depolarize, so no action potential and no pain signal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anesthesia before the procedure (loss of pain sensation) and monitor for systemic toxicity</w:t>
      </w:r>
    </w:p>
    <w:p>
      <w:r>
        <w:t>❌ Why Not Others: (a) Opening calcium channels only — not the best response for this situation; (c) Speeding up repolarization only — not the best response for this situation; (d) Increasing potassium efflux only — not the best response for this situation.</w:t>
      </w:r>
    </w:p>
    <w:p>
      <w:r>
        <w:t>⚡ 5-Second Recall: Na+ block = no action potential</w:t>
      </w:r>
    </w:p>
    <w:p>
      <w:r>
        <w:t>Question: The nurse is caring for a patient with action potential phases. Which response is most appropriate?</w:t>
      </w:r>
    </w:p>
    <w:p>
      <w:r>
        <w:t>(a) Chloride influx</w:t>
      </w:r>
    </w:p>
    <w:p>
      <w:r>
        <w:t>(b) Potassium efflux</w:t>
      </w:r>
    </w:p>
    <w:p>
      <w:r>
        <w:t>(c) Calcium influx only at the NMJ</w:t>
      </w:r>
    </w:p>
    <w:p>
      <w:r>
        <w:t>(d) Sodium influx (Na+ channels opening)</w:t>
      </w:r>
    </w:p>
    <w:p>
      <w:r>
        <w:t>Answer: d</w:t>
      </w:r>
    </w:p>
    <w:p>
      <w:r>
        <w:t>Solution: ✅ Correct Answer: d. Sodium influx (Na+ channels opening).</w:t>
      </w:r>
    </w:p>
    <w:p>
      <w:r>
        <w:t>🧠 Clinical Rationale: Depolarization is the rapid Na+ influx through voltage-gated sodium channels, reversing the membrane potential toward positive</w:t>
      </w:r>
    </w:p>
    <w:p>
      <w:r>
        <w:t>🩺 Nursing Action: Understand the ionic basis when explaining local anesthetics (block Na+ channels, preventing impulses)</w:t>
      </w:r>
    </w:p>
    <w:p>
      <w:r>
        <w:t>❌ Why Not Others: (a) Chloride influx — not the best response for this situation; (b) Potassium efflux — not the best response for this situation; (c) Calcium influx only at the NMJ — not the best response for this situation.</w:t>
      </w:r>
    </w:p>
    <w:p>
      <w:r>
        <w:t>⚡ 5-Second Recall: Depolarization = Na+ in</w:t>
      </w:r>
    </w:p>
    <w:p>
      <w:r>
        <w:t>Question: The nurse is caring for a patient with action potential phases. Which response is most appropriate?</w:t>
      </w:r>
    </w:p>
    <w:p>
      <w:r>
        <w:t>(a) Chloride influx</w:t>
      </w:r>
    </w:p>
    <w:p>
      <w:r>
        <w:t>(b) Sodium influx</w:t>
      </w:r>
    </w:p>
    <w:p>
      <w:r>
        <w:t>(c) Calcium efflux</w:t>
      </w:r>
    </w:p>
    <w:p>
      <w:r>
        <w:t>(d) Potassium efflux (K+ leaving the cell)</w:t>
      </w:r>
    </w:p>
    <w:p>
      <w:r>
        <w:t>Answer: d</w:t>
      </w:r>
    </w:p>
    <w:p>
      <w:r>
        <w:t>Solution: ✅ Correct Answer: d.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🩺 Nursing Action: Recall the Na+ in / K+ out sequence when interpreting nerve and muscle physiology</w:t>
      </w:r>
    </w:p>
    <w:p>
      <w:r>
        <w:t>❌ Why Not Others: (a) Chloride influx — not the best response for this situation; (b) Sodium influx — not the best response for this situation; (c) Calcium efflux — not the best response for this situation.</w:t>
      </w:r>
    </w:p>
    <w:p>
      <w:r>
        <w:t>⚡ 5-Second Recall: Repolarization = K+ out</w:t>
      </w:r>
    </w:p>
    <w:p>
      <w:r>
        <w:t>Question: Which assessment finding in a patient with action potential phases is MOST concerning and requires immediate follow-up?</w:t>
      </w:r>
    </w:p>
    <w:p>
      <w:r>
        <w:t>(a) Speeding up repolarization only</w:t>
      </w:r>
    </w:p>
    <w:p>
      <w:r>
        <w:t>(b) Blocking voltage-gated sodium channels, stopping action potential generation</w:t>
      </w:r>
    </w:p>
    <w:p>
      <w:r>
        <w:t>(c) Opening calcium channels only</w:t>
      </w:r>
    </w:p>
    <w:p>
      <w:r>
        <w:t>(d) Increasing potassium efflux only</w:t>
      </w:r>
    </w:p>
    <w:p>
      <w:r>
        <w:t>Answer: b</w:t>
      </w:r>
    </w:p>
    <w:p>
      <w:r>
        <w:t>Solution: ✅ Correct Answer: b. Blocking voltage-gated sodium channels, stopping action potential generation.</w:t>
      </w:r>
    </w:p>
    <w:p>
      <w:r>
        <w:t>🧠 Clinical Rationale: Local anesthetics (e.g., lidocaine) block voltage-gated sodium channels — the neuron cannot depolarize, so no action potential and no pain signal</w:t>
      </w:r>
    </w:p>
    <w:p>
      <w:r>
        <w:t>🔍 Key Clues: Local anesthetic = Na+ channel block</w:t>
      </w:r>
    </w:p>
    <w:p>
      <w:r>
        <w:t>🩺 Nursing Action: Confirm anesthesia before the procedure (loss of pain sensation) and monitor for systemic toxicity</w:t>
      </w:r>
    </w:p>
    <w:p>
      <w:r>
        <w:t>❌ Why Not Others: (a) Speeding up repolarization only — not the best response for this situation; (c) Opening calcium channels only — not the best response for this situation; (d) Increasing potassium efflux only — not the best response for this situation.</w:t>
      </w:r>
    </w:p>
    <w:p>
      <w:r>
        <w:t>⚡ 5-Second Recall: Na+ block = no action potential</w:t>
      </w:r>
    </w:p>
    <w:p>
      <w:r>
        <w:t>Question: The nurse demonstrates correct understanding of action potential phases by identifying which response as appropriate?</w:t>
      </w:r>
    </w:p>
    <w:p>
      <w:r>
        <w:t>(a) Potassium efflux</w:t>
      </w:r>
    </w:p>
    <w:p>
      <w:r>
        <w:t>(b) Calcium influx only at the NMJ</w:t>
      </w:r>
    </w:p>
    <w:p>
      <w:r>
        <w:t>(c) Chloride influx</w:t>
      </w:r>
    </w:p>
    <w:p>
      <w:r>
        <w:t>(d) Sodium influx (Na+ channels opening)</w:t>
      </w:r>
    </w:p>
    <w:p>
      <w:r>
        <w:t>Answer: d</w:t>
      </w:r>
    </w:p>
    <w:p>
      <w:r>
        <w:t>Solution: ✅ Correct Answer: d. Sodium influx (Na+ channels opening).</w:t>
      </w:r>
    </w:p>
    <w:p>
      <w:r>
        <w:t>🧠 Clinical Rationale: Depolarization is the rapid Na+ influx through voltage-gated sodium channels, reversing the membrane potential toward positive</w:t>
      </w:r>
    </w:p>
    <w:p>
      <w:r>
        <w:t>🩺 Nursing Action: Understand the ionic basis when explaining local anesthetics (block Na+ channels, preventing impulses)</w:t>
      </w:r>
    </w:p>
    <w:p>
      <w:r>
        <w:t>❌ Why Not Others: (a) Potassium efflux — not the best response for this situation; (b) Calcium influx only at the NMJ — not the best response for this situation; (c) Chloride influx — not the best response for this situation.</w:t>
      </w:r>
    </w:p>
    <w:p>
      <w:r>
        <w:t>⚡ 5-Second Recall: Depolarization = Na+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