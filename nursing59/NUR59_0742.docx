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pleural layer covers the surface of the lung?</w:t>
      </w:r>
    </w:p>
    <w:p>
      <w:r>
        <w:t>(a) Diaphragmatic pleura only</w:t>
      </w:r>
    </w:p>
    <w:p>
      <w:r>
        <w:t>(b) Parietal pleura</w:t>
      </w:r>
    </w:p>
    <w:p>
      <w:r>
        <w:t>(c) Visceral pleura</w:t>
      </w:r>
    </w:p>
    <w:p>
      <w:r>
        <w:t>(d) Mediastinal pleura only</w:t>
      </w:r>
    </w:p>
    <w:p>
      <w:r>
        <w:t>Answer: c</w:t>
      </w:r>
    </w:p>
    <w:p>
      <w:r>
        <w:t>Solution: ✅ Correct Answer: c. Visceral pleura.</w:t>
      </w:r>
    </w:p>
    <w:p>
      <w:r>
        <w:t>🧠 Clinical Rationale: The visceral pleura adheres to the lung surface; the parietal pleura lines the chest wall, diaphragm and mediastinum — the potential space between them is the pleural cavity</w:t>
      </w:r>
    </w:p>
    <w:p>
      <w:r>
        <w:t>🔍 Key Clues: Visceral = on the lung; parietal = lining the cavity</w:t>
      </w:r>
    </w:p>
    <w:p>
      <w:r>
        <w:t>🩺 Nursing Action: Know the layers when caring for patients with pleuritis and pleural effusions</w:t>
      </w:r>
    </w:p>
    <w:p>
      <w:r>
        <w:t>❌ Why Not Others: (a) Diaphragmatic pleura only — not the best response for this situation; (b) Parietal pleura — not the best response for this situation; (d) Mediastinal pleura only — not the best response for this situation.</w:t>
      </w:r>
    </w:p>
    <w:p>
      <w:r>
        <w:t>⚠️ Exam Trap: Parietal pleura lines the chest WALL — the visceral layer is inseparable from the lung surface</w:t>
      </w:r>
    </w:p>
    <w:p>
      <w:r>
        <w:t>🌟 PNC Exam Pearl: The visceral pleura has no sensory nerve endings; the parietal pleura is pain-sensitive</w:t>
      </w:r>
    </w:p>
    <w:p>
      <w:r>
        <w:t>⚡ 5-Second Recall: Visceral = lung surface</w:t>
      </w:r>
    </w:p>
    <w:p>
      <w:r>
        <w:t>Question: A patient with a stab wound to the chest has a collapsed right lung and air in the pleural space. This condition is?</w:t>
      </w:r>
    </w:p>
    <w:p>
      <w:r>
        <w:t>(a) Pneumothorax (air in the pleural cavity)</w:t>
      </w:r>
    </w:p>
    <w:p>
      <w:r>
        <w:t>(b) Atelectasis only as a patchy finding</w:t>
      </w:r>
    </w:p>
    <w:p>
      <w:r>
        <w:t>(c) Pleural effusion</w:t>
      </w:r>
    </w:p>
    <w:p>
      <w:r>
        <w:t>(d) Pneumonia</w:t>
      </w:r>
    </w:p>
    <w:p>
      <w:r>
        <w:t>Answer: a</w:t>
      </w:r>
    </w:p>
    <w:p>
      <w:r>
        <w:t>Solution: ✅ Correct Answer: a. Pneumothorax (air in the pleural cavity).</w:t>
      </w:r>
    </w:p>
    <w:p>
      <w:r>
        <w:t>🧠 Clinical Rationale: Pneumothorax is air in the pleural cavity that separates the pleural layers and collapses the lung; a penetrating wound causes open (sucking) pneumothorax</w:t>
      </w:r>
    </w:p>
    <w:p>
      <w:r>
        <w:t>🔍 Key Clues: Air in pleural space = pneumothorax</w:t>
      </w:r>
    </w:p>
    <w:p>
      <w:r>
        <w:t>🩺 Nursing Action: Assess for sudden dyspnea, chest pain, absent breath sounds and tracheal deviation (tension) — prepare chest tube insertion</w:t>
      </w:r>
    </w:p>
    <w:p>
      <w:r>
        <w:t>❌ Why Not Others: (b) Atelectasis only as a patchy finding — not the best response for this situation; (c) Pleural effusion — not the best response for this situation; (d) Pneumonia — not the best response for this situation.</w:t>
      </w:r>
    </w:p>
    <w:p>
      <w:r>
        <w:t>⚠️ Exam Trap: Pleural effusion is FLUID in the space — air distinguishes pneumothorax from effusion</w:t>
      </w:r>
    </w:p>
    <w:p>
      <w:r>
        <w:t>🌟 PNC Exam Pearl: Tension pneumothorax causes tracheal deviation AWAY from the affected side and is an emergency</w:t>
      </w:r>
    </w:p>
    <w:p>
      <w:r>
        <w:t>⚡ 5-Second Recall: Pneumothorax = air in pleural space</w:t>
      </w:r>
    </w:p>
    <w:p>
      <w:r>
        <w:t>Question: Which condition involves FLUID accumulation in the pleural cavity?</w:t>
      </w:r>
    </w:p>
    <w:p>
      <w:r>
        <w:t>(a) Pneumothorax</w:t>
      </w:r>
    </w:p>
    <w:p>
      <w:r>
        <w:t>(b) Atelectasis</w:t>
      </w:r>
    </w:p>
    <w:p>
      <w:r>
        <w:t>(c) Emphysema</w:t>
      </w:r>
    </w:p>
    <w:p>
      <w:r>
        <w:t>(d) Pleural effusion</w:t>
      </w:r>
    </w:p>
    <w:p>
      <w:r>
        <w:t>Answer: d</w:t>
      </w:r>
    </w:p>
    <w:p>
      <w:r>
        <w:t>Solution: ✅ Correct Answer: d. Pleural effusion.</w:t>
      </w:r>
    </w:p>
    <w:p>
      <w:r>
        <w:t>🧠 Clinical Rationale: Pleural effusion is abnormal fluid in the pleural cavity (transudate or exudate) that compresses the lung and blunts the costophrenic angle on X-ray</w:t>
      </w:r>
    </w:p>
    <w:p>
      <w:r>
        <w:t>🔍 Key Clues: Effusion = fluid in pleural space</w:t>
      </w:r>
    </w:p>
    <w:p>
      <w:r>
        <w:t>🩺 Nursing Action: Auscultate for decreased breath sounds and dullness to percussion at the effusion base</w:t>
      </w:r>
    </w:p>
    <w:p>
      <w:r>
        <w:t>❌ Why Not Others: (a) Pneumothorax — not the best response for this situation; (b) Atelectasis — not the best response for this situation; (c) Emphysema — not the best response for this situation.</w:t>
      </w:r>
    </w:p>
    <w:p>
      <w:r>
        <w:t>⚠️ Exam Trap: Pneumothorax is AIR — effusion is fluid; the distinction is the content of the pleural space</w:t>
      </w:r>
    </w:p>
    <w:p>
      <w:r>
        <w:t>🌟 PNC Exam Pearl: Thoracentesis drains pleural fluid for diagnosis and symptom relief</w:t>
      </w:r>
    </w:p>
    <w:p>
      <w:r>
        <w:t>⚡ 5-Second Recall: Effusion = fluid, pneumothorax = air</w:t>
      </w:r>
    </w:p>
    <w:p>
      <w:r>
        <w:t>Question: A patient asks the nurse about pleural layers and pleural cavity. Which response by the nurse is correct?</w:t>
      </w:r>
    </w:p>
    <w:p>
      <w:r>
        <w:t>(a) Diaphragmatic pleura only</w:t>
      </w:r>
    </w:p>
    <w:p>
      <w:r>
        <w:t>(b) Visceral pleura</w:t>
      </w:r>
    </w:p>
    <w:p>
      <w:r>
        <w:t>(c) Mediastinal pleura only</w:t>
      </w:r>
    </w:p>
    <w:p>
      <w:r>
        <w:t>(d) Parietal pleura</w:t>
      </w:r>
    </w:p>
    <w:p>
      <w:r>
        <w:t>Answer: b</w:t>
      </w:r>
    </w:p>
    <w:p>
      <w:r>
        <w:t>Solution: ✅ Correct Answer: b. Visceral pleura.</w:t>
      </w:r>
    </w:p>
    <w:p>
      <w:r>
        <w:t>🧠 Clinical Rationale: The visceral pleura adheres to the lung surface; the parietal pleura lines the chest wall, diaphragm and mediastinum — the potential space between them is the pleural cavity</w:t>
      </w:r>
    </w:p>
    <w:p>
      <w:r>
        <w:t>🩺 Nursing Action: Know the layers when caring for patients with pleuritis and pleural effusions</w:t>
      </w:r>
    </w:p>
    <w:p>
      <w:r>
        <w:t>❌ Why Not Others: (a) Diaphragmatic pleura only — not the best response for this situation; (c) Mediastinal pleura only — not the best response for this situation; (d) Parietal pleura — not the best response for this situation.</w:t>
      </w:r>
    </w:p>
    <w:p>
      <w:r>
        <w:t>⚠️ Exam Trap: Parietal pleura lines the chest WALL — the visceral layer is inseparable from the lung surface</w:t>
      </w:r>
    </w:p>
    <w:p>
      <w:r>
        <w:t>⚡ 5-Second Recall: Visceral = lung surface</w:t>
      </w:r>
    </w:p>
    <w:p>
      <w:r>
        <w:t>Question: The nurse is teaching a patient about pleural layers and pleural cavity. Which statement by the patient indicates correct understanding?</w:t>
      </w:r>
    </w:p>
    <w:p>
      <w:r>
        <w:t>(a) Pneumonia</w:t>
      </w:r>
    </w:p>
    <w:p>
      <w:r>
        <w:t>(b) Atelectasis only as a patchy finding</w:t>
      </w:r>
    </w:p>
    <w:p>
      <w:r>
        <w:t>(c) Pneumothorax (air in the pleural cavity)</w:t>
      </w:r>
    </w:p>
    <w:p>
      <w:r>
        <w:t>(d) Pleural effusion</w:t>
      </w:r>
    </w:p>
    <w:p>
      <w:r>
        <w:t>Answer: c</w:t>
      </w:r>
    </w:p>
    <w:p>
      <w:r>
        <w:t>Solution: ✅ Correct Answer: c. Pneumothorax (air in the pleural cavity).</w:t>
      </w:r>
    </w:p>
    <w:p>
      <w:r>
        <w:t>🧠 Clinical Rationale: Pneumothorax is air in the pleural cavity that separates the pleural layers and collapses the lung; a penetrating wound causes open (sucking) pneumothorax</w:t>
      </w:r>
    </w:p>
    <w:p>
      <w:r>
        <w:t>🩺 Nursing Action: Assess for sudden dyspnea, chest pain, absent breath sounds and tracheal deviation (tension) — prepare chest tube insertion</w:t>
      </w:r>
    </w:p>
    <w:p>
      <w:r>
        <w:t>❌ Why Not Others: (a) Pneumonia — not the best response for this situation; (b) Atelectasis only as a patchy finding — not the best response for this situation; (d) Pleural effusion — not the best response for this situation.</w:t>
      </w:r>
    </w:p>
    <w:p>
      <w:r>
        <w:t>⚠️ Exam Trap: Pleural effusion is FLUID in the space — air distinguishes pneumothorax from effusion</w:t>
      </w:r>
    </w:p>
    <w:p>
      <w:r>
        <w:t>🌟 PNC Exam Pearl: Tension pneumothorax causes tracheal deviation AWAY from the affected side and is an emergency</w:t>
      </w:r>
    </w:p>
    <w:p>
      <w:r>
        <w:t>⚡ 5-Second Recall: Pneumothorax = air in pleural space</w:t>
      </w:r>
    </w:p>
    <w:p>
      <w:r>
        <w:t>Question: A patient asks the nurse about pleural layers and pleural cavity. Which response by the nurse is correct?</w:t>
      </w:r>
    </w:p>
    <w:p>
      <w:r>
        <w:t>(a) Emphysema</w:t>
      </w:r>
    </w:p>
    <w:p>
      <w:r>
        <w:t>(b) Pleural effusion</w:t>
      </w:r>
    </w:p>
    <w:p>
      <w:r>
        <w:t>(c) Atelectasis</w:t>
      </w:r>
    </w:p>
    <w:p>
      <w:r>
        <w:t>(d) Pneumothorax</w:t>
      </w:r>
    </w:p>
    <w:p>
      <w:r>
        <w:t>Answer: b</w:t>
      </w:r>
    </w:p>
    <w:p>
      <w:r>
        <w:t>Solution: ✅ Correct Answer: b. Pleural effusion.</w:t>
      </w:r>
    </w:p>
    <w:p>
      <w:r>
        <w:t>🧠 Clinical Rationale: Pleural effusion is abnormal fluid in the pleural cavity (transudate or exudate) that compresses the lung and blunts the costophrenic angle on X-ray</w:t>
      </w:r>
    </w:p>
    <w:p>
      <w:r>
        <w:t>🩺 Nursing Action: Auscultate for decreased breath sounds and dullness to percussion at the effusion base</w:t>
      </w:r>
    </w:p>
    <w:p>
      <w:r>
        <w:t>❌ Why Not Others: (a) Emphysema — not the best response for this situation; (c) Atelectasis — not the best response for this situation; (d) Pneumothorax — not the best response for this situation.</w:t>
      </w:r>
    </w:p>
    <w:p>
      <w:r>
        <w:t>⚠️ Exam Trap: Pneumothorax is AIR — effusion is fluid; the distinction is the content of the pleural space</w:t>
      </w:r>
    </w:p>
    <w:p>
      <w:r>
        <w:t>⚡ 5-Second Recall: Effusion = fluid, pneumothorax = air</w:t>
      </w:r>
    </w:p>
    <w:p>
      <w:r>
        <w:t>Question: Which statement about pleural layers and pleural cavity is correct?</w:t>
      </w:r>
    </w:p>
    <w:p>
      <w:r>
        <w:t>(a) Mediastinal pleura only</w:t>
      </w:r>
    </w:p>
    <w:p>
      <w:r>
        <w:t>(b) Diaphragmatic pleura only</w:t>
      </w:r>
    </w:p>
    <w:p>
      <w:r>
        <w:t>(c) Parietal pleura</w:t>
      </w:r>
    </w:p>
    <w:p>
      <w:r>
        <w:t>(d) Visceral pleura</w:t>
      </w:r>
    </w:p>
    <w:p>
      <w:r>
        <w:t>Answer: d</w:t>
      </w:r>
    </w:p>
    <w:p>
      <w:r>
        <w:t>Solution: ✅ Correct Answer: d. Visceral pleura.</w:t>
      </w:r>
    </w:p>
    <w:p>
      <w:r>
        <w:t>🧠 Clinical Rationale: The visceral pleura adheres to the lung surface; the parietal pleura lines the chest wall, diaphragm and mediastinum — the potential space between them is the pleural cavity</w:t>
      </w:r>
    </w:p>
    <w:p>
      <w:r>
        <w:t>🩺 Nursing Action: Know the layers when caring for patients with pleuritis and pleural effusions</w:t>
      </w:r>
    </w:p>
    <w:p>
      <w:r>
        <w:t>❌ Why Not Others: (a) Mediastinal pleura only — not the best response for this situation; (b) Diaphragmatic pleura only — not the best response for this situation; (c) Parietal pleura — not the best response for this situation.</w:t>
      </w:r>
    </w:p>
    <w:p>
      <w:r>
        <w:t>⚡ 5-Second Recall: Visceral = lung surface</w:t>
      </w:r>
    </w:p>
    <w:p>
      <w:r>
        <w:t>Question: A patient needing care for pleural layers and pleural cavity is admitted to the unit. Which nursing action should the nurse perform FIRST?</w:t>
      </w:r>
    </w:p>
    <w:p>
      <w:r>
        <w:t>(a) Pleural effusion</w:t>
      </w:r>
    </w:p>
    <w:p>
      <w:r>
        <w:t>(b) Atelectasis only as a patchy finding</w:t>
      </w:r>
    </w:p>
    <w:p>
      <w:r>
        <w:t>(c) Pneumonia</w:t>
      </w:r>
    </w:p>
    <w:p>
      <w:r>
        <w:t>(d) Pneumothorax (air in the pleural cavity)</w:t>
      </w:r>
    </w:p>
    <w:p>
      <w:r>
        <w:t>Answer: d</w:t>
      </w:r>
    </w:p>
    <w:p>
      <w:r>
        <w:t>Solution: ✅ Correct Answer: d. Pneumothorax (air in the pleural cavity).</w:t>
      </w:r>
    </w:p>
    <w:p>
      <w:r>
        <w:t>🧠 Clinical Rationale: Pneumothorax is air in the pleural cavity that separates the pleural layers and collapses the lung; a penetrating wound causes open (sucking) pneumothorax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sudden dyspnea, chest pain, absent breath sounds and tracheal deviation (tension) — prepare chest tube insertion</w:t>
      </w:r>
    </w:p>
    <w:p>
      <w:r>
        <w:t>❌ Why Not Others: (a) Pleural effusion — not the best response for this situation; (b) Atelectasis only as a patchy finding — not the best response for this situation; (c) Pneumonia — not the best response for this situation.</w:t>
      </w:r>
    </w:p>
    <w:p>
      <w:r>
        <w:t>⚡ 5-Second Recall: Pneumothorax = air in pleural space</w:t>
      </w:r>
    </w:p>
    <w:p>
      <w:r>
        <w:t>Question: Which statement about pleural layers and pleural cavity is correct?</w:t>
      </w:r>
    </w:p>
    <w:p>
      <w:r>
        <w:t>(a) Pneumothorax</w:t>
      </w:r>
    </w:p>
    <w:p>
      <w:r>
        <w:t>(b) Emphysema</w:t>
      </w:r>
    </w:p>
    <w:p>
      <w:r>
        <w:t>(c) Atelectasis</w:t>
      </w:r>
    </w:p>
    <w:p>
      <w:r>
        <w:t>(d) Pleural effusion</w:t>
      </w:r>
    </w:p>
    <w:p>
      <w:r>
        <w:t>Answer: d</w:t>
      </w:r>
    </w:p>
    <w:p>
      <w:r>
        <w:t>Solution: ✅ Correct Answer: d. Pleural effusion.</w:t>
      </w:r>
    </w:p>
    <w:p>
      <w:r>
        <w:t>🧠 Clinical Rationale: Pleural effusion is abnormal fluid in the pleural cavity (transudate or exudate) that compresses the lung and blunts the costophrenic angle on X-ray</w:t>
      </w:r>
    </w:p>
    <w:p>
      <w:r>
        <w:t>🩺 Nursing Action: Auscultate for decreased breath sounds and dullness to percussion at the effusion base</w:t>
      </w:r>
    </w:p>
    <w:p>
      <w:r>
        <w:t>❌ Why Not Others: (a) Pneumothorax — not the best response for this situation; (b) Emphysema — not the best response for this situation; (c) Atelectasis — not the best response for this situation.</w:t>
      </w:r>
    </w:p>
    <w:p>
      <w:r>
        <w:t>⚡ 5-Second Recall: Effusion = fluid, pneumothorax = air</w:t>
      </w:r>
    </w:p>
    <w:p>
      <w:r>
        <w:t>Question: The nurse is caring for a patient with pleural layers and pleural cavity. Which response is most appropriate?</w:t>
      </w:r>
    </w:p>
    <w:p>
      <w:r>
        <w:t>(a) Visceral pleura</w:t>
      </w:r>
    </w:p>
    <w:p>
      <w:r>
        <w:t>(b) Parietal pleura</w:t>
      </w:r>
    </w:p>
    <w:p>
      <w:r>
        <w:t>(c) Diaphragmatic pleura only</w:t>
      </w:r>
    </w:p>
    <w:p>
      <w:r>
        <w:t>(d) Mediastinal pleura only</w:t>
      </w:r>
    </w:p>
    <w:p>
      <w:r>
        <w:t>Answer: a</w:t>
      </w:r>
    </w:p>
    <w:p>
      <w:r>
        <w:t>Solution: ✅ Correct Answer: a. Visceral pleura.</w:t>
      </w:r>
    </w:p>
    <w:p>
      <w:r>
        <w:t>🧠 Clinical Rationale: The visceral pleura adheres to the lung surface; the parietal pleura lines the chest wall, diaphragm and mediastinum — the potential space between them is the pleural cavity</w:t>
      </w:r>
    </w:p>
    <w:p>
      <w:r>
        <w:t>🩺 Nursing Action: Know the layers when caring for patients with pleuritis and pleural effusions</w:t>
      </w:r>
    </w:p>
    <w:p>
      <w:r>
        <w:t>❌ Why Not Others: (b) Parietal pleura — not the best response for this situation; (c) Diaphragmatic pleura only — not the best response for this situation; (d) Mediastinal pleura only — not the best response for this situation.</w:t>
      </w:r>
    </w:p>
    <w:p>
      <w:r>
        <w:t>⚡ 5-Second Recall: Visceral = lung surface</w:t>
      </w:r>
    </w:p>
    <w:p>
      <w:r>
        <w:t>Question: Which assessment finding in a patient with pleural layers and pleural cavity is MOST concerning and requires immediate follow-up?</w:t>
      </w:r>
    </w:p>
    <w:p>
      <w:r>
        <w:t>(a) Pneumonia</w:t>
      </w:r>
    </w:p>
    <w:p>
      <w:r>
        <w:t>(b) Atelectasis only as a patchy finding</w:t>
      </w:r>
    </w:p>
    <w:p>
      <w:r>
        <w:t>(c) Pneumothorax (air in the pleural cavity)</w:t>
      </w:r>
    </w:p>
    <w:p>
      <w:r>
        <w:t>(d) Pleural effusion</w:t>
      </w:r>
    </w:p>
    <w:p>
      <w:r>
        <w:t>Answer: c</w:t>
      </w:r>
    </w:p>
    <w:p>
      <w:r>
        <w:t>Solution: ✅ Correct Answer: c. Pneumothorax (air in the pleural cavity).</w:t>
      </w:r>
    </w:p>
    <w:p>
      <w:r>
        <w:t>🧠 Clinical Rationale: Pneumothorax is air in the pleural cavity that separates the pleural layers and collapses the lung; a penetrating wound causes open (sucking) pneumothorax</w:t>
      </w:r>
    </w:p>
    <w:p>
      <w:r>
        <w:t>🔍 Key Clues: Air in pleural space = pneumothorax</w:t>
      </w:r>
    </w:p>
    <w:p>
      <w:r>
        <w:t>🩺 Nursing Action: Assess for sudden dyspnea, chest pain, absent breath sounds and tracheal deviation (tension) — prepare chest tube insertion</w:t>
      </w:r>
    </w:p>
    <w:p>
      <w:r>
        <w:t>❌ Why Not Others: (a) Pneumonia — not the best response for this situation; (b) Atelectasis only as a patchy finding — not the best response for this situation; (d) Pleural effusion — not the best response for this situation.</w:t>
      </w:r>
    </w:p>
    <w:p>
      <w:r>
        <w:t>⚡ 5-Second Recall: Pneumothorax = air in pleural space</w:t>
      </w:r>
    </w:p>
    <w:p>
      <w:r>
        <w:t>Question: The nurse is caring for a patient with pleural layers and pleural cavity. Which response is most appropriate?</w:t>
      </w:r>
    </w:p>
    <w:p>
      <w:r>
        <w:t>(a) Emphysema</w:t>
      </w:r>
    </w:p>
    <w:p>
      <w:r>
        <w:t>(b) Pneumothorax</w:t>
      </w:r>
    </w:p>
    <w:p>
      <w:r>
        <w:t>(c) Pleural effusion</w:t>
      </w:r>
    </w:p>
    <w:p>
      <w:r>
        <w:t>(d) Atelectasis</w:t>
      </w:r>
    </w:p>
    <w:p>
      <w:r>
        <w:t>Answer: c</w:t>
      </w:r>
    </w:p>
    <w:p>
      <w:r>
        <w:t>Solution: ✅ Correct Answer: c. Pleural effusion.</w:t>
      </w:r>
    </w:p>
    <w:p>
      <w:r>
        <w:t>🧠 Clinical Rationale: Pleural effusion is abnormal fluid in the pleural cavity (transudate or exudate) that compresses the lung and blunts the costophrenic angle on X-ray</w:t>
      </w:r>
    </w:p>
    <w:p>
      <w:r>
        <w:t>🩺 Nursing Action: Auscultate for decreased breath sounds and dullness to percussion at the effusion base</w:t>
      </w:r>
    </w:p>
    <w:p>
      <w:r>
        <w:t>❌ Why Not Others: (a) Emphysema — not the best response for this situation; (b) Pneumothorax — not the best response for this situation; (d) Atelectasis — not the best response for this situation.</w:t>
      </w:r>
    </w:p>
    <w:p>
      <w:r>
        <w:t>⚡ 5-Second Recall: Effusion = fluid, pneumothorax = air</w:t>
      </w:r>
    </w:p>
    <w:p>
      <w:r>
        <w:t>Question: The nurse demonstrates correct understanding of pleural layers and pleural cavity by identifying which response as appropriate?</w:t>
      </w:r>
    </w:p>
    <w:p>
      <w:r>
        <w:t>(a) Diaphragmatic pleura only</w:t>
      </w:r>
    </w:p>
    <w:p>
      <w:r>
        <w:t>(b) Mediastinal pleura only</w:t>
      </w:r>
    </w:p>
    <w:p>
      <w:r>
        <w:t>(c) Parietal pleura</w:t>
      </w:r>
    </w:p>
    <w:p>
      <w:r>
        <w:t>(d) Visceral pleura</w:t>
      </w:r>
    </w:p>
    <w:p>
      <w:r>
        <w:t>Answer: d</w:t>
      </w:r>
    </w:p>
    <w:p>
      <w:r>
        <w:t>Solution: ✅ Correct Answer: d. Visceral pleura.</w:t>
      </w:r>
    </w:p>
    <w:p>
      <w:r>
        <w:t>🧠 Clinical Rationale: The visceral pleura adheres to the lung surface; the parietal pleura lines the chest wall, diaphragm and mediastinum — the potential space between them is the pleural cavity</w:t>
      </w:r>
    </w:p>
    <w:p>
      <w:r>
        <w:t>🩺 Nursing Action: Know the layers when caring for patients with pleuritis and pleural effusions</w:t>
      </w:r>
    </w:p>
    <w:p>
      <w:r>
        <w:t>❌ Why Not Others: (a) Diaphragmatic pleura only — not the best response for this situation; (b) Mediastinal pleura only — not the best response for this situation; (c) Parietal pleura — not the best response for this situation.</w:t>
      </w:r>
    </w:p>
    <w:p>
      <w:r>
        <w:t>⚡ 5-Second Recall: Visceral = lung surface</w:t>
      </w:r>
    </w:p>
    <w:p>
      <w:r>
        <w:t>Question: The costophrenic recess is?</w:t>
      </w:r>
    </w:p>
    <w:p>
      <w:r>
        <w:t>(a) The inferior reflection of the pleura where the costal and diaphragmatic pleura meet</w:t>
      </w:r>
    </w:p>
    <w:p>
      <w:r>
        <w:t>(b) The space between the vocal cords</w:t>
      </w:r>
    </w:p>
    <w:p>
      <w:r>
        <w:t>(c) The apex of the lung</w:t>
      </w:r>
    </w:p>
    <w:p>
      <w:r>
        <w:t>(d) The esophageal opening</w:t>
      </w:r>
    </w:p>
    <w:p>
      <w:r>
        <w:t>Answer: a</w:t>
      </w:r>
    </w:p>
    <w:p>
      <w:r>
        <w:t>Solution: ✅ Correct Answer: a. The inferior reflection of the pleura where the costal and diaphragmatic pleura meet.</w:t>
      </w:r>
    </w:p>
    <w:p>
      <w:r>
        <w:t>🧠 Clinical Rationale: The costophrenic (costodiaphragmatic) recess is the potential space where the costal and diaphragmatic parietal pleura meet at the lung base — fluid collects here first</w:t>
      </w:r>
    </w:p>
    <w:p>
      <w:r>
        <w:t>🔍 Key Clues: Costophrenic recess = pleural gutter at the lung base</w:t>
      </w:r>
    </w:p>
    <w:p>
      <w:r>
        <w:t>🩺 Nursing Action: Assess for blunted costophrenic angle on X-ray — an early sign of pleural effusion</w:t>
      </w:r>
    </w:p>
    <w:p>
      <w:r>
        <w:t>❌ Why Not Others: (b) The space between the vocal cords — not the best response for this situation; (c) The apex of the lung — not the best response for this situation; (d) The esophageal opening — not the best response for this situation.</w:t>
      </w:r>
    </w:p>
    <w:p>
      <w:r>
        <w:t>⚠️ Exam Trap: The recess is a pleural reflection, not a lung structure — it sits below the lung at the base</w:t>
      </w:r>
    </w:p>
    <w:p>
      <w:r>
        <w:t>🌟 PNC Exam Pearl: Blunting of the costophrenic angle suggests at least 200-300 mL of pleural fluid</w:t>
      </w:r>
    </w:p>
    <w:p>
      <w:r>
        <w:t>⚡ 5-Second Recall: Costophrenic recess = fluid-collection site</w:t>
      </w:r>
    </w:p>
    <w:p>
      <w:r>
        <w:t>Question: A chest X-ray shows a blunted right costophrenic angle with the patient lying flat. The nurse should suspect?</w:t>
      </w:r>
    </w:p>
    <w:p>
      <w:r>
        <w:t>(a) Hiatus hernia</w:t>
      </w:r>
    </w:p>
    <w:p>
      <w:r>
        <w:t>(b) Pneumothorax at the apex</w:t>
      </w:r>
    </w:p>
    <w:p>
      <w:r>
        <w:t>(c) Cardiomegaly only</w:t>
      </w:r>
    </w:p>
    <w:p>
      <w:r>
        <w:t>(d) Pleural effusion (fluid in the costophrenic recess)</w:t>
      </w:r>
    </w:p>
    <w:p>
      <w:r>
        <w:t>Answer: d</w:t>
      </w:r>
    </w:p>
    <w:p>
      <w:r>
        <w:t>Solution: ✅ Correct Answer: d. Pleural effusion (fluid in the costophrenic recess).</w:t>
      </w:r>
    </w:p>
    <w:p>
      <w:r>
        <w:t>🧠 Clinical Rationale: Blunting of the costophrenic angle indicates fluid in the pleural space (effusion); lateral and decubitus views help confirm small effusions</w:t>
      </w:r>
    </w:p>
    <w:p>
      <w:r>
        <w:t>🔍 Key Clues: Blunted costophrenic angle = effusion</w:t>
      </w:r>
    </w:p>
    <w:p>
      <w:r>
        <w:t>🩺 Nursing Action: Position the patient upright for optimal X-ray, auscultate for decreased breath sounds and prepare for possible thoracentesis</w:t>
      </w:r>
    </w:p>
    <w:p>
      <w:r>
        <w:t>❌ Why Not Others: (a) Hiatus hernia — not the best response for this situation; (b) Pneumothorax at the apex — not the best response for this situation; (c) Cardiomegaly only — not the best response for this situation.</w:t>
      </w:r>
    </w:p>
    <w:p>
      <w:r>
        <w:t>⚠️ Exam Trap: Pneumothorax appears as apical hyperlucency, not angle blunting — the angle sign is fluid-specific</w:t>
      </w:r>
    </w:p>
    <w:p>
      <w:r>
        <w:t>🌟 PNC Exam Pearl: Ultrasound is more sensitive than X-ray for detecting small pleural effusions</w:t>
      </w:r>
    </w:p>
    <w:p>
      <w:r>
        <w:t>⚡ 5-Second Recall: Blunted angle = pleural fluid</w:t>
      </w:r>
    </w:p>
    <w:p>
      <w:r>
        <w:t>Question: During thoracentesis, fluid is drained from which space?</w:t>
      </w:r>
    </w:p>
    <w:p>
      <w:r>
        <w:t>(a) Mediastinal space</w:t>
      </w:r>
    </w:p>
    <w:p>
      <w:r>
        <w:t>(b) Pleural cavity (costophrenic recess area)</w:t>
      </w:r>
    </w:p>
    <w:p>
      <w:r>
        <w:t>(c) Pericardial cavity</w:t>
      </w:r>
    </w:p>
    <w:p>
      <w:r>
        <w:t>(d) Peritoneal cavity</w:t>
      </w:r>
    </w:p>
    <w:p>
      <w:r>
        <w:t>Answer: b</w:t>
      </w:r>
    </w:p>
    <w:p>
      <w:r>
        <w:t>Solution: ✅ Correct Answer: b. Pleural cavity (costophrenic recess area).</w:t>
      </w:r>
    </w:p>
    <w:p>
      <w:r>
        <w:t>🧠 Clinical Rationale: Thoracentesis removes fluid from the pleural cavity, typically accessed in the costophrenic recess region or the 7th-9th intercostal space posteriorly</w:t>
      </w:r>
    </w:p>
    <w:p>
      <w:r>
        <w:t>🔍 Key Clues: Thoracentesis = pleural cavity drainage</w:t>
      </w:r>
    </w:p>
    <w:p>
      <w:r>
        <w:t>🩺 Nursing Action: Position the patient sitting leaning forward, prepare sterile field and assist with ultrasound-guided needle placement</w:t>
      </w:r>
    </w:p>
    <w:p>
      <w:r>
        <w:t>❌ Why Not Others: (a) Mediastinal space — not the best response for this situation; (c) Pericardial cavity — not the best response for this situation; (d) Peritoneal cavity — not the best response for this situation.</w:t>
      </w:r>
    </w:p>
    <w:p>
      <w:r>
        <w:t>⚠️ Exam Trap: Pericardiocentesis is for the pericardium and paracentesis for the abdomen — thoracentesis is pleural</w:t>
      </w:r>
    </w:p>
    <w:p>
      <w:r>
        <w:t>🌟 PNC Exam Pearl: Thoracentesis is performed above the rib to avoid the intercostal neurovascular bundle</w:t>
      </w:r>
    </w:p>
    <w:p>
      <w:r>
        <w:t>⚡ 5-Second Recall: Thoracentesis = pleural fluid drainage</w:t>
      </w:r>
    </w:p>
    <w:p>
      <w:r>
        <w:t>Question: A patient asks the nurse about costophrenic recess. Which response by the nurse is correct?</w:t>
      </w:r>
    </w:p>
    <w:p>
      <w:r>
        <w:t>(a) The space between the vocal cords</w:t>
      </w:r>
    </w:p>
    <w:p>
      <w:r>
        <w:t>(b) The apex of the lung</w:t>
      </w:r>
    </w:p>
    <w:p>
      <w:r>
        <w:t>(c) The inferior reflection of the pleura where the costal and diaphragmatic pleura meet</w:t>
      </w:r>
    </w:p>
    <w:p>
      <w:r>
        <w:t>(d) The esophageal opening</w:t>
      </w:r>
    </w:p>
    <w:p>
      <w:r>
        <w:t>Answer: c</w:t>
      </w:r>
    </w:p>
    <w:p>
      <w:r>
        <w:t>Solution: ✅ Correct Answer: c. The inferior reflection of the pleura where the costal and diaphragmatic pleura meet.</w:t>
      </w:r>
    </w:p>
    <w:p>
      <w:r>
        <w:t>🧠 Clinical Rationale: The costophrenic (costodiaphragmatic) recess is the potential space where the costal and diaphragmatic parietal pleura meet at the lung base — fluid collects here first</w:t>
      </w:r>
    </w:p>
    <w:p>
      <w:r>
        <w:t>🩺 Nursing Action: Assess for blunted costophrenic angle on X-ray — an early sign of pleural effusion</w:t>
      </w:r>
    </w:p>
    <w:p>
      <w:r>
        <w:t>❌ Why Not Others: (a) The space between the vocal cords — not the best response for this situation; (b) The apex of the lung — not the best response for this situation; (d) The esophageal opening — not the best response for this situation.</w:t>
      </w:r>
    </w:p>
    <w:p>
      <w:r>
        <w:t>⚠️ Exam Trap: The recess is a pleural reflection, not a lung structure — it sits below the lung at the base</w:t>
      </w:r>
    </w:p>
    <w:p>
      <w:r>
        <w:t>⚡ 5-Second Recall: Costophrenic recess = fluid-collection site</w:t>
      </w:r>
    </w:p>
    <w:p>
      <w:r>
        <w:t>Question: The nurse is teaching a patient about costophrenic recess. Which statement by the patient indicates correct understanding?</w:t>
      </w:r>
    </w:p>
    <w:p>
      <w:r>
        <w:t>(a) Hiatus hernia</w:t>
      </w:r>
    </w:p>
    <w:p>
      <w:r>
        <w:t>(b) Cardiomegaly only</w:t>
      </w:r>
    </w:p>
    <w:p>
      <w:r>
        <w:t>(c) Pneumothorax at the apex</w:t>
      </w:r>
    </w:p>
    <w:p>
      <w:r>
        <w:t>(d) Pleural effusion (fluid in the costophrenic recess)</w:t>
      </w:r>
    </w:p>
    <w:p>
      <w:r>
        <w:t>Answer: d</w:t>
      </w:r>
    </w:p>
    <w:p>
      <w:r>
        <w:t>Solution: ✅ Correct Answer: d. Pleural effusion (fluid in the costophrenic recess).</w:t>
      </w:r>
    </w:p>
    <w:p>
      <w:r>
        <w:t>🧠 Clinical Rationale: Blunting of the costophrenic angle indicates fluid in the pleural space (effusion); lateral and decubitus views help confirm small effusions</w:t>
      </w:r>
    </w:p>
    <w:p>
      <w:r>
        <w:t>🩺 Nursing Action: Position the patient upright for optimal X-ray, auscultate for decreased breath sounds and prepare for possible thoracentesis</w:t>
      </w:r>
    </w:p>
    <w:p>
      <w:r>
        <w:t>❌ Why Not Others: (a) Hiatus hernia — not the best response for this situation; (b) Cardiomegaly only — not the best response for this situation; (c) Pneumothorax at the apex — not the best response for this situation.</w:t>
      </w:r>
    </w:p>
    <w:p>
      <w:r>
        <w:t>⚠️ Exam Trap: Pneumothorax appears as apical hyperlucency, not angle blunting — the angle sign is fluid-specific</w:t>
      </w:r>
    </w:p>
    <w:p>
      <w:r>
        <w:t>🌟 PNC Exam Pearl: Ultrasound is more sensitive than X-ray for detecting small pleural effusions</w:t>
      </w:r>
    </w:p>
    <w:p>
      <w:r>
        <w:t>⚡ 5-Second Recall: Blunted angle = pleural fluid</w:t>
      </w:r>
    </w:p>
    <w:p>
      <w:r>
        <w:t>Question: A patient asks the nurse about costophrenic recess. Which response by the nurse is correct?</w:t>
      </w:r>
    </w:p>
    <w:p>
      <w:r>
        <w:t>(a) Peritoneal cavity</w:t>
      </w:r>
    </w:p>
    <w:p>
      <w:r>
        <w:t>(b) Pericardial cavity</w:t>
      </w:r>
    </w:p>
    <w:p>
      <w:r>
        <w:t>(c) Pleural cavity (costophrenic recess area)</w:t>
      </w:r>
    </w:p>
    <w:p>
      <w:r>
        <w:t>(d) Mediastinal space</w:t>
      </w:r>
    </w:p>
    <w:p>
      <w:r>
        <w:t>Answer: c</w:t>
      </w:r>
    </w:p>
    <w:p>
      <w:r>
        <w:t>Solution: ✅ Correct Answer: c. Pleural cavity (costophrenic recess area).</w:t>
      </w:r>
    </w:p>
    <w:p>
      <w:r>
        <w:t>🧠 Clinical Rationale: Thoracentesis removes fluid from the pleural cavity, typically accessed in the costophrenic recess region or the 7th-9th intercostal space posteriorly</w:t>
      </w:r>
    </w:p>
    <w:p>
      <w:r>
        <w:t>🩺 Nursing Action: Position the patient sitting leaning forward, prepare sterile field and assist with ultrasound-guided needle placement</w:t>
      </w:r>
    </w:p>
    <w:p>
      <w:r>
        <w:t>❌ Why Not Others: (a) Peritoneal cavity — not the best response for this situation; (b) Pericardial cavity — not the best response for this situation; (d) Mediastinal space — not the best response for this situation.</w:t>
      </w:r>
    </w:p>
    <w:p>
      <w:r>
        <w:t>⚠️ Exam Trap: Pericardiocentesis is for the pericardium and paracentesis for the abdomen — thoracentesis is pleural</w:t>
      </w:r>
    </w:p>
    <w:p>
      <w:r>
        <w:t>⚡ 5-Second Recall: Thoracentesis = pleural fluid drainage</w:t>
      </w:r>
    </w:p>
    <w:p>
      <w:r>
        <w:t>Question: Which statement about costophrenic recess is correct?</w:t>
      </w:r>
    </w:p>
    <w:p>
      <w:r>
        <w:t>(a) The apex of the lung</w:t>
      </w:r>
    </w:p>
    <w:p>
      <w:r>
        <w:t>(b) The esophageal opening</w:t>
      </w:r>
    </w:p>
    <w:p>
      <w:r>
        <w:t>(c) The inferior reflection of the pleura where the costal and diaphragmatic pleura meet</w:t>
      </w:r>
    </w:p>
    <w:p>
      <w:r>
        <w:t>(d) The space between the vocal cords</w:t>
      </w:r>
    </w:p>
    <w:p>
      <w:r>
        <w:t>Answer: c</w:t>
      </w:r>
    </w:p>
    <w:p>
      <w:r>
        <w:t>Solution: ✅ Correct Answer: c. The inferior reflection of the pleura where the costal and diaphragmatic pleura meet.</w:t>
      </w:r>
    </w:p>
    <w:p>
      <w:r>
        <w:t>🧠 Clinical Rationale: The costophrenic (costodiaphragmatic) recess is the potential space where the costal and diaphragmatic parietal pleura meet at the lung base — fluid collects here first</w:t>
      </w:r>
    </w:p>
    <w:p>
      <w:r>
        <w:t>🩺 Nursing Action: Assess for blunted costophrenic angle on X-ray — an early sign of pleural effusion</w:t>
      </w:r>
    </w:p>
    <w:p>
      <w:r>
        <w:t>❌ Why Not Others: (a) The apex of the lung — not the best response for this situation; (b) The esophageal opening — not the best response for this situation; (d) The space between the vocal cords — not the best response for this situation.</w:t>
      </w:r>
    </w:p>
    <w:p>
      <w:r>
        <w:t>⚡ 5-Second Recall: Costophrenic recess = fluid-collection site</w:t>
      </w:r>
    </w:p>
    <w:p>
      <w:r>
        <w:t>Question: A patient needing care for costophrenic recess is admitted to the unit. Which nursing action should the nurse perform FIRST?</w:t>
      </w:r>
    </w:p>
    <w:p>
      <w:r>
        <w:t>(a) Cardiomegaly only</w:t>
      </w:r>
    </w:p>
    <w:p>
      <w:r>
        <w:t>(b) Pneumothorax at the apex</w:t>
      </w:r>
    </w:p>
    <w:p>
      <w:r>
        <w:t>(c) Pleural effusion (fluid in the costophrenic recess)</w:t>
      </w:r>
    </w:p>
    <w:p>
      <w:r>
        <w:t>(d) Hiatus hernia</w:t>
      </w:r>
    </w:p>
    <w:p>
      <w:r>
        <w:t>Answer: c</w:t>
      </w:r>
    </w:p>
    <w:p>
      <w:r>
        <w:t>Solution: ✅ Correct Answer: c. Pleural effusion (fluid in the costophrenic recess).</w:t>
      </w:r>
    </w:p>
    <w:p>
      <w:r>
        <w:t>🧠 Clinical Rationale: Blunting of the costophrenic angle indicates fluid in the pleural space (effusion); lateral and decubitus views help confirm small effusions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upright for optimal X-ray, auscultate for decreased breath sounds and prepare for possible thoracentesis</w:t>
      </w:r>
    </w:p>
    <w:p>
      <w:r>
        <w:t>❌ Why Not Others: (a) Cardiomegaly only — not the best response for this situation; (b) Pneumothorax at the apex — not the best response for this situation; (d) Hiatus hernia — not the best response for this situation.</w:t>
      </w:r>
    </w:p>
    <w:p>
      <w:r>
        <w:t>⚡ 5-Second Recall: Blunted angle = pleural fluid</w:t>
      </w:r>
    </w:p>
    <w:p>
      <w:r>
        <w:t>Question: Which statement about costophrenic recess is correct?</w:t>
      </w:r>
    </w:p>
    <w:p>
      <w:r>
        <w:t>(a) Mediastinal space</w:t>
      </w:r>
    </w:p>
    <w:p>
      <w:r>
        <w:t>(b) Pericardial cavity</w:t>
      </w:r>
    </w:p>
    <w:p>
      <w:r>
        <w:t>(c) Peritoneal cavity</w:t>
      </w:r>
    </w:p>
    <w:p>
      <w:r>
        <w:t>(d) Pleural cavity (costophrenic recess area)</w:t>
      </w:r>
    </w:p>
    <w:p>
      <w:r>
        <w:t>Answer: d</w:t>
      </w:r>
    </w:p>
    <w:p>
      <w:r>
        <w:t>Solution: ✅ Correct Answer: d. Pleural cavity (costophrenic recess area).</w:t>
      </w:r>
    </w:p>
    <w:p>
      <w:r>
        <w:t>🧠 Clinical Rationale: Thoracentesis removes fluid from the pleural cavity, typically accessed in the costophrenic recess region or the 7th-9th intercostal space posteriorly</w:t>
      </w:r>
    </w:p>
    <w:p>
      <w:r>
        <w:t>🩺 Nursing Action: Position the patient sitting leaning forward, prepare sterile field and assist with ultrasound-guided needle placement</w:t>
      </w:r>
    </w:p>
    <w:p>
      <w:r>
        <w:t>❌ Why Not Others: (a) Mediastinal space — not the best response for this situation; (b) Pericardial cavity — not the best response for this situation; (c) Peritoneal cavity — not the best response for this situation.</w:t>
      </w:r>
    </w:p>
    <w:p>
      <w:r>
        <w:t>⚡ 5-Second Recall: Thoracentesis = pleural fluid drainage</w:t>
      </w:r>
    </w:p>
    <w:p>
      <w:r>
        <w:t>Question: The nurse is caring for a patient with costophrenic recess. Which response is most appropriate?</w:t>
      </w:r>
    </w:p>
    <w:p>
      <w:r>
        <w:t>(a) The space between the vocal cords</w:t>
      </w:r>
    </w:p>
    <w:p>
      <w:r>
        <w:t>(b) The inferior reflection of the pleura where the costal and diaphragmatic pleura meet</w:t>
      </w:r>
    </w:p>
    <w:p>
      <w:r>
        <w:t>(c) The apex of the lung</w:t>
      </w:r>
    </w:p>
    <w:p>
      <w:r>
        <w:t>(d) The esophageal opening</w:t>
      </w:r>
    </w:p>
    <w:p>
      <w:r>
        <w:t>Answer: b</w:t>
      </w:r>
    </w:p>
    <w:p>
      <w:r>
        <w:t>Solution: ✅ Correct Answer: b. The inferior reflection of the pleura where the costal and diaphragmatic pleura meet.</w:t>
      </w:r>
    </w:p>
    <w:p>
      <w:r>
        <w:t>🧠 Clinical Rationale: The costophrenic (costodiaphragmatic) recess is the potential space where the costal and diaphragmatic parietal pleura meet at the lung base — fluid collects here first</w:t>
      </w:r>
    </w:p>
    <w:p>
      <w:r>
        <w:t>🩺 Nursing Action: Assess for blunted costophrenic angle on X-ray — an early sign of pleural effusion</w:t>
      </w:r>
    </w:p>
    <w:p>
      <w:r>
        <w:t>❌ Why Not Others: (a) The space between the vocal cords — not the best response for this situation; (c) The apex of the lung — not the best response for this situation; (d) The esophageal opening — not the best response for this situation.</w:t>
      </w:r>
    </w:p>
    <w:p>
      <w:r>
        <w:t>⚡ 5-Second Recall: Costophrenic recess = fluid-collection site</w:t>
      </w:r>
    </w:p>
    <w:p>
      <w:r>
        <w:t>Question: Which assessment finding in a patient with costophrenic recess is MOST concerning and requires immediate follow-up?</w:t>
      </w:r>
    </w:p>
    <w:p>
      <w:r>
        <w:t>(a) Pneumothorax at the apex</w:t>
      </w:r>
    </w:p>
    <w:p>
      <w:r>
        <w:t>(b) Hiatus hernia</w:t>
      </w:r>
    </w:p>
    <w:p>
      <w:r>
        <w:t>(c) Pleural effusion (fluid in the costophrenic recess)</w:t>
      </w:r>
    </w:p>
    <w:p>
      <w:r>
        <w:t>(d) Cardiomegaly only</w:t>
      </w:r>
    </w:p>
    <w:p>
      <w:r>
        <w:t>Answer: c</w:t>
      </w:r>
    </w:p>
    <w:p>
      <w:r>
        <w:t>Solution: ✅ Correct Answer: c. Pleural effusion (fluid in the costophrenic recess).</w:t>
      </w:r>
    </w:p>
    <w:p>
      <w:r>
        <w:t>🧠 Clinical Rationale: Blunting of the costophrenic angle indicates fluid in the pleural space (effusion); lateral and decubitus views help confirm small effusions</w:t>
      </w:r>
    </w:p>
    <w:p>
      <w:r>
        <w:t>🔍 Key Clues: Blunted costophrenic angle = effusion</w:t>
      </w:r>
    </w:p>
    <w:p>
      <w:r>
        <w:t>🩺 Nursing Action: Position the patient upright for optimal X-ray, auscultate for decreased breath sounds and prepare for possible thoracentesis</w:t>
      </w:r>
    </w:p>
    <w:p>
      <w:r>
        <w:t>❌ Why Not Others: (a) Pneumothorax at the apex — not the best response for this situation; (b) Hiatus hernia — not the best response for this situation; (d) Cardiomegaly only — not the best response for this situation.</w:t>
      </w:r>
    </w:p>
    <w:p>
      <w:r>
        <w:t>⚡ 5-Second Recall: Blunted angle = pleural fluid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