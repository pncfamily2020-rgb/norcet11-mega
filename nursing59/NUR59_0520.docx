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Immediately after birth, the resuscitation team first asks?</w:t>
      </w:r>
    </w:p>
    <w:p>
      <w:r>
        <w:t>(a) What will the baby be named?</w:t>
      </w:r>
    </w:p>
    <w:p>
      <w:r>
        <w:t>(b) Has the mother eaten?</w:t>
      </w:r>
    </w:p>
    <w:p>
      <w:r>
        <w:t>(c) What is the baby's blood group?</w:t>
      </w:r>
    </w:p>
    <w:p>
      <w:r>
        <w:t>(d) Is the baby term, breathing or crying, and has good tone?</w:t>
      </w:r>
    </w:p>
    <w:p>
      <w:r>
        <w:t>Answer: d</w:t>
      </w:r>
    </w:p>
    <w:p>
      <w:r>
        <w:t>Solution: ✅ Correct Answer: d. Is the baby term, breathing or crying, and has good tone?.</w:t>
      </w:r>
    </w:p>
    <w:p>
      <w:r>
        <w:t>🧠 Clinical Rationale: The three rapid assessment questions — term? breathing/crying? good tone? — determine whether the newborn needs resuscitation</w:t>
      </w:r>
    </w:p>
    <w:p>
      <w:r>
        <w:t>🔍 Key Clues: Term? Breathing? Tone? = rapid triage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Babies answering 'yes' to all three receive routine care</w:t>
      </w:r>
    </w:p>
    <w:p>
      <w:r>
        <w:t>❌ Why Not Others: (a) What will the baby be named? — not the best response for this situation; (b) Has the mother eaten? — not the best response for this situation; (c) What is the baby's blood group? — not the best response for this situation.</w:t>
      </w:r>
    </w:p>
    <w:p>
      <w:r>
        <w:t>⚠️ Exam Trap: Babies with 'no' answers move to the initial steps of resuscitation</w:t>
      </w:r>
    </w:p>
    <w:p>
      <w:r>
        <w:t>⚡ 5-Second Recall: Three questions decide resuscitation need</w:t>
      </w:r>
    </w:p>
    <w:p>
      <w:r>
        <w:t>Question: A newborn who is term, vigorous and crying at birth should?</w:t>
      </w:r>
    </w:p>
    <w:p>
      <w:r>
        <w:t>(a) Be suctioned deeply for minutes</w:t>
      </w:r>
    </w:p>
    <w:p>
      <w:r>
        <w:t>(b) Immediately start chest compressions</w:t>
      </w:r>
    </w:p>
    <w:p>
      <w:r>
        <w:t>(c) Receive oxygen by face mask routinely</w:t>
      </w:r>
    </w:p>
    <w:p>
      <w:r>
        <w:t>(d) Receive routine care: warmth, drying, skin-to-skin and observation</w:t>
      </w:r>
    </w:p>
    <w:p>
      <w:r>
        <w:t>Answer: d</w:t>
      </w:r>
    </w:p>
    <w:p>
      <w:r>
        <w:t>Solution: ✅ Correct Answer: d. Receive routine care: warmth, drying, skin-to-skin and observation.</w:t>
      </w:r>
    </w:p>
    <w:p>
      <w:r>
        <w:t>🧠 Clinical Rationale: Vigorous term newborns need routine care only — warmth, drying, observation and skin-to-skin — not suctioning or oxygen</w:t>
      </w:r>
    </w:p>
    <w:p>
      <w:r>
        <w:t>🔍 Key Clues: Vigorous term baby = routine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Suctioning is reserved for babies with airway obstruction or meconium with depressed tone</w:t>
      </w:r>
    </w:p>
    <w:p>
      <w:r>
        <w:t>❌ Why Not Others: (a) Be suctioned deeply for minutes — not the best response for this situation; (b) Immediately start chest compressions — not the best response for this situation; (c) Receive oxygen by face mask routinely — not the best response for this situation.</w:t>
      </w:r>
    </w:p>
    <w:p>
      <w:r>
        <w:t>⚠️ Exam Trap: Routine interventions can harm healthy newborns</w:t>
      </w:r>
    </w:p>
    <w:p>
      <w:r>
        <w:t>⚡ 5-Second Recall: Vigorous babies need routine care</w:t>
      </w:r>
    </w:p>
    <w:p>
      <w:r>
        <w:t>Question: During the initial steps of newborn resuscitation, the baby is?</w:t>
      </w:r>
    </w:p>
    <w:p>
      <w:r>
        <w:t>(a) Suspended by the feet for one minute</w:t>
      </w:r>
    </w:p>
    <w:p>
      <w:r>
        <w:t>(b) Bathed immediately</w:t>
      </w:r>
    </w:p>
    <w:p>
      <w:r>
        <w:t>(c) Warmed, positioned with the head in a neutral (sniffing) position, dried and stimulated</w:t>
      </w:r>
    </w:p>
    <w:p>
      <w:r>
        <w:t>(d) Placed head-down and left cold</w:t>
      </w:r>
    </w:p>
    <w:p>
      <w:r>
        <w:t>Answer: c</w:t>
      </w:r>
    </w:p>
    <w:p>
      <w:r>
        <w:t>Solution: ✅ Correct Answer: c. Warmed, positioned with the head in a neutral (sniffing) position, dried and stimulated.</w:t>
      </w:r>
    </w:p>
    <w:p>
      <w:r>
        <w:t>🧠 Clinical Rationale: Initial steps are warmth, neutral head position for airway, drying and gentle stimulation — the foundation of resuscitation</w:t>
      </w:r>
    </w:p>
    <w:p>
      <w:r>
        <w:t>🔍 Key Clues: Warm + sniffing position + dry + stimulate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baby under a warmer during resuscitation</w:t>
      </w:r>
    </w:p>
    <w:p>
      <w:r>
        <w:t>❌ Why Not Others: (a) Suspended by the feet for one minute — not the best response for this situation; (b) Bathed immediately — not the best response for this situation; (d) Placed head-down and left cold — not the best response for this situation.</w:t>
      </w:r>
    </w:p>
    <w:p>
      <w:r>
        <w:t>⚠️ Exam Trap: Reassess breathing and heart rate after the initial steps</w:t>
      </w:r>
    </w:p>
    <w:p>
      <w:r>
        <w:t>⚡ 5-Second Recall: Initial steps = warm, position, dry, stimulate</w:t>
      </w:r>
    </w:p>
    <w:p>
      <w:r>
        <w:t>Question: The heart rate of a newborn during resuscitation is best assessed by?</w:t>
      </w:r>
    </w:p>
    <w:p>
      <w:r>
        <w:t>(a) Watching the baby's face color only</w:t>
      </w:r>
    </w:p>
    <w:p>
      <w:r>
        <w:t>(b) Auscultating the chest or feeling the base of the umbilical cord for 6 seconds</w:t>
      </w:r>
    </w:p>
    <w:p>
      <w:r>
        <w:t>(c) Counting respirations instead</w:t>
      </w:r>
    </w:p>
    <w:p>
      <w:r>
        <w:t>(d) Palpating the radial pulse</w:t>
      </w:r>
    </w:p>
    <w:p>
      <w:r>
        <w:t>Answer: b</w:t>
      </w:r>
    </w:p>
    <w:p>
      <w:r>
        <w:t>Solution: ✅ Correct Answer: b. Auscultating the chest or feeling the base of the umbilical cord for 6 seconds.</w:t>
      </w:r>
    </w:p>
    <w:p>
      <w:r>
        <w:t>🧠 Clinical Rationale: Heart rate is checked by auscultation or umbilical cord pulsation — counting for 6 seconds and multiplying by 10 guides decisions</w:t>
      </w:r>
    </w:p>
    <w:p>
      <w:r>
        <w:t>🔍 Key Clues: HR by auscultation or cord pulse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HR &lt; 100 is the threshold for positive-pressure ventilation</w:t>
      </w:r>
    </w:p>
    <w:p>
      <w:r>
        <w:t>❌ Why Not Others: (a) Watching the baby's face color only — not the best response for this situation; (c) Counting respirations instead — not the best response for this situation; (d) Palpating the radial pulse — not the best response for this situation.</w:t>
      </w:r>
    </w:p>
    <w:p>
      <w:r>
        <w:t>⚠️ Exam Trap: Reassess HR frequently during resuscitation</w:t>
      </w:r>
    </w:p>
    <w:p>
      <w:r>
        <w:t>⚡ 5-Second Recall: HR guides resuscitation steps</w:t>
      </w:r>
    </w:p>
    <w:p>
      <w:r>
        <w:t>Question: The nurse is teaching the parent about rapid assessment at birth. Which statement by the parent indicates correct understanding?</w:t>
      </w:r>
    </w:p>
    <w:p>
      <w:r>
        <w:t>(a) What is the baby's blood group?</w:t>
      </w:r>
    </w:p>
    <w:p>
      <w:r>
        <w:t>(b) Has the mother eaten?</w:t>
      </w:r>
    </w:p>
    <w:p>
      <w:r>
        <w:t>(c) Is the baby term, breathing or crying, and has good tone?</w:t>
      </w:r>
    </w:p>
    <w:p>
      <w:r>
        <w:t>(d) What will the baby be named?</w:t>
      </w:r>
    </w:p>
    <w:p>
      <w:r>
        <w:t>Answer: c</w:t>
      </w:r>
    </w:p>
    <w:p>
      <w:r>
        <w:t>Solution: ✅ Correct Answer: c. Is the baby term, breathing or crying, and has good tone?.</w:t>
      </w:r>
    </w:p>
    <w:p>
      <w:r>
        <w:t>🧠 Clinical Rationale: The three rapid assessment questions — term? breathing/crying? good tone? — determine whether the newborn needs resuscitation</w:t>
      </w:r>
    </w:p>
    <w:p>
      <w:r>
        <w:t>🩺 Nursing Action: Babies answering 'yes' to all three receive routine care</w:t>
      </w:r>
    </w:p>
    <w:p>
      <w:r>
        <w:t>❌ Why Not Others: (a) What is the baby's blood group? — not the best response for this situation; (b) Has the mother eaten? — not the best response for this situation; (d) What will the baby be named? — not the best response for this situation.</w:t>
      </w:r>
    </w:p>
    <w:p>
      <w:r>
        <w:t>⚠️ Exam Trap: Babies with 'no' answers move to the initial steps of resuscitation</w:t>
      </w:r>
    </w:p>
    <w:p>
      <w:r>
        <w:t>⚡ 5-Second Recall: Three questions decide resuscitation need</w:t>
      </w:r>
    </w:p>
    <w:p>
      <w:r>
        <w:t>Question: The nurse is teaching the parent about who needs resuscitation. Which statement by the parent indicates correct understanding?</w:t>
      </w:r>
    </w:p>
    <w:p>
      <w:r>
        <w:t>(a) Be suctioned deeply for minutes</w:t>
      </w:r>
    </w:p>
    <w:p>
      <w:r>
        <w:t>(b) Receive oxygen by face mask routinely</w:t>
      </w:r>
    </w:p>
    <w:p>
      <w:r>
        <w:t>(c) Receive routine care: warmth, drying, skin-to-skin and observation</w:t>
      </w:r>
    </w:p>
    <w:p>
      <w:r>
        <w:t>(d) Immediately start chest compressions</w:t>
      </w:r>
    </w:p>
    <w:p>
      <w:r>
        <w:t>Answer: c</w:t>
      </w:r>
    </w:p>
    <w:p>
      <w:r>
        <w:t>Solution: ✅ Correct Answer: c. Receive routine care: warmth, drying, skin-to-skin and observation.</w:t>
      </w:r>
    </w:p>
    <w:p>
      <w:r>
        <w:t>🧠 Clinical Rationale: Vigorous term newborns need routine care only — warmth, drying, observation and skin-to-skin — not suctioning or oxygen</w:t>
      </w:r>
    </w:p>
    <w:p>
      <w:r>
        <w:t>🩺 Nursing Action: Suctioning is reserved for babies with airway obstruction or meconium with depressed tone</w:t>
      </w:r>
    </w:p>
    <w:p>
      <w:r>
        <w:t>❌ Why Not Others: (a) Be suctioned deeply for minutes — not the best response for this situation; (b) Receive oxygen by face mask routinely — not the best response for this situation; (d) Immediately start chest compressions — not the best response for this situation.</w:t>
      </w:r>
    </w:p>
    <w:p>
      <w:r>
        <w:t>⚠️ Exam Trap: Routine interventions can harm healthy newborns</w:t>
      </w:r>
    </w:p>
    <w:p>
      <w:r>
        <w:t>⚡ 5-Second Recall: Vigorous babies need routine care</w:t>
      </w:r>
    </w:p>
    <w:p>
      <w:r>
        <w:t>Question: The nurse is teaching the parent about temperature and positioning at birth. Which statement by the parent indicates correct understanding?</w:t>
      </w:r>
    </w:p>
    <w:p>
      <w:r>
        <w:t>(a) Suspended by the feet for one minute</w:t>
      </w:r>
    </w:p>
    <w:p>
      <w:r>
        <w:t>(b) Bathed immediately</w:t>
      </w:r>
    </w:p>
    <w:p>
      <w:r>
        <w:t>(c) Warmed, positioned with the head in a neutral (sniffing) position, dried and stimulated</w:t>
      </w:r>
    </w:p>
    <w:p>
      <w:r>
        <w:t>(d) Placed head-down and left cold</w:t>
      </w:r>
    </w:p>
    <w:p>
      <w:r>
        <w:t>Answer: c</w:t>
      </w:r>
    </w:p>
    <w:p>
      <w:r>
        <w:t>Solution: ✅ Correct Answer: c. Warmed, positioned with the head in a neutral (sniffing) position, dried and stimulated.</w:t>
      </w:r>
    </w:p>
    <w:p>
      <w:r>
        <w:t>🧠 Clinical Rationale: Initial steps are warmth, neutral head position for airway, drying and gentle stimulation — the foundation of resuscitation</w:t>
      </w:r>
    </w:p>
    <w:p>
      <w:r>
        <w:t>🩺 Nursing Action: Keep the baby under a warmer during resuscitation</w:t>
      </w:r>
    </w:p>
    <w:p>
      <w:r>
        <w:t>❌ Why Not Others: (a) Suspended by the feet for one minute — not the best response for this situation; (b) Bathed immediately — not the best response for this situation; (d) Placed head-down and left cold — not the best response for this situation.</w:t>
      </w:r>
    </w:p>
    <w:p>
      <w:r>
        <w:t>⚠️ Exam Trap: Reassess breathing and heart rate after the initial steps</w:t>
      </w:r>
    </w:p>
    <w:p>
      <w:r>
        <w:t>⚡ 5-Second Recall: Initial steps = warm, position, dry, stimulate</w:t>
      </w:r>
    </w:p>
    <w:p>
      <w:r>
        <w:t>Question: The nurse is teaching the parent about assessing heart rate after birth. Which statement by the parent indicates correct understanding?</w:t>
      </w:r>
    </w:p>
    <w:p>
      <w:r>
        <w:t>(a) Counting respirations instead</w:t>
      </w:r>
    </w:p>
    <w:p>
      <w:r>
        <w:t>(b) Palpating the radial pulse</w:t>
      </w:r>
    </w:p>
    <w:p>
      <w:r>
        <w:t>(c) Auscultating the chest or feeling the base of the umbilical cord for 6 seconds</w:t>
      </w:r>
    </w:p>
    <w:p>
      <w:r>
        <w:t>(d) Watching the baby's face color only</w:t>
      </w:r>
    </w:p>
    <w:p>
      <w:r>
        <w:t>Answer: c</w:t>
      </w:r>
    </w:p>
    <w:p>
      <w:r>
        <w:t>Solution: ✅ Correct Answer: c. Auscultating the chest or feeling the base of the umbilical cord for 6 seconds.</w:t>
      </w:r>
    </w:p>
    <w:p>
      <w:r>
        <w:t>🧠 Clinical Rationale: Heart rate is checked by auscultation or umbilical cord pulsation — counting for 6 seconds and multiplying by 10 guides decisions</w:t>
      </w:r>
    </w:p>
    <w:p>
      <w:r>
        <w:t>🩺 Nursing Action: HR &lt; 100 is the threshold for positive-pressure ventilation</w:t>
      </w:r>
    </w:p>
    <w:p>
      <w:r>
        <w:t>❌ Why Not Others: (a) Counting respirations instead — not the best response for this situation; (b) Palpating the radial pulse — not the best response for this situation; (d) Watching the baby's face color only — not the best response for this situation.</w:t>
      </w:r>
    </w:p>
    <w:p>
      <w:r>
        <w:t>⚠️ Exam Trap: Reassess HR frequently during resuscitation</w:t>
      </w:r>
    </w:p>
    <w:p>
      <w:r>
        <w:t>⚡ 5-Second Recall: HR guides resuscitation steps</w:t>
      </w:r>
    </w:p>
    <w:p>
      <w:r>
        <w:t>Question: A child needing care for rapid assessment at birth is admitted to the pediatric unit. Which nursing action should the nurse perform FIRST?</w:t>
      </w:r>
    </w:p>
    <w:p>
      <w:r>
        <w:t>(a) Has the mother eaten?</w:t>
      </w:r>
    </w:p>
    <w:p>
      <w:r>
        <w:t>(b) What is the baby's blood group?</w:t>
      </w:r>
    </w:p>
    <w:p>
      <w:r>
        <w:t>(c) What will the baby be named?</w:t>
      </w:r>
    </w:p>
    <w:p>
      <w:r>
        <w:t>(d) Is the baby term, breathing or crying, and has good tone?</w:t>
      </w:r>
    </w:p>
    <w:p>
      <w:r>
        <w:t>Answer: d</w:t>
      </w:r>
    </w:p>
    <w:p>
      <w:r>
        <w:t>Solution: ✅ Correct Answer: d. Is the baby term, breathing or crying, and has good tone?.</w:t>
      </w:r>
    </w:p>
    <w:p>
      <w:r>
        <w:t>🧠 Clinical Rationale: The three rapid assessment questions — term? breathing/crying? good tone? — determine whether the newborn needs resuscitation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Babies answering 'yes' to all three receive routine care</w:t>
      </w:r>
    </w:p>
    <w:p>
      <w:r>
        <w:t>❌ Why Not Others: (a) Has the mother eaten? — not the best response for this situation; (b) What is the baby's blood group? — not the best response for this situation; (c) What will the baby be named? — not the best response for this situation.</w:t>
      </w:r>
    </w:p>
    <w:p>
      <w:r>
        <w:t>⚡ 5-Second Recall: Three questions decide resuscitation need</w:t>
      </w:r>
    </w:p>
    <w:p>
      <w:r>
        <w:t>Question: A child needing care for who needs resuscitation is admitted to the pediatric unit. Which nursing action should the nurse perform FIRST?</w:t>
      </w:r>
    </w:p>
    <w:p>
      <w:r>
        <w:t>(a) Be suctioned deeply for minutes</w:t>
      </w:r>
    </w:p>
    <w:p>
      <w:r>
        <w:t>(b) Receive oxygen by face mask routinely</w:t>
      </w:r>
    </w:p>
    <w:p>
      <w:r>
        <w:t>(c) Immediately start chest compressions</w:t>
      </w:r>
    </w:p>
    <w:p>
      <w:r>
        <w:t>(d) Receive routine care: warmth, drying, skin-to-skin and observation</w:t>
      </w:r>
    </w:p>
    <w:p>
      <w:r>
        <w:t>Answer: d</w:t>
      </w:r>
    </w:p>
    <w:p>
      <w:r>
        <w:t>Solution: ✅ Correct Answer: d. Receive routine care: warmth, drying, skin-to-skin and observation.</w:t>
      </w:r>
    </w:p>
    <w:p>
      <w:r>
        <w:t>🧠 Clinical Rationale: Vigorous term newborns need routine care only — warmth, drying, observation and skin-to-skin — not suctioning or oxygen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Suctioning is reserved for babies with airway obstruction or meconium with depressed tone</w:t>
      </w:r>
    </w:p>
    <w:p>
      <w:r>
        <w:t>❌ Why Not Others: (a) Be suctioned deeply for minutes — not the best response for this situation; (b) Receive oxygen by face mask routinely — not the best response for this situation; (c) Immediately start chest compressions — not the best response for this situation.</w:t>
      </w:r>
    </w:p>
    <w:p>
      <w:r>
        <w:t>⚡ 5-Second Recall: Vigorous babies need routine care</w:t>
      </w:r>
    </w:p>
    <w:p>
      <w:r>
        <w:t>Question: A child needing care for temperature and positioning at birth is admitted to the pediatric unit. Which nursing action should the nurse perform FIRST?</w:t>
      </w:r>
    </w:p>
    <w:p>
      <w:r>
        <w:t>(a) Suspended by the feet for one minute</w:t>
      </w:r>
    </w:p>
    <w:p>
      <w:r>
        <w:t>(b) Warmed, positioned with the head in a neutral (sniffing) position, dried and stimulated</w:t>
      </w:r>
    </w:p>
    <w:p>
      <w:r>
        <w:t>(c) Placed head-down and left cold</w:t>
      </w:r>
    </w:p>
    <w:p>
      <w:r>
        <w:t>(d) Bathed immediately</w:t>
      </w:r>
    </w:p>
    <w:p>
      <w:r>
        <w:t>Answer: b</w:t>
      </w:r>
    </w:p>
    <w:p>
      <w:r>
        <w:t>Solution: ✅ Correct Answer: b. Warmed, positioned with the head in a neutral (sniffing) position, dried and stimulated.</w:t>
      </w:r>
    </w:p>
    <w:p>
      <w:r>
        <w:t>🧠 Clinical Rationale: Initial steps are warmth, neutral head position for airway, drying and gentle stimulation — the foundation of resuscitation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baby under a warmer during resuscitation</w:t>
      </w:r>
    </w:p>
    <w:p>
      <w:r>
        <w:t>❌ Why Not Others: (a) Suspended by the feet for one minute — not the best response for this situation; (c) Placed head-down and left cold — not the best response for this situation; (d) Bathed immediately — not the best response for this situation.</w:t>
      </w:r>
    </w:p>
    <w:p>
      <w:r>
        <w:t>⚡ 5-Second Recall: Initial steps = warm, position, dry, stimulate</w:t>
      </w:r>
    </w:p>
    <w:p>
      <w:r>
        <w:t>Question: A child needing care for assessing heart rate after birth is admitted to the pediatric unit. Which nursing action should the nurse perform FIRST?</w:t>
      </w:r>
    </w:p>
    <w:p>
      <w:r>
        <w:t>(a) Watching the baby's face color only</w:t>
      </w:r>
    </w:p>
    <w:p>
      <w:r>
        <w:t>(b) Auscultating the chest or feeling the base of the umbilical cord for 6 seconds</w:t>
      </w:r>
    </w:p>
    <w:p>
      <w:r>
        <w:t>(c) Counting respirations instead</w:t>
      </w:r>
    </w:p>
    <w:p>
      <w:r>
        <w:t>(d) Palpating the radial pulse</w:t>
      </w:r>
    </w:p>
    <w:p>
      <w:r>
        <w:t>Answer: b</w:t>
      </w:r>
    </w:p>
    <w:p>
      <w:r>
        <w:t>Solution: ✅ Correct Answer: b. Auscultating the chest or feeling the base of the umbilical cord for 6 seconds.</w:t>
      </w:r>
    </w:p>
    <w:p>
      <w:r>
        <w:t>🧠 Clinical Rationale: Heart rate is checked by auscultation or umbilical cord pulsation — counting for 6 seconds and multiplying by 10 guides decisions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HR &lt; 100 is the threshold for positive-pressure ventilation</w:t>
      </w:r>
    </w:p>
    <w:p>
      <w:r>
        <w:t>❌ Why Not Others: (a) Watching the baby's face color only — not the best response for this situation; (c) Counting respirations instead — not the best response for this situation; (d) Palpating the radial pulse — not the best response for this situation.</w:t>
      </w:r>
    </w:p>
    <w:p>
      <w:r>
        <w:t>⚡ 5-Second Recall: HR guides resuscitation steps</w:t>
      </w:r>
    </w:p>
    <w:p>
      <w:r>
        <w:t>Question: The nurse is caring for a child with rapid assessment at birth. Which response is most appropriate?</w:t>
      </w:r>
    </w:p>
    <w:p>
      <w:r>
        <w:t>(a) Is the baby term, breathing or crying, and has good tone?</w:t>
      </w:r>
    </w:p>
    <w:p>
      <w:r>
        <w:t>(b) What is the baby's blood group?</w:t>
      </w:r>
    </w:p>
    <w:p>
      <w:r>
        <w:t>(c) What will the baby be named?</w:t>
      </w:r>
    </w:p>
    <w:p>
      <w:r>
        <w:t>(d) Has the mother eaten?</w:t>
      </w:r>
    </w:p>
    <w:p>
      <w:r>
        <w:t>Answer: a</w:t>
      </w:r>
    </w:p>
    <w:p>
      <w:r>
        <w:t>Solution: ✅ Correct Answer: a. Is the baby term, breathing or crying, and has good tone?.</w:t>
      </w:r>
    </w:p>
    <w:p>
      <w:r>
        <w:t>🧠 Clinical Rationale: The three rapid assessment questions — term? breathing/crying? good tone? — determine whether the newborn needs resuscitation</w:t>
      </w:r>
    </w:p>
    <w:p>
      <w:r>
        <w:t>🩺 Nursing Action: Babies answering 'yes' to all three receive routine care</w:t>
      </w:r>
    </w:p>
    <w:p>
      <w:r>
        <w:t>❌ Why Not Others: (b) What is the baby's blood group? — not the best response for this situation; (c) What will the baby be named? — not the best response for this situation; (d) Has the mother eaten? — not the best response for this situation.</w:t>
      </w:r>
    </w:p>
    <w:p>
      <w:r>
        <w:t>⚡ 5-Second Recall: Three questions decide resuscitation need</w:t>
      </w:r>
    </w:p>
    <w:p>
      <w:r>
        <w:t>Question: The nurse is caring for a child with who needs resuscitation. Which response is most appropriate?</w:t>
      </w:r>
    </w:p>
    <w:p>
      <w:r>
        <w:t>(a) Immediately start chest compressions</w:t>
      </w:r>
    </w:p>
    <w:p>
      <w:r>
        <w:t>(b) Receive oxygen by face mask routinely</w:t>
      </w:r>
    </w:p>
    <w:p>
      <w:r>
        <w:t>(c) Receive routine care: warmth, drying, skin-to-skin and observation</w:t>
      </w:r>
    </w:p>
    <w:p>
      <w:r>
        <w:t>(d) Be suctioned deeply for minutes</w:t>
      </w:r>
    </w:p>
    <w:p>
      <w:r>
        <w:t>Answer: c</w:t>
      </w:r>
    </w:p>
    <w:p>
      <w:r>
        <w:t>Solution: ✅ Correct Answer: c. Receive routine care: warmth, drying, skin-to-skin and observation.</w:t>
      </w:r>
    </w:p>
    <w:p>
      <w:r>
        <w:t>🧠 Clinical Rationale: Vigorous term newborns need routine care only — warmth, drying, observation and skin-to-skin — not suctioning or oxygen</w:t>
      </w:r>
    </w:p>
    <w:p>
      <w:r>
        <w:t>🩺 Nursing Action: Suctioning is reserved for babies with airway obstruction or meconium with depressed tone</w:t>
      </w:r>
    </w:p>
    <w:p>
      <w:r>
        <w:t>❌ Why Not Others: (a) Immediately start chest compressions — not the best response for this situation; (b) Receive oxygen by face mask routinely — not the best response for this situation; (d) Be suctioned deeply for minutes — not the best response for this situation.</w:t>
      </w:r>
    </w:p>
    <w:p>
      <w:r>
        <w:t>⚡ 5-Second Recall: Vigorous babies need routine care</w:t>
      </w:r>
    </w:p>
    <w:p>
      <w:r>
        <w:t>Question: The nurse is caring for a child with temperature and positioning at birth. Which response is most appropriate?</w:t>
      </w:r>
    </w:p>
    <w:p>
      <w:r>
        <w:t>(a) Suspended by the feet for one minute</w:t>
      </w:r>
    </w:p>
    <w:p>
      <w:r>
        <w:t>(b) Bathed immediately</w:t>
      </w:r>
    </w:p>
    <w:p>
      <w:r>
        <w:t>(c) Warmed, positioned with the head in a neutral (sniffing) position, dried and stimulated</w:t>
      </w:r>
    </w:p>
    <w:p>
      <w:r>
        <w:t>(d) Placed head-down and left cold</w:t>
      </w:r>
    </w:p>
    <w:p>
      <w:r>
        <w:t>Answer: c</w:t>
      </w:r>
    </w:p>
    <w:p>
      <w:r>
        <w:t>Solution: ✅ Correct Answer: c. Warmed, positioned with the head in a neutral (sniffing) position, dried and stimulated.</w:t>
      </w:r>
    </w:p>
    <w:p>
      <w:r>
        <w:t>🧠 Clinical Rationale: Initial steps are warmth, neutral head position for airway, drying and gentle stimulation — the foundation of resuscitation</w:t>
      </w:r>
    </w:p>
    <w:p>
      <w:r>
        <w:t>🩺 Nursing Action: Keep the baby under a warmer during resuscitation</w:t>
      </w:r>
    </w:p>
    <w:p>
      <w:r>
        <w:t>❌ Why Not Others: (a) Suspended by the feet for one minute — not the best response for this situation; (b) Bathed immediately — not the best response for this situation; (d) Placed head-down and left cold — not the best response for this situation.</w:t>
      </w:r>
    </w:p>
    <w:p>
      <w:r>
        <w:t>⚡ 5-Second Recall: Initial steps = warm, position, dry, stimulate</w:t>
      </w:r>
    </w:p>
    <w:p>
      <w:r>
        <w:t>Question: The nurse is caring for a child with assessing heart rate after birth. Which response is most appropriate?</w:t>
      </w:r>
    </w:p>
    <w:p>
      <w:r>
        <w:t>(a) Auscultating the chest or feeling the base of the umbilical cord for 6 seconds</w:t>
      </w:r>
    </w:p>
    <w:p>
      <w:r>
        <w:t>(b) Watching the baby's face color only</w:t>
      </w:r>
    </w:p>
    <w:p>
      <w:r>
        <w:t>(c) Palpating the radial pulse</w:t>
      </w:r>
    </w:p>
    <w:p>
      <w:r>
        <w:t>(d) Counting respirations instead</w:t>
      </w:r>
    </w:p>
    <w:p>
      <w:r>
        <w:t>Answer: a</w:t>
      </w:r>
    </w:p>
    <w:p>
      <w:r>
        <w:t>Solution: ✅ Correct Answer: a. Auscultating the chest or feeling the base of the umbilical cord for 6 seconds.</w:t>
      </w:r>
    </w:p>
    <w:p>
      <w:r>
        <w:t>🧠 Clinical Rationale: Heart rate is checked by auscultation or umbilical cord pulsation — counting for 6 seconds and multiplying by 10 guides decisions</w:t>
      </w:r>
    </w:p>
    <w:p>
      <w:r>
        <w:t>🩺 Nursing Action: HR &lt; 100 is the threshold for positive-pressure ventilation</w:t>
      </w:r>
    </w:p>
    <w:p>
      <w:r>
        <w:t>❌ Why Not Others: (b) Watching the baby's face color only — not the best response for this situation; (c) Palpating the radial pulse — not the best response for this situation; (d) Counting respirations instead — not the best response for this situation.</w:t>
      </w:r>
    </w:p>
    <w:p>
      <w:r>
        <w:t>⚡ 5-Second Recall: HR guides resuscitation steps</w:t>
      </w:r>
    </w:p>
    <w:p>
      <w:r>
        <w:t>Question: The nurse demonstrates correct understanding of rapid assessment at birth by identifying which response as appropriate?</w:t>
      </w:r>
    </w:p>
    <w:p>
      <w:r>
        <w:t>(a) What is the baby's blood group?</w:t>
      </w:r>
    </w:p>
    <w:p>
      <w:r>
        <w:t>(b) Has the mother eaten?</w:t>
      </w:r>
    </w:p>
    <w:p>
      <w:r>
        <w:t>(c) What will the baby be named?</w:t>
      </w:r>
    </w:p>
    <w:p>
      <w:r>
        <w:t>(d) Is the baby term, breathing or crying, and has good tone?</w:t>
      </w:r>
    </w:p>
    <w:p>
      <w:r>
        <w:t>Answer: d</w:t>
      </w:r>
    </w:p>
    <w:p>
      <w:r>
        <w:t>Solution: ✅ Correct Answer: d. Is the baby term, breathing or crying, and has good tone?.</w:t>
      </w:r>
    </w:p>
    <w:p>
      <w:r>
        <w:t>🧠 Clinical Rationale: The three rapid assessment questions — term? breathing/crying? good tone? — determine whether the newborn needs resuscitation</w:t>
      </w:r>
    </w:p>
    <w:p>
      <w:r>
        <w:t>🩺 Nursing Action: Babies answering 'yes' to all three receive routine care</w:t>
      </w:r>
    </w:p>
    <w:p>
      <w:r>
        <w:t>❌ Why Not Others: (a) What is the baby's blood group? — not the best response for this situation; (b) Has the mother eaten? — not the best response for this situation; (c) What will the baby be named? — not the best response for this situation.</w:t>
      </w:r>
    </w:p>
    <w:p>
      <w:r>
        <w:t>⚡ 5-Second Recall: Three questions decide resuscitation need</w:t>
      </w:r>
    </w:p>
    <w:p>
      <w:r>
        <w:t>Question: The nurse demonstrates correct understanding of who needs resuscitation by identifying which response as appropriate?</w:t>
      </w:r>
    </w:p>
    <w:p>
      <w:r>
        <w:t>(a) Immediately start chest compressions</w:t>
      </w:r>
    </w:p>
    <w:p>
      <w:r>
        <w:t>(b) Be suctioned deeply for minutes</w:t>
      </w:r>
    </w:p>
    <w:p>
      <w:r>
        <w:t>(c) Receive routine care: warmth, drying, skin-to-skin and observation</w:t>
      </w:r>
    </w:p>
    <w:p>
      <w:r>
        <w:t>(d) Receive oxygen by face mask routinely</w:t>
      </w:r>
    </w:p>
    <w:p>
      <w:r>
        <w:t>Answer: c</w:t>
      </w:r>
    </w:p>
    <w:p>
      <w:r>
        <w:t>Solution: ✅ Correct Answer: c. Receive routine care: warmth, drying, skin-to-skin and observation.</w:t>
      </w:r>
    </w:p>
    <w:p>
      <w:r>
        <w:t>🧠 Clinical Rationale: Vigorous term newborns need routine care only — warmth, drying, observation and skin-to-skin — not suctioning or oxygen</w:t>
      </w:r>
    </w:p>
    <w:p>
      <w:r>
        <w:t>🩺 Nursing Action: Suctioning is reserved for babies with airway obstruction or meconium with depressed tone</w:t>
      </w:r>
    </w:p>
    <w:p>
      <w:r>
        <w:t>❌ Why Not Others: (a) Immediately start chest compressions — not the best response for this situation; (b) Be suctioned deeply for minutes — not the best response for this situation; (d) Receive oxygen by face mask routinely — not the best response for this situation.</w:t>
      </w:r>
    </w:p>
    <w:p>
      <w:r>
        <w:t>⚡ 5-Second Recall: Vigorous babies need routine care</w:t>
      </w:r>
    </w:p>
    <w:p>
      <w:r>
        <w:t>Question: The nurse demonstrates correct understanding of temperature and positioning at birth by identifying which response as appropriate?</w:t>
      </w:r>
    </w:p>
    <w:p>
      <w:r>
        <w:t>(a) Suspended by the feet for one minute</w:t>
      </w:r>
    </w:p>
    <w:p>
      <w:r>
        <w:t>(b) Placed head-down and left cold</w:t>
      </w:r>
    </w:p>
    <w:p>
      <w:r>
        <w:t>(c) Warmed, positioned with the head in a neutral (sniffing) position, dried and stimulated</w:t>
      </w:r>
    </w:p>
    <w:p>
      <w:r>
        <w:t>(d) Bathed immediately</w:t>
      </w:r>
    </w:p>
    <w:p>
      <w:r>
        <w:t>Answer: c</w:t>
      </w:r>
    </w:p>
    <w:p>
      <w:r>
        <w:t>Solution: ✅ Correct Answer: c. Warmed, positioned with the head in a neutral (sniffing) position, dried and stimulated.</w:t>
      </w:r>
    </w:p>
    <w:p>
      <w:r>
        <w:t>🧠 Clinical Rationale: Initial steps are warmth, neutral head position for airway, drying and gentle stimulation — the foundation of resuscitation</w:t>
      </w:r>
    </w:p>
    <w:p>
      <w:r>
        <w:t>🩺 Nursing Action: Keep the baby under a warmer during resuscitation</w:t>
      </w:r>
    </w:p>
    <w:p>
      <w:r>
        <w:t>❌ Why Not Others: (a) Suspended by the feet for one minute — not the best response for this situation; (b) Placed head-down and left cold — not the best response for this situation; (d) Bathed immediately — not the best response for this situation.</w:t>
      </w:r>
    </w:p>
    <w:p>
      <w:r>
        <w:t>⚡ 5-Second Recall: Initial steps = warm, position, dry, stimulate</w:t>
      </w:r>
    </w:p>
    <w:p>
      <w:r>
        <w:t>Question: The nurse demonstrates correct understanding of assessing heart rate after birth by identifying which response as appropriate?</w:t>
      </w:r>
    </w:p>
    <w:p>
      <w:r>
        <w:t>(a) Auscultating the chest or feeling the base of the umbilical cord for 6 seconds</w:t>
      </w:r>
    </w:p>
    <w:p>
      <w:r>
        <w:t>(b) Palpating the radial pulse</w:t>
      </w:r>
    </w:p>
    <w:p>
      <w:r>
        <w:t>(c) Counting respirations instead</w:t>
      </w:r>
    </w:p>
    <w:p>
      <w:r>
        <w:t>(d) Watching the baby's face color only</w:t>
      </w:r>
    </w:p>
    <w:p>
      <w:r>
        <w:t>Answer: a</w:t>
      </w:r>
    </w:p>
    <w:p>
      <w:r>
        <w:t>Solution: ✅ Correct Answer: a. Auscultating the chest or feeling the base of the umbilical cord for 6 seconds.</w:t>
      </w:r>
    </w:p>
    <w:p>
      <w:r>
        <w:t>🧠 Clinical Rationale: Heart rate is checked by auscultation or umbilical cord pulsation — counting for 6 seconds and multiplying by 10 guides decisions</w:t>
      </w:r>
    </w:p>
    <w:p>
      <w:r>
        <w:t>🩺 Nursing Action: HR &lt; 100 is the threshold for positive-pressure ventilation</w:t>
      </w:r>
    </w:p>
    <w:p>
      <w:r>
        <w:t>❌ Why Not Others: (b) Palpating the radial pulse — not the best response for this situation; (c) Counting respirations instead — not the best response for this situation; (d) Watching the baby's face color only — not the best response for this situation.</w:t>
      </w:r>
    </w:p>
    <w:p>
      <w:r>
        <w:t>⚡ 5-Second Recall: HR guides resuscitation steps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