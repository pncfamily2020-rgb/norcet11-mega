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CLEAR liquid diet consists of?</w:t>
      </w:r>
    </w:p>
    <w:p>
      <w:r>
        <w:t>(a) Transparent fluids that leave no residue — water, clear broth, clear juice, weak tea, ORS</w:t>
      </w:r>
    </w:p>
    <w:p>
      <w:r>
        <w:t>(b) Milk and curd</w:t>
      </w:r>
    </w:p>
    <w:p>
      <w:r>
        <w:t>(c) Solid grains</w:t>
      </w:r>
    </w:p>
    <w:p>
      <w:r>
        <w:t>(d) All cooked vegetables</w:t>
      </w:r>
    </w:p>
    <w:p>
      <w:r>
        <w:t>Answer: a</w:t>
      </w:r>
    </w:p>
    <w:p>
      <w:r>
        <w:t>Solution: ✅ Correct Answer: a. Transparent fluids that leave no residue — water, clear broth, clear juice, weak tea, ORS.</w:t>
      </w:r>
    </w:p>
    <w:p>
      <w:r>
        <w:t>🧠 Clinical Rationale: Clear liquids are transparent, residue-free fluids (water, clear soups, clear juice, tea) — used before procedures and in acute GI phases</w:t>
      </w:r>
    </w:p>
    <w:p>
      <w:r>
        <w:t>🔍 Key Clues: Clear liquid = transparent, residue-free</w:t>
      </w:r>
    </w:p>
    <w:p>
      <w:r>
        <w:t>🩺 Nursing Action: Use clear liquids briefly (pre-op, acute vomiting) — they are inadequate long-term nutritionally</w:t>
      </w:r>
    </w:p>
    <w:p>
      <w:r>
        <w:t>❌ Why Not Others: (b) Milk and curd — not the best response for this situation; (c) Solid grains — not the best response for this situation; (d) All cooked vegetables — not the best response for this situation.</w:t>
      </w:r>
    </w:p>
    <w:p>
      <w:r>
        <w:t>⚠️ Exam Trap: Milk, curd and solids are NOT clear liquids — they are part of full-liquid or soft diets</w:t>
      </w:r>
    </w:p>
    <w:p>
      <w:r>
        <w:t>🌟 PNC Exam Pearl: A clear liquid diet is nutritionally inadequate and should be short-term only</w:t>
      </w:r>
    </w:p>
    <w:p>
      <w:r>
        <w:t>⚡ 5-Second Recall: Clear liquid = water + clear broth + clear juice</w:t>
      </w:r>
    </w:p>
    <w:p>
      <w:r>
        <w:t>Question: Which food is allowed on a FULL liquid diet but NOT a clear liquid diet?</w:t>
      </w:r>
    </w:p>
    <w:p>
      <w:r>
        <w:t>(a) Water</w:t>
      </w:r>
    </w:p>
    <w:p>
      <w:r>
        <w:t>(b) Clear tea</w:t>
      </w:r>
    </w:p>
    <w:p>
      <w:r>
        <w:t>(c) Apple juice without pulp</w:t>
      </w:r>
    </w:p>
    <w:p>
      <w:r>
        <w:t>(d) Milk and strained soup with cream</w:t>
      </w:r>
    </w:p>
    <w:p>
      <w:r>
        <w:t>Answer: d</w:t>
      </w:r>
    </w:p>
    <w:p>
      <w:r>
        <w:t>Solution: ✅ Correct Answer: d. Milk and strained soup with cream.</w:t>
      </w:r>
    </w:p>
    <w:p>
      <w:r>
        <w:t>🧠 Clinical Rationale: Full liquids add milk, strained soups, custard and liquid supplements — anything that is liquid at room temperature; clear liquids allow only transparent fluids</w:t>
      </w:r>
    </w:p>
    <w:p>
      <w:r>
        <w:t>🔍 Key Clues: Full liquid = milk + custard + strained foods</w:t>
      </w:r>
    </w:p>
    <w:p>
      <w:r>
        <w:t>🩺 Nursing Action: Progress from clear to full liquids before soft diet after GI recovery or surgery</w:t>
      </w:r>
    </w:p>
    <w:p>
      <w:r>
        <w:t>❌ Why Not Others: (a) Water — not the best response for this situation; (b) Clear tea — not the best response for this situation; (c) Apple juice without pulp — not the best response for this situation.</w:t>
      </w:r>
    </w:p>
    <w:p>
      <w:r>
        <w:t>⚠️ Exam Trap: Clear liquids exclude milk and opaque fluids — full liquids include them</w:t>
      </w:r>
    </w:p>
    <w:p>
      <w:r>
        <w:t>🌟 PNC Exam Pearl: A full liquid diet still lacks fibre and some textures — it is a transitional, not long-term, diet</w:t>
      </w:r>
    </w:p>
    <w:p>
      <w:r>
        <w:t>⚡ 5-Second Recall: Full liquid &gt; clear liquid variety</w:t>
      </w:r>
    </w:p>
    <w:p>
      <w:r>
        <w:t>Question: A patient is NPO after abdominal surgery and the provider orders diet progression. The correct sequence is?</w:t>
      </w:r>
    </w:p>
    <w:p>
      <w:r>
        <w:t>(a) Clear liquids → full liquids → soft diet → regular diet</w:t>
      </w:r>
    </w:p>
    <w:p>
      <w:r>
        <w:t>(b) NPO directly to solid foods</w:t>
      </w:r>
    </w:p>
    <w:p>
      <w:r>
        <w:t>(c) Regular diet first</w:t>
      </w:r>
    </w:p>
    <w:p>
      <w:r>
        <w:t>(d) Full liquids → clear liquids → NPO</w:t>
      </w:r>
    </w:p>
    <w:p>
      <w:r>
        <w:t>Answer: a</w:t>
      </w:r>
    </w:p>
    <w:p>
      <w:r>
        <w:t>Solution: ✅ Correct Answer: a. Clear liquids → full liquids → soft diet → regular diet.</w:t>
      </w:r>
    </w:p>
    <w:p>
      <w:r>
        <w:t>🧠 Clinical Rationale: Standard progression after bowel recovery: clear liquids → full liquids → soft → regular — each step adds texture and residue as tolerated</w:t>
      </w:r>
    </w:p>
    <w:p>
      <w:r>
        <w:t>🔍 Key Clues: Progression = clear → full → soft → regular</w:t>
      </w:r>
    </w:p>
    <w:p>
      <w:r>
        <w:t>🩺 Nursing Action: Advance the diet stepwise with tolerance monitoring (no vomiting, distension, pain) before each step</w:t>
      </w:r>
    </w:p>
    <w:p>
      <w:r>
        <w:t>❌ Why Not Others: (b) NPO directly to solid foods — not the best response for this situation; (c) Regular diet first — not the best response for this situation; (d) Full liquids → clear liquids → NPO — not the best response for this situation.</w:t>
      </w:r>
    </w:p>
    <w:p>
      <w:r>
        <w:t>⚠️ Exam Trap: Skipping steps risks intolerance — the gradual ladder matches GI recovery</w:t>
      </w:r>
    </w:p>
    <w:p>
      <w:r>
        <w:t>🌟 PNC Exam Pearl: Soft diet adds cooked tender foods (well-cooked vegetables, mashed dal, eggs) between liquids and regular</w:t>
      </w:r>
    </w:p>
    <w:p>
      <w:r>
        <w:t>⚡ 5-Second Recall: Diet ladder: clear → full → soft → regular</w:t>
      </w:r>
    </w:p>
    <w:p>
      <w:r>
        <w:t>Question: A patient asks the nurse about clear liquid, full liquid, soft and regular diets. Which response by the nurse is correct?</w:t>
      </w:r>
    </w:p>
    <w:p>
      <w:r>
        <w:t>(a) Solid grains</w:t>
      </w:r>
    </w:p>
    <w:p>
      <w:r>
        <w:t>(b) All cooked vegetables</w:t>
      </w:r>
    </w:p>
    <w:p>
      <w:r>
        <w:t>(c) Transparent fluids that leave no residue — water, clear broth, clear juice, weak tea, ORS</w:t>
      </w:r>
    </w:p>
    <w:p>
      <w:r>
        <w:t>(d) Milk and curd</w:t>
      </w:r>
    </w:p>
    <w:p>
      <w:r>
        <w:t>Answer: c</w:t>
      </w:r>
    </w:p>
    <w:p>
      <w:r>
        <w:t>Solution: ✅ Correct Answer: c. Transparent fluids that leave no residue — water, clear broth, clear juice, weak tea, ORS.</w:t>
      </w:r>
    </w:p>
    <w:p>
      <w:r>
        <w:t>🧠 Clinical Rationale: Clear liquids are transparent, residue-free fluids (water, clear soups, clear juice, tea) — used before procedures and in acute GI phases</w:t>
      </w:r>
    </w:p>
    <w:p>
      <w:r>
        <w:t>🩺 Nursing Action: Use clear liquids briefly (pre-op, acute vomiting) — they are inadequate long-term nutritionally</w:t>
      </w:r>
    </w:p>
    <w:p>
      <w:r>
        <w:t>❌ Why Not Others: (a) Solid grains — not the best response for this situation; (b) All cooked vegetables — not the best response for this situation; (d) Milk and curd — not the best response for this situation.</w:t>
      </w:r>
    </w:p>
    <w:p>
      <w:r>
        <w:t>⚠️ Exam Trap: Milk, curd and solids are NOT clear liquids — they are part of full-liquid or soft diets</w:t>
      </w:r>
    </w:p>
    <w:p>
      <w:r>
        <w:t>⚡ 5-Second Recall: Clear liquid = water + clear broth + clear juice</w:t>
      </w:r>
    </w:p>
    <w:p>
      <w:r>
        <w:t>Question: A patient asks the nurse about clear liquid, full liquid, soft and regular diets. Which response by the nurse is correct?</w:t>
      </w:r>
    </w:p>
    <w:p>
      <w:r>
        <w:t>(a) Apple juice without pulp</w:t>
      </w:r>
    </w:p>
    <w:p>
      <w:r>
        <w:t>(b) Milk and strained soup with cream</w:t>
      </w:r>
    </w:p>
    <w:p>
      <w:r>
        <w:t>(c) Clear tea</w:t>
      </w:r>
    </w:p>
    <w:p>
      <w:r>
        <w:t>(d) Water</w:t>
      </w:r>
    </w:p>
    <w:p>
      <w:r>
        <w:t>Answer: b</w:t>
      </w:r>
    </w:p>
    <w:p>
      <w:r>
        <w:t>Solution: ✅ Correct Answer: b. Milk and strained soup with cream.</w:t>
      </w:r>
    </w:p>
    <w:p>
      <w:r>
        <w:t>🧠 Clinical Rationale: Full liquids add milk, strained soups, custard and liquid supplements — anything that is liquid at room temperature; clear liquids allow only transparent fluids</w:t>
      </w:r>
    </w:p>
    <w:p>
      <w:r>
        <w:t>🩺 Nursing Action: Progress from clear to full liquids before soft diet after GI recovery or surgery</w:t>
      </w:r>
    </w:p>
    <w:p>
      <w:r>
        <w:t>❌ Why Not Others: (a) Apple juice without pulp — not the best response for this situation; (c) Clear tea — not the best response for this situation; (d) Water — not the best response for this situation.</w:t>
      </w:r>
    </w:p>
    <w:p>
      <w:r>
        <w:t>⚠️ Exam Trap: Clear liquids exclude milk and opaque fluids — full liquids include them</w:t>
      </w:r>
    </w:p>
    <w:p>
      <w:r>
        <w:t>⚡ 5-Second Recall: Full liquid &gt; clear liquid variety</w:t>
      </w:r>
    </w:p>
    <w:p>
      <w:r>
        <w:t>Question: The nurse is teaching a patient about clear liquid, full liquid, soft and regular diets. Which statement by the patient indicates correct understanding?</w:t>
      </w:r>
    </w:p>
    <w:p>
      <w:r>
        <w:t>(a) NPO directly to solid foods</w:t>
      </w:r>
    </w:p>
    <w:p>
      <w:r>
        <w:t>(b) Clear liquids → full liquids → soft diet → regular diet</w:t>
      </w:r>
    </w:p>
    <w:p>
      <w:r>
        <w:t>(c) Full liquids → clear liquids → NPO</w:t>
      </w:r>
    </w:p>
    <w:p>
      <w:r>
        <w:t>(d) Regular diet first</w:t>
      </w:r>
    </w:p>
    <w:p>
      <w:r>
        <w:t>Answer: b</w:t>
      </w:r>
    </w:p>
    <w:p>
      <w:r>
        <w:t>Solution: ✅ Correct Answer: b. Clear liquids → full liquids → soft diet → regular diet.</w:t>
      </w:r>
    </w:p>
    <w:p>
      <w:r>
        <w:t>🧠 Clinical Rationale: Standard progression after bowel recovery: clear liquids → full liquids → soft → regular — each step adds texture and residue as tolerated</w:t>
      </w:r>
    </w:p>
    <w:p>
      <w:r>
        <w:t>🩺 Nursing Action: Advance the diet stepwise with tolerance monitoring (no vomiting, distension, pain) before each step</w:t>
      </w:r>
    </w:p>
    <w:p>
      <w:r>
        <w:t>❌ Why Not Others: (a) NPO directly to solid foods — not the best response for this situation; (c) Full liquids → clear liquids → NPO — not the best response for this situation; (d) Regular diet first — not the best response for this situation.</w:t>
      </w:r>
    </w:p>
    <w:p>
      <w:r>
        <w:t>⚠️ Exam Trap: Skipping steps risks intolerance — the gradual ladder matches GI recovery</w:t>
      </w:r>
    </w:p>
    <w:p>
      <w:r>
        <w:t>🌟 PNC Exam Pearl: Soft diet adds cooked tender foods (well-cooked vegetables, mashed dal, eggs) between liquids and regular</w:t>
      </w:r>
    </w:p>
    <w:p>
      <w:r>
        <w:t>⚡ 5-Second Recall: Diet ladder: clear → full → soft → regular</w:t>
      </w:r>
    </w:p>
    <w:p>
      <w:r>
        <w:t>Question: Which statement about clear liquid, full liquid, soft and regular diets is correct?</w:t>
      </w:r>
    </w:p>
    <w:p>
      <w:r>
        <w:t>(a) Solid grains</w:t>
      </w:r>
    </w:p>
    <w:p>
      <w:r>
        <w:t>(b) Milk and curd</w:t>
      </w:r>
    </w:p>
    <w:p>
      <w:r>
        <w:t>(c) Transparent fluids that leave no residue — water, clear broth, clear juice, weak tea, ORS</w:t>
      </w:r>
    </w:p>
    <w:p>
      <w:r>
        <w:t>(d) All cooked vegetables</w:t>
      </w:r>
    </w:p>
    <w:p>
      <w:r>
        <w:t>Answer: c</w:t>
      </w:r>
    </w:p>
    <w:p>
      <w:r>
        <w:t>Solution: ✅ Correct Answer: c. Transparent fluids that leave no residue — water, clear broth, clear juice, weak tea, ORS.</w:t>
      </w:r>
    </w:p>
    <w:p>
      <w:r>
        <w:t>🧠 Clinical Rationale: Clear liquids are transparent, residue-free fluids (water, clear soups, clear juice, tea) — used before procedures and in acute GI phases</w:t>
      </w:r>
    </w:p>
    <w:p>
      <w:r>
        <w:t>🩺 Nursing Action: Use clear liquids briefly (pre-op, acute vomiting) — they are inadequate long-term nutritionally</w:t>
      </w:r>
    </w:p>
    <w:p>
      <w:r>
        <w:t>❌ Why Not Others: (a) Solid grains — not the best response for this situation; (b) Milk and curd — not the best response for this situation; (d) All cooked vegetables — not the best response for this situation.</w:t>
      </w:r>
    </w:p>
    <w:p>
      <w:r>
        <w:t>⚡ 5-Second Recall: Clear liquid = water + clear broth + clear juice</w:t>
      </w:r>
    </w:p>
    <w:p>
      <w:r>
        <w:t>Question: Which statement about clear liquid, full liquid, soft and regular diets is correct?</w:t>
      </w:r>
    </w:p>
    <w:p>
      <w:r>
        <w:t>(a) Clear tea</w:t>
      </w:r>
    </w:p>
    <w:p>
      <w:r>
        <w:t>(b) Apple juice without pulp</w:t>
      </w:r>
    </w:p>
    <w:p>
      <w:r>
        <w:t>(c) Water</w:t>
      </w:r>
    </w:p>
    <w:p>
      <w:r>
        <w:t>(d) Milk and strained soup with cream</w:t>
      </w:r>
    </w:p>
    <w:p>
      <w:r>
        <w:t>Answer: d</w:t>
      </w:r>
    </w:p>
    <w:p>
      <w:r>
        <w:t>Solution: ✅ Correct Answer: d. Milk and strained soup with cream.</w:t>
      </w:r>
    </w:p>
    <w:p>
      <w:r>
        <w:t>🧠 Clinical Rationale: Full liquids add milk, strained soups, custard and liquid supplements — anything that is liquid at room temperature; clear liquids allow only transparent fluids</w:t>
      </w:r>
    </w:p>
    <w:p>
      <w:r>
        <w:t>🩺 Nursing Action: Progress from clear to full liquids before soft diet after GI recovery or surgery</w:t>
      </w:r>
    </w:p>
    <w:p>
      <w:r>
        <w:t>❌ Why Not Others: (a) Clear tea — not the best response for this situation; (b) Apple juice without pulp — not the best response for this situation; (c) Water — not the best response for this situation.</w:t>
      </w:r>
    </w:p>
    <w:p>
      <w:r>
        <w:t>⚡ 5-Second Recall: Full liquid &gt; clear liquid variety</w:t>
      </w:r>
    </w:p>
    <w:p>
      <w:r>
        <w:t>Question: A patient needing care for clear liquid, full liquid, soft and regular diets is admitted to the unit. Which nursing action should the nurse perform FIRST?</w:t>
      </w:r>
    </w:p>
    <w:p>
      <w:r>
        <w:t>(a) NPO directly to solid foods</w:t>
      </w:r>
    </w:p>
    <w:p>
      <w:r>
        <w:t>(b) Full liquids → clear liquids → NPO</w:t>
      </w:r>
    </w:p>
    <w:p>
      <w:r>
        <w:t>(c) Clear liquids → full liquids → soft diet → regular diet</w:t>
      </w:r>
    </w:p>
    <w:p>
      <w:r>
        <w:t>(d) Regular diet first</w:t>
      </w:r>
    </w:p>
    <w:p>
      <w:r>
        <w:t>Answer: c</w:t>
      </w:r>
    </w:p>
    <w:p>
      <w:r>
        <w:t>Solution: ✅ Correct Answer: c. Clear liquids → full liquids → soft diet → regular diet.</w:t>
      </w:r>
    </w:p>
    <w:p>
      <w:r>
        <w:t>🧠 Clinical Rationale: Standard progression after bowel recovery: clear liquids → full liquids → soft → regular — each step adds texture and residue as tolerated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Advance the diet stepwise with tolerance monitoring (no vomiting, distension, pain) before each step</w:t>
      </w:r>
    </w:p>
    <w:p>
      <w:r>
        <w:t>❌ Why Not Others: (a) NPO directly to solid foods — not the best response for this situation; (b) Full liquids → clear liquids → NPO — not the best response for this situation; (d) Regular diet first — not the best response for this situation.</w:t>
      </w:r>
    </w:p>
    <w:p>
      <w:r>
        <w:t>⚡ 5-Second Recall: Diet ladder: clear → full → soft → regular</w:t>
      </w:r>
    </w:p>
    <w:p>
      <w:r>
        <w:t>Question: The nurse is caring for a patient with clear liquid, full liquid, soft and regular diets. Which response is most appropriate?</w:t>
      </w:r>
    </w:p>
    <w:p>
      <w:r>
        <w:t>(a) Transparent fluids that leave no residue — water, clear broth, clear juice, weak tea, ORS</w:t>
      </w:r>
    </w:p>
    <w:p>
      <w:r>
        <w:t>(b) Milk and curd</w:t>
      </w:r>
    </w:p>
    <w:p>
      <w:r>
        <w:t>(c) Solid grains</w:t>
      </w:r>
    </w:p>
    <w:p>
      <w:r>
        <w:t>(d) All cooked vegetables</w:t>
      </w:r>
    </w:p>
    <w:p>
      <w:r>
        <w:t>Answer: a</w:t>
      </w:r>
    </w:p>
    <w:p>
      <w:r>
        <w:t>Solution: ✅ Correct Answer: a. Transparent fluids that leave no residue — water, clear broth, clear juice, weak tea, ORS.</w:t>
      </w:r>
    </w:p>
    <w:p>
      <w:r>
        <w:t>🧠 Clinical Rationale: Clear liquids are transparent, residue-free fluids (water, clear soups, clear juice, tea) — used before procedures and in acute GI phases</w:t>
      </w:r>
    </w:p>
    <w:p>
      <w:r>
        <w:t>🩺 Nursing Action: Use clear liquids briefly (pre-op, acute vomiting) — they are inadequate long-term nutritionally</w:t>
      </w:r>
    </w:p>
    <w:p>
      <w:r>
        <w:t>❌ Why Not Others: (b) Milk and curd — not the best response for this situation; (c) Solid grains — not the best response for this situation; (d) All cooked vegetables — not the best response for this situation.</w:t>
      </w:r>
    </w:p>
    <w:p>
      <w:r>
        <w:t>⚡ 5-Second Recall: Clear liquid = water + clear broth + clear juice</w:t>
      </w:r>
    </w:p>
    <w:p>
      <w:r>
        <w:t>Question: The nurse is caring for a patient with clear liquid, full liquid, soft and regular diets. Which response is most appropriate?</w:t>
      </w:r>
    </w:p>
    <w:p>
      <w:r>
        <w:t>(a) Apple juice without pulp</w:t>
      </w:r>
    </w:p>
    <w:p>
      <w:r>
        <w:t>(b) Water</w:t>
      </w:r>
    </w:p>
    <w:p>
      <w:r>
        <w:t>(c) Milk and strained soup with cream</w:t>
      </w:r>
    </w:p>
    <w:p>
      <w:r>
        <w:t>(d) Clear tea</w:t>
      </w:r>
    </w:p>
    <w:p>
      <w:r>
        <w:t>Answer: c</w:t>
      </w:r>
    </w:p>
    <w:p>
      <w:r>
        <w:t>Solution: ✅ Correct Answer: c. Milk and strained soup with cream.</w:t>
      </w:r>
    </w:p>
    <w:p>
      <w:r>
        <w:t>🧠 Clinical Rationale: Full liquids add milk, strained soups, custard and liquid supplements — anything that is liquid at room temperature; clear liquids allow only transparent fluids</w:t>
      </w:r>
    </w:p>
    <w:p>
      <w:r>
        <w:t>🩺 Nursing Action: Progress from clear to full liquids before soft diet after GI recovery or surgery</w:t>
      </w:r>
    </w:p>
    <w:p>
      <w:r>
        <w:t>❌ Why Not Others: (a) Apple juice without pulp — not the best response for this situation; (b) Water — not the best response for this situation; (d) Clear tea — not the best response for this situation.</w:t>
      </w:r>
    </w:p>
    <w:p>
      <w:r>
        <w:t>⚡ 5-Second Recall: Full liquid &gt; clear liquid variety</w:t>
      </w:r>
    </w:p>
    <w:p>
      <w:r>
        <w:t>Question: Which assessment finding in a patient with clear liquid, full liquid, soft and regular diets is MOST concerning and requires immediate follow-up?</w:t>
      </w:r>
    </w:p>
    <w:p>
      <w:r>
        <w:t>(a) NPO directly to solid foods</w:t>
      </w:r>
    </w:p>
    <w:p>
      <w:r>
        <w:t>(b) Clear liquids → full liquids → soft diet → regular diet</w:t>
      </w:r>
    </w:p>
    <w:p>
      <w:r>
        <w:t>(c) Regular diet first</w:t>
      </w:r>
    </w:p>
    <w:p>
      <w:r>
        <w:t>(d) Full liquids → clear liquids → NPO</w:t>
      </w:r>
    </w:p>
    <w:p>
      <w:r>
        <w:t>Answer: b</w:t>
      </w:r>
    </w:p>
    <w:p>
      <w:r>
        <w:t>Solution: ✅ Correct Answer: b. Clear liquids → full liquids → soft diet → regular diet.</w:t>
      </w:r>
    </w:p>
    <w:p>
      <w:r>
        <w:t>🧠 Clinical Rationale: Standard progression after bowel recovery: clear liquids → full liquids → soft → regular — each step adds texture and residue as tolerated</w:t>
      </w:r>
    </w:p>
    <w:p>
      <w:r>
        <w:t>🔍 Key Clues: Progression = clear → full → soft → regular</w:t>
      </w:r>
    </w:p>
    <w:p>
      <w:r>
        <w:t>🩺 Nursing Action: Advance the diet stepwise with tolerance monitoring (no vomiting, distension, pain) before each step</w:t>
      </w:r>
    </w:p>
    <w:p>
      <w:r>
        <w:t>❌ Why Not Others: (a) NPO directly to solid foods — not the best response for this situation; (c) Regular diet first — not the best response for this situation; (d) Full liquids → clear liquids → NPO — not the best response for this situation.</w:t>
      </w:r>
    </w:p>
    <w:p>
      <w:r>
        <w:t>⚡ 5-Second Recall: Diet ladder: clear → full → soft → regular</w:t>
      </w:r>
    </w:p>
    <w:p>
      <w:r>
        <w:t>Question: The nurse demonstrates correct understanding of clear liquid, full liquid, soft and regular diets by identifying which response as appropriate?</w:t>
      </w:r>
    </w:p>
    <w:p>
      <w:r>
        <w:t>(a) Transparent fluids that leave no residue — water, clear broth, clear juice, weak tea, ORS</w:t>
      </w:r>
    </w:p>
    <w:p>
      <w:r>
        <w:t>(b) Solid grains</w:t>
      </w:r>
    </w:p>
    <w:p>
      <w:r>
        <w:t>(c) Milk and curd</w:t>
      </w:r>
    </w:p>
    <w:p>
      <w:r>
        <w:t>(d) All cooked vegetables</w:t>
      </w:r>
    </w:p>
    <w:p>
      <w:r>
        <w:t>Answer: a</w:t>
      </w:r>
    </w:p>
    <w:p>
      <w:r>
        <w:t>Solution: ✅ Correct Answer: a. Transparent fluids that leave no residue — water, clear broth, clear juice, weak tea, ORS.</w:t>
      </w:r>
    </w:p>
    <w:p>
      <w:r>
        <w:t>🧠 Clinical Rationale: Clear liquids are transparent, residue-free fluids (water, clear soups, clear juice, tea) — used before procedures and in acute GI phases</w:t>
      </w:r>
    </w:p>
    <w:p>
      <w:r>
        <w:t>🩺 Nursing Action: Use clear liquids briefly (pre-op, acute vomiting) — they are inadequate long-term nutritionally</w:t>
      </w:r>
    </w:p>
    <w:p>
      <w:r>
        <w:t>❌ Why Not Others: (b) Solid grains — not the best response for this situation; (c) Milk and curd — not the best response for this situation; (d) All cooked vegetables — not the best response for this situation.</w:t>
      </w:r>
    </w:p>
    <w:p>
      <w:r>
        <w:t>⚡ 5-Second Recall: Clear liquid = water + clear broth + clear juice</w:t>
      </w:r>
    </w:p>
    <w:p>
      <w:r>
        <w:t>Question: A dysphagia diet is designed to?</w:t>
      </w:r>
    </w:p>
    <w:p>
      <w:r>
        <w:t>(a) Replace all liquids with solids</w:t>
      </w:r>
    </w:p>
    <w:p>
      <w:r>
        <w:t>(b) Remove all proteins</w:t>
      </w:r>
    </w:p>
    <w:p>
      <w:r>
        <w:t>(c) Make swallowing safer — with thickened fluids and easy-to-swallow textures</w:t>
      </w:r>
    </w:p>
    <w:p>
      <w:r>
        <w:t>(d) Add more crunch to meals</w:t>
      </w:r>
    </w:p>
    <w:p>
      <w:r>
        <w:t>Answer: c</w:t>
      </w:r>
    </w:p>
    <w:p>
      <w:r>
        <w:t>Solution: ✅ Correct Answer: c.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🔍 Key Clues: Dysphagia diet = swallow-safe textures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(a) Replace all liquids with solids — not the best response for this situation; (b) Remove all proteins — not the best response for this situation; (d) Add more crunch to meals — not the best response for this situation.</w:t>
      </w:r>
    </w:p>
    <w:p>
      <w:r>
        <w:t>⚠️ Exam Trap: Crunchy, hard foods and thin liquids increase aspiration risk — the texture is modified for safety</w:t>
      </w:r>
    </w:p>
    <w:p>
      <w:r>
        <w:t>🌟 PNC Exam Pearl: Thickening liquids slows flow, giving the swallow reflex more time to protect the airway</w:t>
      </w:r>
    </w:p>
    <w:p>
      <w:r>
        <w:t>⚡ 5-Second Recall: Dysphagia = thickened + soft textures</w:t>
      </w:r>
    </w:p>
    <w:p>
      <w:r>
        <w:t>Question: Which practice is correct for a patient with moderate dysphagia?</w:t>
      </w:r>
    </w:p>
    <w:p>
      <w:r>
        <w:t>(a) Provide thickened fluids and pureed or minced foods in an upright position</w:t>
      </w:r>
    </w:p>
    <w:p>
      <w:r>
        <w:t>(b) Encourage quick gulping of large bites</w:t>
      </w:r>
    </w:p>
    <w:p>
      <w:r>
        <w:t>(c) Leave the patient alone during meals to avoid embarrassment</w:t>
      </w:r>
    </w:p>
    <w:p>
      <w:r>
        <w:t>(d) Give thin water freely</w:t>
      </w:r>
    </w:p>
    <w:p>
      <w:r>
        <w:t>Answer: a</w:t>
      </w:r>
    </w:p>
    <w:p>
      <w:r>
        <w:t>Solution: ✅ Correct Answer: a. Provide thickened fluids and pureed or minced foods in an upright position.</w:t>
      </w:r>
    </w:p>
    <w:p>
      <w:r>
        <w:t>🧠 Clinical Rationale: Dysphagia care combines texture modification (thickened fluids, pureed/minced foods) with upright positioning and supervision during meals</w:t>
      </w:r>
    </w:p>
    <w:p>
      <w:r>
        <w:t>🔍 Key Clues: Thickened fluids + upright position + supervision</w:t>
      </w:r>
    </w:p>
    <w:p>
      <w:r>
        <w:t>🩺 Nursing Action: Assist at meals, offer small slow bites, and observe for coughing, throat clearing or voice change (aspiration signs)</w:t>
      </w:r>
    </w:p>
    <w:p>
      <w:r>
        <w:t>❌ Why Not Others: (b) Encourage quick gulping of large bites — not the best response for this situation; (c) Leave the patient alone during meals to avoid embarrassment — not the best response for this situation; (d) Give thin water freely — not the best response for this situation.</w:t>
      </w:r>
    </w:p>
    <w:p>
      <w:r>
        <w:t>⚠️ Exam Trap: Thin liquids and large quick bites are aspiration risks — supervision and texture control are the safety core</w:t>
      </w:r>
    </w:p>
    <w:p>
      <w:r>
        <w:t>🌟 PNC Exam Pearl: Repeated aspiration causes pneumonia — silent aspiration occurs without obvious coughing</w:t>
      </w:r>
    </w:p>
    <w:p>
      <w:r>
        <w:t>⚡ 5-Second Recall: Dysphagia = texture + position + supervision</w:t>
      </w:r>
    </w:p>
    <w:p>
      <w:r>
        <w:t>Question: A stroke patient coughs on thin water but tolerates thickened fluids. What is the nurse's priority action?</w:t>
      </w:r>
    </w:p>
    <w:p>
      <w:r>
        <w:t>(a) Use thickened fluids and dysphagia-appropriate textures, keep upright, and refer for formal swallow assessment</w:t>
      </w:r>
    </w:p>
    <w:p>
      <w:r>
        <w:t>(b) Give large sips quickly</w:t>
      </w:r>
    </w:p>
    <w:p>
      <w:r>
        <w:t>(c) Continue thin water to encourage intake</w:t>
      </w:r>
    </w:p>
    <w:p>
      <w:r>
        <w:t>(d) Withhold all fluids</w:t>
      </w:r>
    </w:p>
    <w:p>
      <w:r>
        <w:t>Answer: a</w:t>
      </w:r>
    </w:p>
    <w:p>
      <w:r>
        <w:t>Solution: ✅ Correct Answer: a. Use thickened fluids and dysphagia-appropriate textures, keep upright, and refer for formal swallow assessment.</w:t>
      </w:r>
    </w:p>
    <w:p>
      <w:r>
        <w:t>🧠 Clinical Rationale: Coughing on thin liquids signals dysphagia — thickened fluids, safe textures, upright positioning and formal swallowing assessment are the priority</w:t>
      </w:r>
    </w:p>
    <w:p>
      <w:r>
        <w:t>🔍 Key Clues: Thicken fluids + refer for swallow assessment</w:t>
      </w:r>
    </w:p>
    <w:p>
      <w:r>
        <w:t>🩺 Nursing Action: Implement the ordered texture level, supervise meals, and monitor for aspiration signs; speech/swallow therapy guides the plan</w:t>
      </w:r>
    </w:p>
    <w:p>
      <w:r>
        <w:t>❌ Why Not Others: (b) Give large sips quickly — not the best response for this situation; (c) Continue thin water to encourage intake — not the best response for this situation; (d) Withhold all fluids — not the best response for this situation.</w:t>
      </w:r>
    </w:p>
    <w:p>
      <w:r>
        <w:t>⚠️ Exam Trap: Thin fluids in dysphagia risk aspiration pneumonia — the texture must match the swallow ability</w:t>
      </w:r>
    </w:p>
    <w:p>
      <w:r>
        <w:t>🌟 PNC Exam Pearl: Weight and hydration must still be monitored — dysphagia diets risk silent undernutrition</w:t>
      </w:r>
    </w:p>
    <w:p>
      <w:r>
        <w:t>⚡ 5-Second Recall: Dysphagia → thickened fluids + assessment</w:t>
      </w:r>
    </w:p>
    <w:p>
      <w:r>
        <w:t>Question: A patient asks the nurse about texture-modified and dysphagia diets. Which response by the nurse is correct?</w:t>
      </w:r>
    </w:p>
    <w:p>
      <w:r>
        <w:t>(a) Replace all liquids with solids</w:t>
      </w:r>
    </w:p>
    <w:p>
      <w:r>
        <w:t>(b) Add more crunch to meals</w:t>
      </w:r>
    </w:p>
    <w:p>
      <w:r>
        <w:t>(c) Make swallowing safer — with thickened fluids and easy-to-swallow textures</w:t>
      </w:r>
    </w:p>
    <w:p>
      <w:r>
        <w:t>(d) Remove all proteins</w:t>
      </w:r>
    </w:p>
    <w:p>
      <w:r>
        <w:t>Answer: c</w:t>
      </w:r>
    </w:p>
    <w:p>
      <w:r>
        <w:t>Solution: ✅ Correct Answer: c.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(a) Replace all liquids with solids — not the best response for this situation; (b) Add more crunch to meals — not the best response for this situation; (d) Remove all proteins — not the best response for this situation.</w:t>
      </w:r>
    </w:p>
    <w:p>
      <w:r>
        <w:t>⚠️ Exam Trap: Crunchy, hard foods and thin liquids increase aspiration risk — the texture is modified for safety</w:t>
      </w:r>
    </w:p>
    <w:p>
      <w:r>
        <w:t>⚡ 5-Second Recall: Dysphagia = thickened + soft textures</w:t>
      </w:r>
    </w:p>
    <w:p>
      <w:r>
        <w:t>Question: A patient asks the nurse about texture-modified and dysphagia diets. Which response by the nurse is correct?</w:t>
      </w:r>
    </w:p>
    <w:p>
      <w:r>
        <w:t>(a) Encourage quick gulping of large bites</w:t>
      </w:r>
    </w:p>
    <w:p>
      <w:r>
        <w:t>(b) Leave the patient alone during meals to avoid embarrassment</w:t>
      </w:r>
    </w:p>
    <w:p>
      <w:r>
        <w:t>(c) Provide thickened fluids and pureed or minced foods in an upright position</w:t>
      </w:r>
    </w:p>
    <w:p>
      <w:r>
        <w:t>(d) Give thin water freely</w:t>
      </w:r>
    </w:p>
    <w:p>
      <w:r>
        <w:t>Answer: c</w:t>
      </w:r>
    </w:p>
    <w:p>
      <w:r>
        <w:t>Solution: ✅ Correct Answer: c. Provide thickened fluids and pureed or minced foods in an upright position.</w:t>
      </w:r>
    </w:p>
    <w:p>
      <w:r>
        <w:t>🧠 Clinical Rationale: Dysphagia care combines texture modification (thickened fluids, pureed/minced foods) with upright positioning and supervision during meals</w:t>
      </w:r>
    </w:p>
    <w:p>
      <w:r>
        <w:t>🩺 Nursing Action: Assist at meals, offer small slow bites, and observe for coughing, throat clearing or voice change (aspiration signs)</w:t>
      </w:r>
    </w:p>
    <w:p>
      <w:r>
        <w:t>❌ Why Not Others: (a) Encourage quick gulping of large bites — not the best response for this situation; (b) Leave the patient alone during meals to avoid embarrassment — not the best response for this situation; (d) Give thin water freely — not the best response for this situation.</w:t>
      </w:r>
    </w:p>
    <w:p>
      <w:r>
        <w:t>⚠️ Exam Trap: Thin liquids and large quick bites are aspiration risks — supervision and texture control are the safety core</w:t>
      </w:r>
    </w:p>
    <w:p>
      <w:r>
        <w:t>⚡ 5-Second Recall: Dysphagia = texture + position + supervision</w:t>
      </w:r>
    </w:p>
    <w:p>
      <w:r>
        <w:t>Question: The nurse is teaching a patient about texture-modified and dysphagia diets. Which statement by the patient indicates correct understanding?</w:t>
      </w:r>
    </w:p>
    <w:p>
      <w:r>
        <w:t>(a) Continue thin water to encourage intake</w:t>
      </w:r>
    </w:p>
    <w:p>
      <w:r>
        <w:t>(b) Use thickened fluids and dysphagia-appropriate textures, keep upright, and refer for formal swallow assessment</w:t>
      </w:r>
    </w:p>
    <w:p>
      <w:r>
        <w:t>(c) Withhold all fluids</w:t>
      </w:r>
    </w:p>
    <w:p>
      <w:r>
        <w:t>(d) Give large sips quickly</w:t>
      </w:r>
    </w:p>
    <w:p>
      <w:r>
        <w:t>Answer: b</w:t>
      </w:r>
    </w:p>
    <w:p>
      <w:r>
        <w:t>Solution: ✅ Correct Answer: b. Use thickened fluids and dysphagia-appropriate textures, keep upright, and refer for formal swallow assessment.</w:t>
      </w:r>
    </w:p>
    <w:p>
      <w:r>
        <w:t>🧠 Clinical Rationale: Coughing on thin liquids signals dysphagia — thickened fluids, safe textures, upright positioning and formal swallowing assessment are the priority</w:t>
      </w:r>
    </w:p>
    <w:p>
      <w:r>
        <w:t>🩺 Nursing Action: Implement the ordered texture level, supervise meals, and monitor for aspiration signs; speech/swallow therapy guides the plan</w:t>
      </w:r>
    </w:p>
    <w:p>
      <w:r>
        <w:t>❌ Why Not Others: (a) Continue thin water to encourage intake — not the best response for this situation; (c) Withhold all fluids — not the best response for this situation; (d) Give large sips quickly — not the best response for this situation.</w:t>
      </w:r>
    </w:p>
    <w:p>
      <w:r>
        <w:t>⚠️ Exam Trap: Thin fluids in dysphagia risk aspiration pneumonia — the texture must match the swallow ability</w:t>
      </w:r>
    </w:p>
    <w:p>
      <w:r>
        <w:t>🌟 PNC Exam Pearl: Weight and hydration must still be monitored — dysphagia diets risk silent undernutrition</w:t>
      </w:r>
    </w:p>
    <w:p>
      <w:r>
        <w:t>⚡ 5-Second Recall: Dysphagia → thickened fluids + assessment</w:t>
      </w:r>
    </w:p>
    <w:p>
      <w:r>
        <w:t>Question: Which statement about texture-modified and dysphagia diets is correct?</w:t>
      </w:r>
    </w:p>
    <w:p>
      <w:r>
        <w:t>(a) Add more crunch to meals</w:t>
      </w:r>
    </w:p>
    <w:p>
      <w:r>
        <w:t>(b) Replace all liquids with solids</w:t>
      </w:r>
    </w:p>
    <w:p>
      <w:r>
        <w:t>(c) Make swallowing safer — with thickened fluids and easy-to-swallow textures</w:t>
      </w:r>
    </w:p>
    <w:p>
      <w:r>
        <w:t>(d) Remove all proteins</w:t>
      </w:r>
    </w:p>
    <w:p>
      <w:r>
        <w:t>Answer: c</w:t>
      </w:r>
    </w:p>
    <w:p>
      <w:r>
        <w:t>Solution: ✅ Correct Answer: c.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(a) Add more crunch to meals — not the best response for this situation; (b) Replace all liquids with solids — not the best response for this situation; (d) Remove all proteins — not the best response for this situation.</w:t>
      </w:r>
    </w:p>
    <w:p>
      <w:r>
        <w:t>⚡ 5-Second Recall: Dysphagia = thickened + soft textures</w:t>
      </w:r>
    </w:p>
    <w:p>
      <w:r>
        <w:t>Question: Which statement about texture-modified and dysphagia diets is correct?</w:t>
      </w:r>
    </w:p>
    <w:p>
      <w:r>
        <w:t>(a) Leave the patient alone during meals to avoid embarrassment</w:t>
      </w:r>
    </w:p>
    <w:p>
      <w:r>
        <w:t>(b) Encourage quick gulping of large bites</w:t>
      </w:r>
    </w:p>
    <w:p>
      <w:r>
        <w:t>(c) Provide thickened fluids and pureed or minced foods in an upright position</w:t>
      </w:r>
    </w:p>
    <w:p>
      <w:r>
        <w:t>(d) Give thin water freely</w:t>
      </w:r>
    </w:p>
    <w:p>
      <w:r>
        <w:t>Answer: c</w:t>
      </w:r>
    </w:p>
    <w:p>
      <w:r>
        <w:t>Solution: ✅ Correct Answer: c. Provide thickened fluids and pureed or minced foods in an upright position.</w:t>
      </w:r>
    </w:p>
    <w:p>
      <w:r>
        <w:t>🧠 Clinical Rationale: Dysphagia care combines texture modification (thickened fluids, pureed/minced foods) with upright positioning and supervision during meals</w:t>
      </w:r>
    </w:p>
    <w:p>
      <w:r>
        <w:t>🩺 Nursing Action: Assist at meals, offer small slow bites, and observe for coughing, throat clearing or voice change (aspiration signs)</w:t>
      </w:r>
    </w:p>
    <w:p>
      <w:r>
        <w:t>❌ Why Not Others: (a) Leave the patient alone during meals to avoid embarrassment — not the best response for this situation; (b) Encourage quick gulping of large bites — not the best response for this situation; (d) Give thin water freely — not the best response for this situation.</w:t>
      </w:r>
    </w:p>
    <w:p>
      <w:r>
        <w:t>⚡ 5-Second Recall: Dysphagia = texture + position + supervision</w:t>
      </w:r>
    </w:p>
    <w:p>
      <w:r>
        <w:t>Question: A patient needing care for texture-modified and dysphagia diets is admitted to the unit. Which nursing action should the nurse perform FIRST?</w:t>
      </w:r>
    </w:p>
    <w:p>
      <w:r>
        <w:t>(a) Use thickened fluids and dysphagia-appropriate textures, keep upright, and refer for formal swallow assessment</w:t>
      </w:r>
    </w:p>
    <w:p>
      <w:r>
        <w:t>(b) Withhold all fluids</w:t>
      </w:r>
    </w:p>
    <w:p>
      <w:r>
        <w:t>(c) Continue thin water to encourage intake</w:t>
      </w:r>
    </w:p>
    <w:p>
      <w:r>
        <w:t>(d) Give large sips quickly</w:t>
      </w:r>
    </w:p>
    <w:p>
      <w:r>
        <w:t>Answer: a</w:t>
      </w:r>
    </w:p>
    <w:p>
      <w:r>
        <w:t>Solution: ✅ Correct Answer: a. Use thickened fluids and dysphagia-appropriate textures, keep upright, and refer for formal swallow assessment.</w:t>
      </w:r>
    </w:p>
    <w:p>
      <w:r>
        <w:t>🧠 Clinical Rationale: Coughing on thin liquids signals dysphagia — thickened fluids, safe textures, upright positioning and formal swallowing assessment are the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Implement the ordered texture level, supervise meals, and monitor for aspiration signs; speech/swallow therapy guides the plan</w:t>
      </w:r>
    </w:p>
    <w:p>
      <w:r>
        <w:t>❌ Why Not Others: (b) Withhold all fluids — not the best response for this situation; (c) Continue thin water to encourage intake — not the best response for this situation; (d) Give large sips quickly — not the best response for this situation.</w:t>
      </w:r>
    </w:p>
    <w:p>
      <w:r>
        <w:t>⚡ 5-Second Recall: Dysphagia → thickened fluids + assessment</w:t>
      </w:r>
    </w:p>
    <w:p>
      <w:r>
        <w:t>Question: The nurse is caring for a patient with texture-modified and dysphagia diets. Which response is most appropriate?</w:t>
      </w:r>
    </w:p>
    <w:p>
      <w:r>
        <w:t>(a) Make swallowing safer — with thickened fluids and easy-to-swallow textures</w:t>
      </w:r>
    </w:p>
    <w:p>
      <w:r>
        <w:t>(b) Add more crunch to meals</w:t>
      </w:r>
    </w:p>
    <w:p>
      <w:r>
        <w:t>(c) Remove all proteins</w:t>
      </w:r>
    </w:p>
    <w:p>
      <w:r>
        <w:t>(d) Replace all liquids with solids</w:t>
      </w:r>
    </w:p>
    <w:p>
      <w:r>
        <w:t>Answer: a</w:t>
      </w:r>
    </w:p>
    <w:p>
      <w:r>
        <w:t>Solution: ✅ Correct Answer: a.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(b) Add more crunch to meals — not the best response for this situation; (c) Remove all proteins — not the best response for this situation; (d) Replace all liquids with solids — not the best response for this situation.</w:t>
      </w:r>
    </w:p>
    <w:p>
      <w:r>
        <w:t>⚡ 5-Second Recall: Dysphagia = thickened + soft textures</w:t>
      </w:r>
    </w:p>
    <w:p>
      <w:r>
        <w:t>Question: The nurse is caring for a patient with texture-modified and dysphagia diets. Which response is most appropriate?</w:t>
      </w:r>
    </w:p>
    <w:p>
      <w:r>
        <w:t>(a) Provide thickened fluids and pureed or minced foods in an upright position</w:t>
      </w:r>
    </w:p>
    <w:p>
      <w:r>
        <w:t>(b) Encourage quick gulping of large bites</w:t>
      </w:r>
    </w:p>
    <w:p>
      <w:r>
        <w:t>(c) Leave the patient alone during meals to avoid embarrassment</w:t>
      </w:r>
    </w:p>
    <w:p>
      <w:r>
        <w:t>(d) Give thin water freely</w:t>
      </w:r>
    </w:p>
    <w:p>
      <w:r>
        <w:t>Answer: a</w:t>
      </w:r>
    </w:p>
    <w:p>
      <w:r>
        <w:t>Solution: ✅ Correct Answer: a. Provide thickened fluids and pureed or minced foods in an upright position.</w:t>
      </w:r>
    </w:p>
    <w:p>
      <w:r>
        <w:t>🧠 Clinical Rationale: Dysphagia care combines texture modification (thickened fluids, pureed/minced foods) with upright positioning and supervision during meals</w:t>
      </w:r>
    </w:p>
    <w:p>
      <w:r>
        <w:t>🩺 Nursing Action: Assist at meals, offer small slow bites, and observe for coughing, throat clearing or voice change (aspiration signs)</w:t>
      </w:r>
    </w:p>
    <w:p>
      <w:r>
        <w:t>❌ Why Not Others: (b) Encourage quick gulping of large bites — not the best response for this situation; (c) Leave the patient alone during meals to avoid embarrassment — not the best response for this situation; (d) Give thin water freely — not the best response for this situation.</w:t>
      </w:r>
    </w:p>
    <w:p>
      <w:r>
        <w:t>⚡ 5-Second Recall: Dysphagia = texture + position + supervision</w:t>
      </w:r>
    </w:p>
    <w:p>
      <w:r>
        <w:t>Question: Which assessment finding in a patient with texture-modified and dysphagia diets is MOST concerning and requires immediate follow-up?</w:t>
      </w:r>
    </w:p>
    <w:p>
      <w:r>
        <w:t>(a) Continue thin water to encourage intake</w:t>
      </w:r>
    </w:p>
    <w:p>
      <w:r>
        <w:t>(b) Give large sips quickly</w:t>
      </w:r>
    </w:p>
    <w:p>
      <w:r>
        <w:t>(c) Withhold all fluids</w:t>
      </w:r>
    </w:p>
    <w:p>
      <w:r>
        <w:t>(d) Use thickened fluids and dysphagia-appropriate textures, keep upright, and refer for formal swallow assessment</w:t>
      </w:r>
    </w:p>
    <w:p>
      <w:r>
        <w:t>Answer: d</w:t>
      </w:r>
    </w:p>
    <w:p>
      <w:r>
        <w:t>Solution: ✅ Correct Answer: d. Use thickened fluids and dysphagia-appropriate textures, keep upright, and refer for formal swallow assessment.</w:t>
      </w:r>
    </w:p>
    <w:p>
      <w:r>
        <w:t>🧠 Clinical Rationale: Coughing on thin liquids signals dysphagia — thickened fluids, safe textures, upright positioning and formal swallowing assessment are the priority</w:t>
      </w:r>
    </w:p>
    <w:p>
      <w:r>
        <w:t>🔍 Key Clues: Thicken fluids + refer for swallow assessment</w:t>
      </w:r>
    </w:p>
    <w:p>
      <w:r>
        <w:t>🩺 Nursing Action: Implement the ordered texture level, supervise meals, and monitor for aspiration signs; speech/swallow therapy guides the plan</w:t>
      </w:r>
    </w:p>
    <w:p>
      <w:r>
        <w:t>❌ Why Not Others: (a) Continue thin water to encourage intake — not the best response for this situation; (b) Give large sips quickly — not the best response for this situation; (c) Withhold all fluids — not the best response for this situation.</w:t>
      </w:r>
    </w:p>
    <w:p>
      <w:r>
        <w:t>⚡ 5-Second Recall: Dysphagia → thickened fluids + assessment</w:t>
      </w:r>
    </w:p>
    <w:p>
      <w:r>
        <w:t>Question: The nurse demonstrates correct understanding of texture-modified and dysphagia diets by identifying which response as appropriate?</w:t>
      </w:r>
    </w:p>
    <w:p>
      <w:r>
        <w:t>(a) Make swallowing safer — with thickened fluids and easy-to-swallow textures</w:t>
      </w:r>
    </w:p>
    <w:p>
      <w:r>
        <w:t>(b) Remove all proteins</w:t>
      </w:r>
    </w:p>
    <w:p>
      <w:r>
        <w:t>(c) Replace all liquids with solids</w:t>
      </w:r>
    </w:p>
    <w:p>
      <w:r>
        <w:t>(d) Add more crunch to meals</w:t>
      </w:r>
    </w:p>
    <w:p>
      <w:r>
        <w:t>Answer: a</w:t>
      </w:r>
    </w:p>
    <w:p>
      <w:r>
        <w:t>Solution: ✅ Correct Answer: a.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(b) Remove all proteins — not the best response for this situation; (c) Replace all liquids with solids — not the best response for this situation; (d) Add more crunch to meals — not the best response for this situation.</w:t>
      </w:r>
    </w:p>
    <w:p>
      <w:r>
        <w:t>⚡ 5-Second Recall: Dysphagia = thickened + soft textures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