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are the components of a reflex arc?</w:t>
      </w:r>
    </w:p>
    <w:p>
      <w:r>
        <w:t>(a) Brain, heart, lungs, liver, skin</w:t>
      </w:r>
    </w:p>
    <w:p>
      <w:r>
        <w:t>(b) Only two neurons with no receptor</w:t>
      </w:r>
    </w:p>
    <w:p>
      <w:r>
        <w:t>(c) Receptor, sensory neuron, integration center, motor neuron, effector</w:t>
      </w:r>
    </w:p>
    <w:p>
      <w:r>
        <w:t>(d) Muscle and bone only</w:t>
      </w:r>
    </w:p>
    <w:p>
      <w:r>
        <w:t>Answer: c</w:t>
      </w:r>
    </w:p>
    <w:p>
      <w:r>
        <w:t>Solution: ✅ Correct Answer: c. Receptor, sensory neuron, integration center, motor neuron, effector.</w:t>
      </w:r>
    </w:p>
    <w:p>
      <w:r>
        <w:t>🧠 Clinical Rationale: A reflex arc: receptor detects the stimulus, sensory neuron carries it to the spinal cord, an interneuron integrates, a motor neuron exits, and the effector (muscle) responds</w:t>
      </w:r>
    </w:p>
    <w:p>
      <w:r>
        <w:t>🔍 Key Clues: Reflex arc = receptor → sensory → center → motor → effector</w:t>
      </w:r>
    </w:p>
    <w:p>
      <w:r>
        <w:t>🩺 Nursing Action: Reflexes protect the body without conscious thought — the brain is not required</w:t>
      </w:r>
    </w:p>
    <w:p>
      <w:r>
        <w:t>❌ Why Not Others: (a) Brain, heart, lungs, liver, skin — not the best response for this situation; (b) Only two neurons with no receptor — not the best response for this situation; (d) Muscle and bone only — not the best response for this situation.</w:t>
      </w:r>
    </w:p>
    <w:p>
      <w:r>
        <w:t>⚠️ Exam Trap: Knee-jerk testing evaluates the arc at specific spinal levels</w:t>
      </w:r>
    </w:p>
    <w:p>
      <w:r>
        <w:t>🌟 PNC Exam Pearl: An absent reflex localizes damage to that arc or spinal level</w:t>
      </w:r>
    </w:p>
    <w:p>
      <w:r>
        <w:t>⚡ 5-Second Recall: Reflex arc = the fastest response loop</w:t>
      </w:r>
    </w:p>
    <w:p>
      <w:r>
        <w:t>Question: Why are spinal reflexes faster than conscious responses?</w:t>
      </w:r>
    </w:p>
    <w:p>
      <w:r>
        <w:t>(a) They are chemical only</w:t>
      </w:r>
    </w:p>
    <w:p>
      <w:r>
        <w:t>(b) They bypass the brain — the shortest pathway is through the spinal cord alone</w:t>
      </w:r>
    </w:p>
    <w:p>
      <w:r>
        <w:t>(c) They use no neurons</w:t>
      </w:r>
    </w:p>
    <w:p>
      <w:r>
        <w:t>(d) They skip the receptor</w:t>
      </w:r>
    </w:p>
    <w:p>
      <w:r>
        <w:t>Answer: b</w:t>
      </w:r>
    </w:p>
    <w:p>
      <w:r>
        <w:t>Solution: ✅ Correct Answer: b. They bypass the brain — the shortest pathway is through the spinal cord alone.</w:t>
      </w:r>
    </w:p>
    <w:p>
      <w:r>
        <w:t>🧠 Clinical Rationale: Reflexes travel a short spinal path without ascending to the cortex — fewer synapses mean faster responses (protective speed)</w:t>
      </w:r>
    </w:p>
    <w:p>
      <w:r>
        <w:t>🔍 Key Clues: Spinal arc = shortest path = fastest</w:t>
      </w:r>
    </w:p>
    <w:p>
      <w:r>
        <w:t>🩺 Nursing Action: This speed protects the body before conscious perception occurs (e.g., pulling the hand from a flame)</w:t>
      </w:r>
    </w:p>
    <w:p>
      <w:r>
        <w:t>❌ Why Not Others: (a) They are chemical only — not the best response for this situation; (c) They use no neurons — not the best response for this situation; (d) They skip the receptor — not the best response for this situation.</w:t>
      </w:r>
    </w:p>
    <w:p>
      <w:r>
        <w:t>⚠️ Exam Trap: The brain can later modify or inhibit the reflex</w:t>
      </w:r>
    </w:p>
    <w:p>
      <w:r>
        <w:t>🌟 PNC Exam Pearl: Deep tendon reflexes test the arc without conscious effort</w:t>
      </w:r>
    </w:p>
    <w:p>
      <w:r>
        <w:t>⚡ 5-Second Recall: Reflexes = speed through the cord</w:t>
      </w:r>
    </w:p>
    <w:p>
      <w:r>
        <w:t>Question: A patient with a complete spinal cord transection still withdraws the leg when the sole is pinched. What does this indicate?</w:t>
      </w:r>
    </w:p>
    <w:p>
      <w:r>
        <w:t>(a) The spinal reflex arc below the injury is intact — the brain is disconnected but the arc works</w:t>
      </w:r>
    </w:p>
    <w:p>
      <w:r>
        <w:t>(b) Motor control is unaffected</w:t>
      </w:r>
    </w:p>
    <w:p>
      <w:r>
        <w:t>(c) Brain function is normal</w:t>
      </w:r>
    </w:p>
    <w:p>
      <w:r>
        <w:t>(d) The injury is healed completely</w:t>
      </w:r>
    </w:p>
    <w:p>
      <w:r>
        <w:t>Answer: a</w:t>
      </w:r>
    </w:p>
    <w:p>
      <w:r>
        <w:t>Solution: ✅ Correct Answer: a. The spinal reflex arc below the injury is intact — the brain is disconnected but the arc works.</w:t>
      </w:r>
    </w:p>
    <w:p>
      <w:r>
        <w:t>🧠 Clinical Rationale: A reflex withdrawal without conscious sensation means the local arc works but the connection to the brain is severed — confirming a spinal cord lesion</w:t>
      </w:r>
    </w:p>
    <w:p>
      <w:r>
        <w:t>🔍 Key Clues: Reflex intact + no sensation = cord lesion</w:t>
      </w:r>
    </w:p>
    <w:p>
      <w:r>
        <w:t>🩺 Nursing Action: Document the sensory level and reflex responses to map the injury</w:t>
      </w:r>
    </w:p>
    <w:p>
      <w:r>
        <w:t>❌ Why Not Others: (b) Motor control is unaffected — not the best response for this situation; (c) Brain function is normal — not the best response for this situation; (d) The injury is healed completely — not the best response for this situation.</w:t>
      </w:r>
    </w:p>
    <w:p>
      <w:r>
        <w:t>⚠️ Exam Trap: Spinal reflexes persist below complete cord injuries — they are not voluntary movement</w:t>
      </w:r>
    </w:p>
    <w:p>
      <w:r>
        <w:t>🌟 PNC Exam Pearl: Reflexes persisting can mislead families — explain they are automatic, not recovery</w:t>
      </w:r>
    </w:p>
    <w:p>
      <w:r>
        <w:t>⚡ 5-Second Recall: Reflex without feeling = cord disconnect</w:t>
      </w:r>
    </w:p>
    <w:p>
      <w:r>
        <w:t>Question: A patient asks the nurse about spinal reflex arc. Which response by the nurse is correct?</w:t>
      </w:r>
    </w:p>
    <w:p>
      <w:r>
        <w:t>(a) Only two neurons with no receptor</w:t>
      </w:r>
    </w:p>
    <w:p>
      <w:r>
        <w:t>(b) Receptor, sensory neuron, integration center, motor neuron, effector</w:t>
      </w:r>
    </w:p>
    <w:p>
      <w:r>
        <w:t>(c) Muscle and bone only</w:t>
      </w:r>
    </w:p>
    <w:p>
      <w:r>
        <w:t>(d) Brain, heart, lungs, liver, skin</w:t>
      </w:r>
    </w:p>
    <w:p>
      <w:r>
        <w:t>Answer: b</w:t>
      </w:r>
    </w:p>
    <w:p>
      <w:r>
        <w:t>Solution: ✅ Correct Answer: b. Receptor, sensory neuron, integration center, motor neuron, effector.</w:t>
      </w:r>
    </w:p>
    <w:p>
      <w:r>
        <w:t>🧠 Clinical Rationale: A reflex arc: receptor detects the stimulus, sensory neuron carries it to the spinal cord, an interneuron integrates, a motor neuron exits, and the effector (muscle) responds</w:t>
      </w:r>
    </w:p>
    <w:p>
      <w:r>
        <w:t>🩺 Nursing Action: Reflexes protect the body without conscious thought — the brain is not required</w:t>
      </w:r>
    </w:p>
    <w:p>
      <w:r>
        <w:t>❌ Why Not Others: (a) Only two neurons with no receptor — not the best response for this situation; (c) Muscle and bone only — not the best response for this situation; (d) Brain, heart, lungs, liver, skin — not the best response for this situation.</w:t>
      </w:r>
    </w:p>
    <w:p>
      <w:r>
        <w:t>⚠️ Exam Trap: Knee-jerk testing evaluates the arc at specific spinal levels</w:t>
      </w:r>
    </w:p>
    <w:p>
      <w:r>
        <w:t>⚡ 5-Second Recall: Reflex arc = the fastest response loop</w:t>
      </w:r>
    </w:p>
    <w:p>
      <w:r>
        <w:t>Question: A patient asks the nurse about spinal reflex arc. Which response by the nurse is correct?</w:t>
      </w:r>
    </w:p>
    <w:p>
      <w:r>
        <w:t>(a) They bypass the brain — the shortest pathway is through the spinal cord alone</w:t>
      </w:r>
    </w:p>
    <w:p>
      <w:r>
        <w:t>(b) They skip the receptor</w:t>
      </w:r>
    </w:p>
    <w:p>
      <w:r>
        <w:t>(c) They are chemical only</w:t>
      </w:r>
    </w:p>
    <w:p>
      <w:r>
        <w:t>(d) They use no neurons</w:t>
      </w:r>
    </w:p>
    <w:p>
      <w:r>
        <w:t>Answer: a</w:t>
      </w:r>
    </w:p>
    <w:p>
      <w:r>
        <w:t>Solution: ✅ Correct Answer: a. They bypass the brain — the shortest pathway is through the spinal cord alone.</w:t>
      </w:r>
    </w:p>
    <w:p>
      <w:r>
        <w:t>🧠 Clinical Rationale: Reflexes travel a short spinal path without ascending to the cortex — fewer synapses mean faster responses (protective speed)</w:t>
      </w:r>
    </w:p>
    <w:p>
      <w:r>
        <w:t>🩺 Nursing Action: This speed protects the body before conscious perception occurs (e.g., pulling the hand from a flame)</w:t>
      </w:r>
    </w:p>
    <w:p>
      <w:r>
        <w:t>❌ Why Not Others: (b) They skip the receptor — not the best response for this situation; (c) They are chemical only — not the best response for this situation; (d) They use no neurons — not the best response for this situation.</w:t>
      </w:r>
    </w:p>
    <w:p>
      <w:r>
        <w:t>⚠️ Exam Trap: The brain can later modify or inhibit the reflex</w:t>
      </w:r>
    </w:p>
    <w:p>
      <w:r>
        <w:t>⚡ 5-Second Recall: Reflexes = speed through the cord</w:t>
      </w:r>
    </w:p>
    <w:p>
      <w:r>
        <w:t>Question: The nurse is teaching a patient about spinal reflex arc. Which statement by the patient indicates correct understanding?</w:t>
      </w:r>
    </w:p>
    <w:p>
      <w:r>
        <w:t>(a) Brain function is normal</w:t>
      </w:r>
    </w:p>
    <w:p>
      <w:r>
        <w:t>(b) The injury is healed completely</w:t>
      </w:r>
    </w:p>
    <w:p>
      <w:r>
        <w:t>(c) The spinal reflex arc below the injury is intact — the brain is disconnected but the arc works</w:t>
      </w:r>
    </w:p>
    <w:p>
      <w:r>
        <w:t>(d) Motor control is unaffected</w:t>
      </w:r>
    </w:p>
    <w:p>
      <w:r>
        <w:t>Answer: c</w:t>
      </w:r>
    </w:p>
    <w:p>
      <w:r>
        <w:t>Solution: ✅ Correct Answer: c. The spinal reflex arc below the injury is intact — the brain is disconnected but the arc works.</w:t>
      </w:r>
    </w:p>
    <w:p>
      <w:r>
        <w:t>🧠 Clinical Rationale: A reflex withdrawal without conscious sensation means the local arc works but the connection to the brain is severed — confirming a spinal cord lesion</w:t>
      </w:r>
    </w:p>
    <w:p>
      <w:r>
        <w:t>🩺 Nursing Action: Document the sensory level and reflex responses to map the injury</w:t>
      </w:r>
    </w:p>
    <w:p>
      <w:r>
        <w:t>❌ Why Not Others: (a) Brain function is normal — not the best response for this situation; (b) The injury is healed completely — not the best response for this situation; (d) Motor control is unaffected — not the best response for this situation.</w:t>
      </w:r>
    </w:p>
    <w:p>
      <w:r>
        <w:t>⚠️ Exam Trap: Spinal reflexes persist below complete cord injuries — they are not voluntary movement</w:t>
      </w:r>
    </w:p>
    <w:p>
      <w:r>
        <w:t>🌟 PNC Exam Pearl: Reflexes persisting can mislead families — explain they are automatic, not recovery</w:t>
      </w:r>
    </w:p>
    <w:p>
      <w:r>
        <w:t>⚡ 5-Second Recall: Reflex without feeling = cord disconnect</w:t>
      </w:r>
    </w:p>
    <w:p>
      <w:r>
        <w:t>Question: Which statement about spinal reflex arc is correct?</w:t>
      </w:r>
    </w:p>
    <w:p>
      <w:r>
        <w:t>(a) Brain, heart, lungs, liver, skin</w:t>
      </w:r>
    </w:p>
    <w:p>
      <w:r>
        <w:t>(b) Receptor, sensory neuron, integration center, motor neuron, effector</w:t>
      </w:r>
    </w:p>
    <w:p>
      <w:r>
        <w:t>(c) Muscle and bone only</w:t>
      </w:r>
    </w:p>
    <w:p>
      <w:r>
        <w:t>(d) Only two neurons with no receptor</w:t>
      </w:r>
    </w:p>
    <w:p>
      <w:r>
        <w:t>Answer: b</w:t>
      </w:r>
    </w:p>
    <w:p>
      <w:r>
        <w:t>Solution: ✅ Correct Answer: b. Receptor, sensory neuron, integration center, motor neuron, effector.</w:t>
      </w:r>
    </w:p>
    <w:p>
      <w:r>
        <w:t>🧠 Clinical Rationale: A reflex arc: receptor detects the stimulus, sensory neuron carries it to the spinal cord, an interneuron integrates, a motor neuron exits, and the effector (muscle) responds</w:t>
      </w:r>
    </w:p>
    <w:p>
      <w:r>
        <w:t>🩺 Nursing Action: Reflexes protect the body without conscious thought — the brain is not required</w:t>
      </w:r>
    </w:p>
    <w:p>
      <w:r>
        <w:t>❌ Why Not Others: (a) Brain, heart, lungs, liver, skin — not the best response for this situation; (c) Muscle and bone only — not the best response for this situation; (d) Only two neurons with no receptor — not the best response for this situation.</w:t>
      </w:r>
    </w:p>
    <w:p>
      <w:r>
        <w:t>⚡ 5-Second Recall: Reflex arc = the fastest response loop</w:t>
      </w:r>
    </w:p>
    <w:p>
      <w:r>
        <w:t>Question: Which statement about spinal reflex arc is correct?</w:t>
      </w:r>
    </w:p>
    <w:p>
      <w:r>
        <w:t>(a) They bypass the brain — the shortest pathway is through the spinal cord alone</w:t>
      </w:r>
    </w:p>
    <w:p>
      <w:r>
        <w:t>(b) They skip the receptor</w:t>
      </w:r>
    </w:p>
    <w:p>
      <w:r>
        <w:t>(c) They use no neurons</w:t>
      </w:r>
    </w:p>
    <w:p>
      <w:r>
        <w:t>(d) They are chemical only</w:t>
      </w:r>
    </w:p>
    <w:p>
      <w:r>
        <w:t>Answer: a</w:t>
      </w:r>
    </w:p>
    <w:p>
      <w:r>
        <w:t>Solution: ✅ Correct Answer: a. They bypass the brain — the shortest pathway is through the spinal cord alone.</w:t>
      </w:r>
    </w:p>
    <w:p>
      <w:r>
        <w:t>🧠 Clinical Rationale: Reflexes travel a short spinal path without ascending to the cortex — fewer synapses mean faster responses (protective speed)</w:t>
      </w:r>
    </w:p>
    <w:p>
      <w:r>
        <w:t>🩺 Nursing Action: This speed protects the body before conscious perception occurs (e.g., pulling the hand from a flame)</w:t>
      </w:r>
    </w:p>
    <w:p>
      <w:r>
        <w:t>❌ Why Not Others: (b) They skip the receptor — not the best response for this situation; (c) They use no neurons — not the best response for this situation; (d) They are chemical only — not the best response for this situation.</w:t>
      </w:r>
    </w:p>
    <w:p>
      <w:r>
        <w:t>⚡ 5-Second Recall: Reflexes = speed through the cord</w:t>
      </w:r>
    </w:p>
    <w:p>
      <w:r>
        <w:t>Question: A patient needing care for spinal reflex arc is admitted to the unit. Which nursing action should the nurse perform FIRST?</w:t>
      </w:r>
    </w:p>
    <w:p>
      <w:r>
        <w:t>(a) Motor control is unaffected</w:t>
      </w:r>
    </w:p>
    <w:p>
      <w:r>
        <w:t>(b) Brain function is normal</w:t>
      </w:r>
    </w:p>
    <w:p>
      <w:r>
        <w:t>(c) The injury is healed completely</w:t>
      </w:r>
    </w:p>
    <w:p>
      <w:r>
        <w:t>(d) The spinal reflex arc below the injury is intact — the brain is disconnected but the arc works</w:t>
      </w:r>
    </w:p>
    <w:p>
      <w:r>
        <w:t>Answer: d</w:t>
      </w:r>
    </w:p>
    <w:p>
      <w:r>
        <w:t>Solution: ✅ Correct Answer: d. The spinal reflex arc below the injury is intact — the brain is disconnected but the arc works.</w:t>
      </w:r>
    </w:p>
    <w:p>
      <w:r>
        <w:t>🧠 Clinical Rationale: A reflex withdrawal without conscious sensation means the local arc works but the connection to the brain is severed — confirming a spinal cord lesion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the sensory level and reflex responses to map the injury</w:t>
      </w:r>
    </w:p>
    <w:p>
      <w:r>
        <w:t>❌ Why Not Others: (a) Motor control is unaffected — not the best response for this situation; (b) Brain function is normal — not the best response for this situation; (c) The injury is healed completely — not the best response for this situation.</w:t>
      </w:r>
    </w:p>
    <w:p>
      <w:r>
        <w:t>⚡ 5-Second Recall: Reflex without feeling = cord disconnect</w:t>
      </w:r>
    </w:p>
    <w:p>
      <w:r>
        <w:t>Question: The nurse is caring for a patient with spinal reflex arc. Which response is most appropriate?</w:t>
      </w:r>
    </w:p>
    <w:p>
      <w:r>
        <w:t>(a) Brain, heart, lungs, liver, skin</w:t>
      </w:r>
    </w:p>
    <w:p>
      <w:r>
        <w:t>(b) Only two neurons with no receptor</w:t>
      </w:r>
    </w:p>
    <w:p>
      <w:r>
        <w:t>(c) Receptor, sensory neuron, integration center, motor neuron, effector</w:t>
      </w:r>
    </w:p>
    <w:p>
      <w:r>
        <w:t>(d) Muscle and bone only</w:t>
      </w:r>
    </w:p>
    <w:p>
      <w:r>
        <w:t>Answer: c</w:t>
      </w:r>
    </w:p>
    <w:p>
      <w:r>
        <w:t>Solution: ✅ Correct Answer: c. Receptor, sensory neuron, integration center, motor neuron, effector.</w:t>
      </w:r>
    </w:p>
    <w:p>
      <w:r>
        <w:t>🧠 Clinical Rationale: A reflex arc: receptor detects the stimulus, sensory neuron carries it to the spinal cord, an interneuron integrates, a motor neuron exits, and the effector (muscle) responds</w:t>
      </w:r>
    </w:p>
    <w:p>
      <w:r>
        <w:t>🩺 Nursing Action: Reflexes protect the body without conscious thought — the brain is not required</w:t>
      </w:r>
    </w:p>
    <w:p>
      <w:r>
        <w:t>❌ Why Not Others: (a) Brain, heart, lungs, liver, skin — not the best response for this situation; (b) Only two neurons with no receptor — not the best response for this situation; (d) Muscle and bone only — not the best response for this situation.</w:t>
      </w:r>
    </w:p>
    <w:p>
      <w:r>
        <w:t>⚡ 5-Second Recall: Reflex arc = the fastest response loop</w:t>
      </w:r>
    </w:p>
    <w:p>
      <w:r>
        <w:t>Question: The nurse is caring for a patient with spinal reflex arc. Which response is most appropriate?</w:t>
      </w:r>
    </w:p>
    <w:p>
      <w:r>
        <w:t>(a) They use no neurons</w:t>
      </w:r>
    </w:p>
    <w:p>
      <w:r>
        <w:t>(b) They skip the receptor</w:t>
      </w:r>
    </w:p>
    <w:p>
      <w:r>
        <w:t>(c) They bypass the brain — the shortest pathway is through the spinal cord alone</w:t>
      </w:r>
    </w:p>
    <w:p>
      <w:r>
        <w:t>(d) They are chemical only</w:t>
      </w:r>
    </w:p>
    <w:p>
      <w:r>
        <w:t>Answer: c</w:t>
      </w:r>
    </w:p>
    <w:p>
      <w:r>
        <w:t>Solution: ✅ Correct Answer: c. They bypass the brain — the shortest pathway is through the spinal cord alone.</w:t>
      </w:r>
    </w:p>
    <w:p>
      <w:r>
        <w:t>🧠 Clinical Rationale: Reflexes travel a short spinal path without ascending to the cortex — fewer synapses mean faster responses (protective speed)</w:t>
      </w:r>
    </w:p>
    <w:p>
      <w:r>
        <w:t>🩺 Nursing Action: This speed protects the body before conscious perception occurs (e.g., pulling the hand from a flame)</w:t>
      </w:r>
    </w:p>
    <w:p>
      <w:r>
        <w:t>❌ Why Not Others: (a) They use no neurons — not the best response for this situation; (b) They skip the receptor — not the best response for this situation; (d) They are chemical only — not the best response for this situation.</w:t>
      </w:r>
    </w:p>
    <w:p>
      <w:r>
        <w:t>⚡ 5-Second Recall: Reflexes = speed through the cord</w:t>
      </w:r>
    </w:p>
    <w:p>
      <w:r>
        <w:t>Question: Which assessment finding in a patient with spinal reflex arc is MOST concerning and requires immediate follow-up?</w:t>
      </w:r>
    </w:p>
    <w:p>
      <w:r>
        <w:t>(a) Brain function is normal</w:t>
      </w:r>
    </w:p>
    <w:p>
      <w:r>
        <w:t>(b) The spinal reflex arc below the injury is intact — the brain is disconnected but the arc works</w:t>
      </w:r>
    </w:p>
    <w:p>
      <w:r>
        <w:t>(c) The injury is healed completely</w:t>
      </w:r>
    </w:p>
    <w:p>
      <w:r>
        <w:t>(d) Motor control is unaffected</w:t>
      </w:r>
    </w:p>
    <w:p>
      <w:r>
        <w:t>Answer: b</w:t>
      </w:r>
    </w:p>
    <w:p>
      <w:r>
        <w:t>Solution: ✅ Correct Answer: b. The spinal reflex arc below the injury is intact — the brain is disconnected but the arc works.</w:t>
      </w:r>
    </w:p>
    <w:p>
      <w:r>
        <w:t>🧠 Clinical Rationale: A reflex withdrawal without conscious sensation means the local arc works but the connection to the brain is severed — confirming a spinal cord lesion</w:t>
      </w:r>
    </w:p>
    <w:p>
      <w:r>
        <w:t>🔍 Key Clues: Reflex intact + no sensation = cord lesion</w:t>
      </w:r>
    </w:p>
    <w:p>
      <w:r>
        <w:t>🩺 Nursing Action: Document the sensory level and reflex responses to map the injury</w:t>
      </w:r>
    </w:p>
    <w:p>
      <w:r>
        <w:t>❌ Why Not Others: (a) Brain function is normal — not the best response for this situation; (c) The injury is healed completely — not the best response for this situation; (d) Motor control is unaffected — not the best response for this situation.</w:t>
      </w:r>
    </w:p>
    <w:p>
      <w:r>
        <w:t>⚡ 5-Second Recall: Reflex without feeling = cord disconnect</w:t>
      </w:r>
    </w:p>
    <w:p>
      <w:r>
        <w:t>Question: The nurse demonstrates correct understanding of spinal reflex arc by identifying which response as appropriate?</w:t>
      </w:r>
    </w:p>
    <w:p>
      <w:r>
        <w:t>(a) Muscle and bone only</w:t>
      </w:r>
    </w:p>
    <w:p>
      <w:r>
        <w:t>(b) Only two neurons with no receptor</w:t>
      </w:r>
    </w:p>
    <w:p>
      <w:r>
        <w:t>(c) Brain, heart, lungs, liver, skin</w:t>
      </w:r>
    </w:p>
    <w:p>
      <w:r>
        <w:t>(d) Receptor, sensory neuron, integration center, motor neuron, effector</w:t>
      </w:r>
    </w:p>
    <w:p>
      <w:r>
        <w:t>Answer: d</w:t>
      </w:r>
    </w:p>
    <w:p>
      <w:r>
        <w:t>Solution: ✅ Correct Answer: d. Receptor, sensory neuron, integration center, motor neuron, effector.</w:t>
      </w:r>
    </w:p>
    <w:p>
      <w:r>
        <w:t>🧠 Clinical Rationale: A reflex arc: receptor detects the stimulus, sensory neuron carries it to the spinal cord, an interneuron integrates, a motor neuron exits, and the effector (muscle) responds</w:t>
      </w:r>
    </w:p>
    <w:p>
      <w:r>
        <w:t>🩺 Nursing Action: Reflexes protect the body without conscious thought — the brain is not required</w:t>
      </w:r>
    </w:p>
    <w:p>
      <w:r>
        <w:t>❌ Why Not Others: (a) Muscle and bone only — not the best response for this situation; (b) Only two neurons with no receptor — not the best response for this situation; (c) Brain, heart, lungs, liver, skin — not the best response for this situation.</w:t>
      </w:r>
    </w:p>
    <w:p>
      <w:r>
        <w:t>⚡ 5-Second Recall: Reflex arc = the fastest response loop</w:t>
      </w:r>
    </w:p>
    <w:p>
      <w:r>
        <w:t>Question: What does the knee-jerk (patellar) reflex test?</w:t>
      </w:r>
    </w:p>
    <w:p>
      <w:r>
        <w:t>(a) The cerebellum only</w:t>
      </w:r>
    </w:p>
    <w:p>
      <w:r>
        <w:t>(b) The stretch reflex arc at spinal level L2–L4</w:t>
      </w:r>
    </w:p>
    <w:p>
      <w:r>
        <w:t>(c) The brainstem only</w:t>
      </w:r>
    </w:p>
    <w:p>
      <w:r>
        <w:t>(d) The vestibular system only</w:t>
      </w:r>
    </w:p>
    <w:p>
      <w:r>
        <w:t>Answer: b</w:t>
      </w:r>
    </w:p>
    <w:p>
      <w:r>
        <w:t>Solution: ✅ Correct Answer: b. The stretch reflex arc at spinal level L2–L4.</w:t>
      </w:r>
    </w:p>
    <w:p>
      <w:r>
        <w:t>🧠 Clinical Rationale: Tapping the patellar tendon stretches the quadriceps — muscle spindles fire, and the reflex contracts the muscle, testing L2–L4 integrity</w:t>
      </w:r>
    </w:p>
    <w:p>
      <w:r>
        <w:t>🔍 Key Clues: Knee jerk = L2–L4 stretch reflex</w:t>
      </w:r>
    </w:p>
    <w:p>
      <w:r>
        <w:t>🩺 Nursing Action: Hyperreflexia suggests upper motor neuron (brain/spinal) lesions; hyporeflexia suggests lower motor neuron or nerve problems</w:t>
      </w:r>
    </w:p>
    <w:p>
      <w:r>
        <w:t>❌ Why Not Others: (a) The cerebellum only — not the best response for this situation; (c) The brainstem only — not the best response for this situation; (d) The vestibular system only — not the best response for this situation.</w:t>
      </w:r>
    </w:p>
    <w:p>
      <w:r>
        <w:t>⚠️ Exam Trap: The reflex is graded 0–4+ in neurologic assessment</w:t>
      </w:r>
    </w:p>
    <w:p>
      <w:r>
        <w:t>🌟 PNC Exam Pearl: Compare left and right reflexes — asymmetry is significant</w:t>
      </w:r>
    </w:p>
    <w:p>
      <w:r>
        <w:t>⚡ 5-Second Recall: Knee jerk tests L2–L4</w:t>
      </w:r>
    </w:p>
    <w:p>
      <w:r>
        <w:t>Question: What is the crossed-extensor reflex?</w:t>
      </w:r>
    </w:p>
    <w:p>
      <w:r>
        <w:t>(a) Only the brain can cause it</w:t>
      </w:r>
    </w:p>
    <w:p>
      <w:r>
        <w:t>(b) Stimulating one limb causes extension of the opposite limb — weight-shifting support</w:t>
      </w:r>
    </w:p>
    <w:p>
      <w:r>
        <w:t>(c) No opposite-limb response exists</w:t>
      </w:r>
    </w:p>
    <w:p>
      <w:r>
        <w:t>(d) Both limbs flex together</w:t>
      </w:r>
    </w:p>
    <w:p>
      <w:r>
        <w:t>Answer: b</w:t>
      </w:r>
    </w:p>
    <w:p>
      <w:r>
        <w:t>Solution: ✅ Correct Answer: b. Stimulating one limb causes extension of the opposite limb — weight-shifting support.</w:t>
      </w:r>
    </w:p>
    <w:p>
      <w:r>
        <w:t>🧠 Clinical Rationale: The crossed-extensor reflex extends the opposite limb when one limb withdraws — bracing the body while the stimulated limb pulls away</w:t>
      </w:r>
    </w:p>
    <w:p>
      <w:r>
        <w:t>🔍 Key Clues: Crossed-extensor = opposite limb supports</w:t>
      </w:r>
    </w:p>
    <w:p>
      <w:r>
        <w:t>🩺 Nursing Action: This reflex helps maintain posture during a withdrawal response</w:t>
      </w:r>
    </w:p>
    <w:p>
      <w:r>
        <w:t>❌ Why Not Others: (a) Only the brain can cause it — not the best response for this situation; (c) No opposite-limb response exists — not the best response for this situation; (d) Both limbs flex together — not the best response for this situation.</w:t>
      </w:r>
    </w:p>
    <w:p>
      <w:r>
        <w:t>⚠️ Exam Trap: It is a spinal reflex coordinated with the withdrawal of the stimulated side</w:t>
      </w:r>
    </w:p>
    <w:p>
      <w:r>
        <w:t>🌟 PNC Exam Pearl: Stepping on a tack: one foot lifts while the other leg straightens</w:t>
      </w:r>
    </w:p>
    <w:p>
      <w:r>
        <w:t>⚡ 5-Second Recall: Crossed-extensor = postural support</w:t>
      </w:r>
    </w:p>
    <w:p>
      <w:r>
        <w:t>Question: A nurse taps a patient's biceps tendon and the arm jerks strongly. What is the most likely interpretation?</w:t>
      </w:r>
    </w:p>
    <w:p>
      <w:r>
        <w:t>(a) Lower motor neuron damage</w:t>
      </w:r>
    </w:p>
    <w:p>
      <w:r>
        <w:t>(b) Muscle atrophy only</w:t>
      </w:r>
    </w:p>
    <w:p>
      <w:r>
        <w:t>(c) Hyperreflexia — suggests an upper motor neuron lesion above the reflex arc</w:t>
      </w:r>
    </w:p>
    <w:p>
      <w:r>
        <w:t>(d) Normal response to tapping</w:t>
      </w:r>
    </w:p>
    <w:p>
      <w:r>
        <w:t>Answer: c</w:t>
      </w:r>
    </w:p>
    <w:p>
      <w:r>
        <w:t>Solution: ✅ Correct Answer: c. Hyperreflexia — suggests an upper motor neuron lesion above the reflex arc.</w:t>
      </w:r>
    </w:p>
    <w:p>
      <w:r>
        <w:t>🧠 Clinical Rationale: A brisk (hyperactive) reflex suggests loss of descending inhibition — an upper motor neuron lesion (stroke, spinal injury, MS)</w:t>
      </w:r>
    </w:p>
    <w:p>
      <w:r>
        <w:t>🔍 Key Clues: Brisk reflexes = upper motor neuron problem</w:t>
      </w:r>
    </w:p>
    <w:p>
      <w:r>
        <w:t>🩺 Nursing Action: Compare with the opposite side and check for other UMN signs (Babinski, spasticity)</w:t>
      </w:r>
    </w:p>
    <w:p>
      <w:r>
        <w:t>❌ Why Not Others: (a) Lower motor neuron damage — not the best response for this situation; (b) Muscle atrophy only — not the best response for this situation; (d) Normal response to tapping — not the best response for this situation.</w:t>
      </w:r>
    </w:p>
    <w:p>
      <w:r>
        <w:t>⚠️ Exam Trap: Hyporeflexia would point to the peripheral nerve or lower motor neuron</w:t>
      </w:r>
    </w:p>
    <w:p>
      <w:r>
        <w:t>🌟 PNC Exam Pearl: Hyperreflexia with clonus strengthens the UMN picture</w:t>
      </w:r>
    </w:p>
    <w:p>
      <w:r>
        <w:t>⚡ 5-Second Recall: Hyperreflexia = loss of inhibition</w:t>
      </w:r>
    </w:p>
    <w:p>
      <w:r>
        <w:t>Question: A patient asks the nurse about stretch, withdrawal and crossed-extensor reflexes. Which response by the nurse is correct?</w:t>
      </w:r>
    </w:p>
    <w:p>
      <w:r>
        <w:t>(a) The vestibular system only</w:t>
      </w:r>
    </w:p>
    <w:p>
      <w:r>
        <w:t>(b) The brainstem only</w:t>
      </w:r>
    </w:p>
    <w:p>
      <w:r>
        <w:t>(c) The cerebellum only</w:t>
      </w:r>
    </w:p>
    <w:p>
      <w:r>
        <w:t>(d) The stretch reflex arc at spinal level L2–L4</w:t>
      </w:r>
    </w:p>
    <w:p>
      <w:r>
        <w:t>Answer: d</w:t>
      </w:r>
    </w:p>
    <w:p>
      <w:r>
        <w:t>Solution: ✅ Correct Answer: d. The stretch reflex arc at spinal level L2–L4.</w:t>
      </w:r>
    </w:p>
    <w:p>
      <w:r>
        <w:t>🧠 Clinical Rationale: Tapping the patellar tendon stretches the quadriceps — muscle spindles fire, and the reflex contracts the muscle, testing L2–L4 integrity</w:t>
      </w:r>
    </w:p>
    <w:p>
      <w:r>
        <w:t>🩺 Nursing Action: Hyperreflexia suggests upper motor neuron (brain/spinal) lesions; hyporeflexia suggests lower motor neuron or nerve problems</w:t>
      </w:r>
    </w:p>
    <w:p>
      <w:r>
        <w:t>❌ Why Not Others: (a) The vestibular system only — not the best response for this situation; (b) The brainstem only — not the best response for this situation; (c) The cerebellum only — not the best response for this situation.</w:t>
      </w:r>
    </w:p>
    <w:p>
      <w:r>
        <w:t>⚠️ Exam Trap: The reflex is graded 0–4+ in neurologic assessment</w:t>
      </w:r>
    </w:p>
    <w:p>
      <w:r>
        <w:t>⚡ 5-Second Recall: Knee jerk tests L2–L4</w:t>
      </w:r>
    </w:p>
    <w:p>
      <w:r>
        <w:t>Question: A patient asks the nurse about stretch, withdrawal and crossed-extensor reflexes. Which response by the nurse is correct?</w:t>
      </w:r>
    </w:p>
    <w:p>
      <w:r>
        <w:t>(a) Only the brain can cause it</w:t>
      </w:r>
    </w:p>
    <w:p>
      <w:r>
        <w:t>(b) No opposite-limb response exists</w:t>
      </w:r>
    </w:p>
    <w:p>
      <w:r>
        <w:t>(c) Both limbs flex together</w:t>
      </w:r>
    </w:p>
    <w:p>
      <w:r>
        <w:t>(d) Stimulating one limb causes extension of the opposite limb — weight-shifting support</w:t>
      </w:r>
    </w:p>
    <w:p>
      <w:r>
        <w:t>Answer: d</w:t>
      </w:r>
    </w:p>
    <w:p>
      <w:r>
        <w:t>Solution: ✅ Correct Answer: d. Stimulating one limb causes extension of the opposite limb — weight-shifting support.</w:t>
      </w:r>
    </w:p>
    <w:p>
      <w:r>
        <w:t>🧠 Clinical Rationale: The crossed-extensor reflex extends the opposite limb when one limb withdraws — bracing the body while the stimulated limb pulls away</w:t>
      </w:r>
    </w:p>
    <w:p>
      <w:r>
        <w:t>🩺 Nursing Action: This reflex helps maintain posture during a withdrawal response</w:t>
      </w:r>
    </w:p>
    <w:p>
      <w:r>
        <w:t>❌ Why Not Others: (a) Only the brain can cause it — not the best response for this situation; (b) No opposite-limb response exists — not the best response for this situation; (c) Both limbs flex together — not the best response for this situation.</w:t>
      </w:r>
    </w:p>
    <w:p>
      <w:r>
        <w:t>⚠️ Exam Trap: It is a spinal reflex coordinated with the withdrawal of the stimulated side</w:t>
      </w:r>
    </w:p>
    <w:p>
      <w:r>
        <w:t>⚡ 5-Second Recall: Crossed-extensor = postural support</w:t>
      </w:r>
    </w:p>
    <w:p>
      <w:r>
        <w:t>Question: The nurse is teaching a patient about stretch, withdrawal and crossed-extensor reflexes. Which statement by the patient indicates correct understanding?</w:t>
      </w:r>
    </w:p>
    <w:p>
      <w:r>
        <w:t>(a) Normal response to tapping</w:t>
      </w:r>
    </w:p>
    <w:p>
      <w:r>
        <w:t>(b) Hyperreflexia — suggests an upper motor neuron lesion above the reflex arc</w:t>
      </w:r>
    </w:p>
    <w:p>
      <w:r>
        <w:t>(c) Muscle atrophy only</w:t>
      </w:r>
    </w:p>
    <w:p>
      <w:r>
        <w:t>(d) Lower motor neuron damage</w:t>
      </w:r>
    </w:p>
    <w:p>
      <w:r>
        <w:t>Answer: b</w:t>
      </w:r>
    </w:p>
    <w:p>
      <w:r>
        <w:t>Solution: ✅ Correct Answer: b. Hyperreflexia — suggests an upper motor neuron lesion above the reflex arc.</w:t>
      </w:r>
    </w:p>
    <w:p>
      <w:r>
        <w:t>🧠 Clinical Rationale: A brisk (hyperactive) reflex suggests loss of descending inhibition — an upper motor neuron lesion (stroke, spinal injury, MS)</w:t>
      </w:r>
    </w:p>
    <w:p>
      <w:r>
        <w:t>🩺 Nursing Action: Compare with the opposite side and check for other UMN signs (Babinski, spasticity)</w:t>
      </w:r>
    </w:p>
    <w:p>
      <w:r>
        <w:t>❌ Why Not Others: (a) Normal response to tapping — not the best response for this situation; (c) Muscle atrophy only — not the best response for this situation; (d) Lower motor neuron damage — not the best response for this situation.</w:t>
      </w:r>
    </w:p>
    <w:p>
      <w:r>
        <w:t>⚠️ Exam Trap: Hyporeflexia would point to the peripheral nerve or lower motor neuron</w:t>
      </w:r>
    </w:p>
    <w:p>
      <w:r>
        <w:t>🌟 PNC Exam Pearl: Hyperreflexia with clonus strengthens the UMN picture</w:t>
      </w:r>
    </w:p>
    <w:p>
      <w:r>
        <w:t>⚡ 5-Second Recall: Hyperreflexia = loss of inhibition</w:t>
      </w:r>
    </w:p>
    <w:p>
      <w:r>
        <w:t>Question: Which statement about stretch, withdrawal and crossed-extensor reflexes is correct?</w:t>
      </w:r>
    </w:p>
    <w:p>
      <w:r>
        <w:t>(a) The stretch reflex arc at spinal level L2–L4</w:t>
      </w:r>
    </w:p>
    <w:p>
      <w:r>
        <w:t>(b) The brainstem only</w:t>
      </w:r>
    </w:p>
    <w:p>
      <w:r>
        <w:t>(c) The cerebellum only</w:t>
      </w:r>
    </w:p>
    <w:p>
      <w:r>
        <w:t>(d) The vestibular system only</w:t>
      </w:r>
    </w:p>
    <w:p>
      <w:r>
        <w:t>Answer: a</w:t>
      </w:r>
    </w:p>
    <w:p>
      <w:r>
        <w:t>Solution: ✅ Correct Answer: a. The stretch reflex arc at spinal level L2–L4.</w:t>
      </w:r>
    </w:p>
    <w:p>
      <w:r>
        <w:t>🧠 Clinical Rationale: Tapping the patellar tendon stretches the quadriceps — muscle spindles fire, and the reflex contracts the muscle, testing L2–L4 integrity</w:t>
      </w:r>
    </w:p>
    <w:p>
      <w:r>
        <w:t>🩺 Nursing Action: Hyperreflexia suggests upper motor neuron (brain/spinal) lesions; hyporeflexia suggests lower motor neuron or nerve problems</w:t>
      </w:r>
    </w:p>
    <w:p>
      <w:r>
        <w:t>❌ Why Not Others: (b) The brainstem only — not the best response for this situation; (c) The cerebellum only — not the best response for this situation; (d) The vestibular system only — not the best response for this situation.</w:t>
      </w:r>
    </w:p>
    <w:p>
      <w:r>
        <w:t>⚡ 5-Second Recall: Knee jerk tests L2–L4</w:t>
      </w:r>
    </w:p>
    <w:p>
      <w:r>
        <w:t>Question: Which statement about stretch, withdrawal and crossed-extensor reflexes is correct?</w:t>
      </w:r>
    </w:p>
    <w:p>
      <w:r>
        <w:t>(a) No opposite-limb response exists</w:t>
      </w:r>
    </w:p>
    <w:p>
      <w:r>
        <w:t>(b) Both limbs flex together</w:t>
      </w:r>
    </w:p>
    <w:p>
      <w:r>
        <w:t>(c) Stimulating one limb causes extension of the opposite limb — weight-shifting support</w:t>
      </w:r>
    </w:p>
    <w:p>
      <w:r>
        <w:t>(d) Only the brain can cause it</w:t>
      </w:r>
    </w:p>
    <w:p>
      <w:r>
        <w:t>Answer: c</w:t>
      </w:r>
    </w:p>
    <w:p>
      <w:r>
        <w:t>Solution: ✅ Correct Answer: c. Stimulating one limb causes extension of the opposite limb — weight-shifting support.</w:t>
      </w:r>
    </w:p>
    <w:p>
      <w:r>
        <w:t>🧠 Clinical Rationale: The crossed-extensor reflex extends the opposite limb when one limb withdraws — bracing the body while the stimulated limb pulls away</w:t>
      </w:r>
    </w:p>
    <w:p>
      <w:r>
        <w:t>🩺 Nursing Action: This reflex helps maintain posture during a withdrawal response</w:t>
      </w:r>
    </w:p>
    <w:p>
      <w:r>
        <w:t>❌ Why Not Others: (a) No opposite-limb response exists — not the best response for this situation; (b) Both limbs flex together — not the best response for this situation; (d) Only the brain can cause it — not the best response for this situation.</w:t>
      </w:r>
    </w:p>
    <w:p>
      <w:r>
        <w:t>⚡ 5-Second Recall: Crossed-extensor = postural support</w:t>
      </w:r>
    </w:p>
    <w:p>
      <w:r>
        <w:t>Question: A patient needing care for stretch, withdrawal and crossed-extensor reflexes is admitted to the unit. Which nursing action should the nurse perform FIRST?</w:t>
      </w:r>
    </w:p>
    <w:p>
      <w:r>
        <w:t>(a) Muscle atrophy only</w:t>
      </w:r>
    </w:p>
    <w:p>
      <w:r>
        <w:t>(b) Hyperreflexia — suggests an upper motor neuron lesion above the reflex arc</w:t>
      </w:r>
    </w:p>
    <w:p>
      <w:r>
        <w:t>(c) Normal response to tapping</w:t>
      </w:r>
    </w:p>
    <w:p>
      <w:r>
        <w:t>(d) Lower motor neuron damage</w:t>
      </w:r>
    </w:p>
    <w:p>
      <w:r>
        <w:t>Answer: b</w:t>
      </w:r>
    </w:p>
    <w:p>
      <w:r>
        <w:t>Solution: ✅ Correct Answer: b. Hyperreflexia — suggests an upper motor neuron lesion above the reflex arc.</w:t>
      </w:r>
    </w:p>
    <w:p>
      <w:r>
        <w:t>🧠 Clinical Rationale: A brisk (hyperactive) reflex suggests loss of descending inhibition — an upper motor neuron lesion (stroke, spinal injury, MS)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Compare with the opposite side and check for other UMN signs (Babinski, spasticity)</w:t>
      </w:r>
    </w:p>
    <w:p>
      <w:r>
        <w:t>❌ Why Not Others: (a) Muscle atrophy only — not the best response for this situation; (c) Normal response to tapping — not the best response for this situation; (d) Lower motor neuron damage — not the best response for this situation.</w:t>
      </w:r>
    </w:p>
    <w:p>
      <w:r>
        <w:t>⚡ 5-Second Recall: Hyperreflexia = loss of inhibition</w:t>
      </w:r>
    </w:p>
    <w:p>
      <w:r>
        <w:t>Question: The nurse is caring for a patient with stretch, withdrawal and crossed-extensor reflexes. Which response is most appropriate?</w:t>
      </w:r>
    </w:p>
    <w:p>
      <w:r>
        <w:t>(a) The cerebellum only</w:t>
      </w:r>
    </w:p>
    <w:p>
      <w:r>
        <w:t>(b) The vestibular system only</w:t>
      </w:r>
    </w:p>
    <w:p>
      <w:r>
        <w:t>(c) The brainstem only</w:t>
      </w:r>
    </w:p>
    <w:p>
      <w:r>
        <w:t>(d) The stretch reflex arc at spinal level L2–L4</w:t>
      </w:r>
    </w:p>
    <w:p>
      <w:r>
        <w:t>Answer: d</w:t>
      </w:r>
    </w:p>
    <w:p>
      <w:r>
        <w:t>Solution: ✅ Correct Answer: d. The stretch reflex arc at spinal level L2–L4.</w:t>
      </w:r>
    </w:p>
    <w:p>
      <w:r>
        <w:t>🧠 Clinical Rationale: Tapping the patellar tendon stretches the quadriceps — muscle spindles fire, and the reflex contracts the muscle, testing L2–L4 integrity</w:t>
      </w:r>
    </w:p>
    <w:p>
      <w:r>
        <w:t>🩺 Nursing Action: Hyperreflexia suggests upper motor neuron (brain/spinal) lesions; hyporeflexia suggests lower motor neuron or nerve problems</w:t>
      </w:r>
    </w:p>
    <w:p>
      <w:r>
        <w:t>❌ Why Not Others: (a) The cerebellum only — not the best response for this situation; (b) The vestibular system only — not the best response for this situation; (c) The brainstem only — not the best response for this situation.</w:t>
      </w:r>
    </w:p>
    <w:p>
      <w:r>
        <w:t>⚡ 5-Second Recall: Knee jerk tests L2–L4</w:t>
      </w:r>
    </w:p>
    <w:p>
      <w:r>
        <w:t>Question: The nurse is caring for a patient with stretch, withdrawal and crossed-extensor reflexes. Which response is most appropriate?</w:t>
      </w:r>
    </w:p>
    <w:p>
      <w:r>
        <w:t>(a) Both limbs flex together</w:t>
      </w:r>
    </w:p>
    <w:p>
      <w:r>
        <w:t>(b) Only the brain can cause it</w:t>
      </w:r>
    </w:p>
    <w:p>
      <w:r>
        <w:t>(c) Stimulating one limb causes extension of the opposite limb — weight-shifting support</w:t>
      </w:r>
    </w:p>
    <w:p>
      <w:r>
        <w:t>(d) No opposite-limb response exists</w:t>
      </w:r>
    </w:p>
    <w:p>
      <w:r>
        <w:t>Answer: c</w:t>
      </w:r>
    </w:p>
    <w:p>
      <w:r>
        <w:t>Solution: ✅ Correct Answer: c. Stimulating one limb causes extension of the opposite limb — weight-shifting support.</w:t>
      </w:r>
    </w:p>
    <w:p>
      <w:r>
        <w:t>🧠 Clinical Rationale: The crossed-extensor reflex extends the opposite limb when one limb withdraws — bracing the body while the stimulated limb pulls away</w:t>
      </w:r>
    </w:p>
    <w:p>
      <w:r>
        <w:t>🩺 Nursing Action: This reflex helps maintain posture during a withdrawal response</w:t>
      </w:r>
    </w:p>
    <w:p>
      <w:r>
        <w:t>❌ Why Not Others: (a) Both limbs flex together — not the best response for this situation; (b) Only the brain can cause it — not the best response for this situation; (d) No opposite-limb response exists — not the best response for this situation.</w:t>
      </w:r>
    </w:p>
    <w:p>
      <w:r>
        <w:t>⚡ 5-Second Recall: Crossed-extensor = postural support</w:t>
      </w:r>
    </w:p>
    <w:p>
      <w:r>
        <w:t>Question: Which assessment finding in a patient with stretch, withdrawal and crossed-extensor reflexes is MOST concerning and requires immediate follow-up?</w:t>
      </w:r>
    </w:p>
    <w:p>
      <w:r>
        <w:t>(a) Lower motor neuron damage</w:t>
      </w:r>
    </w:p>
    <w:p>
      <w:r>
        <w:t>(b) Muscle atrophy only</w:t>
      </w:r>
    </w:p>
    <w:p>
      <w:r>
        <w:t>(c) Normal response to tapping</w:t>
      </w:r>
    </w:p>
    <w:p>
      <w:r>
        <w:t>(d) Hyperreflexia — suggests an upper motor neuron lesion above the reflex arc</w:t>
      </w:r>
    </w:p>
    <w:p>
      <w:r>
        <w:t>Answer: d</w:t>
      </w:r>
    </w:p>
    <w:p>
      <w:r>
        <w:t>Solution: ✅ Correct Answer: d. Hyperreflexia — suggests an upper motor neuron lesion above the reflex arc.</w:t>
      </w:r>
    </w:p>
    <w:p>
      <w:r>
        <w:t>🧠 Clinical Rationale: A brisk (hyperactive) reflex suggests loss of descending inhibition — an upper motor neuron lesion (stroke, spinal injury, MS)</w:t>
      </w:r>
    </w:p>
    <w:p>
      <w:r>
        <w:t>🔍 Key Clues: Brisk reflexes = upper motor neuron problem</w:t>
      </w:r>
    </w:p>
    <w:p>
      <w:r>
        <w:t>🩺 Nursing Action: Compare with the opposite side and check for other UMN signs (Babinski, spasticity)</w:t>
      </w:r>
    </w:p>
    <w:p>
      <w:r>
        <w:t>❌ Why Not Others: (a) Lower motor neuron damage — not the best response for this situation; (b) Muscle atrophy only — not the best response for this situation; (c) Normal response to tapping — not the best response for this situation.</w:t>
      </w:r>
    </w:p>
    <w:p>
      <w:r>
        <w:t>⚡ 5-Second Recall: Hyperreflexia = loss of inhibition</w:t>
      </w:r>
    </w:p>
    <w:p>
      <w:r>
        <w:t>Question: The nurse demonstrates correct understanding of stretch, withdrawal and crossed-extensor reflexes by identifying which response as appropriate?</w:t>
      </w:r>
    </w:p>
    <w:p>
      <w:r>
        <w:t>(a) The stretch reflex arc at spinal level L2–L4</w:t>
      </w:r>
    </w:p>
    <w:p>
      <w:r>
        <w:t>(b) The cerebellum only</w:t>
      </w:r>
    </w:p>
    <w:p>
      <w:r>
        <w:t>(c) The brainstem only</w:t>
      </w:r>
    </w:p>
    <w:p>
      <w:r>
        <w:t>(d) The vestibular system only</w:t>
      </w:r>
    </w:p>
    <w:p>
      <w:r>
        <w:t>Answer: a</w:t>
      </w:r>
    </w:p>
    <w:p>
      <w:r>
        <w:t>Solution: ✅ Correct Answer: a. The stretch reflex arc at spinal level L2–L4.</w:t>
      </w:r>
    </w:p>
    <w:p>
      <w:r>
        <w:t>🧠 Clinical Rationale: Tapping the patellar tendon stretches the quadriceps — muscle spindles fire, and the reflex contracts the muscle, testing L2–L4 integrity</w:t>
      </w:r>
    </w:p>
    <w:p>
      <w:r>
        <w:t>🩺 Nursing Action: Hyperreflexia suggests upper motor neuron (brain/spinal) lesions; hyporeflexia suggests lower motor neuron or nerve problems</w:t>
      </w:r>
    </w:p>
    <w:p>
      <w:r>
        <w:t>❌ Why Not Others: (b) The cerebellum only — not the best response for this situation; (c) The brainstem only — not the best response for this situation; (d) The vestibular system only — not the best response for this situation.</w:t>
      </w:r>
    </w:p>
    <w:p>
      <w:r>
        <w:t>⚡ 5-Second Recall: Knee jerk tests L2–L4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