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WHO approach to managing severe acute malnutrition includes?</w:t>
      </w:r>
    </w:p>
    <w:p>
      <w:r>
        <w:t>(a) Feeding whatever the child wants immediately</w:t>
      </w:r>
    </w:p>
    <w:p>
      <w:r>
        <w:t>(b) Only giving high-protein drinks freely</w:t>
      </w:r>
    </w:p>
    <w:p>
      <w:r>
        <w:t>(c) Ten steps covering hypoglycemia, hypothermia, dehydration, infection, feeding (F-75/F-100), micronutrients and monitoring</w:t>
      </w:r>
    </w:p>
    <w:p>
      <w:r>
        <w:t>(d) Only vitamin A injections</w:t>
      </w:r>
    </w:p>
    <w:p>
      <w:r>
        <w:t>Answer: c</w:t>
      </w:r>
    </w:p>
    <w:p>
      <w:r>
        <w:t>Solution: ✅ Correct Answer: c. Ten steps covering hypoglycemia, hypothermia, dehydration, infection, feeding (F-75/F-100), micronutrients and monitoring.</w:t>
      </w:r>
    </w:p>
    <w:p>
      <w:r>
        <w:t>🧠 Clinical Rationale: WHO's 10 steps systematically treat the complications and refeed the SAM child with staged diets and monitoring</w:t>
      </w:r>
    </w:p>
    <w:p>
      <w:r>
        <w:t>🔍 Key Clues: 10 steps = hypoglycemia → hypothermia → dehydration → infection → feeding → micronutrients → monitoring</w:t>
      </w:r>
    </w:p>
    <w:p>
      <w:r>
        <w:t>🩺 Nursing Action: Follow the protocol stepwise</w:t>
      </w:r>
    </w:p>
    <w:p>
      <w:r>
        <w:t>❌ Why Not Others: (a) Feeding whatever the child wants immediately — not the best response for this situation; (b) Only giving high-protein drinks freely — not the best response for this situation; (d) Only vitamin A injections — not the best response for this situation.</w:t>
      </w:r>
    </w:p>
    <w:p>
      <w:r>
        <w:t>⚠️ Exam Trap: Stabilization precedes rehabilitation</w:t>
      </w:r>
    </w:p>
    <w:p>
      <w:r>
        <w:t>⚡ 5-Second Recall: WHO 10 steps guide SAM care</w:t>
      </w:r>
    </w:p>
    <w:p>
      <w:r>
        <w:t>Question: During stabilization, a SAM child is started on?</w:t>
      </w:r>
    </w:p>
    <w:p>
      <w:r>
        <w:t>(a) A full-strength milk diet immediately</w:t>
      </w:r>
    </w:p>
    <w:p>
      <w:r>
        <w:t>(b) Regular family food at once</w:t>
      </w:r>
    </w:p>
    <w:p>
      <w:r>
        <w:t>(c) F-75 (starter formula) in small frequent feeds, progressing to F-100 during rehabilitation</w:t>
      </w:r>
    </w:p>
    <w:p>
      <w:r>
        <w:t>(d) Only plain water for a week</w:t>
      </w:r>
    </w:p>
    <w:p>
      <w:r>
        <w:t>Answer: c</w:t>
      </w:r>
    </w:p>
    <w:p>
      <w:r>
        <w:t>Solution: ✅ Correct Answer: c. F-75 (starter formula) in small frequent feeds, progressing to F-100 during rehabilitation.</w:t>
      </w:r>
    </w:p>
    <w:p>
      <w:r>
        <w:t>🧠 Clinical Rationale: F-75 provides 75 kcal/100 mL for the stabilization phase (small frequent feeds), then F-100 (100 kcal/100 mL) supports rapid catch-up growth in rehabilitation</w:t>
      </w:r>
    </w:p>
    <w:p>
      <w:r>
        <w:t>🔍 Key Clues: F-75 first, then F-100</w:t>
      </w:r>
    </w:p>
    <w:p>
      <w:r>
        <w:t>🩺 Nursing Action: Small frequent feeds prevent overload and refeeding complications</w:t>
      </w:r>
    </w:p>
    <w:p>
      <w:r>
        <w:t>❌ Why Not Others: (a) A full-strength milk diet immediately — not the best response for this situation; (b) Regular family food at once — not the best response for this situation; (d) Only plain water for a week — not the best response for this situation.</w:t>
      </w:r>
    </w:p>
    <w:p>
      <w:r>
        <w:t>⚠️ Exam Trap: Advance to F-100 as appetite returns</w:t>
      </w:r>
    </w:p>
    <w:p>
      <w:r>
        <w:t>⚡ 5-Second Recall: F-75 stabilizes, F-100 rehabilitates</w:t>
      </w:r>
    </w:p>
    <w:p>
      <w:r>
        <w:t>Question: ReSoMal (rehydration solution for malnutrition) is used because?</w:t>
      </w:r>
    </w:p>
    <w:p>
      <w:r>
        <w:t>(a) Standard ORS is too high in sodium and sugar for the severely malnourished child, risking overload and worsening electrolyte imbalance</w:t>
      </w:r>
    </w:p>
    <w:p>
      <w:r>
        <w:t>(b) It cures infection directly</w:t>
      </w:r>
    </w:p>
    <w:p>
      <w:r>
        <w:t>(c) It is given only after recovery</w:t>
      </w:r>
    </w:p>
    <w:p>
      <w:r>
        <w:t>(d) It replaces all feeding</w:t>
      </w:r>
    </w:p>
    <w:p>
      <w:r>
        <w:t>Answer: a</w:t>
      </w:r>
    </w:p>
    <w:p>
      <w:r>
        <w:t>Solution: ✅ Correct Answer: a. Standard ORS is too high in sodium and sugar for the severely malnourished child, risking overload and worsening electrolyte imbalance.</w:t>
      </w:r>
    </w:p>
    <w:p>
      <w:r>
        <w:t>🧠 Clinical Rationale: ReSoMal has lower sodium and sugar than standard ORS, tailored to the SAM child's fragile fluid and electrolyte balance during rehydration</w:t>
      </w:r>
    </w:p>
    <w:p>
      <w:r>
        <w:t>🔍 Key Clues: ReSoMal = low-sodium rehydration for SAM</w:t>
      </w:r>
    </w:p>
    <w:p>
      <w:r>
        <w:t>🩺 Nursing Action: Use ReSoMal, not standard ORS, for dehydrated SAM children</w:t>
      </w:r>
    </w:p>
    <w:p>
      <w:r>
        <w:t>❌ Why Not Others: (b) It cures infection directly — not the best response for this situation; (c) It is given only after recovery — not the best response for this situation; (d) It replaces all feeding — not the best response for this situation.</w:t>
      </w:r>
    </w:p>
    <w:p>
      <w:r>
        <w:t>⚠️ Exam Trap: Rehydrate slowly and monitor for overload</w:t>
      </w:r>
    </w:p>
    <w:p>
      <w:r>
        <w:t>⚡ 5-Second Recall: Special solution for SAM rehydration</w:t>
      </w:r>
    </w:p>
    <w:p>
      <w:r>
        <w:t>Question: Why do severely malnourished children routinely receive antibiotics?</w:t>
      </w:r>
    </w:p>
    <w:p>
      <w:r>
        <w:t>(a) They replace the need for feeding</w:t>
      </w:r>
    </w:p>
    <w:p>
      <w:r>
        <w:t>(b) They are at high risk of serious infection even without obvious signs, and early treatment improves survival</w:t>
      </w:r>
    </w:p>
    <w:p>
      <w:r>
        <w:t>(c) They prevent all weight gain problems forever</w:t>
      </w:r>
    </w:p>
    <w:p>
      <w:r>
        <w:t>(d) Antibiotics cure malnutrition itself</w:t>
      </w:r>
    </w:p>
    <w:p>
      <w:r>
        <w:t>Answer: b</w:t>
      </w:r>
    </w:p>
    <w:p>
      <w:r>
        <w:t>Solution: ✅ Correct Answer: b. They are at high risk of serious infection even without obvious signs, and early treatment improves survival.</w:t>
      </w:r>
    </w:p>
    <w:p>
      <w:r>
        <w:t>🧠 Clinical Rationale: SAM children are immunosuppressed and often have hidden infection, so empiric antibiotics are part of the WHO protocol</w:t>
      </w:r>
    </w:p>
    <w:p>
      <w:r>
        <w:t>🔍 Key Clues: Empiric antibiotics for SAM</w:t>
      </w:r>
    </w:p>
    <w:p>
      <w:r>
        <w:t>🩺 Nursing Action: Assess and treat infection actively</w:t>
      </w:r>
    </w:p>
    <w:p>
      <w:r>
        <w:t>❌ Why Not Others: (a) They replace the need for feeding — not the best response for this situation; (c) They prevent all weight gain problems forever — not the best response for this situation; (d) Antibiotics cure malnutrition itself — not the best response for this situation.</w:t>
      </w:r>
    </w:p>
    <w:p>
      <w:r>
        <w:t>⚠️ Exam Trap: Immunity is impaired in severe malnutrition</w:t>
      </w:r>
    </w:p>
    <w:p>
      <w:r>
        <w:t>⚡ 5-Second Recall: Antibiotics improve SAM survival</w:t>
      </w:r>
    </w:p>
    <w:p>
      <w:r>
        <w:t>Question: Recovery in a SAM child is monitored by?</w:t>
      </w:r>
    </w:p>
    <w:p>
      <w:r>
        <w:t>(a) Only the child's mood once a week</w:t>
      </w:r>
    </w:p>
    <w:p>
      <w:r>
        <w:t>(b) The color of the room curtains</w:t>
      </w:r>
    </w:p>
    <w:p>
      <w:r>
        <w:t>(c) Daily weight and vital signs, appetite, edema resolution and intake tolerance</w:t>
      </w:r>
    </w:p>
    <w:p>
      <w:r>
        <w:t>(d) The number of visitors</w:t>
      </w:r>
    </w:p>
    <w:p>
      <w:r>
        <w:t>Answer: c</w:t>
      </w:r>
    </w:p>
    <w:p>
      <w:r>
        <w:t>Solution: ✅ Correct Answer: c. Daily weight and vital signs, appetite, edema resolution and intake tolerance.</w:t>
      </w:r>
    </w:p>
    <w:p>
      <w:r>
        <w:t>🧠 Clinical Rationale: Daily weight, appetite, vitals and edema status track recovery and detect complications early</w:t>
      </w:r>
    </w:p>
    <w:p>
      <w:r>
        <w:t>🔍 Key Clues: Weigh daily and track trends</w:t>
      </w:r>
    </w:p>
    <w:p>
      <w:r>
        <w:t>🩺 Nursing Action: Watch for edema resolution and appetite return</w:t>
      </w:r>
    </w:p>
    <w:p>
      <w:r>
        <w:t>❌ Why Not Others: (a) Only the child's mood once a week — not the best response for this situation; (b) The color of the room curtains — not the best response for this situation; (d) The number of visitors — not the best response for this situation.</w:t>
      </w:r>
    </w:p>
    <w:p>
      <w:r>
        <w:t>⚠️ Exam Trap: Reassess for complications throughout</w:t>
      </w:r>
    </w:p>
    <w:p>
      <w:r>
        <w:t>⚡ 5-Second Recall: Monitor recovery daily</w:t>
      </w:r>
    </w:p>
    <w:p>
      <w:r>
        <w:t>Question: The nurse is teaching the parent about WHO 10 steps of SAM management. Which statement by the parent indicates correct understanding?</w:t>
      </w:r>
    </w:p>
    <w:p>
      <w:r>
        <w:t>(a) Feeding whatever the child wants immediately</w:t>
      </w:r>
    </w:p>
    <w:p>
      <w:r>
        <w:t>(b) Only vitamin A injections</w:t>
      </w:r>
    </w:p>
    <w:p>
      <w:r>
        <w:t>(c) Only giving high-protein drinks freely</w:t>
      </w:r>
    </w:p>
    <w:p>
      <w:r>
        <w:t>(d) Ten steps covering hypoglycemia, hypothermia, dehydration, infection, feeding (F-75/F-100), micronutrients and monitoring</w:t>
      </w:r>
    </w:p>
    <w:p>
      <w:r>
        <w:t>Answer: d</w:t>
      </w:r>
    </w:p>
    <w:p>
      <w:r>
        <w:t>Solution: ✅ Correct Answer: d. Ten steps covering hypoglycemia, hypothermia, dehydration, infection, feeding (F-75/F-100), micronutrients and monitoring.</w:t>
      </w:r>
    </w:p>
    <w:p>
      <w:r>
        <w:t>🧠 Clinical Rationale: WHO's 10 steps systematically treat the complications and refeed the SAM child with staged diets and monitoring</w:t>
      </w:r>
    </w:p>
    <w:p>
      <w:r>
        <w:t>🩺 Nursing Action: Follow the protocol stepwise</w:t>
      </w:r>
    </w:p>
    <w:p>
      <w:r>
        <w:t>❌ Why Not Others: (a) Feeding whatever the child wants immediately — not the best response for this situation; (b) Only vitamin A injections — not the best response for this situation; (c) Only giving high-protein drinks freely — not the best response for this situation.</w:t>
      </w:r>
    </w:p>
    <w:p>
      <w:r>
        <w:t>⚠️ Exam Trap: Stabilization precedes rehabilitation</w:t>
      </w:r>
    </w:p>
    <w:p>
      <w:r>
        <w:t>⚡ 5-Second Recall: WHO 10 steps guide SAM care</w:t>
      </w:r>
    </w:p>
    <w:p>
      <w:r>
        <w:t>Question: The nurse is teaching the parent about F-75 and F-100 feeds. Which statement by the parent indicates correct understanding?</w:t>
      </w:r>
    </w:p>
    <w:p>
      <w:r>
        <w:t>(a) Regular family food at once</w:t>
      </w:r>
    </w:p>
    <w:p>
      <w:r>
        <w:t>(b) F-75 (starter formula) in small frequent feeds, progressing to F-100 during rehabilitation</w:t>
      </w:r>
    </w:p>
    <w:p>
      <w:r>
        <w:t>(c) A full-strength milk diet immediately</w:t>
      </w:r>
    </w:p>
    <w:p>
      <w:r>
        <w:t>(d) Only plain water for a week</w:t>
      </w:r>
    </w:p>
    <w:p>
      <w:r>
        <w:t>Answer: b</w:t>
      </w:r>
    </w:p>
    <w:p>
      <w:r>
        <w:t>Solution: ✅ Correct Answer: b. F-75 (starter formula) in small frequent feeds, progressing to F-100 during rehabilitation.</w:t>
      </w:r>
    </w:p>
    <w:p>
      <w:r>
        <w:t>🧠 Clinical Rationale: F-75 provides 75 kcal/100 mL for the stabilization phase (small frequent feeds), then F-100 (100 kcal/100 mL) supports rapid catch-up growth in rehabilitation</w:t>
      </w:r>
    </w:p>
    <w:p>
      <w:r>
        <w:t>🩺 Nursing Action: Small frequent feeds prevent overload and refeeding complications</w:t>
      </w:r>
    </w:p>
    <w:p>
      <w:r>
        <w:t>❌ Why Not Others: (a) Regular family food at once — not the best response for this situation; (c) A full-strength milk diet immediately — not the best response for this situation; (d) Only plain water for a week — not the best response for this situation.</w:t>
      </w:r>
    </w:p>
    <w:p>
      <w:r>
        <w:t>⚠️ Exam Trap: Advance to F-100 as appetite returns</w:t>
      </w:r>
    </w:p>
    <w:p>
      <w:r>
        <w:t>⚡ 5-Second Recall: F-75 stabilizes, F-100 rehabilitates</w:t>
      </w:r>
    </w:p>
    <w:p>
      <w:r>
        <w:t>Question: The nurse is teaching the parent about ReSoMal use. Which statement by the parent indicates correct understanding?</w:t>
      </w:r>
    </w:p>
    <w:p>
      <w:r>
        <w:t>(a) It is given only after recovery</w:t>
      </w:r>
    </w:p>
    <w:p>
      <w:r>
        <w:t>(b) It cures infection directly</w:t>
      </w:r>
    </w:p>
    <w:p>
      <w:r>
        <w:t>(c) It replaces all feeding</w:t>
      </w:r>
    </w:p>
    <w:p>
      <w:r>
        <w:t>(d) Standard ORS is too high in sodium and sugar for the severely malnourished child, risking overload and worsening electrolyte imbalance</w:t>
      </w:r>
    </w:p>
    <w:p>
      <w:r>
        <w:t>Answer: d</w:t>
      </w:r>
    </w:p>
    <w:p>
      <w:r>
        <w:t>Solution: ✅ Correct Answer: d. Standard ORS is too high in sodium and sugar for the severely malnourished child, risking overload and worsening electrolyte imbalance.</w:t>
      </w:r>
    </w:p>
    <w:p>
      <w:r>
        <w:t>🧠 Clinical Rationale: ReSoMal has lower sodium and sugar than standard ORS, tailored to the SAM child's fragile fluid and electrolyte balance during rehydration</w:t>
      </w:r>
    </w:p>
    <w:p>
      <w:r>
        <w:t>🩺 Nursing Action: Use ReSoMal, not standard ORS, for dehydrated SAM children</w:t>
      </w:r>
    </w:p>
    <w:p>
      <w:r>
        <w:t>❌ Why Not Others: (a) It is given only after recovery — not the best response for this situation; (b) It cures infection directly — not the best response for this situation; (c) It replaces all feeding — not the best response for this situation.</w:t>
      </w:r>
    </w:p>
    <w:p>
      <w:r>
        <w:t>⚠️ Exam Trap: Rehydrate slowly and monitor for overload</w:t>
      </w:r>
    </w:p>
    <w:p>
      <w:r>
        <w:t>⚡ 5-Second Recall: Special solution for SAM rehydration</w:t>
      </w:r>
    </w:p>
    <w:p>
      <w:r>
        <w:t>Question: The nurse is teaching the parent about antibiotics in SAM care. Which statement by the parent indicates correct understanding?</w:t>
      </w:r>
    </w:p>
    <w:p>
      <w:r>
        <w:t>(a) They are at high risk of serious infection even without obvious signs, and early treatment improves survival</w:t>
      </w:r>
    </w:p>
    <w:p>
      <w:r>
        <w:t>(b) They prevent all weight gain problems forever</w:t>
      </w:r>
    </w:p>
    <w:p>
      <w:r>
        <w:t>(c) They replace the need for feeding</w:t>
      </w:r>
    </w:p>
    <w:p>
      <w:r>
        <w:t>(d) Antibiotics cure malnutrition itself</w:t>
      </w:r>
    </w:p>
    <w:p>
      <w:r>
        <w:t>Answer: a</w:t>
      </w:r>
    </w:p>
    <w:p>
      <w:r>
        <w:t>Solution: ✅ Correct Answer: a. They are at high risk of serious infection even without obvious signs, and early treatment improves survival.</w:t>
      </w:r>
    </w:p>
    <w:p>
      <w:r>
        <w:t>🧠 Clinical Rationale: SAM children are immunosuppressed and often have hidden infection, so empiric antibiotics are part of the WHO protocol</w:t>
      </w:r>
    </w:p>
    <w:p>
      <w:r>
        <w:t>🩺 Nursing Action: Assess and treat infection actively</w:t>
      </w:r>
    </w:p>
    <w:p>
      <w:r>
        <w:t>❌ Why Not Others: (b) They prevent all weight gain problems forever — not the best response for this situation; (c) They replace the need for feeding — not the best response for this situation; (d) Antibiotics cure malnutrition itself — not the best response for this situation.</w:t>
      </w:r>
    </w:p>
    <w:p>
      <w:r>
        <w:t>⚠️ Exam Trap: Immunity is impaired in severe malnutrition</w:t>
      </w:r>
    </w:p>
    <w:p>
      <w:r>
        <w:t>⚡ 5-Second Recall: Antibiotics improve SAM survival</w:t>
      </w:r>
    </w:p>
    <w:p>
      <w:r>
        <w:t>Question: The nurse is teaching the parent about monitoring SAM recovery. Which statement by the parent indicates correct understanding?</w:t>
      </w:r>
    </w:p>
    <w:p>
      <w:r>
        <w:t>(a) The color of the room curtains</w:t>
      </w:r>
    </w:p>
    <w:p>
      <w:r>
        <w:t>(b) The number of visitors</w:t>
      </w:r>
    </w:p>
    <w:p>
      <w:r>
        <w:t>(c) Daily weight and vital signs, appetite, edema resolution and intake tolerance</w:t>
      </w:r>
    </w:p>
    <w:p>
      <w:r>
        <w:t>(d) Only the child's mood once a week</w:t>
      </w:r>
    </w:p>
    <w:p>
      <w:r>
        <w:t>Answer: c</w:t>
      </w:r>
    </w:p>
    <w:p>
      <w:r>
        <w:t>Solution: ✅ Correct Answer: c. Daily weight and vital signs, appetite, edema resolution and intake tolerance.</w:t>
      </w:r>
    </w:p>
    <w:p>
      <w:r>
        <w:t>🧠 Clinical Rationale: Daily weight, appetite, vitals and edema status track recovery and detect complications early</w:t>
      </w:r>
    </w:p>
    <w:p>
      <w:r>
        <w:t>🩺 Nursing Action: Watch for edema resolution and appetite return</w:t>
      </w:r>
    </w:p>
    <w:p>
      <w:r>
        <w:t>❌ Why Not Others: (a) The color of the room curtains — not the best response for this situation; (b) The number of visitors — not the best response for this situation; (d) Only the child's mood once a week — not the best response for this situation.</w:t>
      </w:r>
    </w:p>
    <w:p>
      <w:r>
        <w:t>⚠️ Exam Trap: Reassess for complications throughout</w:t>
      </w:r>
    </w:p>
    <w:p>
      <w:r>
        <w:t>⚡ 5-Second Recall: Monitor recovery daily</w:t>
      </w:r>
    </w:p>
    <w:p>
      <w:r>
        <w:t>Question: A child needing care for WHO 10 steps of SAM management is admitted to the pediatric unit. Which nursing action should the nurse perform FIRST?</w:t>
      </w:r>
    </w:p>
    <w:p>
      <w:r>
        <w:t>(a) Only vitamin A injections</w:t>
      </w:r>
    </w:p>
    <w:p>
      <w:r>
        <w:t>(b) Feeding whatever the child wants immediately</w:t>
      </w:r>
    </w:p>
    <w:p>
      <w:r>
        <w:t>(c) Only giving high-protein drinks freely</w:t>
      </w:r>
    </w:p>
    <w:p>
      <w:r>
        <w:t>(d) Ten steps covering hypoglycemia, hypothermia, dehydration, infection, feeding (F-75/F-100), micronutrients and monitoring</w:t>
      </w:r>
    </w:p>
    <w:p>
      <w:r>
        <w:t>Answer: d</w:t>
      </w:r>
    </w:p>
    <w:p>
      <w:r>
        <w:t>Solution: ✅ Correct Answer: d. Ten steps covering hypoglycemia, hypothermia, dehydration, infection, feeding (F-75/F-100), micronutrients and monitoring.</w:t>
      </w:r>
    </w:p>
    <w:p>
      <w:r>
        <w:t>🧠 Clinical Rationale: WHO's 10 steps systematically treat the complications and refeed the SAM child with staged diets and monitoring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Follow the protocol stepwise</w:t>
      </w:r>
    </w:p>
    <w:p>
      <w:r>
        <w:t>❌ Why Not Others: (a) Only vitamin A injections — not the best response for this situation; (b) Feeding whatever the child wants immediately — not the best response for this situation; (c) Only giving high-protein drinks freely — not the best response for this situation.</w:t>
      </w:r>
    </w:p>
    <w:p>
      <w:r>
        <w:t>⚡ 5-Second Recall: WHO 10 steps guide SAM care</w:t>
      </w:r>
    </w:p>
    <w:p>
      <w:r>
        <w:t>Question: A child needing care for F-75 and F-100 feeds is admitted to the pediatric unit. Which nursing action should the nurse perform FIRST?</w:t>
      </w:r>
    </w:p>
    <w:p>
      <w:r>
        <w:t>(a) Regular family food at once</w:t>
      </w:r>
    </w:p>
    <w:p>
      <w:r>
        <w:t>(b) A full-strength milk diet immediately</w:t>
      </w:r>
    </w:p>
    <w:p>
      <w:r>
        <w:t>(c) Only plain water for a week</w:t>
      </w:r>
    </w:p>
    <w:p>
      <w:r>
        <w:t>(d) F-75 (starter formula) in small frequent feeds, progressing to F-100 during rehabilitation</w:t>
      </w:r>
    </w:p>
    <w:p>
      <w:r>
        <w:t>Answer: d</w:t>
      </w:r>
    </w:p>
    <w:p>
      <w:r>
        <w:t>Solution: ✅ Correct Answer: d. F-75 (starter formula) in small frequent feeds, progressing to F-100 during rehabilitation.</w:t>
      </w:r>
    </w:p>
    <w:p>
      <w:r>
        <w:t>🧠 Clinical Rationale: F-75 provides 75 kcal/100 mL for the stabilization phase (small frequent feeds), then F-100 (100 kcal/100 mL) supports rapid catch-up growth in rehabilitation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Small frequent feeds prevent overload and refeeding complications</w:t>
      </w:r>
    </w:p>
    <w:p>
      <w:r>
        <w:t>❌ Why Not Others: (a) Regular family food at once — not the best response for this situation; (b) A full-strength milk diet immediately — not the best response for this situation; (c) Only plain water for a week — not the best response for this situation.</w:t>
      </w:r>
    </w:p>
    <w:p>
      <w:r>
        <w:t>⚡ 5-Second Recall: F-75 stabilizes, F-100 rehabilitates</w:t>
      </w:r>
    </w:p>
    <w:p>
      <w:r>
        <w:t>Question: A child needing care for ReSoMal use is admitted to the pediatric unit. Which nursing action should the nurse perform FIRST?</w:t>
      </w:r>
    </w:p>
    <w:p>
      <w:r>
        <w:t>(a) Standard ORS is too high in sodium and sugar for the severely malnourished child, risking overload and worsening electrolyte imbalance</w:t>
      </w:r>
    </w:p>
    <w:p>
      <w:r>
        <w:t>(b) It is given only after recovery</w:t>
      </w:r>
    </w:p>
    <w:p>
      <w:r>
        <w:t>(c) It cures infection directly</w:t>
      </w:r>
    </w:p>
    <w:p>
      <w:r>
        <w:t>(d) It replaces all feeding</w:t>
      </w:r>
    </w:p>
    <w:p>
      <w:r>
        <w:t>Answer: a</w:t>
      </w:r>
    </w:p>
    <w:p>
      <w:r>
        <w:t>Solution: ✅ Correct Answer: a. Standard ORS is too high in sodium and sugar for the severely malnourished child, risking overload and worsening electrolyte imbalance.</w:t>
      </w:r>
    </w:p>
    <w:p>
      <w:r>
        <w:t>🧠 Clinical Rationale: ReSoMal has lower sodium and sugar than standard ORS, tailored to the SAM child's fragile fluid and electrolyte balance during rehydration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ReSoMal, not standard ORS, for dehydrated SAM children</w:t>
      </w:r>
    </w:p>
    <w:p>
      <w:r>
        <w:t>❌ Why Not Others: (b) It is given only after recovery — not the best response for this situation; (c) It cures infection directly — not the best response for this situation; (d) It replaces all feeding — not the best response for this situation.</w:t>
      </w:r>
    </w:p>
    <w:p>
      <w:r>
        <w:t>⚡ 5-Second Recall: Special solution for SAM rehydration</w:t>
      </w:r>
    </w:p>
    <w:p>
      <w:r>
        <w:t>Question: A child needing care for antibiotics in SAM care is admitted to the pediatric unit. Which nursing action should the nurse perform FIRST?</w:t>
      </w:r>
    </w:p>
    <w:p>
      <w:r>
        <w:t>(a) They prevent all weight gain problems forever</w:t>
      </w:r>
    </w:p>
    <w:p>
      <w:r>
        <w:t>(b) They are at high risk of serious infection even without obvious signs, and early treatment improves survival</w:t>
      </w:r>
    </w:p>
    <w:p>
      <w:r>
        <w:t>(c) Antibiotics cure malnutrition itself</w:t>
      </w:r>
    </w:p>
    <w:p>
      <w:r>
        <w:t>(d) They replace the need for feeding</w:t>
      </w:r>
    </w:p>
    <w:p>
      <w:r>
        <w:t>Answer: b</w:t>
      </w:r>
    </w:p>
    <w:p>
      <w:r>
        <w:t>Solution: ✅ Correct Answer: b. They are at high risk of serious infection even without obvious signs, and early treatment improves survival.</w:t>
      </w:r>
    </w:p>
    <w:p>
      <w:r>
        <w:t>🧠 Clinical Rationale: SAM children are immunosuppressed and often have hidden infection, so empiric antibiotics are part of the WHO protocol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and treat infection actively</w:t>
      </w:r>
    </w:p>
    <w:p>
      <w:r>
        <w:t>❌ Why Not Others: (a) They prevent all weight gain problems forever — not the best response for this situation; (c) Antibiotics cure malnutrition itself — not the best response for this situation; (d) They replace the need for feeding — not the best response for this situation.</w:t>
      </w:r>
    </w:p>
    <w:p>
      <w:r>
        <w:t>⚡ 5-Second Recall: Antibiotics improve SAM survival</w:t>
      </w:r>
    </w:p>
    <w:p>
      <w:r>
        <w:t>Question: A child needing care for monitoring SAM recovery is admitted to the pediatric unit. Which nursing action should the nurse perform FIRST?</w:t>
      </w:r>
    </w:p>
    <w:p>
      <w:r>
        <w:t>(a) Only the child's mood once a week</w:t>
      </w:r>
    </w:p>
    <w:p>
      <w:r>
        <w:t>(b) Daily weight and vital signs, appetite, edema resolution and intake tolerance</w:t>
      </w:r>
    </w:p>
    <w:p>
      <w:r>
        <w:t>(c) The color of the room curtains</w:t>
      </w:r>
    </w:p>
    <w:p>
      <w:r>
        <w:t>(d) The number of visitors</w:t>
      </w:r>
    </w:p>
    <w:p>
      <w:r>
        <w:t>Answer: b</w:t>
      </w:r>
    </w:p>
    <w:p>
      <w:r>
        <w:t>Solution: ✅ Correct Answer: b. Daily weight and vital signs, appetite, edema resolution and intake tolerance.</w:t>
      </w:r>
    </w:p>
    <w:p>
      <w:r>
        <w:t>🧠 Clinical Rationale: Daily weight, appetite, vitals and edema status track recovery and detect complications early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Watch for edema resolution and appetite return</w:t>
      </w:r>
    </w:p>
    <w:p>
      <w:r>
        <w:t>❌ Why Not Others: (a) Only the child's mood once a week — not the best response for this situation; (c) The color of the room curtains — not the best response for this situation; (d) The number of visitors — not the best response for this situation.</w:t>
      </w:r>
    </w:p>
    <w:p>
      <w:r>
        <w:t>⚡ 5-Second Recall: Monitor recovery daily</w:t>
      </w:r>
    </w:p>
    <w:p>
      <w:r>
        <w:t>Question: Which assessment finding in a child with WHO 10 steps of SAM management is MOST concerning and requires immediate follow-up?</w:t>
      </w:r>
    </w:p>
    <w:p>
      <w:r>
        <w:t>(a) Only giving high-protein drinks freely</w:t>
      </w:r>
    </w:p>
    <w:p>
      <w:r>
        <w:t>(b) Ten steps covering hypoglycemia, hypothermia, dehydration, infection, feeding (F-75/F-100), micronutrients and monitoring</w:t>
      </w:r>
    </w:p>
    <w:p>
      <w:r>
        <w:t>(c) Feeding whatever the child wants immediately</w:t>
      </w:r>
    </w:p>
    <w:p>
      <w:r>
        <w:t>(d) Only vitamin A injections</w:t>
      </w:r>
    </w:p>
    <w:p>
      <w:r>
        <w:t>Answer: b</w:t>
      </w:r>
    </w:p>
    <w:p>
      <w:r>
        <w:t>Solution: ✅ Correct Answer: b. Ten steps covering hypoglycemia, hypothermia, dehydration, infection, feeding (F-75/F-100), micronutrients and monitoring.</w:t>
      </w:r>
    </w:p>
    <w:p>
      <w:r>
        <w:t>🧠 Clinical Rationale: WHO's 10 steps systematically treat the complications and refeed the SAM child with staged diets and monitoring</w:t>
      </w:r>
    </w:p>
    <w:p>
      <w:r>
        <w:t>🔍 Key Clues: 10 steps = hypoglycemia → hypothermia → dehydration → infection → feeding → micronutrients → monitoring</w:t>
      </w:r>
    </w:p>
    <w:p>
      <w:r>
        <w:t>🩺 Nursing Action: Follow the protocol stepwise</w:t>
      </w:r>
    </w:p>
    <w:p>
      <w:r>
        <w:t>❌ Why Not Others: (a) Only giving high-protein drinks freely — not the best response for this situation; (c) Feeding whatever the child wants immediately — not the best response for this situation; (d) Only vitamin A injections — not the best response for this situation.</w:t>
      </w:r>
    </w:p>
    <w:p>
      <w:r>
        <w:t>⚡ 5-Second Recall: WHO 10 steps guide SAM care</w:t>
      </w:r>
    </w:p>
    <w:p>
      <w:r>
        <w:t>Question: Which assessment finding in a child with F-75 and F-100 feeds is MOST concerning and requires immediate follow-up?</w:t>
      </w:r>
    </w:p>
    <w:p>
      <w:r>
        <w:t>(a) Regular family food at once</w:t>
      </w:r>
    </w:p>
    <w:p>
      <w:r>
        <w:t>(b) F-75 (starter formula) in small frequent feeds, progressing to F-100 during rehabilitation</w:t>
      </w:r>
    </w:p>
    <w:p>
      <w:r>
        <w:t>(c) Only plain water for a week</w:t>
      </w:r>
    </w:p>
    <w:p>
      <w:r>
        <w:t>(d) A full-strength milk diet immediately</w:t>
      </w:r>
    </w:p>
    <w:p>
      <w:r>
        <w:t>Answer: b</w:t>
      </w:r>
    </w:p>
    <w:p>
      <w:r>
        <w:t>Solution: ✅ Correct Answer: b. F-75 (starter formula) in small frequent feeds, progressing to F-100 during rehabilitation.</w:t>
      </w:r>
    </w:p>
    <w:p>
      <w:r>
        <w:t>🧠 Clinical Rationale: F-75 provides 75 kcal/100 mL for the stabilization phase (small frequent feeds), then F-100 (100 kcal/100 mL) supports rapid catch-up growth in rehabilitation</w:t>
      </w:r>
    </w:p>
    <w:p>
      <w:r>
        <w:t>🔍 Key Clues: F-75 first, then F-100</w:t>
      </w:r>
    </w:p>
    <w:p>
      <w:r>
        <w:t>🩺 Nursing Action: Small frequent feeds prevent overload and refeeding complications</w:t>
      </w:r>
    </w:p>
    <w:p>
      <w:r>
        <w:t>❌ Why Not Others: (a) Regular family food at once — not the best response for this situation; (c) Only plain water for a week — not the best response for this situation; (d) A full-strength milk diet immediately — not the best response for this situation.</w:t>
      </w:r>
    </w:p>
    <w:p>
      <w:r>
        <w:t>⚡ 5-Second Recall: F-75 stabilizes, F-100 rehabilitates</w:t>
      </w:r>
    </w:p>
    <w:p>
      <w:r>
        <w:t>Question: Which assessment finding in a child with ReSoMal use is MOST concerning and requires immediate follow-up?</w:t>
      </w:r>
    </w:p>
    <w:p>
      <w:r>
        <w:t>(a) It cures infection directly</w:t>
      </w:r>
    </w:p>
    <w:p>
      <w:r>
        <w:t>(b) It replaces all feeding</w:t>
      </w:r>
    </w:p>
    <w:p>
      <w:r>
        <w:t>(c) Standard ORS is too high in sodium and sugar for the severely malnourished child, risking overload and worsening electrolyte imbalance</w:t>
      </w:r>
    </w:p>
    <w:p>
      <w:r>
        <w:t>(d) It is given only after recovery</w:t>
      </w:r>
    </w:p>
    <w:p>
      <w:r>
        <w:t>Answer: c</w:t>
      </w:r>
    </w:p>
    <w:p>
      <w:r>
        <w:t>Solution: ✅ Correct Answer: c. Standard ORS is too high in sodium and sugar for the severely malnourished child, risking overload and worsening electrolyte imbalance.</w:t>
      </w:r>
    </w:p>
    <w:p>
      <w:r>
        <w:t>🧠 Clinical Rationale: ReSoMal has lower sodium and sugar than standard ORS, tailored to the SAM child's fragile fluid and electrolyte balance during rehydration</w:t>
      </w:r>
    </w:p>
    <w:p>
      <w:r>
        <w:t>🔍 Key Clues: ReSoMal = low-sodium rehydration for SAM</w:t>
      </w:r>
    </w:p>
    <w:p>
      <w:r>
        <w:t>🩺 Nursing Action: Use ReSoMal, not standard ORS, for dehydrated SAM children</w:t>
      </w:r>
    </w:p>
    <w:p>
      <w:r>
        <w:t>❌ Why Not Others: (a) It cures infection directly — not the best response for this situation; (b) It replaces all feeding — not the best response for this situation; (d) It is given only after recovery — not the best response for this situation.</w:t>
      </w:r>
    </w:p>
    <w:p>
      <w:r>
        <w:t>⚡ 5-Second Recall: Special solution for SAM rehydration</w:t>
      </w:r>
    </w:p>
    <w:p>
      <w:r>
        <w:t>Question: Which assessment finding in a child with antibiotics in SAM care is MOST concerning and requires immediate follow-up?</w:t>
      </w:r>
    </w:p>
    <w:p>
      <w:r>
        <w:t>(a) They prevent all weight gain problems forever</w:t>
      </w:r>
    </w:p>
    <w:p>
      <w:r>
        <w:t>(b) They are at high risk of serious infection even without obvious signs, and early treatment improves survival</w:t>
      </w:r>
    </w:p>
    <w:p>
      <w:r>
        <w:t>(c) They replace the need for feeding</w:t>
      </w:r>
    </w:p>
    <w:p>
      <w:r>
        <w:t>(d) Antibiotics cure malnutrition itself</w:t>
      </w:r>
    </w:p>
    <w:p>
      <w:r>
        <w:t>Answer: b</w:t>
      </w:r>
    </w:p>
    <w:p>
      <w:r>
        <w:t>Solution: ✅ Correct Answer: b. They are at high risk of serious infection even without obvious signs, and early treatment improves survival.</w:t>
      </w:r>
    </w:p>
    <w:p>
      <w:r>
        <w:t>🧠 Clinical Rationale: SAM children are immunosuppressed and often have hidden infection, so empiric antibiotics are part of the WHO protocol</w:t>
      </w:r>
    </w:p>
    <w:p>
      <w:r>
        <w:t>🔍 Key Clues: Empiric antibiotics for SAM</w:t>
      </w:r>
    </w:p>
    <w:p>
      <w:r>
        <w:t>🩺 Nursing Action: Assess and treat infection actively</w:t>
      </w:r>
    </w:p>
    <w:p>
      <w:r>
        <w:t>❌ Why Not Others: (a) They prevent all weight gain problems forever — not the best response for this situation; (c) They replace the need for feeding — not the best response for this situation; (d) Antibiotics cure malnutrition itself — not the best response for this situation.</w:t>
      </w:r>
    </w:p>
    <w:p>
      <w:r>
        <w:t>⚡ 5-Second Recall: Antibiotics improve SAM survival</w:t>
      </w:r>
    </w:p>
    <w:p>
      <w:r>
        <w:t>Question: Which assessment finding in a child with monitoring SAM recovery is MOST concerning and requires immediate follow-up?</w:t>
      </w:r>
    </w:p>
    <w:p>
      <w:r>
        <w:t>(a) Daily weight and vital signs, appetite, edema resolution and intake tolerance</w:t>
      </w:r>
    </w:p>
    <w:p>
      <w:r>
        <w:t>(b) Only the child's mood once a week</w:t>
      </w:r>
    </w:p>
    <w:p>
      <w:r>
        <w:t>(c) The color of the room curtains</w:t>
      </w:r>
    </w:p>
    <w:p>
      <w:r>
        <w:t>(d) The number of visitors</w:t>
      </w:r>
    </w:p>
    <w:p>
      <w:r>
        <w:t>Answer: a</w:t>
      </w:r>
    </w:p>
    <w:p>
      <w:r>
        <w:t>Solution: ✅ Correct Answer: a. Daily weight and vital signs, appetite, edema resolution and intake tolerance.</w:t>
      </w:r>
    </w:p>
    <w:p>
      <w:r>
        <w:t>🧠 Clinical Rationale: Daily weight, appetite, vitals and edema status track recovery and detect complications early</w:t>
      </w:r>
    </w:p>
    <w:p>
      <w:r>
        <w:t>🔍 Key Clues: Weigh daily and track trends</w:t>
      </w:r>
    </w:p>
    <w:p>
      <w:r>
        <w:t>🩺 Nursing Action: Watch for edema resolution and appetite return</w:t>
      </w:r>
    </w:p>
    <w:p>
      <w:r>
        <w:t>❌ Why Not Others: (b) Only the child's mood once a week — not the best response for this situation; (c) The color of the room curtains — not the best response for this situation; (d) The number of visitors — not the best response for this situation.</w:t>
      </w:r>
    </w:p>
    <w:p>
      <w:r>
        <w:t>⚡ 5-Second Recall: Monitor recovery daily</w:t>
      </w:r>
    </w:p>
    <w:p>
      <w:r>
        <w:t>Question: The nurse demonstrates correct understanding of WHO 10 steps of SAM management by identifying which response as appropriate?</w:t>
      </w:r>
    </w:p>
    <w:p>
      <w:r>
        <w:t>(a) Only vitamin A injections</w:t>
      </w:r>
    </w:p>
    <w:p>
      <w:r>
        <w:t>(b) Only giving high-protein drinks freely</w:t>
      </w:r>
    </w:p>
    <w:p>
      <w:r>
        <w:t>(c) Feeding whatever the child wants immediately</w:t>
      </w:r>
    </w:p>
    <w:p>
      <w:r>
        <w:t>(d) Ten steps covering hypoglycemia, hypothermia, dehydration, infection, feeding (F-75/F-100), micronutrients and monitoring</w:t>
      </w:r>
    </w:p>
    <w:p>
      <w:r>
        <w:t>Answer: d</w:t>
      </w:r>
    </w:p>
    <w:p>
      <w:r>
        <w:t>Solution: ✅ Correct Answer: d. Ten steps covering hypoglycemia, hypothermia, dehydration, infection, feeding (F-75/F-100), micronutrients and monitoring.</w:t>
      </w:r>
    </w:p>
    <w:p>
      <w:r>
        <w:t>🧠 Clinical Rationale: WHO's 10 steps systematically treat the complications and refeed the SAM child with staged diets and monitoring</w:t>
      </w:r>
    </w:p>
    <w:p>
      <w:r>
        <w:t>🩺 Nursing Action: Follow the protocol stepwise</w:t>
      </w:r>
    </w:p>
    <w:p>
      <w:r>
        <w:t>❌ Why Not Others: (a) Only vitamin A injections — not the best response for this situation; (b) Only giving high-protein drinks freely — not the best response for this situation; (c) Feeding whatever the child wants immediately — not the best response for this situation.</w:t>
      </w:r>
    </w:p>
    <w:p>
      <w:r>
        <w:t>⚡ 5-Second Recall: WHO 10 steps guide SAM care</w:t>
      </w:r>
    </w:p>
    <w:p>
      <w:r>
        <w:t>Question: The nurse demonstrates correct understanding of F-75 and F-100 feeds by identifying which response as appropriate?</w:t>
      </w:r>
    </w:p>
    <w:p>
      <w:r>
        <w:t>(a) Regular family food at once</w:t>
      </w:r>
    </w:p>
    <w:p>
      <w:r>
        <w:t>(b) A full-strength milk diet immediately</w:t>
      </w:r>
    </w:p>
    <w:p>
      <w:r>
        <w:t>(c) Only plain water for a week</w:t>
      </w:r>
    </w:p>
    <w:p>
      <w:r>
        <w:t>(d) F-75 (starter formula) in small frequent feeds, progressing to F-100 during rehabilitation</w:t>
      </w:r>
    </w:p>
    <w:p>
      <w:r>
        <w:t>Answer: d</w:t>
      </w:r>
    </w:p>
    <w:p>
      <w:r>
        <w:t>Solution: ✅ Correct Answer: d. F-75 (starter formula) in small frequent feeds, progressing to F-100 during rehabilitation.</w:t>
      </w:r>
    </w:p>
    <w:p>
      <w:r>
        <w:t>🧠 Clinical Rationale: F-75 provides 75 kcal/100 mL for the stabilization phase (small frequent feeds), then F-100 (100 kcal/100 mL) supports rapid catch-up growth in rehabilitation</w:t>
      </w:r>
    </w:p>
    <w:p>
      <w:r>
        <w:t>🩺 Nursing Action: Small frequent feeds prevent overload and refeeding complications</w:t>
      </w:r>
    </w:p>
    <w:p>
      <w:r>
        <w:t>❌ Why Not Others: (a) Regular family food at once — not the best response for this situation; (b) A full-strength milk diet immediately — not the best response for this situation; (c) Only plain water for a week — not the best response for this situation.</w:t>
      </w:r>
    </w:p>
    <w:p>
      <w:r>
        <w:t>⚡ 5-Second Recall: F-75 stabilizes, F-100 rehabilitates</w:t>
      </w:r>
    </w:p>
    <w:p>
      <w:r>
        <w:t>Question: The nurse demonstrates correct understanding of ReSoMal use by identifying which response as appropriate?</w:t>
      </w:r>
    </w:p>
    <w:p>
      <w:r>
        <w:t>(a) It cures infection directly</w:t>
      </w:r>
    </w:p>
    <w:p>
      <w:r>
        <w:t>(b) It replaces all feeding</w:t>
      </w:r>
    </w:p>
    <w:p>
      <w:r>
        <w:t>(c) It is given only after recovery</w:t>
      </w:r>
    </w:p>
    <w:p>
      <w:r>
        <w:t>(d) Standard ORS is too high in sodium and sugar for the severely malnourished child, risking overload and worsening electrolyte imbalance</w:t>
      </w:r>
    </w:p>
    <w:p>
      <w:r>
        <w:t>Answer: d</w:t>
      </w:r>
    </w:p>
    <w:p>
      <w:r>
        <w:t>Solution: ✅ Correct Answer: d. Standard ORS is too high in sodium and sugar for the severely malnourished child, risking overload and worsening electrolyte imbalance.</w:t>
      </w:r>
    </w:p>
    <w:p>
      <w:r>
        <w:t>🧠 Clinical Rationale: ReSoMal has lower sodium and sugar than standard ORS, tailored to the SAM child's fragile fluid and electrolyte balance during rehydration</w:t>
      </w:r>
    </w:p>
    <w:p>
      <w:r>
        <w:t>🩺 Nursing Action: Use ReSoMal, not standard ORS, for dehydrated SAM children</w:t>
      </w:r>
    </w:p>
    <w:p>
      <w:r>
        <w:t>❌ Why Not Others: (a) It cures infection directly — not the best response for this situation; (b) It replaces all feeding — not the best response for this situation; (c) It is given only after recovery — not the best response for this situation.</w:t>
      </w:r>
    </w:p>
    <w:p>
      <w:r>
        <w:t>⚡ 5-Second Recall: Special solution for SAM rehydration</w:t>
      </w:r>
    </w:p>
    <w:p>
      <w:r>
        <w:t>Question: The nurse demonstrates correct understanding of antibiotics in SAM care by identifying which response as appropriate?</w:t>
      </w:r>
    </w:p>
    <w:p>
      <w:r>
        <w:t>(a) Antibiotics cure malnutrition itself</w:t>
      </w:r>
    </w:p>
    <w:p>
      <w:r>
        <w:t>(b) They are at high risk of serious infection even without obvious signs, and early treatment improves survival</w:t>
      </w:r>
    </w:p>
    <w:p>
      <w:r>
        <w:t>(c) They prevent all weight gain problems forever</w:t>
      </w:r>
    </w:p>
    <w:p>
      <w:r>
        <w:t>(d) They replace the need for feeding</w:t>
      </w:r>
    </w:p>
    <w:p>
      <w:r>
        <w:t>Answer: b</w:t>
      </w:r>
    </w:p>
    <w:p>
      <w:r>
        <w:t>Solution: ✅ Correct Answer: b. They are at high risk of serious infection even without obvious signs, and early treatment improves survival.</w:t>
      </w:r>
    </w:p>
    <w:p>
      <w:r>
        <w:t>🧠 Clinical Rationale: SAM children are immunosuppressed and often have hidden infection, so empiric antibiotics are part of the WHO protocol</w:t>
      </w:r>
    </w:p>
    <w:p>
      <w:r>
        <w:t>🩺 Nursing Action: Assess and treat infection actively</w:t>
      </w:r>
    </w:p>
    <w:p>
      <w:r>
        <w:t>❌ Why Not Others: (a) Antibiotics cure malnutrition itself — not the best response for this situation; (c) They prevent all weight gain problems forever — not the best response for this situation; (d) They replace the need for feeding — not the best response for this situation.</w:t>
      </w:r>
    </w:p>
    <w:p>
      <w:r>
        <w:t>⚡ 5-Second Recall: Antibiotics improve SAM survival</w:t>
      </w:r>
    </w:p>
    <w:p>
      <w:r>
        <w:t>Question: The nurse demonstrates correct understanding of monitoring SAM recovery by identifying which response as appropriate?</w:t>
      </w:r>
    </w:p>
    <w:p>
      <w:r>
        <w:t>(a) Daily weight and vital signs, appetite, edema resolution and intake tolerance</w:t>
      </w:r>
    </w:p>
    <w:p>
      <w:r>
        <w:t>(b) The number of visitors</w:t>
      </w:r>
    </w:p>
    <w:p>
      <w:r>
        <w:t>(c) Only the child's mood once a week</w:t>
      </w:r>
    </w:p>
    <w:p>
      <w:r>
        <w:t>(d) The color of the room curtains</w:t>
      </w:r>
    </w:p>
    <w:p>
      <w:r>
        <w:t>Answer: a</w:t>
      </w:r>
    </w:p>
    <w:p>
      <w:r>
        <w:t>Solution: ✅ Correct Answer: a. Daily weight and vital signs, appetite, edema resolution and intake tolerance.</w:t>
      </w:r>
    </w:p>
    <w:p>
      <w:r>
        <w:t>🧠 Clinical Rationale: Daily weight, appetite, vitals and edema status track recovery and detect complications early</w:t>
      </w:r>
    </w:p>
    <w:p>
      <w:r>
        <w:t>🩺 Nursing Action: Watch for edema resolution and appetite return</w:t>
      </w:r>
    </w:p>
    <w:p>
      <w:r>
        <w:t>❌ Why Not Others: (b) The number of visitors — not the best response for this situation; (c) Only the child's mood once a week — not the best response for this situation; (d) The color of the room curtains — not the best response for this situation.</w:t>
      </w:r>
    </w:p>
    <w:p>
      <w:r>
        <w:t>⚡ 5-Second Recall: Monitor recovery daily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