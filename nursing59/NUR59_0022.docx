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situation causes respiratory acidosis?</w:t>
      </w:r>
    </w:p>
    <w:p>
      <w:r>
        <w:t>(a) Chronic diarrhea with fluid loss</w:t>
      </w:r>
    </w:p>
    <w:p>
      <w:r>
        <w:t>(b) Diuretic overuse with potassium loss</w:t>
      </w:r>
    </w:p>
    <w:p>
      <w:r>
        <w:t>(c) Hyperventilation during anxiety</w:t>
      </w:r>
    </w:p>
    <w:p>
      <w:r>
        <w:t>(d) Hypoventilation from opioid overdose</w:t>
      </w:r>
    </w:p>
    <w:p>
      <w:r>
        <w:t>Answer: d</w:t>
      </w:r>
    </w:p>
    <w:p>
      <w:r>
        <w:t>Solution: ✅ Correct Answer: d. Hypoventilation from opioid overdose.</w:t>
      </w:r>
    </w:p>
    <w:p>
      <w:r>
        <w:t>🧠 Clinical Rationale: Opioids depress the respiratory drive, causing CO2 retention and respiratory acidosis</w:t>
      </w:r>
    </w:p>
    <w:p>
      <w:r>
        <w:t>🔍 Key Clues: Hypoventilation = CO2 retention</w:t>
      </w:r>
    </w:p>
    <w:p>
      <w:r>
        <w:t>🩺 Nursing Action: Support ventilation and reverse the opioid with naloxone per orders</w:t>
      </w:r>
    </w:p>
    <w:p>
      <w:r>
        <w:t>❌ Why Not Others: (a) Chronic diarrhea with fluid loss — not the best response for this situation; (b) Diuretic overuse with potassium loss — not the best response for this situation; (c) Hyperventilation during anxiety — not the best response for this situation.</w:t>
      </w:r>
    </w:p>
    <w:p>
      <w:r>
        <w:t>⚠️ Exam Trap: COPD, chest injury and sedation also cause hypoventilation</w:t>
      </w:r>
    </w:p>
    <w:p>
      <w:r>
        <w:t>⚡ 5-Second Recall: Opioid overdose → respiratory acidosis</w:t>
      </w:r>
    </w:p>
    <w:p>
      <w:r>
        <w:t>Question: Which findings are seen in acute respiratory acidosis?</w:t>
      </w:r>
    </w:p>
    <w:p>
      <w:r>
        <w:t>(a) Deep Kussmaul respirations and tremors</w:t>
      </w:r>
    </w:p>
    <w:p>
      <w:r>
        <w:t>(b) Headache, confusion, drowsiness and tachycardia</w:t>
      </w:r>
    </w:p>
    <w:p>
      <w:r>
        <w:t>(c) Warm flushed skin with hyperreflexia</w:t>
      </w:r>
    </w:p>
    <w:p>
      <w:r>
        <w:t>(d) Carpopedal spasm with tingling fingers</w:t>
      </w:r>
    </w:p>
    <w:p>
      <w:r>
        <w:t>Answer: b</w:t>
      </w:r>
    </w:p>
    <w:p>
      <w:r>
        <w:t>Solution: ✅ Correct Answer: b. Headache, confusion, drowsiness and tachycardia.</w:t>
      </w:r>
    </w:p>
    <w:p>
      <w:r>
        <w:t>🧠 Clinical Rationale: Rising CO2 narcotizes the brain — headache, confusion and drowsiness are the earliest signs of CO2 retention</w:t>
      </w:r>
    </w:p>
    <w:p>
      <w:r>
        <w:t>🔍 Key Clues: High CO2 = sleepy and confused</w:t>
      </w:r>
    </w:p>
    <w:p>
      <w:r>
        <w:t>🩺 Nursing Action: Stimulate breathing, check oxygenation and notify the provider</w:t>
      </w:r>
    </w:p>
    <w:p>
      <w:r>
        <w:t>❌ Why Not Others: (a) Deep Kussmaul respirations and tremors — not the best response for this situation; (c) Warm flushed skin with hyperreflexia — not the best response for this situation; (d) Carpopedal spasm with tingling fingers — not the best response for this situation.</w:t>
      </w:r>
    </w:p>
    <w:p>
      <w:r>
        <w:t>⚠️ Exam Trap: Tremors and tingling belong to alkalosis instead</w:t>
      </w:r>
    </w:p>
    <w:p>
      <w:r>
        <w:t>⚡ 5-Second Recall: CO2 retention = drowsy and confused</w:t>
      </w:r>
    </w:p>
    <w:p>
      <w:r>
        <w:t>Question: Why must oxygen be used cautiously in a patient with COPD and CO2 retention?</w:t>
      </w:r>
    </w:p>
    <w:p>
      <w:r>
        <w:t>(a) Oxygen always causes immediate respiratory arrest</w:t>
      </w:r>
    </w:p>
    <w:p>
      <w:r>
        <w:t>(b) Extra oxygen has no effect on breathing drive</w:t>
      </w:r>
    </w:p>
    <w:p>
      <w:r>
        <w:t>(c) High oxygen can suppress the hypoxic drive and worsen ventilation</w:t>
      </w:r>
    </w:p>
    <w:p>
      <w:r>
        <w:t>(d) Oxygen is completely contraindicated in all COPD patients</w:t>
      </w:r>
    </w:p>
    <w:p>
      <w:r>
        <w:t>Answer: c</w:t>
      </w:r>
    </w:p>
    <w:p>
      <w:r>
        <w:t>Solution: ✅ Correct Answer: c. High oxygen can suppress the hypoxic drive and worsen ventilation.</w:t>
      </w:r>
    </w:p>
    <w:p>
      <w:r>
        <w:t>🧠 Clinical Rationale: Some COPD patients rely on low oxygen to drive breathing; excessive oxygen can blunt that drive and raise CO2 further — oxygen is titrated to an SpO2 goal of about 88-92% with monitoring</w:t>
      </w:r>
    </w:p>
    <w:p>
      <w:r>
        <w:t>🔍 Key Clues: COPD + CO2 retention = titrate oxygen carefully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lowest oxygen that keeps SpO2 at goal and reassess frequently</w:t>
      </w:r>
    </w:p>
    <w:p>
      <w:r>
        <w:t>❌ Why Not Others: (a) Oxygen always causes immediate respiratory arrest — not the best response for this situation; (b) Extra oxygen has no effect on breathing drive — not the best response for this situation; (d) Oxygen is completely contraindicated in all COPD patients — not the best response for this situation.</w:t>
      </w:r>
    </w:p>
    <w:p>
      <w:r>
        <w:t>⚠️ Exam Trap: Never withhold oxygen from a hypoxic patient, but monitor CO2 status</w:t>
      </w:r>
    </w:p>
    <w:p>
      <w:r>
        <w:t>⚡ 5-Second Recall: Titrate oxygen in the CO2 retainer</w:t>
      </w:r>
    </w:p>
    <w:p>
      <w:r>
        <w:t>Question: A sedated patient has a respiratory rate of 6 and ABG shows pH 7.20 with PaCO2 70. What is the priority?</w:t>
      </w:r>
    </w:p>
    <w:p>
      <w:r>
        <w:t>(a) Encourage slow deep breathing exercises</w:t>
      </w:r>
    </w:p>
    <w:p>
      <w:r>
        <w:t>(b) Support ventilation and reverse the sedation cause immediately</w:t>
      </w:r>
    </w:p>
    <w:p>
      <w:r>
        <w:t>(c) Raise the head of bed and wait one hour</w:t>
      </w:r>
    </w:p>
    <w:p>
      <w:r>
        <w:t>(d) Give sodium bicarbonate to buffer the pH</w:t>
      </w:r>
    </w:p>
    <w:p>
      <w:r>
        <w:t>Answer: b</w:t>
      </w:r>
    </w:p>
    <w:p>
      <w:r>
        <w:t>Solution: ✅ Correct Answer: b. Support ventilation and reverse the sedation cause immediately.</w:t>
      </w:r>
    </w:p>
    <w:p>
      <w:r>
        <w:t>🧠 Clinical Rationale: A rate of 6 with pH 7.20 is ventilatory failure — airway support, stimulation and reversal agents (naloxone) come first, with possible mechanical ventilation</w:t>
      </w:r>
    </w:p>
    <w:p>
      <w:r>
        <w:t>🔍 Key Clues: Ventilatory failure = support breathing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Call for help, prepare bag-mask ventilation and reversal agents</w:t>
      </w:r>
    </w:p>
    <w:p>
      <w:r>
        <w:t>❌ Why Not Others: (a) Encourage slow deep breathing exercises — not the best response for this situation; (c) Raise the head of bed and wait one hour — not the best response for this situation; (d) Give sodium bicarbonate to buffer the pH — not the best response for this situation.</w:t>
      </w:r>
    </w:p>
    <w:p>
      <w:r>
        <w:t>⚠️ Exam Trap: Bicarbonate does not fix a CO2 problem</w:t>
      </w:r>
    </w:p>
    <w:p>
      <w:r>
        <w:t>⚡ 5-Second Recall: pH 7.2 from CO2 = ventilate</w:t>
      </w:r>
    </w:p>
    <w:p>
      <w:r>
        <w:t>Question: A patient asks the nurse about respiratory acidosis cause. Which response by the nurse is correct?</w:t>
      </w:r>
    </w:p>
    <w:p>
      <w:r>
        <w:t>(a) Hyperventilation during anxiety</w:t>
      </w:r>
    </w:p>
    <w:p>
      <w:r>
        <w:t>(b) Diuretic overuse with potassium loss</w:t>
      </w:r>
    </w:p>
    <w:p>
      <w:r>
        <w:t>(c) Chronic diarrhea with fluid loss</w:t>
      </w:r>
    </w:p>
    <w:p>
      <w:r>
        <w:t>(d) Hypoventilation from opioid overdose</w:t>
      </w:r>
    </w:p>
    <w:p>
      <w:r>
        <w:t>Answer: d</w:t>
      </w:r>
    </w:p>
    <w:p>
      <w:r>
        <w:t>Solution: ✅ Correct Answer: d. Hypoventilation from opioid overdose.</w:t>
      </w:r>
    </w:p>
    <w:p>
      <w:r>
        <w:t>🧠 Clinical Rationale: Opioids depress the respiratory drive, causing CO2 retention and respiratory acidosis</w:t>
      </w:r>
    </w:p>
    <w:p>
      <w:r>
        <w:t>🩺 Nursing Action: Support ventilation and reverse the opioid with naloxone per orders</w:t>
      </w:r>
    </w:p>
    <w:p>
      <w:r>
        <w:t>❌ Why Not Others: (a) Hyperventilation during anxiety — not the best response for this situation; (b) Diuretic overuse with potassium loss — not the best response for this situation; (c) Chronic diarrhea with fluid loss — not the best response for this situation.</w:t>
      </w:r>
    </w:p>
    <w:p>
      <w:r>
        <w:t>⚠️ Exam Trap: COPD, chest injury and sedation also cause hypoventilation</w:t>
      </w:r>
    </w:p>
    <w:p>
      <w:r>
        <w:t>⚡ 5-Second Recall: Opioid overdose → respiratory acidosis</w:t>
      </w:r>
    </w:p>
    <w:p>
      <w:r>
        <w:t>Question: A patient asks the nurse about respiratory acidosis signs. Which response by the nurse is correct?</w:t>
      </w:r>
    </w:p>
    <w:p>
      <w:r>
        <w:t>(a) Headache, confusion, drowsiness and tachycardia</w:t>
      </w:r>
    </w:p>
    <w:p>
      <w:r>
        <w:t>(b) Carpopedal spasm with tingling fingers</w:t>
      </w:r>
    </w:p>
    <w:p>
      <w:r>
        <w:t>(c) Warm flushed skin with hyperreflexia</w:t>
      </w:r>
    </w:p>
    <w:p>
      <w:r>
        <w:t>(d) Deep Kussmaul respirations and tremors</w:t>
      </w:r>
    </w:p>
    <w:p>
      <w:r>
        <w:t>Answer: a</w:t>
      </w:r>
    </w:p>
    <w:p>
      <w:r>
        <w:t>Solution: ✅ Correct Answer: a. Headache, confusion, drowsiness and tachycardia.</w:t>
      </w:r>
    </w:p>
    <w:p>
      <w:r>
        <w:t>🧠 Clinical Rationale: Rising CO2 narcotizes the brain — headache, confusion and drowsiness are the earliest signs of CO2 retention</w:t>
      </w:r>
    </w:p>
    <w:p>
      <w:r>
        <w:t>🩺 Nursing Action: Stimulate breathing, check oxygenation and notify the provider</w:t>
      </w:r>
    </w:p>
    <w:p>
      <w:r>
        <w:t>❌ Why Not Others: (b) Carpopedal spasm with tingling fingers — not the best response for this situation; (c) Warm flushed skin with hyperreflexia — not the best response for this situation; (d) Deep Kussmaul respirations and tremors — not the best response for this situation.</w:t>
      </w:r>
    </w:p>
    <w:p>
      <w:r>
        <w:t>⚠️ Exam Trap: Tremors and tingling belong to alkalosis instead</w:t>
      </w:r>
    </w:p>
    <w:p>
      <w:r>
        <w:t>⚡ 5-Second Recall: CO2 retention = drowsy and confused</w:t>
      </w:r>
    </w:p>
    <w:p>
      <w:r>
        <w:t>Question: A patient asks the nurse about COPD oxygen caution. Which response by the nurse is correct?</w:t>
      </w:r>
    </w:p>
    <w:p>
      <w:r>
        <w:t>(a) High oxygen can suppress the hypoxic drive and worsen ventilation</w:t>
      </w:r>
    </w:p>
    <w:p>
      <w:r>
        <w:t>(b) Extra oxygen has no effect on breathing drive</w:t>
      </w:r>
    </w:p>
    <w:p>
      <w:r>
        <w:t>(c) Oxygen always causes immediate respiratory arrest</w:t>
      </w:r>
    </w:p>
    <w:p>
      <w:r>
        <w:t>(d) Oxygen is completely contraindicated in all COPD patients</w:t>
      </w:r>
    </w:p>
    <w:p>
      <w:r>
        <w:t>Answer: a</w:t>
      </w:r>
    </w:p>
    <w:p>
      <w:r>
        <w:t>Solution: ✅ Correct Answer: a. High oxygen can suppress the hypoxic drive and worsen ventilation.</w:t>
      </w:r>
    </w:p>
    <w:p>
      <w:r>
        <w:t>🧠 Clinical Rationale: Some COPD patients rely on low oxygen to drive breathing; excessive oxygen can blunt that drive and raise CO2 further — oxygen is titrated to an SpO2 goal of about 88-92% with monitoring</w:t>
      </w:r>
    </w:p>
    <w:p>
      <w:r>
        <w:t>🩺 Nursing Action: Use the lowest oxygen that keeps SpO2 at goal and reassess frequently</w:t>
      </w:r>
    </w:p>
    <w:p>
      <w:r>
        <w:t>❌ Why Not Others: (b) Extra oxygen has no effect on breathing drive — not the best response for this situation; (c) Oxygen always causes immediate respiratory arrest — not the best response for this situation; (d) Oxygen is completely contraindicated in all COPD patients — not the best response for this situation.</w:t>
      </w:r>
    </w:p>
    <w:p>
      <w:r>
        <w:t>⚠️ Exam Trap: Never withhold oxygen from a hypoxic patient, but monitor CO2 status</w:t>
      </w:r>
    </w:p>
    <w:p>
      <w:r>
        <w:t>⚡ 5-Second Recall: Titrate oxygen in the CO2 retainer</w:t>
      </w:r>
    </w:p>
    <w:p>
      <w:r>
        <w:t>Question: A patient asks the nurse about respiratory acidosis treatment. Which response by the nurse is correct?</w:t>
      </w:r>
    </w:p>
    <w:p>
      <w:r>
        <w:t>(a) Support ventilation and reverse the sedation cause immediately</w:t>
      </w:r>
    </w:p>
    <w:p>
      <w:r>
        <w:t>(b) Give sodium bicarbonate to buffer the pH</w:t>
      </w:r>
    </w:p>
    <w:p>
      <w:r>
        <w:t>(c) Encourage slow deep breathing exercises</w:t>
      </w:r>
    </w:p>
    <w:p>
      <w:r>
        <w:t>(d) Raise the head of bed and wait one hour</w:t>
      </w:r>
    </w:p>
    <w:p>
      <w:r>
        <w:t>Answer: a</w:t>
      </w:r>
    </w:p>
    <w:p>
      <w:r>
        <w:t>Solution: ✅ Correct Answer: a. Support ventilation and reverse the sedation cause immediately.</w:t>
      </w:r>
    </w:p>
    <w:p>
      <w:r>
        <w:t>🧠 Clinical Rationale: A rate of 6 with pH 7.20 is ventilatory failure — airway support, stimulation and reversal agents (naloxone) come first, with possible mechanical ventilation</w:t>
      </w:r>
    </w:p>
    <w:p>
      <w:r>
        <w:t>🩺 Nursing Action: Call for help, prepare bag-mask ventilation and reversal agents</w:t>
      </w:r>
    </w:p>
    <w:p>
      <w:r>
        <w:t>❌ Why Not Others: (b) Give sodium bicarbonate to buffer the pH — not the best response for this situation; (c) Encourage slow deep breathing exercises — not the best response for this situation; (d) Raise the head of bed and wait one hour — not the best response for this situation.</w:t>
      </w:r>
    </w:p>
    <w:p>
      <w:r>
        <w:t>⚠️ Exam Trap: Bicarbonate does not fix a CO2 problem</w:t>
      </w:r>
    </w:p>
    <w:p>
      <w:r>
        <w:t>⚡ 5-Second Recall: pH 7.2 from CO2 = ventilate</w:t>
      </w:r>
    </w:p>
    <w:p>
      <w:r>
        <w:t>Question: Which statement about respiratory acidosis cause is correct?</w:t>
      </w:r>
    </w:p>
    <w:p>
      <w:r>
        <w:t>(a) Diuretic overuse with potassium loss</w:t>
      </w:r>
    </w:p>
    <w:p>
      <w:r>
        <w:t>(b) Hyperventilation during anxiety</w:t>
      </w:r>
    </w:p>
    <w:p>
      <w:r>
        <w:t>(c) Chronic diarrhea with fluid loss</w:t>
      </w:r>
    </w:p>
    <w:p>
      <w:r>
        <w:t>(d) Hypoventilation from opioid overdose</w:t>
      </w:r>
    </w:p>
    <w:p>
      <w:r>
        <w:t>Answer: d</w:t>
      </w:r>
    </w:p>
    <w:p>
      <w:r>
        <w:t>Solution: ✅ Correct Answer: d. Hypoventilation from opioid overdose.</w:t>
      </w:r>
    </w:p>
    <w:p>
      <w:r>
        <w:t>🧠 Clinical Rationale: Opioids depress the respiratory drive, causing CO2 retention and respiratory acidosis</w:t>
      </w:r>
    </w:p>
    <w:p>
      <w:r>
        <w:t>🩺 Nursing Action: Support ventilation and reverse the opioid with naloxone per orders</w:t>
      </w:r>
    </w:p>
    <w:p>
      <w:r>
        <w:t>❌ Why Not Others: (a) Diuretic overuse with potassium loss — not the best response for this situation; (b) Hyperventilation during anxiety — not the best response for this situation; (c) Chronic diarrhea with fluid loss — not the best response for this situation.</w:t>
      </w:r>
    </w:p>
    <w:p>
      <w:r>
        <w:t>⚡ 5-Second Recall: Opioid overdose → respiratory acidosis</w:t>
      </w:r>
    </w:p>
    <w:p>
      <w:r>
        <w:t>Question: Which statement about respiratory acidosis signs is correct?</w:t>
      </w:r>
    </w:p>
    <w:p>
      <w:r>
        <w:t>(a) Carpopedal spasm with tingling fingers</w:t>
      </w:r>
    </w:p>
    <w:p>
      <w:r>
        <w:t>(b) Headache, confusion, drowsiness and tachycardia</w:t>
      </w:r>
    </w:p>
    <w:p>
      <w:r>
        <w:t>(c) Warm flushed skin with hyperreflexia</w:t>
      </w:r>
    </w:p>
    <w:p>
      <w:r>
        <w:t>(d) Deep Kussmaul respirations and tremors</w:t>
      </w:r>
    </w:p>
    <w:p>
      <w:r>
        <w:t>Answer: b</w:t>
      </w:r>
    </w:p>
    <w:p>
      <w:r>
        <w:t>Solution: ✅ Correct Answer: b. Headache, confusion, drowsiness and tachycardia.</w:t>
      </w:r>
    </w:p>
    <w:p>
      <w:r>
        <w:t>🧠 Clinical Rationale: Rising CO2 narcotizes the brain — headache, confusion and drowsiness are the earliest signs of CO2 retention</w:t>
      </w:r>
    </w:p>
    <w:p>
      <w:r>
        <w:t>🩺 Nursing Action: Stimulate breathing, check oxygenation and notify the provider</w:t>
      </w:r>
    </w:p>
    <w:p>
      <w:r>
        <w:t>❌ Why Not Others: (a) Carpopedal spasm with tingling fingers — not the best response for this situation; (c) Warm flushed skin with hyperreflexia — not the best response for this situation; (d) Deep Kussmaul respirations and tremors — not the best response for this situation.</w:t>
      </w:r>
    </w:p>
    <w:p>
      <w:r>
        <w:t>⚡ 5-Second Recall: CO2 retention = drowsy and confused</w:t>
      </w:r>
    </w:p>
    <w:p>
      <w:r>
        <w:t>Question: A patient with COPD oxygen caution is admitted to the unit. Which nursing action should the nurse perform FIRST?</w:t>
      </w:r>
    </w:p>
    <w:p>
      <w:r>
        <w:t>(a) Extra oxygen has no effect on breathing drive</w:t>
      </w:r>
    </w:p>
    <w:p>
      <w:r>
        <w:t>(b) Oxygen is completely contraindicated in all COPD patients</w:t>
      </w:r>
    </w:p>
    <w:p>
      <w:r>
        <w:t>(c) High oxygen can suppress the hypoxic drive and worsen ventilation</w:t>
      </w:r>
    </w:p>
    <w:p>
      <w:r>
        <w:t>(d) Oxygen always causes immediate respiratory arrest</w:t>
      </w:r>
    </w:p>
    <w:p>
      <w:r>
        <w:t>Answer: c</w:t>
      </w:r>
    </w:p>
    <w:p>
      <w:r>
        <w:t>Solution: ✅ Correct Answer: c. High oxygen can suppress the hypoxic drive and worsen ventilation.</w:t>
      </w:r>
    </w:p>
    <w:p>
      <w:r>
        <w:t>🧠 Clinical Rationale: Some COPD patients rely on low oxygen to drive breathing; excessive oxygen can blunt that drive and raise CO2 further — oxygen is titrated to an SpO2 goal of about 88-92% with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lowest oxygen that keeps SpO2 at goal and reassess frequently</w:t>
      </w:r>
    </w:p>
    <w:p>
      <w:r>
        <w:t>❌ Why Not Others: (a) Extra oxygen has no effect on breathing drive — not the best response for this situation; (b) Oxygen is completely contraindicated in all COPD patients — not the best response for this situation; (d) Oxygen always causes immediate respiratory arrest — not the best response for this situation.</w:t>
      </w:r>
    </w:p>
    <w:p>
      <w:r>
        <w:t>⚡ 5-Second Recall: Titrate oxygen in the CO2 retainer</w:t>
      </w:r>
    </w:p>
    <w:p>
      <w:r>
        <w:t>Question: A patient with respiratory acidosis treatment is admitted to the unit. Which nursing action should the nurse perform FIRST?</w:t>
      </w:r>
    </w:p>
    <w:p>
      <w:r>
        <w:t>(a) Encourage slow deep breathing exercises</w:t>
      </w:r>
    </w:p>
    <w:p>
      <w:r>
        <w:t>(b) Give sodium bicarbonate to buffer the pH</w:t>
      </w:r>
    </w:p>
    <w:p>
      <w:r>
        <w:t>(c) Raise the head of bed and wait one hour</w:t>
      </w:r>
    </w:p>
    <w:p>
      <w:r>
        <w:t>(d) Support ventilation and reverse the sedation cause immediately</w:t>
      </w:r>
    </w:p>
    <w:p>
      <w:r>
        <w:t>Answer: d</w:t>
      </w:r>
    </w:p>
    <w:p>
      <w:r>
        <w:t>Solution: ✅ Correct Answer: d. Support ventilation and reverse the sedation cause immediately.</w:t>
      </w:r>
    </w:p>
    <w:p>
      <w:r>
        <w:t>🧠 Clinical Rationale: A rate of 6 with pH 7.20 is ventilatory failure — airway support, stimulation and reversal agents (naloxone) come first, with possible mechanical ventilation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Call for help, prepare bag-mask ventilation and reversal agents</w:t>
      </w:r>
    </w:p>
    <w:p>
      <w:r>
        <w:t>❌ Why Not Others: (a) Encourage slow deep breathing exercises — not the best response for this situation; (b) Give sodium bicarbonate to buffer the pH — not the best response for this situation; (c) Raise the head of bed and wait one hour — not the best response for this situation.</w:t>
      </w:r>
    </w:p>
    <w:p>
      <w:r>
        <w:t>⚡ 5-Second Recall: pH 7.2 from CO2 = ventilate</w:t>
      </w:r>
    </w:p>
    <w:p>
      <w:r>
        <w:t>Question: The nurse is caring for a patient with respiratory acidosis cause. Which response is most appropriate?</w:t>
      </w:r>
    </w:p>
    <w:p>
      <w:r>
        <w:t>(a) Diuretic overuse with potassium loss</w:t>
      </w:r>
    </w:p>
    <w:p>
      <w:r>
        <w:t>(b) Chronic diarrhea with fluid loss</w:t>
      </w:r>
    </w:p>
    <w:p>
      <w:r>
        <w:t>(c) Hypoventilation from opioid overdose</w:t>
      </w:r>
    </w:p>
    <w:p>
      <w:r>
        <w:t>(d) Hyperventilation during anxiety</w:t>
      </w:r>
    </w:p>
    <w:p>
      <w:r>
        <w:t>Answer: c</w:t>
      </w:r>
    </w:p>
    <w:p>
      <w:r>
        <w:t>Solution: ✅ Correct Answer: c. Hypoventilation from opioid overdose.</w:t>
      </w:r>
    </w:p>
    <w:p>
      <w:r>
        <w:t>🧠 Clinical Rationale: Opioids depress the respiratory drive, causing CO2 retention and respiratory acidosis</w:t>
      </w:r>
    </w:p>
    <w:p>
      <w:r>
        <w:t>🩺 Nursing Action: Support ventilation and reverse the opioid with naloxone per orders</w:t>
      </w:r>
    </w:p>
    <w:p>
      <w:r>
        <w:t>❌ Why Not Others: (a) Diuretic overuse with potassium loss — not the best response for this situation; (b) Chronic diarrhea with fluid loss — not the best response for this situation; (d) Hyperventilation during anxiety — not the best response for this situation.</w:t>
      </w:r>
    </w:p>
    <w:p>
      <w:r>
        <w:t>⚡ 5-Second Recall: Opioid overdose → respiratory acidosis</w:t>
      </w:r>
    </w:p>
    <w:p>
      <w:r>
        <w:t>Question: Which assessment finding in a patient with respiratory acidosis signs is MOST concerning and requires immediate follow-up?</w:t>
      </w:r>
    </w:p>
    <w:p>
      <w:r>
        <w:t>(a) Warm flushed skin with hyperreflexia</w:t>
      </w:r>
    </w:p>
    <w:p>
      <w:r>
        <w:t>(b) Deep Kussmaul respirations and tremors</w:t>
      </w:r>
    </w:p>
    <w:p>
      <w:r>
        <w:t>(c) Headache, confusion, drowsiness and tachycardia</w:t>
      </w:r>
    </w:p>
    <w:p>
      <w:r>
        <w:t>(d) Carpopedal spasm with tingling fingers</w:t>
      </w:r>
    </w:p>
    <w:p>
      <w:r>
        <w:t>Answer: c</w:t>
      </w:r>
    </w:p>
    <w:p>
      <w:r>
        <w:t>Solution: ✅ Correct Answer: c. Headache, confusion, drowsiness and tachycardia.</w:t>
      </w:r>
    </w:p>
    <w:p>
      <w:r>
        <w:t>🧠 Clinical Rationale: Rising CO2 narcotizes the brain — headache, confusion and drowsiness are the earliest signs of CO2 retention</w:t>
      </w:r>
    </w:p>
    <w:p>
      <w:r>
        <w:t>🔍 Key Clues: High CO2 = sleepy and confused</w:t>
      </w:r>
    </w:p>
    <w:p>
      <w:r>
        <w:t>🩺 Nursing Action: Stimulate breathing, check oxygenation and notify the provider</w:t>
      </w:r>
    </w:p>
    <w:p>
      <w:r>
        <w:t>❌ Why Not Others: (a) Warm flushed skin with hyperreflexia — not the best response for this situation; (b) Deep Kussmaul respirations and tremors — not the best response for this situation; (d) Carpopedal spasm with tingling fingers — not the best response for this situation.</w:t>
      </w:r>
    </w:p>
    <w:p>
      <w:r>
        <w:t>⚡ 5-Second Recall: CO2 retention = drowsy and confused</w:t>
      </w:r>
    </w:p>
    <w:p>
      <w:r>
        <w:t>Question: The nurse is caring for a patient with COPD oxygen caution. Which response is most appropriate?</w:t>
      </w:r>
    </w:p>
    <w:p>
      <w:r>
        <w:t>(a) High oxygen can suppress the hypoxic drive and worsen ventilation</w:t>
      </w:r>
    </w:p>
    <w:p>
      <w:r>
        <w:t>(b) Oxygen is completely contraindicated in all COPD patients</w:t>
      </w:r>
    </w:p>
    <w:p>
      <w:r>
        <w:t>(c) Extra oxygen has no effect on breathing drive</w:t>
      </w:r>
    </w:p>
    <w:p>
      <w:r>
        <w:t>(d) Oxygen always causes immediate respiratory arrest</w:t>
      </w:r>
    </w:p>
    <w:p>
      <w:r>
        <w:t>Answer: a</w:t>
      </w:r>
    </w:p>
    <w:p>
      <w:r>
        <w:t>Solution: ✅ Correct Answer: a. High oxygen can suppress the hypoxic drive and worsen ventilation.</w:t>
      </w:r>
    </w:p>
    <w:p>
      <w:r>
        <w:t>🧠 Clinical Rationale: Some COPD patients rely on low oxygen to drive breathing; excessive oxygen can blunt that drive and raise CO2 further — oxygen is titrated to an SpO2 goal of about 88-92% with monitoring</w:t>
      </w:r>
    </w:p>
    <w:p>
      <w:r>
        <w:t>🩺 Nursing Action: Use the lowest oxygen that keeps SpO2 at goal and reassess frequently</w:t>
      </w:r>
    </w:p>
    <w:p>
      <w:r>
        <w:t>❌ Why Not Others: (b) Oxygen is completely contraindicated in all COPD patients — not the best response for this situation; (c) Extra oxygen has no effect on breathing drive — not the best response for this situation; (d) Oxygen always causes immediate respiratory arrest — not the best response for this situation.</w:t>
      </w:r>
    </w:p>
    <w:p>
      <w:r>
        <w:t>⚡ 5-Second Recall: Titrate oxygen in the CO2 retainer</w:t>
      </w:r>
    </w:p>
    <w:p>
      <w:r>
        <w:t>Question: The nurse is caring for a patient with respiratory acidosis treatment. Which response is most appropriate?</w:t>
      </w:r>
    </w:p>
    <w:p>
      <w:r>
        <w:t>(a) Support ventilation and reverse the sedation cause immediately</w:t>
      </w:r>
    </w:p>
    <w:p>
      <w:r>
        <w:t>(b) Encourage slow deep breathing exercises</w:t>
      </w:r>
    </w:p>
    <w:p>
      <w:r>
        <w:t>(c) Give sodium bicarbonate to buffer the pH</w:t>
      </w:r>
    </w:p>
    <w:p>
      <w:r>
        <w:t>(d) Raise the head of bed and wait one hour</w:t>
      </w:r>
    </w:p>
    <w:p>
      <w:r>
        <w:t>Answer: a</w:t>
      </w:r>
    </w:p>
    <w:p>
      <w:r>
        <w:t>Solution: ✅ Correct Answer: a. Support ventilation and reverse the sedation cause immediately.</w:t>
      </w:r>
    </w:p>
    <w:p>
      <w:r>
        <w:t>🧠 Clinical Rationale: A rate of 6 with pH 7.20 is ventilatory failure — airway support, stimulation and reversal agents (naloxone) come first, with possible mechanical ventilation</w:t>
      </w:r>
    </w:p>
    <w:p>
      <w:r>
        <w:t>🩺 Nursing Action: Call for help, prepare bag-mask ventilation and reversal agents</w:t>
      </w:r>
    </w:p>
    <w:p>
      <w:r>
        <w:t>❌ Why Not Others: (b) Encourage slow deep breathing exercises — not the best response for this situation; (c) Give sodium bicarbonate to buffer the pH — not the best response for this situation; (d) Raise the head of bed and wait one hour — not the best response for this situation.</w:t>
      </w:r>
    </w:p>
    <w:p>
      <w:r>
        <w:t>⚡ 5-Second Recall: pH 7.2 from CO2 = ventilate</w:t>
      </w:r>
    </w:p>
    <w:p>
      <w:r>
        <w:t>Question: The nurse demonstrates correct understanding of respiratory acidosis cause by identifying which response as appropriate?</w:t>
      </w:r>
    </w:p>
    <w:p>
      <w:r>
        <w:t>(a) Hypoventilation from opioid overdose</w:t>
      </w:r>
    </w:p>
    <w:p>
      <w:r>
        <w:t>(b) Diuretic overuse with potassium loss</w:t>
      </w:r>
    </w:p>
    <w:p>
      <w:r>
        <w:t>(c) Hyperventilation during anxiety</w:t>
      </w:r>
    </w:p>
    <w:p>
      <w:r>
        <w:t>(d) Chronic diarrhea with fluid loss</w:t>
      </w:r>
    </w:p>
    <w:p>
      <w:r>
        <w:t>Answer: a</w:t>
      </w:r>
    </w:p>
    <w:p>
      <w:r>
        <w:t>Solution: ✅ Correct Answer: a. Hypoventilation from opioid overdose.</w:t>
      </w:r>
    </w:p>
    <w:p>
      <w:r>
        <w:t>🧠 Clinical Rationale: Opioids depress the respiratory drive, causing CO2 retention and respiratory acidosis</w:t>
      </w:r>
    </w:p>
    <w:p>
      <w:r>
        <w:t>🩺 Nursing Action: Support ventilation and reverse the opioid with naloxone per orders</w:t>
      </w:r>
    </w:p>
    <w:p>
      <w:r>
        <w:t>❌ Why Not Others: (b) Diuretic overuse with potassium loss — not the best response for this situation; (c) Hyperventilation during anxiety — not the best response for this situation; (d) Chronic diarrhea with fluid loss — not the best response for this situation.</w:t>
      </w:r>
    </w:p>
    <w:p>
      <w:r>
        <w:t>⚡ 5-Second Recall: Opioid overdose → respiratory acidosis</w:t>
      </w:r>
    </w:p>
    <w:p>
      <w:r>
        <w:t>Question: The nurse demonstrates correct understanding of respiratory acidosis signs by identifying which response as appropriate?</w:t>
      </w:r>
    </w:p>
    <w:p>
      <w:r>
        <w:t>(a) Headache, confusion, drowsiness and tachycardia</w:t>
      </w:r>
    </w:p>
    <w:p>
      <w:r>
        <w:t>(b) Deep Kussmaul respirations and tremors</w:t>
      </w:r>
    </w:p>
    <w:p>
      <w:r>
        <w:t>(c) Carpopedal spasm with tingling fingers</w:t>
      </w:r>
    </w:p>
    <w:p>
      <w:r>
        <w:t>(d) Warm flushed skin with hyperreflexia</w:t>
      </w:r>
    </w:p>
    <w:p>
      <w:r>
        <w:t>Answer: a</w:t>
      </w:r>
    </w:p>
    <w:p>
      <w:r>
        <w:t>Solution: ✅ Correct Answer: a. Headache, confusion, drowsiness and tachycardia.</w:t>
      </w:r>
    </w:p>
    <w:p>
      <w:r>
        <w:t>🧠 Clinical Rationale: Rising CO2 narcotizes the brain — headache, confusion and drowsiness are the earliest signs of CO2 retention</w:t>
      </w:r>
    </w:p>
    <w:p>
      <w:r>
        <w:t>🩺 Nursing Action: Stimulate breathing, check oxygenation and notify the provider</w:t>
      </w:r>
    </w:p>
    <w:p>
      <w:r>
        <w:t>❌ Why Not Others: (b) Deep Kussmaul respirations and tremors — not the best response for this situation; (c) Carpopedal spasm with tingling fingers — not the best response for this situation; (d) Warm flushed skin with hyperreflexia — not the best response for this situation.</w:t>
      </w:r>
    </w:p>
    <w:p>
      <w:r>
        <w:t>⚡ 5-Second Recall: CO2 retention = drowsy and confused</w:t>
      </w:r>
    </w:p>
    <w:p>
      <w:r>
        <w:t>Question: The nurse demonstrates correct understanding of COPD oxygen caution by identifying which response as appropriate?</w:t>
      </w:r>
    </w:p>
    <w:p>
      <w:r>
        <w:t>(a) Oxygen is completely contraindicated in all COPD patients</w:t>
      </w:r>
    </w:p>
    <w:p>
      <w:r>
        <w:t>(b) Oxygen always causes immediate respiratory arrest</w:t>
      </w:r>
    </w:p>
    <w:p>
      <w:r>
        <w:t>(c) High oxygen can suppress the hypoxic drive and worsen ventilation</w:t>
      </w:r>
    </w:p>
    <w:p>
      <w:r>
        <w:t>(d) Extra oxygen has no effect on breathing drive</w:t>
      </w:r>
    </w:p>
    <w:p>
      <w:r>
        <w:t>Answer: c</w:t>
      </w:r>
    </w:p>
    <w:p>
      <w:r>
        <w:t>Solution: ✅ Correct Answer: c. High oxygen can suppress the hypoxic drive and worsen ventilation.</w:t>
      </w:r>
    </w:p>
    <w:p>
      <w:r>
        <w:t>🧠 Clinical Rationale: Some COPD patients rely on low oxygen to drive breathing; excessive oxygen can blunt that drive and raise CO2 further — oxygen is titrated to an SpO2 goal of about 88-92% with monitoring</w:t>
      </w:r>
    </w:p>
    <w:p>
      <w:r>
        <w:t>🩺 Nursing Action: Use the lowest oxygen that keeps SpO2 at goal and reassess frequently</w:t>
      </w:r>
    </w:p>
    <w:p>
      <w:r>
        <w:t>❌ Why Not Others: (a) Oxygen is completely contraindicated in all COPD patients — not the best response for this situation; (b) Oxygen always causes immediate respiratory arrest — not the best response for this situation; (d) Extra oxygen has no effect on breathing drive — not the best response for this situation.</w:t>
      </w:r>
    </w:p>
    <w:p>
      <w:r>
        <w:t>⚡ 5-Second Recall: Titrate oxygen in the CO2 retainer</w:t>
      </w:r>
    </w:p>
    <w:p>
      <w:r>
        <w:t>Question: The nurse demonstrates correct understanding of respiratory acidosis treatment by identifying which response as appropriate?</w:t>
      </w:r>
    </w:p>
    <w:p>
      <w:r>
        <w:t>(a) Give sodium bicarbonate to buffer the pH</w:t>
      </w:r>
    </w:p>
    <w:p>
      <w:r>
        <w:t>(b) Raise the head of bed and wait one hour</w:t>
      </w:r>
    </w:p>
    <w:p>
      <w:r>
        <w:t>(c) Encourage slow deep breathing exercises</w:t>
      </w:r>
    </w:p>
    <w:p>
      <w:r>
        <w:t>(d) Support ventilation and reverse the sedation cause immediately</w:t>
      </w:r>
    </w:p>
    <w:p>
      <w:r>
        <w:t>Answer: d</w:t>
      </w:r>
    </w:p>
    <w:p>
      <w:r>
        <w:t>Solution: ✅ Correct Answer: d. Support ventilation and reverse the sedation cause immediately.</w:t>
      </w:r>
    </w:p>
    <w:p>
      <w:r>
        <w:t>🧠 Clinical Rationale: A rate of 6 with pH 7.20 is ventilatory failure — airway support, stimulation and reversal agents (naloxone) come first, with possible mechanical ventilation</w:t>
      </w:r>
    </w:p>
    <w:p>
      <w:r>
        <w:t>🩺 Nursing Action: Call for help, prepare bag-mask ventilation and reversal agents</w:t>
      </w:r>
    </w:p>
    <w:p>
      <w:r>
        <w:t>❌ Why Not Others: (a) Give sodium bicarbonate to buffer the pH — not the best response for this situation; (b) Raise the head of bed and wait one hour — not the best response for this situation; (c) Encourage slow deep breathing exercises — not the best response for this situation.</w:t>
      </w:r>
    </w:p>
    <w:p>
      <w:r>
        <w:t>⚡ 5-Second Recall: pH 7.2 from CO2 = ventilate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