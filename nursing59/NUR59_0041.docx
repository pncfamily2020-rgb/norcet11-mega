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starting rifampin for TB is alarmed by orange-red urine. What should the nurse explain?</w:t>
      </w:r>
    </w:p>
    <w:p>
      <w:r>
        <w:t>(a) The colour change means the drug dose must be doubled</w:t>
      </w:r>
    </w:p>
    <w:p>
      <w:r>
        <w:t>(b) The urine colour indicates kidney failure needing dialysis</w:t>
      </w:r>
    </w:p>
    <w:p>
      <w:r>
        <w:t>(c) Orange urine proves the infection is spreading</w:t>
      </w:r>
    </w:p>
    <w:p>
      <w:r>
        <w:t>(d) Orange-red discolouration of urine and body fluids is a harmless expected effect of rifampin</w:t>
      </w:r>
    </w:p>
    <w:p>
      <w:r>
        <w:t>Answer: d</w:t>
      </w:r>
    </w:p>
    <w:p>
      <w:r>
        <w:t>Solution: ✅ Correct Answer: d. Orange-red discolouration of urine and body fluids is a harmless expected effect of rifampin.</w:t>
      </w:r>
    </w:p>
    <w:p>
      <w:r>
        <w:t>🧠 Clinical Rationale: Rifampin normally colours urine, sweat and tears orange-red — patients are reassured this is benign, though contact lenses may stain</w:t>
      </w:r>
    </w:p>
    <w:p>
      <w:r>
        <w:t>🔍 Key Clues: Rifampin = orange body fluids, harmless</w:t>
      </w:r>
    </w:p>
    <w:p>
      <w:r>
        <w:t>🩺 Nursing Action: Report jaundice, dark urine or fever which may signal hepatotoxicity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colour change means the drug dose must be doubled — not the best response for this situation; (b) The urine colour indicates kidney failure needing dialysis — not the best response for this situation; (c) Orange urine proves the infection is spreading — not the best response for this situation.</w:t>
      </w:r>
    </w:p>
    <w:p>
      <w:r>
        <w:t>⚠️ Exam Trap: Rifampin also interacts with many drugs, including oral contraceptives</w:t>
      </w:r>
    </w:p>
    <w:p>
      <w:r>
        <w:t>⚡ 5-Second Recall: Orange urine = normal rifampin effect</w:t>
      </w:r>
    </w:p>
    <w:p>
      <w:r>
        <w:t>Question: Which vitamin is given with isoniazid (INH) to prevent peripheral neuropathy?</w:t>
      </w:r>
    </w:p>
    <w:p>
      <w:r>
        <w:t>(a) Vitamin C</w:t>
      </w:r>
    </w:p>
    <w:p>
      <w:r>
        <w:t>(b) Vitamin D</w:t>
      </w:r>
    </w:p>
    <w:p>
      <w:r>
        <w:t>(c) Pyridoxine (vitamin B6)</w:t>
      </w:r>
    </w:p>
    <w:p>
      <w:r>
        <w:t>(d) Vitamin K</w:t>
      </w:r>
    </w:p>
    <w:p>
      <w:r>
        <w:t>Answer: c</w:t>
      </w:r>
    </w:p>
    <w:p>
      <w:r>
        <w:t>Solution: ✅ Correct Answer: c. Pyridoxine (vitamin B6).</w:t>
      </w:r>
    </w:p>
    <w:p>
      <w:r>
        <w:t>🧠 Clinical Rationale: INH depletes pyridoxine, causing peripheral neuropathy — supplemental vitamin B6 prevents tingling and numbness in the hands and feet</w:t>
      </w:r>
    </w:p>
    <w:p>
      <w:r>
        <w:t>🔍 Key Clues: INH + B6 = neuropathy prevention</w:t>
      </w:r>
    </w:p>
    <w:p>
      <w:r>
        <w:t>🩺 Nursing Action: Teach patients to report tingling, numbness or weakness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Vitamin C — not the best response for this situation; (b) Vitamin D — not the best response for this situation; (d) Vitamin K — not the best response for this situation.</w:t>
      </w:r>
    </w:p>
    <w:p>
      <w:r>
        <w:t>⚠️ Exam Trap: INH is also hepatotoxic, so liver function is monitored</w:t>
      </w:r>
    </w:p>
    <w:p>
      <w:r>
        <w:t>⚡ 5-Second Recall: Pyridoxine with INH therapy</w:t>
      </w:r>
    </w:p>
    <w:p>
      <w:r>
        <w:t>Question: Which adverse effect must a patient taking ethambutol be taught to report promptly?</w:t>
      </w:r>
    </w:p>
    <w:p>
      <w:r>
        <w:t>(a) Increased appetite with weight gain</w:t>
      </w:r>
    </w:p>
    <w:p>
      <w:r>
        <w:t>(b) Sleepiness in the early morning only</w:t>
      </w:r>
    </w:p>
    <w:p>
      <w:r>
        <w:t>(c) Orange discolouration of the urine</w:t>
      </w:r>
    </w:p>
    <w:p>
      <w:r>
        <w:t>(d) Changes in vision such as blurred vision or red-green colour discrimination loss</w:t>
      </w:r>
    </w:p>
    <w:p>
      <w:r>
        <w:t>Answer: d</w:t>
      </w:r>
    </w:p>
    <w:p>
      <w:r>
        <w:t>Solution: ✅ Correct Answer: d. Changes in vision such as blurred vision or red-green colour discrimination loss.</w:t>
      </w:r>
    </w:p>
    <w:p>
      <w:r>
        <w:t>🧠 Clinical Rationale: Ethambutol can cause optic neuritis — patients report any visual change immediately and have periodic eye examinations</w:t>
      </w:r>
    </w:p>
    <w:p>
      <w:r>
        <w:t>🔍 Key Clues: Ethambutol = watch the eyes</w:t>
      </w:r>
    </w:p>
    <w:p>
      <w:r>
        <w:t>🩺 Nursing Action: Report blurred vision or colour changes at once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Increased appetite with weight gain — not the best response for this situation; (b) Sleepiness in the early morning only — not the best response for this situation; (c) Orange discolouration of the urine — not the best response for this situation.</w:t>
      </w:r>
    </w:p>
    <w:p>
      <w:r>
        <w:t>⚠️ Exam Trap: Visual changes are usually reversible if the drug is stopped early</w:t>
      </w:r>
    </w:p>
    <w:p>
      <w:r>
        <w:t>⚡ 5-Second Recall: Ethambutol affects vision</w:t>
      </w:r>
    </w:p>
    <w:p>
      <w:r>
        <w:t>Question: What is the purpose of directly observed therapy (DOT) for tuberculosis?</w:t>
      </w:r>
    </w:p>
    <w:p>
      <w:r>
        <w:t>(a) Speeding up the treatment to two weeks only</w:t>
      </w:r>
    </w:p>
    <w:p>
      <w:r>
        <w:t>(b) Ensuring the patient takes every dose to guarantee adherence and cure</w:t>
      </w:r>
    </w:p>
    <w:p>
      <w:r>
        <w:t>(c) Allowing the patient to stop drugs once symptoms improve</w:t>
      </w:r>
    </w:p>
    <w:p>
      <w:r>
        <w:t>(d) Replacing the need for sputum follow-up</w:t>
      </w:r>
    </w:p>
    <w:p>
      <w:r>
        <w:t>Answer: b</w:t>
      </w:r>
    </w:p>
    <w:p>
      <w:r>
        <w:t>Solution: ✅ Correct Answer: b. Ensuring the patient takes every dose to guarantee adherence and cure.</w:t>
      </w:r>
    </w:p>
    <w:p>
      <w:r>
        <w:t>🧠 Clinical Rationale: DOT watches each dose being swallowed, securing the 6-month regimen completion that prevents relapse and drug resistance</w:t>
      </w:r>
    </w:p>
    <w:p>
      <w:r>
        <w:t>🔍 Key Clues: Watch every dose = cure and no resistance</w:t>
      </w:r>
    </w:p>
    <w:p>
      <w:r>
        <w:t>🩺 Nursing Action: Non-adherence breeds multidrug-resistant TB</w:t>
      </w:r>
    </w:p>
    <w:p>
      <w:r>
        <w:t>❌ Why Not Others: (a) Speeding up the treatment to two weeks only — not the best response for this situation; (c) Allowing the patient to stop drugs once symptoms improve — not the best response for this situation; (d) Replacing the need for sputum follow-up — not the best response for this situation.</w:t>
      </w:r>
    </w:p>
    <w:p>
      <w:r>
        <w:t>⚠️ Exam Trap: DOT is the standard for TB treatment success</w:t>
      </w:r>
    </w:p>
    <w:p>
      <w:r>
        <w:t>⚡ 5-Second Recall: DOT = every dose watched</w:t>
      </w:r>
    </w:p>
    <w:p>
      <w:r>
        <w:t>Question: The nurse is teaching a patient about rifampin orange urine. Which statement by the patient indicates correct understanding?</w:t>
      </w:r>
    </w:p>
    <w:p>
      <w:r>
        <w:t>(a) Orange urine proves the infection is spreading</w:t>
      </w:r>
    </w:p>
    <w:p>
      <w:r>
        <w:t>(b) The urine colour indicates kidney failure needing dialysis</w:t>
      </w:r>
    </w:p>
    <w:p>
      <w:r>
        <w:t>(c) Orange-red discolouration of urine and body fluids is a harmless expected effect of rifampin</w:t>
      </w:r>
    </w:p>
    <w:p>
      <w:r>
        <w:t>(d) The colour change means the drug dose must be doubled</w:t>
      </w:r>
    </w:p>
    <w:p>
      <w:r>
        <w:t>Answer: c</w:t>
      </w:r>
    </w:p>
    <w:p>
      <w:r>
        <w:t>Solution: ✅ Correct Answer: c. Orange-red discolouration of urine and body fluids is a harmless expected effect of rifampin.</w:t>
      </w:r>
    </w:p>
    <w:p>
      <w:r>
        <w:t>🧠 Clinical Rationale: Rifampin normally colours urine, sweat and tears orange-red — patients are reassured this is benign, though contact lenses may stain</w:t>
      </w:r>
    </w:p>
    <w:p>
      <w:r>
        <w:t>🩺 Nursing Action: Report jaundice, dark urine or fever which may signal hepatotoxicity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Orange urine proves the infection is spreading — not the best response for this situation; (b) The urine colour indicates kidney failure needing dialysis — not the best response for this situation; (d) The colour change means the drug dose must be doubled — not the best response for this situation.</w:t>
      </w:r>
    </w:p>
    <w:p>
      <w:r>
        <w:t>⚠️ Exam Trap: Rifampin also interacts with many drugs, including oral contraceptives</w:t>
      </w:r>
    </w:p>
    <w:p>
      <w:r>
        <w:t>⚡ 5-Second Recall: Orange urine = normal rifampin effect</w:t>
      </w:r>
    </w:p>
    <w:p>
      <w:r>
        <w:t>Question: The nurse is teaching a patient about INH neuropathy prevention. Which statement by the patient indicates correct understanding?</w:t>
      </w:r>
    </w:p>
    <w:p>
      <w:r>
        <w:t>(a) Vitamin K</w:t>
      </w:r>
    </w:p>
    <w:p>
      <w:r>
        <w:t>(b) Pyridoxine (vitamin B6)</w:t>
      </w:r>
    </w:p>
    <w:p>
      <w:r>
        <w:t>(c) Vitamin D</w:t>
      </w:r>
    </w:p>
    <w:p>
      <w:r>
        <w:t>(d) Vitamin C</w:t>
      </w:r>
    </w:p>
    <w:p>
      <w:r>
        <w:t>Answer: b</w:t>
      </w:r>
    </w:p>
    <w:p>
      <w:r>
        <w:t>Solution: ✅ Correct Answer: b. Pyridoxine (vitamin B6).</w:t>
      </w:r>
    </w:p>
    <w:p>
      <w:r>
        <w:t>🧠 Clinical Rationale: INH depletes pyridoxine, causing peripheral neuropathy — supplemental vitamin B6 prevents tingling and numbness in the hands and feet</w:t>
      </w:r>
    </w:p>
    <w:p>
      <w:r>
        <w:t>🩺 Nursing Action: Teach patients to report tingling, numbness or weakness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Vitamin K — not the best response for this situation; (c) Vitamin D — not the best response for this situation; (d) Vitamin C — not the best response for this situation.</w:t>
      </w:r>
    </w:p>
    <w:p>
      <w:r>
        <w:t>⚠️ Exam Trap: INH is also hepatotoxic, so liver function is monitored</w:t>
      </w:r>
    </w:p>
    <w:p>
      <w:r>
        <w:t>⚡ 5-Second Recall: Pyridoxine with INH therapy</w:t>
      </w:r>
    </w:p>
    <w:p>
      <w:r>
        <w:t>Question: The nurse is teaching a patient about ethambutol visual changes. Which statement by the patient indicates correct understanding?</w:t>
      </w:r>
    </w:p>
    <w:p>
      <w:r>
        <w:t>(a) Increased appetite with weight gain</w:t>
      </w:r>
    </w:p>
    <w:p>
      <w:r>
        <w:t>(b) Orange discolouration of the urine</w:t>
      </w:r>
    </w:p>
    <w:p>
      <w:r>
        <w:t>(c) Sleepiness in the early morning only</w:t>
      </w:r>
    </w:p>
    <w:p>
      <w:r>
        <w:t>(d) Changes in vision such as blurred vision or red-green colour discrimination loss</w:t>
      </w:r>
    </w:p>
    <w:p>
      <w:r>
        <w:t>Answer: d</w:t>
      </w:r>
    </w:p>
    <w:p>
      <w:r>
        <w:t>Solution: ✅ Correct Answer: d. Changes in vision such as blurred vision or red-green colour discrimination loss.</w:t>
      </w:r>
    </w:p>
    <w:p>
      <w:r>
        <w:t>🧠 Clinical Rationale: Ethambutol can cause optic neuritis — patients report any visual change immediately and have periodic eye examinations</w:t>
      </w:r>
    </w:p>
    <w:p>
      <w:r>
        <w:t>🩺 Nursing Action: Report blurred vision or colour changes at once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Increased appetite with weight gain — not the best response for this situation; (b) Orange discolouration of the urine — not the best response for this situation; (c) Sleepiness in the early morning only — not the best response for this situation.</w:t>
      </w:r>
    </w:p>
    <w:p>
      <w:r>
        <w:t>⚠️ Exam Trap: Visual changes are usually reversible if the drug is stopped early</w:t>
      </w:r>
    </w:p>
    <w:p>
      <w:r>
        <w:t>⚡ 5-Second Recall: Ethambutol affects vision</w:t>
      </w:r>
    </w:p>
    <w:p>
      <w:r>
        <w:t>Question: A patient asks the nurse about directly observed therapy. Which response by the nurse is correct?</w:t>
      </w:r>
    </w:p>
    <w:p>
      <w:r>
        <w:t>(a) Replacing the need for sputum follow-up</w:t>
      </w:r>
    </w:p>
    <w:p>
      <w:r>
        <w:t>(b) Ensuring the patient takes every dose to guarantee adherence and cure</w:t>
      </w:r>
    </w:p>
    <w:p>
      <w:r>
        <w:t>(c) Speeding up the treatment to two weeks only</w:t>
      </w:r>
    </w:p>
    <w:p>
      <w:r>
        <w:t>(d) Allowing the patient to stop drugs once symptoms improve</w:t>
      </w:r>
    </w:p>
    <w:p>
      <w:r>
        <w:t>Answer: b</w:t>
      </w:r>
    </w:p>
    <w:p>
      <w:r>
        <w:t>Solution: ✅ Correct Answer: b. Ensuring the patient takes every dose to guarantee adherence and cure.</w:t>
      </w:r>
    </w:p>
    <w:p>
      <w:r>
        <w:t>🧠 Clinical Rationale: DOT watches each dose being swallowed, securing the 6-month regimen completion that prevents relapse and drug resistance</w:t>
      </w:r>
    </w:p>
    <w:p>
      <w:r>
        <w:t>🩺 Nursing Action: Non-adherence breeds multidrug-resistant TB</w:t>
      </w:r>
    </w:p>
    <w:p>
      <w:r>
        <w:t>❌ Why Not Others: (a) Replacing the need for sputum follow-up — not the best response for this situation; (c) Speeding up the treatment to two weeks only — not the best response for this situation; (d) Allowing the patient to stop drugs once symptoms improve — not the best response for this situation.</w:t>
      </w:r>
    </w:p>
    <w:p>
      <w:r>
        <w:t>⚠️ Exam Trap: DOT is the standard for TB treatment success</w:t>
      </w:r>
    </w:p>
    <w:p>
      <w:r>
        <w:t>⚡ 5-Second Recall: DOT = every dose watched</w:t>
      </w:r>
    </w:p>
    <w:p>
      <w:r>
        <w:t>Question: A patient with rifampin orange urine is admitted to the unit. Which nursing action should the nurse perform FIRST?</w:t>
      </w:r>
    </w:p>
    <w:p>
      <w:r>
        <w:t>(a) Orange urine proves the infection is spreading</w:t>
      </w:r>
    </w:p>
    <w:p>
      <w:r>
        <w:t>(b) The urine colour indicates kidney failure needing dialysis</w:t>
      </w:r>
    </w:p>
    <w:p>
      <w:r>
        <w:t>(c) The colour change means the drug dose must be doubled</w:t>
      </w:r>
    </w:p>
    <w:p>
      <w:r>
        <w:t>(d) Orange-red discolouration of urine and body fluids is a harmless expected effect of rifampin</w:t>
      </w:r>
    </w:p>
    <w:p>
      <w:r>
        <w:t>Answer: d</w:t>
      </w:r>
    </w:p>
    <w:p>
      <w:r>
        <w:t>Solution: ✅ Correct Answer: d. Orange-red discolouration of urine and body fluids is a harmless expected effect of rifampin.</w:t>
      </w:r>
    </w:p>
    <w:p>
      <w:r>
        <w:t>🧠 Clinical Rationale: Rifampin normally colours urine, sweat and tears orange-red — patients are reassured this is benign, though contact lenses may stain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jaundice, dark urine or fever which may signal hepatotoxicity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Orange urine proves the infection is spreading — not the best response for this situation; (b) The urine colour indicates kidney failure needing dialysis — not the best response for this situation; (c) The colour change means the drug dose must be doubled — not the best response for this situation.</w:t>
      </w:r>
    </w:p>
    <w:p>
      <w:r>
        <w:t>⚡ 5-Second Recall: Orange urine = normal rifampin effect</w:t>
      </w:r>
    </w:p>
    <w:p>
      <w:r>
        <w:t>Question: A patient with INH neuropathy prevention is admitted to the unit. Which nursing action should the nurse perform FIRST?</w:t>
      </w:r>
    </w:p>
    <w:p>
      <w:r>
        <w:t>(a) Vitamin K</w:t>
      </w:r>
    </w:p>
    <w:p>
      <w:r>
        <w:t>(b) Vitamin C</w:t>
      </w:r>
    </w:p>
    <w:p>
      <w:r>
        <w:t>(c) Vitamin D</w:t>
      </w:r>
    </w:p>
    <w:p>
      <w:r>
        <w:t>(d) Pyridoxine (vitamin B6)</w:t>
      </w:r>
    </w:p>
    <w:p>
      <w:r>
        <w:t>Answer: d</w:t>
      </w:r>
    </w:p>
    <w:p>
      <w:r>
        <w:t>Solution: ✅ Correct Answer: d. Pyridoxine (vitamin B6).</w:t>
      </w:r>
    </w:p>
    <w:p>
      <w:r>
        <w:t>🧠 Clinical Rationale: INH depletes pyridoxine, causing peripheral neuropathy — supplemental vitamin B6 prevents tingling and numbness in the hands and feet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patients to report tingling, numbness or weakness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Vitamin K — not the best response for this situation; (b) Vitamin C — not the best response for this situation; (c) Vitamin D — not the best response for this situation.</w:t>
      </w:r>
    </w:p>
    <w:p>
      <w:r>
        <w:t>⚡ 5-Second Recall: Pyridoxine with INH therapy</w:t>
      </w:r>
    </w:p>
    <w:p>
      <w:r>
        <w:t>Question: A patient with ethambutol visual changes is admitted to the unit. Which nursing action should the nurse perform FIRST?</w:t>
      </w:r>
    </w:p>
    <w:p>
      <w:r>
        <w:t>(a) Sleepiness in the early morning only</w:t>
      </w:r>
    </w:p>
    <w:p>
      <w:r>
        <w:t>(b) Changes in vision such as blurred vision or red-green colour discrimination loss</w:t>
      </w:r>
    </w:p>
    <w:p>
      <w:r>
        <w:t>(c) Orange discolouration of the urine</w:t>
      </w:r>
    </w:p>
    <w:p>
      <w:r>
        <w:t>(d) Increased appetite with weight gain</w:t>
      </w:r>
    </w:p>
    <w:p>
      <w:r>
        <w:t>Answer: b</w:t>
      </w:r>
    </w:p>
    <w:p>
      <w:r>
        <w:t>Solution: ✅ Correct Answer: b. Changes in vision such as blurred vision or red-green colour discrimination loss.</w:t>
      </w:r>
    </w:p>
    <w:p>
      <w:r>
        <w:t>🧠 Clinical Rationale: Ethambutol can cause optic neuritis — patients report any visual change immediately and have periodic eye examinations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blurred vision or colour changes at once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Sleepiness in the early morning only — not the best response for this situation; (c) Orange discolouration of the urine — not the best response for this situation; (d) Increased appetite with weight gain — not the best response for this situation.</w:t>
      </w:r>
    </w:p>
    <w:p>
      <w:r>
        <w:t>⚡ 5-Second Recall: Ethambutol affects vision</w:t>
      </w:r>
    </w:p>
    <w:p>
      <w:r>
        <w:t>Question: Which statement about directly observed therapy is correct?</w:t>
      </w:r>
    </w:p>
    <w:p>
      <w:r>
        <w:t>(a) Speeding up the treatment to two weeks only</w:t>
      </w:r>
    </w:p>
    <w:p>
      <w:r>
        <w:t>(b) Ensuring the patient takes every dose to guarantee adherence and cure</w:t>
      </w:r>
    </w:p>
    <w:p>
      <w:r>
        <w:t>(c) Replacing the need for sputum follow-up</w:t>
      </w:r>
    </w:p>
    <w:p>
      <w:r>
        <w:t>(d) Allowing the patient to stop drugs once symptoms improve</w:t>
      </w:r>
    </w:p>
    <w:p>
      <w:r>
        <w:t>Answer: b</w:t>
      </w:r>
    </w:p>
    <w:p>
      <w:r>
        <w:t>Solution: ✅ Correct Answer: b. Ensuring the patient takes every dose to guarantee adherence and cure.</w:t>
      </w:r>
    </w:p>
    <w:p>
      <w:r>
        <w:t>🧠 Clinical Rationale: DOT watches each dose being swallowed, securing the 6-month regimen completion that prevents relapse and drug resistance</w:t>
      </w:r>
    </w:p>
    <w:p>
      <w:r>
        <w:t>🩺 Nursing Action: Non-adherence breeds multidrug-resistant TB</w:t>
      </w:r>
    </w:p>
    <w:p>
      <w:r>
        <w:t>❌ Why Not Others: (a) Speeding up the treatment to two weeks only — not the best response for this situation; (c) Replacing the need for sputum follow-up — not the best response for this situation; (d) Allowing the patient to stop drugs once symptoms improve — not the best response for this situation.</w:t>
      </w:r>
    </w:p>
    <w:p>
      <w:r>
        <w:t>⚡ 5-Second Recall: DOT = every dose watched</w:t>
      </w:r>
    </w:p>
    <w:p>
      <w:r>
        <w:t>Question: The nurse is caring for a patient with rifampin orange urine. Which response is most appropriate?</w:t>
      </w:r>
    </w:p>
    <w:p>
      <w:r>
        <w:t>(a) The urine colour indicates kidney failure needing dialysis</w:t>
      </w:r>
    </w:p>
    <w:p>
      <w:r>
        <w:t>(b) The colour change means the drug dose must be doubled</w:t>
      </w:r>
    </w:p>
    <w:p>
      <w:r>
        <w:t>(c) Orange urine proves the infection is spreading</w:t>
      </w:r>
    </w:p>
    <w:p>
      <w:r>
        <w:t>(d) Orange-red discolouration of urine and body fluids is a harmless expected effect of rifampin</w:t>
      </w:r>
    </w:p>
    <w:p>
      <w:r>
        <w:t>Answer: d</w:t>
      </w:r>
    </w:p>
    <w:p>
      <w:r>
        <w:t>Solution: ✅ Correct Answer: d. Orange-red discolouration of urine and body fluids is a harmless expected effect of rifampin.</w:t>
      </w:r>
    </w:p>
    <w:p>
      <w:r>
        <w:t>🧠 Clinical Rationale: Rifampin normally colours urine, sweat and tears orange-red — patients are reassured this is benign, though contact lenses may stain</w:t>
      </w:r>
    </w:p>
    <w:p>
      <w:r>
        <w:t>🩺 Nursing Action: Report jaundice, dark urine or fever which may signal hepatotoxicity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urine colour indicates kidney failure needing dialysis — not the best response for this situation; (b) The colour change means the drug dose must be doubled — not the best response for this situation; (c) Orange urine proves the infection is spreading — not the best response for this situation.</w:t>
      </w:r>
    </w:p>
    <w:p>
      <w:r>
        <w:t>⚡ 5-Second Recall: Orange urine = normal rifampin effect</w:t>
      </w:r>
    </w:p>
    <w:p>
      <w:r>
        <w:t>Question: The nurse is caring for a patient with INH neuropathy prevention. Which response is most appropriate?</w:t>
      </w:r>
    </w:p>
    <w:p>
      <w:r>
        <w:t>(a) Vitamin K</w:t>
      </w:r>
    </w:p>
    <w:p>
      <w:r>
        <w:t>(b) Pyridoxine (vitamin B6)</w:t>
      </w:r>
    </w:p>
    <w:p>
      <w:r>
        <w:t>(c) Vitamin C</w:t>
      </w:r>
    </w:p>
    <w:p>
      <w:r>
        <w:t>(d) Vitamin D</w:t>
      </w:r>
    </w:p>
    <w:p>
      <w:r>
        <w:t>Answer: b</w:t>
      </w:r>
    </w:p>
    <w:p>
      <w:r>
        <w:t>Solution: ✅ Correct Answer: b. Pyridoxine (vitamin B6).</w:t>
      </w:r>
    </w:p>
    <w:p>
      <w:r>
        <w:t>🧠 Clinical Rationale: INH depletes pyridoxine, causing peripheral neuropathy — supplemental vitamin B6 prevents tingling and numbness in the hands and feet</w:t>
      </w:r>
    </w:p>
    <w:p>
      <w:r>
        <w:t>🩺 Nursing Action: Teach patients to report tingling, numbness or weakness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Vitamin K — not the best response for this situation; (c) Vitamin C — not the best response for this situation; (d) Vitamin D — not the best response for this situation.</w:t>
      </w:r>
    </w:p>
    <w:p>
      <w:r>
        <w:t>⚡ 5-Second Recall: Pyridoxine with INH therapy</w:t>
      </w:r>
    </w:p>
    <w:p>
      <w:r>
        <w:t>Question: The nurse is caring for a patient with ethambutol visual changes. Which response is most appropriate?</w:t>
      </w:r>
    </w:p>
    <w:p>
      <w:r>
        <w:t>(a) Increased appetite with weight gain</w:t>
      </w:r>
    </w:p>
    <w:p>
      <w:r>
        <w:t>(b) Sleepiness in the early morning only</w:t>
      </w:r>
    </w:p>
    <w:p>
      <w:r>
        <w:t>(c) Orange discolouration of the urine</w:t>
      </w:r>
    </w:p>
    <w:p>
      <w:r>
        <w:t>(d) Changes in vision such as blurred vision or red-green colour discrimination loss</w:t>
      </w:r>
    </w:p>
    <w:p>
      <w:r>
        <w:t>Answer: d</w:t>
      </w:r>
    </w:p>
    <w:p>
      <w:r>
        <w:t>Solution: ✅ Correct Answer: d. Changes in vision such as blurred vision or red-green colour discrimination loss.</w:t>
      </w:r>
    </w:p>
    <w:p>
      <w:r>
        <w:t>🧠 Clinical Rationale: Ethambutol can cause optic neuritis — patients report any visual change immediately and have periodic eye examinations</w:t>
      </w:r>
    </w:p>
    <w:p>
      <w:r>
        <w:t>🩺 Nursing Action: Report blurred vision or colour changes at once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Increased appetite with weight gain — not the best response for this situation; (b) Sleepiness in the early morning only — not the best response for this situation; (c) Orange discolouration of the urine — not the best response for this situation.</w:t>
      </w:r>
    </w:p>
    <w:p>
      <w:r>
        <w:t>⚡ 5-Second Recall: Ethambutol affects vision</w:t>
      </w:r>
    </w:p>
    <w:p>
      <w:r>
        <w:t>Question: The nurse is caring for a patient with directly observed therapy. Which response is most appropriate?</w:t>
      </w:r>
    </w:p>
    <w:p>
      <w:r>
        <w:t>(a) Ensuring the patient takes every dose to guarantee adherence and cure</w:t>
      </w:r>
    </w:p>
    <w:p>
      <w:r>
        <w:t>(b) Replacing the need for sputum follow-up</w:t>
      </w:r>
    </w:p>
    <w:p>
      <w:r>
        <w:t>(c) Speeding up the treatment to two weeks only</w:t>
      </w:r>
    </w:p>
    <w:p>
      <w:r>
        <w:t>(d) Allowing the patient to stop drugs once symptoms improve</w:t>
      </w:r>
    </w:p>
    <w:p>
      <w:r>
        <w:t>Answer: a</w:t>
      </w:r>
    </w:p>
    <w:p>
      <w:r>
        <w:t>Solution: ✅ Correct Answer: a. Ensuring the patient takes every dose to guarantee adherence and cure.</w:t>
      </w:r>
    </w:p>
    <w:p>
      <w:r>
        <w:t>🧠 Clinical Rationale: DOT watches each dose being swallowed, securing the 6-month regimen completion that prevents relapse and drug resistance</w:t>
      </w:r>
    </w:p>
    <w:p>
      <w:r>
        <w:t>🩺 Nursing Action: Non-adherence breeds multidrug-resistant TB</w:t>
      </w:r>
    </w:p>
    <w:p>
      <w:r>
        <w:t>❌ Why Not Others: (b) Replacing the need for sputum follow-up — not the best response for this situation; (c) Speeding up the treatment to two weeks only — not the best response for this situation; (d) Allowing the patient to stop drugs once symptoms improve — not the best response for this situation.</w:t>
      </w:r>
    </w:p>
    <w:p>
      <w:r>
        <w:t>⚡ 5-Second Recall: DOT = every dose watched</w:t>
      </w:r>
    </w:p>
    <w:p>
      <w:r>
        <w:t>Question: The nurse demonstrates correct understanding of rifampin orange urine by identifying which response as appropriate?</w:t>
      </w:r>
    </w:p>
    <w:p>
      <w:r>
        <w:t>(a) The urine colour indicates kidney failure needing dialysis</w:t>
      </w:r>
    </w:p>
    <w:p>
      <w:r>
        <w:t>(b) Orange urine proves the infection is spreading</w:t>
      </w:r>
    </w:p>
    <w:p>
      <w:r>
        <w:t>(c) Orange-red discolouration of urine and body fluids is a harmless expected effect of rifampin</w:t>
      </w:r>
    </w:p>
    <w:p>
      <w:r>
        <w:t>(d) The colour change means the drug dose must be doubled</w:t>
      </w:r>
    </w:p>
    <w:p>
      <w:r>
        <w:t>Answer: c</w:t>
      </w:r>
    </w:p>
    <w:p>
      <w:r>
        <w:t>Solution: ✅ Correct Answer: c. Orange-red discolouration of urine and body fluids is a harmless expected effect of rifampin.</w:t>
      </w:r>
    </w:p>
    <w:p>
      <w:r>
        <w:t>🧠 Clinical Rationale: Rifampin normally colours urine, sweat and tears orange-red — patients are reassured this is benign, though contact lenses may stain</w:t>
      </w:r>
    </w:p>
    <w:p>
      <w:r>
        <w:t>🩺 Nursing Action: Report jaundice, dark urine or fever which may signal hepatotoxicity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The urine colour indicates kidney failure needing dialysis — not the best response for this situation; (b) Orange urine proves the infection is spreading — not the best response for this situation; (d) The colour change means the drug dose must be doubled — not the best response for this situation.</w:t>
      </w:r>
    </w:p>
    <w:p>
      <w:r>
        <w:t>⚡ 5-Second Recall: Orange urine = normal rifampin effect</w:t>
      </w:r>
    </w:p>
    <w:p>
      <w:r>
        <w:t>Question: The nurse demonstrates correct understanding of INH neuropathy prevention by identifying which response as appropriate?</w:t>
      </w:r>
    </w:p>
    <w:p>
      <w:r>
        <w:t>(a) Pyridoxine (vitamin B6)</w:t>
      </w:r>
    </w:p>
    <w:p>
      <w:r>
        <w:t>(b) Vitamin D</w:t>
      </w:r>
    </w:p>
    <w:p>
      <w:r>
        <w:t>(c) Vitamin C</w:t>
      </w:r>
    </w:p>
    <w:p>
      <w:r>
        <w:t>(d) Vitamin K</w:t>
      </w:r>
    </w:p>
    <w:p>
      <w:r>
        <w:t>Answer: a</w:t>
      </w:r>
    </w:p>
    <w:p>
      <w:r>
        <w:t>Solution: ✅ Correct Answer: a. Pyridoxine (vitamin B6).</w:t>
      </w:r>
    </w:p>
    <w:p>
      <w:r>
        <w:t>🧠 Clinical Rationale: INH depletes pyridoxine, causing peripheral neuropathy — supplemental vitamin B6 prevents tingling and numbness in the hands and feet</w:t>
      </w:r>
    </w:p>
    <w:p>
      <w:r>
        <w:t>🩺 Nursing Action: Teach patients to report tingling, numbness or weakness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Vitamin D — not the best response for this situation; (c) Vitamin C — not the best response for this situation; (d) Vitamin K — not the best response for this situation.</w:t>
      </w:r>
    </w:p>
    <w:p>
      <w:r>
        <w:t>⚡ 5-Second Recall: Pyridoxine with INH therapy</w:t>
      </w:r>
    </w:p>
    <w:p>
      <w:r>
        <w:t>Question: The nurse demonstrates correct understanding of ethambutol visual changes by identifying which response as appropriate?</w:t>
      </w:r>
    </w:p>
    <w:p>
      <w:r>
        <w:t>(a) Increased appetite with weight gain</w:t>
      </w:r>
    </w:p>
    <w:p>
      <w:r>
        <w:t>(b) Orange discolouration of the urine</w:t>
      </w:r>
    </w:p>
    <w:p>
      <w:r>
        <w:t>(c) Sleepiness in the early morning only</w:t>
      </w:r>
    </w:p>
    <w:p>
      <w:r>
        <w:t>(d) Changes in vision such as blurred vision or red-green colour discrimination loss</w:t>
      </w:r>
    </w:p>
    <w:p>
      <w:r>
        <w:t>Answer: d</w:t>
      </w:r>
    </w:p>
    <w:p>
      <w:r>
        <w:t>Solution: ✅ Correct Answer: d. Changes in vision such as blurred vision or red-green colour discrimination loss.</w:t>
      </w:r>
    </w:p>
    <w:p>
      <w:r>
        <w:t>🧠 Clinical Rationale: Ethambutol can cause optic neuritis — patients report any visual change immediately and have periodic eye examinations</w:t>
      </w:r>
    </w:p>
    <w:p>
      <w:r>
        <w:t>🩺 Nursing Action: Report blurred vision or colour changes at once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Increased appetite with weight gain — not the best response for this situation; (b) Orange discolouration of the urine — not the best response for this situation; (c) Sleepiness in the early morning only — not the best response for this situation.</w:t>
      </w:r>
    </w:p>
    <w:p>
      <w:r>
        <w:t>⚡ 5-Second Recall: Ethambutol affects vision</w:t>
      </w:r>
    </w:p>
    <w:p>
      <w:r>
        <w:t>Question: The nurse demonstrates correct understanding of directly observed therapy by identifying which response as appropriate?</w:t>
      </w:r>
    </w:p>
    <w:p>
      <w:r>
        <w:t>(a) Ensuring the patient takes every dose to guarantee adherence and cure</w:t>
      </w:r>
    </w:p>
    <w:p>
      <w:r>
        <w:t>(b) Speeding up the treatment to two weeks only</w:t>
      </w:r>
    </w:p>
    <w:p>
      <w:r>
        <w:t>(c) Allowing the patient to stop drugs once symptoms improve</w:t>
      </w:r>
    </w:p>
    <w:p>
      <w:r>
        <w:t>(d) Replacing the need for sputum follow-up</w:t>
      </w:r>
    </w:p>
    <w:p>
      <w:r>
        <w:t>Answer: a</w:t>
      </w:r>
    </w:p>
    <w:p>
      <w:r>
        <w:t>Solution: ✅ Correct Answer: a. Ensuring the patient takes every dose to guarantee adherence and cure.</w:t>
      </w:r>
    </w:p>
    <w:p>
      <w:r>
        <w:t>🧠 Clinical Rationale: DOT watches each dose being swallowed, securing the 6-month regimen completion that prevents relapse and drug resistance</w:t>
      </w:r>
    </w:p>
    <w:p>
      <w:r>
        <w:t>🩺 Nursing Action: Non-adherence breeds multidrug-resistant TB</w:t>
      </w:r>
    </w:p>
    <w:p>
      <w:r>
        <w:t>❌ Why Not Others: (b) Speeding up the treatment to two weeks only — not the best response for this situation; (c) Allowing the patient to stop drugs once symptoms improve — not the best response for this situation; (d) Replacing the need for sputum follow-up — not the best response for this situation.</w:t>
      </w:r>
    </w:p>
    <w:p>
      <w:r>
        <w:t>⚡ 5-Second Recall: DOT = every dose watched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