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on antihypertensives feels dizzy when standing quickly. What should the nurse teach first?</w:t>
      </w:r>
    </w:p>
    <w:p>
      <w:r>
        <w:t>(a) Limit fluids to reduce the dizzy feeling</w:t>
      </w:r>
    </w:p>
    <w:p>
      <w:r>
        <w:t>(b) Change position slowly and sit or lie down if dizzy, then report frequent episodes</w:t>
      </w:r>
    </w:p>
    <w:p>
      <w:r>
        <w:t>(c) Stand quickly to build tolerance to dizziness</w:t>
      </w:r>
    </w:p>
    <w:p>
      <w:r>
        <w:t>(d) Take an extra antihypertensive dose before standing</w:t>
      </w:r>
    </w:p>
    <w:p>
      <w:r>
        <w:t>Answer: b</w:t>
      </w:r>
    </w:p>
    <w:p>
      <w:r>
        <w:t>Solution: ✅ Correct Answer: b. Change position slowly and sit or lie down if dizzy, then report frequent episodes.</w:t>
      </w:r>
    </w:p>
    <w:p>
      <w:r>
        <w:t>🧠 Clinical Rationale: Orthostatic hypotension from antihypertensives is managed by slow position changes, hydration and reporting episodes so doses can be reviewed</w:t>
      </w:r>
    </w:p>
    <w:p>
      <w:r>
        <w:t>🔍 Key Clues: Rise slowly to prevent falls</w:t>
      </w:r>
    </w:p>
    <w:p>
      <w:r>
        <w:t>🩺 Nursing Action: Report recurrent dizziness for dose review</w:t>
      </w:r>
    </w:p>
    <w:p>
      <w:r>
        <w:t>❌ Why Not Others: (a) Limit fluids to reduce the dizzy feeling — not the correct answer; (c) Stand quickly to build tolerance to dizziness — not the correct answer; (d) Take an extra antihypertensive dose before standing — not the correct answer.</w:t>
      </w:r>
    </w:p>
    <w:p>
      <w:r>
        <w:t>⚠️ Exam Trap: Avoid alcohol and overheating</w:t>
      </w:r>
    </w:p>
    <w:p>
      <w:r>
        <w:t>⚡ 5-Second Recall: Slow movements prevent dizzy falls</w:t>
      </w:r>
    </w:p>
    <w:p>
      <w:r>
        <w:t>Question: How should the nurse measure blood pressure to detect orthostatic hypotension?</w:t>
      </w:r>
    </w:p>
    <w:p>
      <w:r>
        <w:t>(a) Compare readings lying, sitting and standing after one to three minutes in each position</w:t>
      </w:r>
    </w:p>
    <w:p>
      <w:r>
        <w:t>(b) Measure only while the patient is running or walking</w:t>
      </w:r>
    </w:p>
    <w:p>
      <w:r>
        <w:t>(c) Take one reading in the arm used for the drip only</w:t>
      </w:r>
    </w:p>
    <w:p>
      <w:r>
        <w:t>(d) Take the pressure from both legs at the same moment</w:t>
      </w:r>
    </w:p>
    <w:p>
      <w:r>
        <w:t>Answer: a</w:t>
      </w:r>
    </w:p>
    <w:p>
      <w:r>
        <w:t>Solution: ✅ Correct Answer: a. Compare readings lying, sitting and standing after one to three minutes in each position.</w:t>
      </w:r>
    </w:p>
    <w:p>
      <w:r>
        <w:t>🧠 Clinical Rationale: Serial readings in lying, sitting and standing positions reveal the postural drop that defines orthostatic hypotension</w:t>
      </w:r>
    </w:p>
    <w:p>
      <w:r>
        <w:t>🔍 Key Clues: Compare lying to standing readings</w:t>
      </w:r>
    </w:p>
    <w:p>
      <w:r>
        <w:t>🩺 Nursing Action: A drop of 20 systolic or 10 diastolic with symptoms is significant</w:t>
      </w:r>
    </w:p>
    <w:p>
      <w:r>
        <w:t>❌ Why Not Others: (b) Measure only while the patient is running or walking — not the correct answer; (c) Take one reading in the arm used for the drip only — not the correct answer; (d) Take the pressure from both legs at the same moment — not the correct answer.</w:t>
      </w:r>
    </w:p>
    <w:p>
      <w:r>
        <w:t>⚠️ Exam Trap: Use the same arm for each reading</w:t>
      </w:r>
    </w:p>
    <w:p>
      <w:r>
        <w:t>⚡ 5-Second Recall: Position changes expose the drop</w:t>
      </w:r>
    </w:p>
    <w:p>
      <w:r>
        <w:t>Question: A patient stops the antihypertensive because he feels fine. What is the best teaching?</w:t>
      </w:r>
    </w:p>
    <w:p>
      <w:r>
        <w:t>(a) Take the drug only on days with headaches</w:t>
      </w:r>
    </w:p>
    <w:p>
      <w:r>
        <w:t>(b) Hypertension is often silent, and regular dosing prevents stroke and heart attack even without symptoms</w:t>
      </w:r>
    </w:p>
    <w:p>
      <w:r>
        <w:t>(c) Feeling fine means the medicine can be stopped safely</w:t>
      </w:r>
    </w:p>
    <w:p>
      <w:r>
        <w:t>(d) Reduce the dose whenever the reading looks normal</w:t>
      </w:r>
    </w:p>
    <w:p>
      <w:r>
        <w:t>Answer: b</w:t>
      </w:r>
    </w:p>
    <w:p>
      <w:r>
        <w:t>Solution: ✅ Correct Answer: b. Hypertension is often silent, and regular dosing prevents stroke and heart attack even without symptoms.</w:t>
      </w:r>
    </w:p>
    <w:p>
      <w:r>
        <w:t>🧠 Clinical Rationale: Hypertension usually causes no symptoms, so adherence continues to prevent long-term organ damage</w:t>
      </w:r>
    </w:p>
    <w:p>
      <w:r>
        <w:t>🔍 Key Clues: Hypertension is a silent killer</w:t>
      </w:r>
    </w:p>
    <w:p>
      <w:r>
        <w:t>🩺 Nursing Action: Never stop antihypertensives without review</w:t>
      </w:r>
    </w:p>
    <w:p>
      <w:r>
        <w:t>❌ Why Not Others: (a) Take the drug only on days with headaches — not the correct answer; (c) Feeling fine means the medicine can be stopped safely — not the correct answer; (d) Reduce the dose whenever the reading looks normal — not the correct answer.</w:t>
      </w:r>
    </w:p>
    <w:p>
      <w:r>
        <w:t>⚠️ Exam Trap: Home monitoring supports adherence</w:t>
      </w:r>
    </w:p>
    <w:p>
      <w:r>
        <w:t>⚡ 5-Second Recall: Regular dosing prevents stroke and MI</w:t>
      </w:r>
    </w:p>
    <w:p>
      <w:r>
        <w:t>Question: Which lifestyle counselling supports antihypertensive drug therapy?</w:t>
      </w:r>
    </w:p>
    <w:p>
      <w:r>
        <w:t>(a) Stop all exercise to avoid pressure spikes</w:t>
      </w:r>
    </w:p>
    <w:p>
      <w:r>
        <w:t>(b) Drink alcohol freely to relax the blood vessels</w:t>
      </w:r>
    </w:p>
    <w:p>
      <w:r>
        <w:t>(c) Eat salty snacks to keep the blood pressure stable</w:t>
      </w:r>
    </w:p>
    <w:p>
      <w:r>
        <w:t>(d) Limit salt and alcohol, exercise regularly and report persistent dizziness</w:t>
      </w:r>
    </w:p>
    <w:p>
      <w:r>
        <w:t>Answer: d</w:t>
      </w:r>
    </w:p>
    <w:p>
      <w:r>
        <w:t>Solution: ✅ Correct Answer: d. Limit salt and alcohol, exercise regularly and report persistent dizziness.</w:t>
      </w:r>
    </w:p>
    <w:p>
      <w:r>
        <w:t>🧠 Clinical Rationale: Lower sodium and alcohol intake, activity and weight control amplify drug effects and reduce required doses</w:t>
      </w:r>
    </w:p>
    <w:p>
      <w:r>
        <w:t>🔍 Key Clues: Salt and alcohol raise the pressure</w:t>
      </w:r>
    </w:p>
    <w:p>
      <w:r>
        <w:t>🩺 Nursing Action: Smaller waist and regular activity help</w:t>
      </w:r>
    </w:p>
    <w:p>
      <w:r>
        <w:t>❌ Why Not Others: (a) Stop all exercise to avoid pressure spikes — not the correct answer; (b) Drink alcohol freely to relax the blood vessels — not the correct answer; (c) Eat salty snacks to keep the blood pressure stable — not the correct answer.</w:t>
      </w:r>
    </w:p>
    <w:p>
      <w:r>
        <w:t>⚠️ Exam Trap: Report side effects rather than stopping drugs</w:t>
      </w:r>
    </w:p>
    <w:p>
      <w:r>
        <w:t>⚡ 5-Second Recall: Lifestyle multiplies drug benefit</w:t>
      </w:r>
    </w:p>
    <w:p>
      <w:r>
        <w:t>Question: The nurse is teaching a patient about orthostatic hypotension teaching antihypertensives. Which statement by the patient indicates correct understanding?</w:t>
      </w:r>
    </w:p>
    <w:p>
      <w:r>
        <w:t>(a) Change position slowly and sit or lie down if dizzy, then report frequent episodes</w:t>
      </w:r>
    </w:p>
    <w:p>
      <w:r>
        <w:t>(b) Stand quickly to build tolerance to dizziness</w:t>
      </w:r>
    </w:p>
    <w:p>
      <w:r>
        <w:t>(c) Limit fluids to reduce the dizzy feeling</w:t>
      </w:r>
    </w:p>
    <w:p>
      <w:r>
        <w:t>(d) Take an extra antihypertensive dose before standing</w:t>
      </w:r>
    </w:p>
    <w:p>
      <w:r>
        <w:t>Answer: a</w:t>
      </w:r>
    </w:p>
    <w:p>
      <w:r>
        <w:t>Solution: ✅ Correct Answer: a. Change position slowly and sit or lie down if dizzy, then report frequent episodes.</w:t>
      </w:r>
    </w:p>
    <w:p>
      <w:r>
        <w:t>🧠 Clinical Rationale: Orthostatic hypotension from antihypertensives is managed by slow position changes, hydration and reporting episodes so doses can be reviewed</w:t>
      </w:r>
    </w:p>
    <w:p>
      <w:r>
        <w:t>🩺 Nursing Action: Report recurrent dizziness for dose review</w:t>
      </w:r>
    </w:p>
    <w:p>
      <w:r>
        <w:t>❌ Why Not Others: (b) Stand quickly to build tolerance to dizziness — not the correct answer; (c) Limit fluids to reduce the dizzy feeling — not the correct answer; (d) Take an extra antihypertensive dose before standing — not the correct answer.</w:t>
      </w:r>
    </w:p>
    <w:p>
      <w:r>
        <w:t>⚠️ Exam Trap: Avoid alcohol and overheating</w:t>
      </w:r>
    </w:p>
    <w:p>
      <w:r>
        <w:t>⚡ 5-Second Recall: Slow movements prevent dizzy falls</w:t>
      </w:r>
    </w:p>
    <w:p>
      <w:r>
        <w:t>Question: A patient asks the nurse about orthostatic hypotension measurement technique. Which response by the nurse is correct?</w:t>
      </w:r>
    </w:p>
    <w:p>
      <w:r>
        <w:t>(a) Compare readings lying, sitting and standing after one to three minutes in each position</w:t>
      </w:r>
    </w:p>
    <w:p>
      <w:r>
        <w:t>(b) Measure only while the patient is running or walking</w:t>
      </w:r>
    </w:p>
    <w:p>
      <w:r>
        <w:t>(c) Take the pressure from both legs at the same moment</w:t>
      </w:r>
    </w:p>
    <w:p>
      <w:r>
        <w:t>(d) Take one reading in the arm used for the drip only</w:t>
      </w:r>
    </w:p>
    <w:p>
      <w:r>
        <w:t>Answer: a</w:t>
      </w:r>
    </w:p>
    <w:p>
      <w:r>
        <w:t>Solution: ✅ Correct Answer: a. Compare readings lying, sitting and standing after one to three minutes in each position.</w:t>
      </w:r>
    </w:p>
    <w:p>
      <w:r>
        <w:t>🧠 Clinical Rationale: Serial readings in lying, sitting and standing positions reveal the postural drop that defines orthostatic hypotension</w:t>
      </w:r>
    </w:p>
    <w:p>
      <w:r>
        <w:t>🩺 Nursing Action: A drop of 20 systolic or 10 diastolic with symptoms is significant</w:t>
      </w:r>
    </w:p>
    <w:p>
      <w:r>
        <w:t>❌ Why Not Others: (b) Measure only while the patient is running or walking — not the correct answer; (c) Take the pressure from both legs at the same moment — not the correct answer; (d) Take one reading in the arm used for the drip only — not the correct answer.</w:t>
      </w:r>
    </w:p>
    <w:p>
      <w:r>
        <w:t>⚠️ Exam Trap: Use the same arm for each reading</w:t>
      </w:r>
    </w:p>
    <w:p>
      <w:r>
        <w:t>⚡ 5-Second Recall: Position changes expose the drop</w:t>
      </w:r>
    </w:p>
    <w:p>
      <w:r>
        <w:t>Question: A patient asks the nurse about antihypertensive adherence teaching silent disease. Which response by the nurse is correct?</w:t>
      </w:r>
    </w:p>
    <w:p>
      <w:r>
        <w:t>(a) Feeling fine means the medicine can be stopped safely</w:t>
      </w:r>
    </w:p>
    <w:p>
      <w:r>
        <w:t>(b) Take the drug only on days with headaches</w:t>
      </w:r>
    </w:p>
    <w:p>
      <w:r>
        <w:t>(c) Hypertension is often silent, and regular dosing prevents stroke and heart attack even without symptoms</w:t>
      </w:r>
    </w:p>
    <w:p>
      <w:r>
        <w:t>(d) Reduce the dose whenever the reading looks normal</w:t>
      </w:r>
    </w:p>
    <w:p>
      <w:r>
        <w:t>Answer: c</w:t>
      </w:r>
    </w:p>
    <w:p>
      <w:r>
        <w:t>Solution: ✅ Correct Answer: c. Hypertension is often silent, and regular dosing prevents stroke and heart attack even without symptoms.</w:t>
      </w:r>
    </w:p>
    <w:p>
      <w:r>
        <w:t>🧠 Clinical Rationale: Hypertension usually causes no symptoms, so adherence continues to prevent long-term organ damage</w:t>
      </w:r>
    </w:p>
    <w:p>
      <w:r>
        <w:t>🩺 Nursing Action: Never stop antihypertensives without review</w:t>
      </w:r>
    </w:p>
    <w:p>
      <w:r>
        <w:t>❌ Why Not Others: (a) Feeling fine means the medicine can be stopped safely — not the correct answer; (b) Take the drug only on days with headaches — not the correct answer; (d) Reduce the dose whenever the reading looks normal — not the correct answer.</w:t>
      </w:r>
    </w:p>
    <w:p>
      <w:r>
        <w:t>⚠️ Exam Trap: Home monitoring supports adherence</w:t>
      </w:r>
    </w:p>
    <w:p>
      <w:r>
        <w:t>⚡ 5-Second Recall: Regular dosing prevents stroke and MI</w:t>
      </w:r>
    </w:p>
    <w:p>
      <w:r>
        <w:t>Question: A patient asks the nurse about antihypertensive safety alcohol and salt teaching. Which response by the nurse is correct?</w:t>
      </w:r>
    </w:p>
    <w:p>
      <w:r>
        <w:t>(a) Drink alcohol freely to relax the blood vessels</w:t>
      </w:r>
    </w:p>
    <w:p>
      <w:r>
        <w:t>(b) Eat salty snacks to keep the blood pressure stable</w:t>
      </w:r>
    </w:p>
    <w:p>
      <w:r>
        <w:t>(c) Limit salt and alcohol, exercise regularly and report persistent dizziness</w:t>
      </w:r>
    </w:p>
    <w:p>
      <w:r>
        <w:t>(d) Stop all exercise to avoid pressure spikes</w:t>
      </w:r>
    </w:p>
    <w:p>
      <w:r>
        <w:t>Answer: c</w:t>
      </w:r>
    </w:p>
    <w:p>
      <w:r>
        <w:t>Solution: ✅ Correct Answer: c. Limit salt and alcohol, exercise regularly and report persistent dizziness.</w:t>
      </w:r>
    </w:p>
    <w:p>
      <w:r>
        <w:t>🧠 Clinical Rationale: Lower sodium and alcohol intake, activity and weight control amplify drug effects and reduce required doses</w:t>
      </w:r>
    </w:p>
    <w:p>
      <w:r>
        <w:t>🩺 Nursing Action: Smaller waist and regular activity help</w:t>
      </w:r>
    </w:p>
    <w:p>
      <w:r>
        <w:t>❌ Why Not Others: (a) Drink alcohol freely to relax the blood vessels — not the correct answer; (b) Eat salty snacks to keep the blood pressure stable — not the correct answer; (d) Stop all exercise to avoid pressure spikes — not the correct answer.</w:t>
      </w:r>
    </w:p>
    <w:p>
      <w:r>
        <w:t>⚠️ Exam Trap: Report side effects rather than stopping drugs</w:t>
      </w:r>
    </w:p>
    <w:p>
      <w:r>
        <w:t>⚡ 5-Second Recall: Lifestyle multiplies drug benefit</w:t>
      </w:r>
    </w:p>
    <w:p>
      <w:r>
        <w:t>Question: A patient is receiving orthostatic hypotension teaching antihypertensives. Which nursing action should the nurse perform FIRST?</w:t>
      </w:r>
    </w:p>
    <w:p>
      <w:r>
        <w:t>(a) Change position slowly and sit or lie down if dizzy, then report frequent episodes</w:t>
      </w:r>
    </w:p>
    <w:p>
      <w:r>
        <w:t>(b) Take an extra antihypertensive dose before standing</w:t>
      </w:r>
    </w:p>
    <w:p>
      <w:r>
        <w:t>(c) Limit fluids to reduce the dizzy feeling</w:t>
      </w:r>
    </w:p>
    <w:p>
      <w:r>
        <w:t>(d) Stand quickly to build tolerance to dizziness</w:t>
      </w:r>
    </w:p>
    <w:p>
      <w:r>
        <w:t>Answer: a</w:t>
      </w:r>
    </w:p>
    <w:p>
      <w:r>
        <w:t>Solution: ✅ Correct Answer: a. Change position slowly and sit or lie down if dizzy, then report frequent episodes.</w:t>
      </w:r>
    </w:p>
    <w:p>
      <w:r>
        <w:t>🧠 Clinical Rationale: Orthostatic hypotension from antihypertensives is managed by slow position changes, hydration and reporting episodes so doses can be reviewed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recurrent dizziness for dose review</w:t>
      </w:r>
    </w:p>
    <w:p>
      <w:r>
        <w:t>❌ Why Not Others: (b) Take an extra antihypertensive dose before standing — not the correct answer; (c) Limit fluids to reduce the dizzy feeling — not the correct answer; (d) Stand quickly to build tolerance to dizziness — not the correct answer.</w:t>
      </w:r>
    </w:p>
    <w:p>
      <w:r>
        <w:t>⚡ 5-Second Recall: Slow movements prevent dizzy falls</w:t>
      </w:r>
    </w:p>
    <w:p>
      <w:r>
        <w:t>Question: Which statement about orthostatic hypotension measurement technique is correct?</w:t>
      </w:r>
    </w:p>
    <w:p>
      <w:r>
        <w:t>(a) Take the pressure from both legs at the same moment</w:t>
      </w:r>
    </w:p>
    <w:p>
      <w:r>
        <w:t>(b) Measure only while the patient is running or walking</w:t>
      </w:r>
    </w:p>
    <w:p>
      <w:r>
        <w:t>(c) Compare readings lying, sitting and standing after one to three minutes in each position</w:t>
      </w:r>
    </w:p>
    <w:p>
      <w:r>
        <w:t>(d) Take one reading in the arm used for the drip only</w:t>
      </w:r>
    </w:p>
    <w:p>
      <w:r>
        <w:t>Answer: c</w:t>
      </w:r>
    </w:p>
    <w:p>
      <w:r>
        <w:t>Solution: ✅ Correct Answer: c. Compare readings lying, sitting and standing after one to three minutes in each position.</w:t>
      </w:r>
    </w:p>
    <w:p>
      <w:r>
        <w:t>🧠 Clinical Rationale: Serial readings in lying, sitting and standing positions reveal the postural drop that defines orthostatic hypotension</w:t>
      </w:r>
    </w:p>
    <w:p>
      <w:r>
        <w:t>🩺 Nursing Action: A drop of 20 systolic or 10 diastolic with symptoms is significant</w:t>
      </w:r>
    </w:p>
    <w:p>
      <w:r>
        <w:t>❌ Why Not Others: (a) Take the pressure from both legs at the same moment — not the correct answer; (b) Measure only while the patient is running or walking — not the correct answer; (d) Take one reading in the arm used for the drip only — not the correct answer.</w:t>
      </w:r>
    </w:p>
    <w:p>
      <w:r>
        <w:t>⚡ 5-Second Recall: Position changes expose the drop</w:t>
      </w:r>
    </w:p>
    <w:p>
      <w:r>
        <w:t>Question: Which statement about antihypertensive adherence teaching silent disease is correct?</w:t>
      </w:r>
    </w:p>
    <w:p>
      <w:r>
        <w:t>(a) Reduce the dose whenever the reading looks normal</w:t>
      </w:r>
    </w:p>
    <w:p>
      <w:r>
        <w:t>(b) Feeling fine means the medicine can be stopped safely</w:t>
      </w:r>
    </w:p>
    <w:p>
      <w:r>
        <w:t>(c) Take the drug only on days with headaches</w:t>
      </w:r>
    </w:p>
    <w:p>
      <w:r>
        <w:t>(d) Hypertension is often silent, and regular dosing prevents stroke and heart attack even without symptoms</w:t>
      </w:r>
    </w:p>
    <w:p>
      <w:r>
        <w:t>Answer: d</w:t>
      </w:r>
    </w:p>
    <w:p>
      <w:r>
        <w:t>Solution: ✅ Correct Answer: d. Hypertension is often silent, and regular dosing prevents stroke and heart attack even without symptoms.</w:t>
      </w:r>
    </w:p>
    <w:p>
      <w:r>
        <w:t>🧠 Clinical Rationale: Hypertension usually causes no symptoms, so adherence continues to prevent long-term organ damage</w:t>
      </w:r>
    </w:p>
    <w:p>
      <w:r>
        <w:t>🩺 Nursing Action: Never stop antihypertensives without review</w:t>
      </w:r>
    </w:p>
    <w:p>
      <w:r>
        <w:t>❌ Why Not Others: (a) Reduce the dose whenever the reading looks normal — not the correct answer; (b) Feeling fine means the medicine can be stopped safely — not the correct answer; (c) Take the drug only on days with headaches — not the correct answer.</w:t>
      </w:r>
    </w:p>
    <w:p>
      <w:r>
        <w:t>⚡ 5-Second Recall: Regular dosing prevents stroke and MI</w:t>
      </w:r>
    </w:p>
    <w:p>
      <w:r>
        <w:t>Question: Which statement about antihypertensive safety alcohol and salt teaching is correct?</w:t>
      </w:r>
    </w:p>
    <w:p>
      <w:r>
        <w:t>(a) Stop all exercise to avoid pressure spikes</w:t>
      </w:r>
    </w:p>
    <w:p>
      <w:r>
        <w:t>(b) Limit salt and alcohol, exercise regularly and report persistent dizziness</w:t>
      </w:r>
    </w:p>
    <w:p>
      <w:r>
        <w:t>(c) Drink alcohol freely to relax the blood vessels</w:t>
      </w:r>
    </w:p>
    <w:p>
      <w:r>
        <w:t>(d) Eat salty snacks to keep the blood pressure stable</w:t>
      </w:r>
    </w:p>
    <w:p>
      <w:r>
        <w:t>Answer: b</w:t>
      </w:r>
    </w:p>
    <w:p>
      <w:r>
        <w:t>Solution: ✅ Correct Answer: b. Limit salt and alcohol, exercise regularly and report persistent dizziness.</w:t>
      </w:r>
    </w:p>
    <w:p>
      <w:r>
        <w:t>🧠 Clinical Rationale: Lower sodium and alcohol intake, activity and weight control amplify drug effects and reduce required doses</w:t>
      </w:r>
    </w:p>
    <w:p>
      <w:r>
        <w:t>🩺 Nursing Action: Smaller waist and regular activity help</w:t>
      </w:r>
    </w:p>
    <w:p>
      <w:r>
        <w:t>❌ Why Not Others: (a) Stop all exercise to avoid pressure spikes — not the correct answer; (c) Drink alcohol freely to relax the blood vessels — not the correct answer; (d) Eat salty snacks to keep the blood pressure stable — not the correct answer.</w:t>
      </w:r>
    </w:p>
    <w:p>
      <w:r>
        <w:t>⚡ 5-Second Recall: Lifestyle multiplies drug benefit</w:t>
      </w:r>
    </w:p>
    <w:p>
      <w:r>
        <w:t>Question: Which assessment finding in a patient receiving orthostatic hypotension teaching antihypertensives is MOST concerning and requires immediate follow-up?</w:t>
      </w:r>
    </w:p>
    <w:p>
      <w:r>
        <w:t>(a) Limit fluids to reduce the dizzy feeling</w:t>
      </w:r>
    </w:p>
    <w:p>
      <w:r>
        <w:t>(b) Take an extra antihypertensive dose before standing</w:t>
      </w:r>
    </w:p>
    <w:p>
      <w:r>
        <w:t>(c) Stand quickly to build tolerance to dizziness</w:t>
      </w:r>
    </w:p>
    <w:p>
      <w:r>
        <w:t>(d) Change position slowly and sit or lie down if dizzy, then report frequent episodes</w:t>
      </w:r>
    </w:p>
    <w:p>
      <w:r>
        <w:t>Answer: d</w:t>
      </w:r>
    </w:p>
    <w:p>
      <w:r>
        <w:t>Solution: ✅ Correct Answer: d. Change position slowly and sit or lie down if dizzy, then report frequent episodes.</w:t>
      </w:r>
    </w:p>
    <w:p>
      <w:r>
        <w:t>🧠 Clinical Rationale: Orthostatic hypotension from antihypertensives is managed by slow position changes, hydration and reporting episodes so doses can be reviewed</w:t>
      </w:r>
    </w:p>
    <w:p>
      <w:r>
        <w:t>🔍 Key Clues: Rise slowly to prevent falls</w:t>
      </w:r>
    </w:p>
    <w:p>
      <w:r>
        <w:t>🩺 Nursing Action: Report recurrent dizziness for dose review</w:t>
      </w:r>
    </w:p>
    <w:p>
      <w:r>
        <w:t>❌ Why Not Others: (a) Limit fluids to reduce the dizzy feeling — not the correct answer; (b) Take an extra antihypertensive dose before standing — not the correct answer; (c) Stand quickly to build tolerance to dizziness — not the correct answer.</w:t>
      </w:r>
    </w:p>
    <w:p>
      <w:r>
        <w:t>⚡ 5-Second Recall: Slow movements prevent dizzy falls</w:t>
      </w:r>
    </w:p>
    <w:p>
      <w:r>
        <w:t>Question: The nurse is caring for a patient receiving orthostatic hypotension measurement technique. Which response is most appropriate?</w:t>
      </w:r>
    </w:p>
    <w:p>
      <w:r>
        <w:t>(a) Take one reading in the arm used for the drip only</w:t>
      </w:r>
    </w:p>
    <w:p>
      <w:r>
        <w:t>(b) Compare readings lying, sitting and standing after one to three minutes in each position</w:t>
      </w:r>
    </w:p>
    <w:p>
      <w:r>
        <w:t>(c) Take the pressure from both legs at the same moment</w:t>
      </w:r>
    </w:p>
    <w:p>
      <w:r>
        <w:t>(d) Measure only while the patient is running or walking</w:t>
      </w:r>
    </w:p>
    <w:p>
      <w:r>
        <w:t>Answer: b</w:t>
      </w:r>
    </w:p>
    <w:p>
      <w:r>
        <w:t>Solution: ✅ Correct Answer: b. Compare readings lying, sitting and standing after one to three minutes in each position.</w:t>
      </w:r>
    </w:p>
    <w:p>
      <w:r>
        <w:t>🧠 Clinical Rationale: Serial readings in lying, sitting and standing positions reveal the postural drop that defines orthostatic hypotension</w:t>
      </w:r>
    </w:p>
    <w:p>
      <w:r>
        <w:t>🩺 Nursing Action: A drop of 20 systolic or 10 diastolic with symptoms is significant</w:t>
      </w:r>
    </w:p>
    <w:p>
      <w:r>
        <w:t>❌ Why Not Others: (a) Take one reading in the arm used for the drip only — not the correct answer; (c) Take the pressure from both legs at the same moment — not the correct answer; (d) Measure only while the patient is running or walking — not the correct answer.</w:t>
      </w:r>
    </w:p>
    <w:p>
      <w:r>
        <w:t>⚡ 5-Second Recall: Position changes expose the drop</w:t>
      </w:r>
    </w:p>
    <w:p>
      <w:r>
        <w:t>Question: The nurse is caring for a patient receiving antihypertensive adherence teaching silent disease. Which response is most appropriate?</w:t>
      </w:r>
    </w:p>
    <w:p>
      <w:r>
        <w:t>(a) Reduce the dose whenever the reading looks normal</w:t>
      </w:r>
    </w:p>
    <w:p>
      <w:r>
        <w:t>(b) Hypertension is often silent, and regular dosing prevents stroke and heart attack even without symptoms</w:t>
      </w:r>
    </w:p>
    <w:p>
      <w:r>
        <w:t>(c) Take the drug only on days with headaches</w:t>
      </w:r>
    </w:p>
    <w:p>
      <w:r>
        <w:t>(d) Feeling fine means the medicine can be stopped safely</w:t>
      </w:r>
    </w:p>
    <w:p>
      <w:r>
        <w:t>Answer: b</w:t>
      </w:r>
    </w:p>
    <w:p>
      <w:r>
        <w:t>Solution: ✅ Correct Answer: b. Hypertension is often silent, and regular dosing prevents stroke and heart attack even without symptoms.</w:t>
      </w:r>
    </w:p>
    <w:p>
      <w:r>
        <w:t>🧠 Clinical Rationale: Hypertension usually causes no symptoms, so adherence continues to prevent long-term organ damage</w:t>
      </w:r>
    </w:p>
    <w:p>
      <w:r>
        <w:t>🩺 Nursing Action: Never stop antihypertensives without review</w:t>
      </w:r>
    </w:p>
    <w:p>
      <w:r>
        <w:t>❌ Why Not Others: (a) Reduce the dose whenever the reading looks normal — not the correct answer; (c) Take the drug only on days with headaches — not the correct answer; (d) Feeling fine means the medicine can be stopped safely — not the correct answer.</w:t>
      </w:r>
    </w:p>
    <w:p>
      <w:r>
        <w:t>⚡ 5-Second Recall: Regular dosing prevents stroke and MI</w:t>
      </w:r>
    </w:p>
    <w:p>
      <w:r>
        <w:t>Question: The nurse is caring for a patient receiving antihypertensive safety alcohol and salt teaching. Which response is most appropriate?</w:t>
      </w:r>
    </w:p>
    <w:p>
      <w:r>
        <w:t>(a) Drink alcohol freely to relax the blood vessels</w:t>
      </w:r>
    </w:p>
    <w:p>
      <w:r>
        <w:t>(b) Eat salty snacks to keep the blood pressure stable</w:t>
      </w:r>
    </w:p>
    <w:p>
      <w:r>
        <w:t>(c) Stop all exercise to avoid pressure spikes</w:t>
      </w:r>
    </w:p>
    <w:p>
      <w:r>
        <w:t>(d) Limit salt and alcohol, exercise regularly and report persistent dizziness</w:t>
      </w:r>
    </w:p>
    <w:p>
      <w:r>
        <w:t>Answer: d</w:t>
      </w:r>
    </w:p>
    <w:p>
      <w:r>
        <w:t>Solution: ✅ Correct Answer: d. Limit salt and alcohol, exercise regularly and report persistent dizziness.</w:t>
      </w:r>
    </w:p>
    <w:p>
      <w:r>
        <w:t>🧠 Clinical Rationale: Lower sodium and alcohol intake, activity and weight control amplify drug effects and reduce required doses</w:t>
      </w:r>
    </w:p>
    <w:p>
      <w:r>
        <w:t>🩺 Nursing Action: Smaller waist and regular activity help</w:t>
      </w:r>
    </w:p>
    <w:p>
      <w:r>
        <w:t>❌ Why Not Others: (a) Drink alcohol freely to relax the blood vessels — not the correct answer; (b) Eat salty snacks to keep the blood pressure stable — not the correct answer; (c) Stop all exercise to avoid pressure spikes — not the correct answer.</w:t>
      </w:r>
    </w:p>
    <w:p>
      <w:r>
        <w:t>⚡ 5-Second Recall: Lifestyle multiplies drug benefit</w:t>
      </w:r>
    </w:p>
    <w:p>
      <w:r>
        <w:t>Question: The nurse demonstrates correct understanding of orthostatic hypotension teaching antihypertensives by identifying which response as appropriate?</w:t>
      </w:r>
    </w:p>
    <w:p>
      <w:r>
        <w:t>(a) Take an extra antihypertensive dose before standing</w:t>
      </w:r>
    </w:p>
    <w:p>
      <w:r>
        <w:t>(b) Stand quickly to build tolerance to dizziness</w:t>
      </w:r>
    </w:p>
    <w:p>
      <w:r>
        <w:t>(c) Change position slowly and sit or lie down if dizzy, then report frequent episodes</w:t>
      </w:r>
    </w:p>
    <w:p>
      <w:r>
        <w:t>(d) Limit fluids to reduce the dizzy feeling</w:t>
      </w:r>
    </w:p>
    <w:p>
      <w:r>
        <w:t>Answer: c</w:t>
      </w:r>
    </w:p>
    <w:p>
      <w:r>
        <w:t>Solution: ✅ Correct Answer: c. Change position slowly and sit or lie down if dizzy, then report frequent episodes.</w:t>
      </w:r>
    </w:p>
    <w:p>
      <w:r>
        <w:t>🧠 Clinical Rationale: Orthostatic hypotension from antihypertensives is managed by slow position changes, hydration and reporting episodes so doses can be reviewed</w:t>
      </w:r>
    </w:p>
    <w:p>
      <w:r>
        <w:t>🩺 Nursing Action: Report recurrent dizziness for dose review</w:t>
      </w:r>
    </w:p>
    <w:p>
      <w:r>
        <w:t>❌ Why Not Others: (a) Take an extra antihypertensive dose before standing — not the correct answer; (b) Stand quickly to build tolerance to dizziness — not the correct answer; (d) Limit fluids to reduce the dizzy feeling — not the correct answer.</w:t>
      </w:r>
    </w:p>
    <w:p>
      <w:r>
        <w:t>⚡ 5-Second Recall: Slow movements prevent dizzy falls</w:t>
      </w:r>
    </w:p>
    <w:p>
      <w:r>
        <w:t>Question: The nurse demonstrates correct understanding of orthostatic hypotension measurement technique by identifying which response as appropriate?</w:t>
      </w:r>
    </w:p>
    <w:p>
      <w:r>
        <w:t>(a) Measure only while the patient is running or walking</w:t>
      </w:r>
    </w:p>
    <w:p>
      <w:r>
        <w:t>(b) Take one reading in the arm used for the drip only</w:t>
      </w:r>
    </w:p>
    <w:p>
      <w:r>
        <w:t>(c) Take the pressure from both legs at the same moment</w:t>
      </w:r>
    </w:p>
    <w:p>
      <w:r>
        <w:t>(d) Compare readings lying, sitting and standing after one to three minutes in each position</w:t>
      </w:r>
    </w:p>
    <w:p>
      <w:r>
        <w:t>Answer: d</w:t>
      </w:r>
    </w:p>
    <w:p>
      <w:r>
        <w:t>Solution: ✅ Correct Answer: d. Compare readings lying, sitting and standing after one to three minutes in each position.</w:t>
      </w:r>
    </w:p>
    <w:p>
      <w:r>
        <w:t>🧠 Clinical Rationale: Serial readings in lying, sitting and standing positions reveal the postural drop that defines orthostatic hypotension</w:t>
      </w:r>
    </w:p>
    <w:p>
      <w:r>
        <w:t>🩺 Nursing Action: A drop of 20 systolic or 10 diastolic with symptoms is significant</w:t>
      </w:r>
    </w:p>
    <w:p>
      <w:r>
        <w:t>❌ Why Not Others: (a) Measure only while the patient is running or walking — not the correct answer; (b) Take one reading in the arm used for the drip only — not the correct answer; (c) Take the pressure from both legs at the same moment — not the correct answer.</w:t>
      </w:r>
    </w:p>
    <w:p>
      <w:r>
        <w:t>⚡ 5-Second Recall: Position changes expose the drop</w:t>
      </w:r>
    </w:p>
    <w:p>
      <w:r>
        <w:t>Question: The nurse demonstrates correct understanding of antihypertensive adherence teaching silent disease by identifying which response as appropriate?</w:t>
      </w:r>
    </w:p>
    <w:p>
      <w:r>
        <w:t>(a) Hypertension is often silent, and regular dosing prevents stroke and heart attack even without symptoms</w:t>
      </w:r>
    </w:p>
    <w:p>
      <w:r>
        <w:t>(b) Reduce the dose whenever the reading looks normal</w:t>
      </w:r>
    </w:p>
    <w:p>
      <w:r>
        <w:t>(c) Feeling fine means the medicine can be stopped safely</w:t>
      </w:r>
    </w:p>
    <w:p>
      <w:r>
        <w:t>(d) Take the drug only on days with headaches</w:t>
      </w:r>
    </w:p>
    <w:p>
      <w:r>
        <w:t>Answer: a</w:t>
      </w:r>
    </w:p>
    <w:p>
      <w:r>
        <w:t>Solution: ✅ Correct Answer: a. Hypertension is often silent, and regular dosing prevents stroke and heart attack even without symptoms.</w:t>
      </w:r>
    </w:p>
    <w:p>
      <w:r>
        <w:t>🧠 Clinical Rationale: Hypertension usually causes no symptoms, so adherence continues to prevent long-term organ damage</w:t>
      </w:r>
    </w:p>
    <w:p>
      <w:r>
        <w:t>🩺 Nursing Action: Never stop antihypertensives without review</w:t>
      </w:r>
    </w:p>
    <w:p>
      <w:r>
        <w:t>❌ Why Not Others: (b) Reduce the dose whenever the reading looks normal — not the correct answer; (c) Feeling fine means the medicine can be stopped safely — not the correct answer; (d) Take the drug only on days with headaches — not the correct answer.</w:t>
      </w:r>
    </w:p>
    <w:p>
      <w:r>
        <w:t>⚡ 5-Second Recall: Regular dosing prevents stroke and MI</w:t>
      </w:r>
    </w:p>
    <w:p>
      <w:r>
        <w:t>Question: The nurse demonstrates correct understanding of antihypertensive safety alcohol and salt teaching by identifying which response as appropriate?</w:t>
      </w:r>
    </w:p>
    <w:p>
      <w:r>
        <w:t>(a) Stop all exercise to avoid pressure spikes</w:t>
      </w:r>
    </w:p>
    <w:p>
      <w:r>
        <w:t>(b) Eat salty snacks to keep the blood pressure stable</w:t>
      </w:r>
    </w:p>
    <w:p>
      <w:r>
        <w:t>(c) Drink alcohol freely to relax the blood vessels</w:t>
      </w:r>
    </w:p>
    <w:p>
      <w:r>
        <w:t>(d) Limit salt and alcohol, exercise regularly and report persistent dizziness</w:t>
      </w:r>
    </w:p>
    <w:p>
      <w:r>
        <w:t>Answer: d</w:t>
      </w:r>
    </w:p>
    <w:p>
      <w:r>
        <w:t>Solution: ✅ Correct Answer: d. Limit salt and alcohol, exercise regularly and report persistent dizziness.</w:t>
      </w:r>
    </w:p>
    <w:p>
      <w:r>
        <w:t>🧠 Clinical Rationale: Lower sodium and alcohol intake, activity and weight control amplify drug effects and reduce required doses</w:t>
      </w:r>
    </w:p>
    <w:p>
      <w:r>
        <w:t>🩺 Nursing Action: Smaller waist and regular activity help</w:t>
      </w:r>
    </w:p>
    <w:p>
      <w:r>
        <w:t>❌ Why Not Others: (a) Stop all exercise to avoid pressure spikes — not the correct answer; (b) Eat salty snacks to keep the blood pressure stable — not the correct answer; (c) Drink alcohol freely to relax the blood vessels — not the correct answer.</w:t>
      </w:r>
    </w:p>
    <w:p>
      <w:r>
        <w:t>⚡ 5-Second Recall: Lifestyle multiplies drug benefit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