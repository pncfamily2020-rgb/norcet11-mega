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structure delays the impulse to allow atrial contraction to finish before ventricular contraction?</w:t>
      </w:r>
    </w:p>
    <w:p>
      <w:r>
        <w:t>(a) AV node</w:t>
      </w:r>
    </w:p>
    <w:p>
      <w:r>
        <w:t>(b) Purkinje fibers</w:t>
      </w:r>
    </w:p>
    <w:p>
      <w:r>
        <w:t>(c) Atrial muscle only</w:t>
      </w:r>
    </w:p>
    <w:p>
      <w:r>
        <w:t>(d) SA node</w:t>
      </w:r>
    </w:p>
    <w:p>
      <w:r>
        <w:t>Answer: a</w:t>
      </w:r>
    </w:p>
    <w:p>
      <w:r>
        <w:t>Solution: ✅ Correct Answer: a. AV node.</w:t>
      </w:r>
    </w:p>
    <w:p>
      <w:r>
        <w:t>🧠 Clinical Rationale: The AV node delays conduction ~0.1 s, allowing the atria to complete contraction (atrial kick) before the ventricles contract — the PR interval on ECG</w:t>
      </w:r>
    </w:p>
    <w:p>
      <w:r>
        <w:t>🔍 Key Clues: AV node = impulse delay (atrial kick)</w:t>
      </w:r>
    </w:p>
    <w:p>
      <w:r>
        <w:t>🩺 Nursing Action: Understand the AV delay when interpreting the PR interval (0.12-0.20 s)</w:t>
      </w:r>
    </w:p>
    <w:p>
      <w:r>
        <w:t>❌ Why Not Others: (b) Purkinje fibers — not the best response for this situation; (c) Atrial muscle only — not the best response for this situation; (d) SA node — not the best response for this situation.</w:t>
      </w:r>
    </w:p>
    <w:p>
      <w:r>
        <w:t>⚠️ Exam Trap: Without the delay, atria and ventricles would contract simultaneously and ventricular filling would fall</w:t>
      </w:r>
    </w:p>
    <w:p>
      <w:r>
        <w:t>🌟 PNC Exam Pearl: The PR interval represents the AV nodal delay</w:t>
      </w:r>
    </w:p>
    <w:p>
      <w:r>
        <w:t>⚡ 5-Second Recall: AV delay = sequential contraction</w:t>
      </w:r>
    </w:p>
    <w:p>
      <w:r>
        <w:t>Question: Which structure conducts the impulse rapidly through the ventricles for coordinated contraction?</w:t>
      </w:r>
    </w:p>
    <w:p>
      <w:r>
        <w:t>(a) His-Purkinje system (bundle branches and Purkinje fibers)</w:t>
      </w:r>
    </w:p>
    <w:p>
      <w:r>
        <w:t>(b) AV node only</w:t>
      </w:r>
    </w:p>
    <w:p>
      <w:r>
        <w:t>(c) Atrial wall only</w:t>
      </w:r>
    </w:p>
    <w:p>
      <w:r>
        <w:t>(d) SA node only</w:t>
      </w:r>
    </w:p>
    <w:p>
      <w:r>
        <w:t>Answer: a</w:t>
      </w:r>
    </w:p>
    <w:p>
      <w:r>
        <w:t>Solution: ✅ Correct Answer: a. His-Purkinje system (bundle branches and Purkinje fibers).</w:t>
      </w:r>
    </w:p>
    <w:p>
      <w:r>
        <w:t>🧠 Clinical Rationale: The His-Purkinje system conducts the impulse rapidly through both ventricles, ensuring coordinated, efficient ventricular contraction (seen as the narrow QRS)</w:t>
      </w:r>
    </w:p>
    <w:p>
      <w:r>
        <w:t>🔍 Key Clues: His-Purkinje = rapid ventricular conduction</w:t>
      </w:r>
    </w:p>
    <w:p>
      <w:r>
        <w:t>🩺 Nursing Action: Understand bundle branch blocks (wide QRS) when conduction through one branch fails</w:t>
      </w:r>
    </w:p>
    <w:p>
      <w:r>
        <w:t>❌ Why Not Others: (b) AV node only — not the best response for this situation; (c) Atrial wall only — not the best response for this situation; (d) SA node only — not the best response for this situation.</w:t>
      </w:r>
    </w:p>
    <w:p>
      <w:r>
        <w:t>⚠️ Exam Trap: The AV node delays — the Purkinje system speeds conduction through the ventricles</w:t>
      </w:r>
    </w:p>
    <w:p>
      <w:r>
        <w:t>🌟 PNC Exam Pearl: A wide QRS (&gt;0.12 s) suggests bundle branch block or ventricular origin</w:t>
      </w:r>
    </w:p>
    <w:p>
      <w:r>
        <w:t>⚡ 5-Second Recall: Purkinje = rapid ventricular spread</w:t>
      </w:r>
    </w:p>
    <w:p>
      <w:r>
        <w:t>Question: A patient's ECG shows a widened QRS with a left bundle branch block pattern. Which structure is affected?</w:t>
      </w:r>
    </w:p>
    <w:p>
      <w:r>
        <w:t>(a) Left bundle branch (conduction delayed through the left ventricle)</w:t>
      </w:r>
    </w:p>
    <w:p>
      <w:r>
        <w:t>(b) Atrial conduction only</w:t>
      </w:r>
    </w:p>
    <w:p>
      <w:r>
        <w:t>(c) AV node only</w:t>
      </w:r>
    </w:p>
    <w:p>
      <w:r>
        <w:t>(d) SA node only</w:t>
      </w:r>
    </w:p>
    <w:p>
      <w:r>
        <w:t>Answer: a</w:t>
      </w:r>
    </w:p>
    <w:p>
      <w:r>
        <w:t>Solution: ✅ Correct Answer: a. Left bundle branch (conduction delayed through the left ventricle).</w:t>
      </w:r>
    </w:p>
    <w:p>
      <w:r>
        <w:t>🧠 Clinical Rationale: Left bundle branch block delays conduction through the left ventricle, widening the QRS — reflecting His-Purkinje system disease</w:t>
      </w:r>
    </w:p>
    <w:p>
      <w:r>
        <w:t>🔍 Key Clues: LBBB = widened QRS (left ventricular conduction delay)</w:t>
      </w:r>
    </w:p>
    <w:p>
      <w:r>
        <w:t>🩺 Nursing Action: Recognize BBB patterns on ECG and correlate with underlying cardiac disease</w:t>
      </w:r>
    </w:p>
    <w:p>
      <w:r>
        <w:t>❌ Why Not Others: (b) Atrial conduction only — not the best response for this situation; (c) AV node only — not the best response for this situation; (d) SA node only — not the best response for this situation.</w:t>
      </w:r>
    </w:p>
    <w:p>
      <w:r>
        <w:t>⚠️ Exam Trap: The QRS widens because ventricular depolarization is no longer synchronized — the bundle branch is the affected structure</w:t>
      </w:r>
    </w:p>
    <w:p>
      <w:r>
        <w:t>🌟 PNC Exam Pearl: Right bundle branch block also widens the QRS with a distinctive pattern</w:t>
      </w:r>
    </w:p>
    <w:p>
      <w:r>
        <w:t>⚡ 5-Second Recall: LBBB = QRS widening</w:t>
      </w:r>
    </w:p>
    <w:p>
      <w:r>
        <w:t>Question: A patient asks the nurse about SA node, AV node and His-Purkinje functional roles. Which response by the nurse is correct?</w:t>
      </w:r>
    </w:p>
    <w:p>
      <w:r>
        <w:t>(a) Atrial muscle only</w:t>
      </w:r>
    </w:p>
    <w:p>
      <w:r>
        <w:t>(b) SA node</w:t>
      </w:r>
    </w:p>
    <w:p>
      <w:r>
        <w:t>(c) AV node</w:t>
      </w:r>
    </w:p>
    <w:p>
      <w:r>
        <w:t>(d) Purkinje fibers</w:t>
      </w:r>
    </w:p>
    <w:p>
      <w:r>
        <w:t>Answer: c</w:t>
      </w:r>
    </w:p>
    <w:p>
      <w:r>
        <w:t>Solution: ✅ Correct Answer: c. AV node.</w:t>
      </w:r>
    </w:p>
    <w:p>
      <w:r>
        <w:t>🧠 Clinical Rationale: The AV node delays conduction ~0.1 s, allowing the atria to complete contraction (atrial kick) before the ventricles contract — the PR interval on ECG</w:t>
      </w:r>
    </w:p>
    <w:p>
      <w:r>
        <w:t>🩺 Nursing Action: Understand the AV delay when interpreting the PR interval (0.12-0.20 s)</w:t>
      </w:r>
    </w:p>
    <w:p>
      <w:r>
        <w:t>❌ Why Not Others: (a) Atrial muscle only — not the best response for this situation; (b) SA node — not the best response for this situation; (d) Purkinje fibers — not the best response for this situation.</w:t>
      </w:r>
    </w:p>
    <w:p>
      <w:r>
        <w:t>⚠️ Exam Trap: Without the delay, atria and ventricles would contract simultaneously and ventricular filling would fall</w:t>
      </w:r>
    </w:p>
    <w:p>
      <w:r>
        <w:t>⚡ 5-Second Recall: AV delay = sequential contraction</w:t>
      </w:r>
    </w:p>
    <w:p>
      <w:r>
        <w:t>Question: A patient asks the nurse about SA node, AV node and His-Purkinje functional roles. Which response by the nurse is correct?</w:t>
      </w:r>
    </w:p>
    <w:p>
      <w:r>
        <w:t>(a) His-Purkinje system (bundle branches and Purkinje fibers)</w:t>
      </w:r>
    </w:p>
    <w:p>
      <w:r>
        <w:t>(b) AV node only</w:t>
      </w:r>
    </w:p>
    <w:p>
      <w:r>
        <w:t>(c) SA node only</w:t>
      </w:r>
    </w:p>
    <w:p>
      <w:r>
        <w:t>(d) Atrial wall only</w:t>
      </w:r>
    </w:p>
    <w:p>
      <w:r>
        <w:t>Answer: a</w:t>
      </w:r>
    </w:p>
    <w:p>
      <w:r>
        <w:t>Solution: ✅ Correct Answer: a. His-Purkinje system (bundle branches and Purkinje fibers).</w:t>
      </w:r>
    </w:p>
    <w:p>
      <w:r>
        <w:t>🧠 Clinical Rationale: The His-Purkinje system conducts the impulse rapidly through both ventricles, ensuring coordinated, efficient ventricular contraction (seen as the narrow QRS)</w:t>
      </w:r>
    </w:p>
    <w:p>
      <w:r>
        <w:t>🩺 Nursing Action: Understand bundle branch blocks (wide QRS) when conduction through one branch fails</w:t>
      </w:r>
    </w:p>
    <w:p>
      <w:r>
        <w:t>❌ Why Not Others: (b) AV node only — not the best response for this situation; (c) SA node only — not the best response for this situation; (d) Atrial wall only — not the best response for this situation.</w:t>
      </w:r>
    </w:p>
    <w:p>
      <w:r>
        <w:t>⚠️ Exam Trap: The AV node delays — the Purkinje system speeds conduction through the ventricles</w:t>
      </w:r>
    </w:p>
    <w:p>
      <w:r>
        <w:t>⚡ 5-Second Recall: Purkinje = rapid ventricular spread</w:t>
      </w:r>
    </w:p>
    <w:p>
      <w:r>
        <w:t>Question: The nurse is teaching a patient about SA node, AV node and His-Purkinje functional roles. Which statement by the patient indicates correct understanding?</w:t>
      </w:r>
    </w:p>
    <w:p>
      <w:r>
        <w:t>(a) Left bundle branch (conduction delayed through the left ventricle)</w:t>
      </w:r>
    </w:p>
    <w:p>
      <w:r>
        <w:t>(b) SA node only</w:t>
      </w:r>
    </w:p>
    <w:p>
      <w:r>
        <w:t>(c) AV node only</w:t>
      </w:r>
    </w:p>
    <w:p>
      <w:r>
        <w:t>(d) Atrial conduction only</w:t>
      </w:r>
    </w:p>
    <w:p>
      <w:r>
        <w:t>Answer: a</w:t>
      </w:r>
    </w:p>
    <w:p>
      <w:r>
        <w:t>Solution: ✅ Correct Answer: a. Left bundle branch (conduction delayed through the left ventricle).</w:t>
      </w:r>
    </w:p>
    <w:p>
      <w:r>
        <w:t>🧠 Clinical Rationale: Left bundle branch block delays conduction through the left ventricle, widening the QRS — reflecting His-Purkinje system disease</w:t>
      </w:r>
    </w:p>
    <w:p>
      <w:r>
        <w:t>🩺 Nursing Action: Recognize BBB patterns on ECG and correlate with underlying cardiac disease</w:t>
      </w:r>
    </w:p>
    <w:p>
      <w:r>
        <w:t>❌ Why Not Others: (b) SA node only — not the best response for this situation; (c) AV node only — not the best response for this situation; (d) Atrial conduction only — not the best response for this situation.</w:t>
      </w:r>
    </w:p>
    <w:p>
      <w:r>
        <w:t>⚠️ Exam Trap: The QRS widens because ventricular depolarization is no longer synchronized — the bundle branch is the affected structure</w:t>
      </w:r>
    </w:p>
    <w:p>
      <w:r>
        <w:t>🌟 PNC Exam Pearl: Right bundle branch block also widens the QRS with a distinctive pattern</w:t>
      </w:r>
    </w:p>
    <w:p>
      <w:r>
        <w:t>⚡ 5-Second Recall: LBBB = QRS widening</w:t>
      </w:r>
    </w:p>
    <w:p>
      <w:r>
        <w:t>Question: Which statement about SA node, AV node and His-Purkinje functional roles is correct?</w:t>
      </w:r>
    </w:p>
    <w:p>
      <w:r>
        <w:t>(a) Atrial muscle only</w:t>
      </w:r>
    </w:p>
    <w:p>
      <w:r>
        <w:t>(b) AV node</w:t>
      </w:r>
    </w:p>
    <w:p>
      <w:r>
        <w:t>(c) SA node</w:t>
      </w:r>
    </w:p>
    <w:p>
      <w:r>
        <w:t>(d) Purkinje fibers</w:t>
      </w:r>
    </w:p>
    <w:p>
      <w:r>
        <w:t>Answer: b</w:t>
      </w:r>
    </w:p>
    <w:p>
      <w:r>
        <w:t>Solution: ✅ Correct Answer: b. AV node.</w:t>
      </w:r>
    </w:p>
    <w:p>
      <w:r>
        <w:t>🧠 Clinical Rationale: The AV node delays conduction ~0.1 s, allowing the atria to complete contraction (atrial kick) before the ventricles contract — the PR interval on ECG</w:t>
      </w:r>
    </w:p>
    <w:p>
      <w:r>
        <w:t>🩺 Nursing Action: Understand the AV delay when interpreting the PR interval (0.12-0.20 s)</w:t>
      </w:r>
    </w:p>
    <w:p>
      <w:r>
        <w:t>❌ Why Not Others: (a) Atrial muscle only — not the best response for this situation; (c) SA node — not the best response for this situation; (d) Purkinje fibers — not the best response for this situation.</w:t>
      </w:r>
    </w:p>
    <w:p>
      <w:r>
        <w:t>⚡ 5-Second Recall: AV delay = sequential contraction</w:t>
      </w:r>
    </w:p>
    <w:p>
      <w:r>
        <w:t>Question: Which statement about SA node, AV node and His-Purkinje functional roles is correct?</w:t>
      </w:r>
    </w:p>
    <w:p>
      <w:r>
        <w:t>(a) AV node only</w:t>
      </w:r>
    </w:p>
    <w:p>
      <w:r>
        <w:t>(b) Atrial wall only</w:t>
      </w:r>
    </w:p>
    <w:p>
      <w:r>
        <w:t>(c) His-Purkinje system (bundle branches and Purkinje fibers)</w:t>
      </w:r>
    </w:p>
    <w:p>
      <w:r>
        <w:t>(d) SA node only</w:t>
      </w:r>
    </w:p>
    <w:p>
      <w:r>
        <w:t>Answer: c</w:t>
      </w:r>
    </w:p>
    <w:p>
      <w:r>
        <w:t>Solution: ✅ Correct Answer: c. His-Purkinje system (bundle branches and Purkinje fibers).</w:t>
      </w:r>
    </w:p>
    <w:p>
      <w:r>
        <w:t>🧠 Clinical Rationale: The His-Purkinje system conducts the impulse rapidly through both ventricles, ensuring coordinated, efficient ventricular contraction (seen as the narrow QRS)</w:t>
      </w:r>
    </w:p>
    <w:p>
      <w:r>
        <w:t>🩺 Nursing Action: Understand bundle branch blocks (wide QRS) when conduction through one branch fails</w:t>
      </w:r>
    </w:p>
    <w:p>
      <w:r>
        <w:t>❌ Why Not Others: (a) AV node only — not the best response for this situation; (b) Atrial wall only — not the best response for this situation; (d) SA node only — not the best response for this situation.</w:t>
      </w:r>
    </w:p>
    <w:p>
      <w:r>
        <w:t>⚡ 5-Second Recall: Purkinje = rapid ventricular spread</w:t>
      </w:r>
    </w:p>
    <w:p>
      <w:r>
        <w:t>Question: A patient needing care for SA node, AV node and His-Purkinje functional roles is admitted to the unit. Which nursing action should the nurse perform FIRST?</w:t>
      </w:r>
    </w:p>
    <w:p>
      <w:r>
        <w:t>(a) AV node only</w:t>
      </w:r>
    </w:p>
    <w:p>
      <w:r>
        <w:t>(b) Atrial conduction only</w:t>
      </w:r>
    </w:p>
    <w:p>
      <w:r>
        <w:t>(c) SA node only</w:t>
      </w:r>
    </w:p>
    <w:p>
      <w:r>
        <w:t>(d) Left bundle branch (conduction delayed through the left ventricle)</w:t>
      </w:r>
    </w:p>
    <w:p>
      <w:r>
        <w:t>Answer: d</w:t>
      </w:r>
    </w:p>
    <w:p>
      <w:r>
        <w:t>Solution: ✅ Correct Answer: d. Left bundle branch (conduction delayed through the left ventricle).</w:t>
      </w:r>
    </w:p>
    <w:p>
      <w:r>
        <w:t>🧠 Clinical Rationale: Left bundle branch block delays conduction through the left ventricle, widening the QRS — reflecting His-Purkinje system disease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Recognize BBB patterns on ECG and correlate with underlying cardiac disease</w:t>
      </w:r>
    </w:p>
    <w:p>
      <w:r>
        <w:t>❌ Why Not Others: (a) AV node only — not the best response for this situation; (b) Atrial conduction only — not the best response for this situation; (c) SA node only — not the best response for this situation.</w:t>
      </w:r>
    </w:p>
    <w:p>
      <w:r>
        <w:t>⚡ 5-Second Recall: LBBB = QRS widening</w:t>
      </w:r>
    </w:p>
    <w:p>
      <w:r>
        <w:t>Question: The nurse is caring for a patient with SA node, AV node and His-Purkinje functional roles. Which response is most appropriate?</w:t>
      </w:r>
    </w:p>
    <w:p>
      <w:r>
        <w:t>(a) AV node</w:t>
      </w:r>
    </w:p>
    <w:p>
      <w:r>
        <w:t>(b) SA node</w:t>
      </w:r>
    </w:p>
    <w:p>
      <w:r>
        <w:t>(c) Atrial muscle only</w:t>
      </w:r>
    </w:p>
    <w:p>
      <w:r>
        <w:t>(d) Purkinje fibers</w:t>
      </w:r>
    </w:p>
    <w:p>
      <w:r>
        <w:t>Answer: a</w:t>
      </w:r>
    </w:p>
    <w:p>
      <w:r>
        <w:t>Solution: ✅ Correct Answer: a. AV node.</w:t>
      </w:r>
    </w:p>
    <w:p>
      <w:r>
        <w:t>🧠 Clinical Rationale: The AV node delays conduction ~0.1 s, allowing the atria to complete contraction (atrial kick) before the ventricles contract — the PR interval on ECG</w:t>
      </w:r>
    </w:p>
    <w:p>
      <w:r>
        <w:t>🩺 Nursing Action: Understand the AV delay when interpreting the PR interval (0.12-0.20 s)</w:t>
      </w:r>
    </w:p>
    <w:p>
      <w:r>
        <w:t>❌ Why Not Others: (b) SA node — not the best response for this situation; (c) Atrial muscle only — not the best response for this situation; (d) Purkinje fibers — not the best response for this situation.</w:t>
      </w:r>
    </w:p>
    <w:p>
      <w:r>
        <w:t>⚡ 5-Second Recall: AV delay = sequential contraction</w:t>
      </w:r>
    </w:p>
    <w:p>
      <w:r>
        <w:t>Question: The nurse is caring for a patient with SA node, AV node and His-Purkinje functional roles. Which response is most appropriate?</w:t>
      </w:r>
    </w:p>
    <w:p>
      <w:r>
        <w:t>(a) AV node only</w:t>
      </w:r>
    </w:p>
    <w:p>
      <w:r>
        <w:t>(b) His-Purkinje system (bundle branches and Purkinje fibers)</w:t>
      </w:r>
    </w:p>
    <w:p>
      <w:r>
        <w:t>(c) Atrial wall only</w:t>
      </w:r>
    </w:p>
    <w:p>
      <w:r>
        <w:t>(d) SA node only</w:t>
      </w:r>
    </w:p>
    <w:p>
      <w:r>
        <w:t>Answer: b</w:t>
      </w:r>
    </w:p>
    <w:p>
      <w:r>
        <w:t>Solution: ✅ Correct Answer: b. His-Purkinje system (bundle branches and Purkinje fibers).</w:t>
      </w:r>
    </w:p>
    <w:p>
      <w:r>
        <w:t>🧠 Clinical Rationale: The His-Purkinje system conducts the impulse rapidly through both ventricles, ensuring coordinated, efficient ventricular contraction (seen as the narrow QRS)</w:t>
      </w:r>
    </w:p>
    <w:p>
      <w:r>
        <w:t>🩺 Nursing Action: Understand bundle branch blocks (wide QRS) when conduction through one branch fails</w:t>
      </w:r>
    </w:p>
    <w:p>
      <w:r>
        <w:t>❌ Why Not Others: (a) AV node only — not the best response for this situation; (c) Atrial wall only — not the best response for this situation; (d) SA node only — not the best response for this situation.</w:t>
      </w:r>
    </w:p>
    <w:p>
      <w:r>
        <w:t>⚡ 5-Second Recall: Purkinje = rapid ventricular spread</w:t>
      </w:r>
    </w:p>
    <w:p>
      <w:r>
        <w:t>Question: Which assessment finding in a patient with SA node, AV node and His-Purkinje functional roles is MOST concerning and requires immediate follow-up?</w:t>
      </w:r>
    </w:p>
    <w:p>
      <w:r>
        <w:t>(a) Left bundle branch (conduction delayed through the left ventricle)</w:t>
      </w:r>
    </w:p>
    <w:p>
      <w:r>
        <w:t>(b) SA node only</w:t>
      </w:r>
    </w:p>
    <w:p>
      <w:r>
        <w:t>(c) AV node only</w:t>
      </w:r>
    </w:p>
    <w:p>
      <w:r>
        <w:t>(d) Atrial conduction only</w:t>
      </w:r>
    </w:p>
    <w:p>
      <w:r>
        <w:t>Answer: a</w:t>
      </w:r>
    </w:p>
    <w:p>
      <w:r>
        <w:t>Solution: ✅ Correct Answer: a. Left bundle branch (conduction delayed through the left ventricle).</w:t>
      </w:r>
    </w:p>
    <w:p>
      <w:r>
        <w:t>🧠 Clinical Rationale: Left bundle branch block delays conduction through the left ventricle, widening the QRS — reflecting His-Purkinje system disease</w:t>
      </w:r>
    </w:p>
    <w:p>
      <w:r>
        <w:t>🔍 Key Clues: LBBB = widened QRS (left ventricular conduction delay)</w:t>
      </w:r>
    </w:p>
    <w:p>
      <w:r>
        <w:t>🩺 Nursing Action: Recognize BBB patterns on ECG and correlate with underlying cardiac disease</w:t>
      </w:r>
    </w:p>
    <w:p>
      <w:r>
        <w:t>❌ Why Not Others: (b) SA node only — not the best response for this situation; (c) AV node only — not the best response for this situation; (d) Atrial conduction only — not the best response for this situation.</w:t>
      </w:r>
    </w:p>
    <w:p>
      <w:r>
        <w:t>⚡ 5-Second Recall: LBBB = QRS widening</w:t>
      </w:r>
    </w:p>
    <w:p>
      <w:r>
        <w:t>Question: The nurse demonstrates correct understanding of SA node, AV node and His-Purkinje functional roles by identifying which response as appropriate?</w:t>
      </w:r>
    </w:p>
    <w:p>
      <w:r>
        <w:t>(a) AV node</w:t>
      </w:r>
    </w:p>
    <w:p>
      <w:r>
        <w:t>(b) Atrial muscle only</w:t>
      </w:r>
    </w:p>
    <w:p>
      <w:r>
        <w:t>(c) Purkinje fibers</w:t>
      </w:r>
    </w:p>
    <w:p>
      <w:r>
        <w:t>(d) SA node</w:t>
      </w:r>
    </w:p>
    <w:p>
      <w:r>
        <w:t>Answer: a</w:t>
      </w:r>
    </w:p>
    <w:p>
      <w:r>
        <w:t>Solution: ✅ Correct Answer: a. AV node.</w:t>
      </w:r>
    </w:p>
    <w:p>
      <w:r>
        <w:t>🧠 Clinical Rationale: The AV node delays conduction ~0.1 s, allowing the atria to complete contraction (atrial kick) before the ventricles contract — the PR interval on ECG</w:t>
      </w:r>
    </w:p>
    <w:p>
      <w:r>
        <w:t>🩺 Nursing Action: Understand the AV delay when interpreting the PR interval (0.12-0.20 s)</w:t>
      </w:r>
    </w:p>
    <w:p>
      <w:r>
        <w:t>❌ Why Not Others: (b) Atrial muscle only — not the best response for this situation; (c) Purkinje fibers — not the best response for this situation; (d) SA node — not the best response for this situation.</w:t>
      </w:r>
    </w:p>
    <w:p>
      <w:r>
        <w:t>⚡ 5-Second Recall: AV delay = sequential contraction</w:t>
      </w:r>
    </w:p>
    <w:p>
      <w:r>
        <w:t>Question: The plateau phase of the cardiac action potential is caused by?</w:t>
      </w:r>
    </w:p>
    <w:p>
      <w:r>
        <w:t>(a) Immediate potassium efflux</w:t>
      </w:r>
    </w:p>
    <w:p>
      <w:r>
        <w:t>(b) Chloride influx</w:t>
      </w:r>
    </w:p>
    <w:p>
      <w:r>
        <w:t>(c) Sustained calcium influx balancing potassium efflux (long refractory period)</w:t>
      </w:r>
    </w:p>
    <w:p>
      <w:r>
        <w:t>(d) Only sodium influx</w:t>
      </w:r>
    </w:p>
    <w:p>
      <w:r>
        <w:t>Answer: c</w:t>
      </w:r>
    </w:p>
    <w:p>
      <w:r>
        <w:t>Solution: ✅ Correct Answer: c. Sustained calcium influx balancing potassium efflux (long refractory period).</w:t>
      </w:r>
    </w:p>
    <w:p>
      <w:r>
        <w:t>🧠 Clinical Rationale: The plateau (phase 2) results from Ca2+ influx through L-type calcium channels balancing K+ efflux — prolonging the action potential and preventing tetany</w:t>
      </w:r>
    </w:p>
    <w:p>
      <w:r>
        <w:t>🔍 Key Clues: Plateau = Ca2+ influx (long AP, no tetany)</w:t>
      </w:r>
    </w:p>
    <w:p>
      <w:r>
        <w:t>🩺 Nursing Action: Understand the plateau when explaining why the heart cannot tetanize and how calcium channel blockers act</w:t>
      </w:r>
    </w:p>
    <w:p>
      <w:r>
        <w:t>❌ Why Not Others: (a) Immediate potassium efflux — not the best response for this situation; (b) Chloride influx — not the best response for this situation; (d) Only sodium influx — not the best response for this situation.</w:t>
      </w:r>
    </w:p>
    <w:p>
      <w:r>
        <w:t>⚠️ Exam Trap: Skeletal muscle has no plateau — the cardiac calcium plateau is unique</w:t>
      </w:r>
    </w:p>
    <w:p>
      <w:r>
        <w:t>🌟 PNC Exam Pearl: Calcium channel blockers (verapamil, diltiazem) act on the plateau phase</w:t>
      </w:r>
    </w:p>
    <w:p>
      <w:r>
        <w:t>⚡ 5-Second Recall: Plateau = calcium-driven</w:t>
      </w:r>
    </w:p>
    <w:p>
      <w:r>
        <w:t>Question: The cardiac action potential is longer than the skeletal muscle action potential because of the?</w:t>
      </w:r>
    </w:p>
    <w:p>
      <w:r>
        <w:t>(a) Shorter refractory period</w:t>
      </w:r>
    </w:p>
    <w:p>
      <w:r>
        <w:t>(b) Plateau phase (sustained depolarization)</w:t>
      </w:r>
    </w:p>
    <w:p>
      <w:r>
        <w:t>(c) Faster sodium channels</w:t>
      </w:r>
    </w:p>
    <w:p>
      <w:r>
        <w:t>(d) Absence of calcium channels</w:t>
      </w:r>
    </w:p>
    <w:p>
      <w:r>
        <w:t>Answer: b</w:t>
      </w:r>
    </w:p>
    <w:p>
      <w:r>
        <w:t>Solution: ✅ Correct Answer: b. Plateau phase (sustained depolarization).</w:t>
      </w:r>
    </w:p>
    <w:p>
      <w:r>
        <w:t>🧠 Clinical Rationale: The cardiac AP's plateau prolongs depolarization and the refractory period — preventing tetanic contraction of the heart</w:t>
      </w:r>
    </w:p>
    <w:p>
      <w:r>
        <w:t>🔍 Key Clues: Plateau = long cardiac AP (anti-tetany)</w:t>
      </w:r>
    </w:p>
    <w:p>
      <w:r>
        <w:t>🩺 Nursing Action: Know that the plateau underlies the long refractory period protecting the heart from tetany</w:t>
      </w:r>
    </w:p>
    <w:p>
      <w:r>
        <w:t>❌ Why Not Others: (a) Shorter refractory period — not the best response for this situation; (c) Faster sodium channels — not the best response for this situation; (d) Absence of calcium channels — not the best response for this situation.</w:t>
      </w:r>
    </w:p>
    <w:p>
      <w:r>
        <w:t>⚠️ Exam Trap: The long duration is due to the plateau — skeletal APs repolarize quickly</w:t>
      </w:r>
    </w:p>
    <w:p>
      <w:r>
        <w:t>🌟 PNC Exam Pearl: The refractory period lasts nearly the whole contraction, preventing summation</w:t>
      </w:r>
    </w:p>
    <w:p>
      <w:r>
        <w:t>⚡ 5-Second Recall: Plateau = prolonged depolarization</w:t>
      </w:r>
    </w:p>
    <w:p>
      <w:r>
        <w:t>Question: A patient on a calcium channel blocker has a slower heart rate and weaker contractions. Which phase of the cardiac action potential is affected?</w:t>
      </w:r>
    </w:p>
    <w:p>
      <w:r>
        <w:t>(a) Only repolarization by potassium</w:t>
      </w:r>
    </w:p>
    <w:p>
      <w:r>
        <w:t>(b) Only the resting phase</w:t>
      </w:r>
    </w:p>
    <w:p>
      <w:r>
        <w:t>(c) Only sodium influx</w:t>
      </w:r>
    </w:p>
    <w:p>
      <w:r>
        <w:t>(d) Plateau phase (calcium influx reduced)</w:t>
      </w:r>
    </w:p>
    <w:p>
      <w:r>
        <w:t>Answer: d</w:t>
      </w:r>
    </w:p>
    <w:p>
      <w:r>
        <w:t>Solution: ✅ Correct Answer: d. Plateau phase (calcium influx reduced).</w:t>
      </w:r>
    </w:p>
    <w:p>
      <w:r>
        <w:t>🧠 Clinical Rationale: Calcium channel blockers reduce Ca2+ influx during the plateau — decreasing contractility and slowing SA/AV node activity</w:t>
      </w:r>
    </w:p>
    <w:p>
      <w:r>
        <w:t>🔍 Key Clues: Calcium channel blockers = plateau phase effect</w:t>
      </w:r>
    </w:p>
    <w:p>
      <w:r>
        <w:t>🩺 Nursing Action: Monitor HR, BP and heart failure symptoms on calcium channel blockers</w:t>
      </w:r>
    </w:p>
    <w:p>
      <w:r>
        <w:t>❌ Why Not Others: (a) Only repolarization by potassium — not the best response for this situation; (b) Only the resting phase — not the best response for this situation; (c) Only sodium influx — not the best response for this situation.</w:t>
      </w:r>
    </w:p>
    <w:p>
      <w:r>
        <w:t>⚠️ Exam Trap: The plateau depends on calcium influx — blocking it weakens contraction and slows conduction</w:t>
      </w:r>
    </w:p>
    <w:p>
      <w:r>
        <w:t>🌟 PNC Exam Pearl: Verapamil and diltiazem also slow AV conduction, used for rate control</w:t>
      </w:r>
    </w:p>
    <w:p>
      <w:r>
        <w:t>⚡ 5-Second Recall: Calcium blockers = plateau effect</w:t>
      </w:r>
    </w:p>
    <w:p>
      <w:r>
        <w:t>Question: A patient asks the nurse about cardiac action potential basics. Which response by the nurse is correct?</w:t>
      </w:r>
    </w:p>
    <w:p>
      <w:r>
        <w:t>(a) Immediate potassium efflux</w:t>
      </w:r>
    </w:p>
    <w:p>
      <w:r>
        <w:t>(b) Chloride influx</w:t>
      </w:r>
    </w:p>
    <w:p>
      <w:r>
        <w:t>(c) Only sodium influx</w:t>
      </w:r>
    </w:p>
    <w:p>
      <w:r>
        <w:t>(d) Sustained calcium influx balancing potassium efflux (long refractory period)</w:t>
      </w:r>
    </w:p>
    <w:p>
      <w:r>
        <w:t>Answer: d</w:t>
      </w:r>
    </w:p>
    <w:p>
      <w:r>
        <w:t>Solution: ✅ Correct Answer: d. Sustained calcium influx balancing potassium efflux (long refractory period).</w:t>
      </w:r>
    </w:p>
    <w:p>
      <w:r>
        <w:t>🧠 Clinical Rationale: The plateau (phase 2) results from Ca2+ influx through L-type calcium channels balancing K+ efflux — prolonging the action potential and preventing tetany</w:t>
      </w:r>
    </w:p>
    <w:p>
      <w:r>
        <w:t>🩺 Nursing Action: Understand the plateau when explaining why the heart cannot tetanize and how calcium channel blockers act</w:t>
      </w:r>
    </w:p>
    <w:p>
      <w:r>
        <w:t>❌ Why Not Others: (a) Immediate potassium efflux — not the best response for this situation; (b) Chloride influx — not the best response for this situation; (c) Only sodium influx — not the best response for this situation.</w:t>
      </w:r>
    </w:p>
    <w:p>
      <w:r>
        <w:t>⚠️ Exam Trap: Skeletal muscle has no plateau — the cardiac calcium plateau is unique</w:t>
      </w:r>
    </w:p>
    <w:p>
      <w:r>
        <w:t>⚡ 5-Second Recall: Plateau = calcium-driven</w:t>
      </w:r>
    </w:p>
    <w:p>
      <w:r>
        <w:t>Question: A patient asks the nurse about cardiac action potential basics. Which response by the nurse is correct?</w:t>
      </w:r>
    </w:p>
    <w:p>
      <w:r>
        <w:t>(a) Absence of calcium channels</w:t>
      </w:r>
    </w:p>
    <w:p>
      <w:r>
        <w:t>(b) Plateau phase (sustained depolarization)</w:t>
      </w:r>
    </w:p>
    <w:p>
      <w:r>
        <w:t>(c) Faster sodium channels</w:t>
      </w:r>
    </w:p>
    <w:p>
      <w:r>
        <w:t>(d) Shorter refractory period</w:t>
      </w:r>
    </w:p>
    <w:p>
      <w:r>
        <w:t>Answer: b</w:t>
      </w:r>
    </w:p>
    <w:p>
      <w:r>
        <w:t>Solution: ✅ Correct Answer: b. Plateau phase (sustained depolarization).</w:t>
      </w:r>
    </w:p>
    <w:p>
      <w:r>
        <w:t>🧠 Clinical Rationale: The cardiac AP's plateau prolongs depolarization and the refractory period — preventing tetanic contraction of the heart</w:t>
      </w:r>
    </w:p>
    <w:p>
      <w:r>
        <w:t>🩺 Nursing Action: Know that the plateau underlies the long refractory period protecting the heart from tetany</w:t>
      </w:r>
    </w:p>
    <w:p>
      <w:r>
        <w:t>❌ Why Not Others: (a) Absence of calcium channels — not the best response for this situation; (c) Faster sodium channels — not the best response for this situation; (d) Shorter refractory period — not the best response for this situation.</w:t>
      </w:r>
    </w:p>
    <w:p>
      <w:r>
        <w:t>⚠️ Exam Trap: The long duration is due to the plateau — skeletal APs repolarize quickly</w:t>
      </w:r>
    </w:p>
    <w:p>
      <w:r>
        <w:t>⚡ 5-Second Recall: Plateau = prolonged depolarization</w:t>
      </w:r>
    </w:p>
    <w:p>
      <w:r>
        <w:t>Question: The nurse is teaching a patient about cardiac action potential basics. Which statement by the patient indicates correct understanding?</w:t>
      </w:r>
    </w:p>
    <w:p>
      <w:r>
        <w:t>(a) Only sodium influx</w:t>
      </w:r>
    </w:p>
    <w:p>
      <w:r>
        <w:t>(b) Only the resting phase</w:t>
      </w:r>
    </w:p>
    <w:p>
      <w:r>
        <w:t>(c) Plateau phase (calcium influx reduced)</w:t>
      </w:r>
    </w:p>
    <w:p>
      <w:r>
        <w:t>(d) Only repolarization by potassium</w:t>
      </w:r>
    </w:p>
    <w:p>
      <w:r>
        <w:t>Answer: c</w:t>
      </w:r>
    </w:p>
    <w:p>
      <w:r>
        <w:t>Solution: ✅ Correct Answer: c. Plateau phase (calcium influx reduced).</w:t>
      </w:r>
    </w:p>
    <w:p>
      <w:r>
        <w:t>🧠 Clinical Rationale: Calcium channel blockers reduce Ca2+ influx during the plateau — decreasing contractility and slowing SA/AV node activity</w:t>
      </w:r>
    </w:p>
    <w:p>
      <w:r>
        <w:t>🩺 Nursing Action: Monitor HR, BP and heart failure symptoms on calcium channel blockers</w:t>
      </w:r>
    </w:p>
    <w:p>
      <w:r>
        <w:t>❌ Why Not Others: (a) Only sodium influx — not the best response for this situation; (b) Only the resting phase — not the best response for this situation; (d) Only repolarization by potassium — not the best response for this situation.</w:t>
      </w:r>
    </w:p>
    <w:p>
      <w:r>
        <w:t>⚠️ Exam Trap: The plateau depends on calcium influx — blocking it weakens contraction and slows conduction</w:t>
      </w:r>
    </w:p>
    <w:p>
      <w:r>
        <w:t>🌟 PNC Exam Pearl: Verapamil and diltiazem also slow AV conduction, used for rate control</w:t>
      </w:r>
    </w:p>
    <w:p>
      <w:r>
        <w:t>⚡ 5-Second Recall: Calcium blockers = plateau effect</w:t>
      </w:r>
    </w:p>
    <w:p>
      <w:r>
        <w:t>Question: Which statement about cardiac action potential basics is correct?</w:t>
      </w:r>
    </w:p>
    <w:p>
      <w:r>
        <w:t>(a) Chloride influx</w:t>
      </w:r>
    </w:p>
    <w:p>
      <w:r>
        <w:t>(b) Only sodium influx</w:t>
      </w:r>
    </w:p>
    <w:p>
      <w:r>
        <w:t>(c) Immediate potassium efflux</w:t>
      </w:r>
    </w:p>
    <w:p>
      <w:r>
        <w:t>(d) Sustained calcium influx balancing potassium efflux (long refractory period)</w:t>
      </w:r>
    </w:p>
    <w:p>
      <w:r>
        <w:t>Answer: d</w:t>
      </w:r>
    </w:p>
    <w:p>
      <w:r>
        <w:t>Solution: ✅ Correct Answer: d. Sustained calcium influx balancing potassium efflux (long refractory period).</w:t>
      </w:r>
    </w:p>
    <w:p>
      <w:r>
        <w:t>🧠 Clinical Rationale: The plateau (phase 2) results from Ca2+ influx through L-type calcium channels balancing K+ efflux — prolonging the action potential and preventing tetany</w:t>
      </w:r>
    </w:p>
    <w:p>
      <w:r>
        <w:t>🩺 Nursing Action: Understand the plateau when explaining why the heart cannot tetanize and how calcium channel blockers act</w:t>
      </w:r>
    </w:p>
    <w:p>
      <w:r>
        <w:t>❌ Why Not Others: (a) Chloride influx — not the best response for this situation; (b) Only sodium influx — not the best response for this situation; (c) Immediate potassium efflux — not the best response for this situation.</w:t>
      </w:r>
    </w:p>
    <w:p>
      <w:r>
        <w:t>⚡ 5-Second Recall: Plateau = calcium-driven</w:t>
      </w:r>
    </w:p>
    <w:p>
      <w:r>
        <w:t>Question: Which statement about cardiac action potential basics is correct?</w:t>
      </w:r>
    </w:p>
    <w:p>
      <w:r>
        <w:t>(a) Shorter refractory period</w:t>
      </w:r>
    </w:p>
    <w:p>
      <w:r>
        <w:t>(b) Plateau phase (sustained depolarization)</w:t>
      </w:r>
    </w:p>
    <w:p>
      <w:r>
        <w:t>(c) Absence of calcium channels</w:t>
      </w:r>
    </w:p>
    <w:p>
      <w:r>
        <w:t>(d) Faster sodium channels</w:t>
      </w:r>
    </w:p>
    <w:p>
      <w:r>
        <w:t>Answer: b</w:t>
      </w:r>
    </w:p>
    <w:p>
      <w:r>
        <w:t>Solution: ✅ Correct Answer: b. Plateau phase (sustained depolarization).</w:t>
      </w:r>
    </w:p>
    <w:p>
      <w:r>
        <w:t>🧠 Clinical Rationale: The cardiac AP's plateau prolongs depolarization and the refractory period — preventing tetanic contraction of the heart</w:t>
      </w:r>
    </w:p>
    <w:p>
      <w:r>
        <w:t>🩺 Nursing Action: Know that the plateau underlies the long refractory period protecting the heart from tetany</w:t>
      </w:r>
    </w:p>
    <w:p>
      <w:r>
        <w:t>❌ Why Not Others: (a) Shorter refractory period — not the best response for this situation; (c) Absence of calcium channels — not the best response for this situation; (d) Faster sodium channels — not the best response for this situation.</w:t>
      </w:r>
    </w:p>
    <w:p>
      <w:r>
        <w:t>⚡ 5-Second Recall: Plateau = prolonged depolarization</w:t>
      </w:r>
    </w:p>
    <w:p>
      <w:r>
        <w:t>Question: A patient needing care for cardiac action potential basics is admitted to the unit. Which nursing action should the nurse perform FIRST?</w:t>
      </w:r>
    </w:p>
    <w:p>
      <w:r>
        <w:t>(a) Only the resting phase</w:t>
      </w:r>
    </w:p>
    <w:p>
      <w:r>
        <w:t>(b) Only sodium influx</w:t>
      </w:r>
    </w:p>
    <w:p>
      <w:r>
        <w:t>(c) Only repolarization by potassium</w:t>
      </w:r>
    </w:p>
    <w:p>
      <w:r>
        <w:t>(d) Plateau phase (calcium influx reduced)</w:t>
      </w:r>
    </w:p>
    <w:p>
      <w:r>
        <w:t>Answer: d</w:t>
      </w:r>
    </w:p>
    <w:p>
      <w:r>
        <w:t>Solution: ✅ Correct Answer: d. Plateau phase (calcium influx reduced).</w:t>
      </w:r>
    </w:p>
    <w:p>
      <w:r>
        <w:t>🧠 Clinical Rationale: Calcium channel blockers reduce Ca2+ influx during the plateau — decreasing contractility and slowing SA/AV node activity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HR, BP and heart failure symptoms on calcium channel blockers</w:t>
      </w:r>
    </w:p>
    <w:p>
      <w:r>
        <w:t>❌ Why Not Others: (a) Only the resting phase — not the best response for this situation; (b) Only sodium influx — not the best response for this situation; (c) Only repolarization by potassium — not the best response for this situation.</w:t>
      </w:r>
    </w:p>
    <w:p>
      <w:r>
        <w:t>⚡ 5-Second Recall: Calcium blockers = plateau effect</w:t>
      </w:r>
    </w:p>
    <w:p>
      <w:r>
        <w:t>Question: The nurse is caring for a patient with cardiac action potential basics. Which response is most appropriate?</w:t>
      </w:r>
    </w:p>
    <w:p>
      <w:r>
        <w:t>(a) Chloride influx</w:t>
      </w:r>
    </w:p>
    <w:p>
      <w:r>
        <w:t>(b) Sustained calcium influx balancing potassium efflux (long refractory period)</w:t>
      </w:r>
    </w:p>
    <w:p>
      <w:r>
        <w:t>(c) Only sodium influx</w:t>
      </w:r>
    </w:p>
    <w:p>
      <w:r>
        <w:t>(d) Immediate potassium efflux</w:t>
      </w:r>
    </w:p>
    <w:p>
      <w:r>
        <w:t>Answer: b</w:t>
      </w:r>
    </w:p>
    <w:p>
      <w:r>
        <w:t>Solution: ✅ Correct Answer: b. Sustained calcium influx balancing potassium efflux (long refractory period).</w:t>
      </w:r>
    </w:p>
    <w:p>
      <w:r>
        <w:t>🧠 Clinical Rationale: The plateau (phase 2) results from Ca2+ influx through L-type calcium channels balancing K+ efflux — prolonging the action potential and preventing tetany</w:t>
      </w:r>
    </w:p>
    <w:p>
      <w:r>
        <w:t>🩺 Nursing Action: Understand the plateau when explaining why the heart cannot tetanize and how calcium channel blockers act</w:t>
      </w:r>
    </w:p>
    <w:p>
      <w:r>
        <w:t>❌ Why Not Others: (a) Chloride influx — not the best response for this situation; (c) Only sodium influx — not the best response for this situation; (d) Immediate potassium efflux — not the best response for this situation.</w:t>
      </w:r>
    </w:p>
    <w:p>
      <w:r>
        <w:t>⚡ 5-Second Recall: Plateau = calcium-driven</w:t>
      </w:r>
    </w:p>
    <w:p>
      <w:r>
        <w:t>Question: The nurse is caring for a patient with cardiac action potential basics. Which response is most appropriate?</w:t>
      </w:r>
    </w:p>
    <w:p>
      <w:r>
        <w:t>(a) Plateau phase (sustained depolarization)</w:t>
      </w:r>
    </w:p>
    <w:p>
      <w:r>
        <w:t>(b) Absence of calcium channels</w:t>
      </w:r>
    </w:p>
    <w:p>
      <w:r>
        <w:t>(c) Faster sodium channels</w:t>
      </w:r>
    </w:p>
    <w:p>
      <w:r>
        <w:t>(d) Shorter refractory period</w:t>
      </w:r>
    </w:p>
    <w:p>
      <w:r>
        <w:t>Answer: a</w:t>
      </w:r>
    </w:p>
    <w:p>
      <w:r>
        <w:t>Solution: ✅ Correct Answer: a. Plateau phase (sustained depolarization).</w:t>
      </w:r>
    </w:p>
    <w:p>
      <w:r>
        <w:t>🧠 Clinical Rationale: The cardiac AP's plateau prolongs depolarization and the refractory period — preventing tetanic contraction of the heart</w:t>
      </w:r>
    </w:p>
    <w:p>
      <w:r>
        <w:t>🩺 Nursing Action: Know that the plateau underlies the long refractory period protecting the heart from tetany</w:t>
      </w:r>
    </w:p>
    <w:p>
      <w:r>
        <w:t>❌ Why Not Others: (b) Absence of calcium channels — not the best response for this situation; (c) Faster sodium channels — not the best response for this situation; (d) Shorter refractory period — not the best response for this situation.</w:t>
      </w:r>
    </w:p>
    <w:p>
      <w:r>
        <w:t>⚡ 5-Second Recall: Plateau = prolonged depolarization</w:t>
      </w:r>
    </w:p>
    <w:p>
      <w:r>
        <w:t>Question: Which assessment finding in a patient with cardiac action potential basics is MOST concerning and requires immediate follow-up?</w:t>
      </w:r>
    </w:p>
    <w:p>
      <w:r>
        <w:t>(a) Plateau phase (calcium influx reduced)</w:t>
      </w:r>
    </w:p>
    <w:p>
      <w:r>
        <w:t>(b) Only sodium influx</w:t>
      </w:r>
    </w:p>
    <w:p>
      <w:r>
        <w:t>(c) Only repolarization by potassium</w:t>
      </w:r>
    </w:p>
    <w:p>
      <w:r>
        <w:t>(d) Only the resting phase</w:t>
      </w:r>
    </w:p>
    <w:p>
      <w:r>
        <w:t>Answer: a</w:t>
      </w:r>
    </w:p>
    <w:p>
      <w:r>
        <w:t>Solution: ✅ Correct Answer: a. Plateau phase (calcium influx reduced).</w:t>
      </w:r>
    </w:p>
    <w:p>
      <w:r>
        <w:t>🧠 Clinical Rationale: Calcium channel blockers reduce Ca2+ influx during the plateau — decreasing contractility and slowing SA/AV node activity</w:t>
      </w:r>
    </w:p>
    <w:p>
      <w:r>
        <w:t>🔍 Key Clues: Calcium channel blockers = plateau phase effect</w:t>
      </w:r>
    </w:p>
    <w:p>
      <w:r>
        <w:t>🩺 Nursing Action: Monitor HR, BP and heart failure symptoms on calcium channel blockers</w:t>
      </w:r>
    </w:p>
    <w:p>
      <w:r>
        <w:t>❌ Why Not Others: (b) Only sodium influx — not the best response for this situation; (c) Only repolarization by potassium — not the best response for this situation; (d) Only the resting phase — not the best response for this situation.</w:t>
      </w:r>
    </w:p>
    <w:p>
      <w:r>
        <w:t>⚡ 5-Second Recall: Calcium blockers = plateau effect</w:t>
      </w:r>
    </w:p>
    <w:p>
      <w:r>
        <w:t>Question: The nurse demonstrates correct understanding of cardiac action potential basics by identifying which response as appropriate?</w:t>
      </w:r>
    </w:p>
    <w:p>
      <w:r>
        <w:t>(a) Chloride influx</w:t>
      </w:r>
    </w:p>
    <w:p>
      <w:r>
        <w:t>(b) Sustained calcium influx balancing potassium efflux (long refractory period)</w:t>
      </w:r>
    </w:p>
    <w:p>
      <w:r>
        <w:t>(c) Only sodium influx</w:t>
      </w:r>
    </w:p>
    <w:p>
      <w:r>
        <w:t>(d) Immediate potassium efflux</w:t>
      </w:r>
    </w:p>
    <w:p>
      <w:r>
        <w:t>Answer: b</w:t>
      </w:r>
    </w:p>
    <w:p>
      <w:r>
        <w:t>Solution: ✅ Correct Answer: b. Sustained calcium influx balancing potassium efflux (long refractory period).</w:t>
      </w:r>
    </w:p>
    <w:p>
      <w:r>
        <w:t>🧠 Clinical Rationale: The plateau (phase 2) results from Ca2+ influx through L-type calcium channels balancing K+ efflux — prolonging the action potential and preventing tetany</w:t>
      </w:r>
    </w:p>
    <w:p>
      <w:r>
        <w:t>🩺 Nursing Action: Understand the plateau when explaining why the heart cannot tetanize and how calcium channel blockers act</w:t>
      </w:r>
    </w:p>
    <w:p>
      <w:r>
        <w:t>❌ Why Not Others: (a) Chloride influx — not the best response for this situation; (c) Only sodium influx — not the best response for this situation; (d) Immediate potassium efflux — not the best response for this situation.</w:t>
      </w:r>
    </w:p>
    <w:p>
      <w:r>
        <w:t>⚡ 5-Second Recall: Plateau = calcium-driven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