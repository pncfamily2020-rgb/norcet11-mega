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Aplastic anemia is caused by?</w:t>
      </w:r>
    </w:p>
    <w:p>
      <w:r>
        <w:t>(a) Bone marrow failure that stops producing red cells, white cells and platelets</w:t>
      </w:r>
    </w:p>
    <w:p>
      <w:r>
        <w:t>(b) Destruction of circulating red cells by antibodies</w:t>
      </w:r>
    </w:p>
    <w:p>
      <w:r>
        <w:t>(c) Dietary deficiency of iron and folic acid</w:t>
      </w:r>
    </w:p>
    <w:p>
      <w:r>
        <w:t>(d) Excess bleeding from the gastrointestinal tract only</w:t>
      </w:r>
    </w:p>
    <w:p>
      <w:r>
        <w:t>Answer: a</w:t>
      </w:r>
    </w:p>
    <w:p>
      <w:r>
        <w:t>Solution: ✅ Correct Answer: a.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🔍 Key Clues: Marrow failure = pancytopenia in aplastic anemia</w:t>
      </w:r>
    </w:p>
    <w:p>
      <w:r>
        <w:t>🩺 Nursing Action: Drugs, chemicals, viruses and idiopathic causes trigger it</w:t>
      </w:r>
    </w:p>
    <w:p>
      <w:r>
        <w:t>❌ Why Not Others: (b) Destruction of circulating red cells by antibodies — not the best response for this situation; (c) Dietary deficiency of iron and folic acid — not the best response for this situation; (d) Excess bleeding from the gastrointestinal tract only — not the best response for this situation.</w:t>
      </w:r>
    </w:p>
    <w:p>
      <w:r>
        <w:t>⚠️ Exam Trap: Watch for infection and bleeding with all lines low</w:t>
      </w:r>
    </w:p>
    <w:p>
      <w:r>
        <w:t>⚡ 5-Second Recall: Aplastic anemia = failing marrow</w:t>
      </w:r>
    </w:p>
    <w:p>
      <w:r>
        <w:t>Question: Which precaution is essential for a patient with newly diagnosed aplastic anemia and pancytopenia?</w:t>
      </w:r>
    </w:p>
    <w:p>
      <w:r>
        <w:t>(a) Restrictions are unnecessary until symptoms appear</w:t>
      </w:r>
    </w:p>
    <w:p>
      <w:r>
        <w:t>(b) Infection precautions and bleeding precautions because all blood cell lines are low</w:t>
      </w:r>
    </w:p>
    <w:p>
      <w:r>
        <w:t>(c) Only platelet precautions matter; white cells are irrelevant</w:t>
      </w:r>
    </w:p>
    <w:p>
      <w:r>
        <w:t>(d) Contact isolation is needed only for visitors with coughs</w:t>
      </w:r>
    </w:p>
    <w:p>
      <w:r>
        <w:t>Answer: b</w:t>
      </w:r>
    </w:p>
    <w:p>
      <w:r>
        <w:t>Solution: ✅ Correct Answer: b.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🔍 Key Clues: Protect the pancytopenic patient from infection and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bleeding signs and fatigue</w:t>
      </w:r>
    </w:p>
    <w:p>
      <w:r>
        <w:t>❌ Why Not Others: (a) Restrictions are unnecessary until symptoms appear — not the best response for this situation; (c) Only platelet precautions matter; white cells are irrelevant — not the best response for this situation; (d) Contact isolation is needed only for visitors with coughs — not the best response for this situation.</w:t>
      </w:r>
    </w:p>
    <w:p>
      <w:r>
        <w:t>⚠️ Exam Trap: Neutropenic precautions include hand hygiene and avoiding crowds</w:t>
      </w:r>
    </w:p>
    <w:p>
      <w:r>
        <w:t>⚡ 5-Second Recall: Pancytopenia = protect from everything</w:t>
      </w:r>
    </w:p>
    <w:p>
      <w:r>
        <w:t>Question: Which treatment offers the possibility of cure for severe aplastic anemia?</w:t>
      </w:r>
    </w:p>
    <w:p>
      <w:r>
        <w:t>(a) A single transfusion of red cells only</w:t>
      </w:r>
    </w:p>
    <w:p>
      <w:r>
        <w:t>(b) Hematopoietic stem cell (bone marrow) transplantation</w:t>
      </w:r>
    </w:p>
    <w:p>
      <w:r>
        <w:t>(c) Folic acid tablets taken with meals</w:t>
      </w:r>
    </w:p>
    <w:p>
      <w:r>
        <w:t>(d) Daily oral iron supplementation alone</w:t>
      </w:r>
    </w:p>
    <w:p>
      <w:r>
        <w:t>Answer: b</w:t>
      </w:r>
    </w:p>
    <w:p>
      <w:r>
        <w:t>Solution: ✅ Correct Answer: b.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🔍 Key Clues: Transplantation can cure aplastic anemia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transfusion of red cells only — not the best response for this situation; (c) Folic acid tablets taken with meals — not the best response for this situation; (d) Daily oral iron supplementation alone — not the best response for this situation.</w:t>
      </w:r>
    </w:p>
    <w:p>
      <w:r>
        <w:t>⚠️ Exam Trap: Supportive transfusions and infection control bridge the therapy</w:t>
      </w:r>
    </w:p>
    <w:p>
      <w:r>
        <w:t>⚡ 5-Second Recall: Stem cell transplant = potential cure</w:t>
      </w:r>
    </w:p>
    <w:p>
      <w:r>
        <w:t>Question: A patient asks the nurse about aplastic anemia definition. Which response by the nurse is correct?</w:t>
      </w:r>
    </w:p>
    <w:p>
      <w:r>
        <w:t>(a) Destruction of circulating red cells by antibodies</w:t>
      </w:r>
    </w:p>
    <w:p>
      <w:r>
        <w:t>(b) Dietary deficiency of iron and folic acid</w:t>
      </w:r>
    </w:p>
    <w:p>
      <w:r>
        <w:t>(c) Excess bleeding from the gastrointestinal tract only</w:t>
      </w:r>
    </w:p>
    <w:p>
      <w:r>
        <w:t>(d) Bone marrow failure that stops producing red cells, white cells and platelets</w:t>
      </w:r>
    </w:p>
    <w:p>
      <w:r>
        <w:t>Answer: d</w:t>
      </w:r>
    </w:p>
    <w:p>
      <w:r>
        <w:t>Solution: ✅ Correct Answer: d.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🩺 Nursing Action: Drugs, chemicals, viruses and idiopathic causes trigger it</w:t>
      </w:r>
    </w:p>
    <w:p>
      <w:r>
        <w:t>❌ Why Not Others: (a) Destruction of circulating red cells by antibodies — not the best response for this situation; (b) Dietary deficiency of iron and folic acid — not the best response for this situation; (c) Excess bleeding from the gastrointestinal tract only — not the best response for this situation.</w:t>
      </w:r>
    </w:p>
    <w:p>
      <w:r>
        <w:t>⚠️ Exam Trap: Watch for infection and bleeding with all lines low</w:t>
      </w:r>
    </w:p>
    <w:p>
      <w:r>
        <w:t>⚡ 5-Second Recall: Aplastic anemia = failing marrow</w:t>
      </w:r>
    </w:p>
    <w:p>
      <w:r>
        <w:t>Question: A patient asks the nurse about aplastic anemia safety precautions. Which response by the nurse is correct?</w:t>
      </w:r>
    </w:p>
    <w:p>
      <w:r>
        <w:t>(a) Infection precautions and bleeding precautions because all blood cell lines are low</w:t>
      </w:r>
    </w:p>
    <w:p>
      <w:r>
        <w:t>(b) Only platelet precautions matter; white cells are irrelevant</w:t>
      </w:r>
    </w:p>
    <w:p>
      <w:r>
        <w:t>(c) Contact isolation is needed only for visitors with coughs</w:t>
      </w:r>
    </w:p>
    <w:p>
      <w:r>
        <w:t>(d) Restrictions are unnecessary until symptoms appear</w:t>
      </w:r>
    </w:p>
    <w:p>
      <w:r>
        <w:t>Answer: a</w:t>
      </w:r>
    </w:p>
    <w:p>
      <w:r>
        <w:t>Solution: ✅ Correct Answer: a.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🩺 Nursing Action: Monitor temperature, bleeding signs and fatigue</w:t>
      </w:r>
    </w:p>
    <w:p>
      <w:r>
        <w:t>❌ Why Not Others: (b) Only platelet precautions matter; white cells are irrelevant — not the best response for this situation; (c) Contact isolation is needed only for visitors with coughs — not the best response for this situation; (d) Restrictions are unnecessary until symptoms appear — not the best response for this situation.</w:t>
      </w:r>
    </w:p>
    <w:p>
      <w:r>
        <w:t>⚠️ Exam Trap: Neutropenic precautions include hand hygiene and avoiding crowds</w:t>
      </w:r>
    </w:p>
    <w:p>
      <w:r>
        <w:t>⚡ 5-Second Recall: Pancytopenia = protect from everything</w:t>
      </w:r>
    </w:p>
    <w:p>
      <w:r>
        <w:t>Question: The nurse is teaching a patient about aplastic anemia treatment. Which statement by the patient indicates correct understanding?</w:t>
      </w:r>
    </w:p>
    <w:p>
      <w:r>
        <w:t>(a) Daily oral iron supplementation alone</w:t>
      </w:r>
    </w:p>
    <w:p>
      <w:r>
        <w:t>(b) Hematopoietic stem cell (bone marrow) transplantation</w:t>
      </w:r>
    </w:p>
    <w:p>
      <w:r>
        <w:t>(c) Folic acid tablets taken with meals</w:t>
      </w:r>
    </w:p>
    <w:p>
      <w:r>
        <w:t>(d) A single transfusion of red cells only</w:t>
      </w:r>
    </w:p>
    <w:p>
      <w:r>
        <w:t>Answer: b</w:t>
      </w:r>
    </w:p>
    <w:p>
      <w:r>
        <w:t>Solution: ✅ Correct Answer: b.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Daily oral iron supplementation alone — not the best response for this situation; (c) Folic acid tablets taken with meals — not the best response for this situation; (d) A single transfusion of red cells only — not the best response for this situation.</w:t>
      </w:r>
    </w:p>
    <w:p>
      <w:r>
        <w:t>⚠️ Exam Trap: Supportive transfusions and infection control bridge the therapy</w:t>
      </w:r>
    </w:p>
    <w:p>
      <w:r>
        <w:t>⚡ 5-Second Recall: Stem cell transplant = potential cure</w:t>
      </w:r>
    </w:p>
    <w:p>
      <w:r>
        <w:t>Question: Which statement about aplastic anemia definition is correct?</w:t>
      </w:r>
    </w:p>
    <w:p>
      <w:r>
        <w:t>(a) Destruction of circulating red cells by antibodies</w:t>
      </w:r>
    </w:p>
    <w:p>
      <w:r>
        <w:t>(b) Dietary deficiency of iron and folic acid</w:t>
      </w:r>
    </w:p>
    <w:p>
      <w:r>
        <w:t>(c) Bone marrow failure that stops producing red cells, white cells and platelets</w:t>
      </w:r>
    </w:p>
    <w:p>
      <w:r>
        <w:t>(d) Excess bleeding from the gastrointestinal tract only</w:t>
      </w:r>
    </w:p>
    <w:p>
      <w:r>
        <w:t>Answer: c</w:t>
      </w:r>
    </w:p>
    <w:p>
      <w:r>
        <w:t>Solution: ✅ Correct Answer: c.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🩺 Nursing Action: Drugs, chemicals, viruses and idiopathic causes trigger it</w:t>
      </w:r>
    </w:p>
    <w:p>
      <w:r>
        <w:t>❌ Why Not Others: (a) Destruction of circulating red cells by antibodies — not the best response for this situation; (b) Dietary deficiency of iron and folic acid — not the best response for this situation; (d) Excess bleeding from the gastrointestinal tract only — not the best response for this situation.</w:t>
      </w:r>
    </w:p>
    <w:p>
      <w:r>
        <w:t>⚡ 5-Second Recall: Aplastic anemia = failing marrow</w:t>
      </w:r>
    </w:p>
    <w:p>
      <w:r>
        <w:t>Question: A patient with aplastic anemia safety precautions is admitted to the unit. Which nursing action should the nurse perform FIRST?</w:t>
      </w:r>
    </w:p>
    <w:p>
      <w:r>
        <w:t>(a) Infection precautions and bleeding precautions because all blood cell lines are low</w:t>
      </w:r>
    </w:p>
    <w:p>
      <w:r>
        <w:t>(b) Contact isolation is needed only for visitors with coughs</w:t>
      </w:r>
    </w:p>
    <w:p>
      <w:r>
        <w:t>(c) Only platelet precautions matter; white cells are irrelevant</w:t>
      </w:r>
    </w:p>
    <w:p>
      <w:r>
        <w:t>(d) Restrictions are unnecessary until symptoms appear</w:t>
      </w:r>
    </w:p>
    <w:p>
      <w:r>
        <w:t>Answer: a</w:t>
      </w:r>
    </w:p>
    <w:p>
      <w:r>
        <w:t>Solution: ✅ Correct Answer: a.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bleeding signs and fatigue</w:t>
      </w:r>
    </w:p>
    <w:p>
      <w:r>
        <w:t>❌ Why Not Others: (b) Contact isolation is needed only for visitors with coughs — not the best response for this situation; (c) Only platelet precautions matter; white cells are irrelevant — not the best response for this situation; (d) Restrictions are unnecessary until symptoms appear — not the best response for this situation.</w:t>
      </w:r>
    </w:p>
    <w:p>
      <w:r>
        <w:t>⚡ 5-Second Recall: Pancytopenia = protect from everything</w:t>
      </w:r>
    </w:p>
    <w:p>
      <w:r>
        <w:t>Question: A patient with aplastic anemia treatment is admitted to the unit. Which nursing action should the nurse perform FIRST?</w:t>
      </w:r>
    </w:p>
    <w:p>
      <w:r>
        <w:t>(a) A single transfusion of red cells only</w:t>
      </w:r>
    </w:p>
    <w:p>
      <w:r>
        <w:t>(b) Daily oral iron supplementation alone</w:t>
      </w:r>
    </w:p>
    <w:p>
      <w:r>
        <w:t>(c) Folic acid tablets taken with meals</w:t>
      </w:r>
    </w:p>
    <w:p>
      <w:r>
        <w:t>(d) Hematopoietic stem cell (bone marrow) transplantation</w:t>
      </w:r>
    </w:p>
    <w:p>
      <w:r>
        <w:t>Answer: d</w:t>
      </w:r>
    </w:p>
    <w:p>
      <w:r>
        <w:t>Solution: ✅ Correct Answer: d.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transfusion of red cells only — not the best response for this situation; (b) Daily oral iron supplementation alone — not the best response for this situation; (c) Folic acid tablets taken with meals — not the best response for this situation.</w:t>
      </w:r>
    </w:p>
    <w:p>
      <w:r>
        <w:t>⚡ 5-Second Recall: Stem cell transplant = potential cure</w:t>
      </w:r>
    </w:p>
    <w:p>
      <w:r>
        <w:t>Question: The nurse is caring for a patient with aplastic anemia definition. Which response is most appropriate?</w:t>
      </w:r>
    </w:p>
    <w:p>
      <w:r>
        <w:t>(a) Excess bleeding from the gastrointestinal tract only</w:t>
      </w:r>
    </w:p>
    <w:p>
      <w:r>
        <w:t>(b) Destruction of circulating red cells by antibodies</w:t>
      </w:r>
    </w:p>
    <w:p>
      <w:r>
        <w:t>(c) Bone marrow failure that stops producing red cells, white cells and platelets</w:t>
      </w:r>
    </w:p>
    <w:p>
      <w:r>
        <w:t>(d) Dietary deficiency of iron and folic acid</w:t>
      </w:r>
    </w:p>
    <w:p>
      <w:r>
        <w:t>Answer: c</w:t>
      </w:r>
    </w:p>
    <w:p>
      <w:r>
        <w:t>Solution: ✅ Correct Answer: c.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🩺 Nursing Action: Drugs, chemicals, viruses and idiopathic causes trigger it</w:t>
      </w:r>
    </w:p>
    <w:p>
      <w:r>
        <w:t>❌ Why Not Others: (a) Excess bleeding from the gastrointestinal tract only — not the best response for this situation; (b) Destruction of circulating red cells by antibodies — not the best response for this situation; (d) Dietary deficiency of iron and folic acid — not the best response for this situation.</w:t>
      </w:r>
    </w:p>
    <w:p>
      <w:r>
        <w:t>⚡ 5-Second Recall: Aplastic anemia = failing marrow</w:t>
      </w:r>
    </w:p>
    <w:p>
      <w:r>
        <w:t>Question: The nurse is caring for a patient with aplastic anemia safety precautions. Which response is most appropriate?</w:t>
      </w:r>
    </w:p>
    <w:p>
      <w:r>
        <w:t>(a) Infection precautions and bleeding precautions because all blood cell lines are low</w:t>
      </w:r>
    </w:p>
    <w:p>
      <w:r>
        <w:t>(b) Restrictions are unnecessary until symptoms appear</w:t>
      </w:r>
    </w:p>
    <w:p>
      <w:r>
        <w:t>(c) Contact isolation is needed only for visitors with coughs</w:t>
      </w:r>
    </w:p>
    <w:p>
      <w:r>
        <w:t>(d) Only platelet precautions matter; white cells are irrelevant</w:t>
      </w:r>
    </w:p>
    <w:p>
      <w:r>
        <w:t>Answer: a</w:t>
      </w:r>
    </w:p>
    <w:p>
      <w:r>
        <w:t>Solution: ✅ Correct Answer: a.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🩺 Nursing Action: Monitor temperature, bleeding signs and fatigue</w:t>
      </w:r>
    </w:p>
    <w:p>
      <w:r>
        <w:t>❌ Why Not Others: (b) Restrictions are unnecessary until symptoms appear — not the best response for this situation; (c) Contact isolation is needed only for visitors with coughs — not the best response for this situation; (d) Only platelet precautions matter; white cells are irrelevant — not the best response for this situation.</w:t>
      </w:r>
    </w:p>
    <w:p>
      <w:r>
        <w:t>⚡ 5-Second Recall: Pancytopenia = protect from everything</w:t>
      </w:r>
    </w:p>
    <w:p>
      <w:r>
        <w:t>Question: The nurse is caring for a patient with aplastic anemia treatment. Which response is most appropriate?</w:t>
      </w:r>
    </w:p>
    <w:p>
      <w:r>
        <w:t>(a) Daily oral iron supplementation alone</w:t>
      </w:r>
    </w:p>
    <w:p>
      <w:r>
        <w:t>(b) Hematopoietic stem cell (bone marrow) transplantation</w:t>
      </w:r>
    </w:p>
    <w:p>
      <w:r>
        <w:t>(c) Folic acid tablets taken with meals</w:t>
      </w:r>
    </w:p>
    <w:p>
      <w:r>
        <w:t>(d) A single transfusion of red cells only</w:t>
      </w:r>
    </w:p>
    <w:p>
      <w:r>
        <w:t>Answer: b</w:t>
      </w:r>
    </w:p>
    <w:p>
      <w:r>
        <w:t>Solution: ✅ Correct Answer: b.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Daily oral iron supplementation alone — not the best response for this situation; (c) Folic acid tablets taken with meals — not the best response for this situation; (d) A single transfusion of red cells only — not the best response for this situation.</w:t>
      </w:r>
    </w:p>
    <w:p>
      <w:r>
        <w:t>⚡ 5-Second Recall: Stem cell transplant = potential cure</w:t>
      </w:r>
    </w:p>
    <w:p>
      <w:r>
        <w:t>Question: The nurse demonstrates correct understanding of aplastic anemia definition by identifying which response as appropriate?</w:t>
      </w:r>
    </w:p>
    <w:p>
      <w:r>
        <w:t>(a) Bone marrow failure that stops producing red cells, white cells and platelets</w:t>
      </w:r>
    </w:p>
    <w:p>
      <w:r>
        <w:t>(b) Dietary deficiency of iron and folic acid</w:t>
      </w:r>
    </w:p>
    <w:p>
      <w:r>
        <w:t>(c) Destruction of circulating red cells by antibodies</w:t>
      </w:r>
    </w:p>
    <w:p>
      <w:r>
        <w:t>(d) Excess bleeding from the gastrointestinal tract only</w:t>
      </w:r>
    </w:p>
    <w:p>
      <w:r>
        <w:t>Answer: a</w:t>
      </w:r>
    </w:p>
    <w:p>
      <w:r>
        <w:t>Solution: ✅ Correct Answer: a.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🩺 Nursing Action: Drugs, chemicals, viruses and idiopathic causes trigger it</w:t>
      </w:r>
    </w:p>
    <w:p>
      <w:r>
        <w:t>❌ Why Not Others: (b) Dietary deficiency of iron and folic acid — not the best response for this situation; (c) Destruction of circulating red cells by antibodies — not the best response for this situation; (d) Excess bleeding from the gastrointestinal tract only — not the best response for this situation.</w:t>
      </w:r>
    </w:p>
    <w:p>
      <w:r>
        <w:t>⚡ 5-Second Recall: Aplastic anemia = failing marrow</w:t>
      </w:r>
    </w:p>
    <w:p>
      <w:r>
        <w:t>Question: The nurse demonstrates correct understanding of aplastic anemia safety precautions by identifying which response as appropriate?</w:t>
      </w:r>
    </w:p>
    <w:p>
      <w:r>
        <w:t>(a) Restrictions are unnecessary until symptoms appear</w:t>
      </w:r>
    </w:p>
    <w:p>
      <w:r>
        <w:t>(b) Infection precautions and bleeding precautions because all blood cell lines are low</w:t>
      </w:r>
    </w:p>
    <w:p>
      <w:r>
        <w:t>(c) Contact isolation is needed only for visitors with coughs</w:t>
      </w:r>
    </w:p>
    <w:p>
      <w:r>
        <w:t>(d) Only platelet precautions matter; white cells are irrelevant</w:t>
      </w:r>
    </w:p>
    <w:p>
      <w:r>
        <w:t>Answer: b</w:t>
      </w:r>
    </w:p>
    <w:p>
      <w:r>
        <w:t>Solution: ✅ Correct Answer: b.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🩺 Nursing Action: Monitor temperature, bleeding signs and fatigue</w:t>
      </w:r>
    </w:p>
    <w:p>
      <w:r>
        <w:t>❌ Why Not Others: (a) Restrictions are unnecessary until symptoms appear — not the best response for this situation; (c) Contact isolation is needed only for visitors with coughs — not the best response for this situation; (d) Only platelet precautions matter; white cells are irrelevant — not the best response for this situation.</w:t>
      </w:r>
    </w:p>
    <w:p>
      <w:r>
        <w:t>⚡ 5-Second Recall: Pancytopenia = protect from everything</w:t>
      </w:r>
    </w:p>
    <w:p>
      <w:r>
        <w:t>Question: The nurse demonstrates correct understanding of aplastic anemia treatment by identifying which response as appropriate?</w:t>
      </w:r>
    </w:p>
    <w:p>
      <w:r>
        <w:t>(a) Folic acid tablets taken with meals</w:t>
      </w:r>
    </w:p>
    <w:p>
      <w:r>
        <w:t>(b) A single transfusion of red cells only</w:t>
      </w:r>
    </w:p>
    <w:p>
      <w:r>
        <w:t>(c) Hematopoietic stem cell (bone marrow) transplantation</w:t>
      </w:r>
    </w:p>
    <w:p>
      <w:r>
        <w:t>(d) Daily oral iron supplementation alone</w:t>
      </w:r>
    </w:p>
    <w:p>
      <w:r>
        <w:t>Answer: c</w:t>
      </w:r>
    </w:p>
    <w:p>
      <w:r>
        <w:t>Solution: ✅ Correct Answer: c.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Folic acid tablets taken with meals — not the best response for this situation; (b) A single transfusion of red cells only — not the best response for this situation; (d) Daily oral iron supplementation alone — not the best response for this situation.</w:t>
      </w:r>
    </w:p>
    <w:p>
      <w:r>
        <w:t>⚡ 5-Second Recall: Stem cell transplant = potential cure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