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sympathetic nervous system arises from which spinal segments?</w:t>
      </w:r>
    </w:p>
    <w:p>
      <w:r>
        <w:t>(a) T1-L2 (thoracolumbar outflow)</w:t>
      </w:r>
    </w:p>
    <w:p>
      <w:r>
        <w:t>(b) C1-C7 only</w:t>
      </w:r>
    </w:p>
    <w:p>
      <w:r>
        <w:t>(c) Cranial and sacral outflow</w:t>
      </w:r>
    </w:p>
    <w:p>
      <w:r>
        <w:t>(d) L3-S4 only</w:t>
      </w:r>
    </w:p>
    <w:p>
      <w:r>
        <w:t>Answer: a</w:t>
      </w:r>
    </w:p>
    <w:p>
      <w:r>
        <w:t>Solution: ✅ Correct Answer: a. T1-L2 (thoracolumbar outflow).</w:t>
      </w:r>
    </w:p>
    <w:p>
      <w:r>
        <w:t>🧠 Clinical Rationale: The sympathetic (fight-or-flight) system has thoracolumbar outflow (T1-L2); the parasympathetic has craniosacral outflow (CN III, VII, IX, X and S2-S4)</w:t>
      </w:r>
    </w:p>
    <w:p>
      <w:r>
        <w:t>🔍 Key Clues: Sympathetic = T1-L2; parasympathetic = craniosacral</w:t>
      </w:r>
    </w:p>
    <w:p>
      <w:r>
        <w:t>🩺 Nursing Action: Know the outflow levels when explaining autonomic effects (sympathetic increases HR, dilates pupils, relaxes bronchi)</w:t>
      </w:r>
    </w:p>
    <w:p>
      <w:r>
        <w:t>❌ Why Not Others: (b) C1-C7 only — not the best response for this situation; (c) Cranial and sacral outflow — not the best response for this situation; (d) L3-S4 only — not the best response for this situation.</w:t>
      </w:r>
    </w:p>
    <w:p>
      <w:r>
        <w:t>⚠️ Exam Trap: The parasympathetic outflow is CRANIOSACRAL — the thoracolumbar origin distinguishes the sympathetic system</w:t>
      </w:r>
    </w:p>
    <w:p>
      <w:r>
        <w:t>🌟 PNC Exam Pearl: The sympathetic chain ganglia lie alongside the vertebral column</w:t>
      </w:r>
    </w:p>
    <w:p>
      <w:r>
        <w:t>⚡ 5-Second Recall: Sympathetic = T1-L2</w:t>
      </w:r>
    </w:p>
    <w:p>
      <w:r>
        <w:t>Question: Which effects are produced by parasympathetic (rest-and-digest) stimulation?</w:t>
      </w:r>
    </w:p>
    <w:p>
      <w:r>
        <w:t>(a) Decreased heart rate, bronchoconstriction, increased GI motility and pupillary constriction</w:t>
      </w:r>
    </w:p>
    <w:p>
      <w:r>
        <w:t>(b) Increased heart rate and pupil dilation</w:t>
      </w:r>
    </w:p>
    <w:p>
      <w:r>
        <w:t>(c) Sweating and adrenaline release</w:t>
      </w:r>
    </w:p>
    <w:p>
      <w:r>
        <w:t>(d) Bronchodilation and vasoconstriction</w:t>
      </w:r>
    </w:p>
    <w:p>
      <w:r>
        <w:t>Answer: a</w:t>
      </w:r>
    </w:p>
    <w:p>
      <w:r>
        <w:t>Solution: ✅ Correct Answer: a. Decreased heart rate, bronchoconstriction, increased GI motility and pupillary constriction.</w:t>
      </w:r>
    </w:p>
    <w:p>
      <w:r>
        <w:t>🧠 Clinical Rationale: Parasympathetic stimulation slows the heart, constricts the pupils and bronchi, and increases GI motility and secretion — 'rest and digest'</w:t>
      </w:r>
    </w:p>
    <w:p>
      <w:r>
        <w:t>🔍 Key Clues: Parasympathetic = slow, constrict, digest</w:t>
      </w:r>
    </w:p>
    <w:p>
      <w:r>
        <w:t>🩺 Nursing Action: Use the autonomic effects when explaining drug actions (atropine blocks parasympathetic, raising HR)</w:t>
      </w:r>
    </w:p>
    <w:p>
      <w:r>
        <w:t>❌ Why Not Others: (b) Increased heart rate and pupil dilation — not the best response for this situation; (c) Sweating and adrenaline release — not the best response for this situation; (d) Bronchodilation and vasoconstriction — not the best response for this situation.</w:t>
      </w:r>
    </w:p>
    <w:p>
      <w:r>
        <w:t>⚠️ Exam Trap: Tachycardia, pupil dilation and bronchodilation are SYMPATHETIC effects — the parasympathetic does the opposite</w:t>
      </w:r>
    </w:p>
    <w:p>
      <w:r>
        <w:t>🌟 PNC Exam Pearl: The vagus nerve provides the parasympathetic supply to the heart — vagal tone slows the resting heart</w:t>
      </w:r>
    </w:p>
    <w:p>
      <w:r>
        <w:t>⚡ 5-Second Recall: Parasympathetic = rest and digest</w:t>
      </w:r>
    </w:p>
    <w:p>
      <w:r>
        <w:t>Question: A patient with Horner's syndrome has ptosis, miosis and anhidrosis on one side. Which structure is disrupted?</w:t>
      </w:r>
    </w:p>
    <w:p>
      <w:r>
        <w:t>(a) Oculomotor nerve only</w:t>
      </w:r>
    </w:p>
    <w:p>
      <w:r>
        <w:t>(b) Facial nerve only</w:t>
      </w:r>
    </w:p>
    <w:p>
      <w:r>
        <w:t>(c) Parasympathetic vagus only</w:t>
      </w:r>
    </w:p>
    <w:p>
      <w:r>
        <w:t>(d) Cervical sympathetic chain (on the affected side)</w:t>
      </w:r>
    </w:p>
    <w:p>
      <w:r>
        <w:t>Answer: d</w:t>
      </w:r>
    </w:p>
    <w:p>
      <w:r>
        <w:t>Solution: ✅ Correct Answer: d. Cervical sympathetic chain (on the affected side).</w:t>
      </w:r>
    </w:p>
    <w:p>
      <w:r>
        <w:t>🧠 Clinical Rationale: Horner's syndrome results from interruption of the cervical sympathetic chain — causing ptosis (Müller's muscle), miosis (unopposed parasympathetic) and anhidrosis on the same side</w:t>
      </w:r>
    </w:p>
    <w:p>
      <w:r>
        <w:t>🔍 Key Clues: Horner's = sympathetic chain lesion (ptosis, miosis, anhidrosis)</w:t>
      </w:r>
    </w:p>
    <w:p>
      <w:r>
        <w:t>🩺 Nursing Action: Assess for underlying causes (Pancoast tumor, carotid dissection, stroke) and refer urgently</w:t>
      </w:r>
    </w:p>
    <w:p>
      <w:r>
        <w:t>❌ Why Not Others: (a) Oculomotor nerve only — not the best response for this situation; (b) Facial nerve only — not the best response for this situation; (c) Parasympathetic vagus only — not the best response for this situation.</w:t>
      </w:r>
    </w:p>
    <w:p>
      <w:r>
        <w:t>⚠️ Exam Trap: Parasympathetic lesions cause opposite pupillary effects — the triad of Horner's is sympathetic</w:t>
      </w:r>
    </w:p>
    <w:p>
      <w:r>
        <w:t>🌟 PNC Exam Pearl: A Pancoast (apical lung) tumor can compress the sympathetic chain, causing Horner's syndrome</w:t>
      </w:r>
    </w:p>
    <w:p>
      <w:r>
        <w:t>⚡ 5-Second Recall: Horner's = sympathetic interruption</w:t>
      </w:r>
    </w:p>
    <w:p>
      <w:r>
        <w:t>Question: A patient asks the nurse about sympathetic chain and parasympathetic outflow anatomy. Which response by the nurse is correct?</w:t>
      </w:r>
    </w:p>
    <w:p>
      <w:r>
        <w:t>(a) C1-C7 only</w:t>
      </w:r>
    </w:p>
    <w:p>
      <w:r>
        <w:t>(b) L3-S4 only</w:t>
      </w:r>
    </w:p>
    <w:p>
      <w:r>
        <w:t>(c) T1-L2 (thoracolumbar outflow)</w:t>
      </w:r>
    </w:p>
    <w:p>
      <w:r>
        <w:t>(d) Cranial and sacral outflow</w:t>
      </w:r>
    </w:p>
    <w:p>
      <w:r>
        <w:t>Answer: c</w:t>
      </w:r>
    </w:p>
    <w:p>
      <w:r>
        <w:t>Solution: ✅ Correct Answer: c. T1-L2 (thoracolumbar outflow).</w:t>
      </w:r>
    </w:p>
    <w:p>
      <w:r>
        <w:t>🧠 Clinical Rationale: The sympathetic (fight-or-flight) system has thoracolumbar outflow (T1-L2); the parasympathetic has craniosacral outflow (CN III, VII, IX, X and S2-S4)</w:t>
      </w:r>
    </w:p>
    <w:p>
      <w:r>
        <w:t>🩺 Nursing Action: Know the outflow levels when explaining autonomic effects (sympathetic increases HR, dilates pupils, relaxes bronchi)</w:t>
      </w:r>
    </w:p>
    <w:p>
      <w:r>
        <w:t>❌ Why Not Others: (a) C1-C7 only — not the best response for this situation; (b) L3-S4 only — not the best response for this situation; (d) Cranial and sacral outflow — not the best response for this situation.</w:t>
      </w:r>
    </w:p>
    <w:p>
      <w:r>
        <w:t>⚠️ Exam Trap: The parasympathetic outflow is CRANIOSACRAL — the thoracolumbar origin distinguishes the sympathetic system</w:t>
      </w:r>
    </w:p>
    <w:p>
      <w:r>
        <w:t>⚡ 5-Second Recall: Sympathetic = T1-L2</w:t>
      </w:r>
    </w:p>
    <w:p>
      <w:r>
        <w:t>Question: A patient asks the nurse about sympathetic chain and parasympathetic outflow anatomy. Which response by the nurse is correct?</w:t>
      </w:r>
    </w:p>
    <w:p>
      <w:r>
        <w:t>(a) Increased heart rate and pupil dilation</w:t>
      </w:r>
    </w:p>
    <w:p>
      <w:r>
        <w:t>(b) Sweating and adrenaline release</w:t>
      </w:r>
    </w:p>
    <w:p>
      <w:r>
        <w:t>(c) Bronchodilation and vasoconstriction</w:t>
      </w:r>
    </w:p>
    <w:p>
      <w:r>
        <w:t>(d) Decreased heart rate, bronchoconstriction, increased GI motility and pupillary constriction</w:t>
      </w:r>
    </w:p>
    <w:p>
      <w:r>
        <w:t>Answer: d</w:t>
      </w:r>
    </w:p>
    <w:p>
      <w:r>
        <w:t>Solution: ✅ Correct Answer: d. Decreased heart rate, bronchoconstriction, increased GI motility and pupillary constriction.</w:t>
      </w:r>
    </w:p>
    <w:p>
      <w:r>
        <w:t>🧠 Clinical Rationale: Parasympathetic stimulation slows the heart, constricts the pupils and bronchi, and increases GI motility and secretion — 'rest and digest'</w:t>
      </w:r>
    </w:p>
    <w:p>
      <w:r>
        <w:t>🩺 Nursing Action: Use the autonomic effects when explaining drug actions (atropine blocks parasympathetic, raising HR)</w:t>
      </w:r>
    </w:p>
    <w:p>
      <w:r>
        <w:t>❌ Why Not Others: (a) Increased heart rate and pupil dilation — not the best response for this situation; (b) Sweating and adrenaline release — not the best response for this situation; (c) Bronchodilation and vasoconstriction — not the best response for this situation.</w:t>
      </w:r>
    </w:p>
    <w:p>
      <w:r>
        <w:t>⚠️ Exam Trap: Tachycardia, pupil dilation and bronchodilation are SYMPATHETIC effects — the parasympathetic does the opposite</w:t>
      </w:r>
    </w:p>
    <w:p>
      <w:r>
        <w:t>⚡ 5-Second Recall: Parasympathetic = rest and digest</w:t>
      </w:r>
    </w:p>
    <w:p>
      <w:r>
        <w:t>Question: The nurse is teaching a patient about sympathetic chain and parasympathetic outflow anatomy. Which statement by the patient indicates correct understanding?</w:t>
      </w:r>
    </w:p>
    <w:p>
      <w:r>
        <w:t>(a) Cervical sympathetic chain (on the affected side)</w:t>
      </w:r>
    </w:p>
    <w:p>
      <w:r>
        <w:t>(b) Oculomotor nerve only</w:t>
      </w:r>
    </w:p>
    <w:p>
      <w:r>
        <w:t>(c) Facial nerve only</w:t>
      </w:r>
    </w:p>
    <w:p>
      <w:r>
        <w:t>(d) Parasympathetic vagus only</w:t>
      </w:r>
    </w:p>
    <w:p>
      <w:r>
        <w:t>Answer: a</w:t>
      </w:r>
    </w:p>
    <w:p>
      <w:r>
        <w:t>Solution: ✅ Correct Answer: a. Cervical sympathetic chain (on the affected side).</w:t>
      </w:r>
    </w:p>
    <w:p>
      <w:r>
        <w:t>🧠 Clinical Rationale: Horner's syndrome results from interruption of the cervical sympathetic chain — causing ptosis (Müller's muscle), miosis (unopposed parasympathetic) and anhidrosis on the same side</w:t>
      </w:r>
    </w:p>
    <w:p>
      <w:r>
        <w:t>🩺 Nursing Action: Assess for underlying causes (Pancoast tumor, carotid dissection, stroke) and refer urgently</w:t>
      </w:r>
    </w:p>
    <w:p>
      <w:r>
        <w:t>❌ Why Not Others: (b) Oculomotor nerve only — not the best response for this situation; (c) Facial nerve only — not the best response for this situation; (d) Parasympathetic vagus only — not the best response for this situation.</w:t>
      </w:r>
    </w:p>
    <w:p>
      <w:r>
        <w:t>⚠️ Exam Trap: Parasympathetic lesions cause opposite pupillary effects — the triad of Horner's is sympathetic</w:t>
      </w:r>
    </w:p>
    <w:p>
      <w:r>
        <w:t>🌟 PNC Exam Pearl: A Pancoast (apical lung) tumor can compress the sympathetic chain, causing Horner's syndrome</w:t>
      </w:r>
    </w:p>
    <w:p>
      <w:r>
        <w:t>⚡ 5-Second Recall: Horner's = sympathetic interruption</w:t>
      </w:r>
    </w:p>
    <w:p>
      <w:r>
        <w:t>Question: Which statement about sympathetic chain and parasympathetic outflow anatomy is correct?</w:t>
      </w:r>
    </w:p>
    <w:p>
      <w:r>
        <w:t>(a) L3-S4 only</w:t>
      </w:r>
    </w:p>
    <w:p>
      <w:r>
        <w:t>(b) T1-L2 (thoracolumbar outflow)</w:t>
      </w:r>
    </w:p>
    <w:p>
      <w:r>
        <w:t>(c) C1-C7 only</w:t>
      </w:r>
    </w:p>
    <w:p>
      <w:r>
        <w:t>(d) Cranial and sacral outflow</w:t>
      </w:r>
    </w:p>
    <w:p>
      <w:r>
        <w:t>Answer: b</w:t>
      </w:r>
    </w:p>
    <w:p>
      <w:r>
        <w:t>Solution: ✅ Correct Answer: b. T1-L2 (thoracolumbar outflow).</w:t>
      </w:r>
    </w:p>
    <w:p>
      <w:r>
        <w:t>🧠 Clinical Rationale: The sympathetic (fight-or-flight) system has thoracolumbar outflow (T1-L2); the parasympathetic has craniosacral outflow (CN III, VII, IX, X and S2-S4)</w:t>
      </w:r>
    </w:p>
    <w:p>
      <w:r>
        <w:t>🩺 Nursing Action: Know the outflow levels when explaining autonomic effects (sympathetic increases HR, dilates pupils, relaxes bronchi)</w:t>
      </w:r>
    </w:p>
    <w:p>
      <w:r>
        <w:t>❌ Why Not Others: (a) L3-S4 only — not the best response for this situation; (c) C1-C7 only — not the best response for this situation; (d) Cranial and sacral outflow — not the best response for this situation.</w:t>
      </w:r>
    </w:p>
    <w:p>
      <w:r>
        <w:t>⚡ 5-Second Recall: Sympathetic = T1-L2</w:t>
      </w:r>
    </w:p>
    <w:p>
      <w:r>
        <w:t>Question: Which statement about sympathetic chain and parasympathetic outflow anatomy is correct?</w:t>
      </w:r>
    </w:p>
    <w:p>
      <w:r>
        <w:t>(a) Decreased heart rate, bronchoconstriction, increased GI motility and pupillary constriction</w:t>
      </w:r>
    </w:p>
    <w:p>
      <w:r>
        <w:t>(b) Increased heart rate and pupil dilation</w:t>
      </w:r>
    </w:p>
    <w:p>
      <w:r>
        <w:t>(c) Bronchodilation and vasoconstriction</w:t>
      </w:r>
    </w:p>
    <w:p>
      <w:r>
        <w:t>(d) Sweating and adrenaline release</w:t>
      </w:r>
    </w:p>
    <w:p>
      <w:r>
        <w:t>Answer: a</w:t>
      </w:r>
    </w:p>
    <w:p>
      <w:r>
        <w:t>Solution: ✅ Correct Answer: a. Decreased heart rate, bronchoconstriction, increased GI motility and pupillary constriction.</w:t>
      </w:r>
    </w:p>
    <w:p>
      <w:r>
        <w:t>🧠 Clinical Rationale: Parasympathetic stimulation slows the heart, constricts the pupils and bronchi, and increases GI motility and secretion — 'rest and digest'</w:t>
      </w:r>
    </w:p>
    <w:p>
      <w:r>
        <w:t>🩺 Nursing Action: Use the autonomic effects when explaining drug actions (atropine blocks parasympathetic, raising HR)</w:t>
      </w:r>
    </w:p>
    <w:p>
      <w:r>
        <w:t>❌ Why Not Others: (b) Increased heart rate and pupil dilation — not the best response for this situation; (c) Bronchodilation and vasoconstriction — not the best response for this situation; (d) Sweating and adrenaline release — not the best response for this situation.</w:t>
      </w:r>
    </w:p>
    <w:p>
      <w:r>
        <w:t>⚡ 5-Second Recall: Parasympathetic = rest and digest</w:t>
      </w:r>
    </w:p>
    <w:p>
      <w:r>
        <w:t>Question: A patient needing care for sympathetic chain and parasympathetic outflow anatomy is admitted to the unit. Which nursing action should the nurse perform FIRST?</w:t>
      </w:r>
    </w:p>
    <w:p>
      <w:r>
        <w:t>(a) Parasympathetic vagus only</w:t>
      </w:r>
    </w:p>
    <w:p>
      <w:r>
        <w:t>(b) Facial nerve only</w:t>
      </w:r>
    </w:p>
    <w:p>
      <w:r>
        <w:t>(c) Oculomotor nerve only</w:t>
      </w:r>
    </w:p>
    <w:p>
      <w:r>
        <w:t>(d) Cervical sympathetic chain (on the affected side)</w:t>
      </w:r>
    </w:p>
    <w:p>
      <w:r>
        <w:t>Answer: d</w:t>
      </w:r>
    </w:p>
    <w:p>
      <w:r>
        <w:t>Solution: ✅ Correct Answer: d. Cervical sympathetic chain (on the affected side).</w:t>
      </w:r>
    </w:p>
    <w:p>
      <w:r>
        <w:t>🧠 Clinical Rationale: Horner's syndrome results from interruption of the cervical sympathetic chain — causing ptosis (Müller's muscle), miosis (unopposed parasympathetic) and anhidrosis on the same side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underlying causes (Pancoast tumor, carotid dissection, stroke) and refer urgently</w:t>
      </w:r>
    </w:p>
    <w:p>
      <w:r>
        <w:t>❌ Why Not Others: (a) Parasympathetic vagus only — not the best response for this situation; (b) Facial nerve only — not the best response for this situation; (c) Oculomotor nerve only — not the best response for this situation.</w:t>
      </w:r>
    </w:p>
    <w:p>
      <w:r>
        <w:t>⚡ 5-Second Recall: Horner's = sympathetic interruption</w:t>
      </w:r>
    </w:p>
    <w:p>
      <w:r>
        <w:t>Question: The nurse is caring for a patient with sympathetic chain and parasympathetic outflow anatomy. Which response is most appropriate?</w:t>
      </w:r>
    </w:p>
    <w:p>
      <w:r>
        <w:t>(a) T1-L2 (thoracolumbar outflow)</w:t>
      </w:r>
    </w:p>
    <w:p>
      <w:r>
        <w:t>(b) L3-S4 only</w:t>
      </w:r>
    </w:p>
    <w:p>
      <w:r>
        <w:t>(c) C1-C7 only</w:t>
      </w:r>
    </w:p>
    <w:p>
      <w:r>
        <w:t>(d) Cranial and sacral outflow</w:t>
      </w:r>
    </w:p>
    <w:p>
      <w:r>
        <w:t>Answer: a</w:t>
      </w:r>
    </w:p>
    <w:p>
      <w:r>
        <w:t>Solution: ✅ Correct Answer: a. T1-L2 (thoracolumbar outflow).</w:t>
      </w:r>
    </w:p>
    <w:p>
      <w:r>
        <w:t>🧠 Clinical Rationale: The sympathetic (fight-or-flight) system has thoracolumbar outflow (T1-L2); the parasympathetic has craniosacral outflow (CN III, VII, IX, X and S2-S4)</w:t>
      </w:r>
    </w:p>
    <w:p>
      <w:r>
        <w:t>🩺 Nursing Action: Know the outflow levels when explaining autonomic effects (sympathetic increases HR, dilates pupils, relaxes bronchi)</w:t>
      </w:r>
    </w:p>
    <w:p>
      <w:r>
        <w:t>❌ Why Not Others: (b) L3-S4 only — not the best response for this situation; (c) C1-C7 only — not the best response for this situation; (d) Cranial and sacral outflow — not the best response for this situation.</w:t>
      </w:r>
    </w:p>
    <w:p>
      <w:r>
        <w:t>⚡ 5-Second Recall: Sympathetic = T1-L2</w:t>
      </w:r>
    </w:p>
    <w:p>
      <w:r>
        <w:t>Question: The nurse is caring for a patient with sympathetic chain and parasympathetic outflow anatomy. Which response is most appropriate?</w:t>
      </w:r>
    </w:p>
    <w:p>
      <w:r>
        <w:t>(a) Increased heart rate and pupil dilation</w:t>
      </w:r>
    </w:p>
    <w:p>
      <w:r>
        <w:t>(b) Decreased heart rate, bronchoconstriction, increased GI motility and pupillary constriction</w:t>
      </w:r>
    </w:p>
    <w:p>
      <w:r>
        <w:t>(c) Sweating and adrenaline release</w:t>
      </w:r>
    </w:p>
    <w:p>
      <w:r>
        <w:t>(d) Bronchodilation and vasoconstriction</w:t>
      </w:r>
    </w:p>
    <w:p>
      <w:r>
        <w:t>Answer: b</w:t>
      </w:r>
    </w:p>
    <w:p>
      <w:r>
        <w:t>Solution: ✅ Correct Answer: b. Decreased heart rate, bronchoconstriction, increased GI motility and pupillary constriction.</w:t>
      </w:r>
    </w:p>
    <w:p>
      <w:r>
        <w:t>🧠 Clinical Rationale: Parasympathetic stimulation slows the heart, constricts the pupils and bronchi, and increases GI motility and secretion — 'rest and digest'</w:t>
      </w:r>
    </w:p>
    <w:p>
      <w:r>
        <w:t>🩺 Nursing Action: Use the autonomic effects when explaining drug actions (atropine blocks parasympathetic, raising HR)</w:t>
      </w:r>
    </w:p>
    <w:p>
      <w:r>
        <w:t>❌ Why Not Others: (a) Increased heart rate and pupil dilation — not the best response for this situation; (c) Sweating and adrenaline release — not the best response for this situation; (d) Bronchodilation and vasoconstriction — not the best response for this situation.</w:t>
      </w:r>
    </w:p>
    <w:p>
      <w:r>
        <w:t>⚡ 5-Second Recall: Parasympathetic = rest and digest</w:t>
      </w:r>
    </w:p>
    <w:p>
      <w:r>
        <w:t>Question: Which assessment finding in a patient with sympathetic chain and parasympathetic outflow anatomy is MOST concerning and requires immediate follow-up?</w:t>
      </w:r>
    </w:p>
    <w:p>
      <w:r>
        <w:t>(a) Oculomotor nerve only</w:t>
      </w:r>
    </w:p>
    <w:p>
      <w:r>
        <w:t>(b) Parasympathetic vagus only</w:t>
      </w:r>
    </w:p>
    <w:p>
      <w:r>
        <w:t>(c) Cervical sympathetic chain (on the affected side)</w:t>
      </w:r>
    </w:p>
    <w:p>
      <w:r>
        <w:t>(d) Facial nerve only</w:t>
      </w:r>
    </w:p>
    <w:p>
      <w:r>
        <w:t>Answer: c</w:t>
      </w:r>
    </w:p>
    <w:p>
      <w:r>
        <w:t>Solution: ✅ Correct Answer: c. Cervical sympathetic chain (on the affected side).</w:t>
      </w:r>
    </w:p>
    <w:p>
      <w:r>
        <w:t>🧠 Clinical Rationale: Horner's syndrome results from interruption of the cervical sympathetic chain — causing ptosis (Müller's muscle), miosis (unopposed parasympathetic) and anhidrosis on the same side</w:t>
      </w:r>
    </w:p>
    <w:p>
      <w:r>
        <w:t>🔍 Key Clues: Horner's = sympathetic chain lesion (ptosis, miosis, anhidrosis)</w:t>
      </w:r>
    </w:p>
    <w:p>
      <w:r>
        <w:t>🩺 Nursing Action: Assess for underlying causes (Pancoast tumor, carotid dissection, stroke) and refer urgently</w:t>
      </w:r>
    </w:p>
    <w:p>
      <w:r>
        <w:t>❌ Why Not Others: (a) Oculomotor nerve only — not the best response for this situation; (b) Parasympathetic vagus only — not the best response for this situation; (d) Facial nerve only — not the best response for this situation.</w:t>
      </w:r>
    </w:p>
    <w:p>
      <w:r>
        <w:t>⚡ 5-Second Recall: Horner's = sympathetic interruption</w:t>
      </w:r>
    </w:p>
    <w:p>
      <w:r>
        <w:t>Question: The nurse demonstrates correct understanding of sympathetic chain and parasympathetic outflow anatomy by identifying which response as appropriate?</w:t>
      </w:r>
    </w:p>
    <w:p>
      <w:r>
        <w:t>(a) Cranial and sacral outflow</w:t>
      </w:r>
    </w:p>
    <w:p>
      <w:r>
        <w:t>(b) C1-C7 only</w:t>
      </w:r>
    </w:p>
    <w:p>
      <w:r>
        <w:t>(c) T1-L2 (thoracolumbar outflow)</w:t>
      </w:r>
    </w:p>
    <w:p>
      <w:r>
        <w:t>(d) L3-S4 only</w:t>
      </w:r>
    </w:p>
    <w:p>
      <w:r>
        <w:t>Answer: c</w:t>
      </w:r>
    </w:p>
    <w:p>
      <w:r>
        <w:t>Solution: ✅ Correct Answer: c. T1-L2 (thoracolumbar outflow).</w:t>
      </w:r>
    </w:p>
    <w:p>
      <w:r>
        <w:t>🧠 Clinical Rationale: The sympathetic (fight-or-flight) system has thoracolumbar outflow (T1-L2); the parasympathetic has craniosacral outflow (CN III, VII, IX, X and S2-S4)</w:t>
      </w:r>
    </w:p>
    <w:p>
      <w:r>
        <w:t>🩺 Nursing Action: Know the outflow levels when explaining autonomic effects (sympathetic increases HR, dilates pupils, relaxes bronchi)</w:t>
      </w:r>
    </w:p>
    <w:p>
      <w:r>
        <w:t>❌ Why Not Others: (a) Cranial and sacral outflow — not the best response for this situation; (b) C1-C7 only — not the best response for this situation; (d) L3-S4 only — not the best response for this situation.</w:t>
      </w:r>
    </w:p>
    <w:p>
      <w:r>
        <w:t>⚡ 5-Second Recall: Sympathetic = T1-L2</w:t>
      </w:r>
    </w:p>
    <w:p>
      <w:r>
        <w:t>Question: The median nerve supplies which hand muscles?</w:t>
      </w:r>
    </w:p>
    <w:p>
      <w:r>
        <w:t>(a) Extensor muscles only as radial territory</w:t>
      </w:r>
    </w:p>
    <w:p>
      <w:r>
        <w:t>(b) Hypothenar muscles only as ulnar territory</w:t>
      </w:r>
    </w:p>
    <w:p>
      <w:r>
        <w:t>(c) Thenar muscles (thumb opposition/abduction) — 'ape hand' with injury</w:t>
      </w:r>
    </w:p>
    <w:p>
      <w:r>
        <w:t>(d) Interossei only as ulnar muscles</w:t>
      </w:r>
    </w:p>
    <w:p>
      <w:r>
        <w:t>Answer: c</w:t>
      </w:r>
    </w:p>
    <w:p>
      <w:r>
        <w:t>Solution: ✅ Correct Answer: c. Thenar muscles (thumb opposition/abduction) — 'ape hand' with injury.</w:t>
      </w:r>
    </w:p>
    <w:p>
      <w:r>
        <w:t>🧠 Clinical Rationale: The median nerve (recurrent branch) supplies the thenar muscles for thumb opposition and abduction — median injury causes ape-hand deformity with loss of opposition</w:t>
      </w:r>
    </w:p>
    <w:p>
      <w:r>
        <w:t>🔍 Key Clues: Median = thenar muscles (thumb opposition)</w:t>
      </w:r>
    </w:p>
    <w:p>
      <w:r>
        <w:t>🩺 Nursing Action: Test thumb opposition and thenar bulk in median nerve assessment</w:t>
      </w:r>
    </w:p>
    <w:p>
      <w:r>
        <w:t>❌ Why Not Others: (a) Extensor muscles only as radial territory — not the best response for this situation; (b) Hypothenar muscles only as ulnar territory — not the best response for this situation; (d) Interossei only as ulnar muscles — not the best response for this situation.</w:t>
      </w:r>
    </w:p>
    <w:p>
      <w:r>
        <w:t>⚠️ Exam Trap: The interossei and hypothenar muscles are ULNAR — thenar opposition is median</w:t>
      </w:r>
    </w:p>
    <w:p>
      <w:r>
        <w:t>🌟 PNC Exam Pearl: 'LOAF' muscles of the median nerve: Lumbricals 1-2, Opponens pollicis, Abductor pollicis brevis, Flexor pollicis brevis</w:t>
      </w:r>
    </w:p>
    <w:p>
      <w:r>
        <w:t>⚡ 5-Second Recall: Median = thumb opposition</w:t>
      </w:r>
    </w:p>
    <w:p>
      <w:r>
        <w:t>Question: Ulnar nerve injury at the wrist produces which hand deformity?</w:t>
      </w:r>
    </w:p>
    <w:p>
      <w:r>
        <w:t>(a) Claw hand (hyperextension at MCP, flexion at IP of the ring and little fingers)</w:t>
      </w:r>
    </w:p>
    <w:p>
      <w:r>
        <w:t>(b) Foot drop</w:t>
      </w:r>
    </w:p>
    <w:p>
      <w:r>
        <w:t>(c) Ape hand</w:t>
      </w:r>
    </w:p>
    <w:p>
      <w:r>
        <w:t>(d) Wrist drop</w:t>
      </w:r>
    </w:p>
    <w:p>
      <w:r>
        <w:t>Answer: a</w:t>
      </w:r>
    </w:p>
    <w:p>
      <w:r>
        <w:t>Solution: ✅ Correct Answer: a. Claw hand (hyperextension at MCP, flexion at IP of the ring and little fingers).</w:t>
      </w:r>
    </w:p>
    <w:p>
      <w:r>
        <w:t>🧠 Clinical Rationale: Ulnar nerve injury paralyzes the interossei and medial lumbricals — clawing of the ring and little fingers (claw hand) with loss of finger adduction/abduction</w:t>
      </w:r>
    </w:p>
    <w:p>
      <w:r>
        <w:t>🔍 Key Clues: Claw hand = ulnar nerve injury</w:t>
      </w:r>
    </w:p>
    <w:p>
      <w:r>
        <w:t>🩺 Nursing Action: Test finger crossing (interossei) and Froment's sign to evaluate the ulnar nerve</w:t>
      </w:r>
    </w:p>
    <w:p>
      <w:r>
        <w:t>❌ Why Not Others: (b) Foot drop — not the best response for this situation; (c) Ape hand — not the best response for this situation; (d) Wrist drop — not the best response for this situation.</w:t>
      </w:r>
    </w:p>
    <w:p>
      <w:r>
        <w:t>⚠️ Exam Trap: Wrist drop is RADIAL and ape hand is MEDIAN — the claw hand is ulnar territory</w:t>
      </w:r>
    </w:p>
    <w:p>
      <w:r>
        <w:t>🌟 PNC Exam Pearl: Froment's sign (thumb adductor weakness — paper held by adduction) indicates ulnar injury</w:t>
      </w:r>
    </w:p>
    <w:p>
      <w:r>
        <w:t>⚡ 5-Second Recall: Claw hand = ulnar nerve</w:t>
      </w:r>
    </w:p>
    <w:p>
      <w:r>
        <w:t>Question: A patient has foot drop and cannot dorsiflex the foot after knee surgery with a tight bandage at the fibular head. Which nerve is compressed?</w:t>
      </w:r>
    </w:p>
    <w:p>
      <w:r>
        <w:t>(a) Common peroneal (fibular) nerve</w:t>
      </w:r>
    </w:p>
    <w:p>
      <w:r>
        <w:t>(b) Femoral nerve</w:t>
      </w:r>
    </w:p>
    <w:p>
      <w:r>
        <w:t>(c) Tibial nerve</w:t>
      </w:r>
    </w:p>
    <w:p>
      <w:r>
        <w:t>(d) Obturator nerve</w:t>
      </w:r>
    </w:p>
    <w:p>
      <w:r>
        <w:t>Answer: a</w:t>
      </w:r>
    </w:p>
    <w:p>
      <w:r>
        <w:t>Solution: ✅ Correct Answer: a. Common peroneal (fibular) nerve.</w:t>
      </w:r>
    </w:p>
    <w:p>
      <w:r>
        <w:t>🧠 Clinical Rationale: The common peroneal nerve winds around the fibular neck — compression there causes foot drop (loss of dorsiflexion/eversion) and lateral-leg numbness</w:t>
      </w:r>
    </w:p>
    <w:p>
      <w:r>
        <w:t>🔍 Key Clues: Foot drop at the fibular head = common peroneal nerve</w:t>
      </w:r>
    </w:p>
    <w:p>
      <w:r>
        <w:t>🩺 Nursing Action: Loosen the bandage, assess motor/sensory function and refer for nerve evaluation</w:t>
      </w:r>
    </w:p>
    <w:p>
      <w:r>
        <w:t>❌ Why Not Others: (b) Femoral nerve — not the best response for this situation; (c) Tibial nerve — not the best response for this situation; (d) Obturator nerve — not the best response for this situation.</w:t>
      </w:r>
    </w:p>
    <w:p>
      <w:r>
        <w:t>⚠️ Exam Trap: The tibial nerve supplies plantarflexion — dorsiflexion loss at the fibular neck is peroneal</w:t>
      </w:r>
    </w:p>
    <w:p>
      <w:r>
        <w:t>🌟 PNC Exam Pearl: Common peroneal palsy follows prolonged kneeling, tight casts or knee injury</w:t>
      </w:r>
    </w:p>
    <w:p>
      <w:r>
        <w:t>⚡ 5-Second Recall: Peroneal = foot drop at fibular neck</w:t>
      </w:r>
    </w:p>
    <w:p>
      <w:r>
        <w:t>Question: A patient asks the nurse about major peripheral nerve territories in limbs. Which response by the nurse is correct?</w:t>
      </w:r>
    </w:p>
    <w:p>
      <w:r>
        <w:t>(a) Thenar muscles (thumb opposition/abduction) — 'ape hand' with injury</w:t>
      </w:r>
    </w:p>
    <w:p>
      <w:r>
        <w:t>(b) Hypothenar muscles only as ulnar territory</w:t>
      </w:r>
    </w:p>
    <w:p>
      <w:r>
        <w:t>(c) Interossei only as ulnar muscles</w:t>
      </w:r>
    </w:p>
    <w:p>
      <w:r>
        <w:t>(d) Extensor muscles only as radial territory</w:t>
      </w:r>
    </w:p>
    <w:p>
      <w:r>
        <w:t>Answer: a</w:t>
      </w:r>
    </w:p>
    <w:p>
      <w:r>
        <w:t>Solution: ✅ Correct Answer: a. Thenar muscles (thumb opposition/abduction) — 'ape hand' with injury.</w:t>
      </w:r>
    </w:p>
    <w:p>
      <w:r>
        <w:t>🧠 Clinical Rationale: The median nerve (recurrent branch) supplies the thenar muscles for thumb opposition and abduction — median injury causes ape-hand deformity with loss of opposition</w:t>
      </w:r>
    </w:p>
    <w:p>
      <w:r>
        <w:t>🩺 Nursing Action: Test thumb opposition and thenar bulk in median nerve assessment</w:t>
      </w:r>
    </w:p>
    <w:p>
      <w:r>
        <w:t>❌ Why Not Others: (b) Hypothenar muscles only as ulnar territory — not the best response for this situation; (c) Interossei only as ulnar muscles — not the best response for this situation; (d) Extensor muscles only as radial territory — not the best response for this situation.</w:t>
      </w:r>
    </w:p>
    <w:p>
      <w:r>
        <w:t>⚠️ Exam Trap: The interossei and hypothenar muscles are ULNAR — thenar opposition is median</w:t>
      </w:r>
    </w:p>
    <w:p>
      <w:r>
        <w:t>⚡ 5-Second Recall: Median = thumb opposition</w:t>
      </w:r>
    </w:p>
    <w:p>
      <w:r>
        <w:t>Question: A patient asks the nurse about major peripheral nerve territories in limbs. Which response by the nurse is correct?</w:t>
      </w:r>
    </w:p>
    <w:p>
      <w:r>
        <w:t>(a) Wrist drop</w:t>
      </w:r>
    </w:p>
    <w:p>
      <w:r>
        <w:t>(b) Claw hand (hyperextension at MCP, flexion at IP of the ring and little fingers)</w:t>
      </w:r>
    </w:p>
    <w:p>
      <w:r>
        <w:t>(c) Ape hand</w:t>
      </w:r>
    </w:p>
    <w:p>
      <w:r>
        <w:t>(d) Foot drop</w:t>
      </w:r>
    </w:p>
    <w:p>
      <w:r>
        <w:t>Answer: b</w:t>
      </w:r>
    </w:p>
    <w:p>
      <w:r>
        <w:t>Solution: ✅ Correct Answer: b. Claw hand (hyperextension at MCP, flexion at IP of the ring and little fingers).</w:t>
      </w:r>
    </w:p>
    <w:p>
      <w:r>
        <w:t>🧠 Clinical Rationale: Ulnar nerve injury paralyzes the interossei and medial lumbricals — clawing of the ring and little fingers (claw hand) with loss of finger adduction/abduction</w:t>
      </w:r>
    </w:p>
    <w:p>
      <w:r>
        <w:t>🩺 Nursing Action: Test finger crossing (interossei) and Froment's sign to evaluate the ulnar nerve</w:t>
      </w:r>
    </w:p>
    <w:p>
      <w:r>
        <w:t>❌ Why Not Others: (a) Wrist drop — not the best response for this situation; (c) Ape hand — not the best response for this situation; (d) Foot drop — not the best response for this situation.</w:t>
      </w:r>
    </w:p>
    <w:p>
      <w:r>
        <w:t>⚠️ Exam Trap: Wrist drop is RADIAL and ape hand is MEDIAN — the claw hand is ulnar territory</w:t>
      </w:r>
    </w:p>
    <w:p>
      <w:r>
        <w:t>⚡ 5-Second Recall: Claw hand = ulnar nerve</w:t>
      </w:r>
    </w:p>
    <w:p>
      <w:r>
        <w:t>Question: The nurse is teaching a patient about major peripheral nerve territories in limbs. Which statement by the patient indicates correct understanding?</w:t>
      </w:r>
    </w:p>
    <w:p>
      <w:r>
        <w:t>(a) Common peroneal (fibular) nerve</w:t>
      </w:r>
    </w:p>
    <w:p>
      <w:r>
        <w:t>(b) Femoral nerve</w:t>
      </w:r>
    </w:p>
    <w:p>
      <w:r>
        <w:t>(c) Tibial nerve</w:t>
      </w:r>
    </w:p>
    <w:p>
      <w:r>
        <w:t>(d) Obturator nerve</w:t>
      </w:r>
    </w:p>
    <w:p>
      <w:r>
        <w:t>Answer: a</w:t>
      </w:r>
    </w:p>
    <w:p>
      <w:r>
        <w:t>Solution: ✅ Correct Answer: a. Common peroneal (fibular) nerve.</w:t>
      </w:r>
    </w:p>
    <w:p>
      <w:r>
        <w:t>🧠 Clinical Rationale: The common peroneal nerve winds around the fibular neck — compression there causes foot drop (loss of dorsiflexion/eversion) and lateral-leg numbness</w:t>
      </w:r>
    </w:p>
    <w:p>
      <w:r>
        <w:t>🩺 Nursing Action: Loosen the bandage, assess motor/sensory function and refer for nerve evaluation</w:t>
      </w:r>
    </w:p>
    <w:p>
      <w:r>
        <w:t>❌ Why Not Others: (b) Femoral nerve — not the best response for this situation; (c) Tibial nerve — not the best response for this situation; (d) Obturator nerve — not the best response for this situation.</w:t>
      </w:r>
    </w:p>
    <w:p>
      <w:r>
        <w:t>⚠️ Exam Trap: The tibial nerve supplies plantarflexion — dorsiflexion loss at the fibular neck is peroneal</w:t>
      </w:r>
    </w:p>
    <w:p>
      <w:r>
        <w:t>🌟 PNC Exam Pearl: Common peroneal palsy follows prolonged kneeling, tight casts or knee injury</w:t>
      </w:r>
    </w:p>
    <w:p>
      <w:r>
        <w:t>⚡ 5-Second Recall: Peroneal = foot drop at fibular neck</w:t>
      </w:r>
    </w:p>
    <w:p>
      <w:r>
        <w:t>Question: Which statement about major peripheral nerve territories in limbs is correct?</w:t>
      </w:r>
    </w:p>
    <w:p>
      <w:r>
        <w:t>(a) Thenar muscles (thumb opposition/abduction) — 'ape hand' with injury</w:t>
      </w:r>
    </w:p>
    <w:p>
      <w:r>
        <w:t>(b) Extensor muscles only as radial territory</w:t>
      </w:r>
    </w:p>
    <w:p>
      <w:r>
        <w:t>(c) Hypothenar muscles only as ulnar territory</w:t>
      </w:r>
    </w:p>
    <w:p>
      <w:r>
        <w:t>(d) Interossei only as ulnar muscles</w:t>
      </w:r>
    </w:p>
    <w:p>
      <w:r>
        <w:t>Answer: a</w:t>
      </w:r>
    </w:p>
    <w:p>
      <w:r>
        <w:t>Solution: ✅ Correct Answer: a. Thenar muscles (thumb opposition/abduction) — 'ape hand' with injury.</w:t>
      </w:r>
    </w:p>
    <w:p>
      <w:r>
        <w:t>🧠 Clinical Rationale: The median nerve (recurrent branch) supplies the thenar muscles for thumb opposition and abduction — median injury causes ape-hand deformity with loss of opposition</w:t>
      </w:r>
    </w:p>
    <w:p>
      <w:r>
        <w:t>🩺 Nursing Action: Test thumb opposition and thenar bulk in median nerve assessment</w:t>
      </w:r>
    </w:p>
    <w:p>
      <w:r>
        <w:t>❌ Why Not Others: (b) Extensor muscles only as radial territory — not the best response for this situation; (c) Hypothenar muscles only as ulnar territory — not the best response for this situation; (d) Interossei only as ulnar muscles — not the best response for this situation.</w:t>
      </w:r>
    </w:p>
    <w:p>
      <w:r>
        <w:t>⚡ 5-Second Recall: Median = thumb opposition</w:t>
      </w:r>
    </w:p>
    <w:p>
      <w:r>
        <w:t>Question: Which statement about major peripheral nerve territories in limbs is correct?</w:t>
      </w:r>
    </w:p>
    <w:p>
      <w:r>
        <w:t>(a) Claw hand (hyperextension at MCP, flexion at IP of the ring and little fingers)</w:t>
      </w:r>
    </w:p>
    <w:p>
      <w:r>
        <w:t>(b) Ape hand</w:t>
      </w:r>
    </w:p>
    <w:p>
      <w:r>
        <w:t>(c) Foot drop</w:t>
      </w:r>
    </w:p>
    <w:p>
      <w:r>
        <w:t>(d) Wrist drop</w:t>
      </w:r>
    </w:p>
    <w:p>
      <w:r>
        <w:t>Answer: a</w:t>
      </w:r>
    </w:p>
    <w:p>
      <w:r>
        <w:t>Solution: ✅ Correct Answer: a. Claw hand (hyperextension at MCP, flexion at IP of the ring and little fingers).</w:t>
      </w:r>
    </w:p>
    <w:p>
      <w:r>
        <w:t>🧠 Clinical Rationale: Ulnar nerve injury paralyzes the interossei and medial lumbricals — clawing of the ring and little fingers (claw hand) with loss of finger adduction/abduction</w:t>
      </w:r>
    </w:p>
    <w:p>
      <w:r>
        <w:t>🩺 Nursing Action: Test finger crossing (interossei) and Froment's sign to evaluate the ulnar nerve</w:t>
      </w:r>
    </w:p>
    <w:p>
      <w:r>
        <w:t>❌ Why Not Others: (b) Ape hand — not the best response for this situation; (c) Foot drop — not the best response for this situation; (d) Wrist drop — not the best response for this situation.</w:t>
      </w:r>
    </w:p>
    <w:p>
      <w:r>
        <w:t>⚡ 5-Second Recall: Claw hand = ulnar nerve</w:t>
      </w:r>
    </w:p>
    <w:p>
      <w:r>
        <w:t>Question: A patient needing care for major peripheral nerve territories in limbs is admitted to the unit. Which nursing action should the nurse perform FIRST?</w:t>
      </w:r>
    </w:p>
    <w:p>
      <w:r>
        <w:t>(a) Common peroneal (fibular) nerve</w:t>
      </w:r>
    </w:p>
    <w:p>
      <w:r>
        <w:t>(b) Tibial nerve</w:t>
      </w:r>
    </w:p>
    <w:p>
      <w:r>
        <w:t>(c) Obturator nerve</w:t>
      </w:r>
    </w:p>
    <w:p>
      <w:r>
        <w:t>(d) Femoral nerve</w:t>
      </w:r>
    </w:p>
    <w:p>
      <w:r>
        <w:t>Answer: a</w:t>
      </w:r>
    </w:p>
    <w:p>
      <w:r>
        <w:t>Solution: ✅ Correct Answer: a. Common peroneal (fibular) nerve.</w:t>
      </w:r>
    </w:p>
    <w:p>
      <w:r>
        <w:t>🧠 Clinical Rationale: The common peroneal nerve winds around the fibular neck — compression there causes foot drop (loss of dorsiflexion/eversion) and lateral-leg numbness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the bandage, assess motor/sensory function and refer for nerve evaluation</w:t>
      </w:r>
    </w:p>
    <w:p>
      <w:r>
        <w:t>❌ Why Not Others: (b) Tibial nerve — not the best response for this situation; (c) Obturator nerve — not the best response for this situation; (d) Femoral nerve — not the best response for this situation.</w:t>
      </w:r>
    </w:p>
    <w:p>
      <w:r>
        <w:t>⚡ 5-Second Recall: Peroneal = foot drop at fibular neck</w:t>
      </w:r>
    </w:p>
    <w:p>
      <w:r>
        <w:t>Question: The nurse is caring for a patient with major peripheral nerve territories in limbs. Which response is most appropriate?</w:t>
      </w:r>
    </w:p>
    <w:p>
      <w:r>
        <w:t>(a) Interossei only as ulnar muscles</w:t>
      </w:r>
    </w:p>
    <w:p>
      <w:r>
        <w:t>(b) Hypothenar muscles only as ulnar territory</w:t>
      </w:r>
    </w:p>
    <w:p>
      <w:r>
        <w:t>(c) Extensor muscles only as radial territory</w:t>
      </w:r>
    </w:p>
    <w:p>
      <w:r>
        <w:t>(d) Thenar muscles (thumb opposition/abduction) — 'ape hand' with injury</w:t>
      </w:r>
    </w:p>
    <w:p>
      <w:r>
        <w:t>Answer: d</w:t>
      </w:r>
    </w:p>
    <w:p>
      <w:r>
        <w:t>Solution: ✅ Correct Answer: d. Thenar muscles (thumb opposition/abduction) — 'ape hand' with injury.</w:t>
      </w:r>
    </w:p>
    <w:p>
      <w:r>
        <w:t>🧠 Clinical Rationale: The median nerve (recurrent branch) supplies the thenar muscles for thumb opposition and abduction — median injury causes ape-hand deformity with loss of opposition</w:t>
      </w:r>
    </w:p>
    <w:p>
      <w:r>
        <w:t>🩺 Nursing Action: Test thumb opposition and thenar bulk in median nerve assessment</w:t>
      </w:r>
    </w:p>
    <w:p>
      <w:r>
        <w:t>❌ Why Not Others: (a) Interossei only as ulnar muscles — not the best response for this situation; (b) Hypothenar muscles only as ulnar territory — not the best response for this situation; (c) Extensor muscles only as radial territory — not the best response for this situation.</w:t>
      </w:r>
    </w:p>
    <w:p>
      <w:r>
        <w:t>⚡ 5-Second Recall: Median = thumb opposition</w:t>
      </w:r>
    </w:p>
    <w:p>
      <w:r>
        <w:t>Question: The nurse is caring for a patient with major peripheral nerve territories in limbs. Which response is most appropriate?</w:t>
      </w:r>
    </w:p>
    <w:p>
      <w:r>
        <w:t>(a) Foot drop</w:t>
      </w:r>
    </w:p>
    <w:p>
      <w:r>
        <w:t>(b) Claw hand (hyperextension at MCP, flexion at IP of the ring and little fingers)</w:t>
      </w:r>
    </w:p>
    <w:p>
      <w:r>
        <w:t>(c) Ape hand</w:t>
      </w:r>
    </w:p>
    <w:p>
      <w:r>
        <w:t>(d) Wrist drop</w:t>
      </w:r>
    </w:p>
    <w:p>
      <w:r>
        <w:t>Answer: b</w:t>
      </w:r>
    </w:p>
    <w:p>
      <w:r>
        <w:t>Solution: ✅ Correct Answer: b. Claw hand (hyperextension at MCP, flexion at IP of the ring and little fingers).</w:t>
      </w:r>
    </w:p>
    <w:p>
      <w:r>
        <w:t>🧠 Clinical Rationale: Ulnar nerve injury paralyzes the interossei and medial lumbricals — clawing of the ring and little fingers (claw hand) with loss of finger adduction/abduction</w:t>
      </w:r>
    </w:p>
    <w:p>
      <w:r>
        <w:t>🩺 Nursing Action: Test finger crossing (interossei) and Froment's sign to evaluate the ulnar nerve</w:t>
      </w:r>
    </w:p>
    <w:p>
      <w:r>
        <w:t>❌ Why Not Others: (a) Foot drop — not the best response for this situation; (c) Ape hand — not the best response for this situation; (d) Wrist drop — not the best response for this situation.</w:t>
      </w:r>
    </w:p>
    <w:p>
      <w:r>
        <w:t>⚡ 5-Second Recall: Claw hand = ulnar nerve</w:t>
      </w:r>
    </w:p>
    <w:p>
      <w:r>
        <w:t>Question: Which assessment finding in a patient with major peripheral nerve territories in limbs is MOST concerning and requires immediate follow-up?</w:t>
      </w:r>
    </w:p>
    <w:p>
      <w:r>
        <w:t>(a) Obturator nerve</w:t>
      </w:r>
    </w:p>
    <w:p>
      <w:r>
        <w:t>(b) Tibial nerve</w:t>
      </w:r>
    </w:p>
    <w:p>
      <w:r>
        <w:t>(c) Femoral nerve</w:t>
      </w:r>
    </w:p>
    <w:p>
      <w:r>
        <w:t>(d) Common peroneal (fibular) nerve</w:t>
      </w:r>
    </w:p>
    <w:p>
      <w:r>
        <w:t>Answer: d</w:t>
      </w:r>
    </w:p>
    <w:p>
      <w:r>
        <w:t>Solution: ✅ Correct Answer: d. Common peroneal (fibular) nerve.</w:t>
      </w:r>
    </w:p>
    <w:p>
      <w:r>
        <w:t>🧠 Clinical Rationale: The common peroneal nerve winds around the fibular neck — compression there causes foot drop (loss of dorsiflexion/eversion) and lateral-leg numbness</w:t>
      </w:r>
    </w:p>
    <w:p>
      <w:r>
        <w:t>🔍 Key Clues: Foot drop at the fibular head = common peroneal nerve</w:t>
      </w:r>
    </w:p>
    <w:p>
      <w:r>
        <w:t>🩺 Nursing Action: Loosen the bandage, assess motor/sensory function and refer for nerve evaluation</w:t>
      </w:r>
    </w:p>
    <w:p>
      <w:r>
        <w:t>❌ Why Not Others: (a) Obturator nerve — not the best response for this situation; (b) Tibial nerve — not the best response for this situation; (c) Femoral nerve — not the best response for this situation.</w:t>
      </w:r>
    </w:p>
    <w:p>
      <w:r>
        <w:t>⚡ 5-Second Recall: Peroneal = foot drop at fibular neck</w:t>
      </w:r>
    </w:p>
    <w:p>
      <w:r>
        <w:t>Question: The nurse demonstrates correct understanding of major peripheral nerve territories in limbs by identifying which response as appropriate?</w:t>
      </w:r>
    </w:p>
    <w:p>
      <w:r>
        <w:t>(a) Thenar muscles (thumb opposition/abduction) — 'ape hand' with injury</w:t>
      </w:r>
    </w:p>
    <w:p>
      <w:r>
        <w:t>(b) Extensor muscles only as radial territory</w:t>
      </w:r>
    </w:p>
    <w:p>
      <w:r>
        <w:t>(c) Hypothenar muscles only as ulnar territory</w:t>
      </w:r>
    </w:p>
    <w:p>
      <w:r>
        <w:t>(d) Interossei only as ulnar muscles</w:t>
      </w:r>
    </w:p>
    <w:p>
      <w:r>
        <w:t>Answer: a</w:t>
      </w:r>
    </w:p>
    <w:p>
      <w:r>
        <w:t>Solution: ✅ Correct Answer: a. Thenar muscles (thumb opposition/abduction) — 'ape hand' with injury.</w:t>
      </w:r>
    </w:p>
    <w:p>
      <w:r>
        <w:t>🧠 Clinical Rationale: The median nerve (recurrent branch) supplies the thenar muscles for thumb opposition and abduction — median injury causes ape-hand deformity with loss of opposition</w:t>
      </w:r>
    </w:p>
    <w:p>
      <w:r>
        <w:t>🩺 Nursing Action: Test thumb opposition and thenar bulk in median nerve assessment</w:t>
      </w:r>
    </w:p>
    <w:p>
      <w:r>
        <w:t>❌ Why Not Others: (b) Extensor muscles only as radial territory — not the best response for this situation; (c) Hypothenar muscles only as ulnar territory — not the best response for this situation; (d) Interossei only as ulnar muscles — not the best response for this situation.</w:t>
      </w:r>
    </w:p>
    <w:p>
      <w:r>
        <w:t>⚡ 5-Second Recall: Median = thumb opposition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