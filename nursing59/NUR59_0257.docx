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IV calcium gluconate is used to treat which acute conditions?</w:t>
      </w:r>
    </w:p>
    <w:p>
      <w:r>
        <w:t>(a) Hypoglycemia with no other indication</w:t>
      </w:r>
    </w:p>
    <w:p>
      <w:r>
        <w:t>(b) Hypercalcemia and hypokalemia together</w:t>
      </w:r>
    </w:p>
    <w:p>
      <w:r>
        <w:t>(c) Hypernatremia with dehydration only</w:t>
      </w:r>
    </w:p>
    <w:p>
      <w:r>
        <w:t>(d) Hypocalcemia, magnesium toxicity and cardiac protection in severe hyperkalemia</w:t>
      </w:r>
    </w:p>
    <w:p>
      <w:r>
        <w:t>Answer: d</w:t>
      </w:r>
    </w:p>
    <w:p>
      <w:r>
        <w:t>Solution: ✅ Correct Answer: d. Hypocalcemia, magnesium toxicity and cardiac protection in severe hyperkalemia.</w:t>
      </w:r>
    </w:p>
    <w:p>
      <w:r>
        <w:t>🧠 Clinical Rationale: Calcium treats low calcium, reverses magnesium toxicity and stabilises the heart in severe hyperkalemia until potassium shifts</w:t>
      </w:r>
    </w:p>
    <w:p>
      <w:r>
        <w:t>🔍 Key Clues: Calcium gluconate is a cardiac and electrolyte rescue agent</w:t>
      </w:r>
    </w:p>
    <w:p>
      <w:r>
        <w:t>🩺 Nursing Action: Give IV slowly with cardiac monitoring</w:t>
      </w:r>
    </w:p>
    <w:p>
      <w:r>
        <w:t>❌ Why Not Others: (a) Hypoglycemia with no other indication — not the correct answer; (b) Hypercalcemia and hypokalemia together — not the correct answer; (c) Hypernatremia with dehydration only — not the correct answer.</w:t>
      </w:r>
    </w:p>
    <w:p>
      <w:r>
        <w:t>⚠️ Exam Trap: It protects the heart in hyperkalemia temporarily</w:t>
      </w:r>
    </w:p>
    <w:p>
      <w:r>
        <w:t>⚡ 5-Second Recall: Calcium for calcium, magnesium and potassium crises</w:t>
      </w:r>
    </w:p>
    <w:p>
      <w:r>
        <w:t>Question: During IV calcium administration the nurse notes swelling at the site. Why is this urgent?</w:t>
      </w:r>
    </w:p>
    <w:p>
      <w:r>
        <w:t>(a) Calcium extravasation causes severe tissue necrosis, so the infusion stops and the site is treated immediately</w:t>
      </w:r>
    </w:p>
    <w:p>
      <w:r>
        <w:t>(b) Swelling only means the vein is healthy and stretching</w:t>
      </w:r>
    </w:p>
    <w:p>
      <w:r>
        <w:t>(c) The site will recover faster if the infusion continues</w:t>
      </w:r>
    </w:p>
    <w:p>
      <w:r>
        <w:t>(d) Calcium extravasation is harmless and self-limiting</w:t>
      </w:r>
    </w:p>
    <w:p>
      <w:r>
        <w:t>Answer: a</w:t>
      </w:r>
    </w:p>
    <w:p>
      <w:r>
        <w:t>Solution: ✅ Correct Answer: a. Calcium extravasation causes severe tissue necrosis, so the infusion stops and the site is treated immediately.</w:t>
      </w:r>
    </w:p>
    <w:p>
      <w:r>
        <w:t>🧠 Clinical Rationale: Calcium is a vesicant that can necrose tissue on extravasation, so the infusion is stopped and the area managed per protocol with provider notification</w:t>
      </w:r>
    </w:p>
    <w:p>
      <w:r>
        <w:t>🔍 Key Clues: Calcium burns tissue when it leaks</w:t>
      </w:r>
    </w:p>
    <w:p>
      <w:r>
        <w:t>🩺 Nursing Action: Stop the infusion at first sign of extravasation</w:t>
      </w:r>
    </w:p>
    <w:p>
      <w:r>
        <w:t>❌ Why Not Others: (b) Swelling only means the vein is healthy and stretching — not the correct answer; (c) The site will recover faster if the infusion continues — not the correct answer; (d) Calcium extravasation is harmless and self-limiting — not the correct answer.</w:t>
      </w:r>
    </w:p>
    <w:p>
      <w:r>
        <w:t>⚠️ Exam Trap: Use a secure IV site and check often</w:t>
      </w:r>
    </w:p>
    <w:p>
      <w:r>
        <w:t>⚡ 5-Second Recall: Extravasation of calcium is an emergency</w:t>
      </w:r>
    </w:p>
    <w:p>
      <w:r>
        <w:t>Question: Which route of magnesium replacement is used for a patient with severe symptomatic hypomagnesemia?</w:t>
      </w:r>
    </w:p>
    <w:p>
      <w:r>
        <w:t>(a) Intramuscular boluses every minute</w:t>
      </w:r>
    </w:p>
    <w:p>
      <w:r>
        <w:t>(b) Rectal suppositories as first-line therapy</w:t>
      </w:r>
    </w:p>
    <w:p>
      <w:r>
        <w:t>(c) Oral tablets only, never IV in any situation</w:t>
      </w:r>
    </w:p>
    <w:p>
      <w:r>
        <w:t>(d) IV infusion given slowly with cardiac and reflex monitoring</w:t>
      </w:r>
    </w:p>
    <w:p>
      <w:r>
        <w:t>Answer: d</w:t>
      </w:r>
    </w:p>
    <w:p>
      <w:r>
        <w:t>Solution: ✅ Correct Answer: d. IV infusion given slowly with cardiac and reflex monitoring.</w:t>
      </w:r>
    </w:p>
    <w:p>
      <w:r>
        <w:t>🧠 Clinical Rationale: Severe symptomatic hypomagnesemia is corrected with controlled IV magnesium while monitoring reflexes, respirations and the heart</w:t>
      </w:r>
    </w:p>
    <w:p>
      <w:r>
        <w:t>🔍 Key Clues: IV magnesium for severe depletion</w:t>
      </w:r>
    </w:p>
    <w:p>
      <w:r>
        <w:t>🩺 Nursing Action: Infuse slowly and monitor</w:t>
      </w:r>
    </w:p>
    <w:p>
      <w:r>
        <w:t>❌ Why Not Others: (a) Intramuscular boluses every minute — not the correct answer; (b) Rectal suppositories as first-line therapy — not the correct answer; (c) Oral tablets only, never IV in any situation — not the correct answer.</w:t>
      </w:r>
    </w:p>
    <w:p>
      <w:r>
        <w:t>⚠️ Exam Trap: Calcium gluconate stands by for toxicity</w:t>
      </w:r>
    </w:p>
    <w:p>
      <w:r>
        <w:t>⚡ 5-Second Recall: Severe depletion needs IV replacement</w:t>
      </w:r>
    </w:p>
    <w:p>
      <w:r>
        <w:t>Question: Why must chronic hyponatremia be corrected slowly?</w:t>
      </w:r>
    </w:p>
    <w:p>
      <w:r>
        <w:t>(a) Rapid correction only affects the skin, never the brain</w:t>
      </w:r>
    </w:p>
    <w:p>
      <w:r>
        <w:t>(b) Rapid correction can cause osmotic demyelination of the brain</w:t>
      </w:r>
    </w:p>
    <w:p>
      <w:r>
        <w:t>(c) The kidneys cannot handle any sodium replacement at all</w:t>
      </w:r>
    </w:p>
    <w:p>
      <w:r>
        <w:t>(d) Slow correction allows the sodium to keep falling dangerously</w:t>
      </w:r>
    </w:p>
    <w:p>
      <w:r>
        <w:t>Answer: b</w:t>
      </w:r>
    </w:p>
    <w:p>
      <w:r>
        <w:t>Solution: ✅ Correct Answer: b. Rapid correction can cause osmotic demyelination of the brain.</w:t>
      </w:r>
    </w:p>
    <w:p>
      <w:r>
        <w:t>🧠 Clinical Rationale: Correcting chronic hyponatremia too fast risks osmotic demyelination syndrome, so replacement follows slow, controlled rates with frequent sodium checks</w:t>
      </w:r>
    </w:p>
    <w:p>
      <w:r>
        <w:t>🔍 Key Clues: Correct low sodium slowly</w:t>
      </w:r>
    </w:p>
    <w:p>
      <w:r>
        <w:t>🩺 Nursing Action: Too-fast correction injures the brain</w:t>
      </w:r>
    </w:p>
    <w:p>
      <w:r>
        <w:t>❌ Why Not Others: (a) Rapid correction only affects the skin, never the brain — not the correct answer; (c) The kidneys cannot handle any sodium replacement at all — not the correct answer; (d) Slow correction allows the sodium to keep falling dangerously — not the correct answer.</w:t>
      </w:r>
    </w:p>
    <w:p>
      <w:r>
        <w:t>⚠️ Exam Trap: Follow ordered infusion rates precisely</w:t>
      </w:r>
    </w:p>
    <w:p>
      <w:r>
        <w:t>⚡ 5-Second Recall: Slow and steady for sodium</w:t>
      </w:r>
    </w:p>
    <w:p>
      <w:r>
        <w:t>Question: A patient asks the nurse about calcium gluconate indications hypocalcemia hyperkalemia hypermagnesemia. Which response by the nurse is correct?</w:t>
      </w:r>
    </w:p>
    <w:p>
      <w:r>
        <w:t>(a) Hypernatremia with dehydration only</w:t>
      </w:r>
    </w:p>
    <w:p>
      <w:r>
        <w:t>(b) Hypercalcemia and hypokalemia together</w:t>
      </w:r>
    </w:p>
    <w:p>
      <w:r>
        <w:t>(c) Hypocalcemia, magnesium toxicity and cardiac protection in severe hyperkalemia</w:t>
      </w:r>
    </w:p>
    <w:p>
      <w:r>
        <w:t>(d) Hypoglycemia with no other indication</w:t>
      </w:r>
    </w:p>
    <w:p>
      <w:r>
        <w:t>Answer: c</w:t>
      </w:r>
    </w:p>
    <w:p>
      <w:r>
        <w:t>Solution: ✅ Correct Answer: c. Hypocalcemia, magnesium toxicity and cardiac protection in severe hyperkalemia.</w:t>
      </w:r>
    </w:p>
    <w:p>
      <w:r>
        <w:t>🧠 Clinical Rationale: Calcium treats low calcium, reverses magnesium toxicity and stabilises the heart in severe hyperkalemia until potassium shifts</w:t>
      </w:r>
    </w:p>
    <w:p>
      <w:r>
        <w:t>🩺 Nursing Action: Give IV slowly with cardiac monitoring</w:t>
      </w:r>
    </w:p>
    <w:p>
      <w:r>
        <w:t>❌ Why Not Others: (a) Hypernatremia with dehydration only — not the correct answer; (b) Hypercalcemia and hypokalemia together — not the correct answer; (d) Hypoglycemia with no other indication — not the correct answer.</w:t>
      </w:r>
    </w:p>
    <w:p>
      <w:r>
        <w:t>⚠️ Exam Trap: It protects the heart in hyperkalemia temporarily</w:t>
      </w:r>
    </w:p>
    <w:p>
      <w:r>
        <w:t>⚡ 5-Second Recall: Calcium for calcium, magnesium and potassium crises</w:t>
      </w:r>
    </w:p>
    <w:p>
      <w:r>
        <w:t>Question: The nurse is teaching a patient about calcium gluconate extravasation tissue necrosis. Which statement by the patient indicates correct understanding?</w:t>
      </w:r>
    </w:p>
    <w:p>
      <w:r>
        <w:t>(a) Swelling only means the vein is healthy and stretching</w:t>
      </w:r>
    </w:p>
    <w:p>
      <w:r>
        <w:t>(b) Calcium extravasation causes severe tissue necrosis, so the infusion stops and the site is treated immediately</w:t>
      </w:r>
    </w:p>
    <w:p>
      <w:r>
        <w:t>(c) The site will recover faster if the infusion continues</w:t>
      </w:r>
    </w:p>
    <w:p>
      <w:r>
        <w:t>(d) Calcium extravasation is harmless and self-limiting</w:t>
      </w:r>
    </w:p>
    <w:p>
      <w:r>
        <w:t>Answer: b</w:t>
      </w:r>
    </w:p>
    <w:p>
      <w:r>
        <w:t>Solution: ✅ Correct Answer: b. Calcium extravasation causes severe tissue necrosis, so the infusion stops and the site is treated immediately.</w:t>
      </w:r>
    </w:p>
    <w:p>
      <w:r>
        <w:t>🧠 Clinical Rationale: Calcium is a vesicant that can necrose tissue on extravasation, so the infusion is stopped and the area managed per protocol with provider notification</w:t>
      </w:r>
    </w:p>
    <w:p>
      <w:r>
        <w:t>🩺 Nursing Action: Stop the infusion at first sign of extravasation</w:t>
      </w:r>
    </w:p>
    <w:p>
      <w:r>
        <w:t>❌ Why Not Others: (a) Swelling only means the vein is healthy and stretching — not the correct answer; (c) The site will recover faster if the infusion continues — not the correct answer; (d) Calcium extravasation is harmless and self-limiting — not the correct answer.</w:t>
      </w:r>
    </w:p>
    <w:p>
      <w:r>
        <w:t>⚠️ Exam Trap: Use a secure IV site and check often</w:t>
      </w:r>
    </w:p>
    <w:p>
      <w:r>
        <w:t>⚡ 5-Second Recall: Extravasation of calcium is an emergency</w:t>
      </w:r>
    </w:p>
    <w:p>
      <w:r>
        <w:t>Question: A patient asks the nurse about magnesium replacement route and rate concepts. Which response by the nurse is correct?</w:t>
      </w:r>
    </w:p>
    <w:p>
      <w:r>
        <w:t>(a) Rectal suppositories as first-line therapy</w:t>
      </w:r>
    </w:p>
    <w:p>
      <w:r>
        <w:t>(b) Intramuscular boluses every minute</w:t>
      </w:r>
    </w:p>
    <w:p>
      <w:r>
        <w:t>(c) IV infusion given slowly with cardiac and reflex monitoring</w:t>
      </w:r>
    </w:p>
    <w:p>
      <w:r>
        <w:t>(d) Oral tablets only, never IV in any situation</w:t>
      </w:r>
    </w:p>
    <w:p>
      <w:r>
        <w:t>Answer: c</w:t>
      </w:r>
    </w:p>
    <w:p>
      <w:r>
        <w:t>Solution: ✅ Correct Answer: c. IV infusion given slowly with cardiac and reflex monitoring.</w:t>
      </w:r>
    </w:p>
    <w:p>
      <w:r>
        <w:t>🧠 Clinical Rationale: Severe symptomatic hypomagnesemia is corrected with controlled IV magnesium while monitoring reflexes, respirations and the heart</w:t>
      </w:r>
    </w:p>
    <w:p>
      <w:r>
        <w:t>🩺 Nursing Action: Infuse slowly and monitor</w:t>
      </w:r>
    </w:p>
    <w:p>
      <w:r>
        <w:t>❌ Why Not Others: (a) Rectal suppositories as first-line therapy — not the correct answer; (b) Intramuscular boluses every minute — not the correct answer; (d) Oral tablets only, never IV in any situation — not the correct answer.</w:t>
      </w:r>
    </w:p>
    <w:p>
      <w:r>
        <w:t>⚠️ Exam Trap: Calcium gluconate stands by for toxicity</w:t>
      </w:r>
    </w:p>
    <w:p>
      <w:r>
        <w:t>⚡ 5-Second Recall: Severe depletion needs IV replacement</w:t>
      </w:r>
    </w:p>
    <w:p>
      <w:r>
        <w:t>Question: A patient asks the nurse about sodium correction slow rate brain injury. Which response by the nurse is correct?</w:t>
      </w:r>
    </w:p>
    <w:p>
      <w:r>
        <w:t>(a) Slow correction allows the sodium to keep falling dangerously</w:t>
      </w:r>
    </w:p>
    <w:p>
      <w:r>
        <w:t>(b) Rapid correction only affects the skin, never the brain</w:t>
      </w:r>
    </w:p>
    <w:p>
      <w:r>
        <w:t>(c) The kidneys cannot handle any sodium replacement at all</w:t>
      </w:r>
    </w:p>
    <w:p>
      <w:r>
        <w:t>(d) Rapid correction can cause osmotic demyelination of the brain</w:t>
      </w:r>
    </w:p>
    <w:p>
      <w:r>
        <w:t>Answer: d</w:t>
      </w:r>
    </w:p>
    <w:p>
      <w:r>
        <w:t>Solution: ✅ Correct Answer: d. Rapid correction can cause osmotic demyelination of the brain.</w:t>
      </w:r>
    </w:p>
    <w:p>
      <w:r>
        <w:t>🧠 Clinical Rationale: Correcting chronic hyponatremia too fast risks osmotic demyelination syndrome, so replacement follows slow, controlled rates with frequent sodium checks</w:t>
      </w:r>
    </w:p>
    <w:p>
      <w:r>
        <w:t>🩺 Nursing Action: Too-fast correction injures the brain</w:t>
      </w:r>
    </w:p>
    <w:p>
      <w:r>
        <w:t>❌ Why Not Others: (a) Slow correction allows the sodium to keep falling dangerously — not the correct answer; (b) Rapid correction only affects the skin, never the brain — not the correct answer; (c) The kidneys cannot handle any sodium replacement at all — not the correct answer.</w:t>
      </w:r>
    </w:p>
    <w:p>
      <w:r>
        <w:t>⚠️ Exam Trap: Follow ordered infusion rates precisely</w:t>
      </w:r>
    </w:p>
    <w:p>
      <w:r>
        <w:t>⚡ 5-Second Recall: Slow and steady for sodium</w:t>
      </w:r>
    </w:p>
    <w:p>
      <w:r>
        <w:t>Question: Which statement about calcium gluconate indications hypocalcemia hyperkalemia hypermagnesemia is correct?</w:t>
      </w:r>
    </w:p>
    <w:p>
      <w:r>
        <w:t>(a) Hypoglycemia with no other indication</w:t>
      </w:r>
    </w:p>
    <w:p>
      <w:r>
        <w:t>(b) Hypercalcemia and hypokalemia together</w:t>
      </w:r>
    </w:p>
    <w:p>
      <w:r>
        <w:t>(c) Hypernatremia with dehydration only</w:t>
      </w:r>
    </w:p>
    <w:p>
      <w:r>
        <w:t>(d) Hypocalcemia, magnesium toxicity and cardiac protection in severe hyperkalemia</w:t>
      </w:r>
    </w:p>
    <w:p>
      <w:r>
        <w:t>Answer: d</w:t>
      </w:r>
    </w:p>
    <w:p>
      <w:r>
        <w:t>Solution: ✅ Correct Answer: d. Hypocalcemia, magnesium toxicity and cardiac protection in severe hyperkalemia.</w:t>
      </w:r>
    </w:p>
    <w:p>
      <w:r>
        <w:t>🧠 Clinical Rationale: Calcium treats low calcium, reverses magnesium toxicity and stabilises the heart in severe hyperkalemia until potassium shifts</w:t>
      </w:r>
    </w:p>
    <w:p>
      <w:r>
        <w:t>🩺 Nursing Action: Give IV slowly with cardiac monitoring</w:t>
      </w:r>
    </w:p>
    <w:p>
      <w:r>
        <w:t>❌ Why Not Others: (a) Hypoglycemia with no other indication — not the correct answer; (b) Hypercalcemia and hypokalemia together — not the correct answer; (c) Hypernatremia with dehydration only — not the correct answer.</w:t>
      </w:r>
    </w:p>
    <w:p>
      <w:r>
        <w:t>⚡ 5-Second Recall: Calcium for calcium, magnesium and potassium crises</w:t>
      </w:r>
    </w:p>
    <w:p>
      <w:r>
        <w:t>Question: A patient is receiving calcium gluconate extravasation tissue necrosis. Which nursing action should the nurse perform FIRST?</w:t>
      </w:r>
    </w:p>
    <w:p>
      <w:r>
        <w:t>(a) Swelling only means the vein is healthy and stretching</w:t>
      </w:r>
    </w:p>
    <w:p>
      <w:r>
        <w:t>(b) Calcium extravasation is harmless and self-limiting</w:t>
      </w:r>
    </w:p>
    <w:p>
      <w:r>
        <w:t>(c) The site will recover faster if the infusion continues</w:t>
      </w:r>
    </w:p>
    <w:p>
      <w:r>
        <w:t>(d) Calcium extravasation causes severe tissue necrosis, so the infusion stops and the site is treated immediately</w:t>
      </w:r>
    </w:p>
    <w:p>
      <w:r>
        <w:t>Answer: d</w:t>
      </w:r>
    </w:p>
    <w:p>
      <w:r>
        <w:t>Solution: ✅ Correct Answer: d. Calcium extravasation causes severe tissue necrosis, so the infusion stops and the site is treated immediately.</w:t>
      </w:r>
    </w:p>
    <w:p>
      <w:r>
        <w:t>🧠 Clinical Rationale: Calcium is a vesicant that can necrose tissue on extravasation, so the infusion is stopped and the area managed per protocol with provider notification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the infusion at first sign of extravasation</w:t>
      </w:r>
    </w:p>
    <w:p>
      <w:r>
        <w:t>❌ Why Not Others: (a) Swelling only means the vein is healthy and stretching — not the correct answer; (b) Calcium extravasation is harmless and self-limiting — not the correct answer; (c) The site will recover faster if the infusion continues — not the correct answer.</w:t>
      </w:r>
    </w:p>
    <w:p>
      <w:r>
        <w:t>⚡ 5-Second Recall: Extravasation of calcium is an emergency</w:t>
      </w:r>
    </w:p>
    <w:p>
      <w:r>
        <w:t>Question: Which statement about magnesium replacement route and rate concepts is correct?</w:t>
      </w:r>
    </w:p>
    <w:p>
      <w:r>
        <w:t>(a) Intramuscular boluses every minute</w:t>
      </w:r>
    </w:p>
    <w:p>
      <w:r>
        <w:t>(b) Rectal suppositories as first-line therapy</w:t>
      </w:r>
    </w:p>
    <w:p>
      <w:r>
        <w:t>(c) Oral tablets only, never IV in any situation</w:t>
      </w:r>
    </w:p>
    <w:p>
      <w:r>
        <w:t>(d) IV infusion given slowly with cardiac and reflex monitoring</w:t>
      </w:r>
    </w:p>
    <w:p>
      <w:r>
        <w:t>Answer: d</w:t>
      </w:r>
    </w:p>
    <w:p>
      <w:r>
        <w:t>Solution: ✅ Correct Answer: d. IV infusion given slowly with cardiac and reflex monitoring.</w:t>
      </w:r>
    </w:p>
    <w:p>
      <w:r>
        <w:t>🧠 Clinical Rationale: Severe symptomatic hypomagnesemia is corrected with controlled IV magnesium while monitoring reflexes, respirations and the heart</w:t>
      </w:r>
    </w:p>
    <w:p>
      <w:r>
        <w:t>🩺 Nursing Action: Infuse slowly and monitor</w:t>
      </w:r>
    </w:p>
    <w:p>
      <w:r>
        <w:t>❌ Why Not Others: (a) Intramuscular boluses every minute — not the correct answer; (b) Rectal suppositories as first-line therapy — not the correct answer; (c) Oral tablets only, never IV in any situation — not the correct answer.</w:t>
      </w:r>
    </w:p>
    <w:p>
      <w:r>
        <w:t>⚡ 5-Second Recall: Severe depletion needs IV replacement</w:t>
      </w:r>
    </w:p>
    <w:p>
      <w:r>
        <w:t>Question: Which statement about sodium correction slow rate brain injury is correct?</w:t>
      </w:r>
    </w:p>
    <w:p>
      <w:r>
        <w:t>(a) Rapid correction can cause osmotic demyelination of the brain</w:t>
      </w:r>
    </w:p>
    <w:p>
      <w:r>
        <w:t>(b) Rapid correction only affects the skin, never the brain</w:t>
      </w:r>
    </w:p>
    <w:p>
      <w:r>
        <w:t>(c) Slow correction allows the sodium to keep falling dangerously</w:t>
      </w:r>
    </w:p>
    <w:p>
      <w:r>
        <w:t>(d) The kidneys cannot handle any sodium replacement at all</w:t>
      </w:r>
    </w:p>
    <w:p>
      <w:r>
        <w:t>Answer: a</w:t>
      </w:r>
    </w:p>
    <w:p>
      <w:r>
        <w:t>Solution: ✅ Correct Answer: a. Rapid correction can cause osmotic demyelination of the brain.</w:t>
      </w:r>
    </w:p>
    <w:p>
      <w:r>
        <w:t>🧠 Clinical Rationale: Correcting chronic hyponatremia too fast risks osmotic demyelination syndrome, so replacement follows slow, controlled rates with frequent sodium checks</w:t>
      </w:r>
    </w:p>
    <w:p>
      <w:r>
        <w:t>🩺 Nursing Action: Too-fast correction injures the brain</w:t>
      </w:r>
    </w:p>
    <w:p>
      <w:r>
        <w:t>❌ Why Not Others: (b) Rapid correction only affects the skin, never the brain — not the correct answer; (c) Slow correction allows the sodium to keep falling dangerously — not the correct answer; (d) The kidneys cannot handle any sodium replacement at all — not the correct answer.</w:t>
      </w:r>
    </w:p>
    <w:p>
      <w:r>
        <w:t>⚡ 5-Second Recall: Slow and steady for sodium</w:t>
      </w:r>
    </w:p>
    <w:p>
      <w:r>
        <w:t>Question: The nurse is caring for a patient receiving calcium gluconate indications hypocalcemia hyperkalemia hypermagnesemia. Which response is most appropriate?</w:t>
      </w:r>
    </w:p>
    <w:p>
      <w:r>
        <w:t>(a) Hypernatremia with dehydration only</w:t>
      </w:r>
    </w:p>
    <w:p>
      <w:r>
        <w:t>(b) Hypercalcemia and hypokalemia together</w:t>
      </w:r>
    </w:p>
    <w:p>
      <w:r>
        <w:t>(c) Hypoglycemia with no other indication</w:t>
      </w:r>
    </w:p>
    <w:p>
      <w:r>
        <w:t>(d) Hypocalcemia, magnesium toxicity and cardiac protection in severe hyperkalemia</w:t>
      </w:r>
    </w:p>
    <w:p>
      <w:r>
        <w:t>Answer: d</w:t>
      </w:r>
    </w:p>
    <w:p>
      <w:r>
        <w:t>Solution: ✅ Correct Answer: d. Hypocalcemia, magnesium toxicity and cardiac protection in severe hyperkalemia.</w:t>
      </w:r>
    </w:p>
    <w:p>
      <w:r>
        <w:t>🧠 Clinical Rationale: Calcium treats low calcium, reverses magnesium toxicity and stabilises the heart in severe hyperkalemia until potassium shifts</w:t>
      </w:r>
    </w:p>
    <w:p>
      <w:r>
        <w:t>🩺 Nursing Action: Give IV slowly with cardiac monitoring</w:t>
      </w:r>
    </w:p>
    <w:p>
      <w:r>
        <w:t>❌ Why Not Others: (a) Hypernatremia with dehydration only — not the correct answer; (b) Hypercalcemia and hypokalemia together — not the correct answer; (c) Hypoglycemia with no other indication — not the correct answer.</w:t>
      </w:r>
    </w:p>
    <w:p>
      <w:r>
        <w:t>⚡ 5-Second Recall: Calcium for calcium, magnesium and potassium crises</w:t>
      </w:r>
    </w:p>
    <w:p>
      <w:r>
        <w:t>Question: Which assessment finding in a patient receiving calcium gluconate extravasation tissue necrosis is MOST concerning and requires immediate follow-up?</w:t>
      </w:r>
    </w:p>
    <w:p>
      <w:r>
        <w:t>(a) The site will recover faster if the infusion continues</w:t>
      </w:r>
    </w:p>
    <w:p>
      <w:r>
        <w:t>(b) Calcium extravasation causes severe tissue necrosis, so the infusion stops and the site is treated immediately</w:t>
      </w:r>
    </w:p>
    <w:p>
      <w:r>
        <w:t>(c) Calcium extravasation is harmless and self-limiting</w:t>
      </w:r>
    </w:p>
    <w:p>
      <w:r>
        <w:t>(d) Swelling only means the vein is healthy and stretching</w:t>
      </w:r>
    </w:p>
    <w:p>
      <w:r>
        <w:t>Answer: b</w:t>
      </w:r>
    </w:p>
    <w:p>
      <w:r>
        <w:t>Solution: ✅ Correct Answer: b. Calcium extravasation causes severe tissue necrosis, so the infusion stops and the site is treated immediately.</w:t>
      </w:r>
    </w:p>
    <w:p>
      <w:r>
        <w:t>🧠 Clinical Rationale: Calcium is a vesicant that can necrose tissue on extravasation, so the infusion is stopped and the area managed per protocol with provider notification</w:t>
      </w:r>
    </w:p>
    <w:p>
      <w:r>
        <w:t>🔍 Key Clues: Calcium burns tissue when it leaks</w:t>
      </w:r>
    </w:p>
    <w:p>
      <w:r>
        <w:t>🩺 Nursing Action: Stop the infusion at first sign of extravasation</w:t>
      </w:r>
    </w:p>
    <w:p>
      <w:r>
        <w:t>❌ Why Not Others: (a) The site will recover faster if the infusion continues — not the correct answer; (c) Calcium extravasation is harmless and self-limiting — not the correct answer; (d) Swelling only means the vein is healthy and stretching — not the correct answer.</w:t>
      </w:r>
    </w:p>
    <w:p>
      <w:r>
        <w:t>⚡ 5-Second Recall: Extravasation of calcium is an emergency</w:t>
      </w:r>
    </w:p>
    <w:p>
      <w:r>
        <w:t>Question: The nurse is caring for a patient receiving magnesium replacement route and rate concepts. Which response is most appropriate?</w:t>
      </w:r>
    </w:p>
    <w:p>
      <w:r>
        <w:t>(a) IV infusion given slowly with cardiac and reflex monitoring</w:t>
      </w:r>
    </w:p>
    <w:p>
      <w:r>
        <w:t>(b) Oral tablets only, never IV in any situation</w:t>
      </w:r>
    </w:p>
    <w:p>
      <w:r>
        <w:t>(c) Intramuscular boluses every minute</w:t>
      </w:r>
    </w:p>
    <w:p>
      <w:r>
        <w:t>(d) Rectal suppositories as first-line therapy</w:t>
      </w:r>
    </w:p>
    <w:p>
      <w:r>
        <w:t>Answer: a</w:t>
      </w:r>
    </w:p>
    <w:p>
      <w:r>
        <w:t>Solution: ✅ Correct Answer: a. IV infusion given slowly with cardiac and reflex monitoring.</w:t>
      </w:r>
    </w:p>
    <w:p>
      <w:r>
        <w:t>🧠 Clinical Rationale: Severe symptomatic hypomagnesemia is corrected with controlled IV magnesium while monitoring reflexes, respirations and the heart</w:t>
      </w:r>
    </w:p>
    <w:p>
      <w:r>
        <w:t>🩺 Nursing Action: Infuse slowly and monitor</w:t>
      </w:r>
    </w:p>
    <w:p>
      <w:r>
        <w:t>❌ Why Not Others: (b) Oral tablets only, never IV in any situation — not the correct answer; (c) Intramuscular boluses every minute — not the correct answer; (d) Rectal suppositories as first-line therapy — not the correct answer.</w:t>
      </w:r>
    </w:p>
    <w:p>
      <w:r>
        <w:t>⚡ 5-Second Recall: Severe depletion needs IV replacement</w:t>
      </w:r>
    </w:p>
    <w:p>
      <w:r>
        <w:t>Question: The nurse is caring for a patient receiving sodium correction slow rate brain injury. Which response is most appropriate?</w:t>
      </w:r>
    </w:p>
    <w:p>
      <w:r>
        <w:t>(a) Rapid correction can cause osmotic demyelination of the brain</w:t>
      </w:r>
    </w:p>
    <w:p>
      <w:r>
        <w:t>(b) Rapid correction only affects the skin, never the brain</w:t>
      </w:r>
    </w:p>
    <w:p>
      <w:r>
        <w:t>(c) The kidneys cannot handle any sodium replacement at all</w:t>
      </w:r>
    </w:p>
    <w:p>
      <w:r>
        <w:t>(d) Slow correction allows the sodium to keep falling dangerously</w:t>
      </w:r>
    </w:p>
    <w:p>
      <w:r>
        <w:t>Answer: a</w:t>
      </w:r>
    </w:p>
    <w:p>
      <w:r>
        <w:t>Solution: ✅ Correct Answer: a. Rapid correction can cause osmotic demyelination of the brain.</w:t>
      </w:r>
    </w:p>
    <w:p>
      <w:r>
        <w:t>🧠 Clinical Rationale: Correcting chronic hyponatremia too fast risks osmotic demyelination syndrome, so replacement follows slow, controlled rates with frequent sodium checks</w:t>
      </w:r>
    </w:p>
    <w:p>
      <w:r>
        <w:t>🩺 Nursing Action: Too-fast correction injures the brain</w:t>
      </w:r>
    </w:p>
    <w:p>
      <w:r>
        <w:t>❌ Why Not Others: (b) Rapid correction only affects the skin, never the brain — not the correct answer; (c) The kidneys cannot handle any sodium replacement at all — not the correct answer; (d) Slow correction allows the sodium to keep falling dangerously — not the correct answer.</w:t>
      </w:r>
    </w:p>
    <w:p>
      <w:r>
        <w:t>⚡ 5-Second Recall: Slow and steady for sodium</w:t>
      </w:r>
    </w:p>
    <w:p>
      <w:r>
        <w:t>Question: The nurse demonstrates correct understanding of calcium gluconate indications hypocalcemia hyperkalemia hypermagnesemia by identifying which response as appropriate?</w:t>
      </w:r>
    </w:p>
    <w:p>
      <w:r>
        <w:t>(a) Hypoglycemia with no other indication</w:t>
      </w:r>
    </w:p>
    <w:p>
      <w:r>
        <w:t>(b) Hypernatremia with dehydration only</w:t>
      </w:r>
    </w:p>
    <w:p>
      <w:r>
        <w:t>(c) Hypocalcemia, magnesium toxicity and cardiac protection in severe hyperkalemia</w:t>
      </w:r>
    </w:p>
    <w:p>
      <w:r>
        <w:t>(d) Hypercalcemia and hypokalemia together</w:t>
      </w:r>
    </w:p>
    <w:p>
      <w:r>
        <w:t>Answer: c</w:t>
      </w:r>
    </w:p>
    <w:p>
      <w:r>
        <w:t>Solution: ✅ Correct Answer: c. Hypocalcemia, magnesium toxicity and cardiac protection in severe hyperkalemia.</w:t>
      </w:r>
    </w:p>
    <w:p>
      <w:r>
        <w:t>🧠 Clinical Rationale: Calcium treats low calcium, reverses magnesium toxicity and stabilises the heart in severe hyperkalemia until potassium shifts</w:t>
      </w:r>
    </w:p>
    <w:p>
      <w:r>
        <w:t>🩺 Nursing Action: Give IV slowly with cardiac monitoring</w:t>
      </w:r>
    </w:p>
    <w:p>
      <w:r>
        <w:t>❌ Why Not Others: (a) Hypoglycemia with no other indication — not the correct answer; (b) Hypernatremia with dehydration only — not the correct answer; (d) Hypercalcemia and hypokalemia together — not the correct answer.</w:t>
      </w:r>
    </w:p>
    <w:p>
      <w:r>
        <w:t>⚡ 5-Second Recall: Calcium for calcium, magnesium and potassium crises</w:t>
      </w:r>
    </w:p>
    <w:p>
      <w:r>
        <w:t>Question: The nurse demonstrates correct understanding of calcium gluconate extravasation tissue necrosis by identifying which response as appropriate?</w:t>
      </w:r>
    </w:p>
    <w:p>
      <w:r>
        <w:t>(a) Calcium extravasation is harmless and self-limiting</w:t>
      </w:r>
    </w:p>
    <w:p>
      <w:r>
        <w:t>(b) Swelling only means the vein is healthy and stretching</w:t>
      </w:r>
    </w:p>
    <w:p>
      <w:r>
        <w:t>(c) Calcium extravasation causes severe tissue necrosis, so the infusion stops and the site is treated immediately</w:t>
      </w:r>
    </w:p>
    <w:p>
      <w:r>
        <w:t>(d) The site will recover faster if the infusion continues</w:t>
      </w:r>
    </w:p>
    <w:p>
      <w:r>
        <w:t>Answer: c</w:t>
      </w:r>
    </w:p>
    <w:p>
      <w:r>
        <w:t>Solution: ✅ Correct Answer: c. Calcium extravasation causes severe tissue necrosis, so the infusion stops and the site is treated immediately.</w:t>
      </w:r>
    </w:p>
    <w:p>
      <w:r>
        <w:t>🧠 Clinical Rationale: Calcium is a vesicant that can necrose tissue on extravasation, so the infusion is stopped and the area managed per protocol with provider notification</w:t>
      </w:r>
    </w:p>
    <w:p>
      <w:r>
        <w:t>🩺 Nursing Action: Stop the infusion at first sign of extravasation</w:t>
      </w:r>
    </w:p>
    <w:p>
      <w:r>
        <w:t>❌ Why Not Others: (a) Calcium extravasation is harmless and self-limiting — not the correct answer; (b) Swelling only means the vein is healthy and stretching — not the correct answer; (d) The site will recover faster if the infusion continues — not the correct answer.</w:t>
      </w:r>
    </w:p>
    <w:p>
      <w:r>
        <w:t>⚡ 5-Second Recall: Extravasation of calcium is an emergency</w:t>
      </w:r>
    </w:p>
    <w:p>
      <w:r>
        <w:t>Question: The nurse demonstrates correct understanding of magnesium replacement route and rate concepts by identifying which response as appropriate?</w:t>
      </w:r>
    </w:p>
    <w:p>
      <w:r>
        <w:t>(a) Oral tablets only, never IV in any situation</w:t>
      </w:r>
    </w:p>
    <w:p>
      <w:r>
        <w:t>(b) Rectal suppositories as first-line therapy</w:t>
      </w:r>
    </w:p>
    <w:p>
      <w:r>
        <w:t>(c) Intramuscular boluses every minute</w:t>
      </w:r>
    </w:p>
    <w:p>
      <w:r>
        <w:t>(d) IV infusion given slowly with cardiac and reflex monitoring</w:t>
      </w:r>
    </w:p>
    <w:p>
      <w:r>
        <w:t>Answer: d</w:t>
      </w:r>
    </w:p>
    <w:p>
      <w:r>
        <w:t>Solution: ✅ Correct Answer: d. IV infusion given slowly with cardiac and reflex monitoring.</w:t>
      </w:r>
    </w:p>
    <w:p>
      <w:r>
        <w:t>🧠 Clinical Rationale: Severe symptomatic hypomagnesemia is corrected with controlled IV magnesium while monitoring reflexes, respirations and the heart</w:t>
      </w:r>
    </w:p>
    <w:p>
      <w:r>
        <w:t>🩺 Nursing Action: Infuse slowly and monitor</w:t>
      </w:r>
    </w:p>
    <w:p>
      <w:r>
        <w:t>❌ Why Not Others: (a) Oral tablets only, never IV in any situation — not the correct answer; (b) Rectal suppositories as first-line therapy — not the correct answer; (c) Intramuscular boluses every minute — not the correct answer.</w:t>
      </w:r>
    </w:p>
    <w:p>
      <w:r>
        <w:t>⚡ 5-Second Recall: Severe depletion needs IV replacement</w:t>
      </w:r>
    </w:p>
    <w:p>
      <w:r>
        <w:t>Question: The nurse demonstrates correct understanding of sodium correction slow rate brain injury by identifying which response as appropriate?</w:t>
      </w:r>
    </w:p>
    <w:p>
      <w:r>
        <w:t>(a) The kidneys cannot handle any sodium replacement at all</w:t>
      </w:r>
    </w:p>
    <w:p>
      <w:r>
        <w:t>(b) Slow correction allows the sodium to keep falling dangerously</w:t>
      </w:r>
    </w:p>
    <w:p>
      <w:r>
        <w:t>(c) Rapid correction can cause osmotic demyelination of the brain</w:t>
      </w:r>
    </w:p>
    <w:p>
      <w:r>
        <w:t>(d) Rapid correction only affects the skin, never the brain</w:t>
      </w:r>
    </w:p>
    <w:p>
      <w:r>
        <w:t>Answer: c</w:t>
      </w:r>
    </w:p>
    <w:p>
      <w:r>
        <w:t>Solution: ✅ Correct Answer: c. Rapid correction can cause osmotic demyelination of the brain.</w:t>
      </w:r>
    </w:p>
    <w:p>
      <w:r>
        <w:t>🧠 Clinical Rationale: Correcting chronic hyponatremia too fast risks osmotic demyelination syndrome, so replacement follows slow, controlled rates with frequent sodium checks</w:t>
      </w:r>
    </w:p>
    <w:p>
      <w:r>
        <w:t>🩺 Nursing Action: Too-fast correction injures the brain</w:t>
      </w:r>
    </w:p>
    <w:p>
      <w:r>
        <w:t>❌ Why Not Others: (a) The kidneys cannot handle any sodium replacement at all — not the correct answer; (b) Slow correction allows the sodium to keep falling dangerously — not the correct answer; (d) Rapid correction only affects the skin, never the brain — not the correct answer.</w:t>
      </w:r>
    </w:p>
    <w:p>
      <w:r>
        <w:t>⚡ 5-Second Recall: Slow and steady for sodium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