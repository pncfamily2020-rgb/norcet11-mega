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NSAIDs such as ibuprofen relieve pain and inflammation mainly by which mechanism?</w:t>
      </w:r>
    </w:p>
    <w:p>
      <w:r>
        <w:t>(a) Inhibiting cyclooxygenase to reduce prostaglandin synthesis</w:t>
      </w:r>
    </w:p>
    <w:p>
      <w:r>
        <w:t>(b) Increasing leukotriene production in the joints</w:t>
      </w:r>
    </w:p>
    <w:p>
      <w:r>
        <w:t>(c) Blocking opioid receptors in the spinal cord</w:t>
      </w:r>
    </w:p>
    <w:p>
      <w:r>
        <w:t>(d) Stimulating corticosteroid release from the adrenals</w:t>
      </w:r>
    </w:p>
    <w:p>
      <w:r>
        <w:t>Answer: a</w:t>
      </w:r>
    </w:p>
    <w:p>
      <w:r>
        <w:t>Solution: ✅ Correct Answer: a. Inhibiting cyclooxygenase to reduce prostaglandin synthesis.</w:t>
      </w:r>
    </w:p>
    <w:p>
      <w:r>
        <w:t>🧠 Clinical Rationale: COX inhibition lowers prostaglandins that sensitise pain nerves and drive inflammation</w:t>
      </w:r>
    </w:p>
    <w:p>
      <w:r>
        <w:t>🔍 Key Clues: NSAIDs block COX and prostaglandins</w:t>
      </w:r>
    </w:p>
    <w:p>
      <w:r>
        <w:t>🩺 Nursing Action: This gives analgesic, anti-inflammatory and antipyretic effects</w:t>
      </w:r>
    </w:p>
    <w:p>
      <w:r>
        <w:t>❌ Why Not Others: (b) Increasing leukotriene production in the joints — not the correct answer; (c) Blocking opioid receptors in the spinal cord — not the correct answer; (d) Stimulating corticosteroid release from the adrenals — not the correct answer.</w:t>
      </w:r>
    </w:p>
    <w:p>
      <w:r>
        <w:t>⚠️ Exam Trap: Gastric prostaglandin loss causes ulcers</w:t>
      </w:r>
    </w:p>
    <w:p>
      <w:r>
        <w:t>⚡ 5-Second Recall: COX blockade is the NSAID mechanism</w:t>
      </w:r>
    </w:p>
    <w:p>
      <w:r>
        <w:t>Question: Which adverse effect is the classic risk of chronic NSAID use?</w:t>
      </w:r>
    </w:p>
    <w:p>
      <w:r>
        <w:t>(a) Enhanced clotting with a lower bleeding risk</w:t>
      </w:r>
    </w:p>
    <w:p>
      <w:r>
        <w:t>(b) Complete bone healing with stronger teeth</w:t>
      </w:r>
    </w:p>
    <w:p>
      <w:r>
        <w:t>(c) Hyperkalemia with kidney protection in all patients</w:t>
      </w:r>
    </w:p>
    <w:p>
      <w:r>
        <w:t>(d) Gastric ulceration and bleeding from reduced protective prostaglandins</w:t>
      </w:r>
    </w:p>
    <w:p>
      <w:r>
        <w:t>Answer: d</w:t>
      </w:r>
    </w:p>
    <w:p>
      <w:r>
        <w:t>Solution: ✅ Correct Answer: d. Gastric ulceration and bleeding from reduced protective prostaglandins.</w:t>
      </w:r>
    </w:p>
    <w:p>
      <w:r>
        <w:t>🧠 Clinical Rationale: NSAIDs reduce the prostaglandins that protect the gastric lining, so ulcers and bleeding are the hallmark chronic risks</w:t>
      </w:r>
    </w:p>
    <w:p>
      <w:r>
        <w:t>🔍 Key Clues: NSAIDs injure the stomach lining</w:t>
      </w:r>
    </w:p>
    <w:p>
      <w:r>
        <w:t>🩺 Nursing Action: Give with food and consider gastroprotection</w:t>
      </w:r>
    </w:p>
    <w:p>
      <w:r>
        <w:t>❌ Why Not Others: (a) Enhanced clotting with a lower bleeding risk — not the correct answer; (b) Complete bone healing with stronger teeth — not the correct answer; (c) Hyperkalemia with kidney protection in all patients — not the correct answer.</w:t>
      </w:r>
    </w:p>
    <w:p>
      <w:r>
        <w:t>⚠️ Exam Trap: Report dark stools or abdominal pain</w:t>
      </w:r>
    </w:p>
    <w:p>
      <w:r>
        <w:t>⚡ 5-Second Recall: Prostaglandin loss ulcerates the stomach</w:t>
      </w:r>
    </w:p>
    <w:p>
      <w:r>
        <w:t>Question: A dehydrated older adult takes ibuprofen and develops reduced urine output with rising creatinine. What is the most likely cause?</w:t>
      </w:r>
    </w:p>
    <w:p>
      <w:r>
        <w:t>(a) NSAID-induced reduction in renal blood flow worsening with dehydration</w:t>
      </w:r>
    </w:p>
    <w:p>
      <w:r>
        <w:t>(b) An allergic reaction causing only skin rash</w:t>
      </w:r>
    </w:p>
    <w:p>
      <w:r>
        <w:t>(c) Normal kidney changes of ageing needing no action</w:t>
      </w:r>
    </w:p>
    <w:p>
      <w:r>
        <w:t>(d) The ibuprofen dissolving kidney stones immediately</w:t>
      </w:r>
    </w:p>
    <w:p>
      <w:r>
        <w:t>Answer: a</w:t>
      </w:r>
    </w:p>
    <w:p>
      <w:r>
        <w:t>Solution: ✅ Correct Answer: a. NSAID-induced reduction in renal blood flow worsening with dehydration.</w:t>
      </w:r>
    </w:p>
    <w:p>
      <w:r>
        <w:t>🧠 Clinical Rationale: NSAIDs blunt the prostaglandins that dilate the renal vessels, so in dehydration or renal disease they can precipitate acute kidney injury</w:t>
      </w:r>
    </w:p>
    <w:p>
      <w:r>
        <w:t>🔍 Key Clues: NSAIDs threaten the kidneys when volume is low</w:t>
      </w:r>
    </w:p>
    <w:p>
      <w:r>
        <w:t>🩺 Nursing Action: Hydrate before NSAIDs where appropriate</w:t>
      </w:r>
    </w:p>
    <w:p>
      <w:r>
        <w:t>❌ Why Not Others: (b) An allergic reaction causing only skin rash — not the correct answer; (c) Normal kidney changes of ageing needing no action — not the correct answer; (d) The ibuprofen dissolving kidney stones immediately — not the correct answer.</w:t>
      </w:r>
    </w:p>
    <w:p>
      <w:r>
        <w:t>⚠️ Exam Trap: Avoid NSAIDs in significant renal disease</w:t>
      </w:r>
    </w:p>
    <w:p>
      <w:r>
        <w:t>⚡ 5-Second Recall: Kidney perfusion falls with NSAIDs</w:t>
      </w:r>
    </w:p>
    <w:p>
      <w:r>
        <w:t>Question: Why can NSAIDs worsen asthma in some patients?</w:t>
      </w:r>
    </w:p>
    <w:p>
      <w:r>
        <w:t>(a) NSAIDs only affect the nose, never the airways</w:t>
      </w:r>
    </w:p>
    <w:p>
      <w:r>
        <w:t>(b) COX-1 inhibition shunts arachidonate to leukotrienes, triggering bronchospasm in sensitive patients</w:t>
      </w:r>
    </w:p>
    <w:p>
      <w:r>
        <w:t>(c) NSAIDs thicken airway mucus harmlessly in all patients</w:t>
      </w:r>
    </w:p>
    <w:p>
      <w:r>
        <w:t>(d) NSAIDs always cure asthma by dilating the bronchi</w:t>
      </w:r>
    </w:p>
    <w:p>
      <w:r>
        <w:t>Answer: b</w:t>
      </w:r>
    </w:p>
    <w:p>
      <w:r>
        <w:t>Solution: ✅ Correct Answer: b. COX-1 inhibition shunts arachidonate to leukotrienes, triggering bronchospasm in sensitive patients.</w:t>
      </w:r>
    </w:p>
    <w:p>
      <w:r>
        <w:t>🧠 Clinical Rationale: In aspirin-exacerbated respiratory disease, COX-1 blockade increases leukotriene production and can precipitate severe bronchospasm, so NSAIDs are avoided</w:t>
      </w:r>
    </w:p>
    <w:p>
      <w:r>
        <w:t>🔍 Key Clues: NSAIDs can trigger asthma attacks</w:t>
      </w:r>
    </w:p>
    <w:p>
      <w:r>
        <w:t>🩺 Nursing Action: Ask about aspirin allergy before NSAIDs</w:t>
      </w:r>
    </w:p>
    <w:p>
      <w:r>
        <w:t>❌ Why Not Others: (a) NSAIDs only affect the nose, never the airways — not the correct answer; (c) NSAIDs thicken airway mucus harmlessly in all patients — not the correct answer; (d) NSAIDs always cure asthma by dilating the bronchi — not the correct answer.</w:t>
      </w:r>
    </w:p>
    <w:p>
      <w:r>
        <w:t>⚠️ Exam Trap: Leukotriene shunting narrows the airways</w:t>
      </w:r>
    </w:p>
    <w:p>
      <w:r>
        <w:t>⚡ 5-Second Recall: Avoid NSAIDs in sensitive asthmatics</w:t>
      </w:r>
    </w:p>
    <w:p>
      <w:r>
        <w:t>Question: A patient asks the nurse about NSAID mechanism anti-inflammatory via COX inhibition. Which response by the nurse is correct?</w:t>
      </w:r>
    </w:p>
    <w:p>
      <w:r>
        <w:t>(a) Increasing leukotriene production in the joints</w:t>
      </w:r>
    </w:p>
    <w:p>
      <w:r>
        <w:t>(b) Inhibiting cyclooxygenase to reduce prostaglandin synthesis</w:t>
      </w:r>
    </w:p>
    <w:p>
      <w:r>
        <w:t>(c) Stimulating corticosteroid release from the adrenals</w:t>
      </w:r>
    </w:p>
    <w:p>
      <w:r>
        <w:t>(d) Blocking opioid receptors in the spinal cord</w:t>
      </w:r>
    </w:p>
    <w:p>
      <w:r>
        <w:t>Answer: b</w:t>
      </w:r>
    </w:p>
    <w:p>
      <w:r>
        <w:t>Solution: ✅ Correct Answer: b. Inhibiting cyclooxygenase to reduce prostaglandin synthesis.</w:t>
      </w:r>
    </w:p>
    <w:p>
      <w:r>
        <w:t>🧠 Clinical Rationale: COX inhibition lowers prostaglandins that sensitise pain nerves and drive inflammation</w:t>
      </w:r>
    </w:p>
    <w:p>
      <w:r>
        <w:t>🩺 Nursing Action: This gives analgesic, anti-inflammatory and antipyretic effects</w:t>
      </w:r>
    </w:p>
    <w:p>
      <w:r>
        <w:t>❌ Why Not Others: (a) Increasing leukotriene production in the joints — not the correct answer; (c) Stimulating corticosteroid release from the adrenals — not the correct answer; (d) Blocking opioid receptors in the spinal cord — not the correct answer.</w:t>
      </w:r>
    </w:p>
    <w:p>
      <w:r>
        <w:t>⚠️ Exam Trap: Gastric prostaglandin loss causes ulcers</w:t>
      </w:r>
    </w:p>
    <w:p>
      <w:r>
        <w:t>⚡ 5-Second Recall: COX blockade is the NSAID mechanism</w:t>
      </w:r>
    </w:p>
    <w:p>
      <w:r>
        <w:t>Question: A patient asks the nurse about NSAID GI ulcer risk and protection. Which response by the nurse is correct?</w:t>
      </w:r>
    </w:p>
    <w:p>
      <w:r>
        <w:t>(a) Complete bone healing with stronger teeth</w:t>
      </w:r>
    </w:p>
    <w:p>
      <w:r>
        <w:t>(b) Hyperkalemia with kidney protection in all patients</w:t>
      </w:r>
    </w:p>
    <w:p>
      <w:r>
        <w:t>(c) Enhanced clotting with a lower bleeding risk</w:t>
      </w:r>
    </w:p>
    <w:p>
      <w:r>
        <w:t>(d) Gastric ulceration and bleeding from reduced protective prostaglandins</w:t>
      </w:r>
    </w:p>
    <w:p>
      <w:r>
        <w:t>Answer: d</w:t>
      </w:r>
    </w:p>
    <w:p>
      <w:r>
        <w:t>Solution: ✅ Correct Answer: d. Gastric ulceration and bleeding from reduced protective prostaglandins.</w:t>
      </w:r>
    </w:p>
    <w:p>
      <w:r>
        <w:t>🧠 Clinical Rationale: NSAIDs reduce the prostaglandins that protect the gastric lining, so ulcers and bleeding are the hallmark chronic risks</w:t>
      </w:r>
    </w:p>
    <w:p>
      <w:r>
        <w:t>🩺 Nursing Action: Give with food and consider gastroprotection</w:t>
      </w:r>
    </w:p>
    <w:p>
      <w:r>
        <w:t>❌ Why Not Others: (a) Complete bone healing with stronger teeth — not the correct answer; (b) Hyperkalemia with kidney protection in all patients — not the correct answer; (c) Enhanced clotting with a lower bleeding risk — not the correct answer.</w:t>
      </w:r>
    </w:p>
    <w:p>
      <w:r>
        <w:t>⚠️ Exam Trap: Report dark stools or abdominal pain</w:t>
      </w:r>
    </w:p>
    <w:p>
      <w:r>
        <w:t>⚡ 5-Second Recall: Prostaglandin loss ulcerates the stomach</w:t>
      </w:r>
    </w:p>
    <w:p>
      <w:r>
        <w:t>Question: The nurse is teaching a patient about NSAID renal effect and dehydration risk. Which statement by the patient indicates correct understanding?</w:t>
      </w:r>
    </w:p>
    <w:p>
      <w:r>
        <w:t>(a) The ibuprofen dissolving kidney stones immediately</w:t>
      </w:r>
    </w:p>
    <w:p>
      <w:r>
        <w:t>(b) NSAID-induced reduction in renal blood flow worsening with dehydration</w:t>
      </w:r>
    </w:p>
    <w:p>
      <w:r>
        <w:t>(c) An allergic reaction causing only skin rash</w:t>
      </w:r>
    </w:p>
    <w:p>
      <w:r>
        <w:t>(d) Normal kidney changes of ageing needing no action</w:t>
      </w:r>
    </w:p>
    <w:p>
      <w:r>
        <w:t>Answer: b</w:t>
      </w:r>
    </w:p>
    <w:p>
      <w:r>
        <w:t>Solution: ✅ Correct Answer: b. NSAID-induced reduction in renal blood flow worsening with dehydration.</w:t>
      </w:r>
    </w:p>
    <w:p>
      <w:r>
        <w:t>🧠 Clinical Rationale: NSAIDs blunt the prostaglandins that dilate the renal vessels, so in dehydration or renal disease they can precipitate acute kidney injury</w:t>
      </w:r>
    </w:p>
    <w:p>
      <w:r>
        <w:t>🩺 Nursing Action: Hydrate before NSAIDs where appropriate</w:t>
      </w:r>
    </w:p>
    <w:p>
      <w:r>
        <w:t>❌ Why Not Others: (a) The ibuprofen dissolving kidney stones immediately — not the correct answer; (c) An allergic reaction causing only skin rash — not the correct answer; (d) Normal kidney changes of ageing needing no action — not the correct answer.</w:t>
      </w:r>
    </w:p>
    <w:p>
      <w:r>
        <w:t>⚠️ Exam Trap: Avoid NSAIDs in significant renal disease</w:t>
      </w:r>
    </w:p>
    <w:p>
      <w:r>
        <w:t>⚡ 5-Second Recall: Kidney perfusion falls with NSAIDs</w:t>
      </w:r>
    </w:p>
    <w:p>
      <w:r>
        <w:t>Question: A patient asks the nurse about NSAID asthma exacerbation risk aspirin sensitivity. Which response by the nurse is correct?</w:t>
      </w:r>
    </w:p>
    <w:p>
      <w:r>
        <w:t>(a) NSAIDs thicken airway mucus harmlessly in all patients</w:t>
      </w:r>
    </w:p>
    <w:p>
      <w:r>
        <w:t>(b) NSAIDs always cure asthma by dilating the bronchi</w:t>
      </w:r>
    </w:p>
    <w:p>
      <w:r>
        <w:t>(c) COX-1 inhibition shunts arachidonate to leukotrienes, triggering bronchospasm in sensitive patients</w:t>
      </w:r>
    </w:p>
    <w:p>
      <w:r>
        <w:t>(d) NSAIDs only affect the nose, never the airways</w:t>
      </w:r>
    </w:p>
    <w:p>
      <w:r>
        <w:t>Answer: c</w:t>
      </w:r>
    </w:p>
    <w:p>
      <w:r>
        <w:t>Solution: ✅ Correct Answer: c. COX-1 inhibition shunts arachidonate to leukotrienes, triggering bronchospasm in sensitive patients.</w:t>
      </w:r>
    </w:p>
    <w:p>
      <w:r>
        <w:t>🧠 Clinical Rationale: In aspirin-exacerbated respiratory disease, COX-1 blockade increases leukotriene production and can precipitate severe bronchospasm, so NSAIDs are avoided</w:t>
      </w:r>
    </w:p>
    <w:p>
      <w:r>
        <w:t>🩺 Nursing Action: Ask about aspirin allergy before NSAIDs</w:t>
      </w:r>
    </w:p>
    <w:p>
      <w:r>
        <w:t>❌ Why Not Others: (a) NSAIDs thicken airway mucus harmlessly in all patients — not the correct answer; (b) NSAIDs always cure asthma by dilating the bronchi — not the correct answer; (d) NSAIDs only affect the nose, never the airways — not the correct answer.</w:t>
      </w:r>
    </w:p>
    <w:p>
      <w:r>
        <w:t>⚠️ Exam Trap: Leukotriene shunting narrows the airways</w:t>
      </w:r>
    </w:p>
    <w:p>
      <w:r>
        <w:t>⚡ 5-Second Recall: Avoid NSAIDs in sensitive asthmatics</w:t>
      </w:r>
    </w:p>
    <w:p>
      <w:r>
        <w:t>Question: Which statement about NSAID mechanism anti-inflammatory via COX inhibition is correct?</w:t>
      </w:r>
    </w:p>
    <w:p>
      <w:r>
        <w:t>(a) Increasing leukotriene production in the joints</w:t>
      </w:r>
    </w:p>
    <w:p>
      <w:r>
        <w:t>(b) Inhibiting cyclooxygenase to reduce prostaglandin synthesis</w:t>
      </w:r>
    </w:p>
    <w:p>
      <w:r>
        <w:t>(c) Blocking opioid receptors in the spinal cord</w:t>
      </w:r>
    </w:p>
    <w:p>
      <w:r>
        <w:t>(d) Stimulating corticosteroid release from the adrenals</w:t>
      </w:r>
    </w:p>
    <w:p>
      <w:r>
        <w:t>Answer: b</w:t>
      </w:r>
    </w:p>
    <w:p>
      <w:r>
        <w:t>Solution: ✅ Correct Answer: b. Inhibiting cyclooxygenase to reduce prostaglandin synthesis.</w:t>
      </w:r>
    </w:p>
    <w:p>
      <w:r>
        <w:t>🧠 Clinical Rationale: COX inhibition lowers prostaglandins that sensitise pain nerves and drive inflammation</w:t>
      </w:r>
    </w:p>
    <w:p>
      <w:r>
        <w:t>🩺 Nursing Action: This gives analgesic, anti-inflammatory and antipyretic effects</w:t>
      </w:r>
    </w:p>
    <w:p>
      <w:r>
        <w:t>❌ Why Not Others: (a) Increasing leukotriene production in the joints — not the correct answer; (c) Blocking opioid receptors in the spinal cord — not the correct answer; (d) Stimulating corticosteroid release from the adrenals — not the correct answer.</w:t>
      </w:r>
    </w:p>
    <w:p>
      <w:r>
        <w:t>⚡ 5-Second Recall: COX blockade is the NSAID mechanism</w:t>
      </w:r>
    </w:p>
    <w:p>
      <w:r>
        <w:t>Question: Which statement about NSAID GI ulcer risk and protection is correct?</w:t>
      </w:r>
    </w:p>
    <w:p>
      <w:r>
        <w:t>(a) Gastric ulceration and bleeding from reduced protective prostaglandins</w:t>
      </w:r>
    </w:p>
    <w:p>
      <w:r>
        <w:t>(b) Enhanced clotting with a lower bleeding risk</w:t>
      </w:r>
    </w:p>
    <w:p>
      <w:r>
        <w:t>(c) Hyperkalemia with kidney protection in all patients</w:t>
      </w:r>
    </w:p>
    <w:p>
      <w:r>
        <w:t>(d) Complete bone healing with stronger teeth</w:t>
      </w:r>
    </w:p>
    <w:p>
      <w:r>
        <w:t>Answer: a</w:t>
      </w:r>
    </w:p>
    <w:p>
      <w:r>
        <w:t>Solution: ✅ Correct Answer: a. Gastric ulceration and bleeding from reduced protective prostaglandins.</w:t>
      </w:r>
    </w:p>
    <w:p>
      <w:r>
        <w:t>🧠 Clinical Rationale: NSAIDs reduce the prostaglandins that protect the gastric lining, so ulcers and bleeding are the hallmark chronic risks</w:t>
      </w:r>
    </w:p>
    <w:p>
      <w:r>
        <w:t>🩺 Nursing Action: Give with food and consider gastroprotection</w:t>
      </w:r>
    </w:p>
    <w:p>
      <w:r>
        <w:t>❌ Why Not Others: (b) Enhanced clotting with a lower bleeding risk — not the correct answer; (c) Hyperkalemia with kidney protection in all patients — not the correct answer; (d) Complete bone healing with stronger teeth — not the correct answer.</w:t>
      </w:r>
    </w:p>
    <w:p>
      <w:r>
        <w:t>⚡ 5-Second Recall: Prostaglandin loss ulcerates the stomach</w:t>
      </w:r>
    </w:p>
    <w:p>
      <w:r>
        <w:t>Question: A patient is receiving NSAID renal effect and dehydration risk. Which nursing action should the nurse perform FIRST?</w:t>
      </w:r>
    </w:p>
    <w:p>
      <w:r>
        <w:t>(a) The ibuprofen dissolving kidney stones immediately</w:t>
      </w:r>
    </w:p>
    <w:p>
      <w:r>
        <w:t>(b) NSAID-induced reduction in renal blood flow worsening with dehydration</w:t>
      </w:r>
    </w:p>
    <w:p>
      <w:r>
        <w:t>(c) An allergic reaction causing only skin rash</w:t>
      </w:r>
    </w:p>
    <w:p>
      <w:r>
        <w:t>(d) Normal kidney changes of ageing needing no action</w:t>
      </w:r>
    </w:p>
    <w:p>
      <w:r>
        <w:t>Answer: b</w:t>
      </w:r>
    </w:p>
    <w:p>
      <w:r>
        <w:t>Solution: ✅ Correct Answer: b. NSAID-induced reduction in renal blood flow worsening with dehydration.</w:t>
      </w:r>
    </w:p>
    <w:p>
      <w:r>
        <w:t>🧠 Clinical Rationale: NSAIDs blunt the prostaglandins that dilate the renal vessels, so in dehydration or renal disease they can precipitate acute kidney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Hydrate before NSAIDs where appropriate</w:t>
      </w:r>
    </w:p>
    <w:p>
      <w:r>
        <w:t>❌ Why Not Others: (a) The ibuprofen dissolving kidney stones immediately — not the correct answer; (c) An allergic reaction causing only skin rash — not the correct answer; (d) Normal kidney changes of ageing needing no action — not the correct answer.</w:t>
      </w:r>
    </w:p>
    <w:p>
      <w:r>
        <w:t>⚡ 5-Second Recall: Kidney perfusion falls with NSAIDs</w:t>
      </w:r>
    </w:p>
    <w:p>
      <w:r>
        <w:t>Question: Which statement about NSAID asthma exacerbation risk aspirin sensitivity is correct?</w:t>
      </w:r>
    </w:p>
    <w:p>
      <w:r>
        <w:t>(a) NSAIDs only affect the nose, never the airways</w:t>
      </w:r>
    </w:p>
    <w:p>
      <w:r>
        <w:t>(b) NSAIDs thicken airway mucus harmlessly in all patients</w:t>
      </w:r>
    </w:p>
    <w:p>
      <w:r>
        <w:t>(c) NSAIDs always cure asthma by dilating the bronchi</w:t>
      </w:r>
    </w:p>
    <w:p>
      <w:r>
        <w:t>(d) COX-1 inhibition shunts arachidonate to leukotrienes, triggering bronchospasm in sensitive patients</w:t>
      </w:r>
    </w:p>
    <w:p>
      <w:r>
        <w:t>Answer: d</w:t>
      </w:r>
    </w:p>
    <w:p>
      <w:r>
        <w:t>Solution: ✅ Correct Answer: d. COX-1 inhibition shunts arachidonate to leukotrienes, triggering bronchospasm in sensitive patients.</w:t>
      </w:r>
    </w:p>
    <w:p>
      <w:r>
        <w:t>🧠 Clinical Rationale: In aspirin-exacerbated respiratory disease, COX-1 blockade increases leukotriene production and can precipitate severe bronchospasm, so NSAIDs are avoided</w:t>
      </w:r>
    </w:p>
    <w:p>
      <w:r>
        <w:t>🩺 Nursing Action: Ask about aspirin allergy before NSAIDs</w:t>
      </w:r>
    </w:p>
    <w:p>
      <w:r>
        <w:t>❌ Why Not Others: (a) NSAIDs only affect the nose, never the airways — not the correct answer; (b) NSAIDs thicken airway mucus harmlessly in all patients — not the correct answer; (c) NSAIDs always cure asthma by dilating the bronchi — not the correct answer.</w:t>
      </w:r>
    </w:p>
    <w:p>
      <w:r>
        <w:t>⚡ 5-Second Recall: Avoid NSAIDs in sensitive asthmatics</w:t>
      </w:r>
    </w:p>
    <w:p>
      <w:r>
        <w:t>Question: The nurse is caring for a patient receiving NSAID mechanism anti-inflammatory via COX inhibition. Which response is most appropriate?</w:t>
      </w:r>
    </w:p>
    <w:p>
      <w:r>
        <w:t>(a) Stimulating corticosteroid release from the adrenals</w:t>
      </w:r>
    </w:p>
    <w:p>
      <w:r>
        <w:t>(b) Blocking opioid receptors in the spinal cord</w:t>
      </w:r>
    </w:p>
    <w:p>
      <w:r>
        <w:t>(c) Increasing leukotriene production in the joints</w:t>
      </w:r>
    </w:p>
    <w:p>
      <w:r>
        <w:t>(d) Inhibiting cyclooxygenase to reduce prostaglandin synthesis</w:t>
      </w:r>
    </w:p>
    <w:p>
      <w:r>
        <w:t>Answer: d</w:t>
      </w:r>
    </w:p>
    <w:p>
      <w:r>
        <w:t>Solution: ✅ Correct Answer: d. Inhibiting cyclooxygenase to reduce prostaglandin synthesis.</w:t>
      </w:r>
    </w:p>
    <w:p>
      <w:r>
        <w:t>🧠 Clinical Rationale: COX inhibition lowers prostaglandins that sensitise pain nerves and drive inflammation</w:t>
      </w:r>
    </w:p>
    <w:p>
      <w:r>
        <w:t>🩺 Nursing Action: This gives analgesic, anti-inflammatory and antipyretic effects</w:t>
      </w:r>
    </w:p>
    <w:p>
      <w:r>
        <w:t>❌ Why Not Others: (a) Stimulating corticosteroid release from the adrenals — not the correct answer; (b) Blocking opioid receptors in the spinal cord — not the correct answer; (c) Increasing leukotriene production in the joints — not the correct answer.</w:t>
      </w:r>
    </w:p>
    <w:p>
      <w:r>
        <w:t>⚡ 5-Second Recall: COX blockade is the NSAID mechanism</w:t>
      </w:r>
    </w:p>
    <w:p>
      <w:r>
        <w:t>Question: The nurse is caring for a patient receiving NSAID GI ulcer risk and protection. Which response is most appropriate?</w:t>
      </w:r>
    </w:p>
    <w:p>
      <w:r>
        <w:t>(a) Gastric ulceration and bleeding from reduced protective prostaglandins</w:t>
      </w:r>
    </w:p>
    <w:p>
      <w:r>
        <w:t>(b) Enhanced clotting with a lower bleeding risk</w:t>
      </w:r>
    </w:p>
    <w:p>
      <w:r>
        <w:t>(c) Hyperkalemia with kidney protection in all patients</w:t>
      </w:r>
    </w:p>
    <w:p>
      <w:r>
        <w:t>(d) Complete bone healing with stronger teeth</w:t>
      </w:r>
    </w:p>
    <w:p>
      <w:r>
        <w:t>Answer: a</w:t>
      </w:r>
    </w:p>
    <w:p>
      <w:r>
        <w:t>Solution: ✅ Correct Answer: a. Gastric ulceration and bleeding from reduced protective prostaglandins.</w:t>
      </w:r>
    </w:p>
    <w:p>
      <w:r>
        <w:t>🧠 Clinical Rationale: NSAIDs reduce the prostaglandins that protect the gastric lining, so ulcers and bleeding are the hallmark chronic risks</w:t>
      </w:r>
    </w:p>
    <w:p>
      <w:r>
        <w:t>🩺 Nursing Action: Give with food and consider gastroprotection</w:t>
      </w:r>
    </w:p>
    <w:p>
      <w:r>
        <w:t>❌ Why Not Others: (b) Enhanced clotting with a lower bleeding risk — not the correct answer; (c) Hyperkalemia with kidney protection in all patients — not the correct answer; (d) Complete bone healing with stronger teeth — not the correct answer.</w:t>
      </w:r>
    </w:p>
    <w:p>
      <w:r>
        <w:t>⚡ 5-Second Recall: Prostaglandin loss ulcerates the stomach</w:t>
      </w:r>
    </w:p>
    <w:p>
      <w:r>
        <w:t>Question: Which assessment finding in a patient receiving NSAID renal effect and dehydration risk is MOST concerning and requires immediate follow-up?</w:t>
      </w:r>
    </w:p>
    <w:p>
      <w:r>
        <w:t>(a) The ibuprofen dissolving kidney stones immediately</w:t>
      </w:r>
    </w:p>
    <w:p>
      <w:r>
        <w:t>(b) Normal kidney changes of ageing needing no action</w:t>
      </w:r>
    </w:p>
    <w:p>
      <w:r>
        <w:t>(c) NSAID-induced reduction in renal blood flow worsening with dehydration</w:t>
      </w:r>
    </w:p>
    <w:p>
      <w:r>
        <w:t>(d) An allergic reaction causing only skin rash</w:t>
      </w:r>
    </w:p>
    <w:p>
      <w:r>
        <w:t>Answer: c</w:t>
      </w:r>
    </w:p>
    <w:p>
      <w:r>
        <w:t>Solution: ✅ Correct Answer: c. NSAID-induced reduction in renal blood flow worsening with dehydration.</w:t>
      </w:r>
    </w:p>
    <w:p>
      <w:r>
        <w:t>🧠 Clinical Rationale: NSAIDs blunt the prostaglandins that dilate the renal vessels, so in dehydration or renal disease they can precipitate acute kidney injury</w:t>
      </w:r>
    </w:p>
    <w:p>
      <w:r>
        <w:t>🔍 Key Clues: NSAIDs threaten the kidneys when volume is low</w:t>
      </w:r>
    </w:p>
    <w:p>
      <w:r>
        <w:t>🩺 Nursing Action: Hydrate before NSAIDs where appropriate</w:t>
      </w:r>
    </w:p>
    <w:p>
      <w:r>
        <w:t>❌ Why Not Others: (a) The ibuprofen dissolving kidney stones immediately — not the correct answer; (b) Normal kidney changes of ageing needing no action — not the correct answer; (d) An allergic reaction causing only skin rash — not the correct answer.</w:t>
      </w:r>
    </w:p>
    <w:p>
      <w:r>
        <w:t>⚡ 5-Second Recall: Kidney perfusion falls with NSAIDs</w:t>
      </w:r>
    </w:p>
    <w:p>
      <w:r>
        <w:t>Question: The nurse is caring for a patient receiving NSAID asthma exacerbation risk aspirin sensitivity. Which response is most appropriate?</w:t>
      </w:r>
    </w:p>
    <w:p>
      <w:r>
        <w:t>(a) COX-1 inhibition shunts arachidonate to leukotrienes, triggering bronchospasm in sensitive patients</w:t>
      </w:r>
    </w:p>
    <w:p>
      <w:r>
        <w:t>(b) NSAIDs only affect the nose, never the airways</w:t>
      </w:r>
    </w:p>
    <w:p>
      <w:r>
        <w:t>(c) NSAIDs thicken airway mucus harmlessly in all patients</w:t>
      </w:r>
    </w:p>
    <w:p>
      <w:r>
        <w:t>(d) NSAIDs always cure asthma by dilating the bronchi</w:t>
      </w:r>
    </w:p>
    <w:p>
      <w:r>
        <w:t>Answer: a</w:t>
      </w:r>
    </w:p>
    <w:p>
      <w:r>
        <w:t>Solution: ✅ Correct Answer: a. COX-1 inhibition shunts arachidonate to leukotrienes, triggering bronchospasm in sensitive patients.</w:t>
      </w:r>
    </w:p>
    <w:p>
      <w:r>
        <w:t>🧠 Clinical Rationale: In aspirin-exacerbated respiratory disease, COX-1 blockade increases leukotriene production and can precipitate severe bronchospasm, so NSAIDs are avoided</w:t>
      </w:r>
    </w:p>
    <w:p>
      <w:r>
        <w:t>🩺 Nursing Action: Ask about aspirin allergy before NSAIDs</w:t>
      </w:r>
    </w:p>
    <w:p>
      <w:r>
        <w:t>❌ Why Not Others: (b) NSAIDs only affect the nose, never the airways — not the correct answer; (c) NSAIDs thicken airway mucus harmlessly in all patients — not the correct answer; (d) NSAIDs always cure asthma by dilating the bronchi — not the correct answer.</w:t>
      </w:r>
    </w:p>
    <w:p>
      <w:r>
        <w:t>⚡ 5-Second Recall: Avoid NSAIDs in sensitive asthmatics</w:t>
      </w:r>
    </w:p>
    <w:p>
      <w:r>
        <w:t>Question: The nurse demonstrates correct understanding of NSAID mechanism anti-inflammatory via COX inhibition by identifying which response as appropriate?</w:t>
      </w:r>
    </w:p>
    <w:p>
      <w:r>
        <w:t>(a) Stimulating corticosteroid release from the adrenals</w:t>
      </w:r>
    </w:p>
    <w:p>
      <w:r>
        <w:t>(b) Blocking opioid receptors in the spinal cord</w:t>
      </w:r>
    </w:p>
    <w:p>
      <w:r>
        <w:t>(c) Increasing leukotriene production in the joints</w:t>
      </w:r>
    </w:p>
    <w:p>
      <w:r>
        <w:t>(d) Inhibiting cyclooxygenase to reduce prostaglandin synthesis</w:t>
      </w:r>
    </w:p>
    <w:p>
      <w:r>
        <w:t>Answer: d</w:t>
      </w:r>
    </w:p>
    <w:p>
      <w:r>
        <w:t>Solution: ✅ Correct Answer: d. Inhibiting cyclooxygenase to reduce prostaglandin synthesis.</w:t>
      </w:r>
    </w:p>
    <w:p>
      <w:r>
        <w:t>🧠 Clinical Rationale: COX inhibition lowers prostaglandins that sensitise pain nerves and drive inflammation</w:t>
      </w:r>
    </w:p>
    <w:p>
      <w:r>
        <w:t>🩺 Nursing Action: This gives analgesic, anti-inflammatory and antipyretic effects</w:t>
      </w:r>
    </w:p>
    <w:p>
      <w:r>
        <w:t>❌ Why Not Others: (a) Stimulating corticosteroid release from the adrenals — not the correct answer; (b) Blocking opioid receptors in the spinal cord — not the correct answer; (c) Increasing leukotriene production in the joints — not the correct answer.</w:t>
      </w:r>
    </w:p>
    <w:p>
      <w:r>
        <w:t>⚡ 5-Second Recall: COX blockade is the NSAID mechanism</w:t>
      </w:r>
    </w:p>
    <w:p>
      <w:r>
        <w:t>Question: The nurse demonstrates correct understanding of NSAID GI ulcer risk and protection by identifying which response as appropriate?</w:t>
      </w:r>
    </w:p>
    <w:p>
      <w:r>
        <w:t>(a) Enhanced clotting with a lower bleeding risk</w:t>
      </w:r>
    </w:p>
    <w:p>
      <w:r>
        <w:t>(b) Hyperkalemia with kidney protection in all patients</w:t>
      </w:r>
    </w:p>
    <w:p>
      <w:r>
        <w:t>(c) Complete bone healing with stronger teeth</w:t>
      </w:r>
    </w:p>
    <w:p>
      <w:r>
        <w:t>(d) Gastric ulceration and bleeding from reduced protective prostaglandins</w:t>
      </w:r>
    </w:p>
    <w:p>
      <w:r>
        <w:t>Answer: d</w:t>
      </w:r>
    </w:p>
    <w:p>
      <w:r>
        <w:t>Solution: ✅ Correct Answer: d. Gastric ulceration and bleeding from reduced protective prostaglandins.</w:t>
      </w:r>
    </w:p>
    <w:p>
      <w:r>
        <w:t>🧠 Clinical Rationale: NSAIDs reduce the prostaglandins that protect the gastric lining, so ulcers and bleeding are the hallmark chronic risks</w:t>
      </w:r>
    </w:p>
    <w:p>
      <w:r>
        <w:t>🩺 Nursing Action: Give with food and consider gastroprotection</w:t>
      </w:r>
    </w:p>
    <w:p>
      <w:r>
        <w:t>❌ Why Not Others: (a) Enhanced clotting with a lower bleeding risk — not the correct answer; (b) Hyperkalemia with kidney protection in all patients — not the correct answer; (c) Complete bone healing with stronger teeth — not the correct answer.</w:t>
      </w:r>
    </w:p>
    <w:p>
      <w:r>
        <w:t>⚡ 5-Second Recall: Prostaglandin loss ulcerates the stomach</w:t>
      </w:r>
    </w:p>
    <w:p>
      <w:r>
        <w:t>Question: The nurse demonstrates correct understanding of NSAID renal effect and dehydration risk by identifying which response as appropriate?</w:t>
      </w:r>
    </w:p>
    <w:p>
      <w:r>
        <w:t>(a) The ibuprofen dissolving kidney stones immediately</w:t>
      </w:r>
    </w:p>
    <w:p>
      <w:r>
        <w:t>(b) An allergic reaction causing only skin rash</w:t>
      </w:r>
    </w:p>
    <w:p>
      <w:r>
        <w:t>(c) NSAID-induced reduction in renal blood flow worsening with dehydration</w:t>
      </w:r>
    </w:p>
    <w:p>
      <w:r>
        <w:t>(d) Normal kidney changes of ageing needing no action</w:t>
      </w:r>
    </w:p>
    <w:p>
      <w:r>
        <w:t>Answer: c</w:t>
      </w:r>
    </w:p>
    <w:p>
      <w:r>
        <w:t>Solution: ✅ Correct Answer: c. NSAID-induced reduction in renal blood flow worsening with dehydration.</w:t>
      </w:r>
    </w:p>
    <w:p>
      <w:r>
        <w:t>🧠 Clinical Rationale: NSAIDs blunt the prostaglandins that dilate the renal vessels, so in dehydration or renal disease they can precipitate acute kidney injury</w:t>
      </w:r>
    </w:p>
    <w:p>
      <w:r>
        <w:t>🩺 Nursing Action: Hydrate before NSAIDs where appropriate</w:t>
      </w:r>
    </w:p>
    <w:p>
      <w:r>
        <w:t>❌ Why Not Others: (a) The ibuprofen dissolving kidney stones immediately — not the correct answer; (b) An allergic reaction causing only skin rash — not the correct answer; (d) Normal kidney changes of ageing needing no action — not the correct answer.</w:t>
      </w:r>
    </w:p>
    <w:p>
      <w:r>
        <w:t>⚡ 5-Second Recall: Kidney perfusion falls with NSAIDs</w:t>
      </w:r>
    </w:p>
    <w:p>
      <w:r>
        <w:t>Question: The nurse demonstrates correct understanding of NSAID asthma exacerbation risk aspirin sensitivity by identifying which response as appropriate?</w:t>
      </w:r>
    </w:p>
    <w:p>
      <w:r>
        <w:t>(a) NSAIDs only affect the nose, never the airways</w:t>
      </w:r>
    </w:p>
    <w:p>
      <w:r>
        <w:t>(b) NSAIDs always cure asthma by dilating the bronchi</w:t>
      </w:r>
    </w:p>
    <w:p>
      <w:r>
        <w:t>(c) NSAIDs thicken airway mucus harmlessly in all patients</w:t>
      </w:r>
    </w:p>
    <w:p>
      <w:r>
        <w:t>(d) COX-1 inhibition shunts arachidonate to leukotrienes, triggering bronchospasm in sensitive patients</w:t>
      </w:r>
    </w:p>
    <w:p>
      <w:r>
        <w:t>Answer: d</w:t>
      </w:r>
    </w:p>
    <w:p>
      <w:r>
        <w:t>Solution: ✅ Correct Answer: d. COX-1 inhibition shunts arachidonate to leukotrienes, triggering bronchospasm in sensitive patients.</w:t>
      </w:r>
    </w:p>
    <w:p>
      <w:r>
        <w:t>🧠 Clinical Rationale: In aspirin-exacerbated respiratory disease, COX-1 blockade increases leukotriene production and can precipitate severe bronchospasm, so NSAIDs are avoided</w:t>
      </w:r>
    </w:p>
    <w:p>
      <w:r>
        <w:t>🩺 Nursing Action: Ask about aspirin allergy before NSAIDs</w:t>
      </w:r>
    </w:p>
    <w:p>
      <w:r>
        <w:t>❌ Why Not Others: (a) NSAIDs only affect the nose, never the airways — not the correct answer; (b) NSAIDs always cure asthma by dilating the bronchi — not the correct answer; (c) NSAIDs thicken airway mucus harmlessly in all patients — not the correct answer.</w:t>
      </w:r>
    </w:p>
    <w:p>
      <w:r>
        <w:t>⚡ 5-Second Recall: Avoid NSAIDs in sensitive asthmatics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