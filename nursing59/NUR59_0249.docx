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drugs are known to prolong the QT interval and risk torsades de pointes?</w:t>
      </w:r>
    </w:p>
    <w:p>
      <w:r>
        <w:t>(a) Insulin and metformin at usual doses</w:t>
      </w:r>
    </w:p>
    <w:p>
      <w:r>
        <w:t>(b) Paracetamol and ibuprofen at normal doses</w:t>
      </w:r>
    </w:p>
    <w:p>
      <w:r>
        <w:t>(c) Amoxicillin and penicillin at standard doses</w:t>
      </w:r>
    </w:p>
    <w:p>
      <w:r>
        <w:t>(d) Amiodarone, sotalol, fluoroquinolones and some antipsychotics</w:t>
      </w:r>
    </w:p>
    <w:p>
      <w:r>
        <w:t>Answer: d</w:t>
      </w:r>
    </w:p>
    <w:p>
      <w:r>
        <w:t>Solution: ✅ Correct Answer: d. Amiodarone, sotalol, fluoroquinolones and some antipsychotics.</w:t>
      </w:r>
    </w:p>
    <w:p>
      <w:r>
        <w:t>🧠 Clinical Rationale: Many antiarrhythmics, some antibiotics such as macrolides and fluoroquinolones, and antipsychotics lengthen the QT interval and predispose to torsades</w:t>
      </w:r>
    </w:p>
    <w:p>
      <w:r>
        <w:t>🔍 Key Clues: Know the QT-prolonging list</w:t>
      </w:r>
    </w:p>
    <w:p>
      <w:r>
        <w:t>🩺 Nursing Action: Macrolides and fluoroquinolones prolong QT</w:t>
      </w:r>
    </w:p>
    <w:p>
      <w:r>
        <w:t>❌ Why Not Others: (a) Insulin and metformin at usual doses — not the correct answer; (b) Paracetamol and ibuprofen at normal doses — not the correct answer; (c) Amoxicillin and penicillin at standard doses — not the correct answer.</w:t>
      </w:r>
    </w:p>
    <w:p>
      <w:r>
        <w:t>⚠️ Exam Trap: Combining QT drugs raises risk further</w:t>
      </w:r>
    </w:p>
    <w:p>
      <w:r>
        <w:t>⚡ 5-Second Recall: Amiodarone and sotalol prolong QT</w:t>
      </w:r>
    </w:p>
    <w:p>
      <w:r>
        <w:t>Question: Why is hypokalemia especially dangerous in a patient taking a QT-prolonging drug?</w:t>
      </w:r>
    </w:p>
    <w:p>
      <w:r>
        <w:t>(a) Potassium is irrelevant to ventricular repolarisation</w:t>
      </w:r>
    </w:p>
    <w:p>
      <w:r>
        <w:t>(b) Low potassium shortens the QT interval and protects the heart</w:t>
      </w:r>
    </w:p>
    <w:p>
      <w:r>
        <w:t>(c) Low potassium amplifies QT prolongation and sharply raises torsades risk</w:t>
      </w:r>
    </w:p>
    <w:p>
      <w:r>
        <w:t>(d) Hypokalemia only affects skeletal muscle, never the heart</w:t>
      </w:r>
    </w:p>
    <w:p>
      <w:r>
        <w:t>Answer: c</w:t>
      </w:r>
    </w:p>
    <w:p>
      <w:r>
        <w:t>Solution: ✅ Correct Answer: c. Low potassium amplifies QT prolongation and sharply raises torsades risk.</w:t>
      </w:r>
    </w:p>
    <w:p>
      <w:r>
        <w:t>🧠 Clinical Rationale: Electrolyte depletion, particularly potassium and magnesium, magnifies drug-induced QT prolongation and the risk of torsades de pointes</w:t>
      </w:r>
    </w:p>
    <w:p>
      <w:r>
        <w:t>🔍 Key Clues: Keep potassium and magnesium normal</w:t>
      </w:r>
    </w:p>
    <w:p>
      <w:r>
        <w:t>🩺 Nursing Action: Check electrolytes before QT drugs where indicated</w:t>
      </w:r>
    </w:p>
    <w:p>
      <w:r>
        <w:t>❌ Why Not Others: (a) Potassium is irrelevant to ventricular repolarisation — not the correct answer; (b) Low potassium shortens the QT interval and protects the heart — not the correct answer; (d) Hypokalemia only affects skeletal muscle, never the heart — not the correct answer.</w:t>
      </w:r>
    </w:p>
    <w:p>
      <w:r>
        <w:t>⚠️ Exam Trap: Correct deficits before dosing when possible</w:t>
      </w:r>
    </w:p>
    <w:p>
      <w:r>
        <w:t>⚡ 5-Second Recall: Low potassium plus QT drug is a dangerous pair</w:t>
      </w:r>
    </w:p>
    <w:p>
      <w:r>
        <w:t>Question: A monitored patient develops torsades de pointes with a pulse. Which intervention has priority after activating the code response?</w:t>
      </w:r>
    </w:p>
    <w:p>
      <w:r>
        <w:t>(a) Defibrillation for unstable rhythm and IV magnesium as ordered</w:t>
      </w:r>
    </w:p>
    <w:p>
      <w:r>
        <w:t>(b) Waiting to see if the rhythm converts by itself</w:t>
      </w:r>
    </w:p>
    <w:p>
      <w:r>
        <w:t>(c) Giving oral potassium tablets immediately</w:t>
      </w:r>
    </w:p>
    <w:p>
      <w:r>
        <w:t>(d) Administering an oral beta blocker for rate control</w:t>
      </w:r>
    </w:p>
    <w:p>
      <w:r>
        <w:t>Answer: a</w:t>
      </w:r>
    </w:p>
    <w:p>
      <w:r>
        <w:t>Solution: ✅ Correct Answer: a. Defibrillation for unstable rhythm and IV magnesium as ordered.</w:t>
      </w:r>
    </w:p>
    <w:p>
      <w:r>
        <w:t>🧠 Clinical Rationale: Unstable torsades needs immediate defibrillation, while IV magnesium is given as the specific drug therapy for this rhythm</w:t>
      </w:r>
    </w:p>
    <w:p>
      <w:r>
        <w:t>🔍 Key Clues: Unstable means shock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IV magnesium treats torsades</w:t>
      </w:r>
    </w:p>
    <w:p>
      <w:r>
        <w:t>❌ Why Not Others: (b) Waiting to see if the rhythm converts by itself — not the correct answer; (c) Giving oral potassium tablets immediately — not the correct answer; (d) Administering an oral beta blocker for rate control — not the correct answer.</w:t>
      </w:r>
    </w:p>
    <w:p>
      <w:r>
        <w:t>⚠️ Exam Trap: Correct potassium after stabilisation</w:t>
      </w:r>
    </w:p>
    <w:p>
      <w:r>
        <w:t>⚡ 5-Second Recall: Torsades with a pulse may be treated with magnesium first if stable</w:t>
      </w:r>
    </w:p>
    <w:p>
      <w:r>
        <w:t>Question: A nurse monitors a patient started on sotalol. Which ECG change should prompt urgent review?</w:t>
      </w:r>
    </w:p>
    <w:p>
      <w:r>
        <w:t>(a) Shortening of the PR interval to nothing</w:t>
      </w:r>
    </w:p>
    <w:p>
      <w:r>
        <w:t>(b) Loss of the P wave with a normal QRS only</w:t>
      </w:r>
    </w:p>
    <w:p>
      <w:r>
        <w:t>(c) Lengthening of the corrected QT interval beyond safe limits</w:t>
      </w:r>
    </w:p>
    <w:p>
      <w:r>
        <w:t>(d) A steadily faster sinus rate above 150 at rest</w:t>
      </w:r>
    </w:p>
    <w:p>
      <w:r>
        <w:t>Answer: c</w:t>
      </w:r>
    </w:p>
    <w:p>
      <w:r>
        <w:t>Solution: ✅ Correct Answer: c. Lengthening of the corrected QT interval beyond safe limits.</w:t>
      </w:r>
    </w:p>
    <w:p>
      <w:r>
        <w:t>🧠 Clinical Rationale: QT lengthening on sotalol signals rising torsades risk and triggers dose review or discontinuation with electrolyte correction</w:t>
      </w:r>
    </w:p>
    <w:p>
      <w:r>
        <w:t>🔍 Key Clues: Watch the QT interval on sotalol</w:t>
      </w:r>
    </w:p>
    <w:p>
      <w:r>
        <w:t>🩺 Nursing Action: Report a prolonged QT promptly</w:t>
      </w:r>
    </w:p>
    <w:p>
      <w:r>
        <w:t>❌ Why Not Others: (a) Shortening of the PR interval to nothing — not the correct answer; (b) Loss of the P wave with a normal QRS only — not the correct answer; (d) A steadily faster sinus rate above 150 at rest — not the correct answer.</w:t>
      </w:r>
    </w:p>
    <w:p>
      <w:r>
        <w:t>⚠️ Exam Trap: Measure the QT corrected for heart rate</w:t>
      </w:r>
    </w:p>
    <w:p>
      <w:r>
        <w:t>⚡ 5-Second Recall: QT lengthening = act</w:t>
      </w:r>
    </w:p>
    <w:p>
      <w:r>
        <w:t>Question: A patient asks the nurse about QT prolonging drugs examples. Which response by the nurse is correct?</w:t>
      </w:r>
    </w:p>
    <w:p>
      <w:r>
        <w:t>(a) Amoxicillin and penicillin at standard doses</w:t>
      </w:r>
    </w:p>
    <w:p>
      <w:r>
        <w:t>(b) Amiodarone, sotalol, fluoroquinolones and some antipsychotics</w:t>
      </w:r>
    </w:p>
    <w:p>
      <w:r>
        <w:t>(c) Insulin and metformin at usual doses</w:t>
      </w:r>
    </w:p>
    <w:p>
      <w:r>
        <w:t>(d) Paracetamol and ibuprofen at normal doses</w:t>
      </w:r>
    </w:p>
    <w:p>
      <w:r>
        <w:t>Answer: b</w:t>
      </w:r>
    </w:p>
    <w:p>
      <w:r>
        <w:t>Solution: ✅ Correct Answer: b. Amiodarone, sotalol, fluoroquinolones and some antipsychotics.</w:t>
      </w:r>
    </w:p>
    <w:p>
      <w:r>
        <w:t>🧠 Clinical Rationale: Many antiarrhythmics, some antibiotics such as macrolides and fluoroquinolones, and antipsychotics lengthen the QT interval and predispose to torsades</w:t>
      </w:r>
    </w:p>
    <w:p>
      <w:r>
        <w:t>🩺 Nursing Action: Macrolides and fluoroquinolones prolong QT</w:t>
      </w:r>
    </w:p>
    <w:p>
      <w:r>
        <w:t>❌ Why Not Others: (a) Amoxicillin and penicillin at standard doses — not the correct answer; (c) Insulin and metformin at usual doses — not the correct answer; (d) Paracetamol and ibuprofen at normal doses — not the correct answer.</w:t>
      </w:r>
    </w:p>
    <w:p>
      <w:r>
        <w:t>⚠️ Exam Trap: Combining QT drugs raises risk further</w:t>
      </w:r>
    </w:p>
    <w:p>
      <w:r>
        <w:t>⚡ 5-Second Recall: Amiodarone and sotalol prolong QT</w:t>
      </w:r>
    </w:p>
    <w:p>
      <w:r>
        <w:t>Question: A patient asks the nurse about QT prolongation hypokalemia hypomagnesemia risk. Which response by the nurse is correct?</w:t>
      </w:r>
    </w:p>
    <w:p>
      <w:r>
        <w:t>(a) Low potassium amplifies QT prolongation and sharply raises torsades risk</w:t>
      </w:r>
    </w:p>
    <w:p>
      <w:r>
        <w:t>(b) Low potassium shortens the QT interval and protects the heart</w:t>
      </w:r>
    </w:p>
    <w:p>
      <w:r>
        <w:t>(c) Potassium is irrelevant to ventricular repolarisation</w:t>
      </w:r>
    </w:p>
    <w:p>
      <w:r>
        <w:t>(d) Hypokalemia only affects skeletal muscle, never the heart</w:t>
      </w:r>
    </w:p>
    <w:p>
      <w:r>
        <w:t>Answer: a</w:t>
      </w:r>
    </w:p>
    <w:p>
      <w:r>
        <w:t>Solution: ✅ Correct Answer: a. Low potassium amplifies QT prolongation and sharply raises torsades risk.</w:t>
      </w:r>
    </w:p>
    <w:p>
      <w:r>
        <w:t>🧠 Clinical Rationale: Electrolyte depletion, particularly potassium and magnesium, magnifies drug-induced QT prolongation and the risk of torsades de pointes</w:t>
      </w:r>
    </w:p>
    <w:p>
      <w:r>
        <w:t>🩺 Nursing Action: Check electrolytes before QT drugs where indicated</w:t>
      </w:r>
    </w:p>
    <w:p>
      <w:r>
        <w:t>❌ Why Not Others: (b) Low potassium shortens the QT interval and protects the heart — not the correct answer; (c) Potassium is irrelevant to ventricular repolarisation — not the correct answer; (d) Hypokalemia only affects skeletal muscle, never the heart — not the correct answer.</w:t>
      </w:r>
    </w:p>
    <w:p>
      <w:r>
        <w:t>⚠️ Exam Trap: Correct deficits before dosing when possible</w:t>
      </w:r>
    </w:p>
    <w:p>
      <w:r>
        <w:t>⚡ 5-Second Recall: Low potassium plus QT drug is a dangerous pair</w:t>
      </w:r>
    </w:p>
    <w:p>
      <w:r>
        <w:t>Question: A patient asks the nurse about torsades treatment steps. Which response by the nurse is correct?</w:t>
      </w:r>
    </w:p>
    <w:p>
      <w:r>
        <w:t>(a) Giving oral potassium tablets immediately</w:t>
      </w:r>
    </w:p>
    <w:p>
      <w:r>
        <w:t>(b) Waiting to see if the rhythm converts by itself</w:t>
      </w:r>
    </w:p>
    <w:p>
      <w:r>
        <w:t>(c) Administering an oral beta blocker for rate control</w:t>
      </w:r>
    </w:p>
    <w:p>
      <w:r>
        <w:t>(d) Defibrillation for unstable rhythm and IV magnesium as ordered</w:t>
      </w:r>
    </w:p>
    <w:p>
      <w:r>
        <w:t>Answer: d</w:t>
      </w:r>
    </w:p>
    <w:p>
      <w:r>
        <w:t>Solution: ✅ Correct Answer: d. Defibrillation for unstable rhythm and IV magnesium as ordered.</w:t>
      </w:r>
    </w:p>
    <w:p>
      <w:r>
        <w:t>🧠 Clinical Rationale: Unstable torsades needs immediate defibrillation, while IV magnesium is given as the specific drug therapy for this rhythm</w:t>
      </w:r>
    </w:p>
    <w:p>
      <w:r>
        <w:t>🩺 Nursing Action: IV magnesium treats torsades</w:t>
      </w:r>
    </w:p>
    <w:p>
      <w:r>
        <w:t>❌ Why Not Others: (a) Giving oral potassium tablets immediately — not the correct answer; (b) Waiting to see if the rhythm converts by itself — not the correct answer; (c) Administering an oral beta blocker for rate control — not the correct answer.</w:t>
      </w:r>
    </w:p>
    <w:p>
      <w:r>
        <w:t>⚠️ Exam Trap: Correct potassium after stabilisation</w:t>
      </w:r>
    </w:p>
    <w:p>
      <w:r>
        <w:t>⚡ 5-Second Recall: Torsades with a pulse may be treated with magnesium first if stable</w:t>
      </w:r>
    </w:p>
    <w:p>
      <w:r>
        <w:t>Question: The nurse is teaching a patient about ECG QT monitoring. Which statement by the patient indicates correct understanding?</w:t>
      </w:r>
    </w:p>
    <w:p>
      <w:r>
        <w:t>(a) A steadily faster sinus rate above 150 at rest</w:t>
      </w:r>
    </w:p>
    <w:p>
      <w:r>
        <w:t>(b) Loss of the P wave with a normal QRS only</w:t>
      </w:r>
    </w:p>
    <w:p>
      <w:r>
        <w:t>(c) Shortening of the PR interval to nothing</w:t>
      </w:r>
    </w:p>
    <w:p>
      <w:r>
        <w:t>(d) Lengthening of the corrected QT interval beyond safe limits</w:t>
      </w:r>
    </w:p>
    <w:p>
      <w:r>
        <w:t>Answer: d</w:t>
      </w:r>
    </w:p>
    <w:p>
      <w:r>
        <w:t>Solution: ✅ Correct Answer: d. Lengthening of the corrected QT interval beyond safe limits.</w:t>
      </w:r>
    </w:p>
    <w:p>
      <w:r>
        <w:t>🧠 Clinical Rationale: QT lengthening on sotalol signals rising torsades risk and triggers dose review or discontinuation with electrolyte correction</w:t>
      </w:r>
    </w:p>
    <w:p>
      <w:r>
        <w:t>🩺 Nursing Action: Report a prolonged QT promptly</w:t>
      </w:r>
    </w:p>
    <w:p>
      <w:r>
        <w:t>❌ Why Not Others: (a) A steadily faster sinus rate above 150 at rest — not the correct answer; (b) Loss of the P wave with a normal QRS only — not the correct answer; (c) Shortening of the PR interval to nothing — not the correct answer.</w:t>
      </w:r>
    </w:p>
    <w:p>
      <w:r>
        <w:t>⚠️ Exam Trap: Measure the QT corrected for heart rate</w:t>
      </w:r>
    </w:p>
    <w:p>
      <w:r>
        <w:t>⚡ 5-Second Recall: QT lengthening = act</w:t>
      </w:r>
    </w:p>
    <w:p>
      <w:r>
        <w:t>Question: Which statement about QT prolonging drugs examples is correct?</w:t>
      </w:r>
    </w:p>
    <w:p>
      <w:r>
        <w:t>(a) Amiodarone, sotalol, fluoroquinolones and some antipsychotics</w:t>
      </w:r>
    </w:p>
    <w:p>
      <w:r>
        <w:t>(b) Amoxicillin and penicillin at standard doses</w:t>
      </w:r>
    </w:p>
    <w:p>
      <w:r>
        <w:t>(c) Paracetamol and ibuprofen at normal doses</w:t>
      </w:r>
    </w:p>
    <w:p>
      <w:r>
        <w:t>(d) Insulin and metformin at usual doses</w:t>
      </w:r>
    </w:p>
    <w:p>
      <w:r>
        <w:t>Answer: a</w:t>
      </w:r>
    </w:p>
    <w:p>
      <w:r>
        <w:t>Solution: ✅ Correct Answer: a. Amiodarone, sotalol, fluoroquinolones and some antipsychotics.</w:t>
      </w:r>
    </w:p>
    <w:p>
      <w:r>
        <w:t>🧠 Clinical Rationale: Many antiarrhythmics, some antibiotics such as macrolides and fluoroquinolones, and antipsychotics lengthen the QT interval and predispose to torsades</w:t>
      </w:r>
    </w:p>
    <w:p>
      <w:r>
        <w:t>🩺 Nursing Action: Macrolides and fluoroquinolones prolong QT</w:t>
      </w:r>
    </w:p>
    <w:p>
      <w:r>
        <w:t>❌ Why Not Others: (b) Amoxicillin and penicillin at standard doses — not the correct answer; (c) Paracetamol and ibuprofen at normal doses — not the correct answer; (d) Insulin and metformin at usual doses — not the correct answer.</w:t>
      </w:r>
    </w:p>
    <w:p>
      <w:r>
        <w:t>⚡ 5-Second Recall: Amiodarone and sotalol prolong QT</w:t>
      </w:r>
    </w:p>
    <w:p>
      <w:r>
        <w:t>Question: Which statement about QT prolongation hypokalemia hypomagnesemia risk is correct?</w:t>
      </w:r>
    </w:p>
    <w:p>
      <w:r>
        <w:t>(a) Potassium is irrelevant to ventricular repolarisation</w:t>
      </w:r>
    </w:p>
    <w:p>
      <w:r>
        <w:t>(b) Low potassium shortens the QT interval and protects the heart</w:t>
      </w:r>
    </w:p>
    <w:p>
      <w:r>
        <w:t>(c) Hypokalemia only affects skeletal muscle, never the heart</w:t>
      </w:r>
    </w:p>
    <w:p>
      <w:r>
        <w:t>(d) Low potassium amplifies QT prolongation and sharply raises torsades risk</w:t>
      </w:r>
    </w:p>
    <w:p>
      <w:r>
        <w:t>Answer: d</w:t>
      </w:r>
    </w:p>
    <w:p>
      <w:r>
        <w:t>Solution: ✅ Correct Answer: d. Low potassium amplifies QT prolongation and sharply raises torsades risk.</w:t>
      </w:r>
    </w:p>
    <w:p>
      <w:r>
        <w:t>🧠 Clinical Rationale: Electrolyte depletion, particularly potassium and magnesium, magnifies drug-induced QT prolongation and the risk of torsades de pointes</w:t>
      </w:r>
    </w:p>
    <w:p>
      <w:r>
        <w:t>🩺 Nursing Action: Check electrolytes before QT drugs where indicated</w:t>
      </w:r>
    </w:p>
    <w:p>
      <w:r>
        <w:t>❌ Why Not Others: (a) Potassium is irrelevant to ventricular repolarisation — not the correct answer; (b) Low potassium shortens the QT interval and protects the heart — not the correct answer; (c) Hypokalemia only affects skeletal muscle, never the heart — not the correct answer.</w:t>
      </w:r>
    </w:p>
    <w:p>
      <w:r>
        <w:t>⚡ 5-Second Recall: Low potassium plus QT drug is a dangerous pair</w:t>
      </w:r>
    </w:p>
    <w:p>
      <w:r>
        <w:t>Question: A patient is receiving torsades treatment steps. Which nursing action should the nurse perform FIRST?</w:t>
      </w:r>
    </w:p>
    <w:p>
      <w:r>
        <w:t>(a) Administering an oral beta blocker for rate control</w:t>
      </w:r>
    </w:p>
    <w:p>
      <w:r>
        <w:t>(b) Defibrillation for unstable rhythm and IV magnesium as ordered</w:t>
      </w:r>
    </w:p>
    <w:p>
      <w:r>
        <w:t>(c) Waiting to see if the rhythm converts by itself</w:t>
      </w:r>
    </w:p>
    <w:p>
      <w:r>
        <w:t>(d) Giving oral potassium tablets immediately</w:t>
      </w:r>
    </w:p>
    <w:p>
      <w:r>
        <w:t>Answer: b</w:t>
      </w:r>
    </w:p>
    <w:p>
      <w:r>
        <w:t>Solution: ✅ Correct Answer: b. Defibrillation for unstable rhythm and IV magnesium as ordered.</w:t>
      </w:r>
    </w:p>
    <w:p>
      <w:r>
        <w:t>🧠 Clinical Rationale: Unstable torsades needs immediate defibrillation, while IV magnesium is given as the specific drug therapy for this rhythm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IV magnesium treats torsades</w:t>
      </w:r>
    </w:p>
    <w:p>
      <w:r>
        <w:t>❌ Why Not Others: (a) Administering an oral beta blocker for rate control — not the correct answer; (c) Waiting to see if the rhythm converts by itself — not the correct answer; (d) Giving oral potassium tablets immediately — not the correct answer.</w:t>
      </w:r>
    </w:p>
    <w:p>
      <w:r>
        <w:t>⚡ 5-Second Recall: Torsades with a pulse may be treated with magnesium first if stable</w:t>
      </w:r>
    </w:p>
    <w:p>
      <w:r>
        <w:t>Question: A patient is receiving ECG QT monitoring. Which nursing action should the nurse perform FIRST?</w:t>
      </w:r>
    </w:p>
    <w:p>
      <w:r>
        <w:t>(a) A steadily faster sinus rate above 150 at rest</w:t>
      </w:r>
    </w:p>
    <w:p>
      <w:r>
        <w:t>(b) Shortening of the PR interval to nothing</w:t>
      </w:r>
    </w:p>
    <w:p>
      <w:r>
        <w:t>(c) Lengthening of the corrected QT interval beyond safe limits</w:t>
      </w:r>
    </w:p>
    <w:p>
      <w:r>
        <w:t>(d) Loss of the P wave with a normal QRS only</w:t>
      </w:r>
    </w:p>
    <w:p>
      <w:r>
        <w:t>Answer: c</w:t>
      </w:r>
    </w:p>
    <w:p>
      <w:r>
        <w:t>Solution: ✅ Correct Answer: c. Lengthening of the corrected QT interval beyond safe limits.</w:t>
      </w:r>
    </w:p>
    <w:p>
      <w:r>
        <w:t>🧠 Clinical Rationale: QT lengthening on sotalol signals rising torsades risk and triggers dose review or discontinuation with electrolyte correction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a prolonged QT promptly</w:t>
      </w:r>
    </w:p>
    <w:p>
      <w:r>
        <w:t>❌ Why Not Others: (a) A steadily faster sinus rate above 150 at rest — not the correct answer; (b) Shortening of the PR interval to nothing — not the correct answer; (d) Loss of the P wave with a normal QRS only — not the correct answer.</w:t>
      </w:r>
    </w:p>
    <w:p>
      <w:r>
        <w:t>⚡ 5-Second Recall: QT lengthening = act</w:t>
      </w:r>
    </w:p>
    <w:p>
      <w:r>
        <w:t>Question: The nurse is caring for a patient receiving QT prolonging drugs examples. Which response is most appropriate?</w:t>
      </w:r>
    </w:p>
    <w:p>
      <w:r>
        <w:t>(a) Insulin and metformin at usual doses</w:t>
      </w:r>
    </w:p>
    <w:p>
      <w:r>
        <w:t>(b) Amoxicillin and penicillin at standard doses</w:t>
      </w:r>
    </w:p>
    <w:p>
      <w:r>
        <w:t>(c) Amiodarone, sotalol, fluoroquinolones and some antipsychotics</w:t>
      </w:r>
    </w:p>
    <w:p>
      <w:r>
        <w:t>(d) Paracetamol and ibuprofen at normal doses</w:t>
      </w:r>
    </w:p>
    <w:p>
      <w:r>
        <w:t>Answer: c</w:t>
      </w:r>
    </w:p>
    <w:p>
      <w:r>
        <w:t>Solution: ✅ Correct Answer: c. Amiodarone, sotalol, fluoroquinolones and some antipsychotics.</w:t>
      </w:r>
    </w:p>
    <w:p>
      <w:r>
        <w:t>🧠 Clinical Rationale: Many antiarrhythmics, some antibiotics such as macrolides and fluoroquinolones, and antipsychotics lengthen the QT interval and predispose to torsades</w:t>
      </w:r>
    </w:p>
    <w:p>
      <w:r>
        <w:t>🩺 Nursing Action: Macrolides and fluoroquinolones prolong QT</w:t>
      </w:r>
    </w:p>
    <w:p>
      <w:r>
        <w:t>❌ Why Not Others: (a) Insulin and metformin at usual doses — not the correct answer; (b) Amoxicillin and penicillin at standard doses — not the correct answer; (d) Paracetamol and ibuprofen at normal doses — not the correct answer.</w:t>
      </w:r>
    </w:p>
    <w:p>
      <w:r>
        <w:t>⚡ 5-Second Recall: Amiodarone and sotalol prolong QT</w:t>
      </w:r>
    </w:p>
    <w:p>
      <w:r>
        <w:t>Question: The nurse is caring for a patient receiving QT prolongation hypokalemia hypomagnesemia risk. Which response is most appropriate?</w:t>
      </w:r>
    </w:p>
    <w:p>
      <w:r>
        <w:t>(a) Hypokalemia only affects skeletal muscle, never the heart</w:t>
      </w:r>
    </w:p>
    <w:p>
      <w:r>
        <w:t>(b) Low potassium amplifies QT prolongation and sharply raises torsades risk</w:t>
      </w:r>
    </w:p>
    <w:p>
      <w:r>
        <w:t>(c) Potassium is irrelevant to ventricular repolarisation</w:t>
      </w:r>
    </w:p>
    <w:p>
      <w:r>
        <w:t>(d) Low potassium shortens the QT interval and protects the heart</w:t>
      </w:r>
    </w:p>
    <w:p>
      <w:r>
        <w:t>Answer: b</w:t>
      </w:r>
    </w:p>
    <w:p>
      <w:r>
        <w:t>Solution: ✅ Correct Answer: b. Low potassium amplifies QT prolongation and sharply raises torsades risk.</w:t>
      </w:r>
    </w:p>
    <w:p>
      <w:r>
        <w:t>🧠 Clinical Rationale: Electrolyte depletion, particularly potassium and magnesium, magnifies drug-induced QT prolongation and the risk of torsades de pointes</w:t>
      </w:r>
    </w:p>
    <w:p>
      <w:r>
        <w:t>🩺 Nursing Action: Check electrolytes before QT drugs where indicated</w:t>
      </w:r>
    </w:p>
    <w:p>
      <w:r>
        <w:t>❌ Why Not Others: (a) Hypokalemia only affects skeletal muscle, never the heart — not the correct answer; (c) Potassium is irrelevant to ventricular repolarisation — not the correct answer; (d) Low potassium shortens the QT interval and protects the heart — not the correct answer.</w:t>
      </w:r>
    </w:p>
    <w:p>
      <w:r>
        <w:t>⚡ 5-Second Recall: Low potassium plus QT drug is a dangerous pair</w:t>
      </w:r>
    </w:p>
    <w:p>
      <w:r>
        <w:t>Question: The nurse is caring for a patient receiving torsades treatment steps. Which response is most appropriate?</w:t>
      </w:r>
    </w:p>
    <w:p>
      <w:r>
        <w:t>(a) Defibrillation for unstable rhythm and IV magnesium as ordered</w:t>
      </w:r>
    </w:p>
    <w:p>
      <w:r>
        <w:t>(b) Waiting to see if the rhythm converts by itself</w:t>
      </w:r>
    </w:p>
    <w:p>
      <w:r>
        <w:t>(c) Giving oral potassium tablets immediately</w:t>
      </w:r>
    </w:p>
    <w:p>
      <w:r>
        <w:t>(d) Administering an oral beta blocker for rate control</w:t>
      </w:r>
    </w:p>
    <w:p>
      <w:r>
        <w:t>Answer: a</w:t>
      </w:r>
    </w:p>
    <w:p>
      <w:r>
        <w:t>Solution: ✅ Correct Answer: a. Defibrillation for unstable rhythm and IV magnesium as ordered.</w:t>
      </w:r>
    </w:p>
    <w:p>
      <w:r>
        <w:t>🧠 Clinical Rationale: Unstable torsades needs immediate defibrillation, while IV magnesium is given as the specific drug therapy for this rhythm</w:t>
      </w:r>
    </w:p>
    <w:p>
      <w:r>
        <w:t>🩺 Nursing Action: IV magnesium treats torsades</w:t>
      </w:r>
    </w:p>
    <w:p>
      <w:r>
        <w:t>❌ Why Not Others: (b) Waiting to see if the rhythm converts by itself — not the correct answer; (c) Giving oral potassium tablets immediately — not the correct answer; (d) Administering an oral beta blocker for rate control — not the correct answer.</w:t>
      </w:r>
    </w:p>
    <w:p>
      <w:r>
        <w:t>⚡ 5-Second Recall: Torsades with a pulse may be treated with magnesium first if stable</w:t>
      </w:r>
    </w:p>
    <w:p>
      <w:r>
        <w:t>Question: Which assessment finding in a patient receiving ECG QT monitoring is MOST concerning and requires immediate follow-up?</w:t>
      </w:r>
    </w:p>
    <w:p>
      <w:r>
        <w:t>(a) Shortening of the PR interval to nothing</w:t>
      </w:r>
    </w:p>
    <w:p>
      <w:r>
        <w:t>(b) Loss of the P wave with a normal QRS only</w:t>
      </w:r>
    </w:p>
    <w:p>
      <w:r>
        <w:t>(c) Lengthening of the corrected QT interval beyond safe limits</w:t>
      </w:r>
    </w:p>
    <w:p>
      <w:r>
        <w:t>(d) A steadily faster sinus rate above 150 at rest</w:t>
      </w:r>
    </w:p>
    <w:p>
      <w:r>
        <w:t>Answer: c</w:t>
      </w:r>
    </w:p>
    <w:p>
      <w:r>
        <w:t>Solution: ✅ Correct Answer: c. Lengthening of the corrected QT interval beyond safe limits.</w:t>
      </w:r>
    </w:p>
    <w:p>
      <w:r>
        <w:t>🧠 Clinical Rationale: QT lengthening on sotalol signals rising torsades risk and triggers dose review or discontinuation with electrolyte correction</w:t>
      </w:r>
    </w:p>
    <w:p>
      <w:r>
        <w:t>🔍 Key Clues: Watch the QT interval on sotalol</w:t>
      </w:r>
    </w:p>
    <w:p>
      <w:r>
        <w:t>🩺 Nursing Action: Report a prolonged QT promptly</w:t>
      </w:r>
    </w:p>
    <w:p>
      <w:r>
        <w:t>❌ Why Not Others: (a) Shortening of the PR interval to nothing — not the correct answer; (b) Loss of the P wave with a normal QRS only — not the correct answer; (d) A steadily faster sinus rate above 150 at rest — not the correct answer.</w:t>
      </w:r>
    </w:p>
    <w:p>
      <w:r>
        <w:t>⚡ 5-Second Recall: QT lengthening = act</w:t>
      </w:r>
    </w:p>
    <w:p>
      <w:r>
        <w:t>Question: The nurse demonstrates correct understanding of QT prolonging drugs examples by identifying which response as appropriate?</w:t>
      </w:r>
    </w:p>
    <w:p>
      <w:r>
        <w:t>(a) Amoxicillin and penicillin at standard doses</w:t>
      </w:r>
    </w:p>
    <w:p>
      <w:r>
        <w:t>(b) Paracetamol and ibuprofen at normal doses</w:t>
      </w:r>
    </w:p>
    <w:p>
      <w:r>
        <w:t>(c) Amiodarone, sotalol, fluoroquinolones and some antipsychotics</w:t>
      </w:r>
    </w:p>
    <w:p>
      <w:r>
        <w:t>(d) Insulin and metformin at usual doses</w:t>
      </w:r>
    </w:p>
    <w:p>
      <w:r>
        <w:t>Answer: c</w:t>
      </w:r>
    </w:p>
    <w:p>
      <w:r>
        <w:t>Solution: ✅ Correct Answer: c. Amiodarone, sotalol, fluoroquinolones and some antipsychotics.</w:t>
      </w:r>
    </w:p>
    <w:p>
      <w:r>
        <w:t>🧠 Clinical Rationale: Many antiarrhythmics, some antibiotics such as macrolides and fluoroquinolones, and antipsychotics lengthen the QT interval and predispose to torsades</w:t>
      </w:r>
    </w:p>
    <w:p>
      <w:r>
        <w:t>🩺 Nursing Action: Macrolides and fluoroquinolones prolong QT</w:t>
      </w:r>
    </w:p>
    <w:p>
      <w:r>
        <w:t>❌ Why Not Others: (a) Amoxicillin and penicillin at standard doses — not the correct answer; (b) Paracetamol and ibuprofen at normal doses — not the correct answer; (d) Insulin and metformin at usual doses — not the correct answer.</w:t>
      </w:r>
    </w:p>
    <w:p>
      <w:r>
        <w:t>⚡ 5-Second Recall: Amiodarone and sotalol prolong QT</w:t>
      </w:r>
    </w:p>
    <w:p>
      <w:r>
        <w:t>Question: The nurse demonstrates correct understanding of QT prolongation hypokalemia hypomagnesemia risk by identifying which response as appropriate?</w:t>
      </w:r>
    </w:p>
    <w:p>
      <w:r>
        <w:t>(a) Hypokalemia only affects skeletal muscle, never the heart</w:t>
      </w:r>
    </w:p>
    <w:p>
      <w:r>
        <w:t>(b) Low potassium amplifies QT prolongation and sharply raises torsades risk</w:t>
      </w:r>
    </w:p>
    <w:p>
      <w:r>
        <w:t>(c) Potassium is irrelevant to ventricular repolarisation</w:t>
      </w:r>
    </w:p>
    <w:p>
      <w:r>
        <w:t>(d) Low potassium shortens the QT interval and protects the heart</w:t>
      </w:r>
    </w:p>
    <w:p>
      <w:r>
        <w:t>Answer: b</w:t>
      </w:r>
    </w:p>
    <w:p>
      <w:r>
        <w:t>Solution: ✅ Correct Answer: b. Low potassium amplifies QT prolongation and sharply raises torsades risk.</w:t>
      </w:r>
    </w:p>
    <w:p>
      <w:r>
        <w:t>🧠 Clinical Rationale: Electrolyte depletion, particularly potassium and magnesium, magnifies drug-induced QT prolongation and the risk of torsades de pointes</w:t>
      </w:r>
    </w:p>
    <w:p>
      <w:r>
        <w:t>🩺 Nursing Action: Check electrolytes before QT drugs where indicated</w:t>
      </w:r>
    </w:p>
    <w:p>
      <w:r>
        <w:t>❌ Why Not Others: (a) Hypokalemia only affects skeletal muscle, never the heart — not the correct answer; (c) Potassium is irrelevant to ventricular repolarisation — not the correct answer; (d) Low potassium shortens the QT interval and protects the heart — not the correct answer.</w:t>
      </w:r>
    </w:p>
    <w:p>
      <w:r>
        <w:t>⚡ 5-Second Recall: Low potassium plus QT drug is a dangerous pair</w:t>
      </w:r>
    </w:p>
    <w:p>
      <w:r>
        <w:t>Question: The nurse demonstrates correct understanding of torsades treatment steps by identifying which response as appropriate?</w:t>
      </w:r>
    </w:p>
    <w:p>
      <w:r>
        <w:t>(a) Administering an oral beta blocker for rate control</w:t>
      </w:r>
    </w:p>
    <w:p>
      <w:r>
        <w:t>(b) Giving oral potassium tablets immediately</w:t>
      </w:r>
    </w:p>
    <w:p>
      <w:r>
        <w:t>(c) Waiting to see if the rhythm converts by itself</w:t>
      </w:r>
    </w:p>
    <w:p>
      <w:r>
        <w:t>(d) Defibrillation for unstable rhythm and IV magnesium as ordered</w:t>
      </w:r>
    </w:p>
    <w:p>
      <w:r>
        <w:t>Answer: d</w:t>
      </w:r>
    </w:p>
    <w:p>
      <w:r>
        <w:t>Solution: ✅ Correct Answer: d. Defibrillation for unstable rhythm and IV magnesium as ordered.</w:t>
      </w:r>
    </w:p>
    <w:p>
      <w:r>
        <w:t>🧠 Clinical Rationale: Unstable torsades needs immediate defibrillation, while IV magnesium is given as the specific drug therapy for this rhythm</w:t>
      </w:r>
    </w:p>
    <w:p>
      <w:r>
        <w:t>🩺 Nursing Action: IV magnesium treats torsades</w:t>
      </w:r>
    </w:p>
    <w:p>
      <w:r>
        <w:t>❌ Why Not Others: (a) Administering an oral beta blocker for rate control — not the correct answer; (b) Giving oral potassium tablets immediately — not the correct answer; (c) Waiting to see if the rhythm converts by itself — not the correct answer.</w:t>
      </w:r>
    </w:p>
    <w:p>
      <w:r>
        <w:t>⚡ 5-Second Recall: Torsades with a pulse may be treated with magnesium first if stable</w:t>
      </w:r>
    </w:p>
    <w:p>
      <w:r>
        <w:t>Question: The nurse demonstrates correct understanding of ECG QT monitoring by identifying which response as appropriate?</w:t>
      </w:r>
    </w:p>
    <w:p>
      <w:r>
        <w:t>(a) Loss of the P wave with a normal QRS only</w:t>
      </w:r>
    </w:p>
    <w:p>
      <w:r>
        <w:t>(b) Lengthening of the corrected QT interval beyond safe limits</w:t>
      </w:r>
    </w:p>
    <w:p>
      <w:r>
        <w:t>(c) Shortening of the PR interval to nothing</w:t>
      </w:r>
    </w:p>
    <w:p>
      <w:r>
        <w:t>(d) A steadily faster sinus rate above 150 at rest</w:t>
      </w:r>
    </w:p>
    <w:p>
      <w:r>
        <w:t>Answer: b</w:t>
      </w:r>
    </w:p>
    <w:p>
      <w:r>
        <w:t>Solution: ✅ Correct Answer: b. Lengthening of the corrected QT interval beyond safe limits.</w:t>
      </w:r>
    </w:p>
    <w:p>
      <w:r>
        <w:t>🧠 Clinical Rationale: QT lengthening on sotalol signals rising torsades risk and triggers dose review or discontinuation with electrolyte correction</w:t>
      </w:r>
    </w:p>
    <w:p>
      <w:r>
        <w:t>🩺 Nursing Action: Report a prolonged QT promptly</w:t>
      </w:r>
    </w:p>
    <w:p>
      <w:r>
        <w:t>❌ Why Not Others: (a) Loss of the P wave with a normal QRS only — not the correct answer; (c) Shortening of the PR interval to nothing — not the correct answer; (d) A steadily faster sinus rate above 150 at rest — not the correct answer.</w:t>
      </w:r>
    </w:p>
    <w:p>
      <w:r>
        <w:t>⚡ 5-Second Recall: QT lengthening = 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