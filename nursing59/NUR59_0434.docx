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Growth and development proceed in which direction first?</w:t>
      </w:r>
    </w:p>
    <w:p>
      <w:r>
        <w:t>(a) Tail to head (caudocranial)</w:t>
      </w:r>
    </w:p>
    <w:p>
      <w:r>
        <w:t>(b) Head to tail (cephalocaudal)</w:t>
      </w:r>
    </w:p>
    <w:p>
      <w:r>
        <w:t>(c) From limbs to trunk</w:t>
      </w:r>
    </w:p>
    <w:p>
      <w:r>
        <w:t>(d) From feet upward</w:t>
      </w:r>
    </w:p>
    <w:p>
      <w:r>
        <w:t>Answer: b</w:t>
      </w:r>
    </w:p>
    <w:p>
      <w:r>
        <w:t>Solution: ✅ Correct Answer: b.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🔍 Key Clues: Head first, then trunk, then legs = cephalocaudal</w:t>
      </w:r>
    </w:p>
    <w:p>
      <w:r>
        <w:t>🩺 Nursing Action: Test understanding: baby holds head up before sitting, sits before standing</w:t>
      </w:r>
    </w:p>
    <w:p>
      <w:r>
        <w:t>❌ Why Not Others: (a) Tail to head (caudocranial) — not the best response for this situation; (c) From limbs to trunk — not the best response for this situation; (d) From feet upward — not the best response for this situation.</w:t>
      </w:r>
    </w:p>
    <w:p>
      <w:r>
        <w:t>⚠️ Exam Trap: Motor control follows the same head-to-toe order</w:t>
      </w:r>
    </w:p>
    <w:p>
      <w:r>
        <w:t>⚡ 5-Second Recall: Cephalocaudal = head to toe</w:t>
      </w:r>
    </w:p>
    <w:p>
      <w:r>
        <w:t>Question: The proximodistal law of development states that?</w:t>
      </w:r>
    </w:p>
    <w:p>
      <w:r>
        <w:t>(a) Fingers develop before the shoulder</w:t>
      </w:r>
    </w:p>
    <w:p>
      <w:r>
        <w:t>(b) Development occurs randomly</w:t>
      </w:r>
    </w:p>
    <w:p>
      <w:r>
        <w:t>(c) Control of the trunk develops before control of the extremities</w:t>
      </w:r>
    </w:p>
    <w:p>
      <w:r>
        <w:t>(d) The feet develop before the head</w:t>
      </w:r>
    </w:p>
    <w:p>
      <w:r>
        <w:t>Answer: c</w:t>
      </w:r>
    </w:p>
    <w:p>
      <w:r>
        <w:t>Solution: ✅ Correct Answer: c. Control of the trunk develops before control of the extremities.</w:t>
      </w:r>
    </w:p>
    <w:p>
      <w:r>
        <w:t>🧠 Clinical Rationale: Proximodistal means development spreads from the center (trunk) outward to the periphery (arms, then hands, then fingers) — gross before fine</w:t>
      </w:r>
    </w:p>
    <w:p>
      <w:r>
        <w:t>🔍 Key Clues: Center to periphery = proximodistal</w:t>
      </w:r>
    </w:p>
    <w:p>
      <w:r>
        <w:t>🩺 Nursing Action: Expect arm waving before precise finger use</w:t>
      </w:r>
    </w:p>
    <w:p>
      <w:r>
        <w:t>❌ Why Not Others: (a) Fingers develop before the shoulder — not the best response for this situation; (b) Development occurs randomly — not the best response for this situation; (d) The feet develop before the head — not the best response for this situation.</w:t>
      </w:r>
    </w:p>
    <w:p>
      <w:r>
        <w:t>⚠️ Exam Trap: Fine motor control comes last in this pattern</w:t>
      </w:r>
    </w:p>
    <w:p>
      <w:r>
        <w:t>⚡ 5-Second Recall: Proximodistal = center to fingers</w:t>
      </w:r>
    </w:p>
    <w:p>
      <w:r>
        <w:t>Question: Which statement about the sequence of growth and development is correct?</w:t>
      </w:r>
    </w:p>
    <w:p>
      <w:r>
        <w:t>(a) All children develop at exactly the same rate</w:t>
      </w:r>
    </w:p>
    <w:p>
      <w:r>
        <w:t>(b) Development follows a predictable, orderly sequence but the rate varies among children</w:t>
      </w:r>
    </w:p>
    <w:p>
      <w:r>
        <w:t>(c) Every child develops in a completely random order</w:t>
      </w:r>
    </w:p>
    <w:p>
      <w:r>
        <w:t>(d) Development skips stages when accelerated</w:t>
      </w:r>
    </w:p>
    <w:p>
      <w:r>
        <w:t>Answer: b</w:t>
      </w:r>
    </w:p>
    <w:p>
      <w:r>
        <w:t>Solution: ✅ Correct Answer: b.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🔍 Key Clues: Orderly sequence, individual rate</w:t>
      </w:r>
    </w:p>
    <w:p>
      <w:r>
        <w:t>🩺 Nursing Action: Monitor the sequence but avoid comparing children rigidly</w:t>
      </w:r>
    </w:p>
    <w:p>
      <w:r>
        <w:t>❌ Why Not Others: (a) All children develop at exactly the same rate — not the best response for this situation; (c) Every child develops in a completely random order — not the best response for this situation; (d) Development skips stages when accelerated — not the best response for this situation.</w:t>
      </w:r>
    </w:p>
    <w:p>
      <w:r>
        <w:t>⚠️ Exam Trap: Sequence is fixed; timing is flexible</w:t>
      </w:r>
    </w:p>
    <w:p>
      <w:r>
        <w:t>⚡ 5-Second Recall: Orderly sequence, variable rate</w:t>
      </w:r>
    </w:p>
    <w:p>
      <w:r>
        <w:t>Question: Growth in childhood is best described as?</w:t>
      </w:r>
    </w:p>
    <w:p>
      <w:r>
        <w:t>(a) Continuous but with uneven spurts at different ages</w:t>
      </w:r>
    </w:p>
    <w:p>
      <w:r>
        <w:t>(b) Stopping completely during school years</w:t>
      </w:r>
    </w:p>
    <w:p>
      <w:r>
        <w:t>(c) Constant at the same rate every month</w:t>
      </w:r>
    </w:p>
    <w:p>
      <w:r>
        <w:t>(d) Limited to the first year of life</w:t>
      </w:r>
    </w:p>
    <w:p>
      <w:r>
        <w:t>Answer: a</w:t>
      </w:r>
    </w:p>
    <w:p>
      <w:r>
        <w:t>Solution: ✅ Correct Answer: a. Continuous but with uneven spurts at different ages.</w:t>
      </w:r>
    </w:p>
    <w:p>
      <w:r>
        <w:t>🧠 Clinical Rationale: Growth is continuous, but it is not uniform — rapid in infancy and adolescence with slower phases in between</w:t>
      </w:r>
    </w:p>
    <w:p>
      <w:r>
        <w:t>🔍 Key Clues: Continuous but spurt-like</w:t>
      </w:r>
    </w:p>
    <w:p>
      <w:r>
        <w:t>🩺 Nursing Action: Anticipate rapid growth in infancy and puberty for increased nutrition needs</w:t>
      </w:r>
    </w:p>
    <w:p>
      <w:r>
        <w:t>❌ Why Not Others: (b) Stopping completely during school years — not the best response for this situation; (c) Constant at the same rate every month — not the best response for this situation; (d) Limited to the first year of life — not the best response for this situation.</w:t>
      </w:r>
    </w:p>
    <w:p>
      <w:r>
        <w:t>⚠️ Exam Trap: Growth spurts raise nutritional and educational needs</w:t>
      </w:r>
    </w:p>
    <w:p>
      <w:r>
        <w:t>⚡ 5-Second Recall: Growth = continuous with spurts</w:t>
      </w:r>
    </w:p>
    <w:p>
      <w:r>
        <w:t>Question: A 13-month-old is not yet walking while a peer walks well. The nurse should?</w:t>
      </w:r>
    </w:p>
    <w:p>
      <w:r>
        <w:t>(a) Compare the two children openly</w:t>
      </w:r>
    </w:p>
    <w:p>
      <w:r>
        <w:t>(b) Reassure that the sequence is normal and assess other milestones before judging</w:t>
      </w:r>
    </w:p>
    <w:p>
      <w:r>
        <w:t>(c) Label the child as delayed immediately</w:t>
      </w:r>
    </w:p>
    <w:p>
      <w:r>
        <w:t>(d) Ignore the observation completely</w:t>
      </w:r>
    </w:p>
    <w:p>
      <w:r>
        <w:t>Answer: b</w:t>
      </w:r>
    </w:p>
    <w:p>
      <w:r>
        <w:t>Solution: ✅ Correct Answer: b.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🔍 Key Clues: Range of normal = assess the whole child</w:t>
      </w:r>
    </w:p>
    <w:p>
      <w:r>
        <w:t>🩺 Nursing Action: Review gross motor, fine motor, language and social skills together</w:t>
      </w:r>
    </w:p>
    <w:p>
      <w:r>
        <w:t>❌ Why Not Others: (a) Compare the two children openly — not the best response for this situation; (c) Label the child as delayed immediately — not the best response for this situation; (d) Ignore the observation completely — not the best response for this situation.</w:t>
      </w:r>
    </w:p>
    <w:p>
      <w:r>
        <w:t>⚠️ Exam Trap: One late milestone alone is not delay</w:t>
      </w:r>
    </w:p>
    <w:p>
      <w:r>
        <w:t>⚡ 5-Second Recall: Normal range, assess fully</w:t>
      </w:r>
    </w:p>
    <w:p>
      <w:r>
        <w:t>Question: A parent asks the nurse about cephalocaudal pattern. Which response by the nurse is correct?</w:t>
      </w:r>
    </w:p>
    <w:p>
      <w:r>
        <w:t>(a) From limbs to trunk</w:t>
      </w:r>
    </w:p>
    <w:p>
      <w:r>
        <w:t>(b) Tail to head (caudocranial)</w:t>
      </w:r>
    </w:p>
    <w:p>
      <w:r>
        <w:t>(c) From feet upward</w:t>
      </w:r>
    </w:p>
    <w:p>
      <w:r>
        <w:t>(d) Head to tail (cephalocaudal)</w:t>
      </w:r>
    </w:p>
    <w:p>
      <w:r>
        <w:t>Answer: d</w:t>
      </w:r>
    </w:p>
    <w:p>
      <w:r>
        <w:t>Solution: ✅ Correct Answer: d.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🩺 Nursing Action: Test understanding: baby holds head up before sitting, sits before standing</w:t>
      </w:r>
    </w:p>
    <w:p>
      <w:r>
        <w:t>❌ Why Not Others: (a) From limbs to trunk — not the best response for this situation; (b) Tail to head (caudocranial) — not the best response for this situation; (c) From feet upward — not the best response for this situation.</w:t>
      </w:r>
    </w:p>
    <w:p>
      <w:r>
        <w:t>⚠️ Exam Trap: Motor control follows the same head-to-toe order</w:t>
      </w:r>
    </w:p>
    <w:p>
      <w:r>
        <w:t>⚡ 5-Second Recall: Cephalocaudal = head to toe</w:t>
      </w:r>
    </w:p>
    <w:p>
      <w:r>
        <w:t>Question: A parent asks the nurse about proximodistal pattern. Which response by the nurse is correct?</w:t>
      </w:r>
    </w:p>
    <w:p>
      <w:r>
        <w:t>(a) The feet develop before the head</w:t>
      </w:r>
    </w:p>
    <w:p>
      <w:r>
        <w:t>(b) Fingers develop before the shoulder</w:t>
      </w:r>
    </w:p>
    <w:p>
      <w:r>
        <w:t>(c) Development occurs randomly</w:t>
      </w:r>
    </w:p>
    <w:p>
      <w:r>
        <w:t>(d) Control of the trunk develops before control of the extremities</w:t>
      </w:r>
    </w:p>
    <w:p>
      <w:r>
        <w:t>Answer: d</w:t>
      </w:r>
    </w:p>
    <w:p>
      <w:r>
        <w:t>Solution: ✅ Correct Answer: d. Control of the trunk develops before control of the extremities.</w:t>
      </w:r>
    </w:p>
    <w:p>
      <w:r>
        <w:t>🧠 Clinical Rationale: Proximodistal means development spreads from the center (trunk) outward to the periphery (arms, then hands, then fingers) — gross before fine</w:t>
      </w:r>
    </w:p>
    <w:p>
      <w:r>
        <w:t>🩺 Nursing Action: Expect arm waving before precise finger use</w:t>
      </w:r>
    </w:p>
    <w:p>
      <w:r>
        <w:t>❌ Why Not Others: (a) The feet develop before the head — not the best response for this situation; (b) Fingers develop before the shoulder — not the best response for this situation; (c) Development occurs randomly — not the best response for this situation.</w:t>
      </w:r>
    </w:p>
    <w:p>
      <w:r>
        <w:t>⚠️ Exam Trap: Fine motor control comes last in this pattern</w:t>
      </w:r>
    </w:p>
    <w:p>
      <w:r>
        <w:t>⚡ 5-Second Recall: Proximodistal = center to fingers</w:t>
      </w:r>
    </w:p>
    <w:p>
      <w:r>
        <w:t>Question: A parent asks the nurse about orderly sequence of development. Which response by the nurse is correct?</w:t>
      </w:r>
    </w:p>
    <w:p>
      <w:r>
        <w:t>(a) Development skips stages when accelerated</w:t>
      </w:r>
    </w:p>
    <w:p>
      <w:r>
        <w:t>(b) All children develop at exactly the same rate</w:t>
      </w:r>
    </w:p>
    <w:p>
      <w:r>
        <w:t>(c) Development follows a predictable, orderly sequence but the rate varies among children</w:t>
      </w:r>
    </w:p>
    <w:p>
      <w:r>
        <w:t>(d) Every child develops in a completely random order</w:t>
      </w:r>
    </w:p>
    <w:p>
      <w:r>
        <w:t>Answer: c</w:t>
      </w:r>
    </w:p>
    <w:p>
      <w:r>
        <w:t>Solution: ✅ Correct Answer: c.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🩺 Nursing Action: Monitor the sequence but avoid comparing children rigidly</w:t>
      </w:r>
    </w:p>
    <w:p>
      <w:r>
        <w:t>❌ Why Not Others: (a) Development skips stages when accelerated — not the best response for this situation; (b) All children develop at exactly the same rate — not the best response for this situation; (d) Every child develops in a completely random order — not the best response for this situation.</w:t>
      </w:r>
    </w:p>
    <w:p>
      <w:r>
        <w:t>⚠️ Exam Trap: Sequence is fixed; timing is flexible</w:t>
      </w:r>
    </w:p>
    <w:p>
      <w:r>
        <w:t>⚡ 5-Second Recall: Orderly sequence, variable rate</w:t>
      </w:r>
    </w:p>
    <w:p>
      <w:r>
        <w:t>Question: A parent asks the nurse about continuous but uneven growth. Which response by the nurse is correct?</w:t>
      </w:r>
    </w:p>
    <w:p>
      <w:r>
        <w:t>(a) Continuous but with uneven spurts at different ages</w:t>
      </w:r>
    </w:p>
    <w:p>
      <w:r>
        <w:t>(b) Constant at the same rate every month</w:t>
      </w:r>
    </w:p>
    <w:p>
      <w:r>
        <w:t>(c) Limited to the first year of life</w:t>
      </w:r>
    </w:p>
    <w:p>
      <w:r>
        <w:t>(d) Stopping completely during school years</w:t>
      </w:r>
    </w:p>
    <w:p>
      <w:r>
        <w:t>Answer: a</w:t>
      </w:r>
    </w:p>
    <w:p>
      <w:r>
        <w:t>Solution: ✅ Correct Answer: a. Continuous but with uneven spurts at different ages.</w:t>
      </w:r>
    </w:p>
    <w:p>
      <w:r>
        <w:t>🧠 Clinical Rationale: Growth is continuous, but it is not uniform — rapid in infancy and adolescence with slower phases in between</w:t>
      </w:r>
    </w:p>
    <w:p>
      <w:r>
        <w:t>🩺 Nursing Action: Anticipate rapid growth in infancy and puberty for increased nutrition needs</w:t>
      </w:r>
    </w:p>
    <w:p>
      <w:r>
        <w:t>❌ Why Not Others: (b) Constant at the same rate every month — not the best response for this situation; (c) Limited to the first year of life — not the best response for this situation; (d) Stopping completely during school years — not the best response for this situation.</w:t>
      </w:r>
    </w:p>
    <w:p>
      <w:r>
        <w:t>⚠️ Exam Trap: Growth spurts raise nutritional and educational needs</w:t>
      </w:r>
    </w:p>
    <w:p>
      <w:r>
        <w:t>⚡ 5-Second Recall: Growth = continuous with spurts</w:t>
      </w:r>
    </w:p>
    <w:p>
      <w:r>
        <w:t>Question: A parent asks the nurse about individual differences in development. Which response by the nurse is correct?</w:t>
      </w:r>
    </w:p>
    <w:p>
      <w:r>
        <w:t>(a) Label the child as delayed immediately</w:t>
      </w:r>
    </w:p>
    <w:p>
      <w:r>
        <w:t>(b) Ignore the observation completely</w:t>
      </w:r>
    </w:p>
    <w:p>
      <w:r>
        <w:t>(c) Reassure that the sequence is normal and assess other milestones before judging</w:t>
      </w:r>
    </w:p>
    <w:p>
      <w:r>
        <w:t>(d) Compare the two children openly</w:t>
      </w:r>
    </w:p>
    <w:p>
      <w:r>
        <w:t>Answer: c</w:t>
      </w:r>
    </w:p>
    <w:p>
      <w:r>
        <w:t>Solution: ✅ Correct Answer: c.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🩺 Nursing Action: Review gross motor, fine motor, language and social skills together</w:t>
      </w:r>
    </w:p>
    <w:p>
      <w:r>
        <w:t>❌ Why Not Others: (a) Label the child as delayed immediately — not the best response for this situation; (b) Ignore the observation completely — not the best response for this situation; (d) Compare the two children openly — not the best response for this situation.</w:t>
      </w:r>
    </w:p>
    <w:p>
      <w:r>
        <w:t>⚠️ Exam Trap: One late milestone alone is not delay</w:t>
      </w:r>
    </w:p>
    <w:p>
      <w:r>
        <w:t>⚡ 5-Second Recall: Normal range, assess fully</w:t>
      </w:r>
    </w:p>
    <w:p>
      <w:r>
        <w:t>Question: Which statement about cephalocaudal pattern in children is correct?</w:t>
      </w:r>
    </w:p>
    <w:p>
      <w:r>
        <w:t>(a) From feet upward</w:t>
      </w:r>
    </w:p>
    <w:p>
      <w:r>
        <w:t>(b) Head to tail (cephalocaudal)</w:t>
      </w:r>
    </w:p>
    <w:p>
      <w:r>
        <w:t>(c) From limbs to trunk</w:t>
      </w:r>
    </w:p>
    <w:p>
      <w:r>
        <w:t>(d) Tail to head (caudocranial)</w:t>
      </w:r>
    </w:p>
    <w:p>
      <w:r>
        <w:t>Answer: b</w:t>
      </w:r>
    </w:p>
    <w:p>
      <w:r>
        <w:t>Solution: ✅ Correct Answer: b.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🩺 Nursing Action: Test understanding: baby holds head up before sitting, sits before standing</w:t>
      </w:r>
    </w:p>
    <w:p>
      <w:r>
        <w:t>❌ Why Not Others: (a) From feet upward — not the best response for this situation; (c) From limbs to trunk — not the best response for this situation; (d) Tail to head (caudocranial) — not the best response for this situation.</w:t>
      </w:r>
    </w:p>
    <w:p>
      <w:r>
        <w:t>⚡ 5-Second Recall: Cephalocaudal = head to toe</w:t>
      </w:r>
    </w:p>
    <w:p>
      <w:r>
        <w:t>Question: Which statement about proximodistal pattern in children is correct?</w:t>
      </w:r>
    </w:p>
    <w:p>
      <w:r>
        <w:t>(a) Development occurs randomly</w:t>
      </w:r>
    </w:p>
    <w:p>
      <w:r>
        <w:t>(b) Control of the trunk develops before control of the extremities</w:t>
      </w:r>
    </w:p>
    <w:p>
      <w:r>
        <w:t>(c) The feet develop before the head</w:t>
      </w:r>
    </w:p>
    <w:p>
      <w:r>
        <w:t>(d) Fingers develop before the shoulder</w:t>
      </w:r>
    </w:p>
    <w:p>
      <w:r>
        <w:t>Answer: b</w:t>
      </w:r>
    </w:p>
    <w:p>
      <w:r>
        <w:t>Solution: ✅ Correct Answer: b. Control of the trunk develops before control of the extremities.</w:t>
      </w:r>
    </w:p>
    <w:p>
      <w:r>
        <w:t>🧠 Clinical Rationale: Proximodistal means development spreads from the center (trunk) outward to the periphery (arms, then hands, then fingers) — gross before fine</w:t>
      </w:r>
    </w:p>
    <w:p>
      <w:r>
        <w:t>🩺 Nursing Action: Expect arm waving before precise finger use</w:t>
      </w:r>
    </w:p>
    <w:p>
      <w:r>
        <w:t>❌ Why Not Others: (a) Development occurs randomly — not the best response for this situation; (c) The feet develop before the head — not the best response for this situation; (d) Fingers develop before the shoulder — not the best response for this situation.</w:t>
      </w:r>
    </w:p>
    <w:p>
      <w:r>
        <w:t>⚡ 5-Second Recall: Proximodistal = center to fingers</w:t>
      </w:r>
    </w:p>
    <w:p>
      <w:r>
        <w:t>Question: Which statement about orderly sequence of development in children is correct?</w:t>
      </w:r>
    </w:p>
    <w:p>
      <w:r>
        <w:t>(a) All children develop at exactly the same rate</w:t>
      </w:r>
    </w:p>
    <w:p>
      <w:r>
        <w:t>(b) Development follows a predictable, orderly sequence but the rate varies among children</w:t>
      </w:r>
    </w:p>
    <w:p>
      <w:r>
        <w:t>(c) Development skips stages when accelerated</w:t>
      </w:r>
    </w:p>
    <w:p>
      <w:r>
        <w:t>(d) Every child develops in a completely random order</w:t>
      </w:r>
    </w:p>
    <w:p>
      <w:r>
        <w:t>Answer: b</w:t>
      </w:r>
    </w:p>
    <w:p>
      <w:r>
        <w:t>Solution: ✅ Correct Answer: b.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🩺 Nursing Action: Monitor the sequence but avoid comparing children rigidly</w:t>
      </w:r>
    </w:p>
    <w:p>
      <w:r>
        <w:t>❌ Why Not Others: (a) All children develop at exactly the same rate — not the best response for this situation; (c) Development skips stages when accelerated — not the best response for this situation; (d) Every child develops in a completely random order — not the best response for this situation.</w:t>
      </w:r>
    </w:p>
    <w:p>
      <w:r>
        <w:t>⚡ 5-Second Recall: Orderly sequence, variable rate</w:t>
      </w:r>
    </w:p>
    <w:p>
      <w:r>
        <w:t>Question: Which statement about continuous but uneven growth in children is correct?</w:t>
      </w:r>
    </w:p>
    <w:p>
      <w:r>
        <w:t>(a) Limited to the first year of life</w:t>
      </w:r>
    </w:p>
    <w:p>
      <w:r>
        <w:t>(b) Constant at the same rate every month</w:t>
      </w:r>
    </w:p>
    <w:p>
      <w:r>
        <w:t>(c) Continuous but with uneven spurts at different ages</w:t>
      </w:r>
    </w:p>
    <w:p>
      <w:r>
        <w:t>(d) Stopping completely during school years</w:t>
      </w:r>
    </w:p>
    <w:p>
      <w:r>
        <w:t>Answer: c</w:t>
      </w:r>
    </w:p>
    <w:p>
      <w:r>
        <w:t>Solution: ✅ Correct Answer: c. Continuous but with uneven spurts at different ages.</w:t>
      </w:r>
    </w:p>
    <w:p>
      <w:r>
        <w:t>🧠 Clinical Rationale: Growth is continuous, but it is not uniform — rapid in infancy and adolescence with slower phases in between</w:t>
      </w:r>
    </w:p>
    <w:p>
      <w:r>
        <w:t>🩺 Nursing Action: Anticipate rapid growth in infancy and puberty for increased nutrition needs</w:t>
      </w:r>
    </w:p>
    <w:p>
      <w:r>
        <w:t>❌ Why Not Others: (a) Limited to the first year of life — not the best response for this situation; (b) Constant at the same rate every month — not the best response for this situation; (d) Stopping completely during school years — not the best response for this situation.</w:t>
      </w:r>
    </w:p>
    <w:p>
      <w:r>
        <w:t>⚡ 5-Second Recall: Growth = continuous with spurts</w:t>
      </w:r>
    </w:p>
    <w:p>
      <w:r>
        <w:t>Question: Which statement about individual differences in development in children is correct?</w:t>
      </w:r>
    </w:p>
    <w:p>
      <w:r>
        <w:t>(a) Label the child as delayed immediately</w:t>
      </w:r>
    </w:p>
    <w:p>
      <w:r>
        <w:t>(b) Compare the two children openly</w:t>
      </w:r>
    </w:p>
    <w:p>
      <w:r>
        <w:t>(c) Ignore the observation completely</w:t>
      </w:r>
    </w:p>
    <w:p>
      <w:r>
        <w:t>(d) Reassure that the sequence is normal and assess other milestones before judging</w:t>
      </w:r>
    </w:p>
    <w:p>
      <w:r>
        <w:t>Answer: d</w:t>
      </w:r>
    </w:p>
    <w:p>
      <w:r>
        <w:t>Solution: ✅ Correct Answer: d.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🩺 Nursing Action: Review gross motor, fine motor, language and social skills together</w:t>
      </w:r>
    </w:p>
    <w:p>
      <w:r>
        <w:t>❌ Why Not Others: (a) Label the child as delayed immediately — not the best response for this situation; (b) Compare the two children openly — not the best response for this situation; (c) Ignore the observation completely — not the best response for this situation.</w:t>
      </w:r>
    </w:p>
    <w:p>
      <w:r>
        <w:t>⚡ 5-Second Recall: Normal range, assess fully</w:t>
      </w:r>
    </w:p>
    <w:p>
      <w:r>
        <w:t>Question: The nurse is caring for a child with cephalocaudal pattern. Which response is most appropriate?</w:t>
      </w:r>
    </w:p>
    <w:p>
      <w:r>
        <w:t>(a) From limbs to trunk</w:t>
      </w:r>
    </w:p>
    <w:p>
      <w:r>
        <w:t>(b) Tail to head (caudocranial)</w:t>
      </w:r>
    </w:p>
    <w:p>
      <w:r>
        <w:t>(c) From feet upward</w:t>
      </w:r>
    </w:p>
    <w:p>
      <w:r>
        <w:t>(d) Head to tail (cephalocaudal)</w:t>
      </w:r>
    </w:p>
    <w:p>
      <w:r>
        <w:t>Answer: d</w:t>
      </w:r>
    </w:p>
    <w:p>
      <w:r>
        <w:t>Solution: ✅ Correct Answer: d.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🩺 Nursing Action: Test understanding: baby holds head up before sitting, sits before standing</w:t>
      </w:r>
    </w:p>
    <w:p>
      <w:r>
        <w:t>❌ Why Not Others: (a) From limbs to trunk — not the best response for this situation; (b) Tail to head (caudocranial) — not the best response for this situation; (c) From feet upward — not the best response for this situation.</w:t>
      </w:r>
    </w:p>
    <w:p>
      <w:r>
        <w:t>⚡ 5-Second Recall: Cephalocaudal = head to toe</w:t>
      </w:r>
    </w:p>
    <w:p>
      <w:r>
        <w:t>Question: The nurse is caring for a child with proximodistal pattern. Which response is most appropriate?</w:t>
      </w:r>
    </w:p>
    <w:p>
      <w:r>
        <w:t>(a) Development occurs randomly</w:t>
      </w:r>
    </w:p>
    <w:p>
      <w:r>
        <w:t>(b) Fingers develop before the shoulder</w:t>
      </w:r>
    </w:p>
    <w:p>
      <w:r>
        <w:t>(c) The feet develop before the head</w:t>
      </w:r>
    </w:p>
    <w:p>
      <w:r>
        <w:t>(d) Control of the trunk develops before control of the extremities</w:t>
      </w:r>
    </w:p>
    <w:p>
      <w:r>
        <w:t>Answer: d</w:t>
      </w:r>
    </w:p>
    <w:p>
      <w:r>
        <w:t>Solution: ✅ Correct Answer: d. Control of the trunk develops before control of the extremities.</w:t>
      </w:r>
    </w:p>
    <w:p>
      <w:r>
        <w:t>🧠 Clinical Rationale: Proximodistal means development spreads from the center (trunk) outward to the periphery (arms, then hands, then fingers) — gross before fine</w:t>
      </w:r>
    </w:p>
    <w:p>
      <w:r>
        <w:t>🩺 Nursing Action: Expect arm waving before precise finger use</w:t>
      </w:r>
    </w:p>
    <w:p>
      <w:r>
        <w:t>❌ Why Not Others: (a) Development occurs randomly — not the best response for this situation; (b) Fingers develop before the shoulder — not the best response for this situation; (c) The feet develop before the head — not the best response for this situation.</w:t>
      </w:r>
    </w:p>
    <w:p>
      <w:r>
        <w:t>⚡ 5-Second Recall: Proximodistal = center to fingers</w:t>
      </w:r>
    </w:p>
    <w:p>
      <w:r>
        <w:t>Question: The nurse is caring for a child with orderly sequence of development. Which response is most appropriate?</w:t>
      </w:r>
    </w:p>
    <w:p>
      <w:r>
        <w:t>(a) All children develop at exactly the same rate</w:t>
      </w:r>
    </w:p>
    <w:p>
      <w:r>
        <w:t>(b) Development follows a predictable, orderly sequence but the rate varies among children</w:t>
      </w:r>
    </w:p>
    <w:p>
      <w:r>
        <w:t>(c) Every child develops in a completely random order</w:t>
      </w:r>
    </w:p>
    <w:p>
      <w:r>
        <w:t>(d) Development skips stages when accelerated</w:t>
      </w:r>
    </w:p>
    <w:p>
      <w:r>
        <w:t>Answer: b</w:t>
      </w:r>
    </w:p>
    <w:p>
      <w:r>
        <w:t>Solution: ✅ Correct Answer: b.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🩺 Nursing Action: Monitor the sequence but avoid comparing children rigidly</w:t>
      </w:r>
    </w:p>
    <w:p>
      <w:r>
        <w:t>❌ Why Not Others: (a) All children develop at exactly the same rate — not the best response for this situation; (c) Every child develops in a completely random order — not the best response for this situation; (d) Development skips stages when accelerated — not the best response for this situation.</w:t>
      </w:r>
    </w:p>
    <w:p>
      <w:r>
        <w:t>⚡ 5-Second Recall: Orderly sequence, variable rate</w:t>
      </w:r>
    </w:p>
    <w:p>
      <w:r>
        <w:t>Question: The nurse is caring for a child with continuous but uneven growth. Which response is most appropriate?</w:t>
      </w:r>
    </w:p>
    <w:p>
      <w:r>
        <w:t>(a) Continuous but with uneven spurts at different ages</w:t>
      </w:r>
    </w:p>
    <w:p>
      <w:r>
        <w:t>(b) Limited to the first year of life</w:t>
      </w:r>
    </w:p>
    <w:p>
      <w:r>
        <w:t>(c) Stopping completely during school years</w:t>
      </w:r>
    </w:p>
    <w:p>
      <w:r>
        <w:t>(d) Constant at the same rate every month</w:t>
      </w:r>
    </w:p>
    <w:p>
      <w:r>
        <w:t>Answer: a</w:t>
      </w:r>
    </w:p>
    <w:p>
      <w:r>
        <w:t>Solution: ✅ Correct Answer: a. Continuous but with uneven spurts at different ages.</w:t>
      </w:r>
    </w:p>
    <w:p>
      <w:r>
        <w:t>🧠 Clinical Rationale: Growth is continuous, but it is not uniform — rapid in infancy and adolescence with slower phases in between</w:t>
      </w:r>
    </w:p>
    <w:p>
      <w:r>
        <w:t>🩺 Nursing Action: Anticipate rapid growth in infancy and puberty for increased nutrition needs</w:t>
      </w:r>
    </w:p>
    <w:p>
      <w:r>
        <w:t>❌ Why Not Others: (b) Limited to the first year of life — not the best response for this situation; (c) Stopping completely during school years — not the best response for this situation; (d) Constant at the same rate every month — not the best response for this situation.</w:t>
      </w:r>
    </w:p>
    <w:p>
      <w:r>
        <w:t>⚡ 5-Second Recall: Growth = continuous with spurts</w:t>
      </w:r>
    </w:p>
    <w:p>
      <w:r>
        <w:t>Question: The nurse is caring for a child with individual differences in development. Which response is most appropriate?</w:t>
      </w:r>
    </w:p>
    <w:p>
      <w:r>
        <w:t>(a) Reassure that the sequence is normal and assess other milestones before judging</w:t>
      </w:r>
    </w:p>
    <w:p>
      <w:r>
        <w:t>(b) Label the child as delayed immediately</w:t>
      </w:r>
    </w:p>
    <w:p>
      <w:r>
        <w:t>(c) Ignore the observation completely</w:t>
      </w:r>
    </w:p>
    <w:p>
      <w:r>
        <w:t>(d) Compare the two children openly</w:t>
      </w:r>
    </w:p>
    <w:p>
      <w:r>
        <w:t>Answer: a</w:t>
      </w:r>
    </w:p>
    <w:p>
      <w:r>
        <w:t>Solution: ✅ Correct Answer: a.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🩺 Nursing Action: Review gross motor, fine motor, language and social skills together</w:t>
      </w:r>
    </w:p>
    <w:p>
      <w:r>
        <w:t>❌ Why Not Others: (b) Label the child as delayed immediately — not the best response for this situation; (c) Ignore the observation completely — not the best response for this situation; (d) Compare the two children openly — not the best response for this situation.</w:t>
      </w:r>
    </w:p>
    <w:p>
      <w:r>
        <w:t>⚡ 5-Second Recall: Normal range, assess fully</w:t>
      </w:r>
    </w:p>
    <w:p>
      <w:r>
        <w:t>Question: The nurse demonstrates correct understanding of cephalocaudal pattern by identifying which response as appropriate?</w:t>
      </w:r>
    </w:p>
    <w:p>
      <w:r>
        <w:t>(a) Head to tail (cephalocaudal)</w:t>
      </w:r>
    </w:p>
    <w:p>
      <w:r>
        <w:t>(b) From feet upward</w:t>
      </w:r>
    </w:p>
    <w:p>
      <w:r>
        <w:t>(c) From limbs to trunk</w:t>
      </w:r>
    </w:p>
    <w:p>
      <w:r>
        <w:t>(d) Tail to head (caudocranial)</w:t>
      </w:r>
    </w:p>
    <w:p>
      <w:r>
        <w:t>Answer: a</w:t>
      </w:r>
    </w:p>
    <w:p>
      <w:r>
        <w:t>Solution: ✅ Correct Answer: a.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🩺 Nursing Action: Test understanding: baby holds head up before sitting, sits before standing</w:t>
      </w:r>
    </w:p>
    <w:p>
      <w:r>
        <w:t>❌ Why Not Others: (b) From feet upward — not the best response for this situation; (c) From limbs to trunk — not the best response for this situation; (d) Tail to head (caudocranial) — not the best response for this situation.</w:t>
      </w:r>
    </w:p>
    <w:p>
      <w:r>
        <w:t>⚡ 5-Second Recall: Cephalocaudal = head to toe</w:t>
      </w:r>
    </w:p>
    <w:p>
      <w:r>
        <w:t>Question: The nurse demonstrates correct understanding of proximodistal pattern by identifying which response as appropriate?</w:t>
      </w:r>
    </w:p>
    <w:p>
      <w:r>
        <w:t>(a) Fingers develop before the shoulder</w:t>
      </w:r>
    </w:p>
    <w:p>
      <w:r>
        <w:t>(b) Development occurs randomly</w:t>
      </w:r>
    </w:p>
    <w:p>
      <w:r>
        <w:t>(c) The feet develop before the head</w:t>
      </w:r>
    </w:p>
    <w:p>
      <w:r>
        <w:t>(d) Control of the trunk develops before control of the extremities</w:t>
      </w:r>
    </w:p>
    <w:p>
      <w:r>
        <w:t>Answer: d</w:t>
      </w:r>
    </w:p>
    <w:p>
      <w:r>
        <w:t>Solution: ✅ Correct Answer: d. Control of the trunk develops before control of the extremities.</w:t>
      </w:r>
    </w:p>
    <w:p>
      <w:r>
        <w:t>🧠 Clinical Rationale: Proximodistal means development spreads from the center (trunk) outward to the periphery (arms, then hands, then fingers) — gross before fine</w:t>
      </w:r>
    </w:p>
    <w:p>
      <w:r>
        <w:t>🩺 Nursing Action: Expect arm waving before precise finger use</w:t>
      </w:r>
    </w:p>
    <w:p>
      <w:r>
        <w:t>❌ Why Not Others: (a) Fingers develop before the shoulder — not the best response for this situation; (b) Development occurs randomly — not the best response for this situation; (c) The feet develop before the head — not the best response for this situation.</w:t>
      </w:r>
    </w:p>
    <w:p>
      <w:r>
        <w:t>⚡ 5-Second Recall: Proximodistal = center to fingers</w:t>
      </w:r>
    </w:p>
    <w:p>
      <w:r>
        <w:t>Question: The nurse demonstrates correct understanding of orderly sequence of development by identifying which response as appropriate?</w:t>
      </w:r>
    </w:p>
    <w:p>
      <w:r>
        <w:t>(a) Development follows a predictable, orderly sequence but the rate varies among children</w:t>
      </w:r>
    </w:p>
    <w:p>
      <w:r>
        <w:t>(b) All children develop at exactly the same rate</w:t>
      </w:r>
    </w:p>
    <w:p>
      <w:r>
        <w:t>(c) Development skips stages when accelerated</w:t>
      </w:r>
    </w:p>
    <w:p>
      <w:r>
        <w:t>(d) Every child develops in a completely random order</w:t>
      </w:r>
    </w:p>
    <w:p>
      <w:r>
        <w:t>Answer: a</w:t>
      </w:r>
    </w:p>
    <w:p>
      <w:r>
        <w:t>Solution: ✅ Correct Answer: a.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🩺 Nursing Action: Monitor the sequence but avoid comparing children rigidly</w:t>
      </w:r>
    </w:p>
    <w:p>
      <w:r>
        <w:t>❌ Why Not Others: (b) All children develop at exactly the same rate — not the best response for this situation; (c) Development skips stages when accelerated — not the best response for this situation; (d) Every child develops in a completely random order — not the best response for this situation.</w:t>
      </w:r>
    </w:p>
    <w:p>
      <w:r>
        <w:t>⚡ 5-Second Recall: Orderly sequence, variable rate</w:t>
      </w:r>
    </w:p>
    <w:p>
      <w:r>
        <w:t>Question: The nurse demonstrates correct understanding of continuous but uneven growth by identifying which response as appropriate?</w:t>
      </w:r>
    </w:p>
    <w:p>
      <w:r>
        <w:t>(a) Constant at the same rate every month</w:t>
      </w:r>
    </w:p>
    <w:p>
      <w:r>
        <w:t>(b) Continuous but with uneven spurts at different ages</w:t>
      </w:r>
    </w:p>
    <w:p>
      <w:r>
        <w:t>(c) Limited to the first year of life</w:t>
      </w:r>
    </w:p>
    <w:p>
      <w:r>
        <w:t>(d) Stopping completely during school years</w:t>
      </w:r>
    </w:p>
    <w:p>
      <w:r>
        <w:t>Answer: b</w:t>
      </w:r>
    </w:p>
    <w:p>
      <w:r>
        <w:t>Solution: ✅ Correct Answer: b. Continuous but with uneven spurts at different ages.</w:t>
      </w:r>
    </w:p>
    <w:p>
      <w:r>
        <w:t>🧠 Clinical Rationale: Growth is continuous, but it is not uniform — rapid in infancy and adolescence with slower phases in between</w:t>
      </w:r>
    </w:p>
    <w:p>
      <w:r>
        <w:t>🩺 Nursing Action: Anticipate rapid growth in infancy and puberty for increased nutrition needs</w:t>
      </w:r>
    </w:p>
    <w:p>
      <w:r>
        <w:t>❌ Why Not Others: (a) Constant at the same rate every month — not the best response for this situation; (c) Limited to the first year of life — not the best response for this situation; (d) Stopping completely during school years — not the best response for this situation.</w:t>
      </w:r>
    </w:p>
    <w:p>
      <w:r>
        <w:t>⚡ 5-Second Recall: Growth = continuous with spurts</w:t>
      </w:r>
    </w:p>
    <w:p>
      <w:r>
        <w:t>Question: The nurse demonstrates correct understanding of individual differences in development by identifying which response as appropriate?</w:t>
      </w:r>
    </w:p>
    <w:p>
      <w:r>
        <w:t>(a) Compare the two children openly</w:t>
      </w:r>
    </w:p>
    <w:p>
      <w:r>
        <w:t>(b) Ignore the observation completely</w:t>
      </w:r>
    </w:p>
    <w:p>
      <w:r>
        <w:t>(c) Label the child as delayed immediately</w:t>
      </w:r>
    </w:p>
    <w:p>
      <w:r>
        <w:t>(d) Reassure that the sequence is normal and assess other milestones before judging</w:t>
      </w:r>
    </w:p>
    <w:p>
      <w:r>
        <w:t>Answer: d</w:t>
      </w:r>
    </w:p>
    <w:p>
      <w:r>
        <w:t>Solution: ✅ Correct Answer: d. Reassure that the sequence is normal and assess other milestones before judging.</w:t>
      </w:r>
    </w:p>
    <w:p>
      <w:r>
        <w:t>🧠 Clinical Rationale: Milestones have a normal range; a child may be slower in one area yet normal overall — assess the whole picture before judging</w:t>
      </w:r>
    </w:p>
    <w:p>
      <w:r>
        <w:t>🩺 Nursing Action: Review gross motor, fine motor, language and social skills together</w:t>
      </w:r>
    </w:p>
    <w:p>
      <w:r>
        <w:t>❌ Why Not Others: (a) Compare the two children openly — not the best response for this situation; (b) Ignore the observation completely — not the best response for this situation; (c) Label the child as delayed immediately — not the best response for this situation.</w:t>
      </w:r>
    </w:p>
    <w:p>
      <w:r>
        <w:t>⚡ 5-Second Recall: Normal range, assess 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