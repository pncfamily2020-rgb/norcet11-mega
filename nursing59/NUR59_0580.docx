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suggest neonatal cholestasis (conjugated hyperbilirubinemia)?</w:t>
      </w:r>
    </w:p>
    <w:p>
      <w:r>
        <w:t>(a) Only indirect hyperbilirubinemia with no symptoms</w:t>
      </w:r>
    </w:p>
    <w:p>
      <w:r>
        <w:t>(b) Prolonged jaundice with pale stools and dark urine, often with hepatomegaly</w:t>
      </w:r>
    </w:p>
    <w:p>
      <w:r>
        <w:t>(c) Pink skin with normal stools</w:t>
      </w:r>
    </w:p>
    <w:p>
      <w:r>
        <w:t>(d) Physiologic jaundice pattern resolving by day 5</w:t>
      </w:r>
    </w:p>
    <w:p>
      <w:r>
        <w:t>Answer: b</w:t>
      </w:r>
    </w:p>
    <w:p>
      <w:r>
        <w:t>Solution: ✅ Correct Answer: b. Prolonged jaundice with pale stools and dark urine, often with hepatomegaly.</w:t>
      </w:r>
    </w:p>
    <w:p>
      <w:r>
        <w:t>🧠 Clinical Rationale: Cholestasis shows conjugated hyperbilirubinemia with pale (acholic) stools, dark urine and hepatomegaly — it is pathologic and needs urgent evaluation</w:t>
      </w:r>
    </w:p>
    <w:p>
      <w:r>
        <w:t>🔍 Key Clues: Pale stools + dark urine + prolonged jaundice = cholestasis</w:t>
      </w:r>
    </w:p>
    <w:p>
      <w:r>
        <w:t>🩺 Nursing Action: Ask about stool color in every jaundiced infant</w:t>
      </w:r>
    </w:p>
    <w:p>
      <w:r>
        <w:t>❌ Why Not Others: (a) Only indirect hyperbilirubinemia with no symptoms — not the best response for this situation; (c) Pink skin with normal stools — not the best response for this situation; (d) Physiologic jaundice pattern resolving by day 5 — not the best response for this situation.</w:t>
      </w:r>
    </w:p>
    <w:p>
      <w:r>
        <w:t>⚠️ Exam Trap: Cholestasis is never 'physiologic'</w:t>
      </w:r>
    </w:p>
    <w:p>
      <w:r>
        <w:t>⚡ 5-Second Recall: Pale stools = investigate liver</w:t>
      </w:r>
    </w:p>
    <w:p>
      <w:r>
        <w:t>Question: Biliary atresia is treated by?</w:t>
      </w:r>
    </w:p>
    <w:p>
      <w:r>
        <w:t>(a) Liver biopsy only with no treatment</w:t>
      </w:r>
    </w:p>
    <w:p>
      <w:r>
        <w:t>(b) Antibiotics alone as a cure</w:t>
      </w:r>
    </w:p>
    <w:p>
      <w:r>
        <w:t>(c) Lifelong observation without surgery</w:t>
      </w:r>
    </w:p>
    <w:p>
      <w:r>
        <w:t>(d) Kasai portoenterostomy performed early (ideally before 60 days of age) to restore bile flow</w:t>
      </w:r>
    </w:p>
    <w:p>
      <w:r>
        <w:t>Answer: d</w:t>
      </w:r>
    </w:p>
    <w:p>
      <w:r>
        <w:t>Solution: ✅ Correct Answer: d. Kasai portoenterostomy performed early (ideally before 60 days of age) to restore bile flow.</w:t>
      </w:r>
    </w:p>
    <w:p>
      <w:r>
        <w:t>🧠 Clinical Rationale: Biliary atresia needs early Kasai surgery — before about 60 days — to drain bile; delayed surgery worsens the outcome and need for transplant</w:t>
      </w:r>
    </w:p>
    <w:p>
      <w:r>
        <w:t>🔍 Key Clues: Kasai before 60 days = best outcome</w:t>
      </w:r>
    </w:p>
    <w:p>
      <w:r>
        <w:t>🩺 Nursing Action: Refer any cholestatic infant urgently</w:t>
      </w:r>
    </w:p>
    <w:p>
      <w:r>
        <w:t>❌ Why Not Others: (a) Liver biopsy only with no treatment — not the best response for this situation; (b) Antibiotics alone as a cure — not the best response for this situation; (c) Lifelong observation without surgery — not the best response for this situation.</w:t>
      </w:r>
    </w:p>
    <w:p>
      <w:r>
        <w:t>⚠️ Exam Trap: Liver transplant may ultimately be needed</w:t>
      </w:r>
    </w:p>
    <w:p>
      <w:r>
        <w:t>⚡ 5-Second Recall: Early Kasai surgery for biliary atresia</w:t>
      </w:r>
    </w:p>
    <w:p>
      <w:r>
        <w:t>Question: Nursing care for a child with liver disease includes?</w:t>
      </w:r>
    </w:p>
    <w:p>
      <w:r>
        <w:t>(a) Monitoring jaundice, nutrition support with fat-soluble vitamins, bleeding precautions and skin care</w:t>
      </w:r>
    </w:p>
    <w:p>
      <w:r>
        <w:t>(b) Encouraging high-salt foods</w:t>
      </w:r>
    </w:p>
    <w:p>
      <w:r>
        <w:t>(c) Discharge without follow-up</w:t>
      </w:r>
    </w:p>
    <w:p>
      <w:r>
        <w:t>(d) Avoiding all monitoring</w:t>
      </w:r>
    </w:p>
    <w:p>
      <w:r>
        <w:t>Answer: a</w:t>
      </w:r>
    </w:p>
    <w:p>
      <w:r>
        <w:t>Solution: ✅ Correct Answer: a. Monitoring jaundice, nutrition support with fat-soluble vitamins, bleeding precautions and skin care.</w:t>
      </w:r>
    </w:p>
    <w:p>
      <w:r>
        <w:t>🧠 Clinical Rationale: Care monitors liver function clinically, supports nutrition (with fat-soluble vitamins where needed), prevents bleeding and manages pruritus and complications</w:t>
      </w:r>
    </w:p>
    <w:p>
      <w:r>
        <w:t>🔍 Key Clues: Monitor + nutrition + bleeding precautions</w:t>
      </w:r>
    </w:p>
    <w:p>
      <w:r>
        <w:t>🩺 Nursing Action: Watch for signs of liver failure (bleeding, encephalopathy)</w:t>
      </w:r>
    </w:p>
    <w:p>
      <w:r>
        <w:t>❌ Why Not Others: (b) Encouraging high-salt foods — not the best response for this situation; (c) Discharge without follow-up — not the best response for this situation; (d) Avoiding all monitoring — not the best response for this situation.</w:t>
      </w:r>
    </w:p>
    <w:p>
      <w:r>
        <w:t>⚠️ Exam Trap: Coordinate with the gastroenterology team</w:t>
      </w:r>
    </w:p>
    <w:p>
      <w:r>
        <w:t>⚡ 5-Second Recall: Comprehensive liver care</w:t>
      </w:r>
    </w:p>
    <w:p>
      <w:r>
        <w:t>Question: Why is vitamin K important in children with liver disease?</w:t>
      </w:r>
    </w:p>
    <w:p>
      <w:r>
        <w:t>(a) It is only needed for bone pain</w:t>
      </w:r>
    </w:p>
    <w:p>
      <w:r>
        <w:t>(b) It raises bilirubin levels safely</w:t>
      </w:r>
    </w:p>
    <w:p>
      <w:r>
        <w:t>(c) It cures liver disease</w:t>
      </w:r>
    </w:p>
    <w:p>
      <w:r>
        <w:t>(d) Bile is needed to absorb vitamin K, so liver disease risks deficiency and bleeding</w:t>
      </w:r>
    </w:p>
    <w:p>
      <w:r>
        <w:t>Answer: d</w:t>
      </w:r>
    </w:p>
    <w:p>
      <w:r>
        <w:t>Solution: ✅ Correct Answer: d. Bile is needed to absorb vitamin K, so liver disease risks deficiency and bleeding.</w:t>
      </w:r>
    </w:p>
    <w:p>
      <w:r>
        <w:t>🧠 Clinical Rationale: Fat malabsorption from liver disease prevents vitamin K absorption, raising bleeding risk — supplementation (and monitoring) is part of care</w:t>
      </w:r>
    </w:p>
    <w:p>
      <w:r>
        <w:t>🔍 Key Clues: Liver disease = vitamin K deficiency risk</w:t>
      </w:r>
    </w:p>
    <w:p>
      <w:r>
        <w:t>🩺 Nursing Action: Monitor for bruising and bleeding</w:t>
      </w:r>
    </w:p>
    <w:p>
      <w:r>
        <w:t>❌ Why Not Others: (a) It is only needed for bone pain — not the best response for this situation; (b) It raises bilirubin levels safely — not the best response for this situation; (c) It cures liver disease — not the best response for this situation.</w:t>
      </w:r>
    </w:p>
    <w:p>
      <w:r>
        <w:t>⚠️ Exam Trap: Give vitamin K as prescribed</w:t>
      </w:r>
    </w:p>
    <w:p>
      <w:r>
        <w:t>⚡ 5-Second Recall: Vitamin K prevents bleeding in liver disease</w:t>
      </w:r>
    </w:p>
    <w:p>
      <w:r>
        <w:t>Question: The nurse is teaching the parent about neonatal cholestasis signs. Which statement by the parent indicates correct understanding?</w:t>
      </w:r>
    </w:p>
    <w:p>
      <w:r>
        <w:t>(a) Pink skin with normal stools</w:t>
      </w:r>
    </w:p>
    <w:p>
      <w:r>
        <w:t>(b) Only indirect hyperbilirubinemia with no symptoms</w:t>
      </w:r>
    </w:p>
    <w:p>
      <w:r>
        <w:t>(c) Physiologic jaundice pattern resolving by day 5</w:t>
      </w:r>
    </w:p>
    <w:p>
      <w:r>
        <w:t>(d) Prolonged jaundice with pale stools and dark urine, often with hepatomegaly</w:t>
      </w:r>
    </w:p>
    <w:p>
      <w:r>
        <w:t>Answer: d</w:t>
      </w:r>
    </w:p>
    <w:p>
      <w:r>
        <w:t>Solution: ✅ Correct Answer: d. Prolonged jaundice with pale stools and dark urine, often with hepatomegaly.</w:t>
      </w:r>
    </w:p>
    <w:p>
      <w:r>
        <w:t>🧠 Clinical Rationale: Cholestasis shows conjugated hyperbilirubinemia with pale (acholic) stools, dark urine and hepatomegaly — it is pathologic and needs urgent evaluation</w:t>
      </w:r>
    </w:p>
    <w:p>
      <w:r>
        <w:t>🩺 Nursing Action: Ask about stool color in every jaundiced infant</w:t>
      </w:r>
    </w:p>
    <w:p>
      <w:r>
        <w:t>❌ Why Not Others: (a) Pink skin with normal stools — not the best response for this situation; (b) Only indirect hyperbilirubinemia with no symptoms — not the best response for this situation; (c) Physiologic jaundice pattern resolving by day 5 — not the best response for this situation.</w:t>
      </w:r>
    </w:p>
    <w:p>
      <w:r>
        <w:t>⚠️ Exam Trap: Cholestasis is never 'physiologic'</w:t>
      </w:r>
    </w:p>
    <w:p>
      <w:r>
        <w:t>⚡ 5-Second Recall: Pale stools = investigate liver</w:t>
      </w:r>
    </w:p>
    <w:p>
      <w:r>
        <w:t>Question: The nurse is teaching the parent about biliary atresia and Kasai surgery. Which statement by the parent indicates correct understanding?</w:t>
      </w:r>
    </w:p>
    <w:p>
      <w:r>
        <w:t>(a) Lifelong observation without surgery</w:t>
      </w:r>
    </w:p>
    <w:p>
      <w:r>
        <w:t>(b) Kasai portoenterostomy performed early (ideally before 60 days of age) to restore bile flow</w:t>
      </w:r>
    </w:p>
    <w:p>
      <w:r>
        <w:t>(c) Liver biopsy only with no treatment</w:t>
      </w:r>
    </w:p>
    <w:p>
      <w:r>
        <w:t>(d) Antibiotics alone as a cure</w:t>
      </w:r>
    </w:p>
    <w:p>
      <w:r>
        <w:t>Answer: b</w:t>
      </w:r>
    </w:p>
    <w:p>
      <w:r>
        <w:t>Solution: ✅ Correct Answer: b. Kasai portoenterostomy performed early (ideally before 60 days of age) to restore bile flow.</w:t>
      </w:r>
    </w:p>
    <w:p>
      <w:r>
        <w:t>🧠 Clinical Rationale: Biliary atresia needs early Kasai surgery — before about 60 days — to drain bile; delayed surgery worsens the outcome and need for transplant</w:t>
      </w:r>
    </w:p>
    <w:p>
      <w:r>
        <w:t>🩺 Nursing Action: Refer any cholestatic infant urgently</w:t>
      </w:r>
    </w:p>
    <w:p>
      <w:r>
        <w:t>❌ Why Not Others: (a) Lifelong observation without surgery — not the best response for this situation; (c) Liver biopsy only with no treatment — not the best response for this situation; (d) Antibiotics alone as a cure — not the best response for this situation.</w:t>
      </w:r>
    </w:p>
    <w:p>
      <w:r>
        <w:t>⚠️ Exam Trap: Liver transplant may ultimately be needed</w:t>
      </w:r>
    </w:p>
    <w:p>
      <w:r>
        <w:t>⚡ 5-Second Recall: Early Kasai surgery for biliary atresia</w:t>
      </w:r>
    </w:p>
    <w:p>
      <w:r>
        <w:t>Question: The nurse is teaching the parent about liver disease nursing care in children. Which statement by the parent indicates correct understanding?</w:t>
      </w:r>
    </w:p>
    <w:p>
      <w:r>
        <w:t>(a) Encouraging high-salt foods</w:t>
      </w:r>
    </w:p>
    <w:p>
      <w:r>
        <w:t>(b) Monitoring jaundice, nutrition support with fat-soluble vitamins, bleeding precautions and skin care</w:t>
      </w:r>
    </w:p>
    <w:p>
      <w:r>
        <w:t>(c) Discharge without follow-up</w:t>
      </w:r>
    </w:p>
    <w:p>
      <w:r>
        <w:t>(d) Avoiding all monitoring</w:t>
      </w:r>
    </w:p>
    <w:p>
      <w:r>
        <w:t>Answer: b</w:t>
      </w:r>
    </w:p>
    <w:p>
      <w:r>
        <w:t>Solution: ✅ Correct Answer: b. Monitoring jaundice, nutrition support with fat-soluble vitamins, bleeding precautions and skin care.</w:t>
      </w:r>
    </w:p>
    <w:p>
      <w:r>
        <w:t>🧠 Clinical Rationale: Care monitors liver function clinically, supports nutrition (with fat-soluble vitamins where needed), prevents bleeding and manages pruritus and complications</w:t>
      </w:r>
    </w:p>
    <w:p>
      <w:r>
        <w:t>🩺 Nursing Action: Watch for signs of liver failure (bleeding, encephalopathy)</w:t>
      </w:r>
    </w:p>
    <w:p>
      <w:r>
        <w:t>❌ Why Not Others: (a) Encouraging high-salt foods — not the best response for this situation; (c) Discharge without follow-up — not the best response for this situation; (d) Avoiding all monitoring — not the best response for this situation.</w:t>
      </w:r>
    </w:p>
    <w:p>
      <w:r>
        <w:t>⚠️ Exam Trap: Coordinate with the gastroenterology team</w:t>
      </w:r>
    </w:p>
    <w:p>
      <w:r>
        <w:t>⚡ 5-Second Recall: Comprehensive liver care</w:t>
      </w:r>
    </w:p>
    <w:p>
      <w:r>
        <w:t>Question: The nurse is teaching the parent about vitamin K in liver disease. Which statement by the parent indicates correct understanding?</w:t>
      </w:r>
    </w:p>
    <w:p>
      <w:r>
        <w:t>(a) It is only needed for bone pain</w:t>
      </w:r>
    </w:p>
    <w:p>
      <w:r>
        <w:t>(b) Bile is needed to absorb vitamin K, so liver disease risks deficiency and bleeding</w:t>
      </w:r>
    </w:p>
    <w:p>
      <w:r>
        <w:t>(c) It cures liver disease</w:t>
      </w:r>
    </w:p>
    <w:p>
      <w:r>
        <w:t>(d) It raises bilirubin levels safely</w:t>
      </w:r>
    </w:p>
    <w:p>
      <w:r>
        <w:t>Answer: b</w:t>
      </w:r>
    </w:p>
    <w:p>
      <w:r>
        <w:t>Solution: ✅ Correct Answer: b. Bile is needed to absorb vitamin K, so liver disease risks deficiency and bleeding.</w:t>
      </w:r>
    </w:p>
    <w:p>
      <w:r>
        <w:t>🧠 Clinical Rationale: Fat malabsorption from liver disease prevents vitamin K absorption, raising bleeding risk — supplementation (and monitoring) is part of care</w:t>
      </w:r>
    </w:p>
    <w:p>
      <w:r>
        <w:t>🩺 Nursing Action: Monitor for bruising and bleeding</w:t>
      </w:r>
    </w:p>
    <w:p>
      <w:r>
        <w:t>❌ Why Not Others: (a) It is only needed for bone pain — not the best response for this situation; (c) It cures liver disease — not the best response for this situation; (d) It raises bilirubin levels safely — not the best response for this situation.</w:t>
      </w:r>
    </w:p>
    <w:p>
      <w:r>
        <w:t>⚠️ Exam Trap: Give vitamin K as prescribed</w:t>
      </w:r>
    </w:p>
    <w:p>
      <w:r>
        <w:t>⚡ 5-Second Recall: Vitamin K prevents bleeding in liver disease</w:t>
      </w:r>
    </w:p>
    <w:p>
      <w:r>
        <w:t>Question: A child needing care for neonatal cholestasis signs is admitted to the pediatric unit. Which nursing action should the nurse perform FIRST?</w:t>
      </w:r>
    </w:p>
    <w:p>
      <w:r>
        <w:t>(a) Only indirect hyperbilirubinemia with no symptoms</w:t>
      </w:r>
    </w:p>
    <w:p>
      <w:r>
        <w:t>(b) Prolonged jaundice with pale stools and dark urine, often with hepatomegaly</w:t>
      </w:r>
    </w:p>
    <w:p>
      <w:r>
        <w:t>(c) Physiologic jaundice pattern resolving by day 5</w:t>
      </w:r>
    </w:p>
    <w:p>
      <w:r>
        <w:t>(d) Pink skin with normal stools</w:t>
      </w:r>
    </w:p>
    <w:p>
      <w:r>
        <w:t>Answer: b</w:t>
      </w:r>
    </w:p>
    <w:p>
      <w:r>
        <w:t>Solution: ✅ Correct Answer: b. Prolonged jaundice with pale stools and dark urine, often with hepatomegaly.</w:t>
      </w:r>
    </w:p>
    <w:p>
      <w:r>
        <w:t>🧠 Clinical Rationale: Cholestasis shows conjugated hyperbilirubinemia with pale (acholic) stools, dark urine and hepatomegaly — it is pathologic and needs urgent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stool color in every jaundiced infant</w:t>
      </w:r>
    </w:p>
    <w:p>
      <w:r>
        <w:t>❌ Why Not Others: (a) Only indirect hyperbilirubinemia with no symptoms — not the best response for this situation; (c) Physiologic jaundice pattern resolving by day 5 — not the best response for this situation; (d) Pink skin with normal stools — not the best response for this situation.</w:t>
      </w:r>
    </w:p>
    <w:p>
      <w:r>
        <w:t>⚡ 5-Second Recall: Pale stools = investigate liver</w:t>
      </w:r>
    </w:p>
    <w:p>
      <w:r>
        <w:t>Question: A child needing care for biliary atresia and Kasai surgery is admitted to the pediatric unit. Which nursing action should the nurse perform FIRST?</w:t>
      </w:r>
    </w:p>
    <w:p>
      <w:r>
        <w:t>(a) Lifelong observation without surgery</w:t>
      </w:r>
    </w:p>
    <w:p>
      <w:r>
        <w:t>(b) Kasai portoenterostomy performed early (ideally before 60 days of age) to restore bile flow</w:t>
      </w:r>
    </w:p>
    <w:p>
      <w:r>
        <w:t>(c) Antibiotics alone as a cure</w:t>
      </w:r>
    </w:p>
    <w:p>
      <w:r>
        <w:t>(d) Liver biopsy only with no treatment</w:t>
      </w:r>
    </w:p>
    <w:p>
      <w:r>
        <w:t>Answer: b</w:t>
      </w:r>
    </w:p>
    <w:p>
      <w:r>
        <w:t>Solution: ✅ Correct Answer: b. Kasai portoenterostomy performed early (ideally before 60 days of age) to restore bile flow.</w:t>
      </w:r>
    </w:p>
    <w:p>
      <w:r>
        <w:t>🧠 Clinical Rationale: Biliary atresia needs early Kasai surgery — before about 60 days — to drain bile; delayed surgery worsens the outcome and need for transplant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any cholestatic infant urgently</w:t>
      </w:r>
    </w:p>
    <w:p>
      <w:r>
        <w:t>❌ Why Not Others: (a) Lifelong observation without surgery — not the best response for this situation; (c) Antibiotics alone as a cure — not the best response for this situation; (d) Liver biopsy only with no treatment — not the best response for this situation.</w:t>
      </w:r>
    </w:p>
    <w:p>
      <w:r>
        <w:t>⚡ 5-Second Recall: Early Kasai surgery for biliary atresia</w:t>
      </w:r>
    </w:p>
    <w:p>
      <w:r>
        <w:t>Question: A child needing care for liver disease nursing care in children is admitted to the pediatric unit. Which nursing action should the nurse perform FIRST?</w:t>
      </w:r>
    </w:p>
    <w:p>
      <w:r>
        <w:t>(a) Avoiding all monitoring</w:t>
      </w:r>
    </w:p>
    <w:p>
      <w:r>
        <w:t>(b) Discharge without follow-up</w:t>
      </w:r>
    </w:p>
    <w:p>
      <w:r>
        <w:t>(c) Encouraging high-salt foods</w:t>
      </w:r>
    </w:p>
    <w:p>
      <w:r>
        <w:t>(d) Monitoring jaundice, nutrition support with fat-soluble vitamins, bleeding precautions and skin care</w:t>
      </w:r>
    </w:p>
    <w:p>
      <w:r>
        <w:t>Answer: d</w:t>
      </w:r>
    </w:p>
    <w:p>
      <w:r>
        <w:t>Solution: ✅ Correct Answer: d. Monitoring jaundice, nutrition support with fat-soluble vitamins, bleeding precautions and skin care.</w:t>
      </w:r>
    </w:p>
    <w:p>
      <w:r>
        <w:t>🧠 Clinical Rationale: Care monitors liver function clinically, supports nutrition (with fat-soluble vitamins where needed), prevents bleeding and manages pruritus and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signs of liver failure (bleeding, encephalopathy)</w:t>
      </w:r>
    </w:p>
    <w:p>
      <w:r>
        <w:t>❌ Why Not Others: (a) Avoiding all monitoring — not the best response for this situation; (b) Discharge without follow-up — not the best response for this situation; (c) Encouraging high-salt foods — not the best response for this situation.</w:t>
      </w:r>
    </w:p>
    <w:p>
      <w:r>
        <w:t>⚡ 5-Second Recall: Comprehensive liver care</w:t>
      </w:r>
    </w:p>
    <w:p>
      <w:r>
        <w:t>Question: A child needing care for vitamin K in liver disease is admitted to the pediatric unit. Which nursing action should the nurse perform FIRST?</w:t>
      </w:r>
    </w:p>
    <w:p>
      <w:r>
        <w:t>(a) Bile is needed to absorb vitamin K, so liver disease risks deficiency and bleeding</w:t>
      </w:r>
    </w:p>
    <w:p>
      <w:r>
        <w:t>(b) It cures liver disease</w:t>
      </w:r>
    </w:p>
    <w:p>
      <w:r>
        <w:t>(c) It raises bilirubin levels safely</w:t>
      </w:r>
    </w:p>
    <w:p>
      <w:r>
        <w:t>(d) It is only needed for bone pain</w:t>
      </w:r>
    </w:p>
    <w:p>
      <w:r>
        <w:t>Answer: a</w:t>
      </w:r>
    </w:p>
    <w:p>
      <w:r>
        <w:t>Solution: ✅ Correct Answer: a. Bile is needed to absorb vitamin K, so liver disease risks deficiency and bleeding.</w:t>
      </w:r>
    </w:p>
    <w:p>
      <w:r>
        <w:t>🧠 Clinical Rationale: Fat malabsorption from liver disease prevents vitamin K absorption, raising bleeding risk — supplementation (and monitoring) is part of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bruising and bleeding</w:t>
      </w:r>
    </w:p>
    <w:p>
      <w:r>
        <w:t>❌ Why Not Others: (b) It cures liver disease — not the best response for this situation; (c) It raises bilirubin levels safely — not the best response for this situation; (d) It is only needed for bone pain — not the best response for this situation.</w:t>
      </w:r>
    </w:p>
    <w:p>
      <w:r>
        <w:t>⚡ 5-Second Recall: Vitamin K prevents bleeding in liver disease</w:t>
      </w:r>
    </w:p>
    <w:p>
      <w:r>
        <w:t>Question: Which assessment finding in a child with neonatal cholestasis signs is MOST concerning and requires immediate follow-up?</w:t>
      </w:r>
    </w:p>
    <w:p>
      <w:r>
        <w:t>(a) Only indirect hyperbilirubinemia with no symptoms</w:t>
      </w:r>
    </w:p>
    <w:p>
      <w:r>
        <w:t>(b) Prolonged jaundice with pale stools and dark urine, often with hepatomegaly</w:t>
      </w:r>
    </w:p>
    <w:p>
      <w:r>
        <w:t>(c) Pink skin with normal stools</w:t>
      </w:r>
    </w:p>
    <w:p>
      <w:r>
        <w:t>(d) Physiologic jaundice pattern resolving by day 5</w:t>
      </w:r>
    </w:p>
    <w:p>
      <w:r>
        <w:t>Answer: b</w:t>
      </w:r>
    </w:p>
    <w:p>
      <w:r>
        <w:t>Solution: ✅ Correct Answer: b. Prolonged jaundice with pale stools and dark urine, often with hepatomegaly.</w:t>
      </w:r>
    </w:p>
    <w:p>
      <w:r>
        <w:t>🧠 Clinical Rationale: Cholestasis shows conjugated hyperbilirubinemia with pale (acholic) stools, dark urine and hepatomegaly — it is pathologic and needs urgent evaluation</w:t>
      </w:r>
    </w:p>
    <w:p>
      <w:r>
        <w:t>🔍 Key Clues: Pale stools + dark urine + prolonged jaundice = cholestasis</w:t>
      </w:r>
    </w:p>
    <w:p>
      <w:r>
        <w:t>🩺 Nursing Action: Ask about stool color in every jaundiced infant</w:t>
      </w:r>
    </w:p>
    <w:p>
      <w:r>
        <w:t>❌ Why Not Others: (a) Only indirect hyperbilirubinemia with no symptoms — not the best response for this situation; (c) Pink skin with normal stools — not the best response for this situation; (d) Physiologic jaundice pattern resolving by day 5 — not the best response for this situation.</w:t>
      </w:r>
    </w:p>
    <w:p>
      <w:r>
        <w:t>⚡ 5-Second Recall: Pale stools = investigate liver</w:t>
      </w:r>
    </w:p>
    <w:p>
      <w:r>
        <w:t>Question: Which assessment finding in a child with biliary atresia and Kasai surgery is MOST concerning and requires immediate follow-up?</w:t>
      </w:r>
    </w:p>
    <w:p>
      <w:r>
        <w:t>(a) Antibiotics alone as a cure</w:t>
      </w:r>
    </w:p>
    <w:p>
      <w:r>
        <w:t>(b) Liver biopsy only with no treatment</w:t>
      </w:r>
    </w:p>
    <w:p>
      <w:r>
        <w:t>(c) Lifelong observation without surgery</w:t>
      </w:r>
    </w:p>
    <w:p>
      <w:r>
        <w:t>(d) Kasai portoenterostomy performed early (ideally before 60 days of age) to restore bile flow</w:t>
      </w:r>
    </w:p>
    <w:p>
      <w:r>
        <w:t>Answer: d</w:t>
      </w:r>
    </w:p>
    <w:p>
      <w:r>
        <w:t>Solution: ✅ Correct Answer: d. Kasai portoenterostomy performed early (ideally before 60 days of age) to restore bile flow.</w:t>
      </w:r>
    </w:p>
    <w:p>
      <w:r>
        <w:t>🧠 Clinical Rationale: Biliary atresia needs early Kasai surgery — before about 60 days — to drain bile; delayed surgery worsens the outcome and need for transplant</w:t>
      </w:r>
    </w:p>
    <w:p>
      <w:r>
        <w:t>🔍 Key Clues: Kasai before 60 days = best outcome</w:t>
      </w:r>
    </w:p>
    <w:p>
      <w:r>
        <w:t>🩺 Nursing Action: Refer any cholestatic infant urgently</w:t>
      </w:r>
    </w:p>
    <w:p>
      <w:r>
        <w:t>❌ Why Not Others: (a) Antibiotics alone as a cure — not the best response for this situation; (b) Liver biopsy only with no treatment — not the best response for this situation; (c) Lifelong observation without surgery — not the best response for this situation.</w:t>
      </w:r>
    </w:p>
    <w:p>
      <w:r>
        <w:t>⚡ 5-Second Recall: Early Kasai surgery for biliary atresia</w:t>
      </w:r>
    </w:p>
    <w:p>
      <w:r>
        <w:t>Question: Which assessment finding in a child with liver disease nursing care in children is MOST concerning and requires immediate follow-up?</w:t>
      </w:r>
    </w:p>
    <w:p>
      <w:r>
        <w:t>(a) Discharge without follow-up</w:t>
      </w:r>
    </w:p>
    <w:p>
      <w:r>
        <w:t>(b) Avoiding all monitoring</w:t>
      </w:r>
    </w:p>
    <w:p>
      <w:r>
        <w:t>(c) Monitoring jaundice, nutrition support with fat-soluble vitamins, bleeding precautions and skin care</w:t>
      </w:r>
    </w:p>
    <w:p>
      <w:r>
        <w:t>(d) Encouraging high-salt foods</w:t>
      </w:r>
    </w:p>
    <w:p>
      <w:r>
        <w:t>Answer: c</w:t>
      </w:r>
    </w:p>
    <w:p>
      <w:r>
        <w:t>Solution: ✅ Correct Answer: c. Monitoring jaundice, nutrition support with fat-soluble vitamins, bleeding precautions and skin care.</w:t>
      </w:r>
    </w:p>
    <w:p>
      <w:r>
        <w:t>🧠 Clinical Rationale: Care monitors liver function clinically, supports nutrition (with fat-soluble vitamins where needed), prevents bleeding and manages pruritus and complications</w:t>
      </w:r>
    </w:p>
    <w:p>
      <w:r>
        <w:t>🔍 Key Clues: Monitor + nutrition + bleeding precautions</w:t>
      </w:r>
    </w:p>
    <w:p>
      <w:r>
        <w:t>🩺 Nursing Action: Watch for signs of liver failure (bleeding, encephalopathy)</w:t>
      </w:r>
    </w:p>
    <w:p>
      <w:r>
        <w:t>❌ Why Not Others: (a) Discharge without follow-up — not the best response for this situation; (b) Avoiding all monitoring — not the best response for this situation; (d) Encouraging high-salt foods — not the best response for this situation.</w:t>
      </w:r>
    </w:p>
    <w:p>
      <w:r>
        <w:t>⚡ 5-Second Recall: Comprehensive liver care</w:t>
      </w:r>
    </w:p>
    <w:p>
      <w:r>
        <w:t>Question: Which assessment finding in a child with vitamin K in liver disease is MOST concerning and requires immediate follow-up?</w:t>
      </w:r>
    </w:p>
    <w:p>
      <w:r>
        <w:t>(a) It is only needed for bone pain</w:t>
      </w:r>
    </w:p>
    <w:p>
      <w:r>
        <w:t>(b) It cures liver disease</w:t>
      </w:r>
    </w:p>
    <w:p>
      <w:r>
        <w:t>(c) It raises bilirubin levels safely</w:t>
      </w:r>
    </w:p>
    <w:p>
      <w:r>
        <w:t>(d) Bile is needed to absorb vitamin K, so liver disease risks deficiency and bleeding</w:t>
      </w:r>
    </w:p>
    <w:p>
      <w:r>
        <w:t>Answer: d</w:t>
      </w:r>
    </w:p>
    <w:p>
      <w:r>
        <w:t>Solution: ✅ Correct Answer: d. Bile is needed to absorb vitamin K, so liver disease risks deficiency and bleeding.</w:t>
      </w:r>
    </w:p>
    <w:p>
      <w:r>
        <w:t>🧠 Clinical Rationale: Fat malabsorption from liver disease prevents vitamin K absorption, raising bleeding risk — supplementation (and monitoring) is part of care</w:t>
      </w:r>
    </w:p>
    <w:p>
      <w:r>
        <w:t>🔍 Key Clues: Liver disease = vitamin K deficiency risk</w:t>
      </w:r>
    </w:p>
    <w:p>
      <w:r>
        <w:t>🩺 Nursing Action: Monitor for bruising and bleeding</w:t>
      </w:r>
    </w:p>
    <w:p>
      <w:r>
        <w:t>❌ Why Not Others: (a) It is only needed for bone pain — not the best response for this situation; (b) It cures liver disease — not the best response for this situation; (c) It raises bilirubin levels safely — not the best response for this situation.</w:t>
      </w:r>
    </w:p>
    <w:p>
      <w:r>
        <w:t>⚡ 5-Second Recall: Vitamin K prevents bleeding in liver disease</w:t>
      </w:r>
    </w:p>
    <w:p>
      <w:r>
        <w:t>Question: The nurse demonstrates correct understanding of neonatal cholestasis signs by identifying which response as appropriate?</w:t>
      </w:r>
    </w:p>
    <w:p>
      <w:r>
        <w:t>(a) Prolonged jaundice with pale stools and dark urine, often with hepatomegaly</w:t>
      </w:r>
    </w:p>
    <w:p>
      <w:r>
        <w:t>(b) Physiologic jaundice pattern resolving by day 5</w:t>
      </w:r>
    </w:p>
    <w:p>
      <w:r>
        <w:t>(c) Pink skin with normal stools</w:t>
      </w:r>
    </w:p>
    <w:p>
      <w:r>
        <w:t>(d) Only indirect hyperbilirubinemia with no symptoms</w:t>
      </w:r>
    </w:p>
    <w:p>
      <w:r>
        <w:t>Answer: a</w:t>
      </w:r>
    </w:p>
    <w:p>
      <w:r>
        <w:t>Solution: ✅ Correct Answer: a. Prolonged jaundice with pale stools and dark urine, often with hepatomegaly.</w:t>
      </w:r>
    </w:p>
    <w:p>
      <w:r>
        <w:t>🧠 Clinical Rationale: Cholestasis shows conjugated hyperbilirubinemia with pale (acholic) stools, dark urine and hepatomegaly — it is pathologic and needs urgent evaluation</w:t>
      </w:r>
    </w:p>
    <w:p>
      <w:r>
        <w:t>🩺 Nursing Action: Ask about stool color in every jaundiced infant</w:t>
      </w:r>
    </w:p>
    <w:p>
      <w:r>
        <w:t>❌ Why Not Others: (b) Physiologic jaundice pattern resolving by day 5 — not the best response for this situation; (c) Pink skin with normal stools — not the best response for this situation; (d) Only indirect hyperbilirubinemia with no symptoms — not the best response for this situation.</w:t>
      </w:r>
    </w:p>
    <w:p>
      <w:r>
        <w:t>⚡ 5-Second Recall: Pale stools = investigate liver</w:t>
      </w:r>
    </w:p>
    <w:p>
      <w:r>
        <w:t>Question: The nurse demonstrates correct understanding of biliary atresia and Kasai surgery by identifying which response as appropriate?</w:t>
      </w:r>
    </w:p>
    <w:p>
      <w:r>
        <w:t>(a) Antibiotics alone as a cure</w:t>
      </w:r>
    </w:p>
    <w:p>
      <w:r>
        <w:t>(b) Lifelong observation without surgery</w:t>
      </w:r>
    </w:p>
    <w:p>
      <w:r>
        <w:t>(c) Liver biopsy only with no treatment</w:t>
      </w:r>
    </w:p>
    <w:p>
      <w:r>
        <w:t>(d) Kasai portoenterostomy performed early (ideally before 60 days of age) to restore bile flow</w:t>
      </w:r>
    </w:p>
    <w:p>
      <w:r>
        <w:t>Answer: d</w:t>
      </w:r>
    </w:p>
    <w:p>
      <w:r>
        <w:t>Solution: ✅ Correct Answer: d. Kasai portoenterostomy performed early (ideally before 60 days of age) to restore bile flow.</w:t>
      </w:r>
    </w:p>
    <w:p>
      <w:r>
        <w:t>🧠 Clinical Rationale: Biliary atresia needs early Kasai surgery — before about 60 days — to drain bile; delayed surgery worsens the outcome and need for transplant</w:t>
      </w:r>
    </w:p>
    <w:p>
      <w:r>
        <w:t>🩺 Nursing Action: Refer any cholestatic infant urgently</w:t>
      </w:r>
    </w:p>
    <w:p>
      <w:r>
        <w:t>❌ Why Not Others: (a) Antibiotics alone as a cure — not the best response for this situation; (b) Lifelong observation without surgery — not the best response for this situation; (c) Liver biopsy only with no treatment — not the best response for this situation.</w:t>
      </w:r>
    </w:p>
    <w:p>
      <w:r>
        <w:t>⚡ 5-Second Recall: Early Kasai surgery for biliary atresia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