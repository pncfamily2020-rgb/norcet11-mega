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exercise, blood flow is redistributed to?</w:t>
      </w:r>
    </w:p>
    <w:p>
      <w:r>
        <w:t>(a) The gut primarily</w:t>
      </w:r>
    </w:p>
    <w:p>
      <w:r>
        <w:t>(b) The brain only as an unchanged flow</w:t>
      </w:r>
    </w:p>
    <w:p>
      <w:r>
        <w:t>(c) The kidneys primarily</w:t>
      </w:r>
    </w:p>
    <w:p>
      <w:r>
        <w:t>(d) Skeletal muscles, heart and skin (away from splanchnic and renal beds)</w:t>
      </w:r>
    </w:p>
    <w:p>
      <w:r>
        <w:t>Answer: d</w:t>
      </w:r>
    </w:p>
    <w:p>
      <w:r>
        <w:t>Solution: ✅ Correct Answer: d.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🔍 Key Clues: Exercise = flow to muscle/heart/skin</w:t>
      </w:r>
    </w:p>
    <w:p>
      <w:r>
        <w:t>🩺 Nursing Action: Understand the redistribution when explaining exercise intolerance and cardiac stress testing</w:t>
      </w:r>
    </w:p>
    <w:p>
      <w:r>
        <w:t>❌ Why Not Others: (a) The gut primarily — not the best response for this situation; (b) The brain only as an unchanged flow — not the best response for this situation; (c) The kidneys primarily — not the best response for this situation.</w:t>
      </w:r>
    </w:p>
    <w:p>
      <w:r>
        <w:t>⚠️ Exam Trap: Splanchnic and renal beds constrict — the muscles and heart get the increased flow</w:t>
      </w:r>
    </w:p>
    <w:p>
      <w:r>
        <w:t>🌟 PNC Exam Pearl: Maximal exercise can increase cardiac output 4-5 times above resting</w:t>
      </w:r>
    </w:p>
    <w:p>
      <w:r>
        <w:t>⚡ 5-Second Recall: Exercise redistributes blood</w:t>
      </w:r>
    </w:p>
    <w:p>
      <w:r>
        <w:t>Question: Which cardiac change occurs during exercise?</w:t>
      </w:r>
    </w:p>
    <w:p>
      <w:r>
        <w:t>(a) Increased heart rate and stroke volume (higher cardiac output)</w:t>
      </w:r>
    </w:p>
    <w:p>
      <w:r>
        <w:t>(b) Decreased heart rate only</w:t>
      </w:r>
    </w:p>
    <w:p>
      <w:r>
        <w:t>(c) Falling stroke volume only</w:t>
      </w:r>
    </w:p>
    <w:p>
      <w:r>
        <w:t>(d) Unchanged cardiac output</w:t>
      </w:r>
    </w:p>
    <w:p>
      <w:r>
        <w:t>Answer: a</w:t>
      </w:r>
    </w:p>
    <w:p>
      <w:r>
        <w:t>Solution: ✅ Correct Answer: a. Increased heart rate and stroke volume (higher cardiac output).</w:t>
      </w:r>
    </w:p>
    <w:p>
      <w:r>
        <w:t>🧠 Clinical Rationale: Exercise increases both heart rate (sympathetic) and stroke volume (Frank-Starling + contractility) — raising cardiac output several-fold</w:t>
      </w:r>
    </w:p>
    <w:p>
      <w:r>
        <w:t>🔍 Key Clues: Exercise = ↑ HR and ↑ SV</w:t>
      </w:r>
    </w:p>
    <w:p>
      <w:r>
        <w:t>🩺 Nursing Action: Monitor exercise response during cardiac rehab and stress testing</w:t>
      </w:r>
    </w:p>
    <w:p>
      <w:r>
        <w:t>❌ Why Not Others: (b) Decreased heart rate only — not the best response for this situation; (c) Falling stroke volume only — not the best response for this situation; (d) Unchanged cardiac output — not the best response for this situation.</w:t>
      </w:r>
    </w:p>
    <w:p>
      <w:r>
        <w:t>⚠️ Exam Trap: The cardiac output rise matches the muscles' increased oxygen demand</w:t>
      </w:r>
    </w:p>
    <w:p>
      <w:r>
        <w:t>🌟 PNC Exam Pearl: Athletes have a higher maximal stroke volume — their CO advantage</w:t>
      </w:r>
    </w:p>
    <w:p>
      <w:r>
        <w:t>⚡ 5-Second Recall: Exercise = higher CO</w:t>
      </w:r>
    </w:p>
    <w:p>
      <w:r>
        <w:t>Question: A patient with heart failure cannot exercise. Which physiological limitation explains the poor tolerance?</w:t>
      </w:r>
    </w:p>
    <w:p>
      <w:r>
        <w:t>(a) The muscles are normal but never demand oxygen</w:t>
      </w:r>
    </w:p>
    <w:p>
      <w:r>
        <w:t>(b) Blood flow to muscles always increases regardless</w:t>
      </w:r>
    </w:p>
    <w:p>
      <w:r>
        <w:t>(c) The failing heart cannot raise cardiac output enough to meet muscle oxygen demand</w:t>
      </w:r>
    </w:p>
    <w:p>
      <w:r>
        <w:t>(d) Only lung disease limits exercise</w:t>
      </w:r>
    </w:p>
    <w:p>
      <w:r>
        <w:t>Answer: c</w:t>
      </w:r>
    </w:p>
    <w:p>
      <w:r>
        <w:t>Solution: ✅ Correct Answer: c.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🔍 Key Clues: Heart failure = limited cardiac reserve (exercise intolerance)</w:t>
      </w:r>
    </w:p>
    <w:p>
      <w:r>
        <w:t>🩺 Nursing Action: Teach energy conservation and monitor for dyspnea during activity</w:t>
      </w:r>
    </w:p>
    <w:p>
      <w:r>
        <w:t>❌ Why Not Others: (a) The muscles are normal but never demand oxygen — not the best response for this situation; (b) Blood flow to muscles always increases regardless — not the best response for this situation; (d) Only lung disease limits exercise — not the best response for this situation.</w:t>
      </w:r>
    </w:p>
    <w:p>
      <w:r>
        <w:t>⚠️ Exam Trap: Exercise tolerance depends on the heart's ability to raise output — failure limits that reserve</w:t>
      </w:r>
    </w:p>
    <w:p>
      <w:r>
        <w:t>🌟 PNC Exam Pearl: Cardiac rehab improves functional capacity in heart failure within safe limits</w:t>
      </w:r>
    </w:p>
    <w:p>
      <w:r>
        <w:t>⚡ 5-Second Recall: Heart failure = exercise limitation</w:t>
      </w:r>
    </w:p>
    <w:p>
      <w:r>
        <w:t>Question: A patient asks the nurse about circulatory changes during exercise. Which response by the nurse is correct?</w:t>
      </w:r>
    </w:p>
    <w:p>
      <w:r>
        <w:t>(a) Skeletal muscles, heart and skin (away from splanchnic and renal beds)</w:t>
      </w:r>
    </w:p>
    <w:p>
      <w:r>
        <w:t>(b) The brain only as an unchanged flow</w:t>
      </w:r>
    </w:p>
    <w:p>
      <w:r>
        <w:t>(c) The gut primarily</w:t>
      </w:r>
    </w:p>
    <w:p>
      <w:r>
        <w:t>(d) The kidneys primarily</w:t>
      </w:r>
    </w:p>
    <w:p>
      <w:r>
        <w:t>Answer: a</w:t>
      </w:r>
    </w:p>
    <w:p>
      <w:r>
        <w:t>Solution: ✅ Correct Answer: a.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🩺 Nursing Action: Understand the redistribution when explaining exercise intolerance and cardiac stress testing</w:t>
      </w:r>
    </w:p>
    <w:p>
      <w:r>
        <w:t>❌ Why Not Others: (b) The brain only as an unchanged flow — not the best response for this situation; (c) The gut primarily — not the best response for this situation; (d) The kidneys primarily — not the best response for this situation.</w:t>
      </w:r>
    </w:p>
    <w:p>
      <w:r>
        <w:t>⚠️ Exam Trap: Splanchnic and renal beds constrict — the muscles and heart get the increased flow</w:t>
      </w:r>
    </w:p>
    <w:p>
      <w:r>
        <w:t>⚡ 5-Second Recall: Exercise redistributes blood</w:t>
      </w:r>
    </w:p>
    <w:p>
      <w:r>
        <w:t>Question: A patient asks the nurse about circulatory changes during exercise. Which response by the nurse is correct?</w:t>
      </w:r>
    </w:p>
    <w:p>
      <w:r>
        <w:t>(a) Unchanged cardiac output</w:t>
      </w:r>
    </w:p>
    <w:p>
      <w:r>
        <w:t>(b) Increased heart rate and stroke volume (higher cardiac output)</w:t>
      </w:r>
    </w:p>
    <w:p>
      <w:r>
        <w:t>(c) Falling stroke volume only</w:t>
      </w:r>
    </w:p>
    <w:p>
      <w:r>
        <w:t>(d) Decreased heart rate only</w:t>
      </w:r>
    </w:p>
    <w:p>
      <w:r>
        <w:t>Answer: b</w:t>
      </w:r>
    </w:p>
    <w:p>
      <w:r>
        <w:t>Solution: ✅ Correct Answer: b. Increased heart rate and stroke volume (higher cardiac output).</w:t>
      </w:r>
    </w:p>
    <w:p>
      <w:r>
        <w:t>🧠 Clinical Rationale: Exercise increases both heart rate (sympathetic) and stroke volume (Frank-Starling + contractility) — raising cardiac output several-fold</w:t>
      </w:r>
    </w:p>
    <w:p>
      <w:r>
        <w:t>🩺 Nursing Action: Monitor exercise response during cardiac rehab and stress testing</w:t>
      </w:r>
    </w:p>
    <w:p>
      <w:r>
        <w:t>❌ Why Not Others: (a) Unchanged cardiac output — not the best response for this situation; (c) Falling stroke volume only — not the best response for this situation; (d) Decreased heart rate only — not the best response for this situation.</w:t>
      </w:r>
    </w:p>
    <w:p>
      <w:r>
        <w:t>⚠️ Exam Trap: The cardiac output rise matches the muscles' increased oxygen demand</w:t>
      </w:r>
    </w:p>
    <w:p>
      <w:r>
        <w:t>⚡ 5-Second Recall: Exercise = higher CO</w:t>
      </w:r>
    </w:p>
    <w:p>
      <w:r>
        <w:t>Question: The nurse is teaching a patient about circulatory changes during exercise. Which statement by the patient indicates correct understanding?</w:t>
      </w:r>
    </w:p>
    <w:p>
      <w:r>
        <w:t>(a) The muscles are normal but never demand oxygen</w:t>
      </w:r>
    </w:p>
    <w:p>
      <w:r>
        <w:t>(b) Blood flow to muscles always increases regardless</w:t>
      </w:r>
    </w:p>
    <w:p>
      <w:r>
        <w:t>(c) The failing heart cannot raise cardiac output enough to meet muscle oxygen demand</w:t>
      </w:r>
    </w:p>
    <w:p>
      <w:r>
        <w:t>(d) Only lung disease limits exercise</w:t>
      </w:r>
    </w:p>
    <w:p>
      <w:r>
        <w:t>Answer: c</w:t>
      </w:r>
    </w:p>
    <w:p>
      <w:r>
        <w:t>Solution: ✅ Correct Answer: c.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🩺 Nursing Action: Teach energy conservation and monitor for dyspnea during activity</w:t>
      </w:r>
    </w:p>
    <w:p>
      <w:r>
        <w:t>❌ Why Not Others: (a) The muscles are normal but never demand oxygen — not the best response for this situation; (b) Blood flow to muscles always increases regardless — not the best response for this situation; (d) Only lung disease limits exercise — not the best response for this situation.</w:t>
      </w:r>
    </w:p>
    <w:p>
      <w:r>
        <w:t>⚠️ Exam Trap: Exercise tolerance depends on the heart's ability to raise output — failure limits that reserve</w:t>
      </w:r>
    </w:p>
    <w:p>
      <w:r>
        <w:t>🌟 PNC Exam Pearl: Cardiac rehab improves functional capacity in heart failure within safe limits</w:t>
      </w:r>
    </w:p>
    <w:p>
      <w:r>
        <w:t>⚡ 5-Second Recall: Heart failure = exercise limitation</w:t>
      </w:r>
    </w:p>
    <w:p>
      <w:r>
        <w:t>Question: Which statement about circulatory changes during exercise is correct?</w:t>
      </w:r>
    </w:p>
    <w:p>
      <w:r>
        <w:t>(a) The gut primarily</w:t>
      </w:r>
    </w:p>
    <w:p>
      <w:r>
        <w:t>(b) The brain only as an unchanged flow</w:t>
      </w:r>
    </w:p>
    <w:p>
      <w:r>
        <w:t>(c) The kidneys primarily</w:t>
      </w:r>
    </w:p>
    <w:p>
      <w:r>
        <w:t>(d) Skeletal muscles, heart and skin (away from splanchnic and renal beds)</w:t>
      </w:r>
    </w:p>
    <w:p>
      <w:r>
        <w:t>Answer: d</w:t>
      </w:r>
    </w:p>
    <w:p>
      <w:r>
        <w:t>Solution: ✅ Correct Answer: d.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🩺 Nursing Action: Understand the redistribution when explaining exercise intolerance and cardiac stress testing</w:t>
      </w:r>
    </w:p>
    <w:p>
      <w:r>
        <w:t>❌ Why Not Others: (a) The gut primarily — not the best response for this situation; (b) The brain only as an unchanged flow — not the best response for this situation; (c) The kidneys primarily — not the best response for this situation.</w:t>
      </w:r>
    </w:p>
    <w:p>
      <w:r>
        <w:t>⚡ 5-Second Recall: Exercise redistributes blood</w:t>
      </w:r>
    </w:p>
    <w:p>
      <w:r>
        <w:t>Question: Which statement about circulatory changes during exercise is correct?</w:t>
      </w:r>
    </w:p>
    <w:p>
      <w:r>
        <w:t>(a) Unchanged cardiac output</w:t>
      </w:r>
    </w:p>
    <w:p>
      <w:r>
        <w:t>(b) Increased heart rate and stroke volume (higher cardiac output)</w:t>
      </w:r>
    </w:p>
    <w:p>
      <w:r>
        <w:t>(c) Decreased heart rate only</w:t>
      </w:r>
    </w:p>
    <w:p>
      <w:r>
        <w:t>(d) Falling stroke volume only</w:t>
      </w:r>
    </w:p>
    <w:p>
      <w:r>
        <w:t>Answer: b</w:t>
      </w:r>
    </w:p>
    <w:p>
      <w:r>
        <w:t>Solution: ✅ Correct Answer: b. Increased heart rate and stroke volume (higher cardiac output).</w:t>
      </w:r>
    </w:p>
    <w:p>
      <w:r>
        <w:t>🧠 Clinical Rationale: Exercise increases both heart rate (sympathetic) and stroke volume (Frank-Starling + contractility) — raising cardiac output several-fold</w:t>
      </w:r>
    </w:p>
    <w:p>
      <w:r>
        <w:t>🩺 Nursing Action: Monitor exercise response during cardiac rehab and stress testing</w:t>
      </w:r>
    </w:p>
    <w:p>
      <w:r>
        <w:t>❌ Why Not Others: (a) Unchanged cardiac output — not the best response for this situation; (c) Decreased heart rate only — not the best response for this situation; (d) Falling stroke volume only — not the best response for this situation.</w:t>
      </w:r>
    </w:p>
    <w:p>
      <w:r>
        <w:t>⚡ 5-Second Recall: Exercise = higher CO</w:t>
      </w:r>
    </w:p>
    <w:p>
      <w:r>
        <w:t>Question: A patient needing care for circulatory changes during exercise is admitted to the unit. Which nursing action should the nurse perform FIRST?</w:t>
      </w:r>
    </w:p>
    <w:p>
      <w:r>
        <w:t>(a) Only lung disease limits exercise</w:t>
      </w:r>
    </w:p>
    <w:p>
      <w:r>
        <w:t>(b) The failing heart cannot raise cardiac output enough to meet muscle oxygen demand</w:t>
      </w:r>
    </w:p>
    <w:p>
      <w:r>
        <w:t>(c) The muscles are normal but never demand oxygen</w:t>
      </w:r>
    </w:p>
    <w:p>
      <w:r>
        <w:t>(d) Blood flow to muscles always increases regardless</w:t>
      </w:r>
    </w:p>
    <w:p>
      <w:r>
        <w:t>Answer: b</w:t>
      </w:r>
    </w:p>
    <w:p>
      <w:r>
        <w:t>Solution: ✅ Correct Answer: b.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energy conservation and monitor for dyspnea during activity</w:t>
      </w:r>
    </w:p>
    <w:p>
      <w:r>
        <w:t>❌ Why Not Others: (a) Only lung disease limits exercise — not the best response for this situation; (c) The muscles are normal but never demand oxygen — not the best response for this situation; (d) Blood flow to muscles always increases regardless — not the best response for this situation.</w:t>
      </w:r>
    </w:p>
    <w:p>
      <w:r>
        <w:t>⚡ 5-Second Recall: Heart failure = exercise limitation</w:t>
      </w:r>
    </w:p>
    <w:p>
      <w:r>
        <w:t>Question: The nurse is caring for a patient with circulatory changes during exercise. Which response is most appropriate?</w:t>
      </w:r>
    </w:p>
    <w:p>
      <w:r>
        <w:t>(a) The gut primarily</w:t>
      </w:r>
    </w:p>
    <w:p>
      <w:r>
        <w:t>(b) The kidneys primarily</w:t>
      </w:r>
    </w:p>
    <w:p>
      <w:r>
        <w:t>(c) The brain only as an unchanged flow</w:t>
      </w:r>
    </w:p>
    <w:p>
      <w:r>
        <w:t>(d) Skeletal muscles, heart and skin (away from splanchnic and renal beds)</w:t>
      </w:r>
    </w:p>
    <w:p>
      <w:r>
        <w:t>Answer: d</w:t>
      </w:r>
    </w:p>
    <w:p>
      <w:r>
        <w:t>Solution: ✅ Correct Answer: d.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🩺 Nursing Action: Understand the redistribution when explaining exercise intolerance and cardiac stress testing</w:t>
      </w:r>
    </w:p>
    <w:p>
      <w:r>
        <w:t>❌ Why Not Others: (a) The gut primarily — not the best response for this situation; (b) The kidneys primarily — not the best response for this situation; (c) The brain only as an unchanged flow — not the best response for this situation.</w:t>
      </w:r>
    </w:p>
    <w:p>
      <w:r>
        <w:t>⚡ 5-Second Recall: Exercise redistributes blood</w:t>
      </w:r>
    </w:p>
    <w:p>
      <w:r>
        <w:t>Question: The nurse is caring for a patient with circulatory changes during exercise. Which response is most appropriate?</w:t>
      </w:r>
    </w:p>
    <w:p>
      <w:r>
        <w:t>(a) Decreased heart rate only</w:t>
      </w:r>
    </w:p>
    <w:p>
      <w:r>
        <w:t>(b) Unchanged cardiac output</w:t>
      </w:r>
    </w:p>
    <w:p>
      <w:r>
        <w:t>(c) Falling stroke volume only</w:t>
      </w:r>
    </w:p>
    <w:p>
      <w:r>
        <w:t>(d) Increased heart rate and stroke volume (higher cardiac output)</w:t>
      </w:r>
    </w:p>
    <w:p>
      <w:r>
        <w:t>Answer: d</w:t>
      </w:r>
    </w:p>
    <w:p>
      <w:r>
        <w:t>Solution: ✅ Correct Answer: d. Increased heart rate and stroke volume (higher cardiac output).</w:t>
      </w:r>
    </w:p>
    <w:p>
      <w:r>
        <w:t>🧠 Clinical Rationale: Exercise increases both heart rate (sympathetic) and stroke volume (Frank-Starling + contractility) — raising cardiac output several-fold</w:t>
      </w:r>
    </w:p>
    <w:p>
      <w:r>
        <w:t>🩺 Nursing Action: Monitor exercise response during cardiac rehab and stress testing</w:t>
      </w:r>
    </w:p>
    <w:p>
      <w:r>
        <w:t>❌ Why Not Others: (a) Decreased heart rate only — not the best response for this situation; (b) Unchanged cardiac output — not the best response for this situation; (c) Falling stroke volume only — not the best response for this situation.</w:t>
      </w:r>
    </w:p>
    <w:p>
      <w:r>
        <w:t>⚡ 5-Second Recall: Exercise = higher CO</w:t>
      </w:r>
    </w:p>
    <w:p>
      <w:r>
        <w:t>Question: Which assessment finding in a patient with circulatory changes during exercise is MOST concerning and requires immediate follow-up?</w:t>
      </w:r>
    </w:p>
    <w:p>
      <w:r>
        <w:t>(a) Blood flow to muscles always increases regardless</w:t>
      </w:r>
    </w:p>
    <w:p>
      <w:r>
        <w:t>(b) Only lung disease limits exercise</w:t>
      </w:r>
    </w:p>
    <w:p>
      <w:r>
        <w:t>(c) The muscles are normal but never demand oxygen</w:t>
      </w:r>
    </w:p>
    <w:p>
      <w:r>
        <w:t>(d) The failing heart cannot raise cardiac output enough to meet muscle oxygen demand</w:t>
      </w:r>
    </w:p>
    <w:p>
      <w:r>
        <w:t>Answer: d</w:t>
      </w:r>
    </w:p>
    <w:p>
      <w:r>
        <w:t>Solution: ✅ Correct Answer: d.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🔍 Key Clues: Heart failure = limited cardiac reserve (exercise intolerance)</w:t>
      </w:r>
    </w:p>
    <w:p>
      <w:r>
        <w:t>🩺 Nursing Action: Teach energy conservation and monitor for dyspnea during activity</w:t>
      </w:r>
    </w:p>
    <w:p>
      <w:r>
        <w:t>❌ Why Not Others: (a) Blood flow to muscles always increases regardless — not the best response for this situation; (b) Only lung disease limits exercise — not the best response for this situation; (c) The muscles are normal but never demand oxygen — not the best response for this situation.</w:t>
      </w:r>
    </w:p>
    <w:p>
      <w:r>
        <w:t>⚡ 5-Second Recall: Heart failure = exercise limitation</w:t>
      </w:r>
    </w:p>
    <w:p>
      <w:r>
        <w:t>Question: The nurse demonstrates correct understanding of circulatory changes during exercise by identifying which response as appropriate?</w:t>
      </w:r>
    </w:p>
    <w:p>
      <w:r>
        <w:t>(a) The gut primarily</w:t>
      </w:r>
    </w:p>
    <w:p>
      <w:r>
        <w:t>(b) The brain only as an unchanged flow</w:t>
      </w:r>
    </w:p>
    <w:p>
      <w:r>
        <w:t>(c) The kidneys primarily</w:t>
      </w:r>
    </w:p>
    <w:p>
      <w:r>
        <w:t>(d) Skeletal muscles, heart and skin (away from splanchnic and renal beds)</w:t>
      </w:r>
    </w:p>
    <w:p>
      <w:r>
        <w:t>Answer: d</w:t>
      </w:r>
    </w:p>
    <w:p>
      <w:r>
        <w:t>Solution: ✅ Correct Answer: d.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🩺 Nursing Action: Understand the redistribution when explaining exercise intolerance and cardiac stress testing</w:t>
      </w:r>
    </w:p>
    <w:p>
      <w:r>
        <w:t>❌ Why Not Others: (a) The gut primarily — not the best response for this situation; (b) The brain only as an unchanged flow — not the best response for this situation; (c) The kidneys primarily — not the best response for this situation.</w:t>
      </w:r>
    </w:p>
    <w:p>
      <w:r>
        <w:t>⚡ 5-Second Recall: Exercise redistributes blood</w:t>
      </w:r>
    </w:p>
    <w:p>
      <w:r>
        <w:t>Question: Which is an EARLY compensatory response to hemorrhage?</w:t>
      </w:r>
    </w:p>
    <w:p>
      <w:r>
        <w:t>(a) Sympathetic activation — tachycardia, vasoconstriction and pale cool skin</w:t>
      </w:r>
    </w:p>
    <w:p>
      <w:r>
        <w:t>(b) Vasodilation and flushing</w:t>
      </w:r>
    </w:p>
    <w:p>
      <w:r>
        <w:t>(c) Bradycardia and warm skin</w:t>
      </w:r>
    </w:p>
    <w:p>
      <w:r>
        <w:t>(d) No change for the first hour</w:t>
      </w:r>
    </w:p>
    <w:p>
      <w:r>
        <w:t>Answer: a</w:t>
      </w:r>
    </w:p>
    <w:p>
      <w:r>
        <w:t>Solution: ✅ Correct Answer: a.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🔍 Key Clues: Hemorrhage compensation = tachycardia + vasoconstriction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(b) Vasodilation and flushing — not the best response for this situation; (c) Bradycardia and warm skin — not the best response for this situation; (d) No change for the first hour — not the best response for this situation.</w:t>
      </w:r>
    </w:p>
    <w:p>
      <w:r>
        <w:t>⚠️ Exam Trap: BP falls LATE in compensated shock — tachycardia and skin changes appear first</w:t>
      </w:r>
    </w:p>
    <w:p>
      <w:r>
        <w:t>🌟 PNC Exam Pearl: Compensated shock can have a 'normal' BP until sudden decompensation</w:t>
      </w:r>
    </w:p>
    <w:p>
      <w:r>
        <w:t>⚡ 5-Second Recall: Early shock = tachycardia + pale cool skin</w:t>
      </w:r>
    </w:p>
    <w:p>
      <w:r>
        <w:t>Question: Which hormone system is activated in hemorrhage to conserve fluid and raise BP?</w:t>
      </w:r>
    </w:p>
    <w:p>
      <w:r>
        <w:t>(a) Insulin only</w:t>
      </w:r>
    </w:p>
    <w:p>
      <w:r>
        <w:t>(b) RAAS (renin-angiotensin-aldosterone) with ADH release</w:t>
      </w:r>
    </w:p>
    <w:p>
      <w:r>
        <w:t>(c) Prolactin only</w:t>
      </w:r>
    </w:p>
    <w:p>
      <w:r>
        <w:t>(d) Calcitonin only</w:t>
      </w:r>
    </w:p>
    <w:p>
      <w:r>
        <w:t>Answer: b</w:t>
      </w:r>
    </w:p>
    <w:p>
      <w:r>
        <w:t>Solution: ✅ Correct Answer: b. RAAS (renin-angiotensin-aldosterone) with ADH release.</w:t>
      </w:r>
    </w:p>
    <w:p>
      <w:r>
        <w:t>🧠 Clinical Rationale: Hemorrhage activates the RAAS and ADH — angiotensin II vasoconstricts, aldosterone retains sodium, and ADH retains water, restoring volume and pressure</w:t>
      </w:r>
    </w:p>
    <w:p>
      <w:r>
        <w:t>🔍 Key Clues: Hemorrhage = RAAS + ADH activation</w:t>
      </w:r>
    </w:p>
    <w:p>
      <w:r>
        <w:t>🩺 Nursing Action: Understand the hormonal compensation when explaining blood loss physiology and fluid management</w:t>
      </w:r>
    </w:p>
    <w:p>
      <w:r>
        <w:t>❌ Why Not Others: (a) Insulin only — not the best response for this situation; (c) Prolactin only — not the best response for this situation; (d) Calcitonin only — not the best response for this situation.</w:t>
      </w:r>
    </w:p>
    <w:p>
      <w:r>
        <w:t>⚠️ Exam Trap: The RAAS and ADH conserve salt and water while angiotensin constricts vessels — a coordinated defense</w:t>
      </w:r>
    </w:p>
    <w:p>
      <w:r>
        <w:t>🌟 PNC Exam Pearl: ADH also rises to conserve water — urine output falls in hemorrhage</w:t>
      </w:r>
    </w:p>
    <w:p>
      <w:r>
        <w:t>⚡ 5-Second Recall: Hemorrhage → RAAS + ADH</w:t>
      </w:r>
    </w:p>
    <w:p>
      <w:r>
        <w:t>Question: A patient who lost 1 liter of blood has a heart rate of 110, pale skin and a BP of 100/70. Which phase of shock is indicated?</w:t>
      </w:r>
    </w:p>
    <w:p>
      <w:r>
        <w:t>(a) Irreversible shock</w:t>
      </w:r>
    </w:p>
    <w:p>
      <w:r>
        <w:t>(b) Cardiogenic shock only as a pump failure</w:t>
      </w:r>
    </w:p>
    <w:p>
      <w:r>
        <w:t>(c) Compensated (early) shock — sympathetic responses maintain BP</w:t>
      </w:r>
    </w:p>
    <w:p>
      <w:r>
        <w:t>(d) No shock at all</w:t>
      </w:r>
    </w:p>
    <w:p>
      <w:r>
        <w:t>Answer: c</w:t>
      </w:r>
    </w:p>
    <w:p>
      <w:r>
        <w:t>Solution: ✅ Correct Answer: c.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🔍 Key Clues: Compensated shock = tachycardic, pale, BP maintained</w:t>
      </w:r>
    </w:p>
    <w:p>
      <w:r>
        <w:t>🩺 Nursing Action: Start IV fluids, monitor urine output and prepare blood products</w:t>
      </w:r>
    </w:p>
    <w:p>
      <w:r>
        <w:t>❌ Why Not Others: (a) Irreversible shock — not the best response for this situation; (b) Cardiogenic shock only as a pump failure — not the best response for this situation; (d) No shock at all — not the best response for this situation.</w:t>
      </w:r>
    </w:p>
    <w:p>
      <w:r>
        <w:t>⚠️ Exam Trap: BP is maintained early by vasoconstriction — normal BP does not exclude shock</w:t>
      </w:r>
    </w:p>
    <w:p>
      <w:r>
        <w:t>🌟 PNC Exam Pearl: Treat early — compensated shock is reversible with prompt volume replacement</w:t>
      </w:r>
    </w:p>
    <w:p>
      <w:r>
        <w:t>⚡ 5-Second Recall: Compensated shock = BP maintained</w:t>
      </w:r>
    </w:p>
    <w:p>
      <w:r>
        <w:t>Question: A patient asks the nurse about compensatory physiology in hemorrhage. Which response by the nurse is correct?</w:t>
      </w:r>
    </w:p>
    <w:p>
      <w:r>
        <w:t>(a) No change for the first hour</w:t>
      </w:r>
    </w:p>
    <w:p>
      <w:r>
        <w:t>(b) Sympathetic activation — tachycardia, vasoconstriction and pale cool skin</w:t>
      </w:r>
    </w:p>
    <w:p>
      <w:r>
        <w:t>(c) Bradycardia and warm skin</w:t>
      </w:r>
    </w:p>
    <w:p>
      <w:r>
        <w:t>(d) Vasodilation and flushing</w:t>
      </w:r>
    </w:p>
    <w:p>
      <w:r>
        <w:t>Answer: b</w:t>
      </w:r>
    </w:p>
    <w:p>
      <w:r>
        <w:t>Solution: ✅ Correct Answer: b.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(a) No change for the first hour — not the best response for this situation; (c) Bradycardia and warm skin — not the best response for this situation; (d) Vasodilation and flushing — not the best response for this situation.</w:t>
      </w:r>
    </w:p>
    <w:p>
      <w:r>
        <w:t>⚠️ Exam Trap: BP falls LATE in compensated shock — tachycardia and skin changes appear first</w:t>
      </w:r>
    </w:p>
    <w:p>
      <w:r>
        <w:t>⚡ 5-Second Recall: Early shock = tachycardia + pale cool skin</w:t>
      </w:r>
    </w:p>
    <w:p>
      <w:r>
        <w:t>Question: A patient asks the nurse about compensatory physiology in hemorrhage. Which response by the nurse is correct?</w:t>
      </w:r>
    </w:p>
    <w:p>
      <w:r>
        <w:t>(a) Prolactin only</w:t>
      </w:r>
    </w:p>
    <w:p>
      <w:r>
        <w:t>(b) Insulin only</w:t>
      </w:r>
    </w:p>
    <w:p>
      <w:r>
        <w:t>(c) RAAS (renin-angiotensin-aldosterone) with ADH release</w:t>
      </w:r>
    </w:p>
    <w:p>
      <w:r>
        <w:t>(d) Calcitonin only</w:t>
      </w:r>
    </w:p>
    <w:p>
      <w:r>
        <w:t>Answer: c</w:t>
      </w:r>
    </w:p>
    <w:p>
      <w:r>
        <w:t>Solution: ✅ Correct Answer: c. RAAS (renin-angiotensin-aldosterone) with ADH release.</w:t>
      </w:r>
    </w:p>
    <w:p>
      <w:r>
        <w:t>🧠 Clinical Rationale: Hemorrhage activates the RAAS and ADH — angiotensin II vasoconstricts, aldosterone retains sodium, and ADH retains water, restoring volume and pressure</w:t>
      </w:r>
    </w:p>
    <w:p>
      <w:r>
        <w:t>🩺 Nursing Action: Understand the hormonal compensation when explaining blood loss physiology and fluid management</w:t>
      </w:r>
    </w:p>
    <w:p>
      <w:r>
        <w:t>❌ Why Not Others: (a) Prolactin only — not the best response for this situation; (b) Insulin only — not the best response for this situation; (d) Calcitonin only — not the best response for this situation.</w:t>
      </w:r>
    </w:p>
    <w:p>
      <w:r>
        <w:t>⚠️ Exam Trap: The RAAS and ADH conserve salt and water while angiotensin constricts vessels — a coordinated defense</w:t>
      </w:r>
    </w:p>
    <w:p>
      <w:r>
        <w:t>⚡ 5-Second Recall: Hemorrhage → RAAS + ADH</w:t>
      </w:r>
    </w:p>
    <w:p>
      <w:r>
        <w:t>Question: The nurse is teaching a patient about compensatory physiology in hemorrhage. Which statement by the patient indicates correct understanding?</w:t>
      </w:r>
    </w:p>
    <w:p>
      <w:r>
        <w:t>(a) No shock at all</w:t>
      </w:r>
    </w:p>
    <w:p>
      <w:r>
        <w:t>(b) Cardiogenic shock only as a pump failure</w:t>
      </w:r>
    </w:p>
    <w:p>
      <w:r>
        <w:t>(c) Irreversible shock</w:t>
      </w:r>
    </w:p>
    <w:p>
      <w:r>
        <w:t>(d) Compensated (early) shock — sympathetic responses maintain BP</w:t>
      </w:r>
    </w:p>
    <w:p>
      <w:r>
        <w:t>Answer: d</w:t>
      </w:r>
    </w:p>
    <w:p>
      <w:r>
        <w:t>Solution: ✅ Correct Answer: d.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🩺 Nursing Action: Start IV fluids, monitor urine output and prepare blood products</w:t>
      </w:r>
    </w:p>
    <w:p>
      <w:r>
        <w:t>❌ Why Not Others: (a) No shock at all — not the best response for this situation; (b) Cardiogenic shock only as a pump failure — not the best response for this situation; (c) Irreversible shock — not the best response for this situation.</w:t>
      </w:r>
    </w:p>
    <w:p>
      <w:r>
        <w:t>⚠️ Exam Trap: BP is maintained early by vasoconstriction — normal BP does not exclude shock</w:t>
      </w:r>
    </w:p>
    <w:p>
      <w:r>
        <w:t>🌟 PNC Exam Pearl: Treat early — compensated shock is reversible with prompt volume replacement</w:t>
      </w:r>
    </w:p>
    <w:p>
      <w:r>
        <w:t>⚡ 5-Second Recall: Compensated shock = BP maintained</w:t>
      </w:r>
    </w:p>
    <w:p>
      <w:r>
        <w:t>Question: Which statement about compensatory physiology in hemorrhage is correct?</w:t>
      </w:r>
    </w:p>
    <w:p>
      <w:r>
        <w:t>(a) Vasodilation and flushing</w:t>
      </w:r>
    </w:p>
    <w:p>
      <w:r>
        <w:t>(b) Bradycardia and warm skin</w:t>
      </w:r>
    </w:p>
    <w:p>
      <w:r>
        <w:t>(c) No change for the first hour</w:t>
      </w:r>
    </w:p>
    <w:p>
      <w:r>
        <w:t>(d) Sympathetic activation — tachycardia, vasoconstriction and pale cool skin</w:t>
      </w:r>
    </w:p>
    <w:p>
      <w:r>
        <w:t>Answer: d</w:t>
      </w:r>
    </w:p>
    <w:p>
      <w:r>
        <w:t>Solution: ✅ Correct Answer: d.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(a) Vasodilation and flushing — not the best response for this situation; (b) Bradycardia and warm skin — not the best response for this situation; (c) No change for the first hour — not the best response for this situation.</w:t>
      </w:r>
    </w:p>
    <w:p>
      <w:r>
        <w:t>⚡ 5-Second Recall: Early shock = tachycardia + pale cool skin</w:t>
      </w:r>
    </w:p>
    <w:p>
      <w:r>
        <w:t>Question: Which statement about compensatory physiology in hemorrhage is correct?</w:t>
      </w:r>
    </w:p>
    <w:p>
      <w:r>
        <w:t>(a) Calcitonin only</w:t>
      </w:r>
    </w:p>
    <w:p>
      <w:r>
        <w:t>(b) RAAS (renin-angiotensin-aldosterone) with ADH release</w:t>
      </w:r>
    </w:p>
    <w:p>
      <w:r>
        <w:t>(c) Prolactin only</w:t>
      </w:r>
    </w:p>
    <w:p>
      <w:r>
        <w:t>(d) Insulin only</w:t>
      </w:r>
    </w:p>
    <w:p>
      <w:r>
        <w:t>Answer: b</w:t>
      </w:r>
    </w:p>
    <w:p>
      <w:r>
        <w:t>Solution: ✅ Correct Answer: b. RAAS (renin-angiotensin-aldosterone) with ADH release.</w:t>
      </w:r>
    </w:p>
    <w:p>
      <w:r>
        <w:t>🧠 Clinical Rationale: Hemorrhage activates the RAAS and ADH — angiotensin II vasoconstricts, aldosterone retains sodium, and ADH retains water, restoring volume and pressure</w:t>
      </w:r>
    </w:p>
    <w:p>
      <w:r>
        <w:t>🩺 Nursing Action: Understand the hormonal compensation when explaining blood loss physiology and fluid management</w:t>
      </w:r>
    </w:p>
    <w:p>
      <w:r>
        <w:t>❌ Why Not Others: (a) Calcitonin only — not the best response for this situation; (c) Prolactin only — not the best response for this situation; (d) Insulin only — not the best response for this situation.</w:t>
      </w:r>
    </w:p>
    <w:p>
      <w:r>
        <w:t>⚡ 5-Second Recall: Hemorrhage → RAAS + ADH</w:t>
      </w:r>
    </w:p>
    <w:p>
      <w:r>
        <w:t>Question: A patient needing care for compensatory physiology in hemorrhage is admitted to the unit. Which nursing action should the nurse perform FIRST?</w:t>
      </w:r>
    </w:p>
    <w:p>
      <w:r>
        <w:t>(a) Cardiogenic shock only as a pump failure</w:t>
      </w:r>
    </w:p>
    <w:p>
      <w:r>
        <w:t>(b) Irreversible shock</w:t>
      </w:r>
    </w:p>
    <w:p>
      <w:r>
        <w:t>(c) No shock at all</w:t>
      </w:r>
    </w:p>
    <w:p>
      <w:r>
        <w:t>(d) Compensated (early) shock — sympathetic responses maintain BP</w:t>
      </w:r>
    </w:p>
    <w:p>
      <w:r>
        <w:t>Answer: d</w:t>
      </w:r>
    </w:p>
    <w:p>
      <w:r>
        <w:t>Solution: ✅ Correct Answer: d.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IV fluids, monitor urine output and prepare blood products</w:t>
      </w:r>
    </w:p>
    <w:p>
      <w:r>
        <w:t>❌ Why Not Others: (a) Cardiogenic shock only as a pump failure — not the best response for this situation; (b) Irreversible shock — not the best response for this situation; (c) No shock at all — not the best response for this situation.</w:t>
      </w:r>
    </w:p>
    <w:p>
      <w:r>
        <w:t>⚡ 5-Second Recall: Compensated shock = BP maintained</w:t>
      </w:r>
    </w:p>
    <w:p>
      <w:r>
        <w:t>Question: The nurse is caring for a patient with compensatory physiology in hemorrhage. Which response is most appropriate?</w:t>
      </w:r>
    </w:p>
    <w:p>
      <w:r>
        <w:t>(a) Vasodilation and flushing</w:t>
      </w:r>
    </w:p>
    <w:p>
      <w:r>
        <w:t>(b) Sympathetic activation — tachycardia, vasoconstriction and pale cool skin</w:t>
      </w:r>
    </w:p>
    <w:p>
      <w:r>
        <w:t>(c) Bradycardia and warm skin</w:t>
      </w:r>
    </w:p>
    <w:p>
      <w:r>
        <w:t>(d) No change for the first hour</w:t>
      </w:r>
    </w:p>
    <w:p>
      <w:r>
        <w:t>Answer: b</w:t>
      </w:r>
    </w:p>
    <w:p>
      <w:r>
        <w:t>Solution: ✅ Correct Answer: b.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(a) Vasodilation and flushing — not the best response for this situation; (c) Bradycardia and warm skin — not the best response for this situation; (d) No change for the first hour — not the best response for this situation.</w:t>
      </w:r>
    </w:p>
    <w:p>
      <w:r>
        <w:t>⚡ 5-Second Recall: Early shock = tachycardia + pale cool skin</w:t>
      </w:r>
    </w:p>
    <w:p>
      <w:r>
        <w:t>Question: The nurse is caring for a patient with compensatory physiology in hemorrhage. Which response is most appropriate?</w:t>
      </w:r>
    </w:p>
    <w:p>
      <w:r>
        <w:t>(a) Insulin only</w:t>
      </w:r>
    </w:p>
    <w:p>
      <w:r>
        <w:t>(b) Calcitonin only</w:t>
      </w:r>
    </w:p>
    <w:p>
      <w:r>
        <w:t>(c) Prolactin only</w:t>
      </w:r>
    </w:p>
    <w:p>
      <w:r>
        <w:t>(d) RAAS (renin-angiotensin-aldosterone) with ADH release</w:t>
      </w:r>
    </w:p>
    <w:p>
      <w:r>
        <w:t>Answer: d</w:t>
      </w:r>
    </w:p>
    <w:p>
      <w:r>
        <w:t>Solution: ✅ Correct Answer: d. RAAS (renin-angiotensin-aldosterone) with ADH release.</w:t>
      </w:r>
    </w:p>
    <w:p>
      <w:r>
        <w:t>🧠 Clinical Rationale: Hemorrhage activates the RAAS and ADH — angiotensin II vasoconstricts, aldosterone retains sodium, and ADH retains water, restoring volume and pressure</w:t>
      </w:r>
    </w:p>
    <w:p>
      <w:r>
        <w:t>🩺 Nursing Action: Understand the hormonal compensation when explaining blood loss physiology and fluid management</w:t>
      </w:r>
    </w:p>
    <w:p>
      <w:r>
        <w:t>❌ Why Not Others: (a) Insulin only — not the best response for this situation; (b) Calcitonin only — not the best response for this situation; (c) Prolactin only — not the best response for this situation.</w:t>
      </w:r>
    </w:p>
    <w:p>
      <w:r>
        <w:t>⚡ 5-Second Recall: Hemorrhage → RAAS + ADH</w:t>
      </w:r>
    </w:p>
    <w:p>
      <w:r>
        <w:t>Question: Which assessment finding in a patient with compensatory physiology in hemorrhage is MOST concerning and requires immediate follow-up?</w:t>
      </w:r>
    </w:p>
    <w:p>
      <w:r>
        <w:t>(a) Irreversible shock</w:t>
      </w:r>
    </w:p>
    <w:p>
      <w:r>
        <w:t>(b) No shock at all</w:t>
      </w:r>
    </w:p>
    <w:p>
      <w:r>
        <w:t>(c) Compensated (early) shock — sympathetic responses maintain BP</w:t>
      </w:r>
    </w:p>
    <w:p>
      <w:r>
        <w:t>(d) Cardiogenic shock only as a pump failure</w:t>
      </w:r>
    </w:p>
    <w:p>
      <w:r>
        <w:t>Answer: c</w:t>
      </w:r>
    </w:p>
    <w:p>
      <w:r>
        <w:t>Solution: ✅ Correct Answer: c.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🔍 Key Clues: Compensated shock = tachycardic, pale, BP maintained</w:t>
      </w:r>
    </w:p>
    <w:p>
      <w:r>
        <w:t>🩺 Nursing Action: Start IV fluids, monitor urine output and prepare blood products</w:t>
      </w:r>
    </w:p>
    <w:p>
      <w:r>
        <w:t>❌ Why Not Others: (a) Irreversible shock — not the best response for this situation; (b) No shock at all — not the best response for this situation; (d) Cardiogenic shock only as a pump failure — not the best response for this situation.</w:t>
      </w:r>
    </w:p>
    <w:p>
      <w:r>
        <w:t>⚡ 5-Second Recall: Compensated shock = BP maintained</w:t>
      </w:r>
    </w:p>
    <w:p>
      <w:r>
        <w:t>Question: The nurse demonstrates correct understanding of compensatory physiology in hemorrhage by identifying which response as appropriate?</w:t>
      </w:r>
    </w:p>
    <w:p>
      <w:r>
        <w:t>(a) No change for the first hour</w:t>
      </w:r>
    </w:p>
    <w:p>
      <w:r>
        <w:t>(b) Sympathetic activation — tachycardia, vasoconstriction and pale cool skin</w:t>
      </w:r>
    </w:p>
    <w:p>
      <w:r>
        <w:t>(c) Vasodilation and flushing</w:t>
      </w:r>
    </w:p>
    <w:p>
      <w:r>
        <w:t>(d) Bradycardia and warm skin</w:t>
      </w:r>
    </w:p>
    <w:p>
      <w:r>
        <w:t>Answer: b</w:t>
      </w:r>
    </w:p>
    <w:p>
      <w:r>
        <w:t>Solution: ✅ Correct Answer: b.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(a) No change for the first hour — not the best response for this situation; (c) Vasodilation and flushing — not the best response for this situation; (d) Bradycardia and warm skin — not the best response for this situation.</w:t>
      </w:r>
    </w:p>
    <w:p>
      <w:r>
        <w:t>⚡ 5-Second Recall: Early shock = tachycardia + pale cool skin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