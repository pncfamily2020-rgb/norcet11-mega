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is the outermost layer of the skin?</w:t>
      </w:r>
    </w:p>
    <w:p>
      <w:r>
        <w:t>(a) Epidermis</w:t>
      </w:r>
    </w:p>
    <w:p>
      <w:r>
        <w:t>(b) Dermis</w:t>
      </w:r>
    </w:p>
    <w:p>
      <w:r>
        <w:t>(c) Papillary layer</w:t>
      </w:r>
    </w:p>
    <w:p>
      <w:r>
        <w:t>(d) Hypodermis (subcutaneous)</w:t>
      </w:r>
    </w:p>
    <w:p>
      <w:r>
        <w:t>Answer: a</w:t>
      </w:r>
    </w:p>
    <w:p>
      <w:r>
        <w:t>Solution: ✅ Correct Answer: a. Epidermis.</w:t>
      </w:r>
    </w:p>
    <w:p>
      <w:r>
        <w:t>🧠 Clinical Rationale: The epidermis is the outermost, avascular epithelial layer of the skin; the dermis lies beneath it and the hypodermis (subcutaneous) is deepest</w:t>
      </w:r>
    </w:p>
    <w:p>
      <w:r>
        <w:t>🔍 Key Clues: Epidermis = outermost, avascular</w:t>
      </w:r>
    </w:p>
    <w:p>
      <w:r>
        <w:t>🩺 Nursing Action: Remember that the epidermis has no blood vessels — it receives oxygen by diffusion from the dermis</w:t>
      </w:r>
    </w:p>
    <w:p>
      <w:r>
        <w:t>❌ Why Not Others: (b) Dermis — not the best response for this situation; (c) Papillary layer — not the best response for this situation; (d) Hypodermis (subcutaneous) — not the best response for this situation.</w:t>
      </w:r>
    </w:p>
    <w:p>
      <w:r>
        <w:t>⚠️ Exam Trap: The hypodermis is the DEEPEST layer and the dermis is between — 'epi' means upon/outer</w:t>
      </w:r>
    </w:p>
    <w:p>
      <w:r>
        <w:t>🌟 PNC Exam Pearl: Blister formation occurs at the dermo-epidermal junction</w:t>
      </w:r>
    </w:p>
    <w:p>
      <w:r>
        <w:t>⚡ 5-Second Recall: Epidermis = outer layer</w:t>
      </w:r>
    </w:p>
    <w:p>
      <w:r>
        <w:t>Question: Which layer of the skin contains blood vessels, nerves, hair follicles and glands?</w:t>
      </w:r>
    </w:p>
    <w:p>
      <w:r>
        <w:t>(a) Epidermis</w:t>
      </w:r>
    </w:p>
    <w:p>
      <w:r>
        <w:t>(b) Stratum corneum</w:t>
      </w:r>
    </w:p>
    <w:p>
      <w:r>
        <w:t>(c) Subcutaneous fat only</w:t>
      </w:r>
    </w:p>
    <w:p>
      <w:r>
        <w:t>(d) Dermis</w:t>
      </w:r>
    </w:p>
    <w:p>
      <w:r>
        <w:t>Answer: d</w:t>
      </w:r>
    </w:p>
    <w:p>
      <w:r>
        <w:t>Solution: ✅ Correct Answer: d. Dermis.</w:t>
      </w:r>
    </w:p>
    <w:p>
      <w:r>
        <w:t>🧠 Clinical Rationale: The dermis is the thick vascular layer of connective tissue containing blood vessels, nerves, hair follicles, sebaceous and sweat glands; it gives skin strength and elasticity</w:t>
      </w:r>
    </w:p>
    <w:p>
      <w:r>
        <w:t>🔍 Key Clues: Dermis = vascular + appendages</w:t>
      </w:r>
    </w:p>
    <w:p>
      <w:r>
        <w:t>🩺 Nursing Action: Appreciate that deep dermal burns are painful and slow to heal because the vascular layer is damaged</w:t>
      </w:r>
    </w:p>
    <w:p>
      <w:r>
        <w:t>❌ Why Not Others: (a) Epidermis — not the best response for this situation; (b) Stratum corneum — not the best response for this situation; (c) Subcutaneous fat only — not the best response for this situation.</w:t>
      </w:r>
    </w:p>
    <w:p>
      <w:r>
        <w:t>⚠️ Exam Trap: The epidermis is AVASCULAR — blood vessels and glands live in the dermis, not the epidermis</w:t>
      </w:r>
    </w:p>
    <w:p>
      <w:r>
        <w:t>🌟 PNC Exam Pearl: Tattoo ink is deposited in the dermis, which is why it is permanent</w:t>
      </w:r>
    </w:p>
    <w:p>
      <w:r>
        <w:t>⚡ 5-Second Recall: Dermis = vessels + glands</w:t>
      </w:r>
    </w:p>
    <w:p>
      <w:r>
        <w:t>Question: An elderly patient develops a pressure injury exposing yellow tissue. Which layer has been lost down to this level?</w:t>
      </w:r>
    </w:p>
    <w:p>
      <w:r>
        <w:t>(a) Subcutaneous fat only</w:t>
      </w:r>
    </w:p>
    <w:p>
      <w:r>
        <w:t>(b) Epidermis only</w:t>
      </w:r>
    </w:p>
    <w:p>
      <w:r>
        <w:t>(c) Dermis (partial/full thickness skin loss)</w:t>
      </w:r>
    </w:p>
    <w:p>
      <w:r>
        <w:t>(d) Muscle layer only</w:t>
      </w:r>
    </w:p>
    <w:p>
      <w:r>
        <w:t>Answer: c</w:t>
      </w:r>
    </w:p>
    <w:p>
      <w:r>
        <w:t>Solution: ✅ Correct Answer: c. Dermis (partial/full thickness skin loss).</w:t>
      </w:r>
    </w:p>
    <w:p>
      <w:r>
        <w:t>🧠 Clinical Rationale: Exposed yellow tissue (slough) indicates the injury has extended through the epidermis into or through the dermis — deeper than a superficial epidermal injury</w:t>
      </w:r>
    </w:p>
    <w:p>
      <w:r>
        <w:t>🔍 Key Clues: Yellow slough = deeper than epidermis</w:t>
      </w:r>
    </w:p>
    <w:p>
      <w:r>
        <w:t>🩺 Nursing Action: Stage the pressure injury accurately and keep the wound moist, clean and offloaded</w:t>
      </w:r>
    </w:p>
    <w:p>
      <w:r>
        <w:t>❌ Why Not Others: (a) Subcutaneous fat only — not the best response for this situation; (b) Epidermis only — not the best response for this situation; (d) Muscle layer only — not the best response for this situation.</w:t>
      </w:r>
    </w:p>
    <w:p>
      <w:r>
        <w:t>⚠️ Exam Trap: Superficial epidermal injuries look red and intact; exposed yellow/black tissue means deeper dermal involvement</w:t>
      </w:r>
    </w:p>
    <w:p>
      <w:r>
        <w:t>🌟 PNC Exam Pearl: Full-thickness pressure injuries may expose muscle and bone (stage 4)</w:t>
      </w:r>
    </w:p>
    <w:p>
      <w:r>
        <w:t>⚡ 5-Second Recall: Yellow tissue = dermal depth reached</w:t>
      </w:r>
    </w:p>
    <w:p>
      <w:r>
        <w:t>Question: A patient asks the nurse about layers of skin: epidermis, dermis, subcutaneous tissue. Which response by the nurse is correct?</w:t>
      </w:r>
    </w:p>
    <w:p>
      <w:r>
        <w:t>(a) Hypodermis (subcutaneous)</w:t>
      </w:r>
    </w:p>
    <w:p>
      <w:r>
        <w:t>(b) Dermis</w:t>
      </w:r>
    </w:p>
    <w:p>
      <w:r>
        <w:t>(c) Papillary layer</w:t>
      </w:r>
    </w:p>
    <w:p>
      <w:r>
        <w:t>(d) Epidermis</w:t>
      </w:r>
    </w:p>
    <w:p>
      <w:r>
        <w:t>Answer: d</w:t>
      </w:r>
    </w:p>
    <w:p>
      <w:r>
        <w:t>Solution: ✅ Correct Answer: d. Epidermis.</w:t>
      </w:r>
    </w:p>
    <w:p>
      <w:r>
        <w:t>🧠 Clinical Rationale: The epidermis is the outermost, avascular epithelial layer of the skin; the dermis lies beneath it and the hypodermis (subcutaneous) is deepest</w:t>
      </w:r>
    </w:p>
    <w:p>
      <w:r>
        <w:t>🩺 Nursing Action: Remember that the epidermis has no blood vessels — it receives oxygen by diffusion from the dermis</w:t>
      </w:r>
    </w:p>
    <w:p>
      <w:r>
        <w:t>❌ Why Not Others: (a) Hypodermis (subcutaneous) — not the best response for this situation; (b) Dermis — not the best response for this situation; (c) Papillary layer — not the best response for this situation.</w:t>
      </w:r>
    </w:p>
    <w:p>
      <w:r>
        <w:t>⚠️ Exam Trap: The hypodermis is the DEEPEST layer and the dermis is between — 'epi' means upon/outer</w:t>
      </w:r>
    </w:p>
    <w:p>
      <w:r>
        <w:t>⚡ 5-Second Recall: Epidermis = outer layer</w:t>
      </w:r>
    </w:p>
    <w:p>
      <w:r>
        <w:t>Question: A patient asks the nurse about layers of skin: epidermis, dermis, subcutaneous tissue. Which response by the nurse is correct?</w:t>
      </w:r>
    </w:p>
    <w:p>
      <w:r>
        <w:t>(a) Stratum corneum</w:t>
      </w:r>
    </w:p>
    <w:p>
      <w:r>
        <w:t>(b) Subcutaneous fat only</w:t>
      </w:r>
    </w:p>
    <w:p>
      <w:r>
        <w:t>(c) Dermis</w:t>
      </w:r>
    </w:p>
    <w:p>
      <w:r>
        <w:t>(d) Epidermis</w:t>
      </w:r>
    </w:p>
    <w:p>
      <w:r>
        <w:t>Answer: c</w:t>
      </w:r>
    </w:p>
    <w:p>
      <w:r>
        <w:t>Solution: ✅ Correct Answer: c. Dermis.</w:t>
      </w:r>
    </w:p>
    <w:p>
      <w:r>
        <w:t>🧠 Clinical Rationale: The dermis is the thick vascular layer of connective tissue containing blood vessels, nerves, hair follicles, sebaceous and sweat glands; it gives skin strength and elasticity</w:t>
      </w:r>
    </w:p>
    <w:p>
      <w:r>
        <w:t>🩺 Nursing Action: Appreciate that deep dermal burns are painful and slow to heal because the vascular layer is damaged</w:t>
      </w:r>
    </w:p>
    <w:p>
      <w:r>
        <w:t>❌ Why Not Others: (a) Stratum corneum — not the best response for this situation; (b) Subcutaneous fat only — not the best response for this situation; (d) Epidermis — not the best response for this situation.</w:t>
      </w:r>
    </w:p>
    <w:p>
      <w:r>
        <w:t>⚠️ Exam Trap: The epidermis is AVASCULAR — blood vessels and glands live in the dermis, not the epidermis</w:t>
      </w:r>
    </w:p>
    <w:p>
      <w:r>
        <w:t>⚡ 5-Second Recall: Dermis = vessels + glands</w:t>
      </w:r>
    </w:p>
    <w:p>
      <w:r>
        <w:t>Question: The nurse is teaching a patient about layers of skin: epidermis, dermis, subcutaneous tissue. Which statement by the patient indicates correct understanding?</w:t>
      </w:r>
    </w:p>
    <w:p>
      <w:r>
        <w:t>(a) Muscle layer only</w:t>
      </w:r>
    </w:p>
    <w:p>
      <w:r>
        <w:t>(b) Subcutaneous fat only</w:t>
      </w:r>
    </w:p>
    <w:p>
      <w:r>
        <w:t>(c) Epidermis only</w:t>
      </w:r>
    </w:p>
    <w:p>
      <w:r>
        <w:t>(d) Dermis (partial/full thickness skin loss)</w:t>
      </w:r>
    </w:p>
    <w:p>
      <w:r>
        <w:t>Answer: d</w:t>
      </w:r>
    </w:p>
    <w:p>
      <w:r>
        <w:t>Solution: ✅ Correct Answer: d. Dermis (partial/full thickness skin loss).</w:t>
      </w:r>
    </w:p>
    <w:p>
      <w:r>
        <w:t>🧠 Clinical Rationale: Exposed yellow tissue (slough) indicates the injury has extended through the epidermis into or through the dermis — deeper than a superficial epidermal injury</w:t>
      </w:r>
    </w:p>
    <w:p>
      <w:r>
        <w:t>🩺 Nursing Action: Stage the pressure injury accurately and keep the wound moist, clean and offloaded</w:t>
      </w:r>
    </w:p>
    <w:p>
      <w:r>
        <w:t>❌ Why Not Others: (a) Muscle layer only — not the best response for this situation; (b) Subcutaneous fat only — not the best response for this situation; (c) Epidermis only — not the best response for this situation.</w:t>
      </w:r>
    </w:p>
    <w:p>
      <w:r>
        <w:t>⚠️ Exam Trap: Superficial epidermal injuries look red and intact; exposed yellow/black tissue means deeper dermal involvement</w:t>
      </w:r>
    </w:p>
    <w:p>
      <w:r>
        <w:t>🌟 PNC Exam Pearl: Full-thickness pressure injuries may expose muscle and bone (stage 4)</w:t>
      </w:r>
    </w:p>
    <w:p>
      <w:r>
        <w:t>⚡ 5-Second Recall: Yellow tissue = dermal depth reached</w:t>
      </w:r>
    </w:p>
    <w:p>
      <w:r>
        <w:t>Question: Which statement about layers of skin: epidermis, dermis, subcutaneous tissue is correct?</w:t>
      </w:r>
    </w:p>
    <w:p>
      <w:r>
        <w:t>(a) Hypodermis (subcutaneous)</w:t>
      </w:r>
    </w:p>
    <w:p>
      <w:r>
        <w:t>(b) Epidermis</w:t>
      </w:r>
    </w:p>
    <w:p>
      <w:r>
        <w:t>(c) Dermis</w:t>
      </w:r>
    </w:p>
    <w:p>
      <w:r>
        <w:t>(d) Papillary layer</w:t>
      </w:r>
    </w:p>
    <w:p>
      <w:r>
        <w:t>Answer: b</w:t>
      </w:r>
    </w:p>
    <w:p>
      <w:r>
        <w:t>Solution: ✅ Correct Answer: b. Epidermis.</w:t>
      </w:r>
    </w:p>
    <w:p>
      <w:r>
        <w:t>🧠 Clinical Rationale: The epidermis is the outermost, avascular epithelial layer of the skin; the dermis lies beneath it and the hypodermis (subcutaneous) is deepest</w:t>
      </w:r>
    </w:p>
    <w:p>
      <w:r>
        <w:t>🩺 Nursing Action: Remember that the epidermis has no blood vessels — it receives oxygen by diffusion from the dermis</w:t>
      </w:r>
    </w:p>
    <w:p>
      <w:r>
        <w:t>❌ Why Not Others: (a) Hypodermis (subcutaneous) — not the best response for this situation; (c) Dermis — not the best response for this situation; (d) Papillary layer — not the best response for this situation.</w:t>
      </w:r>
    </w:p>
    <w:p>
      <w:r>
        <w:t>⚡ 5-Second Recall: Epidermis = outer layer</w:t>
      </w:r>
    </w:p>
    <w:p>
      <w:r>
        <w:t>Question: Which statement about layers of skin: epidermis, dermis, subcutaneous tissue is correct?</w:t>
      </w:r>
    </w:p>
    <w:p>
      <w:r>
        <w:t>(a) Epidermis</w:t>
      </w:r>
    </w:p>
    <w:p>
      <w:r>
        <w:t>(b) Dermis</w:t>
      </w:r>
    </w:p>
    <w:p>
      <w:r>
        <w:t>(c) Subcutaneous fat only</w:t>
      </w:r>
    </w:p>
    <w:p>
      <w:r>
        <w:t>(d) Stratum corneum</w:t>
      </w:r>
    </w:p>
    <w:p>
      <w:r>
        <w:t>Answer: b</w:t>
      </w:r>
    </w:p>
    <w:p>
      <w:r>
        <w:t>Solution: ✅ Correct Answer: b. Dermis.</w:t>
      </w:r>
    </w:p>
    <w:p>
      <w:r>
        <w:t>🧠 Clinical Rationale: The dermis is the thick vascular layer of connective tissue containing blood vessels, nerves, hair follicles, sebaceous and sweat glands; it gives skin strength and elasticity</w:t>
      </w:r>
    </w:p>
    <w:p>
      <w:r>
        <w:t>🩺 Nursing Action: Appreciate that deep dermal burns are painful and slow to heal because the vascular layer is damaged</w:t>
      </w:r>
    </w:p>
    <w:p>
      <w:r>
        <w:t>❌ Why Not Others: (a) Epidermis — not the best response for this situation; (c) Subcutaneous fat only — not the best response for this situation; (d) Stratum corneum — not the best response for this situation.</w:t>
      </w:r>
    </w:p>
    <w:p>
      <w:r>
        <w:t>⚡ 5-Second Recall: Dermis = vessels + glands</w:t>
      </w:r>
    </w:p>
    <w:p>
      <w:r>
        <w:t>Question: A patient needing care for layers of skin: epidermis, dermis, subcutaneous tissue is admitted to the unit. Which nursing action should the nurse perform FIRST?</w:t>
      </w:r>
    </w:p>
    <w:p>
      <w:r>
        <w:t>(a) Epidermis only</w:t>
      </w:r>
    </w:p>
    <w:p>
      <w:r>
        <w:t>(b) Muscle layer only</w:t>
      </w:r>
    </w:p>
    <w:p>
      <w:r>
        <w:t>(c) Dermis (partial/full thickness skin loss)</w:t>
      </w:r>
    </w:p>
    <w:p>
      <w:r>
        <w:t>(d) Subcutaneous fat only</w:t>
      </w:r>
    </w:p>
    <w:p>
      <w:r>
        <w:t>Answer: c</w:t>
      </w:r>
    </w:p>
    <w:p>
      <w:r>
        <w:t>Solution: ✅ Correct Answer: c. Dermis (partial/full thickness skin loss).</w:t>
      </w:r>
    </w:p>
    <w:p>
      <w:r>
        <w:t>🧠 Clinical Rationale: Exposed yellow tissue (slough) indicates the injury has extended through the epidermis into or through the dermis — deeper than a superficial epidermal injury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Stage the pressure injury accurately and keep the wound moist, clean and offloaded</w:t>
      </w:r>
    </w:p>
    <w:p>
      <w:r>
        <w:t>❌ Why Not Others: (a) Epidermis only — not the best response for this situation; (b) Muscle layer only — not the best response for this situation; (d) Subcutaneous fat only — not the best response for this situation.</w:t>
      </w:r>
    </w:p>
    <w:p>
      <w:r>
        <w:t>⚡ 5-Second Recall: Yellow tissue = dermal depth reached</w:t>
      </w:r>
    </w:p>
    <w:p>
      <w:r>
        <w:t>Question: The nurse is caring for a patient with layers of skin: epidermis, dermis, subcutaneous tissue. Which response is most appropriate?</w:t>
      </w:r>
    </w:p>
    <w:p>
      <w:r>
        <w:t>(a) Hypodermis (subcutaneous)</w:t>
      </w:r>
    </w:p>
    <w:p>
      <w:r>
        <w:t>(b) Papillary layer</w:t>
      </w:r>
    </w:p>
    <w:p>
      <w:r>
        <w:t>(c) Epidermis</w:t>
      </w:r>
    </w:p>
    <w:p>
      <w:r>
        <w:t>(d) Dermis</w:t>
      </w:r>
    </w:p>
    <w:p>
      <w:r>
        <w:t>Answer: c</w:t>
      </w:r>
    </w:p>
    <w:p>
      <w:r>
        <w:t>Solution: ✅ Correct Answer: c. Epidermis.</w:t>
      </w:r>
    </w:p>
    <w:p>
      <w:r>
        <w:t>🧠 Clinical Rationale: The epidermis is the outermost, avascular epithelial layer of the skin; the dermis lies beneath it and the hypodermis (subcutaneous) is deepest</w:t>
      </w:r>
    </w:p>
    <w:p>
      <w:r>
        <w:t>🩺 Nursing Action: Remember that the epidermis has no blood vessels — it receives oxygen by diffusion from the dermis</w:t>
      </w:r>
    </w:p>
    <w:p>
      <w:r>
        <w:t>❌ Why Not Others: (a) Hypodermis (subcutaneous) — not the best response for this situation; (b) Papillary layer — not the best response for this situation; (d) Dermis — not the best response for this situation.</w:t>
      </w:r>
    </w:p>
    <w:p>
      <w:r>
        <w:t>⚡ 5-Second Recall: Epidermis = outer layer</w:t>
      </w:r>
    </w:p>
    <w:p>
      <w:r>
        <w:t>Question: The nurse is caring for a patient with layers of skin: epidermis, dermis, subcutaneous tissue. Which response is most appropriate?</w:t>
      </w:r>
    </w:p>
    <w:p>
      <w:r>
        <w:t>(a) Subcutaneous fat only</w:t>
      </w:r>
    </w:p>
    <w:p>
      <w:r>
        <w:t>(b) Epidermis</w:t>
      </w:r>
    </w:p>
    <w:p>
      <w:r>
        <w:t>(c) Stratum corneum</w:t>
      </w:r>
    </w:p>
    <w:p>
      <w:r>
        <w:t>(d) Dermis</w:t>
      </w:r>
    </w:p>
    <w:p>
      <w:r>
        <w:t>Answer: d</w:t>
      </w:r>
    </w:p>
    <w:p>
      <w:r>
        <w:t>Solution: ✅ Correct Answer: d. Dermis.</w:t>
      </w:r>
    </w:p>
    <w:p>
      <w:r>
        <w:t>🧠 Clinical Rationale: The dermis is the thick vascular layer of connective tissue containing blood vessels, nerves, hair follicles, sebaceous and sweat glands; it gives skin strength and elasticity</w:t>
      </w:r>
    </w:p>
    <w:p>
      <w:r>
        <w:t>🩺 Nursing Action: Appreciate that deep dermal burns are painful and slow to heal because the vascular layer is damaged</w:t>
      </w:r>
    </w:p>
    <w:p>
      <w:r>
        <w:t>❌ Why Not Others: (a) Subcutaneous fat only — not the best response for this situation; (b) Epidermis — not the best response for this situation; (c) Stratum corneum — not the best response for this situation.</w:t>
      </w:r>
    </w:p>
    <w:p>
      <w:r>
        <w:t>⚡ 5-Second Recall: Dermis = vessels + glands</w:t>
      </w:r>
    </w:p>
    <w:p>
      <w:r>
        <w:t>Question: Which assessment finding in a patient with layers of skin: epidermis, dermis, subcutaneous tissue is MOST concerning and requires immediate follow-up?</w:t>
      </w:r>
    </w:p>
    <w:p>
      <w:r>
        <w:t>(a) Muscle layer only</w:t>
      </w:r>
    </w:p>
    <w:p>
      <w:r>
        <w:t>(b) Subcutaneous fat only</w:t>
      </w:r>
    </w:p>
    <w:p>
      <w:r>
        <w:t>(c) Dermis (partial/full thickness skin loss)</w:t>
      </w:r>
    </w:p>
    <w:p>
      <w:r>
        <w:t>(d) Epidermis only</w:t>
      </w:r>
    </w:p>
    <w:p>
      <w:r>
        <w:t>Answer: c</w:t>
      </w:r>
    </w:p>
    <w:p>
      <w:r>
        <w:t>Solution: ✅ Correct Answer: c. Dermis (partial/full thickness skin loss).</w:t>
      </w:r>
    </w:p>
    <w:p>
      <w:r>
        <w:t>🧠 Clinical Rationale: Exposed yellow tissue (slough) indicates the injury has extended through the epidermis into or through the dermis — deeper than a superficial epidermal injury</w:t>
      </w:r>
    </w:p>
    <w:p>
      <w:r>
        <w:t>🔍 Key Clues: Yellow slough = deeper than epidermis</w:t>
      </w:r>
    </w:p>
    <w:p>
      <w:r>
        <w:t>🩺 Nursing Action: Stage the pressure injury accurately and keep the wound moist, clean and offloaded</w:t>
      </w:r>
    </w:p>
    <w:p>
      <w:r>
        <w:t>❌ Why Not Others: (a) Muscle layer only — not the best response for this situation; (b) Subcutaneous fat only — not the best response for this situation; (d) Epidermis only — not the best response for this situation.</w:t>
      </w:r>
    </w:p>
    <w:p>
      <w:r>
        <w:t>⚡ 5-Second Recall: Yellow tissue = dermal depth reached</w:t>
      </w:r>
    </w:p>
    <w:p>
      <w:r>
        <w:t>Question: The nurse demonstrates correct understanding of layers of skin: epidermis, dermis, subcutaneous tissue by identifying which response as appropriate?</w:t>
      </w:r>
    </w:p>
    <w:p>
      <w:r>
        <w:t>(a) Dermis</w:t>
      </w:r>
    </w:p>
    <w:p>
      <w:r>
        <w:t>(b) Epidermis</w:t>
      </w:r>
    </w:p>
    <w:p>
      <w:r>
        <w:t>(c) Hypodermis (subcutaneous)</w:t>
      </w:r>
    </w:p>
    <w:p>
      <w:r>
        <w:t>(d) Papillary layer</w:t>
      </w:r>
    </w:p>
    <w:p>
      <w:r>
        <w:t>Answer: b</w:t>
      </w:r>
    </w:p>
    <w:p>
      <w:r>
        <w:t>Solution: ✅ Correct Answer: b. Epidermis.</w:t>
      </w:r>
    </w:p>
    <w:p>
      <w:r>
        <w:t>🧠 Clinical Rationale: The epidermis is the outermost, avascular epithelial layer of the skin; the dermis lies beneath it and the hypodermis (subcutaneous) is deepest</w:t>
      </w:r>
    </w:p>
    <w:p>
      <w:r>
        <w:t>🩺 Nursing Action: Remember that the epidermis has no blood vessels — it receives oxygen by diffusion from the dermis</w:t>
      </w:r>
    </w:p>
    <w:p>
      <w:r>
        <w:t>❌ Why Not Others: (a) Dermis — not the best response for this situation; (c) Hypodermis (subcutaneous) — not the best response for this situation; (d) Papillary layer — not the best response for this situation.</w:t>
      </w:r>
    </w:p>
    <w:p>
      <w:r>
        <w:t>⚡ 5-Second Recall: Epidermis = outer layer</w:t>
      </w:r>
    </w:p>
    <w:p>
      <w:r>
        <w:t>Question: Keratinization produces which protective cell type in the epidermis?</w:t>
      </w:r>
    </w:p>
    <w:p>
      <w:r>
        <w:t>(a) Langerhans cells</w:t>
      </w:r>
    </w:p>
    <w:p>
      <w:r>
        <w:t>(b) Melanocytes</w:t>
      </w:r>
    </w:p>
    <w:p>
      <w:r>
        <w:t>(c) Merkel cells</w:t>
      </w:r>
    </w:p>
    <w:p>
      <w:r>
        <w:t>(d) Keratinocytes</w:t>
      </w:r>
    </w:p>
    <w:p>
      <w:r>
        <w:t>Answer: d</w:t>
      </w:r>
    </w:p>
    <w:p>
      <w:r>
        <w:t>Solution: ✅ Correct Answer: d. Keratinocytes.</w:t>
      </w:r>
    </w:p>
    <w:p>
      <w:r>
        <w:t>🧠 Clinical Rationale: Keratinocytes are the most abundant epidermal cells; they produce keratin, a tough fibrous protein that waterproofs and protects the skin surface</w:t>
      </w:r>
    </w:p>
    <w:p>
      <w:r>
        <w:t>🔍 Key Clues: Keratinocytes = produce keratin (tough, waterproof)</w:t>
      </w:r>
    </w:p>
    <w:p>
      <w:r>
        <w:t>🩺 Nursing Action: Explain to patients how skin barrier creams protect keratinocyte integrity</w:t>
      </w:r>
    </w:p>
    <w:p>
      <w:r>
        <w:t>❌ Why Not Others: (a) Langerhans cells — not the best response for this situation; (b) Melanocytes — not the best response for this situation; (c) Merkel cells — not the best response for this situation.</w:t>
      </w:r>
    </w:p>
    <w:p>
      <w:r>
        <w:t>⚠️ Exam Trap: Melanocytes produce pigment, Langerhans cells are immune and Merkel cells sense touch — none make keratin</w:t>
      </w:r>
    </w:p>
    <w:p>
      <w:r>
        <w:t>🌟 PNC Exam Pearl: Most epidermal cells (about 90%) are keratinocytes</w:t>
      </w:r>
    </w:p>
    <w:p>
      <w:r>
        <w:t>⚡ 5-Second Recall: Keratinocytes = keratin makers</w:t>
      </w:r>
    </w:p>
    <w:p>
      <w:r>
        <w:t>Question: Which epidermal cells produce the pigment melanin?</w:t>
      </w:r>
    </w:p>
    <w:p>
      <w:r>
        <w:t>(a) Basal cells only as stem cells</w:t>
      </w:r>
    </w:p>
    <w:p>
      <w:r>
        <w:t>(b) Melanocytes</w:t>
      </w:r>
    </w:p>
    <w:p>
      <w:r>
        <w:t>(c) Keratinocytes</w:t>
      </w:r>
    </w:p>
    <w:p>
      <w:r>
        <w:t>(d) Langerhans cells</w:t>
      </w:r>
    </w:p>
    <w:p>
      <w:r>
        <w:t>Answer: b</w:t>
      </w:r>
    </w:p>
    <w:p>
      <w:r>
        <w:t>Solution: ✅ Correct Answer: b. Melanocytes.</w:t>
      </w:r>
    </w:p>
    <w:p>
      <w:r>
        <w:t>🧠 Clinical Rationale: Melanocytes synthesize melanin, the pigment that colors skin and protects underlying cells from UV radiation</w:t>
      </w:r>
    </w:p>
    <w:p>
      <w:r>
        <w:t>🔍 Key Clues: Melanocytes = melanin (pigment)</w:t>
      </w:r>
    </w:p>
    <w:p>
      <w:r>
        <w:t>🩺 Nursing Action: Teach sun protection knowing melanin shields DNA from UV damage</w:t>
      </w:r>
    </w:p>
    <w:p>
      <w:r>
        <w:t>❌ Why Not Others: (a) Basal cells only as stem cells — not the best response for this situation; (c) Keratinocytes — not the best response for this situation; (d) Langerhans cells — not the best response for this situation.</w:t>
      </w:r>
    </w:p>
    <w:p>
      <w:r>
        <w:t>⚠️ Exam Trap: Langerhans cells are antigen-presenting immune cells and Merkel cells are touch receptors — only melanocytes make pigment</w:t>
      </w:r>
    </w:p>
    <w:p>
      <w:r>
        <w:t>🌟 PNC Exam Pearl: Melanin transfer to keratinocytes creates the protective pigment shield in the stratum basale</w:t>
      </w:r>
    </w:p>
    <w:p>
      <w:r>
        <w:t>⚡ 5-Second Recall: Melanocytes = pigment cells</w:t>
      </w:r>
    </w:p>
    <w:p>
      <w:r>
        <w:t>Question: A patient has a sunburn with redness but no blistering. The damage is limited to which structure?</w:t>
      </w:r>
    </w:p>
    <w:p>
      <w:r>
        <w:t>(a) Epidermis (superficial damage)</w:t>
      </w:r>
    </w:p>
    <w:p>
      <w:r>
        <w:t>(b) Full dermis</w:t>
      </w:r>
    </w:p>
    <w:p>
      <w:r>
        <w:t>(c) Muscle</w:t>
      </w:r>
    </w:p>
    <w:p>
      <w:r>
        <w:t>(d) Subcutaneous fat</w:t>
      </w:r>
    </w:p>
    <w:p>
      <w:r>
        <w:t>Answer: a</w:t>
      </w:r>
    </w:p>
    <w:p>
      <w:r>
        <w:t>Solution: ✅ Correct Answer: a. Epidermis (superficial damage).</w:t>
      </w:r>
    </w:p>
    <w:p>
      <w:r>
        <w:t>🧠 Clinical Rationale: Redness without blistering indicates first-degree (superficial) damage confined to the epidermis; blistering signals deeper epidermal-dermal junction injury (partial thickness)</w:t>
      </w:r>
    </w:p>
    <w:p>
      <w:r>
        <w:t>🔍 Key Clues: Red, no blisters = epidermal only</w:t>
      </w:r>
    </w:p>
    <w:p>
      <w:r>
        <w:t>🩺 Nursing Action: Apply cooling, moisturizers and analgesia; monitor for progression in the next 24-48 hours</w:t>
      </w:r>
    </w:p>
    <w:p>
      <w:r>
        <w:t>❌ Why Not Others: (b) Full dermis — not the best response for this situation; (c) Muscle — not the best response for this situation; (d) Subcutaneous fat — not the best response for this situation.</w:t>
      </w:r>
    </w:p>
    <w:p>
      <w:r>
        <w:t>⚠️ Exam Trap: Blistering = deeper injury at the dermo-epidermal junction — absence of blisters suggests superficial epidermal burn only</w:t>
      </w:r>
    </w:p>
    <w:p>
      <w:r>
        <w:t>🌟 PNC Exam Pearl: First-degree burns heal in days without scarring because the dermis is intact</w:t>
      </w:r>
    </w:p>
    <w:p>
      <w:r>
        <w:t>⚡ 5-Second Recall: Sunburn redness = epidermal damage</w:t>
      </w:r>
    </w:p>
    <w:p>
      <w:r>
        <w:t>Question: A patient asks the nurse about epidermal layers and cell types basics. Which response by the nurse is correct?</w:t>
      </w:r>
    </w:p>
    <w:p>
      <w:r>
        <w:t>(a) Merkel cells</w:t>
      </w:r>
    </w:p>
    <w:p>
      <w:r>
        <w:t>(b) Langerhans cells</w:t>
      </w:r>
    </w:p>
    <w:p>
      <w:r>
        <w:t>(c) Melanocytes</w:t>
      </w:r>
    </w:p>
    <w:p>
      <w:r>
        <w:t>(d) Keratinocytes</w:t>
      </w:r>
    </w:p>
    <w:p>
      <w:r>
        <w:t>Answer: d</w:t>
      </w:r>
    </w:p>
    <w:p>
      <w:r>
        <w:t>Solution: ✅ Correct Answer: d. Keratinocytes.</w:t>
      </w:r>
    </w:p>
    <w:p>
      <w:r>
        <w:t>🧠 Clinical Rationale: Keratinocytes are the most abundant epidermal cells; they produce keratin, a tough fibrous protein that waterproofs and protects the skin surface</w:t>
      </w:r>
    </w:p>
    <w:p>
      <w:r>
        <w:t>🩺 Nursing Action: Explain to patients how skin barrier creams protect keratinocyte integrity</w:t>
      </w:r>
    </w:p>
    <w:p>
      <w:r>
        <w:t>❌ Why Not Others: (a) Merkel cells — not the best response for this situation; (b) Langerhans cells — not the best response for this situation; (c) Melanocytes — not the best response for this situation.</w:t>
      </w:r>
    </w:p>
    <w:p>
      <w:r>
        <w:t>⚠️ Exam Trap: Melanocytes produce pigment, Langerhans cells are immune and Merkel cells sense touch — none make keratin</w:t>
      </w:r>
    </w:p>
    <w:p>
      <w:r>
        <w:t>⚡ 5-Second Recall: Keratinocytes = keratin makers</w:t>
      </w:r>
    </w:p>
    <w:p>
      <w:r>
        <w:t>Question: A patient asks the nurse about epidermal layers and cell types basics. Which response by the nurse is correct?</w:t>
      </w:r>
    </w:p>
    <w:p>
      <w:r>
        <w:t>(a) Melanocytes</w:t>
      </w:r>
    </w:p>
    <w:p>
      <w:r>
        <w:t>(b) Basal cells only as stem cells</w:t>
      </w:r>
    </w:p>
    <w:p>
      <w:r>
        <w:t>(c) Keratinocytes</w:t>
      </w:r>
    </w:p>
    <w:p>
      <w:r>
        <w:t>(d) Langerhans cells</w:t>
      </w:r>
    </w:p>
    <w:p>
      <w:r>
        <w:t>Answer: a</w:t>
      </w:r>
    </w:p>
    <w:p>
      <w:r>
        <w:t>Solution: ✅ Correct Answer: a. Melanocytes.</w:t>
      </w:r>
    </w:p>
    <w:p>
      <w:r>
        <w:t>🧠 Clinical Rationale: Melanocytes synthesize melanin, the pigment that colors skin and protects underlying cells from UV radiation</w:t>
      </w:r>
    </w:p>
    <w:p>
      <w:r>
        <w:t>🩺 Nursing Action: Teach sun protection knowing melanin shields DNA from UV damage</w:t>
      </w:r>
    </w:p>
    <w:p>
      <w:r>
        <w:t>❌ Why Not Others: (b) Basal cells only as stem cells — not the best response for this situation; (c) Keratinocytes — not the best response for this situation; (d) Langerhans cells — not the best response for this situation.</w:t>
      </w:r>
    </w:p>
    <w:p>
      <w:r>
        <w:t>⚠️ Exam Trap: Langerhans cells are antigen-presenting immune cells and Merkel cells are touch receptors — only melanocytes make pigment</w:t>
      </w:r>
    </w:p>
    <w:p>
      <w:r>
        <w:t>⚡ 5-Second Recall: Melanocytes = pigment cells</w:t>
      </w:r>
    </w:p>
    <w:p>
      <w:r>
        <w:t>Question: The nurse is teaching a patient about epidermal layers and cell types basics. Which statement by the patient indicates correct understanding?</w:t>
      </w:r>
    </w:p>
    <w:p>
      <w:r>
        <w:t>(a) Full dermis</w:t>
      </w:r>
    </w:p>
    <w:p>
      <w:r>
        <w:t>(b) Subcutaneous fat</w:t>
      </w:r>
    </w:p>
    <w:p>
      <w:r>
        <w:t>(c) Epidermis (superficial damage)</w:t>
      </w:r>
    </w:p>
    <w:p>
      <w:r>
        <w:t>(d) Muscle</w:t>
      </w:r>
    </w:p>
    <w:p>
      <w:r>
        <w:t>Answer: c</w:t>
      </w:r>
    </w:p>
    <w:p>
      <w:r>
        <w:t>Solution: ✅ Correct Answer: c. Epidermis (superficial damage).</w:t>
      </w:r>
    </w:p>
    <w:p>
      <w:r>
        <w:t>🧠 Clinical Rationale: Redness without blistering indicates first-degree (superficial) damage confined to the epidermis; blistering signals deeper epidermal-dermal junction injury (partial thickness)</w:t>
      </w:r>
    </w:p>
    <w:p>
      <w:r>
        <w:t>🩺 Nursing Action: Apply cooling, moisturizers and analgesia; monitor for progression in the next 24-48 hours</w:t>
      </w:r>
    </w:p>
    <w:p>
      <w:r>
        <w:t>❌ Why Not Others: (a) Full dermis — not the best response for this situation; (b) Subcutaneous fat — not the best response for this situation; (d) Muscle — not the best response for this situation.</w:t>
      </w:r>
    </w:p>
    <w:p>
      <w:r>
        <w:t>⚠️ Exam Trap: Blistering = deeper injury at the dermo-epidermal junction — absence of blisters suggests superficial epidermal burn only</w:t>
      </w:r>
    </w:p>
    <w:p>
      <w:r>
        <w:t>🌟 PNC Exam Pearl: First-degree burns heal in days without scarring because the dermis is intact</w:t>
      </w:r>
    </w:p>
    <w:p>
      <w:r>
        <w:t>⚡ 5-Second Recall: Sunburn redness = epidermal damage</w:t>
      </w:r>
    </w:p>
    <w:p>
      <w:r>
        <w:t>Question: Which statement about epidermal layers and cell types basics is correct?</w:t>
      </w:r>
    </w:p>
    <w:p>
      <w:r>
        <w:t>(a) Keratinocytes</w:t>
      </w:r>
    </w:p>
    <w:p>
      <w:r>
        <w:t>(b) Merkel cells</w:t>
      </w:r>
    </w:p>
    <w:p>
      <w:r>
        <w:t>(c) Langerhans cells</w:t>
      </w:r>
    </w:p>
    <w:p>
      <w:r>
        <w:t>(d) Melanocytes</w:t>
      </w:r>
    </w:p>
    <w:p>
      <w:r>
        <w:t>Answer: a</w:t>
      </w:r>
    </w:p>
    <w:p>
      <w:r>
        <w:t>Solution: ✅ Correct Answer: a. Keratinocytes.</w:t>
      </w:r>
    </w:p>
    <w:p>
      <w:r>
        <w:t>🧠 Clinical Rationale: Keratinocytes are the most abundant epidermal cells; they produce keratin, a tough fibrous protein that waterproofs and protects the skin surface</w:t>
      </w:r>
    </w:p>
    <w:p>
      <w:r>
        <w:t>🩺 Nursing Action: Explain to patients how skin barrier creams protect keratinocyte integrity</w:t>
      </w:r>
    </w:p>
    <w:p>
      <w:r>
        <w:t>❌ Why Not Others: (b) Merkel cells — not the best response for this situation; (c) Langerhans cells — not the best response for this situation; (d) Melanocytes — not the best response for this situation.</w:t>
      </w:r>
    </w:p>
    <w:p>
      <w:r>
        <w:t>⚡ 5-Second Recall: Keratinocytes = keratin makers</w:t>
      </w:r>
    </w:p>
    <w:p>
      <w:r>
        <w:t>Question: Which statement about epidermal layers and cell types basics is correct?</w:t>
      </w:r>
    </w:p>
    <w:p>
      <w:r>
        <w:t>(a) Langerhans cells</w:t>
      </w:r>
    </w:p>
    <w:p>
      <w:r>
        <w:t>(b) Keratinocytes</w:t>
      </w:r>
    </w:p>
    <w:p>
      <w:r>
        <w:t>(c) Melanocytes</w:t>
      </w:r>
    </w:p>
    <w:p>
      <w:r>
        <w:t>(d) Basal cells only as stem cells</w:t>
      </w:r>
    </w:p>
    <w:p>
      <w:r>
        <w:t>Answer: c</w:t>
      </w:r>
    </w:p>
    <w:p>
      <w:r>
        <w:t>Solution: ✅ Correct Answer: c. Melanocytes.</w:t>
      </w:r>
    </w:p>
    <w:p>
      <w:r>
        <w:t>🧠 Clinical Rationale: Melanocytes synthesize melanin, the pigment that colors skin and protects underlying cells from UV radiation</w:t>
      </w:r>
    </w:p>
    <w:p>
      <w:r>
        <w:t>🩺 Nursing Action: Teach sun protection knowing melanin shields DNA from UV damage</w:t>
      </w:r>
    </w:p>
    <w:p>
      <w:r>
        <w:t>❌ Why Not Others: (a) Langerhans cells — not the best response for this situation; (b) Keratinocytes — not the best response for this situation; (d) Basal cells only as stem cells — not the best response for this situation.</w:t>
      </w:r>
    </w:p>
    <w:p>
      <w:r>
        <w:t>⚡ 5-Second Recall: Melanocytes = pigment cells</w:t>
      </w:r>
    </w:p>
    <w:p>
      <w:r>
        <w:t>Question: A patient needing care for epidermal layers and cell types basics is admitted to the unit. Which nursing action should the nurse perform FIRST?</w:t>
      </w:r>
    </w:p>
    <w:p>
      <w:r>
        <w:t>(a) Muscle</w:t>
      </w:r>
    </w:p>
    <w:p>
      <w:r>
        <w:t>(b) Subcutaneous fat</w:t>
      </w:r>
    </w:p>
    <w:p>
      <w:r>
        <w:t>(c) Full dermis</w:t>
      </w:r>
    </w:p>
    <w:p>
      <w:r>
        <w:t>(d) Epidermis (superficial damage)</w:t>
      </w:r>
    </w:p>
    <w:p>
      <w:r>
        <w:t>Answer: d</w:t>
      </w:r>
    </w:p>
    <w:p>
      <w:r>
        <w:t>Solution: ✅ Correct Answer: d. Epidermis (superficial damage).</w:t>
      </w:r>
    </w:p>
    <w:p>
      <w:r>
        <w:t>🧠 Clinical Rationale: Redness without blistering indicates first-degree (superficial) damage confined to the epidermis; blistering signals deeper epidermal-dermal junction injury (partial thickness)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Apply cooling, moisturizers and analgesia; monitor for progression in the next 24-48 hours</w:t>
      </w:r>
    </w:p>
    <w:p>
      <w:r>
        <w:t>❌ Why Not Others: (a) Muscle — not the best response for this situation; (b) Subcutaneous fat — not the best response for this situation; (c) Full dermis — not the best response for this situation.</w:t>
      </w:r>
    </w:p>
    <w:p>
      <w:r>
        <w:t>⚡ 5-Second Recall: Sunburn redness = epidermal damage</w:t>
      </w:r>
    </w:p>
    <w:p>
      <w:r>
        <w:t>Question: The nurse is caring for a patient with epidermal layers and cell types basics. Which response is most appropriate?</w:t>
      </w:r>
    </w:p>
    <w:p>
      <w:r>
        <w:t>(a) Langerhans cells</w:t>
      </w:r>
    </w:p>
    <w:p>
      <w:r>
        <w:t>(b) Merkel cells</w:t>
      </w:r>
    </w:p>
    <w:p>
      <w:r>
        <w:t>(c) Keratinocytes</w:t>
      </w:r>
    </w:p>
    <w:p>
      <w:r>
        <w:t>(d) Melanocytes</w:t>
      </w:r>
    </w:p>
    <w:p>
      <w:r>
        <w:t>Answer: c</w:t>
      </w:r>
    </w:p>
    <w:p>
      <w:r>
        <w:t>Solution: ✅ Correct Answer: c. Keratinocytes.</w:t>
      </w:r>
    </w:p>
    <w:p>
      <w:r>
        <w:t>🧠 Clinical Rationale: Keratinocytes are the most abundant epidermal cells; they produce keratin, a tough fibrous protein that waterproofs and protects the skin surface</w:t>
      </w:r>
    </w:p>
    <w:p>
      <w:r>
        <w:t>🩺 Nursing Action: Explain to patients how skin barrier creams protect keratinocyte integrity</w:t>
      </w:r>
    </w:p>
    <w:p>
      <w:r>
        <w:t>❌ Why Not Others: (a) Langerhans cells — not the best response for this situation; (b) Merkel cells — not the best response for this situation; (d) Melanocytes — not the best response for this situation.</w:t>
      </w:r>
    </w:p>
    <w:p>
      <w:r>
        <w:t>⚡ 5-Second Recall: Keratinocytes = keratin makers</w:t>
      </w:r>
    </w:p>
    <w:p>
      <w:r>
        <w:t>Question: The nurse is caring for a patient with epidermal layers and cell types basics. Which response is most appropriate?</w:t>
      </w:r>
    </w:p>
    <w:p>
      <w:r>
        <w:t>(a) Langerhans cells</w:t>
      </w:r>
    </w:p>
    <w:p>
      <w:r>
        <w:t>(b) Melanocytes</w:t>
      </w:r>
    </w:p>
    <w:p>
      <w:r>
        <w:t>(c) Basal cells only as stem cells</w:t>
      </w:r>
    </w:p>
    <w:p>
      <w:r>
        <w:t>(d) Keratinocytes</w:t>
      </w:r>
    </w:p>
    <w:p>
      <w:r>
        <w:t>Answer: b</w:t>
      </w:r>
    </w:p>
    <w:p>
      <w:r>
        <w:t>Solution: ✅ Correct Answer: b. Melanocytes.</w:t>
      </w:r>
    </w:p>
    <w:p>
      <w:r>
        <w:t>🧠 Clinical Rationale: Melanocytes synthesize melanin, the pigment that colors skin and protects underlying cells from UV radiation</w:t>
      </w:r>
    </w:p>
    <w:p>
      <w:r>
        <w:t>🩺 Nursing Action: Teach sun protection knowing melanin shields DNA from UV damage</w:t>
      </w:r>
    </w:p>
    <w:p>
      <w:r>
        <w:t>❌ Why Not Others: (a) Langerhans cells — not the best response for this situation; (c) Basal cells only as stem cells — not the best response for this situation; (d) Keratinocytes — not the best response for this situation.</w:t>
      </w:r>
    </w:p>
    <w:p>
      <w:r>
        <w:t>⚡ 5-Second Recall: Melanocytes = pigment cells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