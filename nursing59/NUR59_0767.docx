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Sperm mature and are stored in which structure?</w:t>
      </w:r>
    </w:p>
    <w:p>
      <w:r>
        <w:t>(a) Prostate</w:t>
      </w:r>
    </w:p>
    <w:p>
      <w:r>
        <w:t>(b) Testis only</w:t>
      </w:r>
    </w:p>
    <w:p>
      <w:r>
        <w:t>(c) Epididymis</w:t>
      </w:r>
    </w:p>
    <w:p>
      <w:r>
        <w:t>(d) Seminal vesicle</w:t>
      </w:r>
    </w:p>
    <w:p>
      <w:r>
        <w:t>Answer: c</w:t>
      </w:r>
    </w:p>
    <w:p>
      <w:r>
        <w:t>Solution: ✅ Correct Answer: c. Epididymis.</w:t>
      </w:r>
    </w:p>
    <w:p>
      <w:r>
        <w:t>🧠 Clinical Rationale: The epididymis, a coiled tube on the posterior testis, is where sperm mature and are stored before ejaculation</w:t>
      </w:r>
    </w:p>
    <w:p>
      <w:r>
        <w:t>🔍 Key Clues: Epididymis = sperm maturation/storage</w:t>
      </w:r>
    </w:p>
    <w:p>
      <w:r>
        <w:t>🩺 Nursing Action: Know the epididymis when assessing scrotal pain — epididymitis causes testicular pain and swelling</w:t>
      </w:r>
    </w:p>
    <w:p>
      <w:r>
        <w:t>❌ Why Not Others: (a) Prostate — not the best response for this situation; (b) Testis only — not the best response for this situation; (d) Seminal vesicle — not the best response for this situation.</w:t>
      </w:r>
    </w:p>
    <w:p>
      <w:r>
        <w:t>⚠️ Exam Trap: The testis PRODUCES sperm; the epididymis matures and stores them</w:t>
      </w:r>
    </w:p>
    <w:p>
      <w:r>
        <w:t>🌟 PNC Exam Pearl: Epididymitis (often from UTI or STI) presents with gradual scrotal pain and fever</w:t>
      </w:r>
    </w:p>
    <w:p>
      <w:r>
        <w:t>⚡ 5-Second Recall: Epididymis = maturation + storage</w:t>
      </w:r>
    </w:p>
    <w:p>
      <w:r>
        <w:t>Question: The testes are located in the scrotum because?</w:t>
      </w:r>
    </w:p>
    <w:p>
      <w:r>
        <w:t>(a) They need more blood flow</w:t>
      </w:r>
    </w:p>
    <w:p>
      <w:r>
        <w:t>(b) Spermatogenesis requires a temperature about 2-3°C below core body temperature</w:t>
      </w:r>
    </w:p>
    <w:p>
      <w:r>
        <w:t>(c) They grow best at core temperature</w:t>
      </w:r>
    </w:p>
    <w:p>
      <w:r>
        <w:t>(d) They are too heavy for the abdomen</w:t>
      </w:r>
    </w:p>
    <w:p>
      <w:r>
        <w:t>Answer: b</w:t>
      </w:r>
    </w:p>
    <w:p>
      <w:r>
        <w:t>Solution: ✅ Correct Answer: b. Spermatogenesis requires a temperature about 2-3°C below core body temperature.</w:t>
      </w:r>
    </w:p>
    <w:p>
      <w:r>
        <w:t>🧠 Clinical Rationale: The scrotum keeps the testes about 2-3°C cooler than core body temperature, which is essential for spermatogenesis</w:t>
      </w:r>
    </w:p>
    <w:p>
      <w:r>
        <w:t>🔍 Key Clues: Scrotum = cooler temperature for sperm production</w:t>
      </w:r>
    </w:p>
    <w:p>
      <w:r>
        <w:t>🩺 Nursing Action: Teach about varicocele and tight clothing affecting testicular temperature and fertility</w:t>
      </w:r>
    </w:p>
    <w:p>
      <w:r>
        <w:t>❌ Why Not Others: (a) They need more blood flow — not the best response for this situation; (c) They grow best at core temperature — not the best response for this situation; (d) They are too heavy for the abdomen — not the best response for this situation.</w:t>
      </w:r>
    </w:p>
    <w:p>
      <w:r>
        <w:t>⚠️ Exam Trap: The temperature requirement is the anatomical reason for the scrotal position — not weight or blood flow</w:t>
      </w:r>
    </w:p>
    <w:p>
      <w:r>
        <w:t>🌟 PNC Exam Pearl: The cremaster and dartos muscles adjust scrotal position to regulate temperature</w:t>
      </w:r>
    </w:p>
    <w:p>
      <w:r>
        <w:t>⚡ 5-Second Recall: Scrotum = cooler environment for spermatogenesis</w:t>
      </w:r>
    </w:p>
    <w:p>
      <w:r>
        <w:t>Question: A young male has sudden severe scrotal pain with nausea but no fever. The nurse suspects?</w:t>
      </w:r>
    </w:p>
    <w:p>
      <w:r>
        <w:t>(a) Testicular torsion (surgical emergency)</w:t>
      </w:r>
    </w:p>
    <w:p>
      <w:r>
        <w:t>(b) Varicocele</w:t>
      </w:r>
    </w:p>
    <w:p>
      <w:r>
        <w:t>(c) Epididymitis</w:t>
      </w:r>
    </w:p>
    <w:p>
      <w:r>
        <w:t>(d) Hydrocele</w:t>
      </w:r>
    </w:p>
    <w:p>
      <w:r>
        <w:t>Answer: a</w:t>
      </w:r>
    </w:p>
    <w:p>
      <w:r>
        <w:t>Solution: ✅ Correct Answer: a. Testicular torsion (surgical emergency).</w:t>
      </w:r>
    </w:p>
    <w:p>
      <w:r>
        <w:t>🧠 Clinical Rationale: Sudden severe scrotal pain in a young male without fever suggests testicular torsion — twisting of the spermatic cord cuts blood flow; it is a surgical emergency (salvage within 6 hours)</w:t>
      </w:r>
    </w:p>
    <w:p>
      <w:r>
        <w:t>🔍 Key Clues: Sudden scrotal pain in a young male = torsion until proven otherwise</w:t>
      </w:r>
    </w:p>
    <w:p>
      <w:r>
        <w:t>🩺 Nursing Action: Notify the surgeon urgently, keep NPO and prepare for surgical exploration</w:t>
      </w:r>
    </w:p>
    <w:p>
      <w:r>
        <w:t>❌ Why Not Others: (b) Varicocele — not the best response for this situation; (c) Epididymitis — not the best response for this situation; (d) Hydrocele — not the best response for this situation.</w:t>
      </w:r>
    </w:p>
    <w:p>
      <w:r>
        <w:t>⚠️ Exam Trap: Epididymitis has gradual onset with fever and dysuria — the abrupt severe pain of torsion is distinctive</w:t>
      </w:r>
    </w:p>
    <w:p>
      <w:r>
        <w:t>🌟 PNC Exam Pearl: Torsion salvage rates fall sharply after 6 hours — time is testicular tissue</w:t>
      </w:r>
    </w:p>
    <w:p>
      <w:r>
        <w:t>⚡ 5-Second Recall: Sudden scrotal pain = torsion emergency</w:t>
      </w:r>
    </w:p>
    <w:p>
      <w:r>
        <w:t>Question: A patient asks the nurse about testis, epididymis and scrotal anatomy. Which response by the nurse is correct?</w:t>
      </w:r>
    </w:p>
    <w:p>
      <w:r>
        <w:t>(a) Seminal vesicle</w:t>
      </w:r>
    </w:p>
    <w:p>
      <w:r>
        <w:t>(b) Epididymis</w:t>
      </w:r>
    </w:p>
    <w:p>
      <w:r>
        <w:t>(c) Testis only</w:t>
      </w:r>
    </w:p>
    <w:p>
      <w:r>
        <w:t>(d) Prostate</w:t>
      </w:r>
    </w:p>
    <w:p>
      <w:r>
        <w:t>Answer: b</w:t>
      </w:r>
    </w:p>
    <w:p>
      <w:r>
        <w:t>Solution: ✅ Correct Answer: b. Epididymis.</w:t>
      </w:r>
    </w:p>
    <w:p>
      <w:r>
        <w:t>🧠 Clinical Rationale: The epididymis, a coiled tube on the posterior testis, is where sperm mature and are stored before ejaculation</w:t>
      </w:r>
    </w:p>
    <w:p>
      <w:r>
        <w:t>🩺 Nursing Action: Know the epididymis when assessing scrotal pain — epididymitis causes testicular pain and swelling</w:t>
      </w:r>
    </w:p>
    <w:p>
      <w:r>
        <w:t>❌ Why Not Others: (a) Seminal vesicle — not the best response for this situation; (c) Testis only — not the best response for this situation; (d) Prostate — not the best response for this situation.</w:t>
      </w:r>
    </w:p>
    <w:p>
      <w:r>
        <w:t>⚠️ Exam Trap: The testis PRODUCES sperm; the epididymis matures and stores them</w:t>
      </w:r>
    </w:p>
    <w:p>
      <w:r>
        <w:t>⚡ 5-Second Recall: Epididymis = maturation + storage</w:t>
      </w:r>
    </w:p>
    <w:p>
      <w:r>
        <w:t>Question: A patient asks the nurse about testis, epididymis and scrotal anatomy. Which response by the nurse is correct?</w:t>
      </w:r>
    </w:p>
    <w:p>
      <w:r>
        <w:t>(a) They are too heavy for the abdomen</w:t>
      </w:r>
    </w:p>
    <w:p>
      <w:r>
        <w:t>(b) They grow best at core temperature</w:t>
      </w:r>
    </w:p>
    <w:p>
      <w:r>
        <w:t>(c) Spermatogenesis requires a temperature about 2-3°C below core body temperature</w:t>
      </w:r>
    </w:p>
    <w:p>
      <w:r>
        <w:t>(d) They need more blood flow</w:t>
      </w:r>
    </w:p>
    <w:p>
      <w:r>
        <w:t>Answer: c</w:t>
      </w:r>
    </w:p>
    <w:p>
      <w:r>
        <w:t>Solution: ✅ Correct Answer: c. Spermatogenesis requires a temperature about 2-3°C below core body temperature.</w:t>
      </w:r>
    </w:p>
    <w:p>
      <w:r>
        <w:t>🧠 Clinical Rationale: The scrotum keeps the testes about 2-3°C cooler than core body temperature, which is essential for spermatogenesis</w:t>
      </w:r>
    </w:p>
    <w:p>
      <w:r>
        <w:t>🩺 Nursing Action: Teach about varicocele and tight clothing affecting testicular temperature and fertility</w:t>
      </w:r>
    </w:p>
    <w:p>
      <w:r>
        <w:t>❌ Why Not Others: (a) They are too heavy for the abdomen — not the best response for this situation; (b) They grow best at core temperature — not the best response for this situation; (d) They need more blood flow — not the best response for this situation.</w:t>
      </w:r>
    </w:p>
    <w:p>
      <w:r>
        <w:t>⚠️ Exam Trap: The temperature requirement is the anatomical reason for the scrotal position — not weight or blood flow</w:t>
      </w:r>
    </w:p>
    <w:p>
      <w:r>
        <w:t>⚡ 5-Second Recall: Scrotum = cooler environment for spermatogenesis</w:t>
      </w:r>
    </w:p>
    <w:p>
      <w:r>
        <w:t>Question: The nurse is teaching a patient about testis, epididymis and scrotal anatomy. Which statement by the patient indicates correct understanding?</w:t>
      </w:r>
    </w:p>
    <w:p>
      <w:r>
        <w:t>(a) Testicular torsion (surgical emergency)</w:t>
      </w:r>
    </w:p>
    <w:p>
      <w:r>
        <w:t>(b) Varicocele</w:t>
      </w:r>
    </w:p>
    <w:p>
      <w:r>
        <w:t>(c) Hydrocele</w:t>
      </w:r>
    </w:p>
    <w:p>
      <w:r>
        <w:t>(d) Epididymitis</w:t>
      </w:r>
    </w:p>
    <w:p>
      <w:r>
        <w:t>Answer: a</w:t>
      </w:r>
    </w:p>
    <w:p>
      <w:r>
        <w:t>Solution: ✅ Correct Answer: a. Testicular torsion (surgical emergency).</w:t>
      </w:r>
    </w:p>
    <w:p>
      <w:r>
        <w:t>🧠 Clinical Rationale: Sudden severe scrotal pain in a young male without fever suggests testicular torsion — twisting of the spermatic cord cuts blood flow; it is a surgical emergency (salvage within 6 hours)</w:t>
      </w:r>
    </w:p>
    <w:p>
      <w:r>
        <w:t>🩺 Nursing Action: Notify the surgeon urgently, keep NPO and prepare for surgical exploration</w:t>
      </w:r>
    </w:p>
    <w:p>
      <w:r>
        <w:t>❌ Why Not Others: (b) Varicocele — not the best response for this situation; (c) Hydrocele — not the best response for this situation; (d) Epididymitis — not the best response for this situation.</w:t>
      </w:r>
    </w:p>
    <w:p>
      <w:r>
        <w:t>⚠️ Exam Trap: Epididymitis has gradual onset with fever and dysuria — the abrupt severe pain of torsion is distinctive</w:t>
      </w:r>
    </w:p>
    <w:p>
      <w:r>
        <w:t>🌟 PNC Exam Pearl: Torsion salvage rates fall sharply after 6 hours — time is testicular tissue</w:t>
      </w:r>
    </w:p>
    <w:p>
      <w:r>
        <w:t>⚡ 5-Second Recall: Sudden scrotal pain = torsion emergency</w:t>
      </w:r>
    </w:p>
    <w:p>
      <w:r>
        <w:t>Question: Which statement about testis, epididymis and scrotal anatomy is correct?</w:t>
      </w:r>
    </w:p>
    <w:p>
      <w:r>
        <w:t>(a) Seminal vesicle</w:t>
      </w:r>
    </w:p>
    <w:p>
      <w:r>
        <w:t>(b) Epididymis</w:t>
      </w:r>
    </w:p>
    <w:p>
      <w:r>
        <w:t>(c) Prostate</w:t>
      </w:r>
    </w:p>
    <w:p>
      <w:r>
        <w:t>(d) Testis only</w:t>
      </w:r>
    </w:p>
    <w:p>
      <w:r>
        <w:t>Answer: b</w:t>
      </w:r>
    </w:p>
    <w:p>
      <w:r>
        <w:t>Solution: ✅ Correct Answer: b. Epididymis.</w:t>
      </w:r>
    </w:p>
    <w:p>
      <w:r>
        <w:t>🧠 Clinical Rationale: The epididymis, a coiled tube on the posterior testis, is where sperm mature and are stored before ejaculation</w:t>
      </w:r>
    </w:p>
    <w:p>
      <w:r>
        <w:t>🩺 Nursing Action: Know the epididymis when assessing scrotal pain — epididymitis causes testicular pain and swelling</w:t>
      </w:r>
    </w:p>
    <w:p>
      <w:r>
        <w:t>❌ Why Not Others: (a) Seminal vesicle — not the best response for this situation; (c) Prostate — not the best response for this situation; (d) Testis only — not the best response for this situation.</w:t>
      </w:r>
    </w:p>
    <w:p>
      <w:r>
        <w:t>⚡ 5-Second Recall: Epididymis = maturation + storage</w:t>
      </w:r>
    </w:p>
    <w:p>
      <w:r>
        <w:t>Question: Which statement about testis, epididymis and scrotal anatomy is correct?</w:t>
      </w:r>
    </w:p>
    <w:p>
      <w:r>
        <w:t>(a) They need more blood flow</w:t>
      </w:r>
    </w:p>
    <w:p>
      <w:r>
        <w:t>(b) They grow best at core temperature</w:t>
      </w:r>
    </w:p>
    <w:p>
      <w:r>
        <w:t>(c) Spermatogenesis requires a temperature about 2-3°C below core body temperature</w:t>
      </w:r>
    </w:p>
    <w:p>
      <w:r>
        <w:t>(d) They are too heavy for the abdomen</w:t>
      </w:r>
    </w:p>
    <w:p>
      <w:r>
        <w:t>Answer: c</w:t>
      </w:r>
    </w:p>
    <w:p>
      <w:r>
        <w:t>Solution: ✅ Correct Answer: c. Spermatogenesis requires a temperature about 2-3°C below core body temperature.</w:t>
      </w:r>
    </w:p>
    <w:p>
      <w:r>
        <w:t>🧠 Clinical Rationale: The scrotum keeps the testes about 2-3°C cooler than core body temperature, which is essential for spermatogenesis</w:t>
      </w:r>
    </w:p>
    <w:p>
      <w:r>
        <w:t>🩺 Nursing Action: Teach about varicocele and tight clothing affecting testicular temperature and fertility</w:t>
      </w:r>
    </w:p>
    <w:p>
      <w:r>
        <w:t>❌ Why Not Others: (a) They need more blood flow — not the best response for this situation; (b) They grow best at core temperature — not the best response for this situation; (d) They are too heavy for the abdomen — not the best response for this situation.</w:t>
      </w:r>
    </w:p>
    <w:p>
      <w:r>
        <w:t>⚡ 5-Second Recall: Scrotum = cooler environment for spermatogenesis</w:t>
      </w:r>
    </w:p>
    <w:p>
      <w:r>
        <w:t>Question: A patient needing care for testis, epididymis and scrotal anatomy is admitted to the unit. Which nursing action should the nurse perform FIRST?</w:t>
      </w:r>
    </w:p>
    <w:p>
      <w:r>
        <w:t>(a) Epididymitis</w:t>
      </w:r>
    </w:p>
    <w:p>
      <w:r>
        <w:t>(b) Hydrocele</w:t>
      </w:r>
    </w:p>
    <w:p>
      <w:r>
        <w:t>(c) Testicular torsion (surgical emergency)</w:t>
      </w:r>
    </w:p>
    <w:p>
      <w:r>
        <w:t>(d) Varicocele</w:t>
      </w:r>
    </w:p>
    <w:p>
      <w:r>
        <w:t>Answer: c</w:t>
      </w:r>
    </w:p>
    <w:p>
      <w:r>
        <w:t>Solution: ✅ Correct Answer: c. Testicular torsion (surgical emergency).</w:t>
      </w:r>
    </w:p>
    <w:p>
      <w:r>
        <w:t>🧠 Clinical Rationale: Sudden severe scrotal pain in a young male without fever suggests testicular torsion — twisting of the spermatic cord cuts blood flow; it is a surgical emergency (salvage within 6 hours)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Notify the surgeon urgently, keep NPO and prepare for surgical exploration</w:t>
      </w:r>
    </w:p>
    <w:p>
      <w:r>
        <w:t>❌ Why Not Others: (a) Epididymitis — not the best response for this situation; (b) Hydrocele — not the best response for this situation; (d) Varicocele — not the best response for this situation.</w:t>
      </w:r>
    </w:p>
    <w:p>
      <w:r>
        <w:t>⚡ 5-Second Recall: Sudden scrotal pain = torsion emergency</w:t>
      </w:r>
    </w:p>
    <w:p>
      <w:r>
        <w:t>Question: The nurse is caring for a patient with testis, epididymis and scrotal anatomy. Which response is most appropriate?</w:t>
      </w:r>
    </w:p>
    <w:p>
      <w:r>
        <w:t>(a) Epididymis</w:t>
      </w:r>
    </w:p>
    <w:p>
      <w:r>
        <w:t>(b) Seminal vesicle</w:t>
      </w:r>
    </w:p>
    <w:p>
      <w:r>
        <w:t>(c) Testis only</w:t>
      </w:r>
    </w:p>
    <w:p>
      <w:r>
        <w:t>(d) Prostate</w:t>
      </w:r>
    </w:p>
    <w:p>
      <w:r>
        <w:t>Answer: a</w:t>
      </w:r>
    </w:p>
    <w:p>
      <w:r>
        <w:t>Solution: ✅ Correct Answer: a. Epididymis.</w:t>
      </w:r>
    </w:p>
    <w:p>
      <w:r>
        <w:t>🧠 Clinical Rationale: The epididymis, a coiled tube on the posterior testis, is where sperm mature and are stored before ejaculation</w:t>
      </w:r>
    </w:p>
    <w:p>
      <w:r>
        <w:t>🩺 Nursing Action: Know the epididymis when assessing scrotal pain — epididymitis causes testicular pain and swelling</w:t>
      </w:r>
    </w:p>
    <w:p>
      <w:r>
        <w:t>❌ Why Not Others: (b) Seminal vesicle — not the best response for this situation; (c) Testis only — not the best response for this situation; (d) Prostate — not the best response for this situation.</w:t>
      </w:r>
    </w:p>
    <w:p>
      <w:r>
        <w:t>⚡ 5-Second Recall: Epididymis = maturation + storage</w:t>
      </w:r>
    </w:p>
    <w:p>
      <w:r>
        <w:t>Question: The nurse is caring for a patient with testis, epididymis and scrotal anatomy. Which response is most appropriate?</w:t>
      </w:r>
    </w:p>
    <w:p>
      <w:r>
        <w:t>(a) They are too heavy for the abdomen</w:t>
      </w:r>
    </w:p>
    <w:p>
      <w:r>
        <w:t>(b) They need more blood flow</w:t>
      </w:r>
    </w:p>
    <w:p>
      <w:r>
        <w:t>(c) They grow best at core temperature</w:t>
      </w:r>
    </w:p>
    <w:p>
      <w:r>
        <w:t>(d) Spermatogenesis requires a temperature about 2-3°C below core body temperature</w:t>
      </w:r>
    </w:p>
    <w:p>
      <w:r>
        <w:t>Answer: d</w:t>
      </w:r>
    </w:p>
    <w:p>
      <w:r>
        <w:t>Solution: ✅ Correct Answer: d. Spermatogenesis requires a temperature about 2-3°C below core body temperature.</w:t>
      </w:r>
    </w:p>
    <w:p>
      <w:r>
        <w:t>🧠 Clinical Rationale: The scrotum keeps the testes about 2-3°C cooler than core body temperature, which is essential for spermatogenesis</w:t>
      </w:r>
    </w:p>
    <w:p>
      <w:r>
        <w:t>🩺 Nursing Action: Teach about varicocele and tight clothing affecting testicular temperature and fertility</w:t>
      </w:r>
    </w:p>
    <w:p>
      <w:r>
        <w:t>❌ Why Not Others: (a) They are too heavy for the abdomen — not the best response for this situation; (b) They need more blood flow — not the best response for this situation; (c) They grow best at core temperature — not the best response for this situation.</w:t>
      </w:r>
    </w:p>
    <w:p>
      <w:r>
        <w:t>⚡ 5-Second Recall: Scrotum = cooler environment for spermatogenesis</w:t>
      </w:r>
    </w:p>
    <w:p>
      <w:r>
        <w:t>Question: Which assessment finding in a patient with testis, epididymis and scrotal anatomy is MOST concerning and requires immediate follow-up?</w:t>
      </w:r>
    </w:p>
    <w:p>
      <w:r>
        <w:t>(a) Varicocele</w:t>
      </w:r>
    </w:p>
    <w:p>
      <w:r>
        <w:t>(b) Hydrocele</w:t>
      </w:r>
    </w:p>
    <w:p>
      <w:r>
        <w:t>(c) Epididymitis</w:t>
      </w:r>
    </w:p>
    <w:p>
      <w:r>
        <w:t>(d) Testicular torsion (surgical emergency)</w:t>
      </w:r>
    </w:p>
    <w:p>
      <w:r>
        <w:t>Answer: d</w:t>
      </w:r>
    </w:p>
    <w:p>
      <w:r>
        <w:t>Solution: ✅ Correct Answer: d. Testicular torsion (surgical emergency).</w:t>
      </w:r>
    </w:p>
    <w:p>
      <w:r>
        <w:t>🧠 Clinical Rationale: Sudden severe scrotal pain in a young male without fever suggests testicular torsion — twisting of the spermatic cord cuts blood flow; it is a surgical emergency (salvage within 6 hours)</w:t>
      </w:r>
    </w:p>
    <w:p>
      <w:r>
        <w:t>🔍 Key Clues: Sudden scrotal pain in a young male = torsion until proven otherwise</w:t>
      </w:r>
    </w:p>
    <w:p>
      <w:r>
        <w:t>🩺 Nursing Action: Notify the surgeon urgently, keep NPO and prepare for surgical exploration</w:t>
      </w:r>
    </w:p>
    <w:p>
      <w:r>
        <w:t>❌ Why Not Others: (a) Varicocele — not the best response for this situation; (b) Hydrocele — not the best response for this situation; (c) Epididymitis — not the best response for this situation.</w:t>
      </w:r>
    </w:p>
    <w:p>
      <w:r>
        <w:t>⚡ 5-Second Recall: Sudden scrotal pain = torsion emergency</w:t>
      </w:r>
    </w:p>
    <w:p>
      <w:r>
        <w:t>Question: The nurse demonstrates correct understanding of testis, epididymis and scrotal anatomy by identifying which response as appropriate?</w:t>
      </w:r>
    </w:p>
    <w:p>
      <w:r>
        <w:t>(a) Seminal vesicle</w:t>
      </w:r>
    </w:p>
    <w:p>
      <w:r>
        <w:t>(b) Testis only</w:t>
      </w:r>
    </w:p>
    <w:p>
      <w:r>
        <w:t>(c) Prostate</w:t>
      </w:r>
    </w:p>
    <w:p>
      <w:r>
        <w:t>(d) Epididymis</w:t>
      </w:r>
    </w:p>
    <w:p>
      <w:r>
        <w:t>Answer: d</w:t>
      </w:r>
    </w:p>
    <w:p>
      <w:r>
        <w:t>Solution: ✅ Correct Answer: d. Epididymis.</w:t>
      </w:r>
    </w:p>
    <w:p>
      <w:r>
        <w:t>🧠 Clinical Rationale: The epididymis, a coiled tube on the posterior testis, is where sperm mature and are stored before ejaculation</w:t>
      </w:r>
    </w:p>
    <w:p>
      <w:r>
        <w:t>🩺 Nursing Action: Know the epididymis when assessing scrotal pain — epididymitis causes testicular pain and swelling</w:t>
      </w:r>
    </w:p>
    <w:p>
      <w:r>
        <w:t>❌ Why Not Others: (a) Seminal vesicle — not the best response for this situation; (b) Testis only — not the best response for this situation; (c) Prostate — not the best response for this situation.</w:t>
      </w:r>
    </w:p>
    <w:p>
      <w:r>
        <w:t>⚡ 5-Second Recall: Epididymis = maturation + storage</w:t>
      </w:r>
    </w:p>
    <w:p>
      <w:r>
        <w:t>Question: Which structures are contained in the spermatic cord?</w:t>
      </w:r>
    </w:p>
    <w:p>
      <w:r>
        <w:t>(a) Aorta and IVC</w:t>
      </w:r>
    </w:p>
    <w:p>
      <w:r>
        <w:t>(b) Ureter and bladder</w:t>
      </w:r>
    </w:p>
    <w:p>
      <w:r>
        <w:t>(c) Rectum and prostate</w:t>
      </w:r>
    </w:p>
    <w:p>
      <w:r>
        <w:t>(d) Ductus deferens, testicular artery, pampiniform plexus of veins and nerves</w:t>
      </w:r>
    </w:p>
    <w:p>
      <w:r>
        <w:t>Answer: d</w:t>
      </w:r>
    </w:p>
    <w:p>
      <w:r>
        <w:t>Solution: ✅ Correct Answer: d. Ductus deferens, testicular artery, pampiniform plexus of veins and nerves.</w:t>
      </w:r>
    </w:p>
    <w:p>
      <w:r>
        <w:t>🧠 Clinical Rationale: The spermatic cord contains the ductus (vas) deferens, testicular artery, pampiniform venous plexus, lymphatics and nerves</w:t>
      </w:r>
    </w:p>
    <w:p>
      <w:r>
        <w:t>🔍 Key Clues: Spermatic cord = vas deferens + testicular vessels + pampiniform plexus</w:t>
      </w:r>
    </w:p>
    <w:p>
      <w:r>
        <w:t>🩺 Nursing Action: Know the contents when assessing cord tenderness in epididymitis and during hernia surgery</w:t>
      </w:r>
    </w:p>
    <w:p>
      <w:r>
        <w:t>❌ Why Not Others: (a) Aorta and IVC — not the best response for this situation; (b) Ureter and bladder — not the best response for this situation; (c) Rectum and prostate — not the best response for this situation.</w:t>
      </w:r>
    </w:p>
    <w:p>
      <w:r>
        <w:t>⚠️ Exam Trap: The ureter and bladder are pelvic structures — the cord's contents are testicular and vascular</w:t>
      </w:r>
    </w:p>
    <w:p>
      <w:r>
        <w:t>🌟 PNC Exam Pearl: The pampiniform plexus is a network of veins that cools arterial blood (countercurrent exchange)</w:t>
      </w:r>
    </w:p>
    <w:p>
      <w:r>
        <w:t>⚡ 5-Second Recall: Spermatic cord = vas + vessels</w:t>
      </w:r>
    </w:p>
    <w:p>
      <w:r>
        <w:t>Question: A patient with a left-sided varicocele has infertility. Which anatomical factor explains the left predominance?</w:t>
      </w:r>
    </w:p>
    <w:p>
      <w:r>
        <w:t>(a) The left testis is larger</w:t>
      </w:r>
    </w:p>
    <w:p>
      <w:r>
        <w:t>(b) The left cord is shorter</w:t>
      </w:r>
    </w:p>
    <w:p>
      <w:r>
        <w:t>(c) The right vein is always blocked</w:t>
      </w:r>
    </w:p>
    <w:p>
      <w:r>
        <w:t>(d) Left testicular vein drains into the left renal vein at a right angle (higher pressure)</w:t>
      </w:r>
    </w:p>
    <w:p>
      <w:r>
        <w:t>Answer: d</w:t>
      </w:r>
    </w:p>
    <w:p>
      <w:r>
        <w:t>Solution: ✅ Correct Answer: d. Left testicular vein drains into the left renal vein at a right angle (higher pressure).</w:t>
      </w:r>
    </w:p>
    <w:p>
      <w:r>
        <w:t>🧠 Clinical Rationale: The left testicular vein joins the left renal vein at a right angle, creating higher pressure and valve incompetence — varicoceles are 90% left-sided and can impair fertility</w:t>
      </w:r>
    </w:p>
    <w:p>
      <w:r>
        <w:t>🔍 Key Clues: Varicocele = left side (left testicular vein → renal vein at right angle)</w:t>
      </w:r>
    </w:p>
    <w:p>
      <w:r>
        <w:t>🩺 Nursing Action: Assess for the 'bag of worms' scrotal mass, document side and refer for urology evaluation</w:t>
      </w:r>
    </w:p>
    <w:p>
      <w:r>
        <w:t>❌ Why Not Others: (a) The left testis is larger — not the best response for this situation; (b) The left cord is shorter — not the best response for this situation; (c) The right vein is always blocked — not the best response for this situation.</w:t>
      </w:r>
    </w:p>
    <w:p>
      <w:r>
        <w:t>⚠️ Exam Trap: The right testicular vein drains obliquely into the IVC — the left's right-angle renal drainage predisposes to varicocele</w:t>
      </w:r>
    </w:p>
    <w:p>
      <w:r>
        <w:t>🌟 PNC Exam Pearl: Varicocelectomy may improve fertility in selected cases</w:t>
      </w:r>
    </w:p>
    <w:p>
      <w:r>
        <w:t>⚡ 5-Second Recall: Left varicocele = anatomical predisposition</w:t>
      </w:r>
    </w:p>
    <w:p>
      <w:r>
        <w:t>Question: The cremaster muscle, which raises the testis, is a continuation of which muscle?</w:t>
      </w:r>
    </w:p>
    <w:p>
      <w:r>
        <w:t>(a) Levator ani</w:t>
      </w:r>
    </w:p>
    <w:p>
      <w:r>
        <w:t>(b) Diaphragm</w:t>
      </w:r>
    </w:p>
    <w:p>
      <w:r>
        <w:t>(c) Internal oblique muscle</w:t>
      </w:r>
    </w:p>
    <w:p>
      <w:r>
        <w:t>(d) Rectus abdominis</w:t>
      </w:r>
    </w:p>
    <w:p>
      <w:r>
        <w:t>Answer: c</w:t>
      </w:r>
    </w:p>
    <w:p>
      <w:r>
        <w:t>Solution: ✅ Correct Answer: c. Internal oblique muscle.</w:t>
      </w:r>
    </w:p>
    <w:p>
      <w:r>
        <w:t>🧠 Clinical Rationale: The cremaster muscle, derived from the internal oblique, raises and lowers the testis to regulate temperature (cremasteric reflex)</w:t>
      </w:r>
    </w:p>
    <w:p>
      <w:r>
        <w:t>🔍 Key Clues: Cremaster = from internal oblique (testis elevator)</w:t>
      </w:r>
    </w:p>
    <w:p>
      <w:r>
        <w:t>🩺 Nursing Action: Test the cremasteric reflex in scrotal/neurological assessment</w:t>
      </w:r>
    </w:p>
    <w:p>
      <w:r>
        <w:t>❌ Why Not Others: (a) Levator ani — not the best response for this situation; (b) Diaphragm — not the best response for this situation; (d) Rectus abdominis — not the best response for this situation.</w:t>
      </w:r>
    </w:p>
    <w:p>
      <w:r>
        <w:t>⚠️ Exam Trap: The dartos is scrotal skin smooth muscle — the cremaster is the cord muscle from the internal oblique</w:t>
      </w:r>
    </w:p>
    <w:p>
      <w:r>
        <w:t>🌟 PNC Exam Pearl: The cremasteric reflex (L1-L2) is absent in testicular torsion</w:t>
      </w:r>
    </w:p>
    <w:p>
      <w:r>
        <w:t>⚡ 5-Second Recall: Cremaster = internal oblique continuation</w:t>
      </w:r>
    </w:p>
    <w:p>
      <w:r>
        <w:t>Question: A patient asks the nurse about spermatic cord contents. Which response by the nurse is correct?</w:t>
      </w:r>
    </w:p>
    <w:p>
      <w:r>
        <w:t>(a) Ureter and bladder</w:t>
      </w:r>
    </w:p>
    <w:p>
      <w:r>
        <w:t>(b) Rectum and prostate</w:t>
      </w:r>
    </w:p>
    <w:p>
      <w:r>
        <w:t>(c) Aorta and IVC</w:t>
      </w:r>
    </w:p>
    <w:p>
      <w:r>
        <w:t>(d) Ductus deferens, testicular artery, pampiniform plexus of veins and nerves</w:t>
      </w:r>
    </w:p>
    <w:p>
      <w:r>
        <w:t>Answer: d</w:t>
      </w:r>
    </w:p>
    <w:p>
      <w:r>
        <w:t>Solution: ✅ Correct Answer: d. Ductus deferens, testicular artery, pampiniform plexus of veins and nerves.</w:t>
      </w:r>
    </w:p>
    <w:p>
      <w:r>
        <w:t>🧠 Clinical Rationale: The spermatic cord contains the ductus (vas) deferens, testicular artery, pampiniform venous plexus, lymphatics and nerves</w:t>
      </w:r>
    </w:p>
    <w:p>
      <w:r>
        <w:t>🩺 Nursing Action: Know the contents when assessing cord tenderness in epididymitis and during hernia surgery</w:t>
      </w:r>
    </w:p>
    <w:p>
      <w:r>
        <w:t>❌ Why Not Others: (a) Ureter and bladder — not the best response for this situation; (b) Rectum and prostate — not the best response for this situation; (c) Aorta and IVC — not the best response for this situation.</w:t>
      </w:r>
    </w:p>
    <w:p>
      <w:r>
        <w:t>⚠️ Exam Trap: The ureter and bladder are pelvic structures — the cord's contents are testicular and vascular</w:t>
      </w:r>
    </w:p>
    <w:p>
      <w:r>
        <w:t>⚡ 5-Second Recall: Spermatic cord = vas + vessels</w:t>
      </w:r>
    </w:p>
    <w:p>
      <w:r>
        <w:t>Question: The nurse is teaching a patient about spermatic cord contents. Which statement by the patient indicates correct understanding?</w:t>
      </w:r>
    </w:p>
    <w:p>
      <w:r>
        <w:t>(a) Left testicular vein drains into the left renal vein at a right angle (higher pressure)</w:t>
      </w:r>
    </w:p>
    <w:p>
      <w:r>
        <w:t>(b) The right vein is always blocked</w:t>
      </w:r>
    </w:p>
    <w:p>
      <w:r>
        <w:t>(c) The left testis is larger</w:t>
      </w:r>
    </w:p>
    <w:p>
      <w:r>
        <w:t>(d) The left cord is shorter</w:t>
      </w:r>
    </w:p>
    <w:p>
      <w:r>
        <w:t>Answer: a</w:t>
      </w:r>
    </w:p>
    <w:p>
      <w:r>
        <w:t>Solution: ✅ Correct Answer: a. Left testicular vein drains into the left renal vein at a right angle (higher pressure).</w:t>
      </w:r>
    </w:p>
    <w:p>
      <w:r>
        <w:t>🧠 Clinical Rationale: The left testicular vein joins the left renal vein at a right angle, creating higher pressure and valve incompetence — varicoceles are 90% left-sided and can impair fertility</w:t>
      </w:r>
    </w:p>
    <w:p>
      <w:r>
        <w:t>🩺 Nursing Action: Assess for the 'bag of worms' scrotal mass, document side and refer for urology evaluation</w:t>
      </w:r>
    </w:p>
    <w:p>
      <w:r>
        <w:t>❌ Why Not Others: (b) The right vein is always blocked — not the best response for this situation; (c) The left testis is larger — not the best response for this situation; (d) The left cord is shorter — not the best response for this situation.</w:t>
      </w:r>
    </w:p>
    <w:p>
      <w:r>
        <w:t>⚠️ Exam Trap: The right testicular vein drains obliquely into the IVC — the left's right-angle renal drainage predisposes to varicocele</w:t>
      </w:r>
    </w:p>
    <w:p>
      <w:r>
        <w:t>🌟 PNC Exam Pearl: Varicocelectomy may improve fertility in selected cases</w:t>
      </w:r>
    </w:p>
    <w:p>
      <w:r>
        <w:t>⚡ 5-Second Recall: Left varicocele = anatomical predisposition</w:t>
      </w:r>
    </w:p>
    <w:p>
      <w:r>
        <w:t>Question: A patient asks the nurse about spermatic cord contents. Which response by the nurse is correct?</w:t>
      </w:r>
    </w:p>
    <w:p>
      <w:r>
        <w:t>(a) Levator ani</w:t>
      </w:r>
    </w:p>
    <w:p>
      <w:r>
        <w:t>(b) Diaphragm</w:t>
      </w:r>
    </w:p>
    <w:p>
      <w:r>
        <w:t>(c) Internal oblique muscle</w:t>
      </w:r>
    </w:p>
    <w:p>
      <w:r>
        <w:t>(d) Rectus abdominis</w:t>
      </w:r>
    </w:p>
    <w:p>
      <w:r>
        <w:t>Answer: c</w:t>
      </w:r>
    </w:p>
    <w:p>
      <w:r>
        <w:t>Solution: ✅ Correct Answer: c. Internal oblique muscle.</w:t>
      </w:r>
    </w:p>
    <w:p>
      <w:r>
        <w:t>🧠 Clinical Rationale: The cremaster muscle, derived from the internal oblique, raises and lowers the testis to regulate temperature (cremasteric reflex)</w:t>
      </w:r>
    </w:p>
    <w:p>
      <w:r>
        <w:t>🩺 Nursing Action: Test the cremasteric reflex in scrotal/neurological assessment</w:t>
      </w:r>
    </w:p>
    <w:p>
      <w:r>
        <w:t>❌ Why Not Others: (a) Levator ani — not the best response for this situation; (b) Diaphragm — not the best response for this situation; (d) Rectus abdominis — not the best response for this situation.</w:t>
      </w:r>
    </w:p>
    <w:p>
      <w:r>
        <w:t>⚠️ Exam Trap: The dartos is scrotal skin smooth muscle — the cremaster is the cord muscle from the internal oblique</w:t>
      </w:r>
    </w:p>
    <w:p>
      <w:r>
        <w:t>⚡ 5-Second Recall: Cremaster = internal oblique continuation</w:t>
      </w:r>
    </w:p>
    <w:p>
      <w:r>
        <w:t>Question: Which statement about spermatic cord contents is correct?</w:t>
      </w:r>
    </w:p>
    <w:p>
      <w:r>
        <w:t>(a) Aorta and IVC</w:t>
      </w:r>
    </w:p>
    <w:p>
      <w:r>
        <w:t>(b) Ureter and bladder</w:t>
      </w:r>
    </w:p>
    <w:p>
      <w:r>
        <w:t>(c) Rectum and prostate</w:t>
      </w:r>
    </w:p>
    <w:p>
      <w:r>
        <w:t>(d) Ductus deferens, testicular artery, pampiniform plexus of veins and nerves</w:t>
      </w:r>
    </w:p>
    <w:p>
      <w:r>
        <w:t>Answer: d</w:t>
      </w:r>
    </w:p>
    <w:p>
      <w:r>
        <w:t>Solution: ✅ Correct Answer: d. Ductus deferens, testicular artery, pampiniform plexus of veins and nerves.</w:t>
      </w:r>
    </w:p>
    <w:p>
      <w:r>
        <w:t>🧠 Clinical Rationale: The spermatic cord contains the ductus (vas) deferens, testicular artery, pampiniform venous plexus, lymphatics and nerves</w:t>
      </w:r>
    </w:p>
    <w:p>
      <w:r>
        <w:t>🩺 Nursing Action: Know the contents when assessing cord tenderness in epididymitis and during hernia surgery</w:t>
      </w:r>
    </w:p>
    <w:p>
      <w:r>
        <w:t>❌ Why Not Others: (a) Aorta and IVC — not the best response for this situation; (b) Ureter and bladder — not the best response for this situation; (c) Rectum and prostate — not the best response for this situation.</w:t>
      </w:r>
    </w:p>
    <w:p>
      <w:r>
        <w:t>⚡ 5-Second Recall: Spermatic cord = vas + vessels</w:t>
      </w:r>
    </w:p>
    <w:p>
      <w:r>
        <w:t>Question: A patient needing care for spermatic cord contents is admitted to the unit. Which nursing action should the nurse perform FIRST?</w:t>
      </w:r>
    </w:p>
    <w:p>
      <w:r>
        <w:t>(a) The right vein is always blocked</w:t>
      </w:r>
    </w:p>
    <w:p>
      <w:r>
        <w:t>(b) Left testicular vein drains into the left renal vein at a right angle (higher pressure)</w:t>
      </w:r>
    </w:p>
    <w:p>
      <w:r>
        <w:t>(c) The left testis is larger</w:t>
      </w:r>
    </w:p>
    <w:p>
      <w:r>
        <w:t>(d) The left cord is shorter</w:t>
      </w:r>
    </w:p>
    <w:p>
      <w:r>
        <w:t>Answer: b</w:t>
      </w:r>
    </w:p>
    <w:p>
      <w:r>
        <w:t>Solution: ✅ Correct Answer: b. Left testicular vein drains into the left renal vein at a right angle (higher pressure).</w:t>
      </w:r>
    </w:p>
    <w:p>
      <w:r>
        <w:t>🧠 Clinical Rationale: The left testicular vein joins the left renal vein at a right angle, creating higher pressure and valve incompetence — varicoceles are 90% left-sided and can impair fertility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the 'bag of worms' scrotal mass, document side and refer for urology evaluation</w:t>
      </w:r>
    </w:p>
    <w:p>
      <w:r>
        <w:t>❌ Why Not Others: (a) The right vein is always blocked — not the best response for this situation; (c) The left testis is larger — not the best response for this situation; (d) The left cord is shorter — not the best response for this situation.</w:t>
      </w:r>
    </w:p>
    <w:p>
      <w:r>
        <w:t>⚡ 5-Second Recall: Left varicocele = anatomical predisposition</w:t>
      </w:r>
    </w:p>
    <w:p>
      <w:r>
        <w:t>Question: Which statement about spermatic cord contents is correct?</w:t>
      </w:r>
    </w:p>
    <w:p>
      <w:r>
        <w:t>(a) Diaphragm</w:t>
      </w:r>
    </w:p>
    <w:p>
      <w:r>
        <w:t>(b) Rectus abdominis</w:t>
      </w:r>
    </w:p>
    <w:p>
      <w:r>
        <w:t>(c) Internal oblique muscle</w:t>
      </w:r>
    </w:p>
    <w:p>
      <w:r>
        <w:t>(d) Levator ani</w:t>
      </w:r>
    </w:p>
    <w:p>
      <w:r>
        <w:t>Answer: c</w:t>
      </w:r>
    </w:p>
    <w:p>
      <w:r>
        <w:t>Solution: ✅ Correct Answer: c. Internal oblique muscle.</w:t>
      </w:r>
    </w:p>
    <w:p>
      <w:r>
        <w:t>🧠 Clinical Rationale: The cremaster muscle, derived from the internal oblique, raises and lowers the testis to regulate temperature (cremasteric reflex)</w:t>
      </w:r>
    </w:p>
    <w:p>
      <w:r>
        <w:t>🩺 Nursing Action: Test the cremasteric reflex in scrotal/neurological assessment</w:t>
      </w:r>
    </w:p>
    <w:p>
      <w:r>
        <w:t>❌ Why Not Others: (a) Diaphragm — not the best response for this situation; (b) Rectus abdominis — not the best response for this situation; (d) Levator ani — not the best response for this situation.</w:t>
      </w:r>
    </w:p>
    <w:p>
      <w:r>
        <w:t>⚡ 5-Second Recall: Cremaster = internal oblique continuation</w:t>
      </w:r>
    </w:p>
    <w:p>
      <w:r>
        <w:t>Question: The nurse is caring for a patient with spermatic cord contents. Which response is most appropriate?</w:t>
      </w:r>
    </w:p>
    <w:p>
      <w:r>
        <w:t>(a) Ureter and bladder</w:t>
      </w:r>
    </w:p>
    <w:p>
      <w:r>
        <w:t>(b) Aorta and IVC</w:t>
      </w:r>
    </w:p>
    <w:p>
      <w:r>
        <w:t>(c) Ductus deferens, testicular artery, pampiniform plexus of veins and nerves</w:t>
      </w:r>
    </w:p>
    <w:p>
      <w:r>
        <w:t>(d) Rectum and prostate</w:t>
      </w:r>
    </w:p>
    <w:p>
      <w:r>
        <w:t>Answer: c</w:t>
      </w:r>
    </w:p>
    <w:p>
      <w:r>
        <w:t>Solution: ✅ Correct Answer: c. Ductus deferens, testicular artery, pampiniform plexus of veins and nerves.</w:t>
      </w:r>
    </w:p>
    <w:p>
      <w:r>
        <w:t>🧠 Clinical Rationale: The spermatic cord contains the ductus (vas) deferens, testicular artery, pampiniform venous plexus, lymphatics and nerves</w:t>
      </w:r>
    </w:p>
    <w:p>
      <w:r>
        <w:t>🩺 Nursing Action: Know the contents when assessing cord tenderness in epididymitis and during hernia surgery</w:t>
      </w:r>
    </w:p>
    <w:p>
      <w:r>
        <w:t>❌ Why Not Others: (a) Ureter and bladder — not the best response for this situation; (b) Aorta and IVC — not the best response for this situation; (d) Rectum and prostate — not the best response for this situation.</w:t>
      </w:r>
    </w:p>
    <w:p>
      <w:r>
        <w:t>⚡ 5-Second Recall: Spermatic cord = vas + vessels</w:t>
      </w:r>
    </w:p>
    <w:p>
      <w:r>
        <w:t>Question: Which assessment finding in a patient with spermatic cord contents is MOST concerning and requires immediate follow-up?</w:t>
      </w:r>
    </w:p>
    <w:p>
      <w:r>
        <w:t>(a) The left testis is larger</w:t>
      </w:r>
    </w:p>
    <w:p>
      <w:r>
        <w:t>(b) The left cord is shorter</w:t>
      </w:r>
    </w:p>
    <w:p>
      <w:r>
        <w:t>(c) The right vein is always blocked</w:t>
      </w:r>
    </w:p>
    <w:p>
      <w:r>
        <w:t>(d) Left testicular vein drains into the left renal vein at a right angle (higher pressure)</w:t>
      </w:r>
    </w:p>
    <w:p>
      <w:r>
        <w:t>Answer: d</w:t>
      </w:r>
    </w:p>
    <w:p>
      <w:r>
        <w:t>Solution: ✅ Correct Answer: d. Left testicular vein drains into the left renal vein at a right angle (higher pressure).</w:t>
      </w:r>
    </w:p>
    <w:p>
      <w:r>
        <w:t>🧠 Clinical Rationale: The left testicular vein joins the left renal vein at a right angle, creating higher pressure and valve incompetence — varicoceles are 90% left-sided and can impair fertility</w:t>
      </w:r>
    </w:p>
    <w:p>
      <w:r>
        <w:t>🔍 Key Clues: Varicocele = left side (left testicular vein → renal vein at right angle)</w:t>
      </w:r>
    </w:p>
    <w:p>
      <w:r>
        <w:t>🩺 Nursing Action: Assess for the 'bag of worms' scrotal mass, document side and refer for urology evaluation</w:t>
      </w:r>
    </w:p>
    <w:p>
      <w:r>
        <w:t>❌ Why Not Others: (a) The left testis is larger — not the best response for this situation; (b) The left cord is shorter — not the best response for this situation; (c) The right vein is always blocked — not the best response for this situation.</w:t>
      </w:r>
    </w:p>
    <w:p>
      <w:r>
        <w:t>⚡ 5-Second Recall: Left varicocele = anatomical predisposition</w:t>
      </w:r>
    </w:p>
    <w:p>
      <w:r>
        <w:t>Question: The nurse is caring for a patient with spermatic cord contents. Which response is most appropriate?</w:t>
      </w:r>
    </w:p>
    <w:p>
      <w:r>
        <w:t>(a) Levator ani</w:t>
      </w:r>
    </w:p>
    <w:p>
      <w:r>
        <w:t>(b) Rectus abdominis</w:t>
      </w:r>
    </w:p>
    <w:p>
      <w:r>
        <w:t>(c) Internal oblique muscle</w:t>
      </w:r>
    </w:p>
    <w:p>
      <w:r>
        <w:t>(d) Diaphragm</w:t>
      </w:r>
    </w:p>
    <w:p>
      <w:r>
        <w:t>Answer: c</w:t>
      </w:r>
    </w:p>
    <w:p>
      <w:r>
        <w:t>Solution: ✅ Correct Answer: c. Internal oblique muscle.</w:t>
      </w:r>
    </w:p>
    <w:p>
      <w:r>
        <w:t>🧠 Clinical Rationale: The cremaster muscle, derived from the internal oblique, raises and lowers the testis to regulate temperature (cremasteric reflex)</w:t>
      </w:r>
    </w:p>
    <w:p>
      <w:r>
        <w:t>🩺 Nursing Action: Test the cremasteric reflex in scrotal/neurological assessment</w:t>
      </w:r>
    </w:p>
    <w:p>
      <w:r>
        <w:t>❌ Why Not Others: (a) Levator ani — not the best response for this situation; (b) Rectus abdominis — not the best response for this situation; (d) Diaphragm — not the best response for this situation.</w:t>
      </w:r>
    </w:p>
    <w:p>
      <w:r>
        <w:t>⚡ 5-Second Recall: Cremaster = internal oblique continuation</w:t>
      </w:r>
    </w:p>
    <w:p>
      <w:r>
        <w:t>Question: The nurse demonstrates correct understanding of spermatic cord contents by identifying which response as appropriate?</w:t>
      </w:r>
    </w:p>
    <w:p>
      <w:r>
        <w:t>(a) Ureter and bladder</w:t>
      </w:r>
    </w:p>
    <w:p>
      <w:r>
        <w:t>(b) Rectum and prostate</w:t>
      </w:r>
    </w:p>
    <w:p>
      <w:r>
        <w:t>(c) Ductus deferens, testicular artery, pampiniform plexus of veins and nerves</w:t>
      </w:r>
    </w:p>
    <w:p>
      <w:r>
        <w:t>(d) Aorta and IVC</w:t>
      </w:r>
    </w:p>
    <w:p>
      <w:r>
        <w:t>Answer: c</w:t>
      </w:r>
    </w:p>
    <w:p>
      <w:r>
        <w:t>Solution: ✅ Correct Answer: c. Ductus deferens, testicular artery, pampiniform plexus of veins and nerves.</w:t>
      </w:r>
    </w:p>
    <w:p>
      <w:r>
        <w:t>🧠 Clinical Rationale: The spermatic cord contains the ductus (vas) deferens, testicular artery, pampiniform venous plexus, lymphatics and nerves</w:t>
      </w:r>
    </w:p>
    <w:p>
      <w:r>
        <w:t>🩺 Nursing Action: Know the contents when assessing cord tenderness in epididymitis and during hernia surgery</w:t>
      </w:r>
    </w:p>
    <w:p>
      <w:r>
        <w:t>❌ Why Not Others: (a) Ureter and bladder — not the best response for this situation; (b) Rectum and prostate — not the best response for this situation; (d) Aorta and IVC — not the best response for this situation.</w:t>
      </w:r>
    </w:p>
    <w:p>
      <w:r>
        <w:t>⚡ 5-Second Recall: Spermatic cord = vas + vessels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