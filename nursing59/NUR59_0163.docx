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event can precipitate thyroid storm in a patient with hyperthyroidism?</w:t>
      </w:r>
    </w:p>
    <w:p>
      <w:r>
        <w:t>(a) Mild exercise in a well-controlled patient</w:t>
      </w:r>
    </w:p>
    <w:p>
      <w:r>
        <w:t>(b) A balanced diet with regular medication use</w:t>
      </w:r>
    </w:p>
    <w:p>
      <w:r>
        <w:t>(c) A normal day with no physical stressors at all</w:t>
      </w:r>
    </w:p>
    <w:p>
      <w:r>
        <w:t>(d) Infection, surgery, trauma or abrupt withdrawal of antithyroid drugs</w:t>
      </w:r>
    </w:p>
    <w:p>
      <w:r>
        <w:t>Answer: d</w:t>
      </w:r>
    </w:p>
    <w:p>
      <w:r>
        <w:t>Solution: ✅ Correct Answer: d. Infection, surgery, trauma or abrupt withdrawal of antithyroid drugs.</w:t>
      </w:r>
    </w:p>
    <w:p>
      <w:r>
        <w:t>🧠 Clinical Rationale: Infection, surgery, trauma and stopping antithyroid drugs release a surge of thyroid hormone, triggering the life-threatening storm</w:t>
      </w:r>
    </w:p>
    <w:p>
      <w:r>
        <w:t>🔍 Key Clues: Stressors trigger thyroid storm</w:t>
      </w:r>
    </w:p>
    <w:p>
      <w:r>
        <w:t>🩺 Nursing Action: Untreated or poorly controlled hyperthyroidism is the substrate</w:t>
      </w:r>
    </w:p>
    <w:p>
      <w:r>
        <w:t>❌ Why Not Others: (a) Mild exercise in a well-controlled patient — not the best response for this situation; (b) A balanced diet with regular medication use — not the best response for this situation; (c) A normal day with no physical stressors at all — not the best response for this situation.</w:t>
      </w:r>
    </w:p>
    <w:p>
      <w:r>
        <w:t>⚠️ Exam Trap: Thyroid storm is an endocrine emergency</w:t>
      </w:r>
    </w:p>
    <w:p>
      <w:r>
        <w:t>⚡ 5-Second Recall: Infection and missed drugs precipitate storm</w:t>
      </w:r>
    </w:p>
    <w:p>
      <w:r>
        <w:t>Question: Which clinical picture suggests thyroid storm?</w:t>
      </w:r>
    </w:p>
    <w:p>
      <w:r>
        <w:t>(a) Extreme hyperpyrexia, tachycardia, agitation, vomiting and delirium</w:t>
      </w:r>
    </w:p>
    <w:p>
      <w:r>
        <w:t>(b) Hypothermia with bradycardia and lethargy</w:t>
      </w:r>
    </w:p>
    <w:p>
      <w:r>
        <w:t>(c) Gradual weight gain with cold intolerance only</w:t>
      </w:r>
    </w:p>
    <w:p>
      <w:r>
        <w:t>(d) Flaccid paralysis with absent reflexes only</w:t>
      </w:r>
    </w:p>
    <w:p>
      <w:r>
        <w:t>Answer: a</w:t>
      </w:r>
    </w:p>
    <w:p>
      <w:r>
        <w:t>Solution: ✅ Correct Answer: a. Extreme hyperpyrexia, tachycardia, agitation, vomiting and delirium.</w:t>
      </w:r>
    </w:p>
    <w:p>
      <w:r>
        <w:t>🧠 Clinical Rationale: Thyroid storm presents with fever over 40°C, racing heart, GI upset, agitation and altered mentation — a hypermetabolic crisis</w:t>
      </w:r>
    </w:p>
    <w:p>
      <w:r>
        <w:t>🔍 Key Clues: Fever + racing pulse + agitation = thyroid storm</w:t>
      </w:r>
    </w:p>
    <w:p>
      <w:r>
        <w:t>🩺 Nursing Action: Cooling, beta blockade and antithyroid drugs treat it</w:t>
      </w:r>
    </w:p>
    <w:p>
      <w:r>
        <w:t>❌ Why Not Others: (b) Hypothermia with bradycardia and lethargy — not the best response for this situation; (c) Gradual weight gain with cold intolerance only — not the best response for this situation; (d) Flaccid paralysis with absent reflexes only — not the best response for this situation.</w:t>
      </w:r>
    </w:p>
    <w:p>
      <w:r>
        <w:t>⚠️ Exam Trap: Storm is a medical emergency with high mortality</w:t>
      </w:r>
    </w:p>
    <w:p>
      <w:r>
        <w:t>⚡ 5-Second Recall: Hyperthermia and tachycardia mark the storm</w:t>
      </w:r>
    </w:p>
    <w:p>
      <w:r>
        <w:t>Question: A patient in thyroid storm has a temperature of 40.5°C, pulse of 160 and agitation. What is the priority?</w:t>
      </w:r>
    </w:p>
    <w:p>
      <w:r>
        <w:t>(a) Postpone all treatment until blood cultures return</w:t>
      </w:r>
    </w:p>
    <w:p>
      <w:r>
        <w:t>(b) Rewarm the patient with blankets to reduce shivering</w:t>
      </w:r>
    </w:p>
    <w:p>
      <w:r>
        <w:t>(c) Give oral fluids and allow the patient to rest quietly</w:t>
      </w:r>
    </w:p>
    <w:p>
      <w:r>
        <w:t>(d) Cool the patient, give oxygen and administer the ordered antithyroid and beta-blocking therapy</w:t>
      </w:r>
    </w:p>
    <w:p>
      <w:r>
        <w:t>Answer: d</w:t>
      </w:r>
    </w:p>
    <w:p>
      <w:r>
        <w:t>Solution: ✅ Correct Answer: d. Cool the patient, give oxygen and administer the ordered antithyroid and beta-blocking therapy.</w:t>
      </w:r>
    </w:p>
    <w:p>
      <w:r>
        <w:t>🧠 Clinical Rationale: Thyroid storm requires rapid cooling, cardiac support and the ordered drugs (antithyroid, beta blocker, steroids) to break the hypermetabolic crisis</w:t>
      </w:r>
    </w:p>
    <w:p>
      <w:r>
        <w:t>🔍 Key Clues: Storm = cool, oxygen and drug therapy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cooling blanket and paracetamol for the fever</w:t>
      </w:r>
    </w:p>
    <w:p>
      <w:r>
        <w:t>❌ Why Not Others: (a) Postpone all treatment until blood cultures return — not the best response for this situation; (b) Rewarm the patient with blankets to reduce shivering — not the best response for this situation; (c) Give oral fluids and allow the patient to rest quietly — not the best response for this situation.</w:t>
      </w:r>
    </w:p>
    <w:p>
      <w:r>
        <w:t>⚠️ Exam Trap: Monitor the cardiac rhythm continuously</w:t>
      </w:r>
    </w:p>
    <w:p>
      <w:r>
        <w:t>⚡ 5-Second Recall: Thyroid storm = aggressive cooling and drugs</w:t>
      </w:r>
    </w:p>
    <w:p>
      <w:r>
        <w:t>Question: A patient asks the nurse about thyroid storm triggers. Which response by the nurse is correct?</w:t>
      </w:r>
    </w:p>
    <w:p>
      <w:r>
        <w:t>(a) A normal day with no physical stressors at all</w:t>
      </w:r>
    </w:p>
    <w:p>
      <w:r>
        <w:t>(b) A balanced diet with regular medication use</w:t>
      </w:r>
    </w:p>
    <w:p>
      <w:r>
        <w:t>(c) Infection, surgery, trauma or abrupt withdrawal of antithyroid drugs</w:t>
      </w:r>
    </w:p>
    <w:p>
      <w:r>
        <w:t>(d) Mild exercise in a well-controlled patient</w:t>
      </w:r>
    </w:p>
    <w:p>
      <w:r>
        <w:t>Answer: c</w:t>
      </w:r>
    </w:p>
    <w:p>
      <w:r>
        <w:t>Solution: ✅ Correct Answer: c. Infection, surgery, trauma or abrupt withdrawal of antithyroid drugs.</w:t>
      </w:r>
    </w:p>
    <w:p>
      <w:r>
        <w:t>🧠 Clinical Rationale: Infection, surgery, trauma and stopping antithyroid drugs release a surge of thyroid hormone, triggering the life-threatening storm</w:t>
      </w:r>
    </w:p>
    <w:p>
      <w:r>
        <w:t>🩺 Nursing Action: Untreated or poorly controlled hyperthyroidism is the substrate</w:t>
      </w:r>
    </w:p>
    <w:p>
      <w:r>
        <w:t>❌ Why Not Others: (a) A normal day with no physical stressors at all — not the best response for this situation; (b) A balanced diet with regular medication use — not the best response for this situation; (d) Mild exercise in a well-controlled patient — not the best response for this situation.</w:t>
      </w:r>
    </w:p>
    <w:p>
      <w:r>
        <w:t>⚠️ Exam Trap: Thyroid storm is an endocrine emergency</w:t>
      </w:r>
    </w:p>
    <w:p>
      <w:r>
        <w:t>⚡ 5-Second Recall: Infection and missed drugs precipitate storm</w:t>
      </w:r>
    </w:p>
    <w:p>
      <w:r>
        <w:t>Question: A patient asks the nurse about thyroid storm signs. Which response by the nurse is correct?</w:t>
      </w:r>
    </w:p>
    <w:p>
      <w:r>
        <w:t>(a) Extreme hyperpyrexia, tachycardia, agitation, vomiting and delirium</w:t>
      </w:r>
    </w:p>
    <w:p>
      <w:r>
        <w:t>(b) Gradual weight gain with cold intolerance only</w:t>
      </w:r>
    </w:p>
    <w:p>
      <w:r>
        <w:t>(c) Hypothermia with bradycardia and lethargy</w:t>
      </w:r>
    </w:p>
    <w:p>
      <w:r>
        <w:t>(d) Flaccid paralysis with absent reflexes only</w:t>
      </w:r>
    </w:p>
    <w:p>
      <w:r>
        <w:t>Answer: a</w:t>
      </w:r>
    </w:p>
    <w:p>
      <w:r>
        <w:t>Solution: ✅ Correct Answer: a. Extreme hyperpyrexia, tachycardia, agitation, vomiting and delirium.</w:t>
      </w:r>
    </w:p>
    <w:p>
      <w:r>
        <w:t>🧠 Clinical Rationale: Thyroid storm presents with fever over 40°C, racing heart, GI upset, agitation and altered mentation — a hypermetabolic crisis</w:t>
      </w:r>
    </w:p>
    <w:p>
      <w:r>
        <w:t>🩺 Nursing Action: Cooling, beta blockade and antithyroid drugs treat it</w:t>
      </w:r>
    </w:p>
    <w:p>
      <w:r>
        <w:t>❌ Why Not Others: (b) Gradual weight gain with cold intolerance only — not the best response for this situation; (c) Hypothermia with bradycardia and lethargy — not the best response for this situation; (d) Flaccid paralysis with absent reflexes only — not the best response for this situation.</w:t>
      </w:r>
    </w:p>
    <w:p>
      <w:r>
        <w:t>⚠️ Exam Trap: Storm is a medical emergency with high mortality</w:t>
      </w:r>
    </w:p>
    <w:p>
      <w:r>
        <w:t>⚡ 5-Second Recall: Hyperthermia and tachycardia mark the storm</w:t>
      </w:r>
    </w:p>
    <w:p>
      <w:r>
        <w:t>Question: A patient asks the nurse about thyroid storm emergency care. Which response by the nurse is correct?</w:t>
      </w:r>
    </w:p>
    <w:p>
      <w:r>
        <w:t>(a) Cool the patient, give oxygen and administer the ordered antithyroid and beta-blocking therapy</w:t>
      </w:r>
    </w:p>
    <w:p>
      <w:r>
        <w:t>(b) Postpone all treatment until blood cultures return</w:t>
      </w:r>
    </w:p>
    <w:p>
      <w:r>
        <w:t>(c) Give oral fluids and allow the patient to rest quietly</w:t>
      </w:r>
    </w:p>
    <w:p>
      <w:r>
        <w:t>(d) Rewarm the patient with blankets to reduce shivering</w:t>
      </w:r>
    </w:p>
    <w:p>
      <w:r>
        <w:t>Answer: a</w:t>
      </w:r>
    </w:p>
    <w:p>
      <w:r>
        <w:t>Solution: ✅ Correct Answer: a. Cool the patient, give oxygen and administer the ordered antithyroid and beta-blocking therapy.</w:t>
      </w:r>
    </w:p>
    <w:p>
      <w:r>
        <w:t>🧠 Clinical Rationale: Thyroid storm requires rapid cooling, cardiac support and the ordered drugs (antithyroid, beta blocker, steroids) to break the hypermetabolic crisis</w:t>
      </w:r>
    </w:p>
    <w:p>
      <w:r>
        <w:t>🩺 Nursing Action: Use a cooling blanket and paracetamol for the fever</w:t>
      </w:r>
    </w:p>
    <w:p>
      <w:r>
        <w:t>❌ Why Not Others: (b) Postpone all treatment until blood cultures return — not the best response for this situation; (c) Give oral fluids and allow the patient to rest quietly — not the best response for this situation; (d) Rewarm the patient with blankets to reduce shivering — not the best response for this situation.</w:t>
      </w:r>
    </w:p>
    <w:p>
      <w:r>
        <w:t>⚠️ Exam Trap: Monitor the cardiac rhythm continuously</w:t>
      </w:r>
    </w:p>
    <w:p>
      <w:r>
        <w:t>⚡ 5-Second Recall: Thyroid storm = aggressive cooling and drugs</w:t>
      </w:r>
    </w:p>
    <w:p>
      <w:r>
        <w:t>Question: Which statement about thyroid storm triggers is correct?</w:t>
      </w:r>
    </w:p>
    <w:p>
      <w:r>
        <w:t>(a) Infection, surgery, trauma or abrupt withdrawal of antithyroid drugs</w:t>
      </w:r>
    </w:p>
    <w:p>
      <w:r>
        <w:t>(b) Mild exercise in a well-controlled patient</w:t>
      </w:r>
    </w:p>
    <w:p>
      <w:r>
        <w:t>(c) A normal day with no physical stressors at all</w:t>
      </w:r>
    </w:p>
    <w:p>
      <w:r>
        <w:t>(d) A balanced diet with regular medication use</w:t>
      </w:r>
    </w:p>
    <w:p>
      <w:r>
        <w:t>Answer: a</w:t>
      </w:r>
    </w:p>
    <w:p>
      <w:r>
        <w:t>Solution: ✅ Correct Answer: a. Infection, surgery, trauma or abrupt withdrawal of antithyroid drugs.</w:t>
      </w:r>
    </w:p>
    <w:p>
      <w:r>
        <w:t>🧠 Clinical Rationale: Infection, surgery, trauma and stopping antithyroid drugs release a surge of thyroid hormone, triggering the life-threatening storm</w:t>
      </w:r>
    </w:p>
    <w:p>
      <w:r>
        <w:t>🩺 Nursing Action: Untreated or poorly controlled hyperthyroidism is the substrate</w:t>
      </w:r>
    </w:p>
    <w:p>
      <w:r>
        <w:t>❌ Why Not Others: (b) Mild exercise in a well-controlled patient — not the best response for this situation; (c) A normal day with no physical stressors at all — not the best response for this situation; (d) A balanced diet with regular medication use — not the best response for this situation.</w:t>
      </w:r>
    </w:p>
    <w:p>
      <w:r>
        <w:t>⚡ 5-Second Recall: Infection and missed drugs precipitate storm</w:t>
      </w:r>
    </w:p>
    <w:p>
      <w:r>
        <w:t>Question: Which statement about thyroid storm signs is correct?</w:t>
      </w:r>
    </w:p>
    <w:p>
      <w:r>
        <w:t>(a) Flaccid paralysis with absent reflexes only</w:t>
      </w:r>
    </w:p>
    <w:p>
      <w:r>
        <w:t>(b) Hypothermia with bradycardia and lethargy</w:t>
      </w:r>
    </w:p>
    <w:p>
      <w:r>
        <w:t>(c) Gradual weight gain with cold intolerance only</w:t>
      </w:r>
    </w:p>
    <w:p>
      <w:r>
        <w:t>(d) Extreme hyperpyrexia, tachycardia, agitation, vomiting and delirium</w:t>
      </w:r>
    </w:p>
    <w:p>
      <w:r>
        <w:t>Answer: d</w:t>
      </w:r>
    </w:p>
    <w:p>
      <w:r>
        <w:t>Solution: ✅ Correct Answer: d. Extreme hyperpyrexia, tachycardia, agitation, vomiting and delirium.</w:t>
      </w:r>
    </w:p>
    <w:p>
      <w:r>
        <w:t>🧠 Clinical Rationale: Thyroid storm presents with fever over 40°C, racing heart, GI upset, agitation and altered mentation — a hypermetabolic crisis</w:t>
      </w:r>
    </w:p>
    <w:p>
      <w:r>
        <w:t>🩺 Nursing Action: Cooling, beta blockade and antithyroid drugs treat it</w:t>
      </w:r>
    </w:p>
    <w:p>
      <w:r>
        <w:t>❌ Why Not Others: (a) Flaccid paralysis with absent reflexes only — not the best response for this situation; (b) Hypothermia with bradycardia and lethargy — not the best response for this situation; (c) Gradual weight gain with cold intolerance only — not the best response for this situation.</w:t>
      </w:r>
    </w:p>
    <w:p>
      <w:r>
        <w:t>⚡ 5-Second Recall: Hyperthermia and tachycardia mark the storm</w:t>
      </w:r>
    </w:p>
    <w:p>
      <w:r>
        <w:t>Question: A patient with thyroid storm emergency care is admitted to the unit. Which nursing action should the nurse perform FIRST?</w:t>
      </w:r>
    </w:p>
    <w:p>
      <w:r>
        <w:t>(a) Postpone all treatment until blood cultures return</w:t>
      </w:r>
    </w:p>
    <w:p>
      <w:r>
        <w:t>(b) Give oral fluids and allow the patient to rest quietly</w:t>
      </w:r>
    </w:p>
    <w:p>
      <w:r>
        <w:t>(c) Rewarm the patient with blankets to reduce shivering</w:t>
      </w:r>
    </w:p>
    <w:p>
      <w:r>
        <w:t>(d) Cool the patient, give oxygen and administer the ordered antithyroid and beta-blocking therapy</w:t>
      </w:r>
    </w:p>
    <w:p>
      <w:r>
        <w:t>Answer: d</w:t>
      </w:r>
    </w:p>
    <w:p>
      <w:r>
        <w:t>Solution: ✅ Correct Answer: d. Cool the patient, give oxygen and administer the ordered antithyroid and beta-blocking therapy.</w:t>
      </w:r>
    </w:p>
    <w:p>
      <w:r>
        <w:t>🧠 Clinical Rationale: Thyroid storm requires rapid cooling, cardiac support and the ordered drugs (antithyroid, beta blocker, steroids) to break the hypermetabolic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cooling blanket and paracetamol for the fever</w:t>
      </w:r>
    </w:p>
    <w:p>
      <w:r>
        <w:t>❌ Why Not Others: (a) Postpone all treatment until blood cultures return — not the best response for this situation; (b) Give oral fluids and allow the patient to rest quietly — not the best response for this situation; (c) Rewarm the patient with blankets to reduce shivering — not the best response for this situation.</w:t>
      </w:r>
    </w:p>
    <w:p>
      <w:r>
        <w:t>⚡ 5-Second Recall: Thyroid storm = aggressive cooling and drugs</w:t>
      </w:r>
    </w:p>
    <w:p>
      <w:r>
        <w:t>Question: The nurse is caring for a patient with thyroid storm triggers. Which response is most appropriate?</w:t>
      </w:r>
    </w:p>
    <w:p>
      <w:r>
        <w:t>(a) A balanced diet with regular medication use</w:t>
      </w:r>
    </w:p>
    <w:p>
      <w:r>
        <w:t>(b) A normal day with no physical stressors at all</w:t>
      </w:r>
    </w:p>
    <w:p>
      <w:r>
        <w:t>(c) Mild exercise in a well-controlled patient</w:t>
      </w:r>
    </w:p>
    <w:p>
      <w:r>
        <w:t>(d) Infection, surgery, trauma or abrupt withdrawal of antithyroid drugs</w:t>
      </w:r>
    </w:p>
    <w:p>
      <w:r>
        <w:t>Answer: d</w:t>
      </w:r>
    </w:p>
    <w:p>
      <w:r>
        <w:t>Solution: ✅ Correct Answer: d. Infection, surgery, trauma or abrupt withdrawal of antithyroid drugs.</w:t>
      </w:r>
    </w:p>
    <w:p>
      <w:r>
        <w:t>🧠 Clinical Rationale: Infection, surgery, trauma and stopping antithyroid drugs release a surge of thyroid hormone, triggering the life-threatening storm</w:t>
      </w:r>
    </w:p>
    <w:p>
      <w:r>
        <w:t>🩺 Nursing Action: Untreated or poorly controlled hyperthyroidism is the substrate</w:t>
      </w:r>
    </w:p>
    <w:p>
      <w:r>
        <w:t>❌ Why Not Others: (a) A balanced diet with regular medication use — not the best response for this situation; (b) A normal day with no physical stressors at all — not the best response for this situation; (c) Mild exercise in a well-controlled patient — not the best response for this situation.</w:t>
      </w:r>
    </w:p>
    <w:p>
      <w:r>
        <w:t>⚡ 5-Second Recall: Infection and missed drugs precipitate storm</w:t>
      </w:r>
    </w:p>
    <w:p>
      <w:r>
        <w:t>Question: Which assessment finding in a patient with thyroid storm signs is MOST concerning and requires immediate follow-up?</w:t>
      </w:r>
    </w:p>
    <w:p>
      <w:r>
        <w:t>(a) Flaccid paralysis with absent reflexes only</w:t>
      </w:r>
    </w:p>
    <w:p>
      <w:r>
        <w:t>(b) Extreme hyperpyrexia, tachycardia, agitation, vomiting and delirium</w:t>
      </w:r>
    </w:p>
    <w:p>
      <w:r>
        <w:t>(c) Hypothermia with bradycardia and lethargy</w:t>
      </w:r>
    </w:p>
    <w:p>
      <w:r>
        <w:t>(d) Gradual weight gain with cold intolerance only</w:t>
      </w:r>
    </w:p>
    <w:p>
      <w:r>
        <w:t>Answer: b</w:t>
      </w:r>
    </w:p>
    <w:p>
      <w:r>
        <w:t>Solution: ✅ Correct Answer: b. Extreme hyperpyrexia, tachycardia, agitation, vomiting and delirium.</w:t>
      </w:r>
    </w:p>
    <w:p>
      <w:r>
        <w:t>🧠 Clinical Rationale: Thyroid storm presents with fever over 40°C, racing heart, GI upset, agitation and altered mentation — a hypermetabolic crisis</w:t>
      </w:r>
    </w:p>
    <w:p>
      <w:r>
        <w:t>🔍 Key Clues: Fever + racing pulse + agitation = thyroid storm</w:t>
      </w:r>
    </w:p>
    <w:p>
      <w:r>
        <w:t>🩺 Nursing Action: Cooling, beta blockade and antithyroid drugs treat it</w:t>
      </w:r>
    </w:p>
    <w:p>
      <w:r>
        <w:t>❌ Why Not Others: (a) Flaccid paralysis with absent reflexes only — not the best response for this situation; (c) Hypothermia with bradycardia and lethargy — not the best response for this situation; (d) Gradual weight gain with cold intolerance only — not the best response for this situation.</w:t>
      </w:r>
    </w:p>
    <w:p>
      <w:r>
        <w:t>⚡ 5-Second Recall: Hyperthermia and tachycardia mark the storm</w:t>
      </w:r>
    </w:p>
    <w:p>
      <w:r>
        <w:t>Question: The nurse is caring for a patient with thyroid storm emergency care. Which response is most appropriate?</w:t>
      </w:r>
    </w:p>
    <w:p>
      <w:r>
        <w:t>(a) Give oral fluids and allow the patient to rest quietly</w:t>
      </w:r>
    </w:p>
    <w:p>
      <w:r>
        <w:t>(b) Cool the patient, give oxygen and administer the ordered antithyroid and beta-blocking therapy</w:t>
      </w:r>
    </w:p>
    <w:p>
      <w:r>
        <w:t>(c) Rewarm the patient with blankets to reduce shivering</w:t>
      </w:r>
    </w:p>
    <w:p>
      <w:r>
        <w:t>(d) Postpone all treatment until blood cultures return</w:t>
      </w:r>
    </w:p>
    <w:p>
      <w:r>
        <w:t>Answer: b</w:t>
      </w:r>
    </w:p>
    <w:p>
      <w:r>
        <w:t>Solution: ✅ Correct Answer: b. Cool the patient, give oxygen and administer the ordered antithyroid and beta-blocking therapy.</w:t>
      </w:r>
    </w:p>
    <w:p>
      <w:r>
        <w:t>🧠 Clinical Rationale: Thyroid storm requires rapid cooling, cardiac support and the ordered drugs (antithyroid, beta blocker, steroids) to break the hypermetabolic crisis</w:t>
      </w:r>
    </w:p>
    <w:p>
      <w:r>
        <w:t>🩺 Nursing Action: Use a cooling blanket and paracetamol for the fever</w:t>
      </w:r>
    </w:p>
    <w:p>
      <w:r>
        <w:t>❌ Why Not Others: (a) Give oral fluids and allow the patient to rest quietly — not the best response for this situation; (c) Rewarm the patient with blankets to reduce shivering — not the best response for this situation; (d) Postpone all treatment until blood cultures return — not the best response for this situation.</w:t>
      </w:r>
    </w:p>
    <w:p>
      <w:r>
        <w:t>⚡ 5-Second Recall: Thyroid storm = aggressive cooling and drugs</w:t>
      </w:r>
    </w:p>
    <w:p>
      <w:r>
        <w:t>Question: The nurse demonstrates correct understanding of thyroid storm triggers by identifying which response as appropriate?</w:t>
      </w:r>
    </w:p>
    <w:p>
      <w:r>
        <w:t>(a) A normal day with no physical stressors at all</w:t>
      </w:r>
    </w:p>
    <w:p>
      <w:r>
        <w:t>(b) Mild exercise in a well-controlled patient</w:t>
      </w:r>
    </w:p>
    <w:p>
      <w:r>
        <w:t>(c) A balanced diet with regular medication use</w:t>
      </w:r>
    </w:p>
    <w:p>
      <w:r>
        <w:t>(d) Infection, surgery, trauma or abrupt withdrawal of antithyroid drugs</w:t>
      </w:r>
    </w:p>
    <w:p>
      <w:r>
        <w:t>Answer: d</w:t>
      </w:r>
    </w:p>
    <w:p>
      <w:r>
        <w:t>Solution: ✅ Correct Answer: d. Infection, surgery, trauma or abrupt withdrawal of antithyroid drugs.</w:t>
      </w:r>
    </w:p>
    <w:p>
      <w:r>
        <w:t>🧠 Clinical Rationale: Infection, surgery, trauma and stopping antithyroid drugs release a surge of thyroid hormone, triggering the life-threatening storm</w:t>
      </w:r>
    </w:p>
    <w:p>
      <w:r>
        <w:t>🩺 Nursing Action: Untreated or poorly controlled hyperthyroidism is the substrate</w:t>
      </w:r>
    </w:p>
    <w:p>
      <w:r>
        <w:t>❌ Why Not Others: (a) A normal day with no physical stressors at all — not the best response for this situation; (b) Mild exercise in a well-controlled patient — not the best response for this situation; (c) A balanced diet with regular medication use — not the best response for this situation.</w:t>
      </w:r>
    </w:p>
    <w:p>
      <w:r>
        <w:t>⚡ 5-Second Recall: Infection and missed drugs precipitate storm</w:t>
      </w:r>
    </w:p>
    <w:p>
      <w:r>
        <w:t>Question: The nurse demonstrates correct understanding of thyroid storm signs by identifying which response as appropriate?</w:t>
      </w:r>
    </w:p>
    <w:p>
      <w:r>
        <w:t>(a) Hypothermia with bradycardia and lethargy</w:t>
      </w:r>
    </w:p>
    <w:p>
      <w:r>
        <w:t>(b) Extreme hyperpyrexia, tachycardia, agitation, vomiting and delirium</w:t>
      </w:r>
    </w:p>
    <w:p>
      <w:r>
        <w:t>(c) Gradual weight gain with cold intolerance only</w:t>
      </w:r>
    </w:p>
    <w:p>
      <w:r>
        <w:t>(d) Flaccid paralysis with absent reflexes only</w:t>
      </w:r>
    </w:p>
    <w:p>
      <w:r>
        <w:t>Answer: b</w:t>
      </w:r>
    </w:p>
    <w:p>
      <w:r>
        <w:t>Solution: ✅ Correct Answer: b. Extreme hyperpyrexia, tachycardia, agitation, vomiting and delirium.</w:t>
      </w:r>
    </w:p>
    <w:p>
      <w:r>
        <w:t>🧠 Clinical Rationale: Thyroid storm presents with fever over 40°C, racing heart, GI upset, agitation and altered mentation — a hypermetabolic crisis</w:t>
      </w:r>
    </w:p>
    <w:p>
      <w:r>
        <w:t>🩺 Nursing Action: Cooling, beta blockade and antithyroid drugs treat it</w:t>
      </w:r>
    </w:p>
    <w:p>
      <w:r>
        <w:t>❌ Why Not Others: (a) Hypothermia with bradycardia and lethargy — not the best response for this situation; (c) Gradual weight gain with cold intolerance only — not the best response for this situation; (d) Flaccid paralysis with absent reflexes only — not the best response for this situation.</w:t>
      </w:r>
    </w:p>
    <w:p>
      <w:r>
        <w:t>⚡ 5-Second Recall: Hyperthermia and tachycardia mark the storm</w:t>
      </w:r>
    </w:p>
    <w:p>
      <w:r>
        <w:t>Question: The nurse demonstrates correct understanding of thyroid storm emergency care by identifying which response as appropriate?</w:t>
      </w:r>
    </w:p>
    <w:p>
      <w:r>
        <w:t>(a) Rewarm the patient with blankets to reduce shivering</w:t>
      </w:r>
    </w:p>
    <w:p>
      <w:r>
        <w:t>(b) Cool the patient, give oxygen and administer the ordered antithyroid and beta-blocking therapy</w:t>
      </w:r>
    </w:p>
    <w:p>
      <w:r>
        <w:t>(c) Give oral fluids and allow the patient to rest quietly</w:t>
      </w:r>
    </w:p>
    <w:p>
      <w:r>
        <w:t>(d) Postpone all treatment until blood cultures return</w:t>
      </w:r>
    </w:p>
    <w:p>
      <w:r>
        <w:t>Answer: b</w:t>
      </w:r>
    </w:p>
    <w:p>
      <w:r>
        <w:t>Solution: ✅ Correct Answer: b. Cool the patient, give oxygen and administer the ordered antithyroid and beta-blocking therapy.</w:t>
      </w:r>
    </w:p>
    <w:p>
      <w:r>
        <w:t>🧠 Clinical Rationale: Thyroid storm requires rapid cooling, cardiac support and the ordered drugs (antithyroid, beta blocker, steroids) to break the hypermetabolic crisis</w:t>
      </w:r>
    </w:p>
    <w:p>
      <w:r>
        <w:t>🩺 Nursing Action: Use a cooling blanket and paracetamol for the fever</w:t>
      </w:r>
    </w:p>
    <w:p>
      <w:r>
        <w:t>❌ Why Not Others: (a) Rewarm the patient with blankets to reduce shivering — not the best response for this situation; (c) Give oral fluids and allow the patient to rest quietly — not the best response for this situation; (d) Postpone all treatment until blood cultures return — not the best response for this situation.</w:t>
      </w:r>
    </w:p>
    <w:p>
      <w:r>
        <w:t>⚡ 5-Second Recall: Thyroid storm = aggressive cooling and drugs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