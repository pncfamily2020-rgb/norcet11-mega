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Vitamin C is essential for?</w:t>
      </w:r>
    </w:p>
    <w:p>
      <w:r>
        <w:t>(a) Bone calcification only</w:t>
      </w:r>
    </w:p>
    <w:p>
      <w:r>
        <w:t>(b) Blood clotting</w:t>
      </w:r>
    </w:p>
    <w:p>
      <w:r>
        <w:t>(c) Collagen synthesis and iron absorption</w:t>
      </w:r>
    </w:p>
    <w:p>
      <w:r>
        <w:t>(d) Thyroid hormone formation</w:t>
      </w:r>
    </w:p>
    <w:p>
      <w:r>
        <w:t>Answer: c</w:t>
      </w:r>
    </w:p>
    <w:p>
      <w:r>
        <w:t>Solution: ✅ Correct Answer: c. Collagen synthesis and iron absorption.</w:t>
      </w:r>
    </w:p>
    <w:p>
      <w:r>
        <w:t>🧠 Clinical Rationale: Vitamin C (ascorbic acid) is required for collagen formation, wound healing, antioxidant defence and enhancing iron absorption</w:t>
      </w:r>
    </w:p>
    <w:p>
      <w:r>
        <w:t>🔍 Key Clues: Vitamin C = collagen + iron absorption</w:t>
      </w:r>
    </w:p>
    <w:p>
      <w:r>
        <w:t>🩺 Nursing Action: Ensure vitamin C foods with meals to boost non-heme iron absorption, and for wound healing</w:t>
      </w:r>
    </w:p>
    <w:p>
      <w:r>
        <w:t>❌ Why Not Others: (a) Bone calcification only — not the best response for this situation; (b) Blood clotting — not the best response for this situation; (d) Thyroid hormone formation — not the best response for this situation.</w:t>
      </w:r>
    </w:p>
    <w:p>
      <w:r>
        <w:t>⚠️ Exam Trap: Clotting needs vitamin K, calcification vitamin D and thyroid iodine — collagen and iron are vitamin C's roles</w:t>
      </w:r>
    </w:p>
    <w:p>
      <w:r>
        <w:t>🌟 PNC Exam Pearl: Amla (Indian gooseberry) is among the richest vitamin C sources</w:t>
      </w:r>
    </w:p>
    <w:p>
      <w:r>
        <w:t>⚡ 5-Second Recall: Vitamin C = collagen + iron</w:t>
      </w:r>
    </w:p>
    <w:p>
      <w:r>
        <w:t>Question: Which fruit is exceptionally rich in vitamin C?</w:t>
      </w:r>
    </w:p>
    <w:p>
      <w:r>
        <w:t>(a) Banana</w:t>
      </w:r>
    </w:p>
    <w:p>
      <w:r>
        <w:t>(b) Papaya is moderate, amla is highest</w:t>
      </w:r>
    </w:p>
    <w:p>
      <w:r>
        <w:t>(c) Apple</w:t>
      </w:r>
    </w:p>
    <w:p>
      <w:r>
        <w:t>(d) Amla (Indian gooseberry)</w:t>
      </w:r>
    </w:p>
    <w:p>
      <w:r>
        <w:t>Answer: d</w:t>
      </w:r>
    </w:p>
    <w:p>
      <w:r>
        <w:t>Solution: ✅ Correct Answer: d. Amla (Indian gooseberry).</w:t>
      </w:r>
    </w:p>
    <w:p>
      <w:r>
        <w:t>🧠 Clinical Rationale: Amla contains about 600 mg vitamin C per 100 g — among the highest of any food</w:t>
      </w:r>
    </w:p>
    <w:p>
      <w:r>
        <w:t>🔍 Key Clues: Amla = vitamin C powerhouse</w:t>
      </w:r>
    </w:p>
    <w:p>
      <w:r>
        <w:t>🩺 Nursing Action: Recommend amla, citrus fruits, guava and fresh vegetables in daily diets</w:t>
      </w:r>
    </w:p>
    <w:p>
      <w:r>
        <w:t>❌ Why Not Others: (a) Banana — not the best response for this situation; (b) Papaya is moderate, amla is highest — not the best response for this situation; (c) Apple — not the best response for this situation.</w:t>
      </w:r>
    </w:p>
    <w:p>
      <w:r>
        <w:t>⚠️ Exam Trap: Banana and apple are poor vitamin C sources relative to amla and citrus</w:t>
      </w:r>
    </w:p>
    <w:p>
      <w:r>
        <w:t>🌟 PNC Exam Pearl: Guava and citrus fruits (orange, lime) are also excellent vitamin C sources</w:t>
      </w:r>
    </w:p>
    <w:p>
      <w:r>
        <w:t>⚡ 5-Second Recall: Amla = top vitamin C source</w:t>
      </w:r>
    </w:p>
    <w:p>
      <w:r>
        <w:t>Question: A sailor with bleeding gums, loose teeth and slow-healing wounds for weeks is deficient in?</w:t>
      </w:r>
    </w:p>
    <w:p>
      <w:r>
        <w:t>(a) Vitamin A</w:t>
      </w:r>
    </w:p>
    <w:p>
      <w:r>
        <w:t>(b) Calcium</w:t>
      </w:r>
    </w:p>
    <w:p>
      <w:r>
        <w:t>(c) Vitamin C (scurvy)</w:t>
      </w:r>
    </w:p>
    <w:p>
      <w:r>
        <w:t>(d) Niacin</w:t>
      </w:r>
    </w:p>
    <w:p>
      <w:r>
        <w:t>Answer: c</w:t>
      </w:r>
    </w:p>
    <w:p>
      <w:r>
        <w:t>Solution: ✅ Correct Answer: c. Vitamin C (scurvy).</w:t>
      </w:r>
    </w:p>
    <w:p>
      <w:r>
        <w:t>🧠 Clinical Rationale: Bleeding gums, loose teeth, petechiae and poor wound healing after a fruit-vegetable-free diet is scurvy — vitamin C deficiency</w:t>
      </w:r>
    </w:p>
    <w:p>
      <w:r>
        <w:t>🔍 Key Clues: Scurvy = bleeding gums + poor healing</w:t>
      </w:r>
    </w:p>
    <w:p>
      <w:r>
        <w:t>🩺 Nursing Action: Give vitamin C (diet + supplement), fresh fruits/vegetables and monitor gum bleeding and healing</w:t>
      </w:r>
    </w:p>
    <w:p>
      <w:r>
        <w:t>❌ Why Not Others: (a) Vitamin A — not the best response for this situation; (b) Calcium — not the best response for this situation; (d) Niacin — not the best response for this situation.</w:t>
      </w:r>
    </w:p>
    <w:p>
      <w:r>
        <w:t>⚠️ Exam Trap: Night blindness is A, pellagra's rash is niacin and calcium affects bone — the gum bleeding triad is scurvy</w:t>
      </w:r>
    </w:p>
    <w:p>
      <w:r>
        <w:t>🌟 PNC Exam Pearl: Scurvy's bleeding results from defective collagen — blood vessels weaken without vitamin C</w:t>
      </w:r>
    </w:p>
    <w:p>
      <w:r>
        <w:t>⚡ 5-Second Recall: Scurvy = vitamin C deficiency</w:t>
      </w:r>
    </w:p>
    <w:p>
      <w:r>
        <w:t>Question: A patient asks the nurse about vitamin C: function, sources and scurvy. Which response by the nurse is correct?</w:t>
      </w:r>
    </w:p>
    <w:p>
      <w:r>
        <w:t>(a) Collagen synthesis and iron absorption</w:t>
      </w:r>
    </w:p>
    <w:p>
      <w:r>
        <w:t>(b) Blood clotting</w:t>
      </w:r>
    </w:p>
    <w:p>
      <w:r>
        <w:t>(c) Bone calcification only</w:t>
      </w:r>
    </w:p>
    <w:p>
      <w:r>
        <w:t>(d) Thyroid hormone formation</w:t>
      </w:r>
    </w:p>
    <w:p>
      <w:r>
        <w:t>Answer: a</w:t>
      </w:r>
    </w:p>
    <w:p>
      <w:r>
        <w:t>Solution: ✅ Correct Answer: a. Collagen synthesis and iron absorption.</w:t>
      </w:r>
    </w:p>
    <w:p>
      <w:r>
        <w:t>🧠 Clinical Rationale: Vitamin C (ascorbic acid) is required for collagen formation, wound healing, antioxidant defence and enhancing iron absorption</w:t>
      </w:r>
    </w:p>
    <w:p>
      <w:r>
        <w:t>🩺 Nursing Action: Ensure vitamin C foods with meals to boost non-heme iron absorption, and for wound healing</w:t>
      </w:r>
    </w:p>
    <w:p>
      <w:r>
        <w:t>❌ Why Not Others: (b) Blood clotting — not the best response for this situation; (c) Bone calcification only — not the best response for this situation; (d) Thyroid hormone formation — not the best response for this situation.</w:t>
      </w:r>
    </w:p>
    <w:p>
      <w:r>
        <w:t>⚠️ Exam Trap: Clotting needs vitamin K, calcification vitamin D and thyroid iodine — collagen and iron are vitamin C's roles</w:t>
      </w:r>
    </w:p>
    <w:p>
      <w:r>
        <w:t>⚡ 5-Second Recall: Vitamin C = collagen + iron</w:t>
      </w:r>
    </w:p>
    <w:p>
      <w:r>
        <w:t>Question: A patient asks the nurse about vitamin C: function, sources and scurvy. Which response by the nurse is correct?</w:t>
      </w:r>
    </w:p>
    <w:p>
      <w:r>
        <w:t>(a) Banana</w:t>
      </w:r>
    </w:p>
    <w:p>
      <w:r>
        <w:t>(b) Amla (Indian gooseberry)</w:t>
      </w:r>
    </w:p>
    <w:p>
      <w:r>
        <w:t>(c) Papaya is moderate, amla is highest</w:t>
      </w:r>
    </w:p>
    <w:p>
      <w:r>
        <w:t>(d) Apple</w:t>
      </w:r>
    </w:p>
    <w:p>
      <w:r>
        <w:t>Answer: b</w:t>
      </w:r>
    </w:p>
    <w:p>
      <w:r>
        <w:t>Solution: ✅ Correct Answer: b. Amla (Indian gooseberry).</w:t>
      </w:r>
    </w:p>
    <w:p>
      <w:r>
        <w:t>🧠 Clinical Rationale: Amla contains about 600 mg vitamin C per 100 g — among the highest of any food</w:t>
      </w:r>
    </w:p>
    <w:p>
      <w:r>
        <w:t>🩺 Nursing Action: Recommend amla, citrus fruits, guava and fresh vegetables in daily diets</w:t>
      </w:r>
    </w:p>
    <w:p>
      <w:r>
        <w:t>❌ Why Not Others: (a) Banana — not the best response for this situation; (c) Papaya is moderate, amla is highest — not the best response for this situation; (d) Apple — not the best response for this situation.</w:t>
      </w:r>
    </w:p>
    <w:p>
      <w:r>
        <w:t>⚠️ Exam Trap: Banana and apple are poor vitamin C sources relative to amla and citrus</w:t>
      </w:r>
    </w:p>
    <w:p>
      <w:r>
        <w:t>⚡ 5-Second Recall: Amla = top vitamin C source</w:t>
      </w:r>
    </w:p>
    <w:p>
      <w:r>
        <w:t>Question: The nurse is teaching a patient about vitamin C: function, sources and scurvy. Which statement by the patient indicates correct understanding?</w:t>
      </w:r>
    </w:p>
    <w:p>
      <w:r>
        <w:t>(a) Niacin</w:t>
      </w:r>
    </w:p>
    <w:p>
      <w:r>
        <w:t>(b) Vitamin C (scurvy)</w:t>
      </w:r>
    </w:p>
    <w:p>
      <w:r>
        <w:t>(c) Vitamin A</w:t>
      </w:r>
    </w:p>
    <w:p>
      <w:r>
        <w:t>(d) Calcium</w:t>
      </w:r>
    </w:p>
    <w:p>
      <w:r>
        <w:t>Answer: b</w:t>
      </w:r>
    </w:p>
    <w:p>
      <w:r>
        <w:t>Solution: ✅ Correct Answer: b. Vitamin C (scurvy).</w:t>
      </w:r>
    </w:p>
    <w:p>
      <w:r>
        <w:t>🧠 Clinical Rationale: Bleeding gums, loose teeth, petechiae and poor wound healing after a fruit-vegetable-free diet is scurvy — vitamin C deficiency</w:t>
      </w:r>
    </w:p>
    <w:p>
      <w:r>
        <w:t>🩺 Nursing Action: Give vitamin C (diet + supplement), fresh fruits/vegetables and monitor gum bleeding and healing</w:t>
      </w:r>
    </w:p>
    <w:p>
      <w:r>
        <w:t>❌ Why Not Others: (a) Niacin — not the best response for this situation; (c) Vitamin A — not the best response for this situation; (d) Calcium — not the best response for this situation.</w:t>
      </w:r>
    </w:p>
    <w:p>
      <w:r>
        <w:t>⚠️ Exam Trap: Night blindness is A, pellagra's rash is niacin and calcium affects bone — the gum bleeding triad is scurvy</w:t>
      </w:r>
    </w:p>
    <w:p>
      <w:r>
        <w:t>🌟 PNC Exam Pearl: Scurvy's bleeding results from defective collagen — blood vessels weaken without vitamin C</w:t>
      </w:r>
    </w:p>
    <w:p>
      <w:r>
        <w:t>⚡ 5-Second Recall: Scurvy = vitamin C deficiency</w:t>
      </w:r>
    </w:p>
    <w:p>
      <w:r>
        <w:t>Question: Which statement about vitamin C: function, sources and scurvy is correct?</w:t>
      </w:r>
    </w:p>
    <w:p>
      <w:r>
        <w:t>(a) Blood clotting</w:t>
      </w:r>
    </w:p>
    <w:p>
      <w:r>
        <w:t>(b) Thyroid hormone formation</w:t>
      </w:r>
    </w:p>
    <w:p>
      <w:r>
        <w:t>(c) Collagen synthesis and iron absorption</w:t>
      </w:r>
    </w:p>
    <w:p>
      <w:r>
        <w:t>(d) Bone calcification only</w:t>
      </w:r>
    </w:p>
    <w:p>
      <w:r>
        <w:t>Answer: c</w:t>
      </w:r>
    </w:p>
    <w:p>
      <w:r>
        <w:t>Solution: ✅ Correct Answer: c. Collagen synthesis and iron absorption.</w:t>
      </w:r>
    </w:p>
    <w:p>
      <w:r>
        <w:t>🧠 Clinical Rationale: Vitamin C (ascorbic acid) is required for collagen formation, wound healing, antioxidant defence and enhancing iron absorption</w:t>
      </w:r>
    </w:p>
    <w:p>
      <w:r>
        <w:t>🩺 Nursing Action: Ensure vitamin C foods with meals to boost non-heme iron absorption, and for wound healing</w:t>
      </w:r>
    </w:p>
    <w:p>
      <w:r>
        <w:t>❌ Why Not Others: (a) Blood clotting — not the best response for this situation; (b) Thyroid hormone formation — not the best response for this situation; (d) Bone calcification only — not the best response for this situation.</w:t>
      </w:r>
    </w:p>
    <w:p>
      <w:r>
        <w:t>⚡ 5-Second Recall: Vitamin C = collagen + iron</w:t>
      </w:r>
    </w:p>
    <w:p>
      <w:r>
        <w:t>Question: Which statement about vitamin C: function, sources and scurvy is correct?</w:t>
      </w:r>
    </w:p>
    <w:p>
      <w:r>
        <w:t>(a) Banana</w:t>
      </w:r>
    </w:p>
    <w:p>
      <w:r>
        <w:t>(b) Amla (Indian gooseberry)</w:t>
      </w:r>
    </w:p>
    <w:p>
      <w:r>
        <w:t>(c) Apple</w:t>
      </w:r>
    </w:p>
    <w:p>
      <w:r>
        <w:t>(d) Papaya is moderate, amla is highest</w:t>
      </w:r>
    </w:p>
    <w:p>
      <w:r>
        <w:t>Answer: b</w:t>
      </w:r>
    </w:p>
    <w:p>
      <w:r>
        <w:t>Solution: ✅ Correct Answer: b. Amla (Indian gooseberry).</w:t>
      </w:r>
    </w:p>
    <w:p>
      <w:r>
        <w:t>🧠 Clinical Rationale: Amla contains about 600 mg vitamin C per 100 g — among the highest of any food</w:t>
      </w:r>
    </w:p>
    <w:p>
      <w:r>
        <w:t>🩺 Nursing Action: Recommend amla, citrus fruits, guava and fresh vegetables in daily diets</w:t>
      </w:r>
    </w:p>
    <w:p>
      <w:r>
        <w:t>❌ Why Not Others: (a) Banana — not the best response for this situation; (c) Apple — not the best response for this situation; (d) Papaya is moderate, amla is highest — not the best response for this situation.</w:t>
      </w:r>
    </w:p>
    <w:p>
      <w:r>
        <w:t>⚡ 5-Second Recall: Amla = top vitamin C source</w:t>
      </w:r>
    </w:p>
    <w:p>
      <w:r>
        <w:t>Question: A patient needing care for vitamin C: function, sources and scurvy is admitted to the unit. Which nursing action should the nurse perform FIRST?</w:t>
      </w:r>
    </w:p>
    <w:p>
      <w:r>
        <w:t>(a) Vitamin A</w:t>
      </w:r>
    </w:p>
    <w:p>
      <w:r>
        <w:t>(b) Vitamin C (scurvy)</w:t>
      </w:r>
    </w:p>
    <w:p>
      <w:r>
        <w:t>(c) Calcium</w:t>
      </w:r>
    </w:p>
    <w:p>
      <w:r>
        <w:t>(d) Niacin</w:t>
      </w:r>
    </w:p>
    <w:p>
      <w:r>
        <w:t>Answer: b</w:t>
      </w:r>
    </w:p>
    <w:p>
      <w:r>
        <w:t>Solution: ✅ Correct Answer: b. Vitamin C (scurvy).</w:t>
      </w:r>
    </w:p>
    <w:p>
      <w:r>
        <w:t>🧠 Clinical Rationale: Bleeding gums, loose teeth, petechiae and poor wound healing after a fruit-vegetable-free diet is scurvy — vitamin C deficiency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vitamin C (diet + supplement), fresh fruits/vegetables and monitor gum bleeding and healing</w:t>
      </w:r>
    </w:p>
    <w:p>
      <w:r>
        <w:t>❌ Why Not Others: (a) Vitamin A — not the best response for this situation; (c) Calcium — not the best response for this situation; (d) Niacin — not the best response for this situation.</w:t>
      </w:r>
    </w:p>
    <w:p>
      <w:r>
        <w:t>⚡ 5-Second Recall: Scurvy = vitamin C deficiency</w:t>
      </w:r>
    </w:p>
    <w:p>
      <w:r>
        <w:t>Question: The nurse is caring for a patient with vitamin C: function, sources and scurvy. Which response is most appropriate?</w:t>
      </w:r>
    </w:p>
    <w:p>
      <w:r>
        <w:t>(a) Bone calcification only</w:t>
      </w:r>
    </w:p>
    <w:p>
      <w:r>
        <w:t>(b) Blood clotting</w:t>
      </w:r>
    </w:p>
    <w:p>
      <w:r>
        <w:t>(c) Collagen synthesis and iron absorption</w:t>
      </w:r>
    </w:p>
    <w:p>
      <w:r>
        <w:t>(d) Thyroid hormone formation</w:t>
      </w:r>
    </w:p>
    <w:p>
      <w:r>
        <w:t>Answer: c</w:t>
      </w:r>
    </w:p>
    <w:p>
      <w:r>
        <w:t>Solution: ✅ Correct Answer: c. Collagen synthesis and iron absorption.</w:t>
      </w:r>
    </w:p>
    <w:p>
      <w:r>
        <w:t>🧠 Clinical Rationale: Vitamin C (ascorbic acid) is required for collagen formation, wound healing, antioxidant defence and enhancing iron absorption</w:t>
      </w:r>
    </w:p>
    <w:p>
      <w:r>
        <w:t>🩺 Nursing Action: Ensure vitamin C foods with meals to boost non-heme iron absorption, and for wound healing</w:t>
      </w:r>
    </w:p>
    <w:p>
      <w:r>
        <w:t>❌ Why Not Others: (a) Bone calcification only — not the best response for this situation; (b) Blood clotting — not the best response for this situation; (d) Thyroid hormone formation — not the best response for this situation.</w:t>
      </w:r>
    </w:p>
    <w:p>
      <w:r>
        <w:t>⚡ 5-Second Recall: Vitamin C = collagen + iron</w:t>
      </w:r>
    </w:p>
    <w:p>
      <w:r>
        <w:t>Question: The nurse is caring for a patient with vitamin C: function, sources and scurvy. Which response is most appropriate?</w:t>
      </w:r>
    </w:p>
    <w:p>
      <w:r>
        <w:t>(a) Papaya is moderate, amla is highest</w:t>
      </w:r>
    </w:p>
    <w:p>
      <w:r>
        <w:t>(b) Apple</w:t>
      </w:r>
    </w:p>
    <w:p>
      <w:r>
        <w:t>(c) Amla (Indian gooseberry)</w:t>
      </w:r>
    </w:p>
    <w:p>
      <w:r>
        <w:t>(d) Banana</w:t>
      </w:r>
    </w:p>
    <w:p>
      <w:r>
        <w:t>Answer: c</w:t>
      </w:r>
    </w:p>
    <w:p>
      <w:r>
        <w:t>Solution: ✅ Correct Answer: c. Amla (Indian gooseberry).</w:t>
      </w:r>
    </w:p>
    <w:p>
      <w:r>
        <w:t>🧠 Clinical Rationale: Amla contains about 600 mg vitamin C per 100 g — among the highest of any food</w:t>
      </w:r>
    </w:p>
    <w:p>
      <w:r>
        <w:t>🩺 Nursing Action: Recommend amla, citrus fruits, guava and fresh vegetables in daily diets</w:t>
      </w:r>
    </w:p>
    <w:p>
      <w:r>
        <w:t>❌ Why Not Others: (a) Papaya is moderate, amla is highest — not the best response for this situation; (b) Apple — not the best response for this situation; (d) Banana — not the best response for this situation.</w:t>
      </w:r>
    </w:p>
    <w:p>
      <w:r>
        <w:t>⚡ 5-Second Recall: Amla = top vitamin C source</w:t>
      </w:r>
    </w:p>
    <w:p>
      <w:r>
        <w:t>Question: Which assessment finding in a patient with vitamin C: function, sources and scurvy is MOST concerning and requires immediate follow-up?</w:t>
      </w:r>
    </w:p>
    <w:p>
      <w:r>
        <w:t>(a) Niacin</w:t>
      </w:r>
    </w:p>
    <w:p>
      <w:r>
        <w:t>(b) Calcium</w:t>
      </w:r>
    </w:p>
    <w:p>
      <w:r>
        <w:t>(c) Vitamin C (scurvy)</w:t>
      </w:r>
    </w:p>
    <w:p>
      <w:r>
        <w:t>(d) Vitamin A</w:t>
      </w:r>
    </w:p>
    <w:p>
      <w:r>
        <w:t>Answer: c</w:t>
      </w:r>
    </w:p>
    <w:p>
      <w:r>
        <w:t>Solution: ✅ Correct Answer: c. Vitamin C (scurvy).</w:t>
      </w:r>
    </w:p>
    <w:p>
      <w:r>
        <w:t>🧠 Clinical Rationale: Bleeding gums, loose teeth, petechiae and poor wound healing after a fruit-vegetable-free diet is scurvy — vitamin C deficiency</w:t>
      </w:r>
    </w:p>
    <w:p>
      <w:r>
        <w:t>🔍 Key Clues: Scurvy = bleeding gums + poor healing</w:t>
      </w:r>
    </w:p>
    <w:p>
      <w:r>
        <w:t>🩺 Nursing Action: Give vitamin C (diet + supplement), fresh fruits/vegetables and monitor gum bleeding and healing</w:t>
      </w:r>
    </w:p>
    <w:p>
      <w:r>
        <w:t>❌ Why Not Others: (a) Niacin — not the best response for this situation; (b) Calcium — not the best response for this situation; (d) Vitamin A — not the best response for this situation.</w:t>
      </w:r>
    </w:p>
    <w:p>
      <w:r>
        <w:t>⚡ 5-Second Recall: Scurvy = vitamin C deficiency</w:t>
      </w:r>
    </w:p>
    <w:p>
      <w:r>
        <w:t>Question: The nurse demonstrates correct understanding of vitamin C: function, sources and scurvy by identifying which response as appropriate?</w:t>
      </w:r>
    </w:p>
    <w:p>
      <w:r>
        <w:t>(a) Collagen synthesis and iron absorption</w:t>
      </w:r>
    </w:p>
    <w:p>
      <w:r>
        <w:t>(b) Thyroid hormone formation</w:t>
      </w:r>
    </w:p>
    <w:p>
      <w:r>
        <w:t>(c) Bone calcification only</w:t>
      </w:r>
    </w:p>
    <w:p>
      <w:r>
        <w:t>(d) Blood clotting</w:t>
      </w:r>
    </w:p>
    <w:p>
      <w:r>
        <w:t>Answer: a</w:t>
      </w:r>
    </w:p>
    <w:p>
      <w:r>
        <w:t>Solution: ✅ Correct Answer: a. Collagen synthesis and iron absorption.</w:t>
      </w:r>
    </w:p>
    <w:p>
      <w:r>
        <w:t>🧠 Clinical Rationale: Vitamin C (ascorbic acid) is required for collagen formation, wound healing, antioxidant defence and enhancing iron absorption</w:t>
      </w:r>
    </w:p>
    <w:p>
      <w:r>
        <w:t>🩺 Nursing Action: Ensure vitamin C foods with meals to boost non-heme iron absorption, and for wound healing</w:t>
      </w:r>
    </w:p>
    <w:p>
      <w:r>
        <w:t>❌ Why Not Others: (b) Thyroid hormone formation — not the best response for this situation; (c) Bone calcification only — not the best response for this situation; (d) Blood clotting — not the best response for this situation.</w:t>
      </w:r>
    </w:p>
    <w:p>
      <w:r>
        <w:t>⚡ 5-Second Recall: Vitamin C = collagen + iron</w:t>
      </w:r>
    </w:p>
    <w:p>
      <w:r>
        <w:t>Question: Water-soluble vitamins are MOST affected by?</w:t>
      </w:r>
    </w:p>
    <w:p>
      <w:r>
        <w:t>(a) Dry storage of cereals</w:t>
      </w:r>
    </w:p>
    <w:p>
      <w:r>
        <w:t>(b) Salting</w:t>
      </w:r>
    </w:p>
    <w:p>
      <w:r>
        <w:t>(c) Excess water, heat and long cooking</w:t>
      </w:r>
    </w:p>
    <w:p>
      <w:r>
        <w:t>(d) Freezing at home</w:t>
      </w:r>
    </w:p>
    <w:p>
      <w:r>
        <w:t>Answer: c</w:t>
      </w:r>
    </w:p>
    <w:p>
      <w:r>
        <w:t>Solution: ✅ Correct Answer: c. Excess water, heat and long cooking.</w:t>
      </w:r>
    </w:p>
    <w:p>
      <w:r>
        <w:t>🧠 Clinical Rationale: Water-soluble vitamins (B complex, C) dissolve in cooking water and are destroyed by heat, light and long cooking — excess water and overcooking cause the biggest losses</w:t>
      </w:r>
    </w:p>
    <w:p>
      <w:r>
        <w:t>🔍 Key Clues: Water-soluble = water + heat losses</w:t>
      </w:r>
    </w:p>
    <w:p>
      <w:r>
        <w:t>🩺 Nursing Action: Use minimal water, short cooking times and covered utensils to preserve vitamins</w:t>
      </w:r>
    </w:p>
    <w:p>
      <w:r>
        <w:t>❌ Why Not Others: (a) Dry storage of cereals — not the best response for this situation; (b) Salting — not the best response for this situation; (d) Freezing at home — not the best response for this situation.</w:t>
      </w:r>
    </w:p>
    <w:p>
      <w:r>
        <w:t>⚠️ Exam Trap: Fat-soluble vitamins are lost differently — water and heat are the enemies of B and C</w:t>
      </w:r>
    </w:p>
    <w:p>
      <w:r>
        <w:t>🌟 PNC Exam Pearl: Cooking with baking soda destroys thiamine and vitamin C — avoid soda in vegetable cooking</w:t>
      </w:r>
    </w:p>
    <w:p>
      <w:r>
        <w:t>⚡ 5-Second Recall: B and C = water + heat sensitive</w:t>
      </w:r>
    </w:p>
    <w:p>
      <w:r>
        <w:t>Question: Which cooking practice BEST preserves water-soluble vitamins?</w:t>
      </w:r>
    </w:p>
    <w:p>
      <w:r>
        <w:t>(a) Cooking vegetables in minimal water with the lid on, using the cooking water</w:t>
      </w:r>
    </w:p>
    <w:p>
      <w:r>
        <w:t>(b) Cooking with baking soda for green colour</w:t>
      </w:r>
    </w:p>
    <w:p>
      <w:r>
        <w:t>(c) Boiling in large volumes of water and discarding it</w:t>
      </w:r>
    </w:p>
    <w:p>
      <w:r>
        <w:t>(d) Frying for long periods</w:t>
      </w:r>
    </w:p>
    <w:p>
      <w:r>
        <w:t>Answer: a</w:t>
      </w:r>
    </w:p>
    <w:p>
      <w:r>
        <w:t>Solution: ✅ Correct Answer: a. Cooking vegetables in minimal water with the lid on, using the cooking water.</w:t>
      </w:r>
    </w:p>
    <w:p>
      <w:r>
        <w:t>🧠 Clinical Rationale: Minimal water, covered cooking and using the leftover water (in dal/soup) retains B vitamins and vitamin C</w:t>
      </w:r>
    </w:p>
    <w:p>
      <w:r>
        <w:t>🔍 Key Clues: Minimal water + covered + reuse water</w:t>
      </w:r>
    </w:p>
    <w:p>
      <w:r>
        <w:t>🩺 Nursing Action: Demonstrate low-water cooking methods and quick stir-frying in patient education</w:t>
      </w:r>
    </w:p>
    <w:p>
      <w:r>
        <w:t>❌ Why Not Others: (b) Cooking with baking soda for green colour — not the best response for this situation; (c) Boiling in large volumes of water and discarding it — not the best response for this situation; (d) Frying for long periods — not the best response for this situation.</w:t>
      </w:r>
    </w:p>
    <w:p>
      <w:r>
        <w:t>⚠️ Exam Trap: Large-water boiling leaches vitamins, and soda destroys thiamine/C — the low-water covered method is the preservative choice</w:t>
      </w:r>
    </w:p>
    <w:p>
      <w:r>
        <w:t>🌟 PNC Exam Pearl: Cutting vegetables into large pieces also reduces vitamin loss compared with fine chopping</w:t>
      </w:r>
    </w:p>
    <w:p>
      <w:r>
        <w:t>⚡ 5-Second Recall: Preserve = minimal water, short heat</w:t>
      </w:r>
    </w:p>
    <w:p>
      <w:r>
        <w:t>Question: A hospital kitchen boils vegetables in large water, adds soda and discards the water. The nurse's BEST recommendation is?</w:t>
      </w:r>
    </w:p>
    <w:p>
      <w:r>
        <w:t>(a) Steam or cook with minimal water, keep the lid on and use the cooking water in soups</w:t>
      </w:r>
    </w:p>
    <w:p>
      <w:r>
        <w:t>(b) Add more soda for colour</w:t>
      </w:r>
    </w:p>
    <w:p>
      <w:r>
        <w:t>(c) Continue the same method</w:t>
      </w:r>
    </w:p>
    <w:p>
      <w:r>
        <w:t>(d) Double the boiling time</w:t>
      </w:r>
    </w:p>
    <w:p>
      <w:r>
        <w:t>Answer: a</w:t>
      </w:r>
    </w:p>
    <w:p>
      <w:r>
        <w:t>Solution: ✅ Correct Answer: a. Steam or cook with minimal water, keep the lid on and use the cooking water in soups.</w:t>
      </w:r>
    </w:p>
    <w:p>
      <w:r>
        <w:t>🧠 Clinical Rationale: The current practice leaches and destroys B vitamins and vitamin C — steaming/minimal-water covered cooking with water reuse preserves them</w:t>
      </w:r>
    </w:p>
    <w:p>
      <w:r>
        <w:t>🔍 Key Clues: Steam/minimal water = vitamin preservation</w:t>
      </w:r>
    </w:p>
    <w:p>
      <w:r>
        <w:t>🩺 Nursing Action: Audit the kitchen practice, train staff on low-water methods and include the leftover water in gravies</w:t>
      </w:r>
    </w:p>
    <w:p>
      <w:r>
        <w:t>❌ Why Not Others: (b) Add more soda for colour — not the best response for this situation; (c) Continue the same method — not the best response for this situation; (d) Double the boiling time — not the best response for this situation.</w:t>
      </w:r>
    </w:p>
    <w:p>
      <w:r>
        <w:t>⚠️ Exam Trap: Soda and prolonged boiling actively destroy thiamine and vitamin C — the method itself must change</w:t>
      </w:r>
    </w:p>
    <w:p>
      <w:r>
        <w:t>🌟 PNC Exam Pearl: Rinsing rice repeatedly before cooking also washes away water-soluble B vitamins</w:t>
      </w:r>
    </w:p>
    <w:p>
      <w:r>
        <w:t>⚡ 5-Second Recall: Change cooking method to preserve vitamins</w:t>
      </w:r>
    </w:p>
    <w:p>
      <w:r>
        <w:t>Question: A patient asks the nurse about water-soluble vitamin loss during cooking/storage. Which response by the nurse is correct?</w:t>
      </w:r>
    </w:p>
    <w:p>
      <w:r>
        <w:t>(a) Salting</w:t>
      </w:r>
    </w:p>
    <w:p>
      <w:r>
        <w:t>(b) Excess water, heat and long cooking</w:t>
      </w:r>
    </w:p>
    <w:p>
      <w:r>
        <w:t>(c) Dry storage of cereals</w:t>
      </w:r>
    </w:p>
    <w:p>
      <w:r>
        <w:t>(d) Freezing at home</w:t>
      </w:r>
    </w:p>
    <w:p>
      <w:r>
        <w:t>Answer: b</w:t>
      </w:r>
    </w:p>
    <w:p>
      <w:r>
        <w:t>Solution: ✅ Correct Answer: b. Excess water, heat and long cooking.</w:t>
      </w:r>
    </w:p>
    <w:p>
      <w:r>
        <w:t>🧠 Clinical Rationale: Water-soluble vitamins (B complex, C) dissolve in cooking water and are destroyed by heat, light and long cooking — excess water and overcooking cause the biggest losses</w:t>
      </w:r>
    </w:p>
    <w:p>
      <w:r>
        <w:t>🩺 Nursing Action: Use minimal water, short cooking times and covered utensils to preserve vitamins</w:t>
      </w:r>
    </w:p>
    <w:p>
      <w:r>
        <w:t>❌ Why Not Others: (a) Salting — not the best response for this situation; (c) Dry storage of cereals — not the best response for this situation; (d) Freezing at home — not the best response for this situation.</w:t>
      </w:r>
    </w:p>
    <w:p>
      <w:r>
        <w:t>⚠️ Exam Trap: Fat-soluble vitamins are lost differently — water and heat are the enemies of B and C</w:t>
      </w:r>
    </w:p>
    <w:p>
      <w:r>
        <w:t>⚡ 5-Second Recall: B and C = water + heat sensitive</w:t>
      </w:r>
    </w:p>
    <w:p>
      <w:r>
        <w:t>Question: A patient asks the nurse about water-soluble vitamin loss during cooking/storage. Which response by the nurse is correct?</w:t>
      </w:r>
    </w:p>
    <w:p>
      <w:r>
        <w:t>(a) Boiling in large volumes of water and discarding it</w:t>
      </w:r>
    </w:p>
    <w:p>
      <w:r>
        <w:t>(b) Cooking with baking soda for green colour</w:t>
      </w:r>
    </w:p>
    <w:p>
      <w:r>
        <w:t>(c) Cooking vegetables in minimal water with the lid on, using the cooking water</w:t>
      </w:r>
    </w:p>
    <w:p>
      <w:r>
        <w:t>(d) Frying for long periods</w:t>
      </w:r>
    </w:p>
    <w:p>
      <w:r>
        <w:t>Answer: c</w:t>
      </w:r>
    </w:p>
    <w:p>
      <w:r>
        <w:t>Solution: ✅ Correct Answer: c. Cooking vegetables in minimal water with the lid on, using the cooking water.</w:t>
      </w:r>
    </w:p>
    <w:p>
      <w:r>
        <w:t>🧠 Clinical Rationale: Minimal water, covered cooking and using the leftover water (in dal/soup) retains B vitamins and vitamin C</w:t>
      </w:r>
    </w:p>
    <w:p>
      <w:r>
        <w:t>🩺 Nursing Action: Demonstrate low-water cooking methods and quick stir-frying in patient education</w:t>
      </w:r>
    </w:p>
    <w:p>
      <w:r>
        <w:t>❌ Why Not Others: (a) Boiling in large volumes of water and discarding it — not the best response for this situation; (b) Cooking with baking soda for green colour — not the best response for this situation; (d) Frying for long periods — not the best response for this situation.</w:t>
      </w:r>
    </w:p>
    <w:p>
      <w:r>
        <w:t>⚠️ Exam Trap: Large-water boiling leaches vitamins, and soda destroys thiamine/C — the low-water covered method is the preservative choice</w:t>
      </w:r>
    </w:p>
    <w:p>
      <w:r>
        <w:t>⚡ 5-Second Recall: Preserve = minimal water, short heat</w:t>
      </w:r>
    </w:p>
    <w:p>
      <w:r>
        <w:t>Question: The nurse is teaching a patient about water-soluble vitamin loss during cooking/storage. Which statement by the patient indicates correct understanding?</w:t>
      </w:r>
    </w:p>
    <w:p>
      <w:r>
        <w:t>(a) Double the boiling time</w:t>
      </w:r>
    </w:p>
    <w:p>
      <w:r>
        <w:t>(b) Steam or cook with minimal water, keep the lid on and use the cooking water in soups</w:t>
      </w:r>
    </w:p>
    <w:p>
      <w:r>
        <w:t>(c) Continue the same method</w:t>
      </w:r>
    </w:p>
    <w:p>
      <w:r>
        <w:t>(d) Add more soda for colour</w:t>
      </w:r>
    </w:p>
    <w:p>
      <w:r>
        <w:t>Answer: b</w:t>
      </w:r>
    </w:p>
    <w:p>
      <w:r>
        <w:t>Solution: ✅ Correct Answer: b. Steam or cook with minimal water, keep the lid on and use the cooking water in soups.</w:t>
      </w:r>
    </w:p>
    <w:p>
      <w:r>
        <w:t>🧠 Clinical Rationale: The current practice leaches and destroys B vitamins and vitamin C — steaming/minimal-water covered cooking with water reuse preserves them</w:t>
      </w:r>
    </w:p>
    <w:p>
      <w:r>
        <w:t>🩺 Nursing Action: Audit the kitchen practice, train staff on low-water methods and include the leftover water in gravies</w:t>
      </w:r>
    </w:p>
    <w:p>
      <w:r>
        <w:t>❌ Why Not Others: (a) Double the boiling time — not the best response for this situation; (c) Continue the same method — not the best response for this situation; (d) Add more soda for colour — not the best response for this situation.</w:t>
      </w:r>
    </w:p>
    <w:p>
      <w:r>
        <w:t>⚠️ Exam Trap: Soda and prolonged boiling actively destroy thiamine and vitamin C — the method itself must change</w:t>
      </w:r>
    </w:p>
    <w:p>
      <w:r>
        <w:t>🌟 PNC Exam Pearl: Rinsing rice repeatedly before cooking also washes away water-soluble B vitamins</w:t>
      </w:r>
    </w:p>
    <w:p>
      <w:r>
        <w:t>⚡ 5-Second Recall: Change cooking method to preserve vitamins</w:t>
      </w:r>
    </w:p>
    <w:p>
      <w:r>
        <w:t>Question: Which statement about water-soluble vitamin loss during cooking/storage is correct?</w:t>
      </w:r>
    </w:p>
    <w:p>
      <w:r>
        <w:t>(a) Excess water, heat and long cooking</w:t>
      </w:r>
    </w:p>
    <w:p>
      <w:r>
        <w:t>(b) Salting</w:t>
      </w:r>
    </w:p>
    <w:p>
      <w:r>
        <w:t>(c) Freezing at home</w:t>
      </w:r>
    </w:p>
    <w:p>
      <w:r>
        <w:t>(d) Dry storage of cereals</w:t>
      </w:r>
    </w:p>
    <w:p>
      <w:r>
        <w:t>Answer: a</w:t>
      </w:r>
    </w:p>
    <w:p>
      <w:r>
        <w:t>Solution: ✅ Correct Answer: a. Excess water, heat and long cooking.</w:t>
      </w:r>
    </w:p>
    <w:p>
      <w:r>
        <w:t>🧠 Clinical Rationale: Water-soluble vitamins (B complex, C) dissolve in cooking water and are destroyed by heat, light and long cooking — excess water and overcooking cause the biggest losses</w:t>
      </w:r>
    </w:p>
    <w:p>
      <w:r>
        <w:t>🩺 Nursing Action: Use minimal water, short cooking times and covered utensils to preserve vitamins</w:t>
      </w:r>
    </w:p>
    <w:p>
      <w:r>
        <w:t>❌ Why Not Others: (b) Salting — not the best response for this situation; (c) Freezing at home — not the best response for this situation; (d) Dry storage of cereals — not the best response for this situation.</w:t>
      </w:r>
    </w:p>
    <w:p>
      <w:r>
        <w:t>⚡ 5-Second Recall: B and C = water + heat sensitive</w:t>
      </w:r>
    </w:p>
    <w:p>
      <w:r>
        <w:t>Question: Which statement about water-soluble vitamin loss during cooking/storage is correct?</w:t>
      </w:r>
    </w:p>
    <w:p>
      <w:r>
        <w:t>(a) Cooking vegetables in minimal water with the lid on, using the cooking water</w:t>
      </w:r>
    </w:p>
    <w:p>
      <w:r>
        <w:t>(b) Cooking with baking soda for green colour</w:t>
      </w:r>
    </w:p>
    <w:p>
      <w:r>
        <w:t>(c) Frying for long periods</w:t>
      </w:r>
    </w:p>
    <w:p>
      <w:r>
        <w:t>(d) Boiling in large volumes of water and discarding it</w:t>
      </w:r>
    </w:p>
    <w:p>
      <w:r>
        <w:t>Answer: a</w:t>
      </w:r>
    </w:p>
    <w:p>
      <w:r>
        <w:t>Solution: ✅ Correct Answer: a. Cooking vegetables in minimal water with the lid on, using the cooking water.</w:t>
      </w:r>
    </w:p>
    <w:p>
      <w:r>
        <w:t>🧠 Clinical Rationale: Minimal water, covered cooking and using the leftover water (in dal/soup) retains B vitamins and vitamin C</w:t>
      </w:r>
    </w:p>
    <w:p>
      <w:r>
        <w:t>🩺 Nursing Action: Demonstrate low-water cooking methods and quick stir-frying in patient education</w:t>
      </w:r>
    </w:p>
    <w:p>
      <w:r>
        <w:t>❌ Why Not Others: (b) Cooking with baking soda for green colour — not the best response for this situation; (c) Frying for long periods — not the best response for this situation; (d) Boiling in large volumes of water and discarding it — not the best response for this situation.</w:t>
      </w:r>
    </w:p>
    <w:p>
      <w:r>
        <w:t>⚡ 5-Second Recall: Preserve = minimal water, short heat</w:t>
      </w:r>
    </w:p>
    <w:p>
      <w:r>
        <w:t>Question: A patient needing care for water-soluble vitamin loss during cooking/storage is admitted to the unit. Which nursing action should the nurse perform FIRST?</w:t>
      </w:r>
    </w:p>
    <w:p>
      <w:r>
        <w:t>(a) Double the boiling time</w:t>
      </w:r>
    </w:p>
    <w:p>
      <w:r>
        <w:t>(b) Add more soda for colour</w:t>
      </w:r>
    </w:p>
    <w:p>
      <w:r>
        <w:t>(c) Steam or cook with minimal water, keep the lid on and use the cooking water in soups</w:t>
      </w:r>
    </w:p>
    <w:p>
      <w:r>
        <w:t>(d) Continue the same method</w:t>
      </w:r>
    </w:p>
    <w:p>
      <w:r>
        <w:t>Answer: c</w:t>
      </w:r>
    </w:p>
    <w:p>
      <w:r>
        <w:t>Solution: ✅ Correct Answer: c. Steam or cook with minimal water, keep the lid on and use the cooking water in soups.</w:t>
      </w:r>
    </w:p>
    <w:p>
      <w:r>
        <w:t>🧠 Clinical Rationale: The current practice leaches and destroys B vitamins and vitamin C — steaming/minimal-water covered cooking with water reuse preserves them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Audit the kitchen practice, train staff on low-water methods and include the leftover water in gravies</w:t>
      </w:r>
    </w:p>
    <w:p>
      <w:r>
        <w:t>❌ Why Not Others: (a) Double the boiling time — not the best response for this situation; (b) Add more soda for colour — not the best response for this situation; (d) Continue the same method — not the best response for this situation.</w:t>
      </w:r>
    </w:p>
    <w:p>
      <w:r>
        <w:t>⚡ 5-Second Recall: Change cooking method to preserve vitamins</w:t>
      </w:r>
    </w:p>
    <w:p>
      <w:r>
        <w:t>Question: The nurse is caring for a patient with water-soluble vitamin loss during cooking/storage. Which response is most appropriate?</w:t>
      </w:r>
    </w:p>
    <w:p>
      <w:r>
        <w:t>(a) Excess water, heat and long cooking</w:t>
      </w:r>
    </w:p>
    <w:p>
      <w:r>
        <w:t>(b) Salting</w:t>
      </w:r>
    </w:p>
    <w:p>
      <w:r>
        <w:t>(c) Dry storage of cereals</w:t>
      </w:r>
    </w:p>
    <w:p>
      <w:r>
        <w:t>(d) Freezing at home</w:t>
      </w:r>
    </w:p>
    <w:p>
      <w:r>
        <w:t>Answer: a</w:t>
      </w:r>
    </w:p>
    <w:p>
      <w:r>
        <w:t>Solution: ✅ Correct Answer: a. Excess water, heat and long cooking.</w:t>
      </w:r>
    </w:p>
    <w:p>
      <w:r>
        <w:t>🧠 Clinical Rationale: Water-soluble vitamins (B complex, C) dissolve in cooking water and are destroyed by heat, light and long cooking — excess water and overcooking cause the biggest losses</w:t>
      </w:r>
    </w:p>
    <w:p>
      <w:r>
        <w:t>🩺 Nursing Action: Use minimal water, short cooking times and covered utensils to preserve vitamins</w:t>
      </w:r>
    </w:p>
    <w:p>
      <w:r>
        <w:t>❌ Why Not Others: (b) Salting — not the best response for this situation; (c) Dry storage of cereals — not the best response for this situation; (d) Freezing at home — not the best response for this situation.</w:t>
      </w:r>
    </w:p>
    <w:p>
      <w:r>
        <w:t>⚡ 5-Second Recall: B and C = water + heat sensitive</w:t>
      </w:r>
    </w:p>
    <w:p>
      <w:r>
        <w:t>Question: The nurse is caring for a patient with water-soluble vitamin loss during cooking/storage. Which response is most appropriate?</w:t>
      </w:r>
    </w:p>
    <w:p>
      <w:r>
        <w:t>(a) Cooking with baking soda for green colour</w:t>
      </w:r>
    </w:p>
    <w:p>
      <w:r>
        <w:t>(b) Cooking vegetables in minimal water with the lid on, using the cooking water</w:t>
      </w:r>
    </w:p>
    <w:p>
      <w:r>
        <w:t>(c) Boiling in large volumes of water and discarding it</w:t>
      </w:r>
    </w:p>
    <w:p>
      <w:r>
        <w:t>(d) Frying for long periods</w:t>
      </w:r>
    </w:p>
    <w:p>
      <w:r>
        <w:t>Answer: b</w:t>
      </w:r>
    </w:p>
    <w:p>
      <w:r>
        <w:t>Solution: ✅ Correct Answer: b. Cooking vegetables in minimal water with the lid on, using the cooking water.</w:t>
      </w:r>
    </w:p>
    <w:p>
      <w:r>
        <w:t>🧠 Clinical Rationale: Minimal water, covered cooking and using the leftover water (in dal/soup) retains B vitamins and vitamin C</w:t>
      </w:r>
    </w:p>
    <w:p>
      <w:r>
        <w:t>🩺 Nursing Action: Demonstrate low-water cooking methods and quick stir-frying in patient education</w:t>
      </w:r>
    </w:p>
    <w:p>
      <w:r>
        <w:t>❌ Why Not Others: (a) Cooking with baking soda for green colour — not the best response for this situation; (c) Boiling in large volumes of water and discarding it — not the best response for this situation; (d) Frying for long periods — not the best response for this situation.</w:t>
      </w:r>
    </w:p>
    <w:p>
      <w:r>
        <w:t>⚡ 5-Second Recall: Preserve = minimal water, short heat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