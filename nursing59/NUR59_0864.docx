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type of hypoxia results from reduced oxygen-carrying capacity of blood?</w:t>
      </w:r>
    </w:p>
    <w:p>
      <w:r>
        <w:t>(a) Hypoxic hypoxia</w:t>
      </w:r>
    </w:p>
    <w:p>
      <w:r>
        <w:t>(b) Histotoxic hypoxia</w:t>
      </w:r>
    </w:p>
    <w:p>
      <w:r>
        <w:t>(c) Stagnant hypoxia</w:t>
      </w:r>
    </w:p>
    <w:p>
      <w:r>
        <w:t>(d) Anemic hypoxia</w:t>
      </w:r>
    </w:p>
    <w:p>
      <w:r>
        <w:t>Answer: d</w:t>
      </w:r>
    </w:p>
    <w:p>
      <w:r>
        <w:t>Solution: ✅ Correct Answer: d. Anemic hypoxia.</w:t>
      </w:r>
    </w:p>
    <w:p>
      <w:r>
        <w:t>🧠 Clinical Rationale: Anemic hypoxia = low hemoglobin or abnormal hemoglobin (anemia, CO poisoning) reducing oxygen carriage despite normal PaO2</w:t>
      </w:r>
    </w:p>
    <w:p>
      <w:r>
        <w:t>🔍 Key Clues: Anemic = poor oxygen carriage</w:t>
      </w:r>
    </w:p>
    <w:p>
      <w:r>
        <w:t>🩺 Nursing Action: Classify hypoxia types to target treatment: blood transfusion for anemia, oxygen for hypoxic hypoxia</w:t>
      </w:r>
    </w:p>
    <w:p>
      <w:r>
        <w:t>❌ Why Not Others: (a) Hypoxic hypoxia — not the best response for this situation; (b) Histotoxic hypoxia — not the best response for this situation; (c) Stagnant hypoxia — not the best response for this situation.</w:t>
      </w:r>
    </w:p>
    <w:p>
      <w:r>
        <w:t>⚠️ Exam Trap: Anemic hypoxia does not improve with oxygen therapy alone</w:t>
      </w:r>
    </w:p>
    <w:p>
      <w:r>
        <w:t>🌟 PNC Exam Pearl: CO poisoning is a form of anemic (or toxic) hypoxia</w:t>
      </w:r>
    </w:p>
    <w:p>
      <w:r>
        <w:t>⚡ 5-Second Recall: Anemic = carrying problem</w:t>
      </w:r>
    </w:p>
    <w:p>
      <w:r>
        <w:t>Question: Stagnant (circulatory) hypoxia is caused by?</w:t>
      </w:r>
    </w:p>
    <w:p>
      <w:r>
        <w:t>(a) Low inspired oxygen only</w:t>
      </w:r>
    </w:p>
    <w:p>
      <w:r>
        <w:t>(b) Cyanide blocking cellular use only</w:t>
      </w:r>
    </w:p>
    <w:p>
      <w:r>
        <w:t>(c) Low hemoglobin only</w:t>
      </w:r>
    </w:p>
    <w:p>
      <w:r>
        <w:t>(d) Inadequate blood flow delivering oxygen to tissues</w:t>
      </w:r>
    </w:p>
    <w:p>
      <w:r>
        <w:t>Answer: d</w:t>
      </w:r>
    </w:p>
    <w:p>
      <w:r>
        <w:t>Solution: ✅ Correct Answer: d. Inadequate blood flow delivering oxygen to tissues.</w:t>
      </w:r>
    </w:p>
    <w:p>
      <w:r>
        <w:t>🧠 Clinical Rationale: Stagnant hypoxia = reduced perfusion (shock, heart failure, thrombosis) so oxygen does not reach the tissues despite normal blood content</w:t>
      </w:r>
    </w:p>
    <w:p>
      <w:r>
        <w:t>🔍 Key Clues: Stagnant = flow problem</w:t>
      </w:r>
    </w:p>
    <w:p>
      <w:r>
        <w:t>🩺 Nursing Action: Treat the perfusion problem (fluids, inotropes, reperfusion) rather than oxygen alone</w:t>
      </w:r>
    </w:p>
    <w:p>
      <w:r>
        <w:t>❌ Why Not Others: (a) Low inspired oxygen only — not the best response for this situation; (b) Cyanide blocking cellular use only — not the best response for this situation; (c) Low hemoglobin only — not the best response for this situation.</w:t>
      </w:r>
    </w:p>
    <w:p>
      <w:r>
        <w:t>⚠️ Exam Trap: Cyanide causes histotoxic hypoxia (cells cannot use oxygen)</w:t>
      </w:r>
    </w:p>
    <w:p>
      <w:r>
        <w:t>🌟 PNC Exam Pearl: In cardiogenic shock the tissues are hypoxic from low flow, not low PaO2</w:t>
      </w:r>
    </w:p>
    <w:p>
      <w:r>
        <w:t>⚡ 5-Second Recall: Stagnant = perfusion failure</w:t>
      </w:r>
    </w:p>
    <w:p>
      <w:r>
        <w:t>Question: A patient ingests cyanide and becomes severely acidotic with a high venous oxygen content. Which hypoxia type is present?</w:t>
      </w:r>
    </w:p>
    <w:p>
      <w:r>
        <w:t>(a) Hypoxic hypoxia</w:t>
      </w:r>
    </w:p>
    <w:p>
      <w:r>
        <w:t>(b) Stagnant hypoxia</w:t>
      </w:r>
    </w:p>
    <w:p>
      <w:r>
        <w:t>(c) Anemic hypoxia</w:t>
      </w:r>
    </w:p>
    <w:p>
      <w:r>
        <w:t>(d) Histotoxic hypoxia — tissues cannot use oxygen</w:t>
      </w:r>
    </w:p>
    <w:p>
      <w:r>
        <w:t>Answer: d</w:t>
      </w:r>
    </w:p>
    <w:p>
      <w:r>
        <w:t>Solution: ✅ Correct Answer: d. Histotoxic hypoxia — tissues cannot use oxygen.</w:t>
      </w:r>
    </w:p>
    <w:p>
      <w:r>
        <w:t>🧠 Clinical Rationale: Cyanide poisons cytochrome oxidase — cells cannot consume oxygen, so venous blood remains oxygenated (histotoxic hypoxia)</w:t>
      </w:r>
    </w:p>
    <w:p>
      <w:r>
        <w:t>🔍 Key Clues: Cyanide = histotoxic hypoxia</w:t>
      </w:r>
    </w:p>
    <w:p>
      <w:r>
        <w:t>🩺 Nursing Action: Suspect poisoning when venous O2 stays high despite acidosis and cyanosis is absent</w:t>
      </w:r>
    </w:p>
    <w:p>
      <w:r>
        <w:t>❌ Why Not Others: (a) Hypoxic hypoxia — not the best response for this situation; (b) Stagnant hypoxia — not the best response for this situation; (c) Anemic hypoxia — not the best response for this situation.</w:t>
      </w:r>
    </w:p>
    <w:p>
      <w:r>
        <w:t>⚠️ Exam Trap: In anemic and hypoxic hypoxia the tissues still extract oxygen normally</w:t>
      </w:r>
    </w:p>
    <w:p>
      <w:r>
        <w:t>🌟 PNC Exam Pearl: Give the cyanide antidote kit (nitrites + thiosulfate) emergently</w:t>
      </w:r>
    </w:p>
    <w:p>
      <w:r>
        <w:t>⚡ 5-Second Recall: Histotoxic = cells cannot use O2</w:t>
      </w:r>
    </w:p>
    <w:p>
      <w:r>
        <w:t>Question: A patient asks the nurse about types of hypoxia. Which response by the nurse is correct?</w:t>
      </w:r>
    </w:p>
    <w:p>
      <w:r>
        <w:t>(a) Histotoxic hypoxia</w:t>
      </w:r>
    </w:p>
    <w:p>
      <w:r>
        <w:t>(b) Stagnant hypoxia</w:t>
      </w:r>
    </w:p>
    <w:p>
      <w:r>
        <w:t>(c) Anemic hypoxia</w:t>
      </w:r>
    </w:p>
    <w:p>
      <w:r>
        <w:t>(d) Hypoxic hypoxia</w:t>
      </w:r>
    </w:p>
    <w:p>
      <w:r>
        <w:t>Answer: c</w:t>
      </w:r>
    </w:p>
    <w:p>
      <w:r>
        <w:t>Solution: ✅ Correct Answer: c. Anemic hypoxia.</w:t>
      </w:r>
    </w:p>
    <w:p>
      <w:r>
        <w:t>🧠 Clinical Rationale: Anemic hypoxia = low hemoglobin or abnormal hemoglobin (anemia, CO poisoning) reducing oxygen carriage despite normal PaO2</w:t>
      </w:r>
    </w:p>
    <w:p>
      <w:r>
        <w:t>🩺 Nursing Action: Classify hypoxia types to target treatment: blood transfusion for anemia, oxygen for hypoxic hypoxia</w:t>
      </w:r>
    </w:p>
    <w:p>
      <w:r>
        <w:t>❌ Why Not Others: (a) Histotoxic hypoxia — not the best response for this situation; (b) Stagnant hypoxia — not the best response for this situation; (d) Hypoxic hypoxia — not the best response for this situation.</w:t>
      </w:r>
    </w:p>
    <w:p>
      <w:r>
        <w:t>⚠️ Exam Trap: Anemic hypoxia does not improve with oxygen therapy alone</w:t>
      </w:r>
    </w:p>
    <w:p>
      <w:r>
        <w:t>⚡ 5-Second Recall: Anemic = carrying problem</w:t>
      </w:r>
    </w:p>
    <w:p>
      <w:r>
        <w:t>Question: A patient asks the nurse about types of hypoxia. Which response by the nurse is correct?</w:t>
      </w:r>
    </w:p>
    <w:p>
      <w:r>
        <w:t>(a) Cyanide blocking cellular use only</w:t>
      </w:r>
    </w:p>
    <w:p>
      <w:r>
        <w:t>(b) Low inspired oxygen only</w:t>
      </w:r>
    </w:p>
    <w:p>
      <w:r>
        <w:t>(c) Low hemoglobin only</w:t>
      </w:r>
    </w:p>
    <w:p>
      <w:r>
        <w:t>(d) Inadequate blood flow delivering oxygen to tissues</w:t>
      </w:r>
    </w:p>
    <w:p>
      <w:r>
        <w:t>Answer: d</w:t>
      </w:r>
    </w:p>
    <w:p>
      <w:r>
        <w:t>Solution: ✅ Correct Answer: d. Inadequate blood flow delivering oxygen to tissues.</w:t>
      </w:r>
    </w:p>
    <w:p>
      <w:r>
        <w:t>🧠 Clinical Rationale: Stagnant hypoxia = reduced perfusion (shock, heart failure, thrombosis) so oxygen does not reach the tissues despite normal blood content</w:t>
      </w:r>
    </w:p>
    <w:p>
      <w:r>
        <w:t>🩺 Nursing Action: Treat the perfusion problem (fluids, inotropes, reperfusion) rather than oxygen alone</w:t>
      </w:r>
    </w:p>
    <w:p>
      <w:r>
        <w:t>❌ Why Not Others: (a) Cyanide blocking cellular use only — not the best response for this situation; (b) Low inspired oxygen only — not the best response for this situation; (c) Low hemoglobin only — not the best response for this situation.</w:t>
      </w:r>
    </w:p>
    <w:p>
      <w:r>
        <w:t>⚠️ Exam Trap: Cyanide causes histotoxic hypoxia (cells cannot use oxygen)</w:t>
      </w:r>
    </w:p>
    <w:p>
      <w:r>
        <w:t>⚡ 5-Second Recall: Stagnant = perfusion failure</w:t>
      </w:r>
    </w:p>
    <w:p>
      <w:r>
        <w:t>Question: The nurse is teaching a patient about types of hypoxia. Which statement by the patient indicates correct understanding?</w:t>
      </w:r>
    </w:p>
    <w:p>
      <w:r>
        <w:t>(a) Histotoxic hypoxia — tissues cannot use oxygen</w:t>
      </w:r>
    </w:p>
    <w:p>
      <w:r>
        <w:t>(b) Anemic hypoxia</w:t>
      </w:r>
    </w:p>
    <w:p>
      <w:r>
        <w:t>(c) Hypoxic hypoxia</w:t>
      </w:r>
    </w:p>
    <w:p>
      <w:r>
        <w:t>(d) Stagnant hypoxia</w:t>
      </w:r>
    </w:p>
    <w:p>
      <w:r>
        <w:t>Answer: a</w:t>
      </w:r>
    </w:p>
    <w:p>
      <w:r>
        <w:t>Solution: ✅ Correct Answer: a. Histotoxic hypoxia — tissues cannot use oxygen.</w:t>
      </w:r>
    </w:p>
    <w:p>
      <w:r>
        <w:t>🧠 Clinical Rationale: Cyanide poisons cytochrome oxidase — cells cannot consume oxygen, so venous blood remains oxygenated (histotoxic hypoxia)</w:t>
      </w:r>
    </w:p>
    <w:p>
      <w:r>
        <w:t>🩺 Nursing Action: Suspect poisoning when venous O2 stays high despite acidosis and cyanosis is absent</w:t>
      </w:r>
    </w:p>
    <w:p>
      <w:r>
        <w:t>❌ Why Not Others: (b) Anemic hypoxia — not the best response for this situation; (c) Hypoxic hypoxia — not the best response for this situation; (d) Stagnant hypoxia — not the best response for this situation.</w:t>
      </w:r>
    </w:p>
    <w:p>
      <w:r>
        <w:t>⚠️ Exam Trap: In anemic and hypoxic hypoxia the tissues still extract oxygen normally</w:t>
      </w:r>
    </w:p>
    <w:p>
      <w:r>
        <w:t>🌟 PNC Exam Pearl: Give the cyanide antidote kit (nitrites + thiosulfate) emergently</w:t>
      </w:r>
    </w:p>
    <w:p>
      <w:r>
        <w:t>⚡ 5-Second Recall: Histotoxic = cells cannot use O2</w:t>
      </w:r>
    </w:p>
    <w:p>
      <w:r>
        <w:t>Question: Which statement about types of hypoxia is correct?</w:t>
      </w:r>
    </w:p>
    <w:p>
      <w:r>
        <w:t>(a) Anemic hypoxia</w:t>
      </w:r>
    </w:p>
    <w:p>
      <w:r>
        <w:t>(b) Stagnant hypoxia</w:t>
      </w:r>
    </w:p>
    <w:p>
      <w:r>
        <w:t>(c) Histotoxic hypoxia</w:t>
      </w:r>
    </w:p>
    <w:p>
      <w:r>
        <w:t>(d) Hypoxic hypoxia</w:t>
      </w:r>
    </w:p>
    <w:p>
      <w:r>
        <w:t>Answer: a</w:t>
      </w:r>
    </w:p>
    <w:p>
      <w:r>
        <w:t>Solution: ✅ Correct Answer: a. Anemic hypoxia.</w:t>
      </w:r>
    </w:p>
    <w:p>
      <w:r>
        <w:t>🧠 Clinical Rationale: Anemic hypoxia = low hemoglobin or abnormal hemoglobin (anemia, CO poisoning) reducing oxygen carriage despite normal PaO2</w:t>
      </w:r>
    </w:p>
    <w:p>
      <w:r>
        <w:t>🩺 Nursing Action: Classify hypoxia types to target treatment: blood transfusion for anemia, oxygen for hypoxic hypoxia</w:t>
      </w:r>
    </w:p>
    <w:p>
      <w:r>
        <w:t>❌ Why Not Others: (b) Stagnant hypoxia — not the best response for this situation; (c) Histotoxic hypoxia — not the best response for this situation; (d) Hypoxic hypoxia — not the best response for this situation.</w:t>
      </w:r>
    </w:p>
    <w:p>
      <w:r>
        <w:t>⚡ 5-Second Recall: Anemic = carrying problem</w:t>
      </w:r>
    </w:p>
    <w:p>
      <w:r>
        <w:t>Question: Which statement about types of hypoxia is correct?</w:t>
      </w:r>
    </w:p>
    <w:p>
      <w:r>
        <w:t>(a) Low inspired oxygen only</w:t>
      </w:r>
    </w:p>
    <w:p>
      <w:r>
        <w:t>(b) Inadequate blood flow delivering oxygen to tissues</w:t>
      </w:r>
    </w:p>
    <w:p>
      <w:r>
        <w:t>(c) Cyanide blocking cellular use only</w:t>
      </w:r>
    </w:p>
    <w:p>
      <w:r>
        <w:t>(d) Low hemoglobin only</w:t>
      </w:r>
    </w:p>
    <w:p>
      <w:r>
        <w:t>Answer: b</w:t>
      </w:r>
    </w:p>
    <w:p>
      <w:r>
        <w:t>Solution: ✅ Correct Answer: b. Inadequate blood flow delivering oxygen to tissues.</w:t>
      </w:r>
    </w:p>
    <w:p>
      <w:r>
        <w:t>🧠 Clinical Rationale: Stagnant hypoxia = reduced perfusion (shock, heart failure, thrombosis) so oxygen does not reach the tissues despite normal blood content</w:t>
      </w:r>
    </w:p>
    <w:p>
      <w:r>
        <w:t>🩺 Nursing Action: Treat the perfusion problem (fluids, inotropes, reperfusion) rather than oxygen alone</w:t>
      </w:r>
    </w:p>
    <w:p>
      <w:r>
        <w:t>❌ Why Not Others: (a) Low inspired oxygen only — not the best response for this situation; (c) Cyanide blocking cellular use only — not the best response for this situation; (d) Low hemoglobin only — not the best response for this situation.</w:t>
      </w:r>
    </w:p>
    <w:p>
      <w:r>
        <w:t>⚡ 5-Second Recall: Stagnant = perfusion failure</w:t>
      </w:r>
    </w:p>
    <w:p>
      <w:r>
        <w:t>Question: A patient needing care for types of hypoxia is admitted to the unit. Which nursing action should the nurse perform FIRST?</w:t>
      </w:r>
    </w:p>
    <w:p>
      <w:r>
        <w:t>(a) Hypoxic hypoxia</w:t>
      </w:r>
    </w:p>
    <w:p>
      <w:r>
        <w:t>(b) Anemic hypoxia</w:t>
      </w:r>
    </w:p>
    <w:p>
      <w:r>
        <w:t>(c) Stagnant hypoxia</w:t>
      </w:r>
    </w:p>
    <w:p>
      <w:r>
        <w:t>(d) Histotoxic hypoxia — tissues cannot use oxygen</w:t>
      </w:r>
    </w:p>
    <w:p>
      <w:r>
        <w:t>Answer: d</w:t>
      </w:r>
    </w:p>
    <w:p>
      <w:r>
        <w:t>Solution: ✅ Correct Answer: d. Histotoxic hypoxia — tissues cannot use oxygen.</w:t>
      </w:r>
    </w:p>
    <w:p>
      <w:r>
        <w:t>🧠 Clinical Rationale: Cyanide poisons cytochrome oxidase — cells cannot consume oxygen, so venous blood remains oxygenated (histotoxic hypoxia)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Suspect poisoning when venous O2 stays high despite acidosis and cyanosis is absent</w:t>
      </w:r>
    </w:p>
    <w:p>
      <w:r>
        <w:t>❌ Why Not Others: (a) Hypoxic hypoxia — not the best response for this situation; (b) Anemic hypoxia — not the best response for this situation; (c) Stagnant hypoxia — not the best response for this situation.</w:t>
      </w:r>
    </w:p>
    <w:p>
      <w:r>
        <w:t>⚡ 5-Second Recall: Histotoxic = cells cannot use O2</w:t>
      </w:r>
    </w:p>
    <w:p>
      <w:r>
        <w:t>Question: The nurse is caring for a patient with types of hypoxia. Which response is most appropriate?</w:t>
      </w:r>
    </w:p>
    <w:p>
      <w:r>
        <w:t>(a) Stagnant hypoxia</w:t>
      </w:r>
    </w:p>
    <w:p>
      <w:r>
        <w:t>(b) Histotoxic hypoxia</w:t>
      </w:r>
    </w:p>
    <w:p>
      <w:r>
        <w:t>(c) Anemic hypoxia</w:t>
      </w:r>
    </w:p>
    <w:p>
      <w:r>
        <w:t>(d) Hypoxic hypoxia</w:t>
      </w:r>
    </w:p>
    <w:p>
      <w:r>
        <w:t>Answer: c</w:t>
      </w:r>
    </w:p>
    <w:p>
      <w:r>
        <w:t>Solution: ✅ Correct Answer: c. Anemic hypoxia.</w:t>
      </w:r>
    </w:p>
    <w:p>
      <w:r>
        <w:t>🧠 Clinical Rationale: Anemic hypoxia = low hemoglobin or abnormal hemoglobin (anemia, CO poisoning) reducing oxygen carriage despite normal PaO2</w:t>
      </w:r>
    </w:p>
    <w:p>
      <w:r>
        <w:t>🩺 Nursing Action: Classify hypoxia types to target treatment: blood transfusion for anemia, oxygen for hypoxic hypoxia</w:t>
      </w:r>
    </w:p>
    <w:p>
      <w:r>
        <w:t>❌ Why Not Others: (a) Stagnant hypoxia — not the best response for this situation; (b) Histotoxic hypoxia — not the best response for this situation; (d) Hypoxic hypoxia — not the best response for this situation.</w:t>
      </w:r>
    </w:p>
    <w:p>
      <w:r>
        <w:t>⚡ 5-Second Recall: Anemic = carrying problem</w:t>
      </w:r>
    </w:p>
    <w:p>
      <w:r>
        <w:t>Question: The nurse is caring for a patient with types of hypoxia. Which response is most appropriate?</w:t>
      </w:r>
    </w:p>
    <w:p>
      <w:r>
        <w:t>(a) Inadequate blood flow delivering oxygen to tissues</w:t>
      </w:r>
    </w:p>
    <w:p>
      <w:r>
        <w:t>(b) Cyanide blocking cellular use only</w:t>
      </w:r>
    </w:p>
    <w:p>
      <w:r>
        <w:t>(c) Low hemoglobin only</w:t>
      </w:r>
    </w:p>
    <w:p>
      <w:r>
        <w:t>(d) Low inspired oxygen only</w:t>
      </w:r>
    </w:p>
    <w:p>
      <w:r>
        <w:t>Answer: a</w:t>
      </w:r>
    </w:p>
    <w:p>
      <w:r>
        <w:t>Solution: ✅ Correct Answer: a. Inadequate blood flow delivering oxygen to tissues.</w:t>
      </w:r>
    </w:p>
    <w:p>
      <w:r>
        <w:t>🧠 Clinical Rationale: Stagnant hypoxia = reduced perfusion (shock, heart failure, thrombosis) so oxygen does not reach the tissues despite normal blood content</w:t>
      </w:r>
    </w:p>
    <w:p>
      <w:r>
        <w:t>🩺 Nursing Action: Treat the perfusion problem (fluids, inotropes, reperfusion) rather than oxygen alone</w:t>
      </w:r>
    </w:p>
    <w:p>
      <w:r>
        <w:t>❌ Why Not Others: (b) Cyanide blocking cellular use only — not the best response for this situation; (c) Low hemoglobin only — not the best response for this situation; (d) Low inspired oxygen only — not the best response for this situation.</w:t>
      </w:r>
    </w:p>
    <w:p>
      <w:r>
        <w:t>⚡ 5-Second Recall: Stagnant = perfusion failure</w:t>
      </w:r>
    </w:p>
    <w:p>
      <w:r>
        <w:t>Question: Which assessment finding in a patient with types of hypoxia is MOST concerning and requires immediate follow-up?</w:t>
      </w:r>
    </w:p>
    <w:p>
      <w:r>
        <w:t>(a) Histotoxic hypoxia — tissues cannot use oxygen</w:t>
      </w:r>
    </w:p>
    <w:p>
      <w:r>
        <w:t>(b) Stagnant hypoxia</w:t>
      </w:r>
    </w:p>
    <w:p>
      <w:r>
        <w:t>(c) Anemic hypoxia</w:t>
      </w:r>
    </w:p>
    <w:p>
      <w:r>
        <w:t>(d) Hypoxic hypoxia</w:t>
      </w:r>
    </w:p>
    <w:p>
      <w:r>
        <w:t>Answer: a</w:t>
      </w:r>
    </w:p>
    <w:p>
      <w:r>
        <w:t>Solution: ✅ Correct Answer: a. Histotoxic hypoxia — tissues cannot use oxygen.</w:t>
      </w:r>
    </w:p>
    <w:p>
      <w:r>
        <w:t>🧠 Clinical Rationale: Cyanide poisons cytochrome oxidase — cells cannot consume oxygen, so venous blood remains oxygenated (histotoxic hypoxia)</w:t>
      </w:r>
    </w:p>
    <w:p>
      <w:r>
        <w:t>🔍 Key Clues: Cyanide = histotoxic hypoxia</w:t>
      </w:r>
    </w:p>
    <w:p>
      <w:r>
        <w:t>🩺 Nursing Action: Suspect poisoning when venous O2 stays high despite acidosis and cyanosis is absent</w:t>
      </w:r>
    </w:p>
    <w:p>
      <w:r>
        <w:t>❌ Why Not Others: (b) Stagnant hypoxia — not the best response for this situation; (c) Anemic hypoxia — not the best response for this situation; (d) Hypoxic hypoxia — not the best response for this situation.</w:t>
      </w:r>
    </w:p>
    <w:p>
      <w:r>
        <w:t>⚡ 5-Second Recall: Histotoxic = cells cannot use O2</w:t>
      </w:r>
    </w:p>
    <w:p>
      <w:r>
        <w:t>Question: The nurse demonstrates correct understanding of types of hypoxia by identifying which response as appropriate?</w:t>
      </w:r>
    </w:p>
    <w:p>
      <w:r>
        <w:t>(a) Hypoxic hypoxia</w:t>
      </w:r>
    </w:p>
    <w:p>
      <w:r>
        <w:t>(b) Anemic hypoxia</w:t>
      </w:r>
    </w:p>
    <w:p>
      <w:r>
        <w:t>(c) Histotoxic hypoxia</w:t>
      </w:r>
    </w:p>
    <w:p>
      <w:r>
        <w:t>(d) Stagnant hypoxia</w:t>
      </w:r>
    </w:p>
    <w:p>
      <w:r>
        <w:t>Answer: b</w:t>
      </w:r>
    </w:p>
    <w:p>
      <w:r>
        <w:t>Solution: ✅ Correct Answer: b. Anemic hypoxia.</w:t>
      </w:r>
    </w:p>
    <w:p>
      <w:r>
        <w:t>🧠 Clinical Rationale: Anemic hypoxia = low hemoglobin or abnormal hemoglobin (anemia, CO poisoning) reducing oxygen carriage despite normal PaO2</w:t>
      </w:r>
    </w:p>
    <w:p>
      <w:r>
        <w:t>🩺 Nursing Action: Classify hypoxia types to target treatment: blood transfusion for anemia, oxygen for hypoxic hypoxia</w:t>
      </w:r>
    </w:p>
    <w:p>
      <w:r>
        <w:t>❌ Why Not Others: (a) Hypoxic hypoxia — not the best response for this situation; (c) Histotoxic hypoxia — not the best response for this situation; (d) Stagnant hypoxia — not the best response for this situation.</w:t>
      </w:r>
    </w:p>
    <w:p>
      <w:r>
        <w:t>⚡ 5-Second Recall: Anemic = carrying problem</w:t>
      </w:r>
    </w:p>
    <w:p>
      <w:r>
        <w:t>Question: What is the physiologic basis of cyanosis?</w:t>
      </w:r>
    </w:p>
    <w:p>
      <w:r>
        <w:t>(a) High blood pressure alone</w:t>
      </w:r>
    </w:p>
    <w:p>
      <w:r>
        <w:t>(b) Low total hemoglobin alone</w:t>
      </w:r>
    </w:p>
    <w:p>
      <w:r>
        <w:t>(c) ≥5 g/dL of deoxygenated hemoglobin in capillary blood giving a blue color</w:t>
      </w:r>
    </w:p>
    <w:p>
      <w:r>
        <w:t>(d) Excess carbon dioxide alone</w:t>
      </w:r>
    </w:p>
    <w:p>
      <w:r>
        <w:t>Answer: c</w:t>
      </w:r>
    </w:p>
    <w:p>
      <w:r>
        <w:t>Solution: ✅ Correct Answer: c. ≥5 g/dL of deoxygenated hemoglobin in capillary blood giving a blue color.</w:t>
      </w:r>
    </w:p>
    <w:p>
      <w:r>
        <w:t>🧠 Clinical Rationale: Cyanosis appears when deoxygenated hemoglobin exceeds about 5 g/dL in the capillaries — a function of absolute desaturated hemoglobin, not the percentage</w:t>
      </w:r>
    </w:p>
    <w:p>
      <w:r>
        <w:t>🔍 Key Clues: Cyanosis = 5 g/dL desaturated Hb</w:t>
      </w:r>
    </w:p>
    <w:p>
      <w:r>
        <w:t>🩺 Nursing Action: Cyanosis is unreliable in severe anemia (too little Hb to desaturate) — assess oxygenation by SpO2 and ABG</w:t>
      </w:r>
    </w:p>
    <w:p>
      <w:r>
        <w:t>❌ Why Not Others: (a) High blood pressure alone — not the best response for this situation; (b) Low total hemoglobin alone — not the best response for this situation; (d) Excess carbon dioxide alone — not the best response for this situation.</w:t>
      </w:r>
    </w:p>
    <w:p>
      <w:r>
        <w:t>⚠️ Exam Trap: In polycythemia, cyanosis may appear with relatively mild desaturation</w:t>
      </w:r>
    </w:p>
    <w:p>
      <w:r>
        <w:t>🌟 PNC Exam Pearl: Central cyanosis (tongue/mucosa) reflects arterial desaturation; peripheral cyanosis reflects sluggish flow</w:t>
      </w:r>
    </w:p>
    <w:p>
      <w:r>
        <w:t>⚡ 5-Second Recall: Cyanosis = amount of desaturated Hb</w:t>
      </w:r>
    </w:p>
    <w:p>
      <w:r>
        <w:t>Question: Why may a severely anemic patient with low oxygen saturation show little cyanosis?</w:t>
      </w:r>
    </w:p>
    <w:p>
      <w:r>
        <w:t>(a) Their skin is always pale regardless</w:t>
      </w:r>
    </w:p>
    <w:p>
      <w:r>
        <w:t>(b) There is too little hemoglobin to reach the 5 g/dL threshold of deoxygenated pigment</w:t>
      </w:r>
    </w:p>
    <w:p>
      <w:r>
        <w:t>(c) Their hemoglobin is fully saturated</w:t>
      </w:r>
    </w:p>
    <w:p>
      <w:r>
        <w:t>(d) Cyanosis does not depend on hemoglobin amount</w:t>
      </w:r>
    </w:p>
    <w:p>
      <w:r>
        <w:t>Answer: b</w:t>
      </w:r>
    </w:p>
    <w:p>
      <w:r>
        <w:t>Solution: ✅ Correct Answer: b. There is too little hemoglobin to reach the 5 g/dL threshold of deoxygenated pigment.</w:t>
      </w:r>
    </w:p>
    <w:p>
      <w:r>
        <w:t>🧠 Clinical Rationale: The cyanotic color needs about 5 g/dL of reduced hemoglobin; a severely anemic patient cannot accumulate that amount, so cyanosis is masked</w:t>
      </w:r>
    </w:p>
    <w:p>
      <w:r>
        <w:t>🔍 Key Clues: Anemia masks cyanosis</w:t>
      </w:r>
    </w:p>
    <w:p>
      <w:r>
        <w:t>🩺 Nursing Action: Do not rely on color — use pulse oximetry and clinical status in anemic patients</w:t>
      </w:r>
    </w:p>
    <w:p>
      <w:r>
        <w:t>❌ Why Not Others: (a) Their skin is always pale regardless — not the best response for this situation; (c) Their hemoglobin is fully saturated — not the best response for this situation; (d) Cyanosis does not depend on hemoglobin amount — not the best response for this situation.</w:t>
      </w:r>
    </w:p>
    <w:p>
      <w:r>
        <w:t>⚠️ Exam Trap: The same principle means polycythemic patients cyanose early</w:t>
      </w:r>
    </w:p>
    <w:p>
      <w:r>
        <w:t>🌟 PNC Exam Pearl: Check mucous membranes, not just fingertips, for central cyanosis</w:t>
      </w:r>
    </w:p>
    <w:p>
      <w:r>
        <w:t>⚡ 5-Second Recall: Color is an unreliable oxygen sign in anemia</w:t>
      </w:r>
    </w:p>
    <w:p>
      <w:r>
        <w:t>Question: A newborn has bluish discoloration of the tongue and lips but warm pink extremities. What does this indicate?</w:t>
      </w:r>
    </w:p>
    <w:p>
      <w:r>
        <w:t>(a) Peripheral cyanosis from cold only</w:t>
      </w:r>
    </w:p>
    <w:p>
      <w:r>
        <w:t>(b) Normal newborn skin color</w:t>
      </w:r>
    </w:p>
    <w:p>
      <w:r>
        <w:t>(c) Dehydration only</w:t>
      </w:r>
    </w:p>
    <w:p>
      <w:r>
        <w:t>(d) Central cyanosis — arterial desaturation (cardiac or pulmonary cause)</w:t>
      </w:r>
    </w:p>
    <w:p>
      <w:r>
        <w:t>Answer: d</w:t>
      </w:r>
    </w:p>
    <w:p>
      <w:r>
        <w:t>Solution: ✅ Correct Answer: d. Central cyanosis — arterial desaturation (cardiac or pulmonary cause).</w:t>
      </w:r>
    </w:p>
    <w:p>
      <w:r>
        <w:t>🧠 Clinical Rationale: Central cyanosis (blue tongue/mucosa) reflects deoxygenated arterial blood — a serious cardiac or respiratory cause; peripheral cyanosis would spare the mucosa</w:t>
      </w:r>
    </w:p>
    <w:p>
      <w:r>
        <w:t>🔍 Key Clues: Central = mucosa blue = desaturation</w:t>
      </w:r>
    </w:p>
    <w:p>
      <w:r>
        <w:t>🩺 Nursing Action: Central cyanosis is an emergency — assess oxygenation, heart and lungs immediately</w:t>
      </w:r>
    </w:p>
    <w:p>
      <w:r>
        <w:t>❌ Why Not Others: (a) Peripheral cyanosis from cold only — not the best response for this situation; (b) Normal newborn skin color — not the best response for this situation; (c) Dehydration only — not the best response for this situation.</w:t>
      </w:r>
    </w:p>
    <w:p>
      <w:r>
        <w:t>⚠️ Exam Trap: Cold hands and feet alone (acrocyanosis) are benign peripheral cyanosis in newborns</w:t>
      </w:r>
    </w:p>
    <w:p>
      <w:r>
        <w:t>🌟 PNC Exam Pearl: Test with pulse oximetry and arterial gas to quantify the desaturation</w:t>
      </w:r>
    </w:p>
    <w:p>
      <w:r>
        <w:t>⚡ 5-Second Recall: Central cyanosis = arterial problem</w:t>
      </w:r>
    </w:p>
    <w:p>
      <w:r>
        <w:t>Question: A patient asks the nurse about cyanosis physiology. Which response by the nurse is correct?</w:t>
      </w:r>
    </w:p>
    <w:p>
      <w:r>
        <w:t>(a) ≥5 g/dL of deoxygenated hemoglobin in capillary blood giving a blue color</w:t>
      </w:r>
    </w:p>
    <w:p>
      <w:r>
        <w:t>(b) Low total hemoglobin alone</w:t>
      </w:r>
    </w:p>
    <w:p>
      <w:r>
        <w:t>(c) High blood pressure alone</w:t>
      </w:r>
    </w:p>
    <w:p>
      <w:r>
        <w:t>(d) Excess carbon dioxide alone</w:t>
      </w:r>
    </w:p>
    <w:p>
      <w:r>
        <w:t>Answer: a</w:t>
      </w:r>
    </w:p>
    <w:p>
      <w:r>
        <w:t>Solution: ✅ Correct Answer: a. ≥5 g/dL of deoxygenated hemoglobin in capillary blood giving a blue color.</w:t>
      </w:r>
    </w:p>
    <w:p>
      <w:r>
        <w:t>🧠 Clinical Rationale: Cyanosis appears when deoxygenated hemoglobin exceeds about 5 g/dL in the capillaries — a function of absolute desaturated hemoglobin, not the percentage</w:t>
      </w:r>
    </w:p>
    <w:p>
      <w:r>
        <w:t>🩺 Nursing Action: Cyanosis is unreliable in severe anemia (too little Hb to desaturate) — assess oxygenation by SpO2 and ABG</w:t>
      </w:r>
    </w:p>
    <w:p>
      <w:r>
        <w:t>❌ Why Not Others: (b) Low total hemoglobin alone — not the best response for this situation; (c) High blood pressure alone — not the best response for this situation; (d) Excess carbon dioxide alone — not the best response for this situation.</w:t>
      </w:r>
    </w:p>
    <w:p>
      <w:r>
        <w:t>⚠️ Exam Trap: In polycythemia, cyanosis may appear with relatively mild desaturation</w:t>
      </w:r>
    </w:p>
    <w:p>
      <w:r>
        <w:t>⚡ 5-Second Recall: Cyanosis = amount of desaturated Hb</w:t>
      </w:r>
    </w:p>
    <w:p>
      <w:r>
        <w:t>Question: A patient asks the nurse about cyanosis physiology. Which response by the nurse is correct?</w:t>
      </w:r>
    </w:p>
    <w:p>
      <w:r>
        <w:t>(a) There is too little hemoglobin to reach the 5 g/dL threshold of deoxygenated pigment</w:t>
      </w:r>
    </w:p>
    <w:p>
      <w:r>
        <w:t>(b) Cyanosis does not depend on hemoglobin amount</w:t>
      </w:r>
    </w:p>
    <w:p>
      <w:r>
        <w:t>(c) Their skin is always pale regardless</w:t>
      </w:r>
    </w:p>
    <w:p>
      <w:r>
        <w:t>(d) Their hemoglobin is fully saturated</w:t>
      </w:r>
    </w:p>
    <w:p>
      <w:r>
        <w:t>Answer: a</w:t>
      </w:r>
    </w:p>
    <w:p>
      <w:r>
        <w:t>Solution: ✅ Correct Answer: a. There is too little hemoglobin to reach the 5 g/dL threshold of deoxygenated pigment.</w:t>
      </w:r>
    </w:p>
    <w:p>
      <w:r>
        <w:t>🧠 Clinical Rationale: The cyanotic color needs about 5 g/dL of reduced hemoglobin; a severely anemic patient cannot accumulate that amount, so cyanosis is masked</w:t>
      </w:r>
    </w:p>
    <w:p>
      <w:r>
        <w:t>🩺 Nursing Action: Do not rely on color — use pulse oximetry and clinical status in anemic patients</w:t>
      </w:r>
    </w:p>
    <w:p>
      <w:r>
        <w:t>❌ Why Not Others: (b) Cyanosis does not depend on hemoglobin amount — not the best response for this situation; (c) Their skin is always pale regardless — not the best response for this situation; (d) Their hemoglobin is fully saturated — not the best response for this situation.</w:t>
      </w:r>
    </w:p>
    <w:p>
      <w:r>
        <w:t>⚠️ Exam Trap: The same principle means polycythemic patients cyanose early</w:t>
      </w:r>
    </w:p>
    <w:p>
      <w:r>
        <w:t>⚡ 5-Second Recall: Color is an unreliable oxygen sign in anemia</w:t>
      </w:r>
    </w:p>
    <w:p>
      <w:r>
        <w:t>Question: The nurse is teaching a patient about cyanosis physiology. Which statement by the patient indicates correct understanding?</w:t>
      </w:r>
    </w:p>
    <w:p>
      <w:r>
        <w:t>(a) Normal newborn skin color</w:t>
      </w:r>
    </w:p>
    <w:p>
      <w:r>
        <w:t>(b) Peripheral cyanosis from cold only</w:t>
      </w:r>
    </w:p>
    <w:p>
      <w:r>
        <w:t>(c) Central cyanosis — arterial desaturation (cardiac or pulmonary cause)</w:t>
      </w:r>
    </w:p>
    <w:p>
      <w:r>
        <w:t>(d) Dehydration only</w:t>
      </w:r>
    </w:p>
    <w:p>
      <w:r>
        <w:t>Answer: c</w:t>
      </w:r>
    </w:p>
    <w:p>
      <w:r>
        <w:t>Solution: ✅ Correct Answer: c. Central cyanosis — arterial desaturation (cardiac or pulmonary cause).</w:t>
      </w:r>
    </w:p>
    <w:p>
      <w:r>
        <w:t>🧠 Clinical Rationale: Central cyanosis (blue tongue/mucosa) reflects deoxygenated arterial blood — a serious cardiac or respiratory cause; peripheral cyanosis would spare the mucosa</w:t>
      </w:r>
    </w:p>
    <w:p>
      <w:r>
        <w:t>🩺 Nursing Action: Central cyanosis is an emergency — assess oxygenation, heart and lungs immediately</w:t>
      </w:r>
    </w:p>
    <w:p>
      <w:r>
        <w:t>❌ Why Not Others: (a) Normal newborn skin color — not the best response for this situation; (b) Peripheral cyanosis from cold only — not the best response for this situation; (d) Dehydration only — not the best response for this situation.</w:t>
      </w:r>
    </w:p>
    <w:p>
      <w:r>
        <w:t>⚠️ Exam Trap: Cold hands and feet alone (acrocyanosis) are benign peripheral cyanosis in newborns</w:t>
      </w:r>
    </w:p>
    <w:p>
      <w:r>
        <w:t>🌟 PNC Exam Pearl: Test with pulse oximetry and arterial gas to quantify the desaturation</w:t>
      </w:r>
    </w:p>
    <w:p>
      <w:r>
        <w:t>⚡ 5-Second Recall: Central cyanosis = arterial problem</w:t>
      </w:r>
    </w:p>
    <w:p>
      <w:r>
        <w:t>Question: Which statement about cyanosis physiology is correct?</w:t>
      </w:r>
    </w:p>
    <w:p>
      <w:r>
        <w:t>(a) High blood pressure alone</w:t>
      </w:r>
    </w:p>
    <w:p>
      <w:r>
        <w:t>(b) Excess carbon dioxide alone</w:t>
      </w:r>
    </w:p>
    <w:p>
      <w:r>
        <w:t>(c) Low total hemoglobin alone</w:t>
      </w:r>
    </w:p>
    <w:p>
      <w:r>
        <w:t>(d) ≥5 g/dL of deoxygenated hemoglobin in capillary blood giving a blue color</w:t>
      </w:r>
    </w:p>
    <w:p>
      <w:r>
        <w:t>Answer: d</w:t>
      </w:r>
    </w:p>
    <w:p>
      <w:r>
        <w:t>Solution: ✅ Correct Answer: d. ≥5 g/dL of deoxygenated hemoglobin in capillary blood giving a blue color.</w:t>
      </w:r>
    </w:p>
    <w:p>
      <w:r>
        <w:t>🧠 Clinical Rationale: Cyanosis appears when deoxygenated hemoglobin exceeds about 5 g/dL in the capillaries — a function of absolute desaturated hemoglobin, not the percentage</w:t>
      </w:r>
    </w:p>
    <w:p>
      <w:r>
        <w:t>🩺 Nursing Action: Cyanosis is unreliable in severe anemia (too little Hb to desaturate) — assess oxygenation by SpO2 and ABG</w:t>
      </w:r>
    </w:p>
    <w:p>
      <w:r>
        <w:t>❌ Why Not Others: (a) High blood pressure alone — not the best response for this situation; (b) Excess carbon dioxide alone — not the best response for this situation; (c) Low total hemoglobin alone — not the best response for this situation.</w:t>
      </w:r>
    </w:p>
    <w:p>
      <w:r>
        <w:t>⚡ 5-Second Recall: Cyanosis = amount of desaturated Hb</w:t>
      </w:r>
    </w:p>
    <w:p>
      <w:r>
        <w:t>Question: Which statement about cyanosis physiology is correct?</w:t>
      </w:r>
    </w:p>
    <w:p>
      <w:r>
        <w:t>(a) Their hemoglobin is fully saturated</w:t>
      </w:r>
    </w:p>
    <w:p>
      <w:r>
        <w:t>(b) There is too little hemoglobin to reach the 5 g/dL threshold of deoxygenated pigment</w:t>
      </w:r>
    </w:p>
    <w:p>
      <w:r>
        <w:t>(c) Cyanosis does not depend on hemoglobin amount</w:t>
      </w:r>
    </w:p>
    <w:p>
      <w:r>
        <w:t>(d) Their skin is always pale regardless</w:t>
      </w:r>
    </w:p>
    <w:p>
      <w:r>
        <w:t>Answer: b</w:t>
      </w:r>
    </w:p>
    <w:p>
      <w:r>
        <w:t>Solution: ✅ Correct Answer: b. There is too little hemoglobin to reach the 5 g/dL threshold of deoxygenated pigment.</w:t>
      </w:r>
    </w:p>
    <w:p>
      <w:r>
        <w:t>🧠 Clinical Rationale: The cyanotic color needs about 5 g/dL of reduced hemoglobin; a severely anemic patient cannot accumulate that amount, so cyanosis is masked</w:t>
      </w:r>
    </w:p>
    <w:p>
      <w:r>
        <w:t>🩺 Nursing Action: Do not rely on color — use pulse oximetry and clinical status in anemic patients</w:t>
      </w:r>
    </w:p>
    <w:p>
      <w:r>
        <w:t>❌ Why Not Others: (a) Their hemoglobin is fully saturated — not the best response for this situation; (c) Cyanosis does not depend on hemoglobin amount — not the best response for this situation; (d) Their skin is always pale regardless — not the best response for this situation.</w:t>
      </w:r>
    </w:p>
    <w:p>
      <w:r>
        <w:t>⚡ 5-Second Recall: Color is an unreliable oxygen sign in anemia</w:t>
      </w:r>
    </w:p>
    <w:p>
      <w:r>
        <w:t>Question: A patient needing care for cyanosis physiology is admitted to the unit. Which nursing action should the nurse perform FIRST?</w:t>
      </w:r>
    </w:p>
    <w:p>
      <w:r>
        <w:t>(a) Peripheral cyanosis from cold only</w:t>
      </w:r>
    </w:p>
    <w:p>
      <w:r>
        <w:t>(b) Normal newborn skin color</w:t>
      </w:r>
    </w:p>
    <w:p>
      <w:r>
        <w:t>(c) Central cyanosis — arterial desaturation (cardiac or pulmonary cause)</w:t>
      </w:r>
    </w:p>
    <w:p>
      <w:r>
        <w:t>(d) Dehydration only</w:t>
      </w:r>
    </w:p>
    <w:p>
      <w:r>
        <w:t>Answer: c</w:t>
      </w:r>
    </w:p>
    <w:p>
      <w:r>
        <w:t>Solution: ✅ Correct Answer: c. Central cyanosis — arterial desaturation (cardiac or pulmonary cause).</w:t>
      </w:r>
    </w:p>
    <w:p>
      <w:r>
        <w:t>🧠 Clinical Rationale: Central cyanosis (blue tongue/mucosa) reflects deoxygenated arterial blood — a serious cardiac or respiratory cause; peripheral cyanosis would spare the mucosa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Central cyanosis is an emergency — assess oxygenation, heart and lungs immediately</w:t>
      </w:r>
    </w:p>
    <w:p>
      <w:r>
        <w:t>❌ Why Not Others: (a) Peripheral cyanosis from cold only — not the best response for this situation; (b) Normal newborn skin color — not the best response for this situation; (d) Dehydration only — not the best response for this situation.</w:t>
      </w:r>
    </w:p>
    <w:p>
      <w:r>
        <w:t>⚡ 5-Second Recall: Central cyanosis = arterial problem</w:t>
      </w:r>
    </w:p>
    <w:p>
      <w:r>
        <w:t>Question: The nurse is caring for a patient with cyanosis physiology. Which response is most appropriate?</w:t>
      </w:r>
    </w:p>
    <w:p>
      <w:r>
        <w:t>(a) Low total hemoglobin alone</w:t>
      </w:r>
    </w:p>
    <w:p>
      <w:r>
        <w:t>(b) ≥5 g/dL of deoxygenated hemoglobin in capillary blood giving a blue color</w:t>
      </w:r>
    </w:p>
    <w:p>
      <w:r>
        <w:t>(c) High blood pressure alone</w:t>
      </w:r>
    </w:p>
    <w:p>
      <w:r>
        <w:t>(d) Excess carbon dioxide alone</w:t>
      </w:r>
    </w:p>
    <w:p>
      <w:r>
        <w:t>Answer: b</w:t>
      </w:r>
    </w:p>
    <w:p>
      <w:r>
        <w:t>Solution: ✅ Correct Answer: b. ≥5 g/dL of deoxygenated hemoglobin in capillary blood giving a blue color.</w:t>
      </w:r>
    </w:p>
    <w:p>
      <w:r>
        <w:t>🧠 Clinical Rationale: Cyanosis appears when deoxygenated hemoglobin exceeds about 5 g/dL in the capillaries — a function of absolute desaturated hemoglobin, not the percentage</w:t>
      </w:r>
    </w:p>
    <w:p>
      <w:r>
        <w:t>🩺 Nursing Action: Cyanosis is unreliable in severe anemia (too little Hb to desaturate) — assess oxygenation by SpO2 and ABG</w:t>
      </w:r>
    </w:p>
    <w:p>
      <w:r>
        <w:t>❌ Why Not Others: (a) Low total hemoglobin alone — not the best response for this situation; (c) High blood pressure alone — not the best response for this situation; (d) Excess carbon dioxide alone — not the best response for this situation.</w:t>
      </w:r>
    </w:p>
    <w:p>
      <w:r>
        <w:t>⚡ 5-Second Recall: Cyanosis = amount of desaturated Hb</w:t>
      </w:r>
    </w:p>
    <w:p>
      <w:r>
        <w:t>Question: The nurse is caring for a patient with cyanosis physiology. Which response is most appropriate?</w:t>
      </w:r>
    </w:p>
    <w:p>
      <w:r>
        <w:t>(a) Their hemoglobin is fully saturated</w:t>
      </w:r>
    </w:p>
    <w:p>
      <w:r>
        <w:t>(b) Cyanosis does not depend on hemoglobin amount</w:t>
      </w:r>
    </w:p>
    <w:p>
      <w:r>
        <w:t>(c) There is too little hemoglobin to reach the 5 g/dL threshold of deoxygenated pigment</w:t>
      </w:r>
    </w:p>
    <w:p>
      <w:r>
        <w:t>(d) Their skin is always pale regardless</w:t>
      </w:r>
    </w:p>
    <w:p>
      <w:r>
        <w:t>Answer: c</w:t>
      </w:r>
    </w:p>
    <w:p>
      <w:r>
        <w:t>Solution: ✅ Correct Answer: c. There is too little hemoglobin to reach the 5 g/dL threshold of deoxygenated pigment.</w:t>
      </w:r>
    </w:p>
    <w:p>
      <w:r>
        <w:t>🧠 Clinical Rationale: The cyanotic color needs about 5 g/dL of reduced hemoglobin; a severely anemic patient cannot accumulate that amount, so cyanosis is masked</w:t>
      </w:r>
    </w:p>
    <w:p>
      <w:r>
        <w:t>🩺 Nursing Action: Do not rely on color — use pulse oximetry and clinical status in anemic patients</w:t>
      </w:r>
    </w:p>
    <w:p>
      <w:r>
        <w:t>❌ Why Not Others: (a) Their hemoglobin is fully saturated — not the best response for this situation; (b) Cyanosis does not depend on hemoglobin amount — not the best response for this situation; (d) Their skin is always pale regardless — not the best response for this situation.</w:t>
      </w:r>
    </w:p>
    <w:p>
      <w:r>
        <w:t>⚡ 5-Second Recall: Color is an unreliable oxygen sign in anemia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