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some dehydration is given ORS by?</w:t>
      </w:r>
    </w:p>
    <w:p>
      <w:r>
        <w:t>(a) Only plain water for 24 hours</w:t>
      </w:r>
    </w:p>
    <w:p>
      <w:r>
        <w:t>(b) A single large glass and discharge</w:t>
      </w:r>
    </w:p>
    <w:p>
      <w:r>
        <w:t>(c) IV fluids in every case of some dehydration</w:t>
      </w:r>
    </w:p>
    <w:p>
      <w:r>
        <w:t>(d) The Plan B regimen — ORS in the health facility over about 4 hours with reassessment</w:t>
      </w:r>
    </w:p>
    <w:p>
      <w:r>
        <w:t>Answer: d</w:t>
      </w:r>
    </w:p>
    <w:p>
      <w:r>
        <w:t>Solution: ✅ Correct Answer: d. The Plan B regimen — ORS in the health facility over about 4 hours with reassessment.</w:t>
      </w:r>
    </w:p>
    <w:p>
      <w:r>
        <w:t>🧠 Clinical Rationale: Plan B gives ORS under supervision (about 75 mL/kg over 4 hours in frequent small amounts) with reassessment of hydration</w:t>
      </w:r>
    </w:p>
    <w:p>
      <w:r>
        <w:t>🔍 Key Clues: Plan B = supervised ORS over ~4 hours</w:t>
      </w:r>
    </w:p>
    <w:p>
      <w:r>
        <w:t>🩺 Nursing Action: Give small frequent sips by cup or spoon</w:t>
      </w:r>
    </w:p>
    <w:p>
      <w:r>
        <w:t>❌ Why Not Others: (a) Only plain water for 24 hours — not the best response for this situation; (b) A single large glass and discharge — not the best response for this situation; (c) IV fluids in every case of some dehydration — not the best response for this situation.</w:t>
      </w:r>
    </w:p>
    <w:p>
      <w:r>
        <w:t>⚠️ Exam Trap: Reassess hydration and decide the next plan</w:t>
      </w:r>
    </w:p>
    <w:p>
      <w:r>
        <w:t>⚡ 5-Second Recall: Plan B ORS with reassessment</w:t>
      </w:r>
    </w:p>
    <w:p>
      <w:r>
        <w:t>Question: A child receiving ORS vomits. The correct approach is?</w:t>
      </w:r>
    </w:p>
    <w:p>
      <w:r>
        <w:t>(a) Switch to plain water only</w:t>
      </w:r>
    </w:p>
    <w:p>
      <w:r>
        <w:t>(b) Give a full glass immediately after vomiting</w:t>
      </w:r>
    </w:p>
    <w:p>
      <w:r>
        <w:t>(c) Stop all fluids for 24 hours</w:t>
      </w:r>
    </w:p>
    <w:p>
      <w:r>
        <w:t>(d) Wait about 10 minutes, then continue giving ORS more slowly (e.g., teaspoonfuls)</w:t>
      </w:r>
    </w:p>
    <w:p>
      <w:r>
        <w:t>Answer: d</w:t>
      </w:r>
    </w:p>
    <w:p>
      <w:r>
        <w:t>Solution: ✅ Correct Answer: d.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🔍 Key Clues: Wait 10 minutes, restart slowly</w:t>
      </w:r>
    </w:p>
    <w:p>
      <w:r>
        <w:t>🩺 Nursing Action: Give ORS by spoon or cup in small amounts</w:t>
      </w:r>
    </w:p>
    <w:p>
      <w:r>
        <w:t>❌ Why Not Others: (a) Switch to plain water only — not the best response for this situation; (b) Give a full glass immediately after vomiting — not the best response for this situation; (c) Stop all fluids for 24 hours — not the best response for this situation.</w:t>
      </w:r>
    </w:p>
    <w:p>
      <w:r>
        <w:t>⚠️ Exam Trap: Persistent vomiting of everything = danger sign, reassess</w:t>
      </w:r>
    </w:p>
    <w:p>
      <w:r>
        <w:t>⚡ 5-Second Recall: Vomiting: pause, then slow sips</w:t>
      </w:r>
    </w:p>
    <w:p>
      <w:r>
        <w:t>Question: During ORS treatment for diarrhea, the child should also?</w:t>
      </w:r>
    </w:p>
    <w:p>
      <w:r>
        <w:t>(a) Stop all food until diarrhea ends</w:t>
      </w:r>
    </w:p>
    <w:p>
      <w:r>
        <w:t>(b) Fast for a full day to rest the gut</w:t>
      </w:r>
    </w:p>
    <w:p>
      <w:r>
        <w:t>(c) Continue normal feeding (including breast milk) alongside the ORS</w:t>
      </w:r>
    </w:p>
    <w:p>
      <w:r>
        <w:t>(d) Receive only sugar water for 48 hours</w:t>
      </w:r>
    </w:p>
    <w:p>
      <w:r>
        <w:t>Answer: c</w:t>
      </w:r>
    </w:p>
    <w:p>
      <w:r>
        <w:t>Solution: ✅ Correct Answer: c.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🔍 Key Clues: Continue feeding + ORS together</w:t>
      </w:r>
    </w:p>
    <w:p>
      <w:r>
        <w:t>🩺 Nursing Action: Offer small frequent meals</w:t>
      </w:r>
    </w:p>
    <w:p>
      <w:r>
        <w:t>❌ Why Not Others: (a) Stop all food until diarrhea ends — not the best response for this situation; (b) Fast for a full day to rest the gut — not the best response for this situation; (d) Receive only sugar water for 48 hours — not the best response for this situation.</w:t>
      </w:r>
    </w:p>
    <w:p>
      <w:r>
        <w:t>⚠️ Exam Trap: Withholding food prolongs illness and harms growth</w:t>
      </w:r>
    </w:p>
    <w:p>
      <w:r>
        <w:t>⚡ 5-Second Recall: Feed through the diarrhea</w:t>
      </w:r>
    </w:p>
    <w:p>
      <w:r>
        <w:t>Question: At home (Plan A), after each loose stool a child under 2 years is advised?</w:t>
      </w:r>
    </w:p>
    <w:p>
      <w:r>
        <w:t>(a) A full liter immediately</w:t>
      </w:r>
    </w:p>
    <w:p>
      <w:r>
        <w:t>(b) ORS only once a day at bedtime</w:t>
      </w:r>
    </w:p>
    <w:p>
      <w:r>
        <w:t>(c) 50-100 mL of ORS, with more for older children (100-200 mL)</w:t>
      </w:r>
    </w:p>
    <w:p>
      <w:r>
        <w:t>(d) No ORS at all</w:t>
      </w:r>
    </w:p>
    <w:p>
      <w:r>
        <w:t>Answer: c</w:t>
      </w:r>
    </w:p>
    <w:p>
      <w:r>
        <w:t>Solution: ✅ Correct Answer: c.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🔍 Key Clues: ORS after each stool: 50-100 mL (&lt; 2 yr), 100-200 mL (2-10 yr)</w:t>
      </w:r>
    </w:p>
    <w:p>
      <w:r>
        <w:t>🩺 Nursing Action: Teach the mother to give ORS after every loose stool</w:t>
      </w:r>
    </w:p>
    <w:p>
      <w:r>
        <w:t>❌ Why Not Others: (a) A full liter immediately — not the best response for this situation; (b) ORS only once a day at bedtime — not the best response for this situation; (d) No ORS at all — not the best response for this situation.</w:t>
      </w:r>
    </w:p>
    <w:p>
      <w:r>
        <w:t>⚠️ Exam Trap: Extra fluids (water, soup, breast milk) also help</w:t>
      </w:r>
    </w:p>
    <w:p>
      <w:r>
        <w:t>⚡ 5-Second Recall: Give ORS after each stool at home</w:t>
      </w:r>
    </w:p>
    <w:p>
      <w:r>
        <w:t>Question: A mother preparing ORS at home should?</w:t>
      </w:r>
    </w:p>
    <w:p>
      <w:r>
        <w:t>(a) Add sugar and salt to taste</w:t>
      </w:r>
    </w:p>
    <w:p>
      <w:r>
        <w:t>(b) Keep the solution for several days to save it</w:t>
      </w:r>
    </w:p>
    <w:p>
      <w:r>
        <w:t>(c) Use the exact water amount, clean hands and utensils, and discard unused ORS after 24 hours</w:t>
      </w:r>
    </w:p>
    <w:p>
      <w:r>
        <w:t>(d) Use hot water straight from the kettle</w:t>
      </w:r>
    </w:p>
    <w:p>
      <w:r>
        <w:t>Answer: c</w:t>
      </w:r>
    </w:p>
    <w:p>
      <w:r>
        <w:t>Solution: ✅ Correct Answer: c. Use the exact water amount, clean hands and utensils, and discard unused ORS after 24 hours.</w:t>
      </w:r>
    </w:p>
    <w:p>
      <w:r>
        <w:t>🧠 Clinical Rationale: Correct mixing with the exact amount of clean water, hygienic preparation and discarding after 24 hours keep ORS safe and effective</w:t>
      </w:r>
    </w:p>
    <w:p>
      <w:r>
        <w:t>🔍 Key Clues: Exact water + hygiene + discard in 24 h</w:t>
      </w:r>
    </w:p>
    <w:p>
      <w:r>
        <w:t>🩺 Nursing Action: Demonstrate measuring the water</w:t>
      </w:r>
    </w:p>
    <w:p>
      <w:r>
        <w:t>❌ Why Not Others: (a) Add sugar and salt to taste — not the best response for this situation; (b) Keep the solution for several days to save it — not the best response for this situation; (d) Use hot water straight from the kettle — not the best response for this situation.</w:t>
      </w:r>
    </w:p>
    <w:p>
      <w:r>
        <w:t>⚠️ Exam Trap: Never add extra sugar or salt</w:t>
      </w:r>
    </w:p>
    <w:p>
      <w:r>
        <w:t>⚡ 5-Second Recall: Prepare ORS correctly</w:t>
      </w:r>
    </w:p>
    <w:p>
      <w:r>
        <w:t>Question: The nurse is teaching the parent about ORS administration Plan B. Which statement by the parent indicates correct understanding?</w:t>
      </w:r>
    </w:p>
    <w:p>
      <w:r>
        <w:t>(a) IV fluids in every case of some dehydration</w:t>
      </w:r>
    </w:p>
    <w:p>
      <w:r>
        <w:t>(b) A single large glass and discharge</w:t>
      </w:r>
    </w:p>
    <w:p>
      <w:r>
        <w:t>(c) The Plan B regimen — ORS in the health facility over about 4 hours with reassessment</w:t>
      </w:r>
    </w:p>
    <w:p>
      <w:r>
        <w:t>(d) Only plain water for 24 hours</w:t>
      </w:r>
    </w:p>
    <w:p>
      <w:r>
        <w:t>Answer: c</w:t>
      </w:r>
    </w:p>
    <w:p>
      <w:r>
        <w:t>Solution: ✅ Correct Answer: c. The Plan B regimen — ORS in the health facility over about 4 hours with reassessment.</w:t>
      </w:r>
    </w:p>
    <w:p>
      <w:r>
        <w:t>🧠 Clinical Rationale: Plan B gives ORS under supervision (about 75 mL/kg over 4 hours in frequent small amounts) with reassessment of hydration</w:t>
      </w:r>
    </w:p>
    <w:p>
      <w:r>
        <w:t>🩺 Nursing Action: Give small frequent sips by cup or spoon</w:t>
      </w:r>
    </w:p>
    <w:p>
      <w:r>
        <w:t>❌ Why Not Others: (a) IV fluids in every case of some dehydration — not the best response for this situation; (b) A single large glass and discharge — not the best response for this situation; (d) Only plain water for 24 hours — not the best response for this situation.</w:t>
      </w:r>
    </w:p>
    <w:p>
      <w:r>
        <w:t>⚠️ Exam Trap: Reassess hydration and decide the next plan</w:t>
      </w:r>
    </w:p>
    <w:p>
      <w:r>
        <w:t>⚡ 5-Second Recall: Plan B ORS with reassessment</w:t>
      </w:r>
    </w:p>
    <w:p>
      <w:r>
        <w:t>Question: The nurse is teaching the parent about ORS feeding technique during vomiting. Which statement by the parent indicates correct understanding?</w:t>
      </w:r>
    </w:p>
    <w:p>
      <w:r>
        <w:t>(a) Wait about 10 minutes, then continue giving ORS more slowly (e.g., teaspoonfuls)</w:t>
      </w:r>
    </w:p>
    <w:p>
      <w:r>
        <w:t>(b) Give a full glass immediately after vomiting</w:t>
      </w:r>
    </w:p>
    <w:p>
      <w:r>
        <w:t>(c) Switch to plain water only</w:t>
      </w:r>
    </w:p>
    <w:p>
      <w:r>
        <w:t>(d) Stop all fluids for 24 hours</w:t>
      </w:r>
    </w:p>
    <w:p>
      <w:r>
        <w:t>Answer: a</w:t>
      </w:r>
    </w:p>
    <w:p>
      <w:r>
        <w:t>Solution: ✅ Correct Answer: a.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🩺 Nursing Action: Give ORS by spoon or cup in small amounts</w:t>
      </w:r>
    </w:p>
    <w:p>
      <w:r>
        <w:t>❌ Why Not Others: (b) Give a full glass immediately after vomiting — not the best response for this situation; (c) Switch to plain water only — not the best response for this situation; (d) Stop all fluids for 24 hours — not the best response for this situation.</w:t>
      </w:r>
    </w:p>
    <w:p>
      <w:r>
        <w:t>⚠️ Exam Trap: Persistent vomiting of everything = danger sign, reassess</w:t>
      </w:r>
    </w:p>
    <w:p>
      <w:r>
        <w:t>⚡ 5-Second Recall: Vomiting: pause, then slow sips</w:t>
      </w:r>
    </w:p>
    <w:p>
      <w:r>
        <w:t>Question: The nurse is teaching the parent about ORS continued feeding. Which statement by the parent indicates correct understanding?</w:t>
      </w:r>
    </w:p>
    <w:p>
      <w:r>
        <w:t>(a) Stop all food until diarrhea ends</w:t>
      </w:r>
    </w:p>
    <w:p>
      <w:r>
        <w:t>(b) Continue normal feeding (including breast milk) alongside the ORS</w:t>
      </w:r>
    </w:p>
    <w:p>
      <w:r>
        <w:t>(c) Fast for a full day to rest the gut</w:t>
      </w:r>
    </w:p>
    <w:p>
      <w:r>
        <w:t>(d) Receive only sugar water for 48 hours</w:t>
      </w:r>
    </w:p>
    <w:p>
      <w:r>
        <w:t>Answer: b</w:t>
      </w:r>
    </w:p>
    <w:p>
      <w:r>
        <w:t>Solution: ✅ Correct Answer: b.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🩺 Nursing Action: Offer small frequent meals</w:t>
      </w:r>
    </w:p>
    <w:p>
      <w:r>
        <w:t>❌ Why Not Others: (a) Stop all food until diarrhea ends — not the best response for this situation; (c) Fast for a full day to rest the gut — not the best response for this situation; (d) Receive only sugar water for 48 hours — not the best response for this situation.</w:t>
      </w:r>
    </w:p>
    <w:p>
      <w:r>
        <w:t>⚠️ Exam Trap: Withholding food prolongs illness and harms growth</w:t>
      </w:r>
    </w:p>
    <w:p>
      <w:r>
        <w:t>⚡ 5-Second Recall: Feed through the diarrhea</w:t>
      </w:r>
    </w:p>
    <w:p>
      <w:r>
        <w:t>Question: The nurse is teaching the parent about ORS volume after each stool. Which statement by the parent indicates correct understanding?</w:t>
      </w:r>
    </w:p>
    <w:p>
      <w:r>
        <w:t>(a) 50-100 mL of ORS, with more for older children (100-200 mL)</w:t>
      </w:r>
    </w:p>
    <w:p>
      <w:r>
        <w:t>(b) A full liter immediately</w:t>
      </w:r>
    </w:p>
    <w:p>
      <w:r>
        <w:t>(c) ORS only once a day at bedtime</w:t>
      </w:r>
    </w:p>
    <w:p>
      <w:r>
        <w:t>(d) No ORS at all</w:t>
      </w:r>
    </w:p>
    <w:p>
      <w:r>
        <w:t>Answer: a</w:t>
      </w:r>
    </w:p>
    <w:p>
      <w:r>
        <w:t>Solution: ✅ Correct Answer: a.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🩺 Nursing Action: Teach the mother to give ORS after every loose stool</w:t>
      </w:r>
    </w:p>
    <w:p>
      <w:r>
        <w:t>❌ Why Not Others: (b) A full liter immediately — not the best response for this situation; (c) ORS only once a day at bedtime — not the best response for this situation; (d) No ORS at all — not the best response for this situation.</w:t>
      </w:r>
    </w:p>
    <w:p>
      <w:r>
        <w:t>⚠️ Exam Trap: Extra fluids (water, soup, breast milk) also help</w:t>
      </w:r>
    </w:p>
    <w:p>
      <w:r>
        <w:t>⚡ 5-Second Recall: Give ORS after each stool at home</w:t>
      </w:r>
    </w:p>
    <w:p>
      <w:r>
        <w:t>Question: The nurse is teaching the parent about ORS storage and preparation. Which statement by the parent indicates correct understanding?</w:t>
      </w:r>
    </w:p>
    <w:p>
      <w:r>
        <w:t>(a) Keep the solution for several days to save it</w:t>
      </w:r>
    </w:p>
    <w:p>
      <w:r>
        <w:t>(b) Use hot water straight from the kettle</w:t>
      </w:r>
    </w:p>
    <w:p>
      <w:r>
        <w:t>(c) Use the exact water amount, clean hands and utensils, and discard unused ORS after 24 hours</w:t>
      </w:r>
    </w:p>
    <w:p>
      <w:r>
        <w:t>(d) Add sugar and salt to taste</w:t>
      </w:r>
    </w:p>
    <w:p>
      <w:r>
        <w:t>Answer: c</w:t>
      </w:r>
    </w:p>
    <w:p>
      <w:r>
        <w:t>Solution: ✅ Correct Answer: c. Use the exact water amount, clean hands and utensils, and discard unused ORS after 24 hours.</w:t>
      </w:r>
    </w:p>
    <w:p>
      <w:r>
        <w:t>🧠 Clinical Rationale: Correct mixing with the exact amount of clean water, hygienic preparation and discarding after 24 hours keep ORS safe and effective</w:t>
      </w:r>
    </w:p>
    <w:p>
      <w:r>
        <w:t>🩺 Nursing Action: Demonstrate measuring the water</w:t>
      </w:r>
    </w:p>
    <w:p>
      <w:r>
        <w:t>❌ Why Not Others: (a) Keep the solution for several days to save it — not the best response for this situation; (b) Use hot water straight from the kettle — not the best response for this situation; (d) Add sugar and salt to taste — not the best response for this situation.</w:t>
      </w:r>
    </w:p>
    <w:p>
      <w:r>
        <w:t>⚠️ Exam Trap: Never add extra sugar or salt</w:t>
      </w:r>
    </w:p>
    <w:p>
      <w:r>
        <w:t>⚡ 5-Second Recall: Prepare ORS correctly</w:t>
      </w:r>
    </w:p>
    <w:p>
      <w:r>
        <w:t>Question: A child needing care for ORS administration Plan B is admitted to the pediatric unit. Which nursing action should the nurse perform FIRST?</w:t>
      </w:r>
    </w:p>
    <w:p>
      <w:r>
        <w:t>(a) Only plain water for 24 hours</w:t>
      </w:r>
    </w:p>
    <w:p>
      <w:r>
        <w:t>(b) IV fluids in every case of some dehydration</w:t>
      </w:r>
    </w:p>
    <w:p>
      <w:r>
        <w:t>(c) A single large glass and discharge</w:t>
      </w:r>
    </w:p>
    <w:p>
      <w:r>
        <w:t>(d) The Plan B regimen — ORS in the health facility over about 4 hours with reassessment</w:t>
      </w:r>
    </w:p>
    <w:p>
      <w:r>
        <w:t>Answer: d</w:t>
      </w:r>
    </w:p>
    <w:p>
      <w:r>
        <w:t>Solution: ✅ Correct Answer: d. The Plan B regimen — ORS in the health facility over about 4 hours with reassessment.</w:t>
      </w:r>
    </w:p>
    <w:p>
      <w:r>
        <w:t>🧠 Clinical Rationale: Plan B gives ORS under supervision (about 75 mL/kg over 4 hours in frequent small amounts) with reassessment of 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small frequent sips by cup or spoon</w:t>
      </w:r>
    </w:p>
    <w:p>
      <w:r>
        <w:t>❌ Why Not Others: (a) Only plain water for 24 hours — not the best response for this situation; (b) IV fluids in every case of some dehydration — not the best response for this situation; (c) A single large glass and discharge — not the best response for this situation.</w:t>
      </w:r>
    </w:p>
    <w:p>
      <w:r>
        <w:t>⚡ 5-Second Recall: Plan B ORS with reassessment</w:t>
      </w:r>
    </w:p>
    <w:p>
      <w:r>
        <w:t>Question: A child needing care for ORS feeding technique during vomiting is admitted to the pediatric unit. Which nursing action should the nurse perform FIRST?</w:t>
      </w:r>
    </w:p>
    <w:p>
      <w:r>
        <w:t>(a) Stop all fluids for 24 hours</w:t>
      </w:r>
    </w:p>
    <w:p>
      <w:r>
        <w:t>(b) Wait about 10 minutes, then continue giving ORS more slowly (e.g., teaspoonfuls)</w:t>
      </w:r>
    </w:p>
    <w:p>
      <w:r>
        <w:t>(c) Give a full glass immediately after vomiting</w:t>
      </w:r>
    </w:p>
    <w:p>
      <w:r>
        <w:t>(d) Switch to plain water only</w:t>
      </w:r>
    </w:p>
    <w:p>
      <w:r>
        <w:t>Answer: b</w:t>
      </w:r>
    </w:p>
    <w:p>
      <w:r>
        <w:t>Solution: ✅ Correct Answer: b.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ORS by spoon or cup in small amounts</w:t>
      </w:r>
    </w:p>
    <w:p>
      <w:r>
        <w:t>❌ Why Not Others: (a) Stop all fluids for 24 hours — not the best response for this situation; (c) Give a full glass immediately after vomiting — not the best response for this situation; (d) Switch to plain water only — not the best response for this situation.</w:t>
      </w:r>
    </w:p>
    <w:p>
      <w:r>
        <w:t>⚡ 5-Second Recall: Vomiting: pause, then slow sips</w:t>
      </w:r>
    </w:p>
    <w:p>
      <w:r>
        <w:t>Question: A child needing care for ORS continued feeding is admitted to the pediatric unit. Which nursing action should the nurse perform FIRST?</w:t>
      </w:r>
    </w:p>
    <w:p>
      <w:r>
        <w:t>(a) Fast for a full day to rest the gut</w:t>
      </w:r>
    </w:p>
    <w:p>
      <w:r>
        <w:t>(b) Continue normal feeding (including breast milk) alongside the ORS</w:t>
      </w:r>
    </w:p>
    <w:p>
      <w:r>
        <w:t>(c) Receive only sugar water for 48 hours</w:t>
      </w:r>
    </w:p>
    <w:p>
      <w:r>
        <w:t>(d) Stop all food until diarrhea ends</w:t>
      </w:r>
    </w:p>
    <w:p>
      <w:r>
        <w:t>Answer: b</w:t>
      </w:r>
    </w:p>
    <w:p>
      <w:r>
        <w:t>Solution: ✅ Correct Answer: b.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small frequent meals</w:t>
      </w:r>
    </w:p>
    <w:p>
      <w:r>
        <w:t>❌ Why Not Others: (a) Fast for a full day to rest the gut — not the best response for this situation; (c) Receive only sugar water for 48 hours — not the best response for this situation; (d) Stop all food until diarrhea ends — not the best response for this situation.</w:t>
      </w:r>
    </w:p>
    <w:p>
      <w:r>
        <w:t>⚡ 5-Second Recall: Feed through the diarrhea</w:t>
      </w:r>
    </w:p>
    <w:p>
      <w:r>
        <w:t>Question: A child needing care for ORS volume after each stool is admitted to the pediatric unit. Which nursing action should the nurse perform FIRST?</w:t>
      </w:r>
    </w:p>
    <w:p>
      <w:r>
        <w:t>(a) No ORS at all</w:t>
      </w:r>
    </w:p>
    <w:p>
      <w:r>
        <w:t>(b) 50-100 mL of ORS, with more for older children (100-200 mL)</w:t>
      </w:r>
    </w:p>
    <w:p>
      <w:r>
        <w:t>(c) A full liter immediately</w:t>
      </w:r>
    </w:p>
    <w:p>
      <w:r>
        <w:t>(d) ORS only once a day at bedtime</w:t>
      </w:r>
    </w:p>
    <w:p>
      <w:r>
        <w:t>Answer: b</w:t>
      </w:r>
    </w:p>
    <w:p>
      <w:r>
        <w:t>Solution: ✅ Correct Answer: b.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mother to give ORS after every loose stool</w:t>
      </w:r>
    </w:p>
    <w:p>
      <w:r>
        <w:t>❌ Why Not Others: (a) No ORS at all — not the best response for this situation; (c) A full liter immediately — not the best response for this situation; (d) ORS only once a day at bedtime — not the best response for this situation.</w:t>
      </w:r>
    </w:p>
    <w:p>
      <w:r>
        <w:t>⚡ 5-Second Recall: Give ORS after each stool at home</w:t>
      </w:r>
    </w:p>
    <w:p>
      <w:r>
        <w:t>Question: A child needing care for ORS storage and preparation is admitted to the pediatric unit. Which nursing action should the nurse perform FIRST?</w:t>
      </w:r>
    </w:p>
    <w:p>
      <w:r>
        <w:t>(a) Use hot water straight from the kettle</w:t>
      </w:r>
    </w:p>
    <w:p>
      <w:r>
        <w:t>(b) Add sugar and salt to taste</w:t>
      </w:r>
    </w:p>
    <w:p>
      <w:r>
        <w:t>(c) Keep the solution for several days to save it</w:t>
      </w:r>
    </w:p>
    <w:p>
      <w:r>
        <w:t>(d) Use the exact water amount, clean hands and utensils, and discard unused ORS after 24 hours</w:t>
      </w:r>
    </w:p>
    <w:p>
      <w:r>
        <w:t>Answer: d</w:t>
      </w:r>
    </w:p>
    <w:p>
      <w:r>
        <w:t>Solution: ✅ Correct Answer: d. Use the exact water amount, clean hands and utensils, and discard unused ORS after 24 hours.</w:t>
      </w:r>
    </w:p>
    <w:p>
      <w:r>
        <w:t>🧠 Clinical Rationale: Correct mixing with the exact amount of clean water, hygienic preparation and discarding after 24 hours keep ORS safe and effective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measuring the water</w:t>
      </w:r>
    </w:p>
    <w:p>
      <w:r>
        <w:t>❌ Why Not Others: (a) Use hot water straight from the kettle — not the best response for this situation; (b) Add sugar and salt to taste — not the best response for this situation; (c) Keep the solution for several days to save it — not the best response for this situation.</w:t>
      </w:r>
    </w:p>
    <w:p>
      <w:r>
        <w:t>⚡ 5-Second Recall: Prepare ORS correctly</w:t>
      </w:r>
    </w:p>
    <w:p>
      <w:r>
        <w:t>Question: Which assessment finding in a child with ORS administration Plan B is MOST concerning and requires immediate follow-up?</w:t>
      </w:r>
    </w:p>
    <w:p>
      <w:r>
        <w:t>(a) The Plan B regimen — ORS in the health facility over about 4 hours with reassessment</w:t>
      </w:r>
    </w:p>
    <w:p>
      <w:r>
        <w:t>(b) A single large glass and discharge</w:t>
      </w:r>
    </w:p>
    <w:p>
      <w:r>
        <w:t>(c) IV fluids in every case of some dehydration</w:t>
      </w:r>
    </w:p>
    <w:p>
      <w:r>
        <w:t>(d) Only plain water for 24 hours</w:t>
      </w:r>
    </w:p>
    <w:p>
      <w:r>
        <w:t>Answer: a</w:t>
      </w:r>
    </w:p>
    <w:p>
      <w:r>
        <w:t>Solution: ✅ Correct Answer: a. The Plan B regimen — ORS in the health facility over about 4 hours with reassessment.</w:t>
      </w:r>
    </w:p>
    <w:p>
      <w:r>
        <w:t>🧠 Clinical Rationale: Plan B gives ORS under supervision (about 75 mL/kg over 4 hours in frequent small amounts) with reassessment of hydration</w:t>
      </w:r>
    </w:p>
    <w:p>
      <w:r>
        <w:t>🔍 Key Clues: Plan B = supervised ORS over ~4 hours</w:t>
      </w:r>
    </w:p>
    <w:p>
      <w:r>
        <w:t>🩺 Nursing Action: Give small frequent sips by cup or spoon</w:t>
      </w:r>
    </w:p>
    <w:p>
      <w:r>
        <w:t>❌ Why Not Others: (b) A single large glass and discharge — not the best response for this situation; (c) IV fluids in every case of some dehydration — not the best response for this situation; (d) Only plain water for 24 hours — not the best response for this situation.</w:t>
      </w:r>
    </w:p>
    <w:p>
      <w:r>
        <w:t>⚡ 5-Second Recall: Plan B ORS with reassessment</w:t>
      </w:r>
    </w:p>
    <w:p>
      <w:r>
        <w:t>Question: Which assessment finding in a child with ORS feeding technique during vomiting is MOST concerning and requires immediate follow-up?</w:t>
      </w:r>
    </w:p>
    <w:p>
      <w:r>
        <w:t>(a) Switch to plain water only</w:t>
      </w:r>
    </w:p>
    <w:p>
      <w:r>
        <w:t>(b) Wait about 10 minutes, then continue giving ORS more slowly (e.g., teaspoonfuls)</w:t>
      </w:r>
    </w:p>
    <w:p>
      <w:r>
        <w:t>(c) Stop all fluids for 24 hours</w:t>
      </w:r>
    </w:p>
    <w:p>
      <w:r>
        <w:t>(d) Give a full glass immediately after vomiting</w:t>
      </w:r>
    </w:p>
    <w:p>
      <w:r>
        <w:t>Answer: b</w:t>
      </w:r>
    </w:p>
    <w:p>
      <w:r>
        <w:t>Solution: ✅ Correct Answer: b.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🔍 Key Clues: Wait 10 minutes, restart slowly</w:t>
      </w:r>
    </w:p>
    <w:p>
      <w:r>
        <w:t>🩺 Nursing Action: Give ORS by spoon or cup in small amounts</w:t>
      </w:r>
    </w:p>
    <w:p>
      <w:r>
        <w:t>❌ Why Not Others: (a) Switch to plain water only — not the best response for this situation; (c) Stop all fluids for 24 hours — not the best response for this situation; (d) Give a full glass immediately after vomiting — not the best response for this situation.</w:t>
      </w:r>
    </w:p>
    <w:p>
      <w:r>
        <w:t>⚡ 5-Second Recall: Vomiting: pause, then slow sips</w:t>
      </w:r>
    </w:p>
    <w:p>
      <w:r>
        <w:t>Question: Which assessment finding in a child with ORS continued feeding is MOST concerning and requires immediate follow-up?</w:t>
      </w:r>
    </w:p>
    <w:p>
      <w:r>
        <w:t>(a) Stop all food until diarrhea ends</w:t>
      </w:r>
    </w:p>
    <w:p>
      <w:r>
        <w:t>(b) Continue normal feeding (including breast milk) alongside the ORS</w:t>
      </w:r>
    </w:p>
    <w:p>
      <w:r>
        <w:t>(c) Receive only sugar water for 48 hours</w:t>
      </w:r>
    </w:p>
    <w:p>
      <w:r>
        <w:t>(d) Fast for a full day to rest the gut</w:t>
      </w:r>
    </w:p>
    <w:p>
      <w:r>
        <w:t>Answer: b</w:t>
      </w:r>
    </w:p>
    <w:p>
      <w:r>
        <w:t>Solution: ✅ Correct Answer: b.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🔍 Key Clues: Continue feeding + ORS together</w:t>
      </w:r>
    </w:p>
    <w:p>
      <w:r>
        <w:t>🩺 Nursing Action: Offer small frequent meals</w:t>
      </w:r>
    </w:p>
    <w:p>
      <w:r>
        <w:t>❌ Why Not Others: (a) Stop all food until diarrhea ends — not the best response for this situation; (c) Receive only sugar water for 48 hours — not the best response for this situation; (d) Fast for a full day to rest the gut — not the best response for this situation.</w:t>
      </w:r>
    </w:p>
    <w:p>
      <w:r>
        <w:t>⚡ 5-Second Recall: Feed through the diarrhea</w:t>
      </w:r>
    </w:p>
    <w:p>
      <w:r>
        <w:t>Question: Which assessment finding in a child with ORS volume after each stool is MOST concerning and requires immediate follow-up?</w:t>
      </w:r>
    </w:p>
    <w:p>
      <w:r>
        <w:t>(a) A full liter immediately</w:t>
      </w:r>
    </w:p>
    <w:p>
      <w:r>
        <w:t>(b) 50-100 mL of ORS, with more for older children (100-200 mL)</w:t>
      </w:r>
    </w:p>
    <w:p>
      <w:r>
        <w:t>(c) No ORS at all</w:t>
      </w:r>
    </w:p>
    <w:p>
      <w:r>
        <w:t>(d) ORS only once a day at bedtime</w:t>
      </w:r>
    </w:p>
    <w:p>
      <w:r>
        <w:t>Answer: b</w:t>
      </w:r>
    </w:p>
    <w:p>
      <w:r>
        <w:t>Solution: ✅ Correct Answer: b.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🔍 Key Clues: ORS after each stool: 50-100 mL (&lt; 2 yr), 100-200 mL (2-10 yr)</w:t>
      </w:r>
    </w:p>
    <w:p>
      <w:r>
        <w:t>🩺 Nursing Action: Teach the mother to give ORS after every loose stool</w:t>
      </w:r>
    </w:p>
    <w:p>
      <w:r>
        <w:t>❌ Why Not Others: (a) A full liter immediately — not the best response for this situation; (c) No ORS at all — not the best response for this situation; (d) ORS only once a day at bedtime — not the best response for this situation.</w:t>
      </w:r>
    </w:p>
    <w:p>
      <w:r>
        <w:t>⚡ 5-Second Recall: Give ORS after each stool at home</w:t>
      </w:r>
    </w:p>
    <w:p>
      <w:r>
        <w:t>Question: Which assessment finding in a child with ORS storage and preparation is MOST concerning and requires immediate follow-up?</w:t>
      </w:r>
    </w:p>
    <w:p>
      <w:r>
        <w:t>(a) Use the exact water amount, clean hands and utensils, and discard unused ORS after 24 hours</w:t>
      </w:r>
    </w:p>
    <w:p>
      <w:r>
        <w:t>(b) Use hot water straight from the kettle</w:t>
      </w:r>
    </w:p>
    <w:p>
      <w:r>
        <w:t>(c) Keep the solution for several days to save it</w:t>
      </w:r>
    </w:p>
    <w:p>
      <w:r>
        <w:t>(d) Add sugar and salt to taste</w:t>
      </w:r>
    </w:p>
    <w:p>
      <w:r>
        <w:t>Answer: a</w:t>
      </w:r>
    </w:p>
    <w:p>
      <w:r>
        <w:t>Solution: ✅ Correct Answer: a. Use the exact water amount, clean hands and utensils, and discard unused ORS after 24 hours.</w:t>
      </w:r>
    </w:p>
    <w:p>
      <w:r>
        <w:t>🧠 Clinical Rationale: Correct mixing with the exact amount of clean water, hygienic preparation and discarding after 24 hours keep ORS safe and effective</w:t>
      </w:r>
    </w:p>
    <w:p>
      <w:r>
        <w:t>🔍 Key Clues: Exact water + hygiene + discard in 24 h</w:t>
      </w:r>
    </w:p>
    <w:p>
      <w:r>
        <w:t>🩺 Nursing Action: Demonstrate measuring the water</w:t>
      </w:r>
    </w:p>
    <w:p>
      <w:r>
        <w:t>❌ Why Not Others: (b) Use hot water straight from the kettle — not the best response for this situation; (c) Keep the solution for several days to save it — not the best response for this situation; (d) Add sugar and salt to taste — not the best response for this situation.</w:t>
      </w:r>
    </w:p>
    <w:p>
      <w:r>
        <w:t>⚡ 5-Second Recall: Prepare ORS correctly</w:t>
      </w:r>
    </w:p>
    <w:p>
      <w:r>
        <w:t>Question: The nurse demonstrates correct understanding of ORS administration Plan B by identifying which response as appropriate?</w:t>
      </w:r>
    </w:p>
    <w:p>
      <w:r>
        <w:t>(a) IV fluids in every case of some dehydration</w:t>
      </w:r>
    </w:p>
    <w:p>
      <w:r>
        <w:t>(b) The Plan B regimen — ORS in the health facility over about 4 hours with reassessment</w:t>
      </w:r>
    </w:p>
    <w:p>
      <w:r>
        <w:t>(c) A single large glass and discharge</w:t>
      </w:r>
    </w:p>
    <w:p>
      <w:r>
        <w:t>(d) Only plain water for 24 hours</w:t>
      </w:r>
    </w:p>
    <w:p>
      <w:r>
        <w:t>Answer: b</w:t>
      </w:r>
    </w:p>
    <w:p>
      <w:r>
        <w:t>Solution: ✅ Correct Answer: b. The Plan B regimen — ORS in the health facility over about 4 hours with reassessment.</w:t>
      </w:r>
    </w:p>
    <w:p>
      <w:r>
        <w:t>🧠 Clinical Rationale: Plan B gives ORS under supervision (about 75 mL/kg over 4 hours in frequent small amounts) with reassessment of hydration</w:t>
      </w:r>
    </w:p>
    <w:p>
      <w:r>
        <w:t>🩺 Nursing Action: Give small frequent sips by cup or spoon</w:t>
      </w:r>
    </w:p>
    <w:p>
      <w:r>
        <w:t>❌ Why Not Others: (a) IV fluids in every case of some dehydration — not the best response for this situation; (c) A single large glass and discharge — not the best response for this situation; (d) Only plain water for 24 hours — not the best response for this situation.</w:t>
      </w:r>
    </w:p>
    <w:p>
      <w:r>
        <w:t>⚡ 5-Second Recall: Plan B ORS with reassessment</w:t>
      </w:r>
    </w:p>
    <w:p>
      <w:r>
        <w:t>Question: The nurse demonstrates correct understanding of ORS feeding technique during vomiting by identifying which response as appropriate?</w:t>
      </w:r>
    </w:p>
    <w:p>
      <w:r>
        <w:t>(a) Stop all fluids for 24 hours</w:t>
      </w:r>
    </w:p>
    <w:p>
      <w:r>
        <w:t>(b) Switch to plain water only</w:t>
      </w:r>
    </w:p>
    <w:p>
      <w:r>
        <w:t>(c) Wait about 10 minutes, then continue giving ORS more slowly (e.g., teaspoonfuls)</w:t>
      </w:r>
    </w:p>
    <w:p>
      <w:r>
        <w:t>(d) Give a full glass immediately after vomiting</w:t>
      </w:r>
    </w:p>
    <w:p>
      <w:r>
        <w:t>Answer: c</w:t>
      </w:r>
    </w:p>
    <w:p>
      <w:r>
        <w:t>Solution: ✅ Correct Answer: c.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🩺 Nursing Action: Give ORS by spoon or cup in small amounts</w:t>
      </w:r>
    </w:p>
    <w:p>
      <w:r>
        <w:t>❌ Why Not Others: (a) Stop all fluids for 24 hours — not the best response for this situation; (b) Switch to plain water only — not the best response for this situation; (d) Give a full glass immediately after vomiting — not the best response for this situation.</w:t>
      </w:r>
    </w:p>
    <w:p>
      <w:r>
        <w:t>⚡ 5-Second Recall: Vomiting: pause, then slow sips</w:t>
      </w:r>
    </w:p>
    <w:p>
      <w:r>
        <w:t>Question: The nurse demonstrates correct understanding of ORS continued feeding by identifying which response as appropriate?</w:t>
      </w:r>
    </w:p>
    <w:p>
      <w:r>
        <w:t>(a) Stop all food until diarrhea ends</w:t>
      </w:r>
    </w:p>
    <w:p>
      <w:r>
        <w:t>(b) Receive only sugar water for 48 hours</w:t>
      </w:r>
    </w:p>
    <w:p>
      <w:r>
        <w:t>(c) Fast for a full day to rest the gut</w:t>
      </w:r>
    </w:p>
    <w:p>
      <w:r>
        <w:t>(d) Continue normal feeding (including breast milk) alongside the ORS</w:t>
      </w:r>
    </w:p>
    <w:p>
      <w:r>
        <w:t>Answer: d</w:t>
      </w:r>
    </w:p>
    <w:p>
      <w:r>
        <w:t>Solution: ✅ Correct Answer: d. Continue normal feeding (including breast milk) alongside the ORS.</w:t>
      </w:r>
    </w:p>
    <w:p>
      <w:r>
        <w:t>🧠 Clinical Rationale: Feeding continues during diarrhea — breast milk and normal foods plus ORS — to prevent malnutrition and speed recovery</w:t>
      </w:r>
    </w:p>
    <w:p>
      <w:r>
        <w:t>🩺 Nursing Action: Offer small frequent meals</w:t>
      </w:r>
    </w:p>
    <w:p>
      <w:r>
        <w:t>❌ Why Not Others: (a) Stop all food until diarrhea ends — not the best response for this situation; (b) Receive only sugar water for 48 hours — not the best response for this situation; (c) Fast for a full day to rest the gut — not the best response for this situation.</w:t>
      </w:r>
    </w:p>
    <w:p>
      <w:r>
        <w:t>⚡ 5-Second Recall: Feed through the diarrhea</w:t>
      </w:r>
    </w:p>
    <w:p>
      <w:r>
        <w:t>Question: The nurse demonstrates correct understanding of ORS volume after each stool by identifying which response as appropriate?</w:t>
      </w:r>
    </w:p>
    <w:p>
      <w:r>
        <w:t>(a) A full liter immediately</w:t>
      </w:r>
    </w:p>
    <w:p>
      <w:r>
        <w:t>(b) 50-100 mL of ORS, with more for older children (100-200 mL)</w:t>
      </w:r>
    </w:p>
    <w:p>
      <w:r>
        <w:t>(c) No ORS at all</w:t>
      </w:r>
    </w:p>
    <w:p>
      <w:r>
        <w:t>(d) ORS only once a day at bedtime</w:t>
      </w:r>
    </w:p>
    <w:p>
      <w:r>
        <w:t>Answer: b</w:t>
      </w:r>
    </w:p>
    <w:p>
      <w:r>
        <w:t>Solution: ✅ Correct Answer: b.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🩺 Nursing Action: Teach the mother to give ORS after every loose stool</w:t>
      </w:r>
    </w:p>
    <w:p>
      <w:r>
        <w:t>❌ Why Not Others: (a) A full liter immediately — not the best response for this situation; (c) No ORS at all — not the best response for this situation; (d) ORS only once a day at bedtime — not the best response for this situation.</w:t>
      </w:r>
    </w:p>
    <w:p>
      <w:r>
        <w:t>⚡ 5-Second Recall: Give ORS after each stool at home</w:t>
      </w:r>
    </w:p>
    <w:p>
      <w:r>
        <w:t>Question: The nurse demonstrates correct understanding of ORS storage and preparation by identifying which response as appropriate?</w:t>
      </w:r>
    </w:p>
    <w:p>
      <w:r>
        <w:t>(a) Add sugar and salt to taste</w:t>
      </w:r>
    </w:p>
    <w:p>
      <w:r>
        <w:t>(b) Keep the solution for several days to save it</w:t>
      </w:r>
    </w:p>
    <w:p>
      <w:r>
        <w:t>(c) Use the exact water amount, clean hands and utensils, and discard unused ORS after 24 hours</w:t>
      </w:r>
    </w:p>
    <w:p>
      <w:r>
        <w:t>(d) Use hot water straight from the kettle</w:t>
      </w:r>
    </w:p>
    <w:p>
      <w:r>
        <w:t>Answer: c</w:t>
      </w:r>
    </w:p>
    <w:p>
      <w:r>
        <w:t>Solution: ✅ Correct Answer: c. Use the exact water amount, clean hands and utensils, and discard unused ORS after 24 hours.</w:t>
      </w:r>
    </w:p>
    <w:p>
      <w:r>
        <w:t>🧠 Clinical Rationale: Correct mixing with the exact amount of clean water, hygienic preparation and discarding after 24 hours keep ORS safe and effective</w:t>
      </w:r>
    </w:p>
    <w:p>
      <w:r>
        <w:t>🩺 Nursing Action: Demonstrate measuring the water</w:t>
      </w:r>
    </w:p>
    <w:p>
      <w:r>
        <w:t>❌ Why Not Others: (a) Add sugar and salt to taste — not the best response for this situation; (b) Keep the solution for several days to save it — not the best response for this situation; (d) Use hot water straight from the kettle — not the best response for this situation.</w:t>
      </w:r>
    </w:p>
    <w:p>
      <w:r>
        <w:t>⚡ 5-Second Recall: Prepare ORS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