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child is found with an open container of an unknown substance and is drowsy. The nurse's first actions are?</w:t>
      </w:r>
    </w:p>
    <w:p>
      <w:r>
        <w:t>(a) Induce vomiting immediately without knowing the substance</w:t>
      </w:r>
    </w:p>
    <w:p>
      <w:r>
        <w:t>(b) Assess the ABCs, identify the substance (container, amount, time) and call poison control while stabilizing</w:t>
      </w:r>
    </w:p>
    <w:p>
      <w:r>
        <w:t>(c) Give milk to dilute the poison</w:t>
      </w:r>
    </w:p>
    <w:p>
      <w:r>
        <w:t>(d) Wait for symptoms to develop before acting</w:t>
      </w:r>
    </w:p>
    <w:p>
      <w:r>
        <w:t>Answer: b</w:t>
      </w:r>
    </w:p>
    <w:p>
      <w:r>
        <w:t>Solution: ✅ Correct Answer: b. Assess the ABCs, identify the substance (container, amount, time) and call poison control while stabilizing.</w:t>
      </w:r>
    </w:p>
    <w:p>
      <w:r>
        <w:t>🧠 Clinical Rationale: Poisoning care stabilizes the ABCs first, identifies the substance and exposure details, and contacts poison control for specific guidance</w:t>
      </w:r>
    </w:p>
    <w:p>
      <w:r>
        <w:t>🔍 Key Clues: ABCs first, then identify the poison and call poison control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 not induce vomiting without advice (corrosives/hydrocarbons are worse)</w:t>
      </w:r>
    </w:p>
    <w:p>
      <w:r>
        <w:t>❌ Why Not Others: (a) Induce vomiting immediately without knowing the substance — not the best response for this situation; (c) Give milk to dilute the poison — not the best response for this situation; (d) Wait for symptoms to develop before acting — not the best response for this situation.</w:t>
      </w:r>
    </w:p>
    <w:p>
      <w:r>
        <w:t>⚠️ Exam Trap: Bring the container to the facility</w:t>
      </w:r>
    </w:p>
    <w:p>
      <w:r>
        <w:t>⚡ 5-Second Recall: Stabilize and identify</w:t>
      </w:r>
    </w:p>
    <w:p>
      <w:r>
        <w:t>Question: Activated charcoal is most useful when given?</w:t>
      </w:r>
    </w:p>
    <w:p>
      <w:r>
        <w:t>(a) Within about 1 hour of ingestion, for poisons that bind to charcoal — but NOT for corrosives, hydrocarbons or metals</w:t>
      </w:r>
    </w:p>
    <w:p>
      <w:r>
        <w:t>(b) Instead of any other treatment</w:t>
      </w:r>
    </w:p>
    <w:p>
      <w:r>
        <w:t>(c) For all poisons at any time</w:t>
      </w:r>
    </w:p>
    <w:p>
      <w:r>
        <w:t>(d) Only for paracetamol overdose after 12 hours</w:t>
      </w:r>
    </w:p>
    <w:p>
      <w:r>
        <w:t>Answer: a</w:t>
      </w:r>
    </w:p>
    <w:p>
      <w:r>
        <w:t>Solution: ✅ Correct Answer: a. Within about 1 hour of ingestion, for poisons that bind to charcoal — but NOT for corrosives, hydrocarbons or metals.</w:t>
      </w:r>
    </w:p>
    <w:p>
      <w:r>
        <w:t>🧠 Clinical Rationale: Charcoal adsorbs many poisons if given early (within ~1 hour), but it is contraindicated for corrosives and hydrocarbons (aspiration risk) and ineffective for some agents</w:t>
      </w:r>
    </w:p>
    <w:p>
      <w:r>
        <w:t>🔍 Key Clues: Charcoal = early use, not for corrosives/hydrocarbons</w:t>
      </w:r>
    </w:p>
    <w:p>
      <w:r>
        <w:t>🩺 Nursing Action: Check with poison control before giving charcoal</w:t>
      </w:r>
    </w:p>
    <w:p>
      <w:r>
        <w:t>❌ Why Not Others: (b) Instead of any other treatment — not the best response for this situation; (c) For all poisons at any time — not the best response for this situation; (d) Only for paracetamol overdose after 12 hours — not the best response for this situation.</w:t>
      </w:r>
    </w:p>
    <w:p>
      <w:r>
        <w:t>⚠️ Exam Trap: Protect the airway when giving charcoal</w:t>
      </w:r>
    </w:p>
    <w:p>
      <w:r>
        <w:t>⚡ 5-Second Recall: Use charcoal selectively</w:t>
      </w:r>
    </w:p>
    <w:p>
      <w:r>
        <w:t>Question: Vomiting should NOT be induced after ingestion of?</w:t>
      </w:r>
    </w:p>
    <w:p>
      <w:r>
        <w:t>(a) Corrosives (acids/alkalis) or petroleum products — re-aspiration causes further damage</w:t>
      </w:r>
    </w:p>
    <w:p>
      <w:r>
        <w:t>(b) Sedative pills</w:t>
      </w:r>
    </w:p>
    <w:p>
      <w:r>
        <w:t>(c) Iron supplements</w:t>
      </w:r>
    </w:p>
    <w:p>
      <w:r>
        <w:t>(d) Paracetamol tablets</w:t>
      </w:r>
    </w:p>
    <w:p>
      <w:r>
        <w:t>Answer: a</w:t>
      </w:r>
    </w:p>
    <w:p>
      <w:r>
        <w:t>Solution: ✅ Correct Answer: a. Corrosives (acids/alkalis) or petroleum products — re-aspiration causes further damage.</w:t>
      </w:r>
    </w:p>
    <w:p>
      <w:r>
        <w:t>🧠 Clinical Rationale: Inducing vomiting is avoided for corrosive substances and hydrocarbons because re-aspiration burns the esophagus/lungs again; syrup of ipecac is no longer recommended</w:t>
      </w:r>
    </w:p>
    <w:p>
      <w:r>
        <w:t>🔍 Key Clues: Never induce vomiting for corrosives or hydrocarbons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 not use salt water or fingers to force vomiting</w:t>
      </w:r>
    </w:p>
    <w:p>
      <w:r>
        <w:t>❌ Why Not Others: (b) Sedative pills — not the best response for this situation; (c) Iron supplements — not the best response for this situation; (d) Paracetamol tablets — not the best response for this situation.</w:t>
      </w:r>
    </w:p>
    <w:p>
      <w:r>
        <w:t>⚠️ Exam Trap: Follow poison control guidance instead</w:t>
      </w:r>
    </w:p>
    <w:p>
      <w:r>
        <w:t>⚡ 5-Second Recall: Know the exceptions to induced vomiting</w:t>
      </w:r>
    </w:p>
    <w:p>
      <w:r>
        <w:t>Question: The antidote for paracetamol (acetaminophen) overdose is?</w:t>
      </w:r>
    </w:p>
    <w:p>
      <w:r>
        <w:t>(a) Atropine</w:t>
      </w:r>
    </w:p>
    <w:p>
      <w:r>
        <w:t>(b) Naloxone</w:t>
      </w:r>
    </w:p>
    <w:p>
      <w:r>
        <w:t>(c) N-acetylcysteine (NAC), given as early as possible</w:t>
      </w:r>
    </w:p>
    <w:p>
      <w:r>
        <w:t>(d) Vitamin K only</w:t>
      </w:r>
    </w:p>
    <w:p>
      <w:r>
        <w:t>Answer: c</w:t>
      </w:r>
    </w:p>
    <w:p>
      <w:r>
        <w:t>Solution: ✅ Correct Answer: c. N-acetylcysteine (NAC), given as early as possible.</w:t>
      </w:r>
    </w:p>
    <w:p>
      <w:r>
        <w:t>🧠 Clinical Rationale: N-acetylcysteine protects the liver after paracetamol overdose when given in time</w:t>
      </w:r>
    </w:p>
    <w:p>
      <w:r>
        <w:t>🔍 Key Clues: NAC = paracetamol antidote</w:t>
      </w:r>
    </w:p>
    <w:p>
      <w:r>
        <w:t>🩺 Nursing Action: Give NAC early for maximum benefit</w:t>
      </w:r>
    </w:p>
    <w:p>
      <w:r>
        <w:t>❌ Why Not Others: (a) Atropine — not the best response for this situation; (b) Naloxone — not the best response for this situation; (d) Vitamin K only — not the best response for this situation.</w:t>
      </w:r>
    </w:p>
    <w:p>
      <w:r>
        <w:t>⚠️ Exam Trap: Monitor liver function after overdose</w:t>
      </w:r>
    </w:p>
    <w:p>
      <w:r>
        <w:t>⚡ 5-Second Recall: Paracetamol overdose = NAC</w:t>
      </w:r>
    </w:p>
    <w:p>
      <w:r>
        <w:t>Question: A child with opioid poisoning (pinpoint pupils, respiratory depression, drowsiness) is treated with?</w:t>
      </w:r>
    </w:p>
    <w:p>
      <w:r>
        <w:t>(a) Calcium gluconate</w:t>
      </w:r>
    </w:p>
    <w:p>
      <w:r>
        <w:t>(b) Naloxone, which reverses opioid effects</w:t>
      </w:r>
    </w:p>
    <w:p>
      <w:r>
        <w:t>(c) Atropine only</w:t>
      </w:r>
    </w:p>
    <w:p>
      <w:r>
        <w:t>(d) No antidote exists for opioids</w:t>
      </w:r>
    </w:p>
    <w:p>
      <w:r>
        <w:t>Answer: b</w:t>
      </w:r>
    </w:p>
    <w:p>
      <w:r>
        <w:t>Solution: ✅ Correct Answer: b. Naloxone, which reverses opioid effects.</w:t>
      </w:r>
    </w:p>
    <w:p>
      <w:r>
        <w:t>🧠 Clinical Rationale: Naloxone reverses opioid-induced respiratory depression and sedation in overdose</w:t>
      </w:r>
    </w:p>
    <w:p>
      <w:r>
        <w:t>🔍 Key Clues: Naloxone = opioid antidote</w:t>
      </w:r>
    </w:p>
    <w:p>
      <w:r>
        <w:t>🩺 Nursing Action: Give per protocol and monitor respirations</w:t>
      </w:r>
    </w:p>
    <w:p>
      <w:r>
        <w:t>❌ Why Not Others: (a) Calcium gluconate — not the best response for this situation; (c) Atropine only — not the best response for this situation; (d) No antidote exists for opioids — not the best response for this situation.</w:t>
      </w:r>
    </w:p>
    <w:p>
      <w:r>
        <w:t>⚠️ Exam Trap: Watch for re-sedation as naloxone wears off</w:t>
      </w:r>
    </w:p>
    <w:p>
      <w:r>
        <w:t>⚡ 5-Second Recall: Opioid overdose = naloxone</w:t>
      </w:r>
    </w:p>
    <w:p>
      <w:r>
        <w:t>Question: Organophosphate (insecticide) poisoning classically causes?</w:t>
      </w:r>
    </w:p>
    <w:p>
      <w:r>
        <w:t>(a) Bounding pulses with flushing</w:t>
      </w:r>
    </w:p>
    <w:p>
      <w:r>
        <w:t>(b) Only a skin rash on the arms</w:t>
      </w:r>
    </w:p>
    <w:p>
      <w:r>
        <w:t>(c) Excessive salivation, lacrimation, urination, defecation, muscle twitching and breathing difficulty — with atropine as a key antidote</w:t>
      </w:r>
    </w:p>
    <w:p>
      <w:r>
        <w:t>(d) No symptoms at all</w:t>
      </w:r>
    </w:p>
    <w:p>
      <w:r>
        <w:t>Answer: c</w:t>
      </w:r>
    </w:p>
    <w:p>
      <w:r>
        <w:t>Solution: ✅ Correct Answer: c. Excessive salivation, lacrimation, urination, defecation, muscle twitching and breathing difficulty — with atropine as a key antidote.</w:t>
      </w:r>
    </w:p>
    <w:p>
      <w:r>
        <w:t>🧠 Clinical Rationale: Organophosphates block acetylcholinesterase, causing cholinergic excess (salivation, lacrimation, urination, defecation, bronchorrhea, twitching) — treated with atropine and pralidoxime</w:t>
      </w:r>
    </w:p>
    <w:p>
      <w:r>
        <w:t>🔍 Key Clues: Cholinergic excess + muscle twitching = organophosphate poisoning</w:t>
      </w:r>
    </w:p>
    <w:p>
      <w:r>
        <w:t>🩺 Nursing Action: Give atropine per protocol after decontamination</w:t>
      </w:r>
    </w:p>
    <w:p>
      <w:r>
        <w:t>❌ Why Not Others: (a) Bounding pulses with flushing — not the best response for this situation; (b) Only a skin rash on the arms — not the best response for this situation; (d) No symptoms at all — not the best response for this situation.</w:t>
      </w:r>
    </w:p>
    <w:p>
      <w:r>
        <w:t>⚠️ Exam Trap: Monitor secretions and breathing closely</w:t>
      </w:r>
    </w:p>
    <w:p>
      <w:r>
        <w:t>⚡ 5-Second Recall: Organophosphates need urgent treatment</w:t>
      </w:r>
    </w:p>
    <w:p>
      <w:r>
        <w:t>Question: Which measure prevents childhood poisoning?</w:t>
      </w:r>
    </w:p>
    <w:p>
      <w:r>
        <w:t>(a) Allowing children to play with empty medicine bottles</w:t>
      </w:r>
    </w:p>
    <w:p>
      <w:r>
        <w:t>(b) Storing chemicals in soft-drink bottles for convenience</w:t>
      </w:r>
    </w:p>
    <w:p>
      <w:r>
        <w:t>(c) Keeping medicines and household chemicals locked and out of reach, using child-resistant caps and storing products in original containers</w:t>
      </w:r>
    </w:p>
    <w:p>
      <w:r>
        <w:t>(d) Leaving medicines on low shelves for easy access</w:t>
      </w:r>
    </w:p>
    <w:p>
      <w:r>
        <w:t>Answer: c</w:t>
      </w:r>
    </w:p>
    <w:p>
      <w:r>
        <w:t>Solution: ✅ Correct Answer: c. Keeping medicines and household chemicals locked and out of reach, using child-resistant caps and storing products in original containers.</w:t>
      </w:r>
    </w:p>
    <w:p>
      <w:r>
        <w:t>🧠 Clinical Rationale: Prevention stores toxics locked away, uses child-resistant caps, keeps original labels and never transfers chemicals into food containers</w:t>
      </w:r>
    </w:p>
    <w:p>
      <w:r>
        <w:t>🔍 Key Clues: Lock medicines/chemicals away + child-resistant caps + original containers</w:t>
      </w:r>
    </w:p>
    <w:p>
      <w:r>
        <w:t>🩺 Nursing Action: Store items high and out of sight</w:t>
      </w:r>
    </w:p>
    <w:p>
      <w:r>
        <w:t>❌ Why Not Others: (a) Allowing children to play with empty medicine bottles — not the best response for this situation; (b) Storing chemicals in soft-drink bottles for convenience — not the best response for this situation; (d) Leaving medicines on low shelves for easy access — not the best response for this situation.</w:t>
      </w:r>
    </w:p>
    <w:p>
      <w:r>
        <w:t>⚠️ Exam Trap: Keep the poison control number visible</w:t>
      </w:r>
    </w:p>
    <w:p>
      <w:r>
        <w:t>⚡ 5-Second Recall: Prevent poisonings with safe storage</w:t>
      </w:r>
    </w:p>
    <w:p>
      <w:r>
        <w:t>Question: The nurse is teaching the parent about poisoning first steps. Which statement by the parent indicates correct understanding?</w:t>
      </w:r>
    </w:p>
    <w:p>
      <w:r>
        <w:t>(a) Induce vomiting immediately without knowing the substance</w:t>
      </w:r>
    </w:p>
    <w:p>
      <w:r>
        <w:t>(b) Wait for symptoms to develop before acting</w:t>
      </w:r>
    </w:p>
    <w:p>
      <w:r>
        <w:t>(c) Assess the ABCs, identify the substance (container, amount, time) and call poison control while stabilizing</w:t>
      </w:r>
    </w:p>
    <w:p>
      <w:r>
        <w:t>(d) Give milk to dilute the poison</w:t>
      </w:r>
    </w:p>
    <w:p>
      <w:r>
        <w:t>Answer: c</w:t>
      </w:r>
    </w:p>
    <w:p>
      <w:r>
        <w:t>Solution: ✅ Correct Answer: c. Assess the ABCs, identify the substance (container, amount, time) and call poison control while stabilizing.</w:t>
      </w:r>
    </w:p>
    <w:p>
      <w:r>
        <w:t>🧠 Clinical Rationale: Poisoning care stabilizes the ABCs first, identifies the substance and exposure details, and contacts poison control for specific guidance</w:t>
      </w:r>
    </w:p>
    <w:p>
      <w:r>
        <w:t>🩺 Nursing Action: Do not induce vomiting without advice (corrosives/hydrocarbons are worse)</w:t>
      </w:r>
    </w:p>
    <w:p>
      <w:r>
        <w:t>❌ Why Not Others: (a) Induce vomiting immediately without knowing the substance — not the best response for this situation; (b) Wait for symptoms to develop before acting — not the best response for this situation; (d) Give milk to dilute the poison — not the best response for this situation.</w:t>
      </w:r>
    </w:p>
    <w:p>
      <w:r>
        <w:t>⚠️ Exam Trap: Bring the container to the facility</w:t>
      </w:r>
    </w:p>
    <w:p>
      <w:r>
        <w:t>⚡ 5-Second Recall: Stabilize and identify</w:t>
      </w:r>
    </w:p>
    <w:p>
      <w:r>
        <w:t>Question: The nurse is teaching the parent about activated charcoal use in poisoning. Which statement by the parent indicates correct understanding?</w:t>
      </w:r>
    </w:p>
    <w:p>
      <w:r>
        <w:t>(a) Within about 1 hour of ingestion, for poisons that bind to charcoal — but NOT for corrosives, hydrocarbons or metals</w:t>
      </w:r>
    </w:p>
    <w:p>
      <w:r>
        <w:t>(b) For all poisons at any time</w:t>
      </w:r>
    </w:p>
    <w:p>
      <w:r>
        <w:t>(c) Only for paracetamol overdose after 12 hours</w:t>
      </w:r>
    </w:p>
    <w:p>
      <w:r>
        <w:t>(d) Instead of any other treatment</w:t>
      </w:r>
    </w:p>
    <w:p>
      <w:r>
        <w:t>Answer: a</w:t>
      </w:r>
    </w:p>
    <w:p>
      <w:r>
        <w:t>Solution: ✅ Correct Answer: a. Within about 1 hour of ingestion, for poisons that bind to charcoal — but NOT for corrosives, hydrocarbons or metals.</w:t>
      </w:r>
    </w:p>
    <w:p>
      <w:r>
        <w:t>🧠 Clinical Rationale: Charcoal adsorbs many poisons if given early (within ~1 hour), but it is contraindicated for corrosives and hydrocarbons (aspiration risk) and ineffective for some agents</w:t>
      </w:r>
    </w:p>
    <w:p>
      <w:r>
        <w:t>🩺 Nursing Action: Check with poison control before giving charcoal</w:t>
      </w:r>
    </w:p>
    <w:p>
      <w:r>
        <w:t>❌ Why Not Others: (b) For all poisons at any time — not the best response for this situation; (c) Only for paracetamol overdose after 12 hours — not the best response for this situation; (d) Instead of any other treatment — not the best response for this situation.</w:t>
      </w:r>
    </w:p>
    <w:p>
      <w:r>
        <w:t>⚠️ Exam Trap: Protect the airway when giving charcoal</w:t>
      </w:r>
    </w:p>
    <w:p>
      <w:r>
        <w:t>⚡ 5-Second Recall: Use charcoal selectively</w:t>
      </w:r>
    </w:p>
    <w:p>
      <w:r>
        <w:t>Question: The nurse is teaching the parent about when NOT to induce vomiting. Which statement by the parent indicates correct understanding?</w:t>
      </w:r>
    </w:p>
    <w:p>
      <w:r>
        <w:t>(a) Paracetamol tablets</w:t>
      </w:r>
    </w:p>
    <w:p>
      <w:r>
        <w:t>(b) Iron supplements</w:t>
      </w:r>
    </w:p>
    <w:p>
      <w:r>
        <w:t>(c) Sedative pills</w:t>
      </w:r>
    </w:p>
    <w:p>
      <w:r>
        <w:t>(d) Corrosives (acids/alkalis) or petroleum products — re-aspiration causes further damage</w:t>
      </w:r>
    </w:p>
    <w:p>
      <w:r>
        <w:t>Answer: d</w:t>
      </w:r>
    </w:p>
    <w:p>
      <w:r>
        <w:t>Solution: ✅ Correct Answer: d. Corrosives (acids/alkalis) or petroleum products — re-aspiration causes further damage.</w:t>
      </w:r>
    </w:p>
    <w:p>
      <w:r>
        <w:t>🧠 Clinical Rationale: Inducing vomiting is avoided for corrosive substances and hydrocarbons because re-aspiration burns the esophagus/lungs again; syrup of ipecac is no longer recommended</w:t>
      </w:r>
    </w:p>
    <w:p>
      <w:r>
        <w:t>🩺 Nursing Action: Do not use salt water or fingers to force vomiting</w:t>
      </w:r>
    </w:p>
    <w:p>
      <w:r>
        <w:t>❌ Why Not Others: (a) Paracetamol tablets — not the best response for this situation; (b) Iron supplements — not the best response for this situation; (c) Sedative pills — not the best response for this situation.</w:t>
      </w:r>
    </w:p>
    <w:p>
      <w:r>
        <w:t>⚠️ Exam Trap: Follow poison control guidance instead</w:t>
      </w:r>
    </w:p>
    <w:p>
      <w:r>
        <w:t>⚡ 5-Second Recall: Know the exceptions to induced vomiting</w:t>
      </w:r>
    </w:p>
    <w:p>
      <w:r>
        <w:t>Question: The nurse is teaching the parent about paracetamol poisoning antidote. Which statement by the parent indicates correct understanding?</w:t>
      </w:r>
    </w:p>
    <w:p>
      <w:r>
        <w:t>(a) N-acetylcysteine (NAC), given as early as possible</w:t>
      </w:r>
    </w:p>
    <w:p>
      <w:r>
        <w:t>(b) Atropine</w:t>
      </w:r>
    </w:p>
    <w:p>
      <w:r>
        <w:t>(c) Naloxone</w:t>
      </w:r>
    </w:p>
    <w:p>
      <w:r>
        <w:t>(d) Vitamin K only</w:t>
      </w:r>
    </w:p>
    <w:p>
      <w:r>
        <w:t>Answer: a</w:t>
      </w:r>
    </w:p>
    <w:p>
      <w:r>
        <w:t>Solution: ✅ Correct Answer: a. N-acetylcysteine (NAC), given as early as possible.</w:t>
      </w:r>
    </w:p>
    <w:p>
      <w:r>
        <w:t>🧠 Clinical Rationale: N-acetylcysteine protects the liver after paracetamol overdose when given in time</w:t>
      </w:r>
    </w:p>
    <w:p>
      <w:r>
        <w:t>🩺 Nursing Action: Give NAC early for maximum benefit</w:t>
      </w:r>
    </w:p>
    <w:p>
      <w:r>
        <w:t>❌ Why Not Others: (b) Atropine — not the best response for this situation; (c) Naloxone — not the best response for this situation; (d) Vitamin K only — not the best response for this situation.</w:t>
      </w:r>
    </w:p>
    <w:p>
      <w:r>
        <w:t>⚠️ Exam Trap: Monitor liver function after overdose</w:t>
      </w:r>
    </w:p>
    <w:p>
      <w:r>
        <w:t>⚡ 5-Second Recall: Paracetamol overdose = NAC</w:t>
      </w:r>
    </w:p>
    <w:p>
      <w:r>
        <w:t>Question: The nurse is teaching the parent about opioid poisoning antidote. Which statement by the parent indicates correct understanding?</w:t>
      </w:r>
    </w:p>
    <w:p>
      <w:r>
        <w:t>(a) Atropine only</w:t>
      </w:r>
    </w:p>
    <w:p>
      <w:r>
        <w:t>(b) Naloxone, which reverses opioid effects</w:t>
      </w:r>
    </w:p>
    <w:p>
      <w:r>
        <w:t>(c) Calcium gluconate</w:t>
      </w:r>
    </w:p>
    <w:p>
      <w:r>
        <w:t>(d) No antidote exists for opioids</w:t>
      </w:r>
    </w:p>
    <w:p>
      <w:r>
        <w:t>Answer: b</w:t>
      </w:r>
    </w:p>
    <w:p>
      <w:r>
        <w:t>Solution: ✅ Correct Answer: b. Naloxone, which reverses opioid effects.</w:t>
      </w:r>
    </w:p>
    <w:p>
      <w:r>
        <w:t>🧠 Clinical Rationale: Naloxone reverses opioid-induced respiratory depression and sedation in overdose</w:t>
      </w:r>
    </w:p>
    <w:p>
      <w:r>
        <w:t>🩺 Nursing Action: Give per protocol and monitor respirations</w:t>
      </w:r>
    </w:p>
    <w:p>
      <w:r>
        <w:t>❌ Why Not Others: (a) Atropine only — not the best response for this situation; (c) Calcium gluconate — not the best response for this situation; (d) No antidote exists for opioids — not the best response for this situation.</w:t>
      </w:r>
    </w:p>
    <w:p>
      <w:r>
        <w:t>⚠️ Exam Trap: Watch for re-sedation as naloxone wears off</w:t>
      </w:r>
    </w:p>
    <w:p>
      <w:r>
        <w:t>⚡ 5-Second Recall: Opioid overdose = naloxone</w:t>
      </w:r>
    </w:p>
    <w:p>
      <w:r>
        <w:t>Question: The nurse is teaching the parent about organophosphate poisoning features. Which statement by the parent indicates correct understanding?</w:t>
      </w:r>
    </w:p>
    <w:p>
      <w:r>
        <w:t>(a) No symptoms at all</w:t>
      </w:r>
    </w:p>
    <w:p>
      <w:r>
        <w:t>(b) Bounding pulses with flushing</w:t>
      </w:r>
    </w:p>
    <w:p>
      <w:r>
        <w:t>(c) Only a skin rash on the arms</w:t>
      </w:r>
    </w:p>
    <w:p>
      <w:r>
        <w:t>(d) Excessive salivation, lacrimation, urination, defecation, muscle twitching and breathing difficulty — with atropine as a key antidote</w:t>
      </w:r>
    </w:p>
    <w:p>
      <w:r>
        <w:t>Answer: d</w:t>
      </w:r>
    </w:p>
    <w:p>
      <w:r>
        <w:t>Solution: ✅ Correct Answer: d. Excessive salivation, lacrimation, urination, defecation, muscle twitching and breathing difficulty — with atropine as a key antidote.</w:t>
      </w:r>
    </w:p>
    <w:p>
      <w:r>
        <w:t>🧠 Clinical Rationale: Organophosphates block acetylcholinesterase, causing cholinergic excess (salivation, lacrimation, urination, defecation, bronchorrhea, twitching) — treated with atropine and pralidoxime</w:t>
      </w:r>
    </w:p>
    <w:p>
      <w:r>
        <w:t>🩺 Nursing Action: Give atropine per protocol after decontamination</w:t>
      </w:r>
    </w:p>
    <w:p>
      <w:r>
        <w:t>❌ Why Not Others: (a) No symptoms at all — not the best response for this situation; (b) Bounding pulses with flushing — not the best response for this situation; (c) Only a skin rash on the arms — not the best response for this situation.</w:t>
      </w:r>
    </w:p>
    <w:p>
      <w:r>
        <w:t>⚠️ Exam Trap: Monitor secretions and breathing closely</w:t>
      </w:r>
    </w:p>
    <w:p>
      <w:r>
        <w:t>⚡ 5-Second Recall: Organophosphates need urgent treatment</w:t>
      </w:r>
    </w:p>
    <w:p>
      <w:r>
        <w:t>Question: The nurse is teaching the parent about poisoning prevention at home. Which statement by the parent indicates correct understanding?</w:t>
      </w:r>
    </w:p>
    <w:p>
      <w:r>
        <w:t>(a) Keeping medicines and household chemicals locked and out of reach, using child-resistant caps and storing products in original containers</w:t>
      </w:r>
    </w:p>
    <w:p>
      <w:r>
        <w:t>(b) Leaving medicines on low shelves for easy access</w:t>
      </w:r>
    </w:p>
    <w:p>
      <w:r>
        <w:t>(c) Allowing children to play with empty medicine bottles</w:t>
      </w:r>
    </w:p>
    <w:p>
      <w:r>
        <w:t>(d) Storing chemicals in soft-drink bottles for convenience</w:t>
      </w:r>
    </w:p>
    <w:p>
      <w:r>
        <w:t>Answer: a</w:t>
      </w:r>
    </w:p>
    <w:p>
      <w:r>
        <w:t>Solution: ✅ Correct Answer: a. Keeping medicines and household chemicals locked and out of reach, using child-resistant caps and storing products in original containers.</w:t>
      </w:r>
    </w:p>
    <w:p>
      <w:r>
        <w:t>🧠 Clinical Rationale: Prevention stores toxics locked away, uses child-resistant caps, keeps original labels and never transfers chemicals into food containers</w:t>
      </w:r>
    </w:p>
    <w:p>
      <w:r>
        <w:t>🩺 Nursing Action: Store items high and out of sight</w:t>
      </w:r>
    </w:p>
    <w:p>
      <w:r>
        <w:t>❌ Why Not Others: (b) Leaving medicines on low shelves for easy access — not the best response for this situation; (c) Allowing children to play with empty medicine bottles — not the best response for this situation; (d) Storing chemicals in soft-drink bottles for convenience — not the best response for this situation.</w:t>
      </w:r>
    </w:p>
    <w:p>
      <w:r>
        <w:t>⚠️ Exam Trap: Keep the poison control number visible</w:t>
      </w:r>
    </w:p>
    <w:p>
      <w:r>
        <w:t>⚡ 5-Second Recall: Prevent poisonings with safe storage</w:t>
      </w:r>
    </w:p>
    <w:p>
      <w:r>
        <w:t>Question: A child needing care for poisoning first steps is admitted to the pediatric unit. Which nursing action should the nurse perform FIRST?</w:t>
      </w:r>
    </w:p>
    <w:p>
      <w:r>
        <w:t>(a) Wait for symptoms to develop before acting</w:t>
      </w:r>
    </w:p>
    <w:p>
      <w:r>
        <w:t>(b) Induce vomiting immediately without knowing the substance</w:t>
      </w:r>
    </w:p>
    <w:p>
      <w:r>
        <w:t>(c) Give milk to dilute the poison</w:t>
      </w:r>
    </w:p>
    <w:p>
      <w:r>
        <w:t>(d) Assess the ABCs, identify the substance (container, amount, time) and call poison control while stabilizing</w:t>
      </w:r>
    </w:p>
    <w:p>
      <w:r>
        <w:t>Answer: d</w:t>
      </w:r>
    </w:p>
    <w:p>
      <w:r>
        <w:t>Solution: ✅ Correct Answer: d. Assess the ABCs, identify the substance (container, amount, time) and call poison control while stabilizing.</w:t>
      </w:r>
    </w:p>
    <w:p>
      <w:r>
        <w:t>🧠 Clinical Rationale: Poisoning care stabilizes the ABCs first, identifies the substance and exposure details, and contacts poison control for specific guidance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 not induce vomiting without advice (corrosives/hydrocarbons are worse)</w:t>
      </w:r>
    </w:p>
    <w:p>
      <w:r>
        <w:t>❌ Why Not Others: (a) Wait for symptoms to develop before acting — not the best response for this situation; (b) Induce vomiting immediately without knowing the substance — not the best response for this situation; (c) Give milk to dilute the poison — not the best response for this situation.</w:t>
      </w:r>
    </w:p>
    <w:p>
      <w:r>
        <w:t>⚡ 5-Second Recall: Stabilize and identify</w:t>
      </w:r>
    </w:p>
    <w:p>
      <w:r>
        <w:t>Question: A child needing care for activated charcoal use in poisoning is admitted to the pediatric unit. Which nursing action should the nurse perform FIRST?</w:t>
      </w:r>
    </w:p>
    <w:p>
      <w:r>
        <w:t>(a) Only for paracetamol overdose after 12 hours</w:t>
      </w:r>
    </w:p>
    <w:p>
      <w:r>
        <w:t>(b) Instead of any other treatment</w:t>
      </w:r>
    </w:p>
    <w:p>
      <w:r>
        <w:t>(c) For all poisons at any time</w:t>
      </w:r>
    </w:p>
    <w:p>
      <w:r>
        <w:t>(d) Within about 1 hour of ingestion, for poisons that bind to charcoal — but NOT for corrosives, hydrocarbons or metals</w:t>
      </w:r>
    </w:p>
    <w:p>
      <w:r>
        <w:t>Answer: d</w:t>
      </w:r>
    </w:p>
    <w:p>
      <w:r>
        <w:t>Solution: ✅ Correct Answer: d. Within about 1 hour of ingestion, for poisons that bind to charcoal — but NOT for corrosives, hydrocarbons or metals.</w:t>
      </w:r>
    </w:p>
    <w:p>
      <w:r>
        <w:t>🧠 Clinical Rationale: Charcoal adsorbs many poisons if given early (within ~1 hour), but it is contraindicated for corrosives and hydrocarbons (aspiration risk) and ineffective for some agents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with poison control before giving charcoal</w:t>
      </w:r>
    </w:p>
    <w:p>
      <w:r>
        <w:t>❌ Why Not Others: (a) Only for paracetamol overdose after 12 hours — not the best response for this situation; (b) Instead of any other treatment — not the best response for this situation; (c) For all poisons at any time — not the best response for this situation.</w:t>
      </w:r>
    </w:p>
    <w:p>
      <w:r>
        <w:t>⚡ 5-Second Recall: Use charcoal selectively</w:t>
      </w:r>
    </w:p>
    <w:p>
      <w:r>
        <w:t>Question: A child needing care for when NOT to induce vomiting is admitted to the pediatric unit. Which nursing action should the nurse perform FIRST?</w:t>
      </w:r>
    </w:p>
    <w:p>
      <w:r>
        <w:t>(a) Sedative pills</w:t>
      </w:r>
    </w:p>
    <w:p>
      <w:r>
        <w:t>(b) Corrosives (acids/alkalis) or petroleum products — re-aspiration causes further damage</w:t>
      </w:r>
    </w:p>
    <w:p>
      <w:r>
        <w:t>(c) Iron supplements</w:t>
      </w:r>
    </w:p>
    <w:p>
      <w:r>
        <w:t>(d) Paracetamol tablets</w:t>
      </w:r>
    </w:p>
    <w:p>
      <w:r>
        <w:t>Answer: b</w:t>
      </w:r>
    </w:p>
    <w:p>
      <w:r>
        <w:t>Solution: ✅ Correct Answer: b. Corrosives (acids/alkalis) or petroleum products — re-aspiration causes further damage.</w:t>
      </w:r>
    </w:p>
    <w:p>
      <w:r>
        <w:t>🧠 Clinical Rationale: Inducing vomiting is avoided for corrosive substances and hydrocarbons because re-aspiration burns the esophagus/lungs again; syrup of ipecac is no longer recommended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 not use salt water or fingers to force vomiting</w:t>
      </w:r>
    </w:p>
    <w:p>
      <w:r>
        <w:t>❌ Why Not Others: (a) Sedative pills — not the best response for this situation; (c) Iron supplements — not the best response for this situation; (d) Paracetamol tablets — not the best response for this situation.</w:t>
      </w:r>
    </w:p>
    <w:p>
      <w:r>
        <w:t>⚡ 5-Second Recall: Know the exceptions to induced vomiting</w:t>
      </w:r>
    </w:p>
    <w:p>
      <w:r>
        <w:t>Question: A child needing care for paracetamol poisoning antidote is admitted to the pediatric unit. Which nursing action should the nurse perform FIRST?</w:t>
      </w:r>
    </w:p>
    <w:p>
      <w:r>
        <w:t>(a) Naloxone</w:t>
      </w:r>
    </w:p>
    <w:p>
      <w:r>
        <w:t>(b) N-acetylcysteine (NAC), given as early as possible</w:t>
      </w:r>
    </w:p>
    <w:p>
      <w:r>
        <w:t>(c) Vitamin K only</w:t>
      </w:r>
    </w:p>
    <w:p>
      <w:r>
        <w:t>(d) Atropine</w:t>
      </w:r>
    </w:p>
    <w:p>
      <w:r>
        <w:t>Answer: b</w:t>
      </w:r>
    </w:p>
    <w:p>
      <w:r>
        <w:t>Solution: ✅ Correct Answer: b. N-acetylcysteine (NAC), given as early as possible.</w:t>
      </w:r>
    </w:p>
    <w:p>
      <w:r>
        <w:t>🧠 Clinical Rationale: N-acetylcysteine protects the liver after paracetamol overdose when given in time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NAC early for maximum benefit</w:t>
      </w:r>
    </w:p>
    <w:p>
      <w:r>
        <w:t>❌ Why Not Others: (a) Naloxone — not the best response for this situation; (c) Vitamin K only — not the best response for this situation; (d) Atropine — not the best response for this situation.</w:t>
      </w:r>
    </w:p>
    <w:p>
      <w:r>
        <w:t>⚡ 5-Second Recall: Paracetamol overdose = NAC</w:t>
      </w:r>
    </w:p>
    <w:p>
      <w:r>
        <w:t>Question: A child needing care for opioid poisoning antidote is admitted to the pediatric unit. Which nursing action should the nurse perform FIRST?</w:t>
      </w:r>
    </w:p>
    <w:p>
      <w:r>
        <w:t>(a) Calcium gluconate</w:t>
      </w:r>
    </w:p>
    <w:p>
      <w:r>
        <w:t>(b) No antidote exists for opioids</w:t>
      </w:r>
    </w:p>
    <w:p>
      <w:r>
        <w:t>(c) Naloxone, which reverses opioid effects</w:t>
      </w:r>
    </w:p>
    <w:p>
      <w:r>
        <w:t>(d) Atropine only</w:t>
      </w:r>
    </w:p>
    <w:p>
      <w:r>
        <w:t>Answer: c</w:t>
      </w:r>
    </w:p>
    <w:p>
      <w:r>
        <w:t>Solution: ✅ Correct Answer: c. Naloxone, which reverses opioid effects.</w:t>
      </w:r>
    </w:p>
    <w:p>
      <w:r>
        <w:t>🧠 Clinical Rationale: Naloxone reverses opioid-induced respiratory depression and sedation in overdose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per protocol and monitor respirations</w:t>
      </w:r>
    </w:p>
    <w:p>
      <w:r>
        <w:t>❌ Why Not Others: (a) Calcium gluconate — not the best response for this situation; (b) No antidote exists for opioids — not the best response for this situation; (d) Atropine only — not the best response for this situation.</w:t>
      </w:r>
    </w:p>
    <w:p>
      <w:r>
        <w:t>⚡ 5-Second Recall: Opioid overdose = naloxone</w:t>
      </w:r>
    </w:p>
    <w:p>
      <w:r>
        <w:t>Question: A child needing care for organophosphate poisoning features is admitted to the pediatric unit. Which nursing action should the nurse perform FIRST?</w:t>
      </w:r>
    </w:p>
    <w:p>
      <w:r>
        <w:t>(a) Bounding pulses with flushing</w:t>
      </w:r>
    </w:p>
    <w:p>
      <w:r>
        <w:t>(b) Excessive salivation, lacrimation, urination, defecation, muscle twitching and breathing difficulty — with atropine as a key antidote</w:t>
      </w:r>
    </w:p>
    <w:p>
      <w:r>
        <w:t>(c) Only a skin rash on the arms</w:t>
      </w:r>
    </w:p>
    <w:p>
      <w:r>
        <w:t>(d) No symptoms at all</w:t>
      </w:r>
    </w:p>
    <w:p>
      <w:r>
        <w:t>Answer: b</w:t>
      </w:r>
    </w:p>
    <w:p>
      <w:r>
        <w:t>Solution: ✅ Correct Answer: b. Excessive salivation, lacrimation, urination, defecation, muscle twitching and breathing difficulty — with atropine as a key antidote.</w:t>
      </w:r>
    </w:p>
    <w:p>
      <w:r>
        <w:t>🧠 Clinical Rationale: Organophosphates block acetylcholinesterase, causing cholinergic excess (salivation, lacrimation, urination, defecation, bronchorrhea, twitching) — treated with atropine and pralidoxime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atropine per protocol after decontamination</w:t>
      </w:r>
    </w:p>
    <w:p>
      <w:r>
        <w:t>❌ Why Not Others: (a) Bounding pulses with flushing — not the best response for this situation; (c) Only a skin rash on the arms — not the best response for this situation; (d) No symptoms at all — not the best response for this situation.</w:t>
      </w:r>
    </w:p>
    <w:p>
      <w:r>
        <w:t>⚡ 5-Second Recall: Organophosphates need urgent treatment</w:t>
      </w:r>
    </w:p>
    <w:p>
      <w:r>
        <w:t>Question: A child needing care for poisoning prevention at home is admitted to the pediatric unit. Which nursing action should the nurse perform FIRST?</w:t>
      </w:r>
    </w:p>
    <w:p>
      <w:r>
        <w:t>(a) Keeping medicines and household chemicals locked and out of reach, using child-resistant caps and storing products in original containers</w:t>
      </w:r>
    </w:p>
    <w:p>
      <w:r>
        <w:t>(b) Storing chemicals in soft-drink bottles for convenience</w:t>
      </w:r>
    </w:p>
    <w:p>
      <w:r>
        <w:t>(c) Allowing children to play with empty medicine bottles</w:t>
      </w:r>
    </w:p>
    <w:p>
      <w:r>
        <w:t>(d) Leaving medicines on low shelves for easy access</w:t>
      </w:r>
    </w:p>
    <w:p>
      <w:r>
        <w:t>Answer: a</w:t>
      </w:r>
    </w:p>
    <w:p>
      <w:r>
        <w:t>Solution: ✅ Correct Answer: a. Keeping medicines and household chemicals locked and out of reach, using child-resistant caps and storing products in original containers.</w:t>
      </w:r>
    </w:p>
    <w:p>
      <w:r>
        <w:t>🧠 Clinical Rationale: Prevention stores toxics locked away, uses child-resistant caps, keeps original labels and never transfers chemicals into food containers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Store items high and out of sight</w:t>
      </w:r>
    </w:p>
    <w:p>
      <w:r>
        <w:t>❌ Why Not Others: (b) Storing chemicals in soft-drink bottles for convenience — not the best response for this situation; (c) Allowing children to play with empty medicine bottles — not the best response for this situation; (d) Leaving medicines on low shelves for easy access — not the best response for this situation.</w:t>
      </w:r>
    </w:p>
    <w:p>
      <w:r>
        <w:t>⚡ 5-Second Recall: Prevent poisonings with safe storage</w:t>
      </w:r>
    </w:p>
    <w:p>
      <w:r>
        <w:t>Question: The nurse is caring for a child with poisoning first steps. Which response is most appropriate?</w:t>
      </w:r>
    </w:p>
    <w:p>
      <w:r>
        <w:t>(a) Wait for symptoms to develop before acting</w:t>
      </w:r>
    </w:p>
    <w:p>
      <w:r>
        <w:t>(b) Give milk to dilute the poison</w:t>
      </w:r>
    </w:p>
    <w:p>
      <w:r>
        <w:t>(c) Assess the ABCs, identify the substance (container, amount, time) and call poison control while stabilizing</w:t>
      </w:r>
    </w:p>
    <w:p>
      <w:r>
        <w:t>(d) Induce vomiting immediately without knowing the substance</w:t>
      </w:r>
    </w:p>
    <w:p>
      <w:r>
        <w:t>Answer: c</w:t>
      </w:r>
    </w:p>
    <w:p>
      <w:r>
        <w:t>Solution: ✅ Correct Answer: c. Assess the ABCs, identify the substance (container, amount, time) and call poison control while stabilizing.</w:t>
      </w:r>
    </w:p>
    <w:p>
      <w:r>
        <w:t>🧠 Clinical Rationale: Poisoning care stabilizes the ABCs first, identifies the substance and exposure details, and contacts poison control for specific guidance</w:t>
      </w:r>
    </w:p>
    <w:p>
      <w:r>
        <w:t>🩺 Nursing Action: Do not induce vomiting without advice (corrosives/hydrocarbons are worse)</w:t>
      </w:r>
    </w:p>
    <w:p>
      <w:r>
        <w:t>❌ Why Not Others: (a) Wait for symptoms to develop before acting — not the best response for this situation; (b) Give milk to dilute the poison — not the best response for this situation; (d) Induce vomiting immediately without knowing the substance — not the best response for this situation.</w:t>
      </w:r>
    </w:p>
    <w:p>
      <w:r>
        <w:t>⚡ 5-Second Recall: Stabilize and identify</w:t>
      </w:r>
    </w:p>
    <w:p>
      <w:r>
        <w:t>Question: Which assessment finding in a child with activated charcoal use in poisoning is MOST concerning and requires immediate follow-up?</w:t>
      </w:r>
    </w:p>
    <w:p>
      <w:r>
        <w:t>(a) Instead of any other treatment</w:t>
      </w:r>
    </w:p>
    <w:p>
      <w:r>
        <w:t>(b) Within about 1 hour of ingestion, for poisons that bind to charcoal — but NOT for corrosives, hydrocarbons or metals</w:t>
      </w:r>
    </w:p>
    <w:p>
      <w:r>
        <w:t>(c) Only for paracetamol overdose after 12 hours</w:t>
      </w:r>
    </w:p>
    <w:p>
      <w:r>
        <w:t>(d) For all poisons at any time</w:t>
      </w:r>
    </w:p>
    <w:p>
      <w:r>
        <w:t>Answer: b</w:t>
      </w:r>
    </w:p>
    <w:p>
      <w:r>
        <w:t>Solution: ✅ Correct Answer: b. Within about 1 hour of ingestion, for poisons that bind to charcoal — but NOT for corrosives, hydrocarbons or metals.</w:t>
      </w:r>
    </w:p>
    <w:p>
      <w:r>
        <w:t>🧠 Clinical Rationale: Charcoal adsorbs many poisons if given early (within ~1 hour), but it is contraindicated for corrosives and hydrocarbons (aspiration risk) and ineffective for some agents</w:t>
      </w:r>
    </w:p>
    <w:p>
      <w:r>
        <w:t>🔍 Key Clues: Charcoal = early use, not for corrosives/hydrocarbons</w:t>
      </w:r>
    </w:p>
    <w:p>
      <w:r>
        <w:t>🩺 Nursing Action: Check with poison control before giving charcoal</w:t>
      </w:r>
    </w:p>
    <w:p>
      <w:r>
        <w:t>❌ Why Not Others: (a) Instead of any other treatment — not the best response for this situation; (c) Only for paracetamol overdose after 12 hours — not the best response for this situation; (d) For all poisons at any time — not the best response for this situation.</w:t>
      </w:r>
    </w:p>
    <w:p>
      <w:r>
        <w:t>⚡ 5-Second Recall: Use charcoal selectively</w:t>
      </w:r>
    </w:p>
    <w:p>
      <w:r>
        <w:t>Question: The nurse is caring for a child with when NOT to induce vomiting. Which response is most appropriate?</w:t>
      </w:r>
    </w:p>
    <w:p>
      <w:r>
        <w:t>(a) Corrosives (acids/alkalis) or petroleum products — re-aspiration causes further damage</w:t>
      </w:r>
    </w:p>
    <w:p>
      <w:r>
        <w:t>(b) Paracetamol tablets</w:t>
      </w:r>
    </w:p>
    <w:p>
      <w:r>
        <w:t>(c) Iron supplements</w:t>
      </w:r>
    </w:p>
    <w:p>
      <w:r>
        <w:t>(d) Sedative pills</w:t>
      </w:r>
    </w:p>
    <w:p>
      <w:r>
        <w:t>Answer: a</w:t>
      </w:r>
    </w:p>
    <w:p>
      <w:r>
        <w:t>Solution: ✅ Correct Answer: a. Corrosives (acids/alkalis) or petroleum products — re-aspiration causes further damage.</w:t>
      </w:r>
    </w:p>
    <w:p>
      <w:r>
        <w:t>🧠 Clinical Rationale: Inducing vomiting is avoided for corrosive substances and hydrocarbons because re-aspiration burns the esophagus/lungs again; syrup of ipecac is no longer recommended</w:t>
      </w:r>
    </w:p>
    <w:p>
      <w:r>
        <w:t>🩺 Nursing Action: Do not use salt water or fingers to force vomiting</w:t>
      </w:r>
    </w:p>
    <w:p>
      <w:r>
        <w:t>❌ Why Not Others: (b) Paracetamol tablets — not the best response for this situation; (c) Iron supplements — not the best response for this situation; (d) Sedative pills — not the best response for this situation.</w:t>
      </w:r>
    </w:p>
    <w:p>
      <w:r>
        <w:t>⚡ 5-Second Recall: Know the exceptions to induced vomiting</w:t>
      </w:r>
    </w:p>
    <w:p>
      <w:r>
        <w:t>Question: Which assessment finding in a child with paracetamol poisoning antidote is MOST concerning and requires immediate follow-up?</w:t>
      </w:r>
    </w:p>
    <w:p>
      <w:r>
        <w:t>(a) Atropine</w:t>
      </w:r>
    </w:p>
    <w:p>
      <w:r>
        <w:t>(b) Vitamin K only</w:t>
      </w:r>
    </w:p>
    <w:p>
      <w:r>
        <w:t>(c) N-acetylcysteine (NAC), given as early as possible</w:t>
      </w:r>
    </w:p>
    <w:p>
      <w:r>
        <w:t>(d) Naloxone</w:t>
      </w:r>
    </w:p>
    <w:p>
      <w:r>
        <w:t>Answer: c</w:t>
      </w:r>
    </w:p>
    <w:p>
      <w:r>
        <w:t>Solution: ✅ Correct Answer: c. N-acetylcysteine (NAC), given as early as possible.</w:t>
      </w:r>
    </w:p>
    <w:p>
      <w:r>
        <w:t>🧠 Clinical Rationale: N-acetylcysteine protects the liver after paracetamol overdose when given in time</w:t>
      </w:r>
    </w:p>
    <w:p>
      <w:r>
        <w:t>🔍 Key Clues: NAC = paracetamol antidote</w:t>
      </w:r>
    </w:p>
    <w:p>
      <w:r>
        <w:t>🩺 Nursing Action: Give NAC early for maximum benefit</w:t>
      </w:r>
    </w:p>
    <w:p>
      <w:r>
        <w:t>❌ Why Not Others: (a) Atropine — not the best response for this situation; (b) Vitamin K only — not the best response for this situation; (d) Naloxone — not the best response for this situation.</w:t>
      </w:r>
    </w:p>
    <w:p>
      <w:r>
        <w:t>⚡ 5-Second Recall: Paracetamol overdose = NAC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