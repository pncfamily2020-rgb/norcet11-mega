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classic triad of nephrotic syndrome is?</w:t>
      </w:r>
    </w:p>
    <w:p>
      <w:r>
        <w:t>(a) Hematuria, hypertension and oliguria</w:t>
      </w:r>
    </w:p>
    <w:p>
      <w:r>
        <w:t>(b) Polyuria, polydipsia and weight loss</w:t>
      </w:r>
    </w:p>
    <w:p>
      <w:r>
        <w:t>(c) Massive proteinuria, hypoalbuminemia and generalized edema (with hyperlipidemia)</w:t>
      </w:r>
    </w:p>
    <w:p>
      <w:r>
        <w:t>(d) Pyuria, fever and flank pain</w:t>
      </w:r>
    </w:p>
    <w:p>
      <w:r>
        <w:t>Answer: c</w:t>
      </w:r>
    </w:p>
    <w:p>
      <w:r>
        <w:t>Solution: ✅ Correct Answer: c.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🔍 Key Clues: Proteinuria + hypoalbuminemia + edema = nephrotic triad</w:t>
      </w:r>
    </w:p>
    <w:p>
      <w:r>
        <w:t>🩺 Nursing Action: Check urine protein, serum albumin and lipids</w:t>
      </w:r>
    </w:p>
    <w:p>
      <w:r>
        <w:t>❌ Why Not Others: (a) Hematuria, hypertension and oliguria — not the best response for this situation; (b) Polyuria, polydipsia and weight loss — not the best response for this situation; (d) Pyuria, fever and flank pain — not the best response for this situation.</w:t>
      </w:r>
    </w:p>
    <w:p>
      <w:r>
        <w:t>⚠️ Exam Trap: Edema often starts periorbitally</w:t>
      </w:r>
    </w:p>
    <w:p>
      <w:r>
        <w:t>⚡ 5-Second Recall: Nephrotic = protein-losing kidney</w:t>
      </w:r>
    </w:p>
    <w:p>
      <w:r>
        <w:t>Question: Edema in nephrotic syndrome typically?</w:t>
      </w:r>
    </w:p>
    <w:p>
      <w:r>
        <w:t>(a) Appears suddenly only with fever</w:t>
      </w:r>
    </w:p>
    <w:p>
      <w:r>
        <w:t>(b) Starts in the feet only in adults</w:t>
      </w:r>
    </w:p>
    <w:p>
      <w:r>
        <w:t>(c) Starts periorbitally (around the eyes) in the morning and becomes generalized with weight gain</w:t>
      </w:r>
    </w:p>
    <w:p>
      <w:r>
        <w:t>(d) Never involves the face</w:t>
      </w:r>
    </w:p>
    <w:p>
      <w:r>
        <w:t>Answer: c</w:t>
      </w:r>
    </w:p>
    <w:p>
      <w:r>
        <w:t>Solution: ✅ Correct Answer: c.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🔍 Key Clues: Periorbital edema first = nephrotic clue</w:t>
      </w:r>
    </w:p>
    <w:p>
      <w:r>
        <w:t>🩺 Nursing Action: Weigh daily to track edema and response</w:t>
      </w:r>
    </w:p>
    <w:p>
      <w:r>
        <w:t>❌ Why Not Others: (a) Appears suddenly only with fever — not the best response for this situation; (b) Starts in the feet only in adults — not the best response for this situation; (d) Never involves the face — not the best response for this situation.</w:t>
      </w:r>
    </w:p>
    <w:p>
      <w:r>
        <w:t>⚠️ Exam Trap: Monitor for respiratory difficulty from ascites/effusions</w:t>
      </w:r>
    </w:p>
    <w:p>
      <w:r>
        <w:t>⚡ 5-Second Recall: Edema is generalized and pitting</w:t>
      </w:r>
    </w:p>
    <w:p>
      <w:r>
        <w:t>Question: First-line treatment for childhood nephrotic syndrome (minimal change) is?</w:t>
      </w:r>
    </w:p>
    <w:p>
      <w:r>
        <w:t>(a) Corticosteroids (e.g., prednisolone 2 mg/kg/day for about 4-6 weeks then taper)</w:t>
      </w:r>
    </w:p>
    <w:p>
      <w:r>
        <w:t>(b) Surgical removal of the kidney</w:t>
      </w:r>
    </w:p>
    <w:p>
      <w:r>
        <w:t>(c) Antibiotics alone</w:t>
      </w:r>
    </w:p>
    <w:p>
      <w:r>
        <w:t>(d) Immediate dialysis for all children</w:t>
      </w:r>
    </w:p>
    <w:p>
      <w:r>
        <w:t>Answer: a</w:t>
      </w:r>
    </w:p>
    <w:p>
      <w:r>
        <w:t>Solution: ✅ Correct Answer: a. Corticosteroids (e.g., prednisolone 2 mg/kg/day for about 4-6 weeks then taper).</w:t>
      </w:r>
    </w:p>
    <w:p>
      <w:r>
        <w:t>🧠 Clinical Rationale: Corticosteroids induce remission in most children with steroid-sensitive nephrotic syndrome; diuretics and dietary sodium control help manage edema</w:t>
      </w:r>
    </w:p>
    <w:p>
      <w:r>
        <w:t>🔍 Key Clues: Steroids = first-line nephrotic treatment</w:t>
      </w:r>
    </w:p>
    <w:p>
      <w:r>
        <w:t>🩺 Nursing Action: Most children respond to steroids</w:t>
      </w:r>
    </w:p>
    <w:p>
      <w:r>
        <w:t>❌ Why Not Others: (b) Surgical removal of the kidney — not the best response for this situation; (c) Antibiotics alone — not the best response for this situation; (d) Immediate dialysis for all children — not the best response for this situation.</w:t>
      </w:r>
    </w:p>
    <w:p>
      <w:r>
        <w:t>⚠️ Exam Trap: Monitor for steroid side effects during therapy</w:t>
      </w:r>
    </w:p>
    <w:p>
      <w:r>
        <w:t>⚡ 5-Second Recall: Steroids induce remission</w:t>
      </w:r>
    </w:p>
    <w:p>
      <w:r>
        <w:t>Question: Nursing care for a child with nephrotic syndrome includes?</w:t>
      </w:r>
    </w:p>
    <w:p>
      <w:r>
        <w:t>(a) Encouraging contact with ill visitors to build immunity</w:t>
      </w:r>
    </w:p>
    <w:p>
      <w:r>
        <w:t>(b) Daily weight, strict I&amp;O, low-salt diet, skin care for edema and infection precautions</w:t>
      </w:r>
    </w:p>
    <w:p>
      <w:r>
        <w:t>(c) Unrestricted salt to restore appetite</w:t>
      </w:r>
    </w:p>
    <w:p>
      <w:r>
        <w:t>(d) Weight measurement once weekly only</w:t>
      </w:r>
    </w:p>
    <w:p>
      <w:r>
        <w:t>Answer: b</w:t>
      </w:r>
    </w:p>
    <w:p>
      <w:r>
        <w:t>Solution: ✅ Correct Answer: b.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🔍 Key Clues: Daily weight + low salt + skin care + infection prevention</w:t>
      </w:r>
    </w:p>
    <w:p>
      <w:r>
        <w:t>🩺 Nursing Action: Position to ease breathing if ascites is present</w:t>
      </w:r>
    </w:p>
    <w:p>
      <w:r>
        <w:t>❌ Why Not Others: (a) Encouraging contact with ill visitors to build immunity — not the best response for this situation; (c) Unrestricted salt to restore appetite — not the best response for this situation; (d) Weight measurement once weekly only — not the best response for this situation.</w:t>
      </w:r>
    </w:p>
    <w:p>
      <w:r>
        <w:t>⚠️ Exam Trap: Report fever or signs of infection promptly</w:t>
      </w:r>
    </w:p>
    <w:p>
      <w:r>
        <w:t>⚡ 5-Second Recall: Comprehensive nephrotic care</w:t>
      </w:r>
    </w:p>
    <w:p>
      <w:r>
        <w:t>Question: A child with nephrotic syndrome who develops fever and abdominal pain should be evaluated for?</w:t>
      </w:r>
    </w:p>
    <w:p>
      <w:r>
        <w:t>(a) A simple growth spurt</w:t>
      </w:r>
    </w:p>
    <w:p>
      <w:r>
        <w:t>(b) No concern at all</w:t>
      </w:r>
    </w:p>
    <w:p>
      <w:r>
        <w:t>(c) Serious infection or peritonitis — steroid therapy and fluid shifts raise infection risk</w:t>
      </w:r>
    </w:p>
    <w:p>
      <w:r>
        <w:t>(d) Normal steroid hunger</w:t>
      </w:r>
    </w:p>
    <w:p>
      <w:r>
        <w:t>Answer: c</w:t>
      </w:r>
    </w:p>
    <w:p>
      <w:r>
        <w:t>Solution: ✅ Correct Answer: c. Serious infection or peritonitis — steroid therapy and fluid shifts raise infection risk.</w:t>
      </w:r>
    </w:p>
    <w:p>
      <w:r>
        <w:t>🧠 Clinical Rationale: Infection, especially spontaneous bacterial peritonitis, is a feared complication of nephrotic syndrome, so fever and abdominal pain demand urgent evaluation</w:t>
      </w:r>
    </w:p>
    <w:p>
      <w:r>
        <w:t>🔍 Key Clues: Fever + abdominal pain in nephrotic = infection workup</w:t>
      </w:r>
    </w:p>
    <w:p>
      <w:r>
        <w:t>🩺 Nursing Action: Nephrotic children are immunocompromised by steroids and protein loss</w:t>
      </w:r>
    </w:p>
    <w:p>
      <w:r>
        <w:t>❌ Why Not Others: (a) A simple growth spurt — not the best response for this situation; (b) No concern at all — not the best response for this situation; (d) Normal steroid hunger — not the best response for this situation.</w:t>
      </w:r>
    </w:p>
    <w:p>
      <w:r>
        <w:t>⚠️ Exam Trap: Report fever early</w:t>
      </w:r>
    </w:p>
    <w:p>
      <w:r>
        <w:t>⚡ 5-Second Recall: Watch for peritonitis</w:t>
      </w:r>
    </w:p>
    <w:p>
      <w:r>
        <w:t>Question: The nurse is teaching the parent about nephrotic syndrome features. Which statement by the parent indicates correct understanding?</w:t>
      </w:r>
    </w:p>
    <w:p>
      <w:r>
        <w:t>(a) Massive proteinuria, hypoalbuminemia and generalized edema (with hyperlipidemia)</w:t>
      </w:r>
    </w:p>
    <w:p>
      <w:r>
        <w:t>(b) Hematuria, hypertension and oliguria</w:t>
      </w:r>
    </w:p>
    <w:p>
      <w:r>
        <w:t>(c) Polyuria, polydipsia and weight loss</w:t>
      </w:r>
    </w:p>
    <w:p>
      <w:r>
        <w:t>(d) Pyuria, fever and flank pain</w:t>
      </w:r>
    </w:p>
    <w:p>
      <w:r>
        <w:t>Answer: a</w:t>
      </w:r>
    </w:p>
    <w:p>
      <w:r>
        <w:t>Solution: ✅ Correct Answer: a.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🩺 Nursing Action: Check urine protein, serum albumin and lipids</w:t>
      </w:r>
    </w:p>
    <w:p>
      <w:r>
        <w:t>❌ Why Not Others: (b) Hematuria, hypertension and oliguria — not the best response for this situation; (c) Polyuria, polydipsia and weight loss — not the best response for this situation; (d) Pyuria, fever and flank pain — not the best response for this situation.</w:t>
      </w:r>
    </w:p>
    <w:p>
      <w:r>
        <w:t>⚠️ Exam Trap: Edema often starts periorbitally</w:t>
      </w:r>
    </w:p>
    <w:p>
      <w:r>
        <w:t>⚡ 5-Second Recall: Nephrotic = protein-losing kidney</w:t>
      </w:r>
    </w:p>
    <w:p>
      <w:r>
        <w:t>Question: The nurse is teaching the parent about nephrotic syndrome edema pattern. Which statement by the parent indicates correct understanding?</w:t>
      </w:r>
    </w:p>
    <w:p>
      <w:r>
        <w:t>(a) Starts periorbitally (around the eyes) in the morning and becomes generalized with weight gain</w:t>
      </w:r>
    </w:p>
    <w:p>
      <w:r>
        <w:t>(b) Appears suddenly only with fever</w:t>
      </w:r>
    </w:p>
    <w:p>
      <w:r>
        <w:t>(c) Never involves the face</w:t>
      </w:r>
    </w:p>
    <w:p>
      <w:r>
        <w:t>(d) Starts in the feet only in adults</w:t>
      </w:r>
    </w:p>
    <w:p>
      <w:r>
        <w:t>Answer: a</w:t>
      </w:r>
    </w:p>
    <w:p>
      <w:r>
        <w:t>Solution: ✅ Correct Answer: a.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🩺 Nursing Action: Weigh daily to track edema and response</w:t>
      </w:r>
    </w:p>
    <w:p>
      <w:r>
        <w:t>❌ Why Not Others: (b) Appears suddenly only with fever — not the best response for this situation; (c) Never involves the face — not the best response for this situation; (d) Starts in the feet only in adults — not the best response for this situation.</w:t>
      </w:r>
    </w:p>
    <w:p>
      <w:r>
        <w:t>⚠️ Exam Trap: Monitor for respiratory difficulty from ascites/effusions</w:t>
      </w:r>
    </w:p>
    <w:p>
      <w:r>
        <w:t>⚡ 5-Second Recall: Edema is generalized and pitting</w:t>
      </w:r>
    </w:p>
    <w:p>
      <w:r>
        <w:t>Question: The nurse is teaching the parent about nephrotic syndrome treatment. Which statement by the parent indicates correct understanding?</w:t>
      </w:r>
    </w:p>
    <w:p>
      <w:r>
        <w:t>(a) Corticosteroids (e.g., prednisolone 2 mg/kg/day for about 4-6 weeks then taper)</w:t>
      </w:r>
    </w:p>
    <w:p>
      <w:r>
        <w:t>(b) Antibiotics alone</w:t>
      </w:r>
    </w:p>
    <w:p>
      <w:r>
        <w:t>(c) Immediate dialysis for all children</w:t>
      </w:r>
    </w:p>
    <w:p>
      <w:r>
        <w:t>(d) Surgical removal of the kidney</w:t>
      </w:r>
    </w:p>
    <w:p>
      <w:r>
        <w:t>Answer: a</w:t>
      </w:r>
    </w:p>
    <w:p>
      <w:r>
        <w:t>Solution: ✅ Correct Answer: a. Corticosteroids (e.g., prednisolone 2 mg/kg/day for about 4-6 weeks then taper).</w:t>
      </w:r>
    </w:p>
    <w:p>
      <w:r>
        <w:t>🧠 Clinical Rationale: Corticosteroids induce remission in most children with steroid-sensitive nephrotic syndrome; diuretics and dietary sodium control help manage edema</w:t>
      </w:r>
    </w:p>
    <w:p>
      <w:r>
        <w:t>🩺 Nursing Action: Most children respond to steroids</w:t>
      </w:r>
    </w:p>
    <w:p>
      <w:r>
        <w:t>❌ Why Not Others: (b) Antibiotics alone — not the best response for this situation; (c) Immediate dialysis for all children — not the best response for this situation; (d) Surgical removal of the kidney — not the best response for this situation.</w:t>
      </w:r>
    </w:p>
    <w:p>
      <w:r>
        <w:t>⚠️ Exam Trap: Monitor for steroid side effects during therapy</w:t>
      </w:r>
    </w:p>
    <w:p>
      <w:r>
        <w:t>⚡ 5-Second Recall: Steroids induce remission</w:t>
      </w:r>
    </w:p>
    <w:p>
      <w:r>
        <w:t>Question: The nurse is teaching the parent about nephrotic syndrome nursing care. Which statement by the parent indicates correct understanding?</w:t>
      </w:r>
    </w:p>
    <w:p>
      <w:r>
        <w:t>(a) Unrestricted salt to restore appetite</w:t>
      </w:r>
    </w:p>
    <w:p>
      <w:r>
        <w:t>(b) Weight measurement once weekly only</w:t>
      </w:r>
    </w:p>
    <w:p>
      <w:r>
        <w:t>(c) Daily weight, strict I&amp;O, low-salt diet, skin care for edema and infection precautions</w:t>
      </w:r>
    </w:p>
    <w:p>
      <w:r>
        <w:t>(d) Encouraging contact with ill visitors to build immunity</w:t>
      </w:r>
    </w:p>
    <w:p>
      <w:r>
        <w:t>Answer: c</w:t>
      </w:r>
    </w:p>
    <w:p>
      <w:r>
        <w:t>Solution: ✅ Correct Answer: c.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🩺 Nursing Action: Position to ease breathing if ascites is present</w:t>
      </w:r>
    </w:p>
    <w:p>
      <w:r>
        <w:t>❌ Why Not Others: (a) Unrestricted salt to restore appetite — not the best response for this situation; (b) Weight measurement once weekly only — not the best response for this situation; (d) Encouraging contact with ill visitors to build immunity — not the best response for this situation.</w:t>
      </w:r>
    </w:p>
    <w:p>
      <w:r>
        <w:t>⚠️ Exam Trap: Report fever or signs of infection promptly</w:t>
      </w:r>
    </w:p>
    <w:p>
      <w:r>
        <w:t>⚡ 5-Second Recall: Comprehensive nephrotic care</w:t>
      </w:r>
    </w:p>
    <w:p>
      <w:r>
        <w:t>Question: The nurse is teaching the parent about nephrotic syndrome complications. Which statement by the parent indicates correct understanding?</w:t>
      </w:r>
    </w:p>
    <w:p>
      <w:r>
        <w:t>(a) Normal steroid hunger</w:t>
      </w:r>
    </w:p>
    <w:p>
      <w:r>
        <w:t>(b) No concern at all</w:t>
      </w:r>
    </w:p>
    <w:p>
      <w:r>
        <w:t>(c) Serious infection or peritonitis — steroid therapy and fluid shifts raise infection risk</w:t>
      </w:r>
    </w:p>
    <w:p>
      <w:r>
        <w:t>(d) A simple growth spurt</w:t>
      </w:r>
    </w:p>
    <w:p>
      <w:r>
        <w:t>Answer: c</w:t>
      </w:r>
    </w:p>
    <w:p>
      <w:r>
        <w:t>Solution: ✅ Correct Answer: c. Serious infection or peritonitis — steroid therapy and fluid shifts raise infection risk.</w:t>
      </w:r>
    </w:p>
    <w:p>
      <w:r>
        <w:t>🧠 Clinical Rationale: Infection, especially spontaneous bacterial peritonitis, is a feared complication of nephrotic syndrome, so fever and abdominal pain demand urgent evaluation</w:t>
      </w:r>
    </w:p>
    <w:p>
      <w:r>
        <w:t>🩺 Nursing Action: Nephrotic children are immunocompromised by steroids and protein loss</w:t>
      </w:r>
    </w:p>
    <w:p>
      <w:r>
        <w:t>❌ Why Not Others: (a) Normal steroid hunger — not the best response for this situation; (b) No concern at all — not the best response for this situation; (d) A simple growth spurt — not the best response for this situation.</w:t>
      </w:r>
    </w:p>
    <w:p>
      <w:r>
        <w:t>⚠️ Exam Trap: Report fever early</w:t>
      </w:r>
    </w:p>
    <w:p>
      <w:r>
        <w:t>⚡ 5-Second Recall: Watch for peritonitis</w:t>
      </w:r>
    </w:p>
    <w:p>
      <w:r>
        <w:t>Question: A child needing care for nephrotic syndrome features is admitted to the pediatric unit. Which nursing action should the nurse perform FIRST?</w:t>
      </w:r>
    </w:p>
    <w:p>
      <w:r>
        <w:t>(a) Hematuria, hypertension and oliguria</w:t>
      </w:r>
    </w:p>
    <w:p>
      <w:r>
        <w:t>(b) Massive proteinuria, hypoalbuminemia and generalized edema (with hyperlipidemia)</w:t>
      </w:r>
    </w:p>
    <w:p>
      <w:r>
        <w:t>(c) Polyuria, polydipsia and weight loss</w:t>
      </w:r>
    </w:p>
    <w:p>
      <w:r>
        <w:t>(d) Pyuria, fever and flank pain</w:t>
      </w:r>
    </w:p>
    <w:p>
      <w:r>
        <w:t>Answer: b</w:t>
      </w:r>
    </w:p>
    <w:p>
      <w:r>
        <w:t>Solution: ✅ Correct Answer: b.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urine protein, serum albumin and lipids</w:t>
      </w:r>
    </w:p>
    <w:p>
      <w:r>
        <w:t>❌ Why Not Others: (a) Hematuria, hypertension and oliguria — not the best response for this situation; (c) Polyuria, polydipsia and weight loss — not the best response for this situation; (d) Pyuria, fever and flank pain — not the best response for this situation.</w:t>
      </w:r>
    </w:p>
    <w:p>
      <w:r>
        <w:t>⚡ 5-Second Recall: Nephrotic = protein-losing kidney</w:t>
      </w:r>
    </w:p>
    <w:p>
      <w:r>
        <w:t>Question: A child needing care for nephrotic syndrome edema pattern is admitted to the pediatric unit. Which nursing action should the nurse perform FIRST?</w:t>
      </w:r>
    </w:p>
    <w:p>
      <w:r>
        <w:t>(a) Starts periorbitally (around the eyes) in the morning and becomes generalized with weight gain</w:t>
      </w:r>
    </w:p>
    <w:p>
      <w:r>
        <w:t>(b) Never involves the face</w:t>
      </w:r>
    </w:p>
    <w:p>
      <w:r>
        <w:t>(c) Appears suddenly only with fever</w:t>
      </w:r>
    </w:p>
    <w:p>
      <w:r>
        <w:t>(d) Starts in the feet only in adults</w:t>
      </w:r>
    </w:p>
    <w:p>
      <w:r>
        <w:t>Answer: a</w:t>
      </w:r>
    </w:p>
    <w:p>
      <w:r>
        <w:t>Solution: ✅ Correct Answer: a.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to track edema and response</w:t>
      </w:r>
    </w:p>
    <w:p>
      <w:r>
        <w:t>❌ Why Not Others: (b) Never involves the face — not the best response for this situation; (c) Appears suddenly only with fever — not the best response for this situation; (d) Starts in the feet only in adults — not the best response for this situation.</w:t>
      </w:r>
    </w:p>
    <w:p>
      <w:r>
        <w:t>⚡ 5-Second Recall: Edema is generalized and pitting</w:t>
      </w:r>
    </w:p>
    <w:p>
      <w:r>
        <w:t>Question: A child needing care for nephrotic syndrome treatment is admitted to the pediatric unit. Which nursing action should the nurse perform FIRST?</w:t>
      </w:r>
    </w:p>
    <w:p>
      <w:r>
        <w:t>(a) Immediate dialysis for all children</w:t>
      </w:r>
    </w:p>
    <w:p>
      <w:r>
        <w:t>(b) Antibiotics alone</w:t>
      </w:r>
    </w:p>
    <w:p>
      <w:r>
        <w:t>(c) Surgical removal of the kidney</w:t>
      </w:r>
    </w:p>
    <w:p>
      <w:r>
        <w:t>(d) Corticosteroids (e.g., prednisolone 2 mg/kg/day for about 4-6 weeks then taper)</w:t>
      </w:r>
    </w:p>
    <w:p>
      <w:r>
        <w:t>Answer: d</w:t>
      </w:r>
    </w:p>
    <w:p>
      <w:r>
        <w:t>Solution: ✅ Correct Answer: d. Corticosteroids (e.g., prednisolone 2 mg/kg/day for about 4-6 weeks then taper).</w:t>
      </w:r>
    </w:p>
    <w:p>
      <w:r>
        <w:t>🧠 Clinical Rationale: Corticosteroids induce remission in most children with steroid-sensitive nephrotic syndrome; diuretics and dietary sodium control help manage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Most children respond to steroids</w:t>
      </w:r>
    </w:p>
    <w:p>
      <w:r>
        <w:t>❌ Why Not Others: (a) Immediate dialysis for all children — not the best response for this situation; (b) Antibiotics alone — not the best response for this situation; (c) Surgical removal of the kidney — not the best response for this situation.</w:t>
      </w:r>
    </w:p>
    <w:p>
      <w:r>
        <w:t>⚡ 5-Second Recall: Steroids induce remission</w:t>
      </w:r>
    </w:p>
    <w:p>
      <w:r>
        <w:t>Question: A child needing care for nephrotic syndrome nursing care is admitted to the pediatric unit. Which nursing action should the nurse perform FIRST?</w:t>
      </w:r>
    </w:p>
    <w:p>
      <w:r>
        <w:t>(a) Encouraging contact with ill visitors to build immunity</w:t>
      </w:r>
    </w:p>
    <w:p>
      <w:r>
        <w:t>(b) Daily weight, strict I&amp;O, low-salt diet, skin care for edema and infection precautions</w:t>
      </w:r>
    </w:p>
    <w:p>
      <w:r>
        <w:t>(c) Weight measurement once weekly only</w:t>
      </w:r>
    </w:p>
    <w:p>
      <w:r>
        <w:t>(d) Unrestricted salt to restore appetite</w:t>
      </w:r>
    </w:p>
    <w:p>
      <w:r>
        <w:t>Answer: b</w:t>
      </w:r>
    </w:p>
    <w:p>
      <w:r>
        <w:t>Solution: ✅ Correct Answer: b.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to ease breathing if ascites is present</w:t>
      </w:r>
    </w:p>
    <w:p>
      <w:r>
        <w:t>❌ Why Not Others: (a) Encouraging contact with ill visitors to build immunity — not the best response for this situation; (c) Weight measurement once weekly only — not the best response for this situation; (d) Unrestricted salt to restore appetite — not the best response for this situation.</w:t>
      </w:r>
    </w:p>
    <w:p>
      <w:r>
        <w:t>⚡ 5-Second Recall: Comprehensive nephrotic care</w:t>
      </w:r>
    </w:p>
    <w:p>
      <w:r>
        <w:t>Question: A child needing care for nephrotic syndrome complications is admitted to the pediatric unit. Which nursing action should the nurse perform FIRST?</w:t>
      </w:r>
    </w:p>
    <w:p>
      <w:r>
        <w:t>(a) No concern at all</w:t>
      </w:r>
    </w:p>
    <w:p>
      <w:r>
        <w:t>(b) Serious infection or peritonitis — steroid therapy and fluid shifts raise infection risk</w:t>
      </w:r>
    </w:p>
    <w:p>
      <w:r>
        <w:t>(c) Normal steroid hunger</w:t>
      </w:r>
    </w:p>
    <w:p>
      <w:r>
        <w:t>(d) A simple growth spurt</w:t>
      </w:r>
    </w:p>
    <w:p>
      <w:r>
        <w:t>Answer: b</w:t>
      </w:r>
    </w:p>
    <w:p>
      <w:r>
        <w:t>Solution: ✅ Correct Answer: b. Serious infection or peritonitis — steroid therapy and fluid shifts raise infection risk.</w:t>
      </w:r>
    </w:p>
    <w:p>
      <w:r>
        <w:t>🧠 Clinical Rationale: Infection, especially spontaneous bacterial peritonitis, is a feared complication of nephrotic syndrome, so fever and abdominal pain demand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Nephrotic children are immunocompromised by steroids and protein loss</w:t>
      </w:r>
    </w:p>
    <w:p>
      <w:r>
        <w:t>❌ Why Not Others: (a) No concern at all — not the best response for this situation; (c) Normal steroid hunger — not the best response for this situation; (d) A simple growth spurt — not the best response for this situation.</w:t>
      </w:r>
    </w:p>
    <w:p>
      <w:r>
        <w:t>⚡ 5-Second Recall: Watch for peritonitis</w:t>
      </w:r>
    </w:p>
    <w:p>
      <w:r>
        <w:t>Question: Which assessment finding in a child with nephrotic syndrome features is MOST concerning and requires immediate follow-up?</w:t>
      </w:r>
    </w:p>
    <w:p>
      <w:r>
        <w:t>(a) Massive proteinuria, hypoalbuminemia and generalized edema (with hyperlipidemia)</w:t>
      </w:r>
    </w:p>
    <w:p>
      <w:r>
        <w:t>(b) Polyuria, polydipsia and weight loss</w:t>
      </w:r>
    </w:p>
    <w:p>
      <w:r>
        <w:t>(c) Hematuria, hypertension and oliguria</w:t>
      </w:r>
    </w:p>
    <w:p>
      <w:r>
        <w:t>(d) Pyuria, fever and flank pain</w:t>
      </w:r>
    </w:p>
    <w:p>
      <w:r>
        <w:t>Answer: a</w:t>
      </w:r>
    </w:p>
    <w:p>
      <w:r>
        <w:t>Solution: ✅ Correct Answer: a.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🔍 Key Clues: Proteinuria + hypoalbuminemia + edema = nephrotic triad</w:t>
      </w:r>
    </w:p>
    <w:p>
      <w:r>
        <w:t>🩺 Nursing Action: Check urine protein, serum albumin and lipids</w:t>
      </w:r>
    </w:p>
    <w:p>
      <w:r>
        <w:t>❌ Why Not Others: (b) Polyuria, polydipsia and weight loss — not the best response for this situation; (c) Hematuria, hypertension and oliguria — not the best response for this situation; (d) Pyuria, fever and flank pain — not the best response for this situation.</w:t>
      </w:r>
    </w:p>
    <w:p>
      <w:r>
        <w:t>⚡ 5-Second Recall: Nephrotic = protein-losing kidney</w:t>
      </w:r>
    </w:p>
    <w:p>
      <w:r>
        <w:t>Question: Which assessment finding in a child with nephrotic syndrome edema pattern is MOST concerning and requires immediate follow-up?</w:t>
      </w:r>
    </w:p>
    <w:p>
      <w:r>
        <w:t>(a) Starts periorbitally (around the eyes) in the morning and becomes generalized with weight gain</w:t>
      </w:r>
    </w:p>
    <w:p>
      <w:r>
        <w:t>(b) Starts in the feet only in adults</w:t>
      </w:r>
    </w:p>
    <w:p>
      <w:r>
        <w:t>(c) Appears suddenly only with fever</w:t>
      </w:r>
    </w:p>
    <w:p>
      <w:r>
        <w:t>(d) Never involves the face</w:t>
      </w:r>
    </w:p>
    <w:p>
      <w:r>
        <w:t>Answer: a</w:t>
      </w:r>
    </w:p>
    <w:p>
      <w:r>
        <w:t>Solution: ✅ Correct Answer: a.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🔍 Key Clues: Periorbital edema first = nephrotic clue</w:t>
      </w:r>
    </w:p>
    <w:p>
      <w:r>
        <w:t>🩺 Nursing Action: Weigh daily to track edema and response</w:t>
      </w:r>
    </w:p>
    <w:p>
      <w:r>
        <w:t>❌ Why Not Others: (b) Starts in the feet only in adults — not the best response for this situation; (c) Appears suddenly only with fever — not the best response for this situation; (d) Never involves the face — not the best response for this situation.</w:t>
      </w:r>
    </w:p>
    <w:p>
      <w:r>
        <w:t>⚡ 5-Second Recall: Edema is generalized and pitting</w:t>
      </w:r>
    </w:p>
    <w:p>
      <w:r>
        <w:t>Question: Which assessment finding in a child with nephrotic syndrome treatment is MOST concerning and requires immediate follow-up?</w:t>
      </w:r>
    </w:p>
    <w:p>
      <w:r>
        <w:t>(a) Antibiotics alone</w:t>
      </w:r>
    </w:p>
    <w:p>
      <w:r>
        <w:t>(b) Corticosteroids (e.g., prednisolone 2 mg/kg/day for about 4-6 weeks then taper)</w:t>
      </w:r>
    </w:p>
    <w:p>
      <w:r>
        <w:t>(c) Surgical removal of the kidney</w:t>
      </w:r>
    </w:p>
    <w:p>
      <w:r>
        <w:t>(d) Immediate dialysis for all children</w:t>
      </w:r>
    </w:p>
    <w:p>
      <w:r>
        <w:t>Answer: b</w:t>
      </w:r>
    </w:p>
    <w:p>
      <w:r>
        <w:t>Solution: ✅ Correct Answer: b. Corticosteroids (e.g., prednisolone 2 mg/kg/day for about 4-6 weeks then taper).</w:t>
      </w:r>
    </w:p>
    <w:p>
      <w:r>
        <w:t>🧠 Clinical Rationale: Corticosteroids induce remission in most children with steroid-sensitive nephrotic syndrome; diuretics and dietary sodium control help manage edema</w:t>
      </w:r>
    </w:p>
    <w:p>
      <w:r>
        <w:t>🔍 Key Clues: Steroids = first-line nephrotic treatment</w:t>
      </w:r>
    </w:p>
    <w:p>
      <w:r>
        <w:t>🩺 Nursing Action: Most children respond to steroids</w:t>
      </w:r>
    </w:p>
    <w:p>
      <w:r>
        <w:t>❌ Why Not Others: (a) Antibiotics alone — not the best response for this situation; (c) Surgical removal of the kidney — not the best response for this situation; (d) Immediate dialysis for all children — not the best response for this situation.</w:t>
      </w:r>
    </w:p>
    <w:p>
      <w:r>
        <w:t>⚡ 5-Second Recall: Steroids induce remission</w:t>
      </w:r>
    </w:p>
    <w:p>
      <w:r>
        <w:t>Question: Which assessment finding in a child with nephrotic syndrome nursing care is MOST concerning and requires immediate follow-up?</w:t>
      </w:r>
    </w:p>
    <w:p>
      <w:r>
        <w:t>(a) Daily weight, strict I&amp;O, low-salt diet, skin care for edema and infection precautions</w:t>
      </w:r>
    </w:p>
    <w:p>
      <w:r>
        <w:t>(b) Weight measurement once weekly only</w:t>
      </w:r>
    </w:p>
    <w:p>
      <w:r>
        <w:t>(c) Encouraging contact with ill visitors to build immunity</w:t>
      </w:r>
    </w:p>
    <w:p>
      <w:r>
        <w:t>(d) Unrestricted salt to restore appetite</w:t>
      </w:r>
    </w:p>
    <w:p>
      <w:r>
        <w:t>Answer: a</w:t>
      </w:r>
    </w:p>
    <w:p>
      <w:r>
        <w:t>Solution: ✅ Correct Answer: a.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🔍 Key Clues: Daily weight + low salt + skin care + infection prevention</w:t>
      </w:r>
    </w:p>
    <w:p>
      <w:r>
        <w:t>🩺 Nursing Action: Position to ease breathing if ascites is present</w:t>
      </w:r>
    </w:p>
    <w:p>
      <w:r>
        <w:t>❌ Why Not Others: (b) Weight measurement once weekly only — not the best response for this situation; (c) Encouraging contact with ill visitors to build immunity — not the best response for this situation; (d) Unrestricted salt to restore appetite — not the best response for this situation.</w:t>
      </w:r>
    </w:p>
    <w:p>
      <w:r>
        <w:t>⚡ 5-Second Recall: Comprehensive nephrotic care</w:t>
      </w:r>
    </w:p>
    <w:p>
      <w:r>
        <w:t>Question: Which assessment finding in a child with nephrotic syndrome complications is MOST concerning and requires immediate follow-up?</w:t>
      </w:r>
    </w:p>
    <w:p>
      <w:r>
        <w:t>(a) Serious infection or peritonitis — steroid therapy and fluid shifts raise infection risk</w:t>
      </w:r>
    </w:p>
    <w:p>
      <w:r>
        <w:t>(b) No concern at all</w:t>
      </w:r>
    </w:p>
    <w:p>
      <w:r>
        <w:t>(c) Normal steroid hunger</w:t>
      </w:r>
    </w:p>
    <w:p>
      <w:r>
        <w:t>(d) A simple growth spurt</w:t>
      </w:r>
    </w:p>
    <w:p>
      <w:r>
        <w:t>Answer: a</w:t>
      </w:r>
    </w:p>
    <w:p>
      <w:r>
        <w:t>Solution: ✅ Correct Answer: a. Serious infection or peritonitis — steroid therapy and fluid shifts raise infection risk.</w:t>
      </w:r>
    </w:p>
    <w:p>
      <w:r>
        <w:t>🧠 Clinical Rationale: Infection, especially spontaneous bacterial peritonitis, is a feared complication of nephrotic syndrome, so fever and abdominal pain demand urgent evaluation</w:t>
      </w:r>
    </w:p>
    <w:p>
      <w:r>
        <w:t>🔍 Key Clues: Fever + abdominal pain in nephrotic = infection workup</w:t>
      </w:r>
    </w:p>
    <w:p>
      <w:r>
        <w:t>🩺 Nursing Action: Nephrotic children are immunocompromised by steroids and protein loss</w:t>
      </w:r>
    </w:p>
    <w:p>
      <w:r>
        <w:t>❌ Why Not Others: (b) No concern at all — not the best response for this situation; (c) Normal steroid hunger — not the best response for this situation; (d) A simple growth spurt — not the best response for this situation.</w:t>
      </w:r>
    </w:p>
    <w:p>
      <w:r>
        <w:t>⚡ 5-Second Recall: Watch for peritonitis</w:t>
      </w:r>
    </w:p>
    <w:p>
      <w:r>
        <w:t>Question: The nurse demonstrates correct understanding of nephrotic syndrome features by identifying which response as appropriate?</w:t>
      </w:r>
    </w:p>
    <w:p>
      <w:r>
        <w:t>(a) Massive proteinuria, hypoalbuminemia and generalized edema (with hyperlipidemia)</w:t>
      </w:r>
    </w:p>
    <w:p>
      <w:r>
        <w:t>(b) Hematuria, hypertension and oliguria</w:t>
      </w:r>
    </w:p>
    <w:p>
      <w:r>
        <w:t>(c) Pyuria, fever and flank pain</w:t>
      </w:r>
    </w:p>
    <w:p>
      <w:r>
        <w:t>(d) Polyuria, polydipsia and weight loss</w:t>
      </w:r>
    </w:p>
    <w:p>
      <w:r>
        <w:t>Answer: a</w:t>
      </w:r>
    </w:p>
    <w:p>
      <w:r>
        <w:t>Solution: ✅ Correct Answer: a. Massive proteinuria, hypoalbuminemia and generalized edema (with hyperlipidemia).</w:t>
      </w:r>
    </w:p>
    <w:p>
      <w:r>
        <w:t>🧠 Clinical Rationale: Nephrotic syndrome shows massive proteinuria, low serum albumin and edema, with hyperlipidemia; minimal change disease is the most common type in children</w:t>
      </w:r>
    </w:p>
    <w:p>
      <w:r>
        <w:t>🩺 Nursing Action: Check urine protein, serum albumin and lipids</w:t>
      </w:r>
    </w:p>
    <w:p>
      <w:r>
        <w:t>❌ Why Not Others: (b) Hematuria, hypertension and oliguria — not the best response for this situation; (c) Pyuria, fever and flank pain — not the best response for this situation; (d) Polyuria, polydipsia and weight loss — not the best response for this situation.</w:t>
      </w:r>
    </w:p>
    <w:p>
      <w:r>
        <w:t>⚡ 5-Second Recall: Nephrotic = protein-losing kidney</w:t>
      </w:r>
    </w:p>
    <w:p>
      <w:r>
        <w:t>Question: The nurse demonstrates correct understanding of nephrotic syndrome edema pattern by identifying which response as appropriate?</w:t>
      </w:r>
    </w:p>
    <w:p>
      <w:r>
        <w:t>(a) Starts periorbitally (around the eyes) in the morning and becomes generalized with weight gain</w:t>
      </w:r>
    </w:p>
    <w:p>
      <w:r>
        <w:t>(b) Appears suddenly only with fever</w:t>
      </w:r>
    </w:p>
    <w:p>
      <w:r>
        <w:t>(c) Never involves the face</w:t>
      </w:r>
    </w:p>
    <w:p>
      <w:r>
        <w:t>(d) Starts in the feet only in adults</w:t>
      </w:r>
    </w:p>
    <w:p>
      <w:r>
        <w:t>Answer: a</w:t>
      </w:r>
    </w:p>
    <w:p>
      <w:r>
        <w:t>Solution: ✅ Correct Answer: a. Starts periorbitally (around the eyes) in the morning and becomes generalized with weight gain.</w:t>
      </w:r>
    </w:p>
    <w:p>
      <w:r>
        <w:t>🧠 Clinical Rationale: Nephrotic edema is generalized, often first noticed as periorbital puffiness, then legs, genitals and abdomen with significant weight gain</w:t>
      </w:r>
    </w:p>
    <w:p>
      <w:r>
        <w:t>🩺 Nursing Action: Weigh daily to track edema and response</w:t>
      </w:r>
    </w:p>
    <w:p>
      <w:r>
        <w:t>❌ Why Not Others: (b) Appears suddenly only with fever — not the best response for this situation; (c) Never involves the face — not the best response for this situation; (d) Starts in the feet only in adults — not the best response for this situation.</w:t>
      </w:r>
    </w:p>
    <w:p>
      <w:r>
        <w:t>⚡ 5-Second Recall: Edema is generalized and pitting</w:t>
      </w:r>
    </w:p>
    <w:p>
      <w:r>
        <w:t>Question: The nurse demonstrates correct understanding of nephrotic syndrome treatment by identifying which response as appropriate?</w:t>
      </w:r>
    </w:p>
    <w:p>
      <w:r>
        <w:t>(a) Corticosteroids (e.g., prednisolone 2 mg/kg/day for about 4-6 weeks then taper)</w:t>
      </w:r>
    </w:p>
    <w:p>
      <w:r>
        <w:t>(b) Surgical removal of the kidney</w:t>
      </w:r>
    </w:p>
    <w:p>
      <w:r>
        <w:t>(c) Immediate dialysis for all children</w:t>
      </w:r>
    </w:p>
    <w:p>
      <w:r>
        <w:t>(d) Antibiotics alone</w:t>
      </w:r>
    </w:p>
    <w:p>
      <w:r>
        <w:t>Answer: a</w:t>
      </w:r>
    </w:p>
    <w:p>
      <w:r>
        <w:t>Solution: ✅ Correct Answer: a. Corticosteroids (e.g., prednisolone 2 mg/kg/day for about 4-6 weeks then taper).</w:t>
      </w:r>
    </w:p>
    <w:p>
      <w:r>
        <w:t>🧠 Clinical Rationale: Corticosteroids induce remission in most children with steroid-sensitive nephrotic syndrome; diuretics and dietary sodium control help manage edema</w:t>
      </w:r>
    </w:p>
    <w:p>
      <w:r>
        <w:t>🩺 Nursing Action: Most children respond to steroids</w:t>
      </w:r>
    </w:p>
    <w:p>
      <w:r>
        <w:t>❌ Why Not Others: (b) Surgical removal of the kidney — not the best response for this situation; (c) Immediate dialysis for all children — not the best response for this situation; (d) Antibiotics alone — not the best response for this situation.</w:t>
      </w:r>
    </w:p>
    <w:p>
      <w:r>
        <w:t>⚡ 5-Second Recall: Steroids induce remission</w:t>
      </w:r>
    </w:p>
    <w:p>
      <w:r>
        <w:t>Question: The nurse demonstrates correct understanding of nephrotic syndrome nursing care by identifying which response as appropriate?</w:t>
      </w:r>
    </w:p>
    <w:p>
      <w:r>
        <w:t>(a) Daily weight, strict I&amp;O, low-salt diet, skin care for edema and infection precautions</w:t>
      </w:r>
    </w:p>
    <w:p>
      <w:r>
        <w:t>(b) Encouraging contact with ill visitors to build immunity</w:t>
      </w:r>
    </w:p>
    <w:p>
      <w:r>
        <w:t>(c) Weight measurement once weekly only</w:t>
      </w:r>
    </w:p>
    <w:p>
      <w:r>
        <w:t>(d) Unrestricted salt to restore appetite</w:t>
      </w:r>
    </w:p>
    <w:p>
      <w:r>
        <w:t>Answer: a</w:t>
      </w:r>
    </w:p>
    <w:p>
      <w:r>
        <w:t>Solution: ✅ Correct Answer: a. Daily weight, strict I&amp;O, low-salt diet, skin care for edema and infection precautions.</w:t>
      </w:r>
    </w:p>
    <w:p>
      <w:r>
        <w:t>🧠 Clinical Rationale: Care tracks weight and I&amp;O, provides a low-salt diet, protects edematous skin and prevents infection (steroid therapy increases risk)</w:t>
      </w:r>
    </w:p>
    <w:p>
      <w:r>
        <w:t>🩺 Nursing Action: Position to ease breathing if ascites is present</w:t>
      </w:r>
    </w:p>
    <w:p>
      <w:r>
        <w:t>❌ Why Not Others: (b) Encouraging contact with ill visitors to build immunity — not the best response for this situation; (c) Weight measurement once weekly only — not the best response for this situation; (d) Unrestricted salt to restore appetite — not the best response for this situation.</w:t>
      </w:r>
    </w:p>
    <w:p>
      <w:r>
        <w:t>⚡ 5-Second Recall: Comprehensive nephrotic care</w:t>
      </w:r>
    </w:p>
    <w:p>
      <w:r>
        <w:t>Question: The nurse demonstrates correct understanding of nephrotic syndrome complications by identifying which response as appropriate?</w:t>
      </w:r>
    </w:p>
    <w:p>
      <w:r>
        <w:t>(a) Normal steroid hunger</w:t>
      </w:r>
    </w:p>
    <w:p>
      <w:r>
        <w:t>(b) No concern at all</w:t>
      </w:r>
    </w:p>
    <w:p>
      <w:r>
        <w:t>(c) A simple growth spurt</w:t>
      </w:r>
    </w:p>
    <w:p>
      <w:r>
        <w:t>(d) Serious infection or peritonitis — steroid therapy and fluid shifts raise infection risk</w:t>
      </w:r>
    </w:p>
    <w:p>
      <w:r>
        <w:t>Answer: d</w:t>
      </w:r>
    </w:p>
    <w:p>
      <w:r>
        <w:t>Solution: ✅ Correct Answer: d. Serious infection or peritonitis — steroid therapy and fluid shifts raise infection risk.</w:t>
      </w:r>
    </w:p>
    <w:p>
      <w:r>
        <w:t>🧠 Clinical Rationale: Infection, especially spontaneous bacterial peritonitis, is a feared complication of nephrotic syndrome, so fever and abdominal pain demand urgent evaluation</w:t>
      </w:r>
    </w:p>
    <w:p>
      <w:r>
        <w:t>🩺 Nursing Action: Nephrotic children are immunocompromised by steroids and protein loss</w:t>
      </w:r>
    </w:p>
    <w:p>
      <w:r>
        <w:t>❌ Why Not Others: (a) Normal steroid hunger — not the best response for this situation; (b) No concern at all — not the best response for this situation; (c) A simple growth spurt — not the best response for this situation.</w:t>
      </w:r>
    </w:p>
    <w:p>
      <w:r>
        <w:t>⚡ 5-Second Recall: Watch for peritonitis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