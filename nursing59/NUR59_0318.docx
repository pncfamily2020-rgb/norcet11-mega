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Colistin is reserved for which type of infection?</w:t>
      </w:r>
    </w:p>
    <w:p>
      <w:r>
        <w:t>(a) First-line treatment of simple sore throats</w:t>
      </w:r>
    </w:p>
    <w:p>
      <w:r>
        <w:t>(b) Routine prophylaxis before dental surgery</w:t>
      </w:r>
    </w:p>
    <w:p>
      <w:r>
        <w:t>(c) Multidrug-resistant gram-negative infections when no safer option exists</w:t>
      </w:r>
    </w:p>
    <w:p>
      <w:r>
        <w:t>(d) Skin rashes from contact allergy only</w:t>
      </w:r>
    </w:p>
    <w:p>
      <w:r>
        <w:t>Answer: c</w:t>
      </w:r>
    </w:p>
    <w:p>
      <w:r>
        <w:t>Solution: ✅ Correct Answer: c. Multidrug-resistant gram-negative infections when no safer option exists.</w:t>
      </w:r>
    </w:p>
    <w:p>
      <w:r>
        <w:t>🧠 Clinical Rationale: Colistin is a polymyxin reserve agent for carbapenem-resistant gram-negative infections, used only when other options fail</w:t>
      </w:r>
    </w:p>
    <w:p>
      <w:r>
        <w:t>🔍 Key Clues: Colistin is a last-resort drug</w:t>
      </w:r>
    </w:p>
    <w:p>
      <w:r>
        <w:t>🩺 Nursing Action: Reserve antibiotics protect future treatment options</w:t>
      </w:r>
    </w:p>
    <w:p>
      <w:r>
        <w:t>❌ Why Not Others: (a) First-line treatment of simple sore throats — not the correct answer; (b) Routine prophylaxis before dental surgery — not the correct answer; (d) Skin rashes from contact allergy only — not the correct answer.</w:t>
      </w:r>
    </w:p>
    <w:p>
      <w:r>
        <w:t>⚠️ Exam Trap: Its toxicity limits routine use</w:t>
      </w:r>
    </w:p>
    <w:p>
      <w:r>
        <w:t>⚡ 5-Second Recall: Keep colistin for resistant organisms</w:t>
      </w:r>
    </w:p>
    <w:p>
      <w:r>
        <w:t>Question: Which adverse effects limit the use of colistin?</w:t>
      </w:r>
    </w:p>
    <w:p>
      <w:r>
        <w:t>(a) Weight gain and sedation in every patient</w:t>
      </w:r>
    </w:p>
    <w:p>
      <w:r>
        <w:t>(b) Complete immunity to fungal infection</w:t>
      </w:r>
    </w:p>
    <w:p>
      <w:r>
        <w:t>(c) Dental staining with no systemic effects</w:t>
      </w:r>
    </w:p>
    <w:p>
      <w:r>
        <w:t>(d) Nephrotoxicity and neurotoxicity, requiring close monitoring</w:t>
      </w:r>
    </w:p>
    <w:p>
      <w:r>
        <w:t>Answer: d</w:t>
      </w:r>
    </w:p>
    <w:p>
      <w:r>
        <w:t>Solution: ✅ Correct Answer: d. Nephrotoxicity and neurotoxicity, requiring close monitoring.</w:t>
      </w:r>
    </w:p>
    <w:p>
      <w:r>
        <w:t>🧠 Clinical Rationale: Polymyxins injure the kidneys and can cause neurotoxicity, so their use is reserved and monitored closely</w:t>
      </w:r>
    </w:p>
    <w:p>
      <w:r>
        <w:t>🔍 Key Clues: Watch kidneys closely with colistin</w:t>
      </w:r>
    </w:p>
    <w:p>
      <w:r>
        <w:t>🩺 Nursing Action: Neurotoxicity can cause tingling and weakness</w:t>
      </w:r>
    </w:p>
    <w:p>
      <w:r>
        <w:t>❌ Why Not Others: (a) Weight gain and sedation in every patient — not the correct answer; (b) Complete immunity to fungal infection — not the correct answer; (c) Dental staining with no systemic effects — not the correct answer.</w:t>
      </w:r>
    </w:p>
    <w:p>
      <w:r>
        <w:t>⚠️ Exam Trap: Monitor renal function throughout</w:t>
      </w:r>
    </w:p>
    <w:p>
      <w:r>
        <w:t>⚡ 5-Second Recall: Reserve use despite the toxicity</w:t>
      </w:r>
    </w:p>
    <w:p>
      <w:r>
        <w:t>Question: Why are reserve antibiotics such as colistin and tigecycline kept strictly controlled?</w:t>
      </w:r>
    </w:p>
    <w:p>
      <w:r>
        <w:t>(a) They work best when given for every viral cold</w:t>
      </w:r>
    </w:p>
    <w:p>
      <w:r>
        <w:t>(b) Preserving them for resistant infections prevents the loss of last-line treatments</w:t>
      </w:r>
    </w:p>
    <w:p>
      <w:r>
        <w:t>(c) They lose potency when refrigerated only</w:t>
      </w:r>
    </w:p>
    <w:p>
      <w:r>
        <w:t>(d) They are too cheap to use for anything serious</w:t>
      </w:r>
    </w:p>
    <w:p>
      <w:r>
        <w:t>Answer: b</w:t>
      </w:r>
    </w:p>
    <w:p>
      <w:r>
        <w:t>Solution: ✅ Correct Answer: b. Preserving them for resistant infections prevents the loss of last-line treatments.</w:t>
      </w:r>
    </w:p>
    <w:p>
      <w:r>
        <w:t>🧠 Clinical Rationale: Restricting reserve antibiotics to confirmed resistant infections preserves their activity for the future</w:t>
      </w:r>
    </w:p>
    <w:p>
      <w:r>
        <w:t>🔍 Key Clues: Reserve drugs are precious last lines</w:t>
      </w:r>
    </w:p>
    <w:p>
      <w:r>
        <w:t>🩺 Nursing Action: Stewardship programmes control their use</w:t>
      </w:r>
    </w:p>
    <w:p>
      <w:r>
        <w:t>❌ Why Not Others: (a) They work best when given for every viral cold — not the correct answer; (c) They lose potency when refrigerated only — not the correct answer; (d) They are too cheap to use for anything serious — not the correct answer.</w:t>
      </w:r>
    </w:p>
    <w:p>
      <w:r>
        <w:t>⚠️ Exam Trap: Overuse breeds further resistance</w:t>
      </w:r>
    </w:p>
    <w:p>
      <w:r>
        <w:t>⚡ 5-Second Recall: Protect the last-line agents</w:t>
      </w:r>
    </w:p>
    <w:p>
      <w:r>
        <w:t>Question: A patient asks the nurse about polymyxin colistin reserve antibiotic. Which response by the nurse is correct?</w:t>
      </w:r>
    </w:p>
    <w:p>
      <w:r>
        <w:t>(a) Routine prophylaxis before dental surgery</w:t>
      </w:r>
    </w:p>
    <w:p>
      <w:r>
        <w:t>(b) Multidrug-resistant gram-negative infections when no safer option exists</w:t>
      </w:r>
    </w:p>
    <w:p>
      <w:r>
        <w:t>(c) Skin rashes from contact allergy only</w:t>
      </w:r>
    </w:p>
    <w:p>
      <w:r>
        <w:t>(d) First-line treatment of simple sore throats</w:t>
      </w:r>
    </w:p>
    <w:p>
      <w:r>
        <w:t>Answer: b</w:t>
      </w:r>
    </w:p>
    <w:p>
      <w:r>
        <w:t>Solution: ✅ Correct Answer: b. Multidrug-resistant gram-negative infections when no safer option exists.</w:t>
      </w:r>
    </w:p>
    <w:p>
      <w:r>
        <w:t>🧠 Clinical Rationale: Colistin is a polymyxin reserve agent for carbapenem-resistant gram-negative infections, used only when other options fail</w:t>
      </w:r>
    </w:p>
    <w:p>
      <w:r>
        <w:t>🩺 Nursing Action: Reserve antibiotics protect future treatment options</w:t>
      </w:r>
    </w:p>
    <w:p>
      <w:r>
        <w:t>❌ Why Not Others: (a) Routine prophylaxis before dental surgery — not the correct answer; (c) Skin rashes from contact allergy only — not the correct answer; (d) First-line treatment of simple sore throats — not the correct answer.</w:t>
      </w:r>
    </w:p>
    <w:p>
      <w:r>
        <w:t>⚠️ Exam Trap: Its toxicity limits routine use</w:t>
      </w:r>
    </w:p>
    <w:p>
      <w:r>
        <w:t>⚡ 5-Second Recall: Keep colistin for resistant organisms</w:t>
      </w:r>
    </w:p>
    <w:p>
      <w:r>
        <w:t>Question: The nurse is teaching a patient about polymyxin nephrotoxicity neurotoxicity. Which statement by the patient indicates correct understanding?</w:t>
      </w:r>
    </w:p>
    <w:p>
      <w:r>
        <w:t>(a) Complete immunity to fungal infection</w:t>
      </w:r>
    </w:p>
    <w:p>
      <w:r>
        <w:t>(b) Weight gain and sedation in every patient</w:t>
      </w:r>
    </w:p>
    <w:p>
      <w:r>
        <w:t>(c) Dental staining with no systemic effects</w:t>
      </w:r>
    </w:p>
    <w:p>
      <w:r>
        <w:t>(d) Nephrotoxicity and neurotoxicity, requiring close monitoring</w:t>
      </w:r>
    </w:p>
    <w:p>
      <w:r>
        <w:t>Answer: d</w:t>
      </w:r>
    </w:p>
    <w:p>
      <w:r>
        <w:t>Solution: ✅ Correct Answer: d. Nephrotoxicity and neurotoxicity, requiring close monitoring.</w:t>
      </w:r>
    </w:p>
    <w:p>
      <w:r>
        <w:t>🧠 Clinical Rationale: Polymyxins injure the kidneys and can cause neurotoxicity, so their use is reserved and monitored closely</w:t>
      </w:r>
    </w:p>
    <w:p>
      <w:r>
        <w:t>🩺 Nursing Action: Neurotoxicity can cause tingling and weakness</w:t>
      </w:r>
    </w:p>
    <w:p>
      <w:r>
        <w:t>❌ Why Not Others: (a) Complete immunity to fungal infection — not the correct answer; (b) Weight gain and sedation in every patient — not the correct answer; (c) Dental staining with no systemic effects — not the correct answer.</w:t>
      </w:r>
    </w:p>
    <w:p>
      <w:r>
        <w:t>⚠️ Exam Trap: Monitor renal function throughout</w:t>
      </w:r>
    </w:p>
    <w:p>
      <w:r>
        <w:t>⚡ 5-Second Recall: Reserve use despite the toxicity</w:t>
      </w:r>
    </w:p>
    <w:p>
      <w:r>
        <w:t>Question: A patient asks the nurse about antibiotic stewardship preserving reserve drugs. Which response by the nurse is correct?</w:t>
      </w:r>
    </w:p>
    <w:p>
      <w:r>
        <w:t>(a) They work best when given for every viral cold</w:t>
      </w:r>
    </w:p>
    <w:p>
      <w:r>
        <w:t>(b) They lose potency when refrigerated only</w:t>
      </w:r>
    </w:p>
    <w:p>
      <w:r>
        <w:t>(c) Preserving them for resistant infections prevents the loss of last-line treatments</w:t>
      </w:r>
    </w:p>
    <w:p>
      <w:r>
        <w:t>(d) They are too cheap to use for anything serious</w:t>
      </w:r>
    </w:p>
    <w:p>
      <w:r>
        <w:t>Answer: c</w:t>
      </w:r>
    </w:p>
    <w:p>
      <w:r>
        <w:t>Solution: ✅ Correct Answer: c. Preserving them for resistant infections prevents the loss of last-line treatments.</w:t>
      </w:r>
    </w:p>
    <w:p>
      <w:r>
        <w:t>🧠 Clinical Rationale: Restricting reserve antibiotics to confirmed resistant infections preserves their activity for the future</w:t>
      </w:r>
    </w:p>
    <w:p>
      <w:r>
        <w:t>🩺 Nursing Action: Stewardship programmes control their use</w:t>
      </w:r>
    </w:p>
    <w:p>
      <w:r>
        <w:t>❌ Why Not Others: (a) They work best when given for every viral cold — not the correct answer; (b) They lose potency when refrigerated only — not the correct answer; (d) They are too cheap to use for anything serious — not the correct answer.</w:t>
      </w:r>
    </w:p>
    <w:p>
      <w:r>
        <w:t>⚠️ Exam Trap: Overuse breeds further resistance</w:t>
      </w:r>
    </w:p>
    <w:p>
      <w:r>
        <w:t>⚡ 5-Second Recall: Protect the last-line agents</w:t>
      </w:r>
    </w:p>
    <w:p>
      <w:r>
        <w:t>Question: Which statement about polymyxin colistin reserve antibiotic is correct?</w:t>
      </w:r>
    </w:p>
    <w:p>
      <w:r>
        <w:t>(a) Multidrug-resistant gram-negative infections when no safer option exists</w:t>
      </w:r>
    </w:p>
    <w:p>
      <w:r>
        <w:t>(b) Routine prophylaxis before dental surgery</w:t>
      </w:r>
    </w:p>
    <w:p>
      <w:r>
        <w:t>(c) First-line treatment of simple sore throats</w:t>
      </w:r>
    </w:p>
    <w:p>
      <w:r>
        <w:t>(d) Skin rashes from contact allergy only</w:t>
      </w:r>
    </w:p>
    <w:p>
      <w:r>
        <w:t>Answer: a</w:t>
      </w:r>
    </w:p>
    <w:p>
      <w:r>
        <w:t>Solution: ✅ Correct Answer: a. Multidrug-resistant gram-negative infections when no safer option exists.</w:t>
      </w:r>
    </w:p>
    <w:p>
      <w:r>
        <w:t>🧠 Clinical Rationale: Colistin is a polymyxin reserve agent for carbapenem-resistant gram-negative infections, used only when other options fail</w:t>
      </w:r>
    </w:p>
    <w:p>
      <w:r>
        <w:t>🩺 Nursing Action: Reserve antibiotics protect future treatment options</w:t>
      </w:r>
    </w:p>
    <w:p>
      <w:r>
        <w:t>❌ Why Not Others: (b) Routine prophylaxis before dental surgery — not the correct answer; (c) First-line treatment of simple sore throats — not the correct answer; (d) Skin rashes from contact allergy only — not the correct answer.</w:t>
      </w:r>
    </w:p>
    <w:p>
      <w:r>
        <w:t>⚡ 5-Second Recall: Keep colistin for resistant organisms</w:t>
      </w:r>
    </w:p>
    <w:p>
      <w:r>
        <w:t>Question: A patient is receiving polymyxin nephrotoxicity neurotoxicity. Which nursing action should the nurse perform FIRST?</w:t>
      </w:r>
    </w:p>
    <w:p>
      <w:r>
        <w:t>(a) Nephrotoxicity and neurotoxicity, requiring close monitoring</w:t>
      </w:r>
    </w:p>
    <w:p>
      <w:r>
        <w:t>(b) Weight gain and sedation in every patient</w:t>
      </w:r>
    </w:p>
    <w:p>
      <w:r>
        <w:t>(c) Complete immunity to fungal infection</w:t>
      </w:r>
    </w:p>
    <w:p>
      <w:r>
        <w:t>(d) Dental staining with no systemic effects</w:t>
      </w:r>
    </w:p>
    <w:p>
      <w:r>
        <w:t>Answer: a</w:t>
      </w:r>
    </w:p>
    <w:p>
      <w:r>
        <w:t>Solution: ✅ Correct Answer: a. Nephrotoxicity and neurotoxicity, requiring close monitoring.</w:t>
      </w:r>
    </w:p>
    <w:p>
      <w:r>
        <w:t>🧠 Clinical Rationale: Polymyxins injure the kidneys and can cause neurotoxicity, so their use is reserved and monitored closely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Neurotoxicity can cause tingling and weakness</w:t>
      </w:r>
    </w:p>
    <w:p>
      <w:r>
        <w:t>❌ Why Not Others: (b) Weight gain and sedation in every patient — not the correct answer; (c) Complete immunity to fungal infection — not the correct answer; (d) Dental staining with no systemic effects — not the correct answer.</w:t>
      </w:r>
    </w:p>
    <w:p>
      <w:r>
        <w:t>⚡ 5-Second Recall: Reserve use despite the toxicity</w:t>
      </w:r>
    </w:p>
    <w:p>
      <w:r>
        <w:t>Question: Which statement about antibiotic stewardship preserving reserve drugs is correct?</w:t>
      </w:r>
    </w:p>
    <w:p>
      <w:r>
        <w:t>(a) They work best when given for every viral cold</w:t>
      </w:r>
    </w:p>
    <w:p>
      <w:r>
        <w:t>(b) They are too cheap to use for anything serious</w:t>
      </w:r>
    </w:p>
    <w:p>
      <w:r>
        <w:t>(c) They lose potency when refrigerated only</w:t>
      </w:r>
    </w:p>
    <w:p>
      <w:r>
        <w:t>(d) Preserving them for resistant infections prevents the loss of last-line treatments</w:t>
      </w:r>
    </w:p>
    <w:p>
      <w:r>
        <w:t>Answer: d</w:t>
      </w:r>
    </w:p>
    <w:p>
      <w:r>
        <w:t>Solution: ✅ Correct Answer: d. Preserving them for resistant infections prevents the loss of last-line treatments.</w:t>
      </w:r>
    </w:p>
    <w:p>
      <w:r>
        <w:t>🧠 Clinical Rationale: Restricting reserve antibiotics to confirmed resistant infections preserves their activity for the future</w:t>
      </w:r>
    </w:p>
    <w:p>
      <w:r>
        <w:t>🩺 Nursing Action: Stewardship programmes control their use</w:t>
      </w:r>
    </w:p>
    <w:p>
      <w:r>
        <w:t>❌ Why Not Others: (a) They work best when given for every viral cold — not the correct answer; (b) They are too cheap to use for anything serious — not the correct answer; (c) They lose potency when refrigerated only — not the correct answer.</w:t>
      </w:r>
    </w:p>
    <w:p>
      <w:r>
        <w:t>⚡ 5-Second Recall: Protect the last-line agents</w:t>
      </w:r>
    </w:p>
    <w:p>
      <w:r>
        <w:t>Question: The nurse is caring for a patient receiving polymyxin colistin reserve antibiotic. Which response is most appropriate?</w:t>
      </w:r>
    </w:p>
    <w:p>
      <w:r>
        <w:t>(a) Routine prophylaxis before dental surgery</w:t>
      </w:r>
    </w:p>
    <w:p>
      <w:r>
        <w:t>(b) Skin rashes from contact allergy only</w:t>
      </w:r>
    </w:p>
    <w:p>
      <w:r>
        <w:t>(c) First-line treatment of simple sore throats</w:t>
      </w:r>
    </w:p>
    <w:p>
      <w:r>
        <w:t>(d) Multidrug-resistant gram-negative infections when no safer option exists</w:t>
      </w:r>
    </w:p>
    <w:p>
      <w:r>
        <w:t>Answer: d</w:t>
      </w:r>
    </w:p>
    <w:p>
      <w:r>
        <w:t>Solution: ✅ Correct Answer: d. Multidrug-resistant gram-negative infections when no safer option exists.</w:t>
      </w:r>
    </w:p>
    <w:p>
      <w:r>
        <w:t>🧠 Clinical Rationale: Colistin is a polymyxin reserve agent for carbapenem-resistant gram-negative infections, used only when other options fail</w:t>
      </w:r>
    </w:p>
    <w:p>
      <w:r>
        <w:t>🩺 Nursing Action: Reserve antibiotics protect future treatment options</w:t>
      </w:r>
    </w:p>
    <w:p>
      <w:r>
        <w:t>❌ Why Not Others: (a) Routine prophylaxis before dental surgery — not the correct answer; (b) Skin rashes from contact allergy only — not the correct answer; (c) First-line treatment of simple sore throats — not the correct answer.</w:t>
      </w:r>
    </w:p>
    <w:p>
      <w:r>
        <w:t>⚡ 5-Second Recall: Keep colistin for resistant organisms</w:t>
      </w:r>
    </w:p>
    <w:p>
      <w:r>
        <w:t>Question: Which assessment finding in a patient receiving polymyxin nephrotoxicity neurotoxicity is MOST concerning and requires immediate follow-up?</w:t>
      </w:r>
    </w:p>
    <w:p>
      <w:r>
        <w:t>(a) Dental staining with no systemic effects</w:t>
      </w:r>
    </w:p>
    <w:p>
      <w:r>
        <w:t>(b) Weight gain and sedation in every patient</w:t>
      </w:r>
    </w:p>
    <w:p>
      <w:r>
        <w:t>(c) Nephrotoxicity and neurotoxicity, requiring close monitoring</w:t>
      </w:r>
    </w:p>
    <w:p>
      <w:r>
        <w:t>(d) Complete immunity to fungal infection</w:t>
      </w:r>
    </w:p>
    <w:p>
      <w:r>
        <w:t>Answer: c</w:t>
      </w:r>
    </w:p>
    <w:p>
      <w:r>
        <w:t>Solution: ✅ Correct Answer: c. Nephrotoxicity and neurotoxicity, requiring close monitoring.</w:t>
      </w:r>
    </w:p>
    <w:p>
      <w:r>
        <w:t>🧠 Clinical Rationale: Polymyxins injure the kidneys and can cause neurotoxicity, so their use is reserved and monitored closely</w:t>
      </w:r>
    </w:p>
    <w:p>
      <w:r>
        <w:t>🔍 Key Clues: Watch kidneys closely with colistin</w:t>
      </w:r>
    </w:p>
    <w:p>
      <w:r>
        <w:t>🩺 Nursing Action: Neurotoxicity can cause tingling and weakness</w:t>
      </w:r>
    </w:p>
    <w:p>
      <w:r>
        <w:t>❌ Why Not Others: (a) Dental staining with no systemic effects — not the correct answer; (b) Weight gain and sedation in every patient — not the correct answer; (d) Complete immunity to fungal infection — not the correct answer.</w:t>
      </w:r>
    </w:p>
    <w:p>
      <w:r>
        <w:t>⚡ 5-Second Recall: Reserve use despite the toxicity</w:t>
      </w:r>
    </w:p>
    <w:p>
      <w:r>
        <w:t>Question: The nurse is caring for a patient receiving antibiotic stewardship preserving reserve drugs. Which response is most appropriate?</w:t>
      </w:r>
    </w:p>
    <w:p>
      <w:r>
        <w:t>(a) Preserving them for resistant infections prevents the loss of last-line treatments</w:t>
      </w:r>
    </w:p>
    <w:p>
      <w:r>
        <w:t>(b) They lose potency when refrigerated only</w:t>
      </w:r>
    </w:p>
    <w:p>
      <w:r>
        <w:t>(c) They are too cheap to use for anything serious</w:t>
      </w:r>
    </w:p>
    <w:p>
      <w:r>
        <w:t>(d) They work best when given for every viral cold</w:t>
      </w:r>
    </w:p>
    <w:p>
      <w:r>
        <w:t>Answer: a</w:t>
      </w:r>
    </w:p>
    <w:p>
      <w:r>
        <w:t>Solution: ✅ Correct Answer: a. Preserving them for resistant infections prevents the loss of last-line treatments.</w:t>
      </w:r>
    </w:p>
    <w:p>
      <w:r>
        <w:t>🧠 Clinical Rationale: Restricting reserve antibiotics to confirmed resistant infections preserves their activity for the future</w:t>
      </w:r>
    </w:p>
    <w:p>
      <w:r>
        <w:t>🩺 Nursing Action: Stewardship programmes control their use</w:t>
      </w:r>
    </w:p>
    <w:p>
      <w:r>
        <w:t>❌ Why Not Others: (b) They lose potency when refrigerated only — not the correct answer; (c) They are too cheap to use for anything serious — not the correct answer; (d) They work best when given for every viral cold — not the correct answer.</w:t>
      </w:r>
    </w:p>
    <w:p>
      <w:r>
        <w:t>⚡ 5-Second Recall: Protect the last-line agents</w:t>
      </w:r>
    </w:p>
    <w:p>
      <w:r>
        <w:t>Question: The nurse demonstrates correct understanding of polymyxin colistin reserve antibiotic by identifying which response as appropriate?</w:t>
      </w:r>
    </w:p>
    <w:p>
      <w:r>
        <w:t>(a) Multidrug-resistant gram-negative infections when no safer option exists</w:t>
      </w:r>
    </w:p>
    <w:p>
      <w:r>
        <w:t>(b) Routine prophylaxis before dental surgery</w:t>
      </w:r>
    </w:p>
    <w:p>
      <w:r>
        <w:t>(c) First-line treatment of simple sore throats</w:t>
      </w:r>
    </w:p>
    <w:p>
      <w:r>
        <w:t>(d) Skin rashes from contact allergy only</w:t>
      </w:r>
    </w:p>
    <w:p>
      <w:r>
        <w:t>Answer: a</w:t>
      </w:r>
    </w:p>
    <w:p>
      <w:r>
        <w:t>Solution: ✅ Correct Answer: a. Multidrug-resistant gram-negative infections when no safer option exists.</w:t>
      </w:r>
    </w:p>
    <w:p>
      <w:r>
        <w:t>🧠 Clinical Rationale: Colistin is a polymyxin reserve agent for carbapenem-resistant gram-negative infections, used only when other options fail</w:t>
      </w:r>
    </w:p>
    <w:p>
      <w:r>
        <w:t>🩺 Nursing Action: Reserve antibiotics protect future treatment options</w:t>
      </w:r>
    </w:p>
    <w:p>
      <w:r>
        <w:t>❌ Why Not Others: (b) Routine prophylaxis before dental surgery — not the correct answer; (c) First-line treatment of simple sore throats — not the correct answer; (d) Skin rashes from contact allergy only — not the correct answer.</w:t>
      </w:r>
    </w:p>
    <w:p>
      <w:r>
        <w:t>⚡ 5-Second Recall: Keep colistin for resistant organisms</w:t>
      </w:r>
    </w:p>
    <w:p>
      <w:r>
        <w:t>Question: The nurse demonstrates correct understanding of polymyxin nephrotoxicity neurotoxicity by identifying which response as appropriate?</w:t>
      </w:r>
    </w:p>
    <w:p>
      <w:r>
        <w:t>(a) Complete immunity to fungal infection</w:t>
      </w:r>
    </w:p>
    <w:p>
      <w:r>
        <w:t>(b) Weight gain and sedation in every patient</w:t>
      </w:r>
    </w:p>
    <w:p>
      <w:r>
        <w:t>(c) Dental staining with no systemic effects</w:t>
      </w:r>
    </w:p>
    <w:p>
      <w:r>
        <w:t>(d) Nephrotoxicity and neurotoxicity, requiring close monitoring</w:t>
      </w:r>
    </w:p>
    <w:p>
      <w:r>
        <w:t>Answer: d</w:t>
      </w:r>
    </w:p>
    <w:p>
      <w:r>
        <w:t>Solution: ✅ Correct Answer: d. Nephrotoxicity and neurotoxicity, requiring close monitoring.</w:t>
      </w:r>
    </w:p>
    <w:p>
      <w:r>
        <w:t>🧠 Clinical Rationale: Polymyxins injure the kidneys and can cause neurotoxicity, so their use is reserved and monitored closely</w:t>
      </w:r>
    </w:p>
    <w:p>
      <w:r>
        <w:t>🩺 Nursing Action: Neurotoxicity can cause tingling and weakness</w:t>
      </w:r>
    </w:p>
    <w:p>
      <w:r>
        <w:t>❌ Why Not Others: (a) Complete immunity to fungal infection — not the correct answer; (b) Weight gain and sedation in every patient — not the correct answer; (c) Dental staining with no systemic effects — not the correct answer.</w:t>
      </w:r>
    </w:p>
    <w:p>
      <w:r>
        <w:t>⚡ 5-Second Recall: Reserve use despite the toxicity</w:t>
      </w:r>
    </w:p>
    <w:p>
      <w:r>
        <w:t>Question: The nurse demonstrates correct understanding of antibiotic stewardship preserving reserve drugs by identifying which response as appropriate?</w:t>
      </w:r>
    </w:p>
    <w:p>
      <w:r>
        <w:t>(a) Preserving them for resistant infections prevents the loss of last-line treatments</w:t>
      </w:r>
    </w:p>
    <w:p>
      <w:r>
        <w:t>(b) They work best when given for every viral cold</w:t>
      </w:r>
    </w:p>
    <w:p>
      <w:r>
        <w:t>(c) They are too cheap to use for anything serious</w:t>
      </w:r>
    </w:p>
    <w:p>
      <w:r>
        <w:t>(d) They lose potency when refrigerated only</w:t>
      </w:r>
    </w:p>
    <w:p>
      <w:r>
        <w:t>Answer: a</w:t>
      </w:r>
    </w:p>
    <w:p>
      <w:r>
        <w:t>Solution: ✅ Correct Answer: a. Preserving them for resistant infections prevents the loss of last-line treatments.</w:t>
      </w:r>
    </w:p>
    <w:p>
      <w:r>
        <w:t>🧠 Clinical Rationale: Restricting reserve antibiotics to confirmed resistant infections preserves their activity for the future</w:t>
      </w:r>
    </w:p>
    <w:p>
      <w:r>
        <w:t>🩺 Nursing Action: Stewardship programmes control their use</w:t>
      </w:r>
    </w:p>
    <w:p>
      <w:r>
        <w:t>❌ Why Not Others: (b) They work best when given for every viral cold — not the correct answer; (c) They are too cheap to use for anything serious — not the correct answer; (d) They lose potency when refrigerated only — not the correct answer.</w:t>
      </w:r>
    </w:p>
    <w:p>
      <w:r>
        <w:t>⚡ 5-Second Recall: Protect the last-line agents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