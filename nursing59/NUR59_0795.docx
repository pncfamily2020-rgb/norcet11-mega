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external ear consists of which parts?</w:t>
      </w:r>
    </w:p>
    <w:p>
      <w:r>
        <w:t>(a) Eustachian tube and mastoid only</w:t>
      </w:r>
    </w:p>
    <w:p>
      <w:r>
        <w:t>(b) Cochlea and semicircular canals only</w:t>
      </w:r>
    </w:p>
    <w:p>
      <w:r>
        <w:t>(c) Tympanic membrane and ossicles only</w:t>
      </w:r>
    </w:p>
    <w:p>
      <w:r>
        <w:t>(d) Auricle (pinna) and external auditory canal</w:t>
      </w:r>
    </w:p>
    <w:p>
      <w:r>
        <w:t>Answer: d</w:t>
      </w:r>
    </w:p>
    <w:p>
      <w:r>
        <w:t>Solution: ✅ Correct Answer: d. Auricle (pinna) and external auditory canal.</w:t>
      </w:r>
    </w:p>
    <w:p>
      <w:r>
        <w:t>🧠 Clinical Rationale: The external ear comprises the auricle (pinna) and the external auditory (acoustic) meatus — the canal leading to the tympanic membrane</w:t>
      </w:r>
    </w:p>
    <w:p>
      <w:r>
        <w:t>🔍 Key Clues: External ear = auricle + auditory canal</w:t>
      </w:r>
    </w:p>
    <w:p>
      <w:r>
        <w:t>🩺 Nursing Action: Inspect the auricle and canal for trauma, discharge and foreign bodies</w:t>
      </w:r>
    </w:p>
    <w:p>
      <w:r>
        <w:t>❌ Why Not Others: (a) Eustachian tube and mastoid only — not the best response for this situation; (b) Cochlea and semicircular canals only — not the best response for this situation; (c) Tympanic membrane and ossicles only — not the best response for this situation.</w:t>
      </w:r>
    </w:p>
    <w:p>
      <w:r>
        <w:t>⚠️ Exam Trap: The tympanic membrane and ossicles belong to the MIDDLE ear — the external ear is the pinna and canal</w:t>
      </w:r>
    </w:p>
    <w:p>
      <w:r>
        <w:t>🌟 PNC Exam Pearl: The external auditory canal is about 2.5 cm long and lined with ceruminous glands</w:t>
      </w:r>
    </w:p>
    <w:p>
      <w:r>
        <w:t>⚡ 5-Second Recall: External ear = pinna + canal</w:t>
      </w:r>
    </w:p>
    <w:p>
      <w:r>
        <w:t>Question: The tympanic membrane separates which structures?</w:t>
      </w:r>
    </w:p>
    <w:p>
      <w:r>
        <w:t>(a) Middle ear and inner ear</w:t>
      </w:r>
    </w:p>
    <w:p>
      <w:r>
        <w:t>(b) Auricle and canal only</w:t>
      </w:r>
    </w:p>
    <w:p>
      <w:r>
        <w:t>(c) Inner ear and brain</w:t>
      </w:r>
    </w:p>
    <w:p>
      <w:r>
        <w:t>(d) External auditory canal and middle ear</w:t>
      </w:r>
    </w:p>
    <w:p>
      <w:r>
        <w:t>Answer: d</w:t>
      </w:r>
    </w:p>
    <w:p>
      <w:r>
        <w:t>Solution: ✅ Correct Answer: d.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🔍 Key Clues: Tympanic membrane = external-middle ear boundary</w:t>
      </w:r>
    </w:p>
    <w:p>
      <w:r>
        <w:t>🩺 Nursing Action: Use otoscopy to assess the drum for redness, perforation and fluid levels</w:t>
      </w:r>
    </w:p>
    <w:p>
      <w:r>
        <w:t>❌ Why Not Others: (a) Middle ear and inner ear — not the best response for this situation; (b) Auricle and canal only — not the best response for this situation; (c) Inner ear and brain — not the best response for this situation.</w:t>
      </w:r>
    </w:p>
    <w:p>
      <w:r>
        <w:t>⚠️ Exam Trap: The oval window separates the middle and inner ear — the tympanic membrane is the outer boundary</w:t>
      </w:r>
    </w:p>
    <w:p>
      <w:r>
        <w:t>🌟 PNC Exam Pearl: The tympanic membrane has a pearly gray, translucent appearance normally</w:t>
      </w:r>
    </w:p>
    <w:p>
      <w:r>
        <w:t>⚡ 5-Second Recall: Tympanic membrane = eardrum boundary</w:t>
      </w:r>
    </w:p>
    <w:p>
      <w:r>
        <w:t>Question: A child with ear pain has a bulging, red tympanic membrane on otoscopy. Which condition is indicated?</w:t>
      </w:r>
    </w:p>
    <w:p>
      <w:r>
        <w:t>(a) Cerumen impaction only</w:t>
      </w:r>
    </w:p>
    <w:p>
      <w:r>
        <w:t>(b) Acute otitis media (middle ear infection)</w:t>
      </w:r>
    </w:p>
    <w:p>
      <w:r>
        <w:t>(c) Otitis externa only</w:t>
      </w:r>
    </w:p>
    <w:p>
      <w:r>
        <w:t>(d) Perforation only as a hole in the drum</w:t>
      </w:r>
    </w:p>
    <w:p>
      <w:r>
        <w:t>Answer: b</w:t>
      </w:r>
    </w:p>
    <w:p>
      <w:r>
        <w:t>Solution: ✅ Correct Answer: b. Acute otitis media (middle ear infection).</w:t>
      </w:r>
    </w:p>
    <w:p>
      <w:r>
        <w:t>🧠 Clinical Rationale: A bulging red tympanic membrane with ear pain indicates acute otitis media — pus in the middle ear pushing the drum outward</w:t>
      </w:r>
    </w:p>
    <w:p>
      <w:r>
        <w:t>🔍 Key Clues: Bulging red drum = acute otitis media</w:t>
      </w:r>
    </w:p>
    <w:p>
      <w:r>
        <w:t>🩺 Nursing Action: Assess fever, give analgesia and arrange treatment (antibiotics per guidance)</w:t>
      </w:r>
    </w:p>
    <w:p>
      <w:r>
        <w:t>❌ Why Not Others: (a) Cerumen impaction only — not the best response for this situation; (c) Otitis externa only — not the best response for this situation; (d) Perforation only as a hole in the drum — not the best response for this situation.</w:t>
      </w:r>
    </w:p>
    <w:p>
      <w:r>
        <w:t>⚠️ Exam Trap: Otitis externa is infection of the CANAL with pain on pulling the pinna — the bulging drum is middle ear disease</w:t>
      </w:r>
    </w:p>
    <w:p>
      <w:r>
        <w:t>🌟 PNC Exam Pearl: Acute otitis media is common in infants and young children due to short Eustachian tubes</w:t>
      </w:r>
    </w:p>
    <w:p>
      <w:r>
        <w:t>⚡ 5-Second Recall: Bulging drum = otitis media</w:t>
      </w:r>
    </w:p>
    <w:p>
      <w:r>
        <w:t>Question: A patient asks the nurse about external ear and tympanic membrane. Which response by the nurse is correct?</w:t>
      </w:r>
    </w:p>
    <w:p>
      <w:r>
        <w:t>(a) Tympanic membrane and ossicles only</w:t>
      </w:r>
    </w:p>
    <w:p>
      <w:r>
        <w:t>(b) Eustachian tube and mastoid only</w:t>
      </w:r>
    </w:p>
    <w:p>
      <w:r>
        <w:t>(c) Auricle (pinna) and external auditory canal</w:t>
      </w:r>
    </w:p>
    <w:p>
      <w:r>
        <w:t>(d) Cochlea and semicircular canals only</w:t>
      </w:r>
    </w:p>
    <w:p>
      <w:r>
        <w:t>Answer: c</w:t>
      </w:r>
    </w:p>
    <w:p>
      <w:r>
        <w:t>Solution: ✅ Correct Answer: c. Auricle (pinna) and external auditory canal.</w:t>
      </w:r>
    </w:p>
    <w:p>
      <w:r>
        <w:t>🧠 Clinical Rationale: The external ear comprises the auricle (pinna) and the external auditory (acoustic) meatus — the canal leading to the tympanic membrane</w:t>
      </w:r>
    </w:p>
    <w:p>
      <w:r>
        <w:t>🩺 Nursing Action: Inspect the auricle and canal for trauma, discharge and foreign bodies</w:t>
      </w:r>
    </w:p>
    <w:p>
      <w:r>
        <w:t>❌ Why Not Others: (a) Tympanic membrane and ossicles only — not the best response for this situation; (b) Eustachian tube and mastoid only — not the best response for this situation; (d) Cochlea and semicircular canals only — not the best response for this situation.</w:t>
      </w:r>
    </w:p>
    <w:p>
      <w:r>
        <w:t>⚠️ Exam Trap: The tympanic membrane and ossicles belong to the MIDDLE ear — the external ear is the pinna and canal</w:t>
      </w:r>
    </w:p>
    <w:p>
      <w:r>
        <w:t>⚡ 5-Second Recall: External ear = pinna + canal</w:t>
      </w:r>
    </w:p>
    <w:p>
      <w:r>
        <w:t>Question: A patient asks the nurse about external ear and tympanic membrane. Which response by the nurse is correct?</w:t>
      </w:r>
    </w:p>
    <w:p>
      <w:r>
        <w:t>(a) External auditory canal and middle ear</w:t>
      </w:r>
    </w:p>
    <w:p>
      <w:r>
        <w:t>(b) Middle ear and inner ear</w:t>
      </w:r>
    </w:p>
    <w:p>
      <w:r>
        <w:t>(c) Auricle and canal only</w:t>
      </w:r>
    </w:p>
    <w:p>
      <w:r>
        <w:t>(d) Inner ear and brain</w:t>
      </w:r>
    </w:p>
    <w:p>
      <w:r>
        <w:t>Answer: a</w:t>
      </w:r>
    </w:p>
    <w:p>
      <w:r>
        <w:t>Solution: ✅ Correct Answer: a.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🩺 Nursing Action: Use otoscopy to assess the drum for redness, perforation and fluid levels</w:t>
      </w:r>
    </w:p>
    <w:p>
      <w:r>
        <w:t>❌ Why Not Others: (b) Middle ear and inner ear — not the best response for this situation; (c) Auricle and canal only — not the best response for this situation; (d) Inner ear and brain — not the best response for this situation.</w:t>
      </w:r>
    </w:p>
    <w:p>
      <w:r>
        <w:t>⚠️ Exam Trap: The oval window separates the middle and inner ear — the tympanic membrane is the outer boundary</w:t>
      </w:r>
    </w:p>
    <w:p>
      <w:r>
        <w:t>⚡ 5-Second Recall: Tympanic membrane = eardrum boundary</w:t>
      </w:r>
    </w:p>
    <w:p>
      <w:r>
        <w:t>Question: The nurse is teaching a patient about external ear and tympanic membrane. Which statement by the patient indicates correct understanding?</w:t>
      </w:r>
    </w:p>
    <w:p>
      <w:r>
        <w:t>(a) Otitis externa only</w:t>
      </w:r>
    </w:p>
    <w:p>
      <w:r>
        <w:t>(b) Cerumen impaction only</w:t>
      </w:r>
    </w:p>
    <w:p>
      <w:r>
        <w:t>(c) Perforation only as a hole in the drum</w:t>
      </w:r>
    </w:p>
    <w:p>
      <w:r>
        <w:t>(d) Acute otitis media (middle ear infection)</w:t>
      </w:r>
    </w:p>
    <w:p>
      <w:r>
        <w:t>Answer: d</w:t>
      </w:r>
    </w:p>
    <w:p>
      <w:r>
        <w:t>Solution: ✅ Correct Answer: d. Acute otitis media (middle ear infection).</w:t>
      </w:r>
    </w:p>
    <w:p>
      <w:r>
        <w:t>🧠 Clinical Rationale: A bulging red tympanic membrane with ear pain indicates acute otitis media — pus in the middle ear pushing the drum outward</w:t>
      </w:r>
    </w:p>
    <w:p>
      <w:r>
        <w:t>🩺 Nursing Action: Assess fever, give analgesia and arrange treatment (antibiotics per guidance)</w:t>
      </w:r>
    </w:p>
    <w:p>
      <w:r>
        <w:t>❌ Why Not Others: (a) Otitis externa only — not the best response for this situation; (b) Cerumen impaction only — not the best response for this situation; (c) Perforation only as a hole in the drum — not the best response for this situation.</w:t>
      </w:r>
    </w:p>
    <w:p>
      <w:r>
        <w:t>⚠️ Exam Trap: Otitis externa is infection of the CANAL with pain on pulling the pinna — the bulging drum is middle ear disease</w:t>
      </w:r>
    </w:p>
    <w:p>
      <w:r>
        <w:t>🌟 PNC Exam Pearl: Acute otitis media is common in infants and young children due to short Eustachian tubes</w:t>
      </w:r>
    </w:p>
    <w:p>
      <w:r>
        <w:t>⚡ 5-Second Recall: Bulging drum = otitis media</w:t>
      </w:r>
    </w:p>
    <w:p>
      <w:r>
        <w:t>Question: Which statement about external ear and tympanic membrane is correct?</w:t>
      </w:r>
    </w:p>
    <w:p>
      <w:r>
        <w:t>(a) Auricle (pinna) and external auditory canal</w:t>
      </w:r>
    </w:p>
    <w:p>
      <w:r>
        <w:t>(b) Tympanic membrane and ossicles only</w:t>
      </w:r>
    </w:p>
    <w:p>
      <w:r>
        <w:t>(c) Eustachian tube and mastoid only</w:t>
      </w:r>
    </w:p>
    <w:p>
      <w:r>
        <w:t>(d) Cochlea and semicircular canals only</w:t>
      </w:r>
    </w:p>
    <w:p>
      <w:r>
        <w:t>Answer: a</w:t>
      </w:r>
    </w:p>
    <w:p>
      <w:r>
        <w:t>Solution: ✅ Correct Answer: a. Auricle (pinna) and external auditory canal.</w:t>
      </w:r>
    </w:p>
    <w:p>
      <w:r>
        <w:t>🧠 Clinical Rationale: The external ear comprises the auricle (pinna) and the external auditory (acoustic) meatus — the canal leading to the tympanic membrane</w:t>
      </w:r>
    </w:p>
    <w:p>
      <w:r>
        <w:t>🩺 Nursing Action: Inspect the auricle and canal for trauma, discharge and foreign bodies</w:t>
      </w:r>
    </w:p>
    <w:p>
      <w:r>
        <w:t>❌ Why Not Others: (b) Tympanic membrane and ossicles only — not the best response for this situation; (c) Eustachian tube and mastoid only — not the best response for this situation; (d) Cochlea and semicircular canals only — not the best response for this situation.</w:t>
      </w:r>
    </w:p>
    <w:p>
      <w:r>
        <w:t>⚡ 5-Second Recall: External ear = pinna + canal</w:t>
      </w:r>
    </w:p>
    <w:p>
      <w:r>
        <w:t>Question: Which statement about external ear and tympanic membrane is correct?</w:t>
      </w:r>
    </w:p>
    <w:p>
      <w:r>
        <w:t>(a) Inner ear and brain</w:t>
      </w:r>
    </w:p>
    <w:p>
      <w:r>
        <w:t>(b) Middle ear and inner ear</w:t>
      </w:r>
    </w:p>
    <w:p>
      <w:r>
        <w:t>(c) Auricle and canal only</w:t>
      </w:r>
    </w:p>
    <w:p>
      <w:r>
        <w:t>(d) External auditory canal and middle ear</w:t>
      </w:r>
    </w:p>
    <w:p>
      <w:r>
        <w:t>Answer: d</w:t>
      </w:r>
    </w:p>
    <w:p>
      <w:r>
        <w:t>Solution: ✅ Correct Answer: d.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🩺 Nursing Action: Use otoscopy to assess the drum for redness, perforation and fluid levels</w:t>
      </w:r>
    </w:p>
    <w:p>
      <w:r>
        <w:t>❌ Why Not Others: (a) Inner ear and brain — not the best response for this situation; (b) Middle ear and inner ear — not the best response for this situation; (c) Auricle and canal only — not the best response for this situation.</w:t>
      </w:r>
    </w:p>
    <w:p>
      <w:r>
        <w:t>⚡ 5-Second Recall: Tympanic membrane = eardrum boundary</w:t>
      </w:r>
    </w:p>
    <w:p>
      <w:r>
        <w:t>Question: A patient needing care for external ear and tympanic membrane is admitted to the unit. Which nursing action should the nurse perform FIRST?</w:t>
      </w:r>
    </w:p>
    <w:p>
      <w:r>
        <w:t>(a) Perforation only as a hole in the drum</w:t>
      </w:r>
    </w:p>
    <w:p>
      <w:r>
        <w:t>(b) Cerumen impaction only</w:t>
      </w:r>
    </w:p>
    <w:p>
      <w:r>
        <w:t>(c) Acute otitis media (middle ear infection)</w:t>
      </w:r>
    </w:p>
    <w:p>
      <w:r>
        <w:t>(d) Otitis externa only</w:t>
      </w:r>
    </w:p>
    <w:p>
      <w:r>
        <w:t>Answer: c</w:t>
      </w:r>
    </w:p>
    <w:p>
      <w:r>
        <w:t>Solution: ✅ Correct Answer: c. Acute otitis media (middle ear infection).</w:t>
      </w:r>
    </w:p>
    <w:p>
      <w:r>
        <w:t>🧠 Clinical Rationale: A bulging red tympanic membrane with ear pain indicates acute otitis media — pus in the middle ear pushing the drum outward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fever, give analgesia and arrange treatment (antibiotics per guidance)</w:t>
      </w:r>
    </w:p>
    <w:p>
      <w:r>
        <w:t>❌ Why Not Others: (a) Perforation only as a hole in the drum — not the best response for this situation; (b) Cerumen impaction only — not the best response for this situation; (d) Otitis externa only — not the best response for this situation.</w:t>
      </w:r>
    </w:p>
    <w:p>
      <w:r>
        <w:t>⚡ 5-Second Recall: Bulging drum = otitis media</w:t>
      </w:r>
    </w:p>
    <w:p>
      <w:r>
        <w:t>Question: The nurse is caring for a patient with external ear and tympanic membrane. Which response is most appropriate?</w:t>
      </w:r>
    </w:p>
    <w:p>
      <w:r>
        <w:t>(a) Tympanic membrane and ossicles only</w:t>
      </w:r>
    </w:p>
    <w:p>
      <w:r>
        <w:t>(b) Auricle (pinna) and external auditory canal</w:t>
      </w:r>
    </w:p>
    <w:p>
      <w:r>
        <w:t>(c) Eustachian tube and mastoid only</w:t>
      </w:r>
    </w:p>
    <w:p>
      <w:r>
        <w:t>(d) Cochlea and semicircular canals only</w:t>
      </w:r>
    </w:p>
    <w:p>
      <w:r>
        <w:t>Answer: b</w:t>
      </w:r>
    </w:p>
    <w:p>
      <w:r>
        <w:t>Solution: ✅ Correct Answer: b. Auricle (pinna) and external auditory canal.</w:t>
      </w:r>
    </w:p>
    <w:p>
      <w:r>
        <w:t>🧠 Clinical Rationale: The external ear comprises the auricle (pinna) and the external auditory (acoustic) meatus — the canal leading to the tympanic membrane</w:t>
      </w:r>
    </w:p>
    <w:p>
      <w:r>
        <w:t>🩺 Nursing Action: Inspect the auricle and canal for trauma, discharge and foreign bodies</w:t>
      </w:r>
    </w:p>
    <w:p>
      <w:r>
        <w:t>❌ Why Not Others: (a) Tympanic membrane and ossicles only — not the best response for this situation; (c) Eustachian tube and mastoid only — not the best response for this situation; (d) Cochlea and semicircular canals only — not the best response for this situation.</w:t>
      </w:r>
    </w:p>
    <w:p>
      <w:r>
        <w:t>⚡ 5-Second Recall: External ear = pinna + canal</w:t>
      </w:r>
    </w:p>
    <w:p>
      <w:r>
        <w:t>Question: The nurse is caring for a patient with external ear and tympanic membrane. Which response is most appropriate?</w:t>
      </w:r>
    </w:p>
    <w:p>
      <w:r>
        <w:t>(a) Auricle and canal only</w:t>
      </w:r>
    </w:p>
    <w:p>
      <w:r>
        <w:t>(b) External auditory canal and middle ear</w:t>
      </w:r>
    </w:p>
    <w:p>
      <w:r>
        <w:t>(c) Inner ear and brain</w:t>
      </w:r>
    </w:p>
    <w:p>
      <w:r>
        <w:t>(d) Middle ear and inner ear</w:t>
      </w:r>
    </w:p>
    <w:p>
      <w:r>
        <w:t>Answer: b</w:t>
      </w:r>
    </w:p>
    <w:p>
      <w:r>
        <w:t>Solution: ✅ Correct Answer: b.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🩺 Nursing Action: Use otoscopy to assess the drum for redness, perforation and fluid levels</w:t>
      </w:r>
    </w:p>
    <w:p>
      <w:r>
        <w:t>❌ Why Not Others: (a) Auricle and canal only — not the best response for this situation; (c) Inner ear and brain — not the best response for this situation; (d) Middle ear and inner ear — not the best response for this situation.</w:t>
      </w:r>
    </w:p>
    <w:p>
      <w:r>
        <w:t>⚡ 5-Second Recall: Tympanic membrane = eardrum boundary</w:t>
      </w:r>
    </w:p>
    <w:p>
      <w:r>
        <w:t>Question: Which bones form the ossicular chain of the middle ear?</w:t>
      </w:r>
    </w:p>
    <w:p>
      <w:r>
        <w:t>(a) Humerus, radius and ulna</w:t>
      </w:r>
    </w:p>
    <w:p>
      <w:r>
        <w:t>(b) Femur, tibia and fibula</w:t>
      </w:r>
    </w:p>
    <w:p>
      <w:r>
        <w:t>(c) Malleus, incus and stapes</w:t>
      </w:r>
    </w:p>
    <w:p>
      <w:r>
        <w:t>(d) Sacrum, coccyx and ilium</w:t>
      </w:r>
    </w:p>
    <w:p>
      <w:r>
        <w:t>Answer: c</w:t>
      </w:r>
    </w:p>
    <w:p>
      <w:r>
        <w:t>Solution: ✅ Correct Answer: c.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🔍 Key Clues: Ossicles = malleus, incus, stapes</w:t>
      </w:r>
    </w:p>
    <w:p>
      <w:r>
        <w:t>🩺 Nursing Action: Understand the chain when explaining conductive hearing loss (ossicular disruption)</w:t>
      </w:r>
    </w:p>
    <w:p>
      <w:r>
        <w:t>❌ Why Not Others: (a) Humerus, radius and ulna — not the best response for this situation; (b) Femur, tibia and fibula — not the best response for this situation; (d) Sacrum, coccyx and ilium — not the best response for this situation.</w:t>
      </w:r>
    </w:p>
    <w:p>
      <w:r>
        <w:t>⚠️ Exam Trap: The stapes is the smallest bone in the body — the ossicles are the three middle-ear bones</w:t>
      </w:r>
    </w:p>
    <w:p>
      <w:r>
        <w:t>🌟 PNC Exam Pearl: The stapes footplate fits the oval window — its fixation causes otosclerosis</w:t>
      </w:r>
    </w:p>
    <w:p>
      <w:r>
        <w:t>⚡ 5-Second Recall: Ossicles = malleus, incus, stapes</w:t>
      </w:r>
    </w:p>
    <w:p>
      <w:r>
        <w:t>Question: Otosclerosis, causing conductive hearing loss, involves which structure?</w:t>
      </w:r>
    </w:p>
    <w:p>
      <w:r>
        <w:t>(a) Fixation of the stapes footplate at the oval window</w:t>
      </w:r>
    </w:p>
    <w:p>
      <w:r>
        <w:t>(b) Cerumen only as an external cause</w:t>
      </w:r>
    </w:p>
    <w:p>
      <w:r>
        <w:t>(c) Damage to the cochlea only</w:t>
      </w:r>
    </w:p>
    <w:p>
      <w:r>
        <w:t>(d) Eardrum perforation only as a tympanic cause</w:t>
      </w:r>
    </w:p>
    <w:p>
      <w:r>
        <w:t>Answer: a</w:t>
      </w:r>
    </w:p>
    <w:p>
      <w:r>
        <w:t>Solution: ✅ Correct Answer: a. Fixation of the stapes footplate at the oval window.</w:t>
      </w:r>
    </w:p>
    <w:p>
      <w:r>
        <w:t>🧠 Clinical Rationale: Otosclerosis is abnormal bone growth fixing the stapes footplate at the oval window — preventing vibration transmission and causing conductive hearing loss</w:t>
      </w:r>
    </w:p>
    <w:p>
      <w:r>
        <w:t>🔍 Key Clues: Otosclerosis = stapes fixation at the oval window</w:t>
      </w:r>
    </w:p>
    <w:p>
      <w:r>
        <w:t>🩺 Nursing Action: Assess for progressive hearing loss with a normal drum and refer for audiometry and possible stapedectomy</w:t>
      </w:r>
    </w:p>
    <w:p>
      <w:r>
        <w:t>❌ Why Not Others: (b) Cerumen only as an external cause — not the best response for this situation; (c) Damage to the cochlea only — not the best response for this situation; (d) Eardrum perforation only as a tympanic cause — not the best response for this situation.</w:t>
      </w:r>
    </w:p>
    <w:p>
      <w:r>
        <w:t>⚠️ Exam Trap: The cochlea is sensorineural — otosclerosis is a MIDDLE ear conductive problem of the stapes</w:t>
      </w:r>
    </w:p>
    <w:p>
      <w:r>
        <w:t>🌟 PNC Exam Pearl: Otosclerosis is more common in women and may worsen in pregnancy</w:t>
      </w:r>
    </w:p>
    <w:p>
      <w:r>
        <w:t>⚡ 5-Second Recall: Otosclerosis = stapes fixation</w:t>
      </w:r>
    </w:p>
    <w:p>
      <w:r>
        <w:t>Question: A patient with chronic otitis media has purulent discharge from the ear. Which finding suggests a tympanic membrane perforation?</w:t>
      </w:r>
    </w:p>
    <w:p>
      <w:r>
        <w:t>(a) Eustachian tube dysfunction only as a pressure issue</w:t>
      </w:r>
    </w:p>
    <w:p>
      <w:r>
        <w:t>(b) Cerumen only as a brown plug</w:t>
      </w:r>
    </w:p>
    <w:p>
      <w:r>
        <w:t>(c) Visible perforation with discharge through the drum on otoscopy</w:t>
      </w:r>
    </w:p>
    <w:p>
      <w:r>
        <w:t>(d) Normal pearly drum only</w:t>
      </w:r>
    </w:p>
    <w:p>
      <w:r>
        <w:t>Answer: c</w:t>
      </w:r>
    </w:p>
    <w:p>
      <w:r>
        <w:t>Solution: ✅ Correct Answer: c.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🔍 Key Clues: Purulent otorrhea = perforation with middle ear infection</w:t>
      </w:r>
    </w:p>
    <w:p>
      <w:r>
        <w:t>🩺 Nursing Action: Document the discharge, arrange ENT review and teach ear protection (no water in the ear)</w:t>
      </w:r>
    </w:p>
    <w:p>
      <w:r>
        <w:t>❌ Why Not Others: (a) Eustachian tube dysfunction only as a pressure issue — not the best response for this situation; (b) Cerumen only as a brown plug — not the best response for this situation; (d) Normal pearly drum only — not the best response for this situation.</w:t>
      </w:r>
    </w:p>
    <w:p>
      <w:r>
        <w:t>⚠️ Exam Trap: A normal drum excludes perforation — the visible hole with discharge confirms it</w:t>
      </w:r>
    </w:p>
    <w:p>
      <w:r>
        <w:t>🌟 PNC Exam Pearl: Chronic suppurative otitis media requires aural toilet and specialist management</w:t>
      </w:r>
    </w:p>
    <w:p>
      <w:r>
        <w:t>⚡ 5-Second Recall: Otorrhea = drum perforation risk</w:t>
      </w:r>
    </w:p>
    <w:p>
      <w:r>
        <w:t>Question: A patient asks the nurse about middle ear ossicles and cavity. Which response by the nurse is correct?</w:t>
      </w:r>
    </w:p>
    <w:p>
      <w:r>
        <w:t>(a) Humerus, radius and ulna</w:t>
      </w:r>
    </w:p>
    <w:p>
      <w:r>
        <w:t>(b) Femur, tibia and fibula</w:t>
      </w:r>
    </w:p>
    <w:p>
      <w:r>
        <w:t>(c) Sacrum, coccyx and ilium</w:t>
      </w:r>
    </w:p>
    <w:p>
      <w:r>
        <w:t>(d) Malleus, incus and stapes</w:t>
      </w:r>
    </w:p>
    <w:p>
      <w:r>
        <w:t>Answer: d</w:t>
      </w:r>
    </w:p>
    <w:p>
      <w:r>
        <w:t>Solution: ✅ Correct Answer: d.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🩺 Nursing Action: Understand the chain when explaining conductive hearing loss (ossicular disruption)</w:t>
      </w:r>
    </w:p>
    <w:p>
      <w:r>
        <w:t>❌ Why Not Others: (a) Humerus, radius and ulna — not the best response for this situation; (b) Femur, tibia and fibula — not the best response for this situation; (c) Sacrum, coccyx and ilium — not the best response for this situation.</w:t>
      </w:r>
    </w:p>
    <w:p>
      <w:r>
        <w:t>⚠️ Exam Trap: The stapes is the smallest bone in the body — the ossicles are the three middle-ear bones</w:t>
      </w:r>
    </w:p>
    <w:p>
      <w:r>
        <w:t>⚡ 5-Second Recall: Ossicles = malleus, incus, stapes</w:t>
      </w:r>
    </w:p>
    <w:p>
      <w:r>
        <w:t>Question: A patient asks the nurse about middle ear ossicles and cavity. Which response by the nurse is correct?</w:t>
      </w:r>
    </w:p>
    <w:p>
      <w:r>
        <w:t>(a) Cerumen only as an external cause</w:t>
      </w:r>
    </w:p>
    <w:p>
      <w:r>
        <w:t>(b) Damage to the cochlea only</w:t>
      </w:r>
    </w:p>
    <w:p>
      <w:r>
        <w:t>(c) Eardrum perforation only as a tympanic cause</w:t>
      </w:r>
    </w:p>
    <w:p>
      <w:r>
        <w:t>(d) Fixation of the stapes footplate at the oval window</w:t>
      </w:r>
    </w:p>
    <w:p>
      <w:r>
        <w:t>Answer: d</w:t>
      </w:r>
    </w:p>
    <w:p>
      <w:r>
        <w:t>Solution: ✅ Correct Answer: d. Fixation of the stapes footplate at the oval window.</w:t>
      </w:r>
    </w:p>
    <w:p>
      <w:r>
        <w:t>🧠 Clinical Rationale: Otosclerosis is abnormal bone growth fixing the stapes footplate at the oval window — preventing vibration transmission and causing conductive hearing loss</w:t>
      </w:r>
    </w:p>
    <w:p>
      <w:r>
        <w:t>🩺 Nursing Action: Assess for progressive hearing loss with a normal drum and refer for audiometry and possible stapedectomy</w:t>
      </w:r>
    </w:p>
    <w:p>
      <w:r>
        <w:t>❌ Why Not Others: (a) Cerumen only as an external cause — not the best response for this situation; (b) Damage to the cochlea only — not the best response for this situation; (c) Eardrum perforation only as a tympanic cause — not the best response for this situation.</w:t>
      </w:r>
    </w:p>
    <w:p>
      <w:r>
        <w:t>⚠️ Exam Trap: The cochlea is sensorineural — otosclerosis is a MIDDLE ear conductive problem of the stapes</w:t>
      </w:r>
    </w:p>
    <w:p>
      <w:r>
        <w:t>⚡ 5-Second Recall: Otosclerosis = stapes fixation</w:t>
      </w:r>
    </w:p>
    <w:p>
      <w:r>
        <w:t>Question: The nurse is teaching a patient about middle ear ossicles and cavity. Which statement by the patient indicates correct understanding?</w:t>
      </w:r>
    </w:p>
    <w:p>
      <w:r>
        <w:t>(a) Visible perforation with discharge through the drum on otoscopy</w:t>
      </w:r>
    </w:p>
    <w:p>
      <w:r>
        <w:t>(b) Normal pearly drum only</w:t>
      </w:r>
    </w:p>
    <w:p>
      <w:r>
        <w:t>(c) Eustachian tube dysfunction only as a pressure issue</w:t>
      </w:r>
    </w:p>
    <w:p>
      <w:r>
        <w:t>(d) Cerumen only as a brown plug</w:t>
      </w:r>
    </w:p>
    <w:p>
      <w:r>
        <w:t>Answer: a</w:t>
      </w:r>
    </w:p>
    <w:p>
      <w:r>
        <w:t>Solution: ✅ Correct Answer: a.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🩺 Nursing Action: Document the discharge, arrange ENT review and teach ear protection (no water in the ear)</w:t>
      </w:r>
    </w:p>
    <w:p>
      <w:r>
        <w:t>❌ Why Not Others: (b) Normal pearly drum only — not the best response for this situation; (c) Eustachian tube dysfunction only as a pressure issue — not the best response for this situation; (d) Cerumen only as a brown plug — not the best response for this situation.</w:t>
      </w:r>
    </w:p>
    <w:p>
      <w:r>
        <w:t>⚠️ Exam Trap: A normal drum excludes perforation — the visible hole with discharge confirms it</w:t>
      </w:r>
    </w:p>
    <w:p>
      <w:r>
        <w:t>🌟 PNC Exam Pearl: Chronic suppurative otitis media requires aural toilet and specialist management</w:t>
      </w:r>
    </w:p>
    <w:p>
      <w:r>
        <w:t>⚡ 5-Second Recall: Otorrhea = drum perforation risk</w:t>
      </w:r>
    </w:p>
    <w:p>
      <w:r>
        <w:t>Question: Which statement about middle ear ossicles and cavity is correct?</w:t>
      </w:r>
    </w:p>
    <w:p>
      <w:r>
        <w:t>(a) Malleus, incus and stapes</w:t>
      </w:r>
    </w:p>
    <w:p>
      <w:r>
        <w:t>(b) Femur, tibia and fibula</w:t>
      </w:r>
    </w:p>
    <w:p>
      <w:r>
        <w:t>(c) Sacrum, coccyx and ilium</w:t>
      </w:r>
    </w:p>
    <w:p>
      <w:r>
        <w:t>(d) Humerus, radius and ulna</w:t>
      </w:r>
    </w:p>
    <w:p>
      <w:r>
        <w:t>Answer: a</w:t>
      </w:r>
    </w:p>
    <w:p>
      <w:r>
        <w:t>Solution: ✅ Correct Answer: a.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🩺 Nursing Action: Understand the chain when explaining conductive hearing loss (ossicular disruption)</w:t>
      </w:r>
    </w:p>
    <w:p>
      <w:r>
        <w:t>❌ Why Not Others: (b) Femur, tibia and fibula — not the best response for this situation; (c) Sacrum, coccyx and ilium — not the best response for this situation; (d) Humerus, radius and ulna — not the best response for this situation.</w:t>
      </w:r>
    </w:p>
    <w:p>
      <w:r>
        <w:t>⚡ 5-Second Recall: Ossicles = malleus, incus, stapes</w:t>
      </w:r>
    </w:p>
    <w:p>
      <w:r>
        <w:t>Question: Which statement about middle ear ossicles and cavity is correct?</w:t>
      </w:r>
    </w:p>
    <w:p>
      <w:r>
        <w:t>(a) Fixation of the stapes footplate at the oval window</w:t>
      </w:r>
    </w:p>
    <w:p>
      <w:r>
        <w:t>(b) Cerumen only as an external cause</w:t>
      </w:r>
    </w:p>
    <w:p>
      <w:r>
        <w:t>(c) Damage to the cochlea only</w:t>
      </w:r>
    </w:p>
    <w:p>
      <w:r>
        <w:t>(d) Eardrum perforation only as a tympanic cause</w:t>
      </w:r>
    </w:p>
    <w:p>
      <w:r>
        <w:t>Answer: a</w:t>
      </w:r>
    </w:p>
    <w:p>
      <w:r>
        <w:t>Solution: ✅ Correct Answer: a. Fixation of the stapes footplate at the oval window.</w:t>
      </w:r>
    </w:p>
    <w:p>
      <w:r>
        <w:t>🧠 Clinical Rationale: Otosclerosis is abnormal bone growth fixing the stapes footplate at the oval window — preventing vibration transmission and causing conductive hearing loss</w:t>
      </w:r>
    </w:p>
    <w:p>
      <w:r>
        <w:t>🩺 Nursing Action: Assess for progressive hearing loss with a normal drum and refer for audiometry and possible stapedectomy</w:t>
      </w:r>
    </w:p>
    <w:p>
      <w:r>
        <w:t>❌ Why Not Others: (b) Cerumen only as an external cause — not the best response for this situation; (c) Damage to the cochlea only — not the best response for this situation; (d) Eardrum perforation only as a tympanic cause — not the best response for this situation.</w:t>
      </w:r>
    </w:p>
    <w:p>
      <w:r>
        <w:t>⚡ 5-Second Recall: Otosclerosis = stapes fixation</w:t>
      </w:r>
    </w:p>
    <w:p>
      <w:r>
        <w:t>Question: A patient needing care for middle ear ossicles and cavity is admitted to the unit. Which nursing action should the nurse perform FIRST?</w:t>
      </w:r>
    </w:p>
    <w:p>
      <w:r>
        <w:t>(a) Visible perforation with discharge through the drum on otoscopy</w:t>
      </w:r>
    </w:p>
    <w:p>
      <w:r>
        <w:t>(b) Normal pearly drum only</w:t>
      </w:r>
    </w:p>
    <w:p>
      <w:r>
        <w:t>(c) Eustachian tube dysfunction only as a pressure issue</w:t>
      </w:r>
    </w:p>
    <w:p>
      <w:r>
        <w:t>(d) Cerumen only as a brown plug</w:t>
      </w:r>
    </w:p>
    <w:p>
      <w:r>
        <w:t>Answer: a</w:t>
      </w:r>
    </w:p>
    <w:p>
      <w:r>
        <w:t>Solution: ✅ Correct Answer: a.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discharge, arrange ENT review and teach ear protection (no water in the ear)</w:t>
      </w:r>
    </w:p>
    <w:p>
      <w:r>
        <w:t>❌ Why Not Others: (b) Normal pearly drum only — not the best response for this situation; (c) Eustachian tube dysfunction only as a pressure issue — not the best response for this situation; (d) Cerumen only as a brown plug — not the best response for this situation.</w:t>
      </w:r>
    </w:p>
    <w:p>
      <w:r>
        <w:t>⚡ 5-Second Recall: Otorrhea = drum perforation risk</w:t>
      </w:r>
    </w:p>
    <w:p>
      <w:r>
        <w:t>Question: The nurse is caring for a patient with middle ear ossicles and cavity. Which response is most appropriate?</w:t>
      </w:r>
    </w:p>
    <w:p>
      <w:r>
        <w:t>(a) Humerus, radius and ulna</w:t>
      </w:r>
    </w:p>
    <w:p>
      <w:r>
        <w:t>(b) Femur, tibia and fibula</w:t>
      </w:r>
    </w:p>
    <w:p>
      <w:r>
        <w:t>(c) Malleus, incus and stapes</w:t>
      </w:r>
    </w:p>
    <w:p>
      <w:r>
        <w:t>(d) Sacrum, coccyx and ilium</w:t>
      </w:r>
    </w:p>
    <w:p>
      <w:r>
        <w:t>Answer: c</w:t>
      </w:r>
    </w:p>
    <w:p>
      <w:r>
        <w:t>Solution: ✅ Correct Answer: c.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🩺 Nursing Action: Understand the chain when explaining conductive hearing loss (ossicular disruption)</w:t>
      </w:r>
    </w:p>
    <w:p>
      <w:r>
        <w:t>❌ Why Not Others: (a) Humerus, radius and ulna — not the best response for this situation; (b) Femur, tibia and fibula — not the best response for this situation; (d) Sacrum, coccyx and ilium — not the best response for this situation.</w:t>
      </w:r>
    </w:p>
    <w:p>
      <w:r>
        <w:t>⚡ 5-Second Recall: Ossicles = malleus, incus, stapes</w:t>
      </w:r>
    </w:p>
    <w:p>
      <w:r>
        <w:t>Question: The nurse is caring for a patient with middle ear ossicles and cavity. Which response is most appropriate?</w:t>
      </w:r>
    </w:p>
    <w:p>
      <w:r>
        <w:t>(a) Fixation of the stapes footplate at the oval window</w:t>
      </w:r>
    </w:p>
    <w:p>
      <w:r>
        <w:t>(b) Cerumen only as an external cause</w:t>
      </w:r>
    </w:p>
    <w:p>
      <w:r>
        <w:t>(c) Eardrum perforation only as a tympanic cause</w:t>
      </w:r>
    </w:p>
    <w:p>
      <w:r>
        <w:t>(d) Damage to the cochlea only</w:t>
      </w:r>
    </w:p>
    <w:p>
      <w:r>
        <w:t>Answer: a</w:t>
      </w:r>
    </w:p>
    <w:p>
      <w:r>
        <w:t>Solution: ✅ Correct Answer: a. Fixation of the stapes footplate at the oval window.</w:t>
      </w:r>
    </w:p>
    <w:p>
      <w:r>
        <w:t>🧠 Clinical Rationale: Otosclerosis is abnormal bone growth fixing the stapes footplate at the oval window — preventing vibration transmission and causing conductive hearing loss</w:t>
      </w:r>
    </w:p>
    <w:p>
      <w:r>
        <w:t>🩺 Nursing Action: Assess for progressive hearing loss with a normal drum and refer for audiometry and possible stapedectomy</w:t>
      </w:r>
    </w:p>
    <w:p>
      <w:r>
        <w:t>❌ Why Not Others: (b) Cerumen only as an external cause — not the best response for this situation; (c) Eardrum perforation only as a tympanic cause — not the best response for this situation; (d) Damage to the cochlea only — not the best response for this situation.</w:t>
      </w:r>
    </w:p>
    <w:p>
      <w:r>
        <w:t>⚡ 5-Second Recall: Otosclerosis = stapes fixation</w:t>
      </w:r>
    </w:p>
    <w:p>
      <w:r>
        <w:t>Question: Which assessment finding in a patient with middle ear ossicles and cavity is MOST concerning and requires immediate follow-up?</w:t>
      </w:r>
    </w:p>
    <w:p>
      <w:r>
        <w:t>(a) Visible perforation with discharge through the drum on otoscopy</w:t>
      </w:r>
    </w:p>
    <w:p>
      <w:r>
        <w:t>(b) Normal pearly drum only</w:t>
      </w:r>
    </w:p>
    <w:p>
      <w:r>
        <w:t>(c) Cerumen only as a brown plug</w:t>
      </w:r>
    </w:p>
    <w:p>
      <w:r>
        <w:t>(d) Eustachian tube dysfunction only as a pressure issue</w:t>
      </w:r>
    </w:p>
    <w:p>
      <w:r>
        <w:t>Answer: a</w:t>
      </w:r>
    </w:p>
    <w:p>
      <w:r>
        <w:t>Solution: ✅ Correct Answer: a.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🔍 Key Clues: Purulent otorrhea = perforation with middle ear infection</w:t>
      </w:r>
    </w:p>
    <w:p>
      <w:r>
        <w:t>🩺 Nursing Action: Document the discharge, arrange ENT review and teach ear protection (no water in the ear)</w:t>
      </w:r>
    </w:p>
    <w:p>
      <w:r>
        <w:t>❌ Why Not Others: (b) Normal pearly drum only — not the best response for this situation; (c) Cerumen only as a brown plug — not the best response for this situation; (d) Eustachian tube dysfunction only as a pressure issue — not the best response for this situation.</w:t>
      </w:r>
    </w:p>
    <w:p>
      <w:r>
        <w:t>⚡ 5-Second Recall: Otorrhea = drum perforation risk</w:t>
      </w:r>
    </w:p>
    <w:p>
      <w:r>
        <w:t>Question: The nurse demonstrates correct understanding of middle ear ossicles and cavity by identifying which response as appropriate?</w:t>
      </w:r>
    </w:p>
    <w:p>
      <w:r>
        <w:t>(a) Humerus, radius and ulna</w:t>
      </w:r>
    </w:p>
    <w:p>
      <w:r>
        <w:t>(b) Femur, tibia and fibula</w:t>
      </w:r>
    </w:p>
    <w:p>
      <w:r>
        <w:t>(c) Malleus, incus and stapes</w:t>
      </w:r>
    </w:p>
    <w:p>
      <w:r>
        <w:t>(d) Sacrum, coccyx and ilium</w:t>
      </w:r>
    </w:p>
    <w:p>
      <w:r>
        <w:t>Answer: c</w:t>
      </w:r>
    </w:p>
    <w:p>
      <w:r>
        <w:t>Solution: ✅ Correct Answer: c.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🩺 Nursing Action: Understand the chain when explaining conductive hearing loss (ossicular disruption)</w:t>
      </w:r>
    </w:p>
    <w:p>
      <w:r>
        <w:t>❌ Why Not Others: (a) Humerus, radius and ulna — not the best response for this situation; (b) Femur, tibia and fibula — not the best response for this situation; (d) Sacrum, coccyx and ilium — not the best response for this situation.</w:t>
      </w:r>
    </w:p>
    <w:p>
      <w:r>
        <w:t>⚡ 5-Second Recall: Ossicles = malleus, incus, stapes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