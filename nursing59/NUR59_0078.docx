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patient profile is most typical of an abdominal aortic aneurysm?</w:t>
      </w:r>
    </w:p>
    <w:p>
      <w:r>
        <w:t>(a) A teenager with a healthy diet and no risks</w:t>
      </w:r>
    </w:p>
    <w:p>
      <w:r>
        <w:t>(b) A child with no family history of vascular disease</w:t>
      </w:r>
    </w:p>
    <w:p>
      <w:r>
        <w:t>(c) An older man with a smoking history and hypertension</w:t>
      </w:r>
    </w:p>
    <w:p>
      <w:r>
        <w:t>(d) A young woman who exercises regularly</w:t>
      </w:r>
    </w:p>
    <w:p>
      <w:r>
        <w:t>Answer: c</w:t>
      </w:r>
    </w:p>
    <w:p>
      <w:r>
        <w:t>Solution: ✅ Correct Answer: c. An older man with a smoking history and hypertension.</w:t>
      </w:r>
    </w:p>
    <w:p>
      <w:r>
        <w:t>🧠 Clinical Rationale: Advanced age, male gender, smoking, hypertension and family history are the classic risk factors for abdominal aortic aneurysm</w:t>
      </w:r>
    </w:p>
    <w:p>
      <w:r>
        <w:t>🔍 Key Clues: Older smoking hypertensive men get AAA</w:t>
      </w:r>
    </w:p>
    <w:p>
      <w:r>
        <w:t>🩺 Nursing Action: Routine screening ultrasound is advised for at-risk older smokers</w:t>
      </w:r>
    </w:p>
    <w:p>
      <w:r>
        <w:t>❌ Why Not Others: (a) A teenager with a healthy diet and no risks — not the best response for this situation; (b) A child with no family history of vascular disease — not the best response for this situation; (d) A young woman who exercises regularly — not the best response for this situation.</w:t>
      </w:r>
    </w:p>
    <w:p>
      <w:r>
        <w:t>⚠️ Exam Trap: Most AAAs are asymptomatic until large or ruptured</w:t>
      </w:r>
    </w:p>
    <w:p>
      <w:r>
        <w:t>⚡ 5-Second Recall: AAA profile = older smoking man</w:t>
      </w:r>
    </w:p>
    <w:p>
      <w:r>
        <w:t>Question: How is an abdominal aortic aneurysm most often detected before rupture?</w:t>
      </w:r>
    </w:p>
    <w:p>
      <w:r>
        <w:t>(a) By a loud continuous murmur heard over the chest</w:t>
      </w:r>
    </w:p>
    <w:p>
      <w:r>
        <w:t>(b) By sudden severe back pain that comes and goes daily</w:t>
      </w:r>
    </w:p>
    <w:p>
      <w:r>
        <w:t>(c) Incidentally on abdominal imaging performed for another reason</w:t>
      </w:r>
    </w:p>
    <w:p>
      <w:r>
        <w:t>(d) By the patient's inability to eat solid food</w:t>
      </w:r>
    </w:p>
    <w:p>
      <w:r>
        <w:t>Answer: c</w:t>
      </w:r>
    </w:p>
    <w:p>
      <w:r>
        <w:t>Solution: ✅ Correct Answer: c. Incidentally on abdominal imaging performed for another reason.</w:t>
      </w:r>
    </w:p>
    <w:p>
      <w:r>
        <w:t>🧠 Clinical Rationale: Most AAAs cause no symptoms and are found incidentally on ultrasound, CT or examination as a pulsatile abdominal mass</w:t>
      </w:r>
    </w:p>
    <w:p>
      <w:r>
        <w:t>🔍 Key Clues: Incidental imaging finds most AAAs</w:t>
      </w:r>
    </w:p>
    <w:p>
      <w:r>
        <w:t>🩺 Nursing Action: Palpate gently — a pulsatile midline mass may be felt</w:t>
      </w:r>
    </w:p>
    <w:p>
      <w:r>
        <w:t>❌ Why Not Others: (a) By a loud continuous murmur heard over the chest — not the best response for this situation; (b) By sudden severe back pain that comes and goes daily — not the best response for this situation; (d) By the patient's inability to eat solid food — not the best response for this situation.</w:t>
      </w:r>
    </w:p>
    <w:p>
      <w:r>
        <w:t>⚠️ Exam Trap: Do not press deeply on a suspected AAA</w:t>
      </w:r>
    </w:p>
    <w:p>
      <w:r>
        <w:t>⚡ 5-Second Recall: Screen at-risk patients with ultrasound</w:t>
      </w:r>
    </w:p>
    <w:p>
      <w:r>
        <w:t>Question: A patient with a known abdominal aortic aneurysm develops sudden severe abdominal or back pain, hypotension and a pulsatile mass. What is the priority action?</w:t>
      </w:r>
    </w:p>
    <w:p>
      <w:r>
        <w:t>(a) Fluid restriction to lower the blood pressure</w:t>
      </w:r>
    </w:p>
    <w:p>
      <w:r>
        <w:t>(b) Pain medication and continued routine observation</w:t>
      </w:r>
    </w:p>
    <w:p>
      <w:r>
        <w:t>(c) A slow walk to assess exercise tolerance</w:t>
      </w:r>
    </w:p>
    <w:p>
      <w:r>
        <w:t>(d) Emergency surgery preparation with immediate provider notification</w:t>
      </w:r>
    </w:p>
    <w:p>
      <w:r>
        <w:t>Answer: d</w:t>
      </w:r>
    </w:p>
    <w:p>
      <w:r>
        <w:t>Solution: ✅ Correct Answer: d. Emergency surgery preparation with immediate provider notification.</w:t>
      </w:r>
    </w:p>
    <w:p>
      <w:r>
        <w:t>🧠 Clinical Rationale: Rupturing AAA presents with tearing pain and shock — immediate surgical intervention is the only treatment</w:t>
      </w:r>
    </w:p>
    <w:p>
      <w:r>
        <w:t>🔍 Key Clues: Tearing pain + hypotension = ruptured AAA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supine, start large-bore IV access and prepare blood</w:t>
      </w:r>
    </w:p>
    <w:p>
      <w:r>
        <w:t>❌ Why Not Others: (a) Fluid restriction to lower the blood pressure — not the best response for this situation; (b) Pain medication and continued routine observation — not the best response for this situation; (c) A slow walk to assess exercise tolerance — not the best response for this situation.</w:t>
      </w:r>
    </w:p>
    <w:p>
      <w:r>
        <w:t>⚠️ Exam Trap: Do not delay with routine tests</w:t>
      </w:r>
    </w:p>
    <w:p>
      <w:r>
        <w:t>⚡ 5-Second Recall: Ruptured AAA = emergency surgery</w:t>
      </w:r>
    </w:p>
    <w:p>
      <w:r>
        <w:t>Question: After elective abdominal aortic aneurysm repair, which assessment is the priority?</w:t>
      </w:r>
    </w:p>
    <w:p>
      <w:r>
        <w:t>(a) Distal pulses, urine output, blood pressure and signs of bleeding</w:t>
      </w:r>
    </w:p>
    <w:p>
      <w:r>
        <w:t>(b) The condition of the patient's teeth and gums</w:t>
      </w:r>
    </w:p>
    <w:p>
      <w:r>
        <w:t>(c) The colour of the patient's hair and nails</w:t>
      </w:r>
    </w:p>
    <w:p>
      <w:r>
        <w:t>(d) The patient's appetite for the first meal</w:t>
      </w:r>
    </w:p>
    <w:p>
      <w:r>
        <w:t>Answer: a</w:t>
      </w:r>
    </w:p>
    <w:p>
      <w:r>
        <w:t>Solution: ✅ Correct Answer: a. Distal pulses, urine output, blood pressure and signs of bleeding.</w:t>
      </w:r>
    </w:p>
    <w:p>
      <w:r>
        <w:t>🧠 Clinical Rationale: Post-repair monitoring targets graft complications — distal perfusion, renal output, pressure stability and hemorrhage surveillance</w:t>
      </w:r>
    </w:p>
    <w:p>
      <w:r>
        <w:t>🔍 Key Clues: Post-AAA repair = pulses, urine and bleeding watch</w:t>
      </w:r>
    </w:p>
    <w:p>
      <w:r>
        <w:t>🩺 Nursing Action: Check pedal pulses frequently and compare with baseline</w:t>
      </w:r>
    </w:p>
    <w:p>
      <w:r>
        <w:t>🛡️ Safety Link: Maintain strict asepsis; verify patient identity (two identifiers) before starting 🛡️</w:t>
      </w:r>
    </w:p>
    <w:p>
      <w:r>
        <w:t>❌ Why Not Others: (b) The condition of the patient's teeth and gums — not the best response for this situation; (c) The colour of the patient's hair and nails — not the best response for this situation; (d) The patient's appetite for the first meal — not the best response for this situation.</w:t>
      </w:r>
    </w:p>
    <w:p>
      <w:r>
        <w:t>⚠️ Exam Trap: Report sudden pain, absent pulses or falling urine output</w:t>
      </w:r>
    </w:p>
    <w:p>
      <w:r>
        <w:t>⚡ 5-Second Recall: Watch graft perfusion after repair</w:t>
      </w:r>
    </w:p>
    <w:p>
      <w:r>
        <w:t>Question: Which description of pain is most typical of an acute aortic dissection?</w:t>
      </w:r>
    </w:p>
    <w:p>
      <w:r>
        <w:t>(a) Gradual burning pain after eating a heavy meal</w:t>
      </w:r>
    </w:p>
    <w:p>
      <w:r>
        <w:t>(b) Dull aching pain relieved completely by leaning forward</w:t>
      </w:r>
    </w:p>
    <w:p>
      <w:r>
        <w:t>(c) Sharp pleuritic pain worsened by deep breathing only</w:t>
      </w:r>
    </w:p>
    <w:p>
      <w:r>
        <w:t>(d) Sudden severe tearing or ripping pain often radiating to the back</w:t>
      </w:r>
    </w:p>
    <w:p>
      <w:r>
        <w:t>Answer: d</w:t>
      </w:r>
    </w:p>
    <w:p>
      <w:r>
        <w:t>Solution: ✅ Correct Answer: d. Sudden severe tearing or ripping pain often radiating to the back.</w:t>
      </w:r>
    </w:p>
    <w:p>
      <w:r>
        <w:t>🧠 Clinical Rationale: Aortic dissection classically causes abrupt tearing pain that migrates as the dissection spreads — a true emergency</w:t>
      </w:r>
    </w:p>
    <w:p>
      <w:r>
        <w:t>🔍 Key Clues: Tearing pain that moves = aortic dissection</w:t>
      </w:r>
    </w:p>
    <w:p>
      <w:r>
        <w:t>🩺 Nursing Action: Check for unequal blood pressures between arms</w:t>
      </w:r>
    </w:p>
    <w:p>
      <w:r>
        <w:t>❌ Why Not Others: (a) Gradual burning pain after eating a heavy meal — not the best response for this situation; (b) Dull aching pain relieved completely by leaning forward — not the best response for this situation; (c) Sharp pleuritic pain worsened by deep breathing only — not the best response for this situation.</w:t>
      </w:r>
    </w:p>
    <w:p>
      <w:r>
        <w:t>⚠️ Exam Trap: Dissection needs immediate blood pressure control and surgical evaluation</w:t>
      </w:r>
    </w:p>
    <w:p>
      <w:r>
        <w:t>⚡ 5-Second Recall: Tearing back pain = dissection suspect</w:t>
      </w:r>
    </w:p>
    <w:p>
      <w:r>
        <w:t>Question: A patient asks the nurse about abdominal aortic aneurysm risk. Which response by the nurse is correct?</w:t>
      </w:r>
    </w:p>
    <w:p>
      <w:r>
        <w:t>(a) A teenager with a healthy diet and no risks</w:t>
      </w:r>
    </w:p>
    <w:p>
      <w:r>
        <w:t>(b) A child with no family history of vascular disease</w:t>
      </w:r>
    </w:p>
    <w:p>
      <w:r>
        <w:t>(c) A young woman who exercises regularly</w:t>
      </w:r>
    </w:p>
    <w:p>
      <w:r>
        <w:t>(d) An older man with a smoking history and hypertension</w:t>
      </w:r>
    </w:p>
    <w:p>
      <w:r>
        <w:t>Answer: d</w:t>
      </w:r>
    </w:p>
    <w:p>
      <w:r>
        <w:t>Solution: ✅ Correct Answer: d. An older man with a smoking history and hypertension.</w:t>
      </w:r>
    </w:p>
    <w:p>
      <w:r>
        <w:t>🧠 Clinical Rationale: Advanced age, male gender, smoking, hypertension and family history are the classic risk factors for abdominal aortic aneurysm</w:t>
      </w:r>
    </w:p>
    <w:p>
      <w:r>
        <w:t>🩺 Nursing Action: Routine screening ultrasound is advised for at-risk older smokers</w:t>
      </w:r>
    </w:p>
    <w:p>
      <w:r>
        <w:t>❌ Why Not Others: (a) A teenager with a healthy diet and no risks — not the best response for this situation; (b) A child with no family history of vascular disease — not the best response for this situation; (c) A young woman who exercises regularly — not the best response for this situation.</w:t>
      </w:r>
    </w:p>
    <w:p>
      <w:r>
        <w:t>⚠️ Exam Trap: Most AAAs are asymptomatic until large or ruptured</w:t>
      </w:r>
    </w:p>
    <w:p>
      <w:r>
        <w:t>⚡ 5-Second Recall: AAA profile = older smoking man</w:t>
      </w:r>
    </w:p>
    <w:p>
      <w:r>
        <w:t>Question: A patient asks the nurse about AAA asymptomatic detection. Which response by the nurse is correct?</w:t>
      </w:r>
    </w:p>
    <w:p>
      <w:r>
        <w:t>(a) Incidentally on abdominal imaging performed for another reason</w:t>
      </w:r>
    </w:p>
    <w:p>
      <w:r>
        <w:t>(b) By a loud continuous murmur heard over the chest</w:t>
      </w:r>
    </w:p>
    <w:p>
      <w:r>
        <w:t>(c) By the patient's inability to eat solid food</w:t>
      </w:r>
    </w:p>
    <w:p>
      <w:r>
        <w:t>(d) By sudden severe back pain that comes and goes daily</w:t>
      </w:r>
    </w:p>
    <w:p>
      <w:r>
        <w:t>Answer: a</w:t>
      </w:r>
    </w:p>
    <w:p>
      <w:r>
        <w:t>Solution: ✅ Correct Answer: a. Incidentally on abdominal imaging performed for another reason.</w:t>
      </w:r>
    </w:p>
    <w:p>
      <w:r>
        <w:t>🧠 Clinical Rationale: Most AAAs cause no symptoms and are found incidentally on ultrasound, CT or examination as a pulsatile abdominal mass</w:t>
      </w:r>
    </w:p>
    <w:p>
      <w:r>
        <w:t>🩺 Nursing Action: Palpate gently — a pulsatile midline mass may be felt</w:t>
      </w:r>
    </w:p>
    <w:p>
      <w:r>
        <w:t>❌ Why Not Others: (b) By a loud continuous murmur heard over the chest — not the best response for this situation; (c) By the patient's inability to eat solid food — not the best response for this situation; (d) By sudden severe back pain that comes and goes daily — not the best response for this situation.</w:t>
      </w:r>
    </w:p>
    <w:p>
      <w:r>
        <w:t>⚠️ Exam Trap: Do not press deeply on a suspected AAA</w:t>
      </w:r>
    </w:p>
    <w:p>
      <w:r>
        <w:t>⚡ 5-Second Recall: Screen at-risk patients with ultrasound</w:t>
      </w:r>
    </w:p>
    <w:p>
      <w:r>
        <w:t>Question: A patient asks the nurse about AAA rupture signs. Which response by the nurse is correct?</w:t>
      </w:r>
    </w:p>
    <w:p>
      <w:r>
        <w:t>(a) Fluid restriction to lower the blood pressure</w:t>
      </w:r>
    </w:p>
    <w:p>
      <w:r>
        <w:t>(b) A slow walk to assess exercise tolerance</w:t>
      </w:r>
    </w:p>
    <w:p>
      <w:r>
        <w:t>(c) Pain medication and continued routine observation</w:t>
      </w:r>
    </w:p>
    <w:p>
      <w:r>
        <w:t>(d) Emergency surgery preparation with immediate provider notification</w:t>
      </w:r>
    </w:p>
    <w:p>
      <w:r>
        <w:t>Answer: d</w:t>
      </w:r>
    </w:p>
    <w:p>
      <w:r>
        <w:t>Solution: ✅ Correct Answer: d. Emergency surgery preparation with immediate provider notification.</w:t>
      </w:r>
    </w:p>
    <w:p>
      <w:r>
        <w:t>🧠 Clinical Rationale: Rupturing AAA presents with tearing pain and shock — immediate surgical intervention is the only treatment</w:t>
      </w:r>
    </w:p>
    <w:p>
      <w:r>
        <w:t>🩺 Nursing Action: Keep the patient supine, start large-bore IV access and prepare blood</w:t>
      </w:r>
    </w:p>
    <w:p>
      <w:r>
        <w:t>❌ Why Not Others: (a) Fluid restriction to lower the blood pressure — not the best response for this situation; (b) A slow walk to assess exercise tolerance — not the best response for this situation; (c) Pain medication and continued routine observation — not the best response for this situation.</w:t>
      </w:r>
    </w:p>
    <w:p>
      <w:r>
        <w:t>⚠️ Exam Trap: Do not delay with routine tests</w:t>
      </w:r>
    </w:p>
    <w:p>
      <w:r>
        <w:t>⚡ 5-Second Recall: Ruptured AAA = emergency surgery</w:t>
      </w:r>
    </w:p>
    <w:p>
      <w:r>
        <w:t>Question: The nurse is teaching a patient about AAA surgery post care. Which statement by the patient indicates correct understanding?</w:t>
      </w:r>
    </w:p>
    <w:p>
      <w:r>
        <w:t>(a) Distal pulses, urine output, blood pressure and signs of bleeding</w:t>
      </w:r>
    </w:p>
    <w:p>
      <w:r>
        <w:t>(b) The patient's appetite for the first meal</w:t>
      </w:r>
    </w:p>
    <w:p>
      <w:r>
        <w:t>(c) The colour of the patient's hair and nails</w:t>
      </w:r>
    </w:p>
    <w:p>
      <w:r>
        <w:t>(d) The condition of the patient's teeth and gums</w:t>
      </w:r>
    </w:p>
    <w:p>
      <w:r>
        <w:t>Answer: a</w:t>
      </w:r>
    </w:p>
    <w:p>
      <w:r>
        <w:t>Solution: ✅ Correct Answer: a. Distal pulses, urine output, blood pressure and signs of bleeding.</w:t>
      </w:r>
    </w:p>
    <w:p>
      <w:r>
        <w:t>🧠 Clinical Rationale: Post-repair monitoring targets graft complications — distal perfusion, renal output, pressure stability and hemorrhage surveillance</w:t>
      </w:r>
    </w:p>
    <w:p>
      <w:r>
        <w:t>🩺 Nursing Action: Check pedal pulses frequently and compare with baseline</w:t>
      </w:r>
    </w:p>
    <w:p>
      <w:r>
        <w:t>🛡️ Safety Link: Maintain strict asepsis; verify patient identity (two identifiers) before starting 🛡️</w:t>
      </w:r>
    </w:p>
    <w:p>
      <w:r>
        <w:t>❌ Why Not Others: (b) The patient's appetite for the first meal — not the best response for this situation; (c) The colour of the patient's hair and nails — not the best response for this situation; (d) The condition of the patient's teeth and gums — not the best response for this situation.</w:t>
      </w:r>
    </w:p>
    <w:p>
      <w:r>
        <w:t>⚠️ Exam Trap: Report sudden pain, absent pulses or falling urine output</w:t>
      </w:r>
    </w:p>
    <w:p>
      <w:r>
        <w:t>⚡ 5-Second Recall: Watch graft perfusion after repair</w:t>
      </w:r>
    </w:p>
    <w:p>
      <w:r>
        <w:t>Question: A patient asks the nurse about aortic dissection pain character. Which response by the nurse is correct?</w:t>
      </w:r>
    </w:p>
    <w:p>
      <w:r>
        <w:t>(a) Gradual burning pain after eating a heavy meal</w:t>
      </w:r>
    </w:p>
    <w:p>
      <w:r>
        <w:t>(b) Dull aching pain relieved completely by leaning forward</w:t>
      </w:r>
    </w:p>
    <w:p>
      <w:r>
        <w:t>(c) Sharp pleuritic pain worsened by deep breathing only</w:t>
      </w:r>
    </w:p>
    <w:p>
      <w:r>
        <w:t>(d) Sudden severe tearing or ripping pain often radiating to the back</w:t>
      </w:r>
    </w:p>
    <w:p>
      <w:r>
        <w:t>Answer: d</w:t>
      </w:r>
    </w:p>
    <w:p>
      <w:r>
        <w:t>Solution: ✅ Correct Answer: d. Sudden severe tearing or ripping pain often radiating to the back.</w:t>
      </w:r>
    </w:p>
    <w:p>
      <w:r>
        <w:t>🧠 Clinical Rationale: Aortic dissection classically causes abrupt tearing pain that migrates as the dissection spreads — a true emergency</w:t>
      </w:r>
    </w:p>
    <w:p>
      <w:r>
        <w:t>🩺 Nursing Action: Check for unequal blood pressures between arms</w:t>
      </w:r>
    </w:p>
    <w:p>
      <w:r>
        <w:t>❌ Why Not Others: (a) Gradual burning pain after eating a heavy meal — not the best response for this situation; (b) Dull aching pain relieved completely by leaning forward — not the best response for this situation; (c) Sharp pleuritic pain worsened by deep breathing only — not the best response for this situation.</w:t>
      </w:r>
    </w:p>
    <w:p>
      <w:r>
        <w:t>⚠️ Exam Trap: Dissection needs immediate blood pressure control and surgical evaluation</w:t>
      </w:r>
    </w:p>
    <w:p>
      <w:r>
        <w:t>⚡ 5-Second Recall: Tearing back pain = dissection suspect</w:t>
      </w:r>
    </w:p>
    <w:p>
      <w:r>
        <w:t>Question: Which statement about abdominal aortic aneurysm risk is correct?</w:t>
      </w:r>
    </w:p>
    <w:p>
      <w:r>
        <w:t>(a) An older man with a smoking history and hypertension</w:t>
      </w:r>
    </w:p>
    <w:p>
      <w:r>
        <w:t>(b) A young woman who exercises regularly</w:t>
      </w:r>
    </w:p>
    <w:p>
      <w:r>
        <w:t>(c) A teenager with a healthy diet and no risks</w:t>
      </w:r>
    </w:p>
    <w:p>
      <w:r>
        <w:t>(d) A child with no family history of vascular disease</w:t>
      </w:r>
    </w:p>
    <w:p>
      <w:r>
        <w:t>Answer: a</w:t>
      </w:r>
    </w:p>
    <w:p>
      <w:r>
        <w:t>Solution: ✅ Correct Answer: a. An older man with a smoking history and hypertension.</w:t>
      </w:r>
    </w:p>
    <w:p>
      <w:r>
        <w:t>🧠 Clinical Rationale: Advanced age, male gender, smoking, hypertension and family history are the classic risk factors for abdominal aortic aneurysm</w:t>
      </w:r>
    </w:p>
    <w:p>
      <w:r>
        <w:t>🩺 Nursing Action: Routine screening ultrasound is advised for at-risk older smokers</w:t>
      </w:r>
    </w:p>
    <w:p>
      <w:r>
        <w:t>❌ Why Not Others: (b) A young woman who exercises regularly — not the best response for this situation; (c) A teenager with a healthy diet and no risks — not the best response for this situation; (d) A child with no family history of vascular disease — not the best response for this situation.</w:t>
      </w:r>
    </w:p>
    <w:p>
      <w:r>
        <w:t>⚡ 5-Second Recall: AAA profile = older smoking man</w:t>
      </w:r>
    </w:p>
    <w:p>
      <w:r>
        <w:t>Question: Which statement about AAA asymptomatic detection is correct?</w:t>
      </w:r>
    </w:p>
    <w:p>
      <w:r>
        <w:t>(a) By the patient's inability to eat solid food</w:t>
      </w:r>
    </w:p>
    <w:p>
      <w:r>
        <w:t>(b) By sudden severe back pain that comes and goes daily</w:t>
      </w:r>
    </w:p>
    <w:p>
      <w:r>
        <w:t>(c) By a loud continuous murmur heard over the chest</w:t>
      </w:r>
    </w:p>
    <w:p>
      <w:r>
        <w:t>(d) Incidentally on abdominal imaging performed for another reason</w:t>
      </w:r>
    </w:p>
    <w:p>
      <w:r>
        <w:t>Answer: d</w:t>
      </w:r>
    </w:p>
    <w:p>
      <w:r>
        <w:t>Solution: ✅ Correct Answer: d. Incidentally on abdominal imaging performed for another reason.</w:t>
      </w:r>
    </w:p>
    <w:p>
      <w:r>
        <w:t>🧠 Clinical Rationale: Most AAAs cause no symptoms and are found incidentally on ultrasound, CT or examination as a pulsatile abdominal mass</w:t>
      </w:r>
    </w:p>
    <w:p>
      <w:r>
        <w:t>🩺 Nursing Action: Palpate gently — a pulsatile midline mass may be felt</w:t>
      </w:r>
    </w:p>
    <w:p>
      <w:r>
        <w:t>❌ Why Not Others: (a) By the patient's inability to eat solid food — not the best response for this situation; (b) By sudden severe back pain that comes and goes daily — not the best response for this situation; (c) By a loud continuous murmur heard over the chest — not the best response for this situation.</w:t>
      </w:r>
    </w:p>
    <w:p>
      <w:r>
        <w:t>⚡ 5-Second Recall: Screen at-risk patients with ultrasound</w:t>
      </w:r>
    </w:p>
    <w:p>
      <w:r>
        <w:t>Question: A patient with AAA rupture signs is admitted to the unit. Which nursing action should the nurse perform FIRST?</w:t>
      </w:r>
    </w:p>
    <w:p>
      <w:r>
        <w:t>(a) A slow walk to assess exercise tolerance</w:t>
      </w:r>
    </w:p>
    <w:p>
      <w:r>
        <w:t>(b) Fluid restriction to lower the blood pressure</w:t>
      </w:r>
    </w:p>
    <w:p>
      <w:r>
        <w:t>(c) Emergency surgery preparation with immediate provider notification</w:t>
      </w:r>
    </w:p>
    <w:p>
      <w:r>
        <w:t>(d) Pain medication and continued routine observation</w:t>
      </w:r>
    </w:p>
    <w:p>
      <w:r>
        <w:t>Answer: c</w:t>
      </w:r>
    </w:p>
    <w:p>
      <w:r>
        <w:t>Solution: ✅ Correct Answer: c. Emergency surgery preparation with immediate provider notification.</w:t>
      </w:r>
    </w:p>
    <w:p>
      <w:r>
        <w:t>🧠 Clinical Rationale: Rupturing AAA presents with tearing pain and shock — immediate surgical intervention is the only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Keep the patient supine, start large-bore IV access and prepare blood</w:t>
      </w:r>
    </w:p>
    <w:p>
      <w:r>
        <w:t>❌ Why Not Others: (a) A slow walk to assess exercise tolerance — not the best response for this situation; (b) Fluid restriction to lower the blood pressure — not the best response for this situation; (d) Pain medication and continued routine observation — not the best response for this situation.</w:t>
      </w:r>
    </w:p>
    <w:p>
      <w:r>
        <w:t>⚡ 5-Second Recall: Ruptured AAA = emergency surgery</w:t>
      </w:r>
    </w:p>
    <w:p>
      <w:r>
        <w:t>Question: A patient with AAA surgery post care is admitted to the unit. Which nursing action should the nurse perform FIRST?</w:t>
      </w:r>
    </w:p>
    <w:p>
      <w:r>
        <w:t>(a) Distal pulses, urine output, blood pressure and signs of bleeding</w:t>
      </w:r>
    </w:p>
    <w:p>
      <w:r>
        <w:t>(b) The condition of the patient's teeth and gums</w:t>
      </w:r>
    </w:p>
    <w:p>
      <w:r>
        <w:t>(c) The colour of the patient's hair and nails</w:t>
      </w:r>
    </w:p>
    <w:p>
      <w:r>
        <w:t>(d) The patient's appetite for the first meal</w:t>
      </w:r>
    </w:p>
    <w:p>
      <w:r>
        <w:t>Answer: a</w:t>
      </w:r>
    </w:p>
    <w:p>
      <w:r>
        <w:t>Solution: ✅ Correct Answer: a. Distal pulses, urine output, blood pressure and signs of bleeding.</w:t>
      </w:r>
    </w:p>
    <w:p>
      <w:r>
        <w:t>🧠 Clinical Rationale: Post-repair monitoring targets graft complications — distal perfusion, renal output, pressure stability and hemorrhage surveillance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Check pedal pulses frequently and compare with baseline</w:t>
      </w:r>
    </w:p>
    <w:p>
      <w:r>
        <w:t>🛡️ Safety Link: Maintain strict asepsis; verify patient identity (two identifiers) before starting 🛡️</w:t>
      </w:r>
    </w:p>
    <w:p>
      <w:r>
        <w:t>❌ Why Not Others: (b) The condition of the patient's teeth and gums — not the best response for this situation; (c) The colour of the patient's hair and nails — not the best response for this situation; (d) The patient's appetite for the first meal — not the best response for this situation.</w:t>
      </w:r>
    </w:p>
    <w:p>
      <w:r>
        <w:t>⚡ 5-Second Recall: Watch graft perfusion after repair</w:t>
      </w:r>
    </w:p>
    <w:p>
      <w:r>
        <w:t>Question: Which statement about aortic dissection pain character is correct?</w:t>
      </w:r>
    </w:p>
    <w:p>
      <w:r>
        <w:t>(a) Sudden severe tearing or ripping pain often radiating to the back</w:t>
      </w:r>
    </w:p>
    <w:p>
      <w:r>
        <w:t>(b) Gradual burning pain after eating a heavy meal</w:t>
      </w:r>
    </w:p>
    <w:p>
      <w:r>
        <w:t>(c) Dull aching pain relieved completely by leaning forward</w:t>
      </w:r>
    </w:p>
    <w:p>
      <w:r>
        <w:t>(d) Sharp pleuritic pain worsened by deep breathing only</w:t>
      </w:r>
    </w:p>
    <w:p>
      <w:r>
        <w:t>Answer: a</w:t>
      </w:r>
    </w:p>
    <w:p>
      <w:r>
        <w:t>Solution: ✅ Correct Answer: a. Sudden severe tearing or ripping pain often radiating to the back.</w:t>
      </w:r>
    </w:p>
    <w:p>
      <w:r>
        <w:t>🧠 Clinical Rationale: Aortic dissection classically causes abrupt tearing pain that migrates as the dissection spreads — a true emergency</w:t>
      </w:r>
    </w:p>
    <w:p>
      <w:r>
        <w:t>🩺 Nursing Action: Check for unequal blood pressures between arms</w:t>
      </w:r>
    </w:p>
    <w:p>
      <w:r>
        <w:t>❌ Why Not Others: (b) Gradual burning pain after eating a heavy meal — not the best response for this situation; (c) Dull aching pain relieved completely by leaning forward — not the best response for this situation; (d) Sharp pleuritic pain worsened by deep breathing only — not the best response for this situation.</w:t>
      </w:r>
    </w:p>
    <w:p>
      <w:r>
        <w:t>⚡ 5-Second Recall: Tearing back pain = dissection suspect</w:t>
      </w:r>
    </w:p>
    <w:p>
      <w:r>
        <w:t>Question: The nurse is caring for a patient with abdominal aortic aneurysm risk. Which response is most appropriate?</w:t>
      </w:r>
    </w:p>
    <w:p>
      <w:r>
        <w:t>(a) A child with no family history of vascular disease</w:t>
      </w:r>
    </w:p>
    <w:p>
      <w:r>
        <w:t>(b) A teenager with a healthy diet and no risks</w:t>
      </w:r>
    </w:p>
    <w:p>
      <w:r>
        <w:t>(c) A young woman who exercises regularly</w:t>
      </w:r>
    </w:p>
    <w:p>
      <w:r>
        <w:t>(d) An older man with a smoking history and hypertension</w:t>
      </w:r>
    </w:p>
    <w:p>
      <w:r>
        <w:t>Answer: d</w:t>
      </w:r>
    </w:p>
    <w:p>
      <w:r>
        <w:t>Solution: ✅ Correct Answer: d. An older man with a smoking history and hypertension.</w:t>
      </w:r>
    </w:p>
    <w:p>
      <w:r>
        <w:t>🧠 Clinical Rationale: Advanced age, male gender, smoking, hypertension and family history are the classic risk factors for abdominal aortic aneurysm</w:t>
      </w:r>
    </w:p>
    <w:p>
      <w:r>
        <w:t>🩺 Nursing Action: Routine screening ultrasound is advised for at-risk older smokers</w:t>
      </w:r>
    </w:p>
    <w:p>
      <w:r>
        <w:t>❌ Why Not Others: (a) A child with no family history of vascular disease — not the best response for this situation; (b) A teenager with a healthy diet and no risks — not the best response for this situation; (c) A young woman who exercises regularly — not the best response for this situation.</w:t>
      </w:r>
    </w:p>
    <w:p>
      <w:r>
        <w:t>⚡ 5-Second Recall: AAA profile = older smoking man</w:t>
      </w:r>
    </w:p>
    <w:p>
      <w:r>
        <w:t>Question: Which assessment finding in a patient with AAA asymptomatic detection is MOST concerning and requires immediate follow-up?</w:t>
      </w:r>
    </w:p>
    <w:p>
      <w:r>
        <w:t>(a) By sudden severe back pain that comes and goes daily</w:t>
      </w:r>
    </w:p>
    <w:p>
      <w:r>
        <w:t>(b) By the patient's inability to eat solid food</w:t>
      </w:r>
    </w:p>
    <w:p>
      <w:r>
        <w:t>(c) By a loud continuous murmur heard over the chest</w:t>
      </w:r>
    </w:p>
    <w:p>
      <w:r>
        <w:t>(d) Incidentally on abdominal imaging performed for another reason</w:t>
      </w:r>
    </w:p>
    <w:p>
      <w:r>
        <w:t>Answer: d</w:t>
      </w:r>
    </w:p>
    <w:p>
      <w:r>
        <w:t>Solution: ✅ Correct Answer: d. Incidentally on abdominal imaging performed for another reason.</w:t>
      </w:r>
    </w:p>
    <w:p>
      <w:r>
        <w:t>🧠 Clinical Rationale: Most AAAs cause no symptoms and are found incidentally on ultrasound, CT or examination as a pulsatile abdominal mass</w:t>
      </w:r>
    </w:p>
    <w:p>
      <w:r>
        <w:t>🔍 Key Clues: Incidental imaging finds most AAAs</w:t>
      </w:r>
    </w:p>
    <w:p>
      <w:r>
        <w:t>🩺 Nursing Action: Palpate gently — a pulsatile midline mass may be felt</w:t>
      </w:r>
    </w:p>
    <w:p>
      <w:r>
        <w:t>❌ Why Not Others: (a) By sudden severe back pain that comes and goes daily — not the best response for this situation; (b) By the patient's inability to eat solid food — not the best response for this situation; (c) By a loud continuous murmur heard over the chest — not the best response for this situation.</w:t>
      </w:r>
    </w:p>
    <w:p>
      <w:r>
        <w:t>⚡ 5-Second Recall: Screen at-risk patients with ultrasound</w:t>
      </w:r>
    </w:p>
    <w:p>
      <w:r>
        <w:t>Question: The nurse is caring for a patient with AAA rupture signs. Which response is most appropriate?</w:t>
      </w:r>
    </w:p>
    <w:p>
      <w:r>
        <w:t>(a) Emergency surgery preparation with immediate provider notification</w:t>
      </w:r>
    </w:p>
    <w:p>
      <w:r>
        <w:t>(b) Fluid restriction to lower the blood pressure</w:t>
      </w:r>
    </w:p>
    <w:p>
      <w:r>
        <w:t>(c) Pain medication and continued routine observation</w:t>
      </w:r>
    </w:p>
    <w:p>
      <w:r>
        <w:t>(d) A slow walk to assess exercise tolerance</w:t>
      </w:r>
    </w:p>
    <w:p>
      <w:r>
        <w:t>Answer: a</w:t>
      </w:r>
    </w:p>
    <w:p>
      <w:r>
        <w:t>Solution: ✅ Correct Answer: a. Emergency surgery preparation with immediate provider notification.</w:t>
      </w:r>
    </w:p>
    <w:p>
      <w:r>
        <w:t>🧠 Clinical Rationale: Rupturing AAA presents with tearing pain and shock — immediate surgical intervention is the only treatment</w:t>
      </w:r>
    </w:p>
    <w:p>
      <w:r>
        <w:t>🩺 Nursing Action: Keep the patient supine, start large-bore IV access and prepare blood</w:t>
      </w:r>
    </w:p>
    <w:p>
      <w:r>
        <w:t>❌ Why Not Others: (b) Fluid restriction to lower the blood pressure — not the best response for this situation; (c) Pain medication and continued routine observation — not the best response for this situation; (d) A slow walk to assess exercise tolerance — not the best response for this situation.</w:t>
      </w:r>
    </w:p>
    <w:p>
      <w:r>
        <w:t>⚡ 5-Second Recall: Ruptured AAA = emergency surgery</w:t>
      </w:r>
    </w:p>
    <w:p>
      <w:r>
        <w:t>Question: The nurse is caring for a patient with AAA surgery post care. Which response is most appropriate?</w:t>
      </w:r>
    </w:p>
    <w:p>
      <w:r>
        <w:t>(a) The patient's appetite for the first meal</w:t>
      </w:r>
    </w:p>
    <w:p>
      <w:r>
        <w:t>(b) Distal pulses, urine output, blood pressure and signs of bleeding</w:t>
      </w:r>
    </w:p>
    <w:p>
      <w:r>
        <w:t>(c) The condition of the patient's teeth and gums</w:t>
      </w:r>
    </w:p>
    <w:p>
      <w:r>
        <w:t>(d) The colour of the patient's hair and nails</w:t>
      </w:r>
    </w:p>
    <w:p>
      <w:r>
        <w:t>Answer: b</w:t>
      </w:r>
    </w:p>
    <w:p>
      <w:r>
        <w:t>Solution: ✅ Correct Answer: b. Distal pulses, urine output, blood pressure and signs of bleeding.</w:t>
      </w:r>
    </w:p>
    <w:p>
      <w:r>
        <w:t>🧠 Clinical Rationale: Post-repair monitoring targets graft complications — distal perfusion, renal output, pressure stability and hemorrhage surveillance</w:t>
      </w:r>
    </w:p>
    <w:p>
      <w:r>
        <w:t>🩺 Nursing Action: Check pedal pulses frequently and compare with baseline</w:t>
      </w:r>
    </w:p>
    <w:p>
      <w:r>
        <w:t>🛡️ Safety Link: Maintain strict asepsis; verify patient identity (two identifiers) before starting 🛡️</w:t>
      </w:r>
    </w:p>
    <w:p>
      <w:r>
        <w:t>❌ Why Not Others: (a) The patient's appetite for the first meal — not the best response for this situation; (c) The condition of the patient's teeth and gums — not the best response for this situation; (d) The colour of the patient's hair and nails — not the best response for this situation.</w:t>
      </w:r>
    </w:p>
    <w:p>
      <w:r>
        <w:t>⚡ 5-Second Recall: Watch graft perfusion after repair</w:t>
      </w:r>
    </w:p>
    <w:p>
      <w:r>
        <w:t>Question: Which assessment finding in a patient with aortic dissection pain character is MOST concerning and requires immediate follow-up?</w:t>
      </w:r>
    </w:p>
    <w:p>
      <w:r>
        <w:t>(a) Sharp pleuritic pain worsened by deep breathing only</w:t>
      </w:r>
    </w:p>
    <w:p>
      <w:r>
        <w:t>(b) Gradual burning pain after eating a heavy meal</w:t>
      </w:r>
    </w:p>
    <w:p>
      <w:r>
        <w:t>(c) Dull aching pain relieved completely by leaning forward</w:t>
      </w:r>
    </w:p>
    <w:p>
      <w:r>
        <w:t>(d) Sudden severe tearing or ripping pain often radiating to the back</w:t>
      </w:r>
    </w:p>
    <w:p>
      <w:r>
        <w:t>Answer: d</w:t>
      </w:r>
    </w:p>
    <w:p>
      <w:r>
        <w:t>Solution: ✅ Correct Answer: d. Sudden severe tearing or ripping pain often radiating to the back.</w:t>
      </w:r>
    </w:p>
    <w:p>
      <w:r>
        <w:t>🧠 Clinical Rationale: Aortic dissection classically causes abrupt tearing pain that migrates as the dissection spreads — a true emergency</w:t>
      </w:r>
    </w:p>
    <w:p>
      <w:r>
        <w:t>🔍 Key Clues: Tearing pain that moves = aortic dissection</w:t>
      </w:r>
    </w:p>
    <w:p>
      <w:r>
        <w:t>🩺 Nursing Action: Check for unequal blood pressures between arms</w:t>
      </w:r>
    </w:p>
    <w:p>
      <w:r>
        <w:t>❌ Why Not Others: (a) Sharp pleuritic pain worsened by deep breathing only — not the best response for this situation; (b) Gradual burning pain after eating a heavy meal — not the best response for this situation; (c) Dull aching pain relieved completely by leaning forward — not the best response for this situation.</w:t>
      </w:r>
    </w:p>
    <w:p>
      <w:r>
        <w:t>⚡ 5-Second Recall: Tearing back pain = dissection suspect</w:t>
      </w:r>
    </w:p>
    <w:p>
      <w:r>
        <w:t>Question: The nurse demonstrates correct understanding of abdominal aortic aneurysm risk by identifying which response as appropriate?</w:t>
      </w:r>
    </w:p>
    <w:p>
      <w:r>
        <w:t>(a) A teenager with a healthy diet and no risks</w:t>
      </w:r>
    </w:p>
    <w:p>
      <w:r>
        <w:t>(b) An older man with a smoking history and hypertension</w:t>
      </w:r>
    </w:p>
    <w:p>
      <w:r>
        <w:t>(c) A young woman who exercises regularly</w:t>
      </w:r>
    </w:p>
    <w:p>
      <w:r>
        <w:t>(d) A child with no family history of vascular disease</w:t>
      </w:r>
    </w:p>
    <w:p>
      <w:r>
        <w:t>Answer: b</w:t>
      </w:r>
    </w:p>
    <w:p>
      <w:r>
        <w:t>Solution: ✅ Correct Answer: b. An older man with a smoking history and hypertension.</w:t>
      </w:r>
    </w:p>
    <w:p>
      <w:r>
        <w:t>🧠 Clinical Rationale: Advanced age, male gender, smoking, hypertension and family history are the classic risk factors for abdominal aortic aneurysm</w:t>
      </w:r>
    </w:p>
    <w:p>
      <w:r>
        <w:t>🩺 Nursing Action: Routine screening ultrasound is advised for at-risk older smokers</w:t>
      </w:r>
    </w:p>
    <w:p>
      <w:r>
        <w:t>❌ Why Not Others: (a) A teenager with a healthy diet and no risks — not the best response for this situation; (c) A young woman who exercises regularly — not the best response for this situation; (d) A child with no family history of vascular disease — not the best response for this situation.</w:t>
      </w:r>
    </w:p>
    <w:p>
      <w:r>
        <w:t>⚡ 5-Second Recall: AAA profile = older smoking man</w:t>
      </w:r>
    </w:p>
    <w:p>
      <w:r>
        <w:t>Question: The nurse demonstrates correct understanding of AAA asymptomatic detection by identifying which response as appropriate?</w:t>
      </w:r>
    </w:p>
    <w:p>
      <w:r>
        <w:t>(a) By sudden severe back pain that comes and goes daily</w:t>
      </w:r>
    </w:p>
    <w:p>
      <w:r>
        <w:t>(b) Incidentally on abdominal imaging performed for another reason</w:t>
      </w:r>
    </w:p>
    <w:p>
      <w:r>
        <w:t>(c) By the patient's inability to eat solid food</w:t>
      </w:r>
    </w:p>
    <w:p>
      <w:r>
        <w:t>(d) By a loud continuous murmur heard over the chest</w:t>
      </w:r>
    </w:p>
    <w:p>
      <w:r>
        <w:t>Answer: b</w:t>
      </w:r>
    </w:p>
    <w:p>
      <w:r>
        <w:t>Solution: ✅ Correct Answer: b. Incidentally on abdominal imaging performed for another reason.</w:t>
      </w:r>
    </w:p>
    <w:p>
      <w:r>
        <w:t>🧠 Clinical Rationale: Most AAAs cause no symptoms and are found incidentally on ultrasound, CT or examination as a pulsatile abdominal mass</w:t>
      </w:r>
    </w:p>
    <w:p>
      <w:r>
        <w:t>🩺 Nursing Action: Palpate gently — a pulsatile midline mass may be felt</w:t>
      </w:r>
    </w:p>
    <w:p>
      <w:r>
        <w:t>❌ Why Not Others: (a) By sudden severe back pain that comes and goes daily — not the best response for this situation; (c) By the patient's inability to eat solid food — not the best response for this situation; (d) By a loud continuous murmur heard over the chest — not the best response for this situation.</w:t>
      </w:r>
    </w:p>
    <w:p>
      <w:r>
        <w:t>⚡ 5-Second Recall: Screen at-risk patients with ultrasound</w:t>
      </w:r>
    </w:p>
    <w:p>
      <w:r>
        <w:t>Question: The nurse demonstrates correct understanding of AAA rupture signs by identifying which response as appropriate?</w:t>
      </w:r>
    </w:p>
    <w:p>
      <w:r>
        <w:t>(a) Fluid restriction to lower the blood pressure</w:t>
      </w:r>
    </w:p>
    <w:p>
      <w:r>
        <w:t>(b) A slow walk to assess exercise tolerance</w:t>
      </w:r>
    </w:p>
    <w:p>
      <w:r>
        <w:t>(c) Emergency surgery preparation with immediate provider notification</w:t>
      </w:r>
    </w:p>
    <w:p>
      <w:r>
        <w:t>(d) Pain medication and continued routine observation</w:t>
      </w:r>
    </w:p>
    <w:p>
      <w:r>
        <w:t>Answer: c</w:t>
      </w:r>
    </w:p>
    <w:p>
      <w:r>
        <w:t>Solution: ✅ Correct Answer: c. Emergency surgery preparation with immediate provider notification.</w:t>
      </w:r>
    </w:p>
    <w:p>
      <w:r>
        <w:t>🧠 Clinical Rationale: Rupturing AAA presents with tearing pain and shock — immediate surgical intervention is the only treatment</w:t>
      </w:r>
    </w:p>
    <w:p>
      <w:r>
        <w:t>🩺 Nursing Action: Keep the patient supine, start large-bore IV access and prepare blood</w:t>
      </w:r>
    </w:p>
    <w:p>
      <w:r>
        <w:t>❌ Why Not Others: (a) Fluid restriction to lower the blood pressure — not the best response for this situation; (b) A slow walk to assess exercise tolerance — not the best response for this situation; (d) Pain medication and continued routine observation — not the best response for this situation.</w:t>
      </w:r>
    </w:p>
    <w:p>
      <w:r>
        <w:t>⚡ 5-Second Recall: Ruptured AAA = emergency surgery</w:t>
      </w:r>
    </w:p>
    <w:p>
      <w:r>
        <w:t>Question: The nurse demonstrates correct understanding of AAA surgery post care by identifying which response as appropriate?</w:t>
      </w:r>
    </w:p>
    <w:p>
      <w:r>
        <w:t>(a) Distal pulses, urine output, blood pressure and signs of bleeding</w:t>
      </w:r>
    </w:p>
    <w:p>
      <w:r>
        <w:t>(b) The colour of the patient's hair and nails</w:t>
      </w:r>
    </w:p>
    <w:p>
      <w:r>
        <w:t>(c) The condition of the patient's teeth and gums</w:t>
      </w:r>
    </w:p>
    <w:p>
      <w:r>
        <w:t>(d) The patient's appetite for the first meal</w:t>
      </w:r>
    </w:p>
    <w:p>
      <w:r>
        <w:t>Answer: a</w:t>
      </w:r>
    </w:p>
    <w:p>
      <w:r>
        <w:t>Solution: ✅ Correct Answer: a. Distal pulses, urine output, blood pressure and signs of bleeding.</w:t>
      </w:r>
    </w:p>
    <w:p>
      <w:r>
        <w:t>🧠 Clinical Rationale: Post-repair monitoring targets graft complications — distal perfusion, renal output, pressure stability and hemorrhage surveillance</w:t>
      </w:r>
    </w:p>
    <w:p>
      <w:r>
        <w:t>🩺 Nursing Action: Check pedal pulses frequently and compare with baseline</w:t>
      </w:r>
    </w:p>
    <w:p>
      <w:r>
        <w:t>🛡️ Safety Link: Maintain strict asepsis; verify patient identity (two identifiers) before starting 🛡️</w:t>
      </w:r>
    </w:p>
    <w:p>
      <w:r>
        <w:t>❌ Why Not Others: (b) The colour of the patient's hair and nails — not the best response for this situation; (c) The condition of the patient's teeth and gums — not the best response for this situation; (d) The patient's appetite for the first meal — not the best response for this situation.</w:t>
      </w:r>
    </w:p>
    <w:p>
      <w:r>
        <w:t>⚡ 5-Second Recall: Watch graft perfusion after repair</w:t>
      </w:r>
    </w:p>
    <w:p>
      <w:r>
        <w:t>Question: The nurse demonstrates correct understanding of aortic dissection pain character by identifying which response as appropriate?</w:t>
      </w:r>
    </w:p>
    <w:p>
      <w:r>
        <w:t>(a) Sharp pleuritic pain worsened by deep breathing only</w:t>
      </w:r>
    </w:p>
    <w:p>
      <w:r>
        <w:t>(b) Dull aching pain relieved completely by leaning forward</w:t>
      </w:r>
    </w:p>
    <w:p>
      <w:r>
        <w:t>(c) Gradual burning pain after eating a heavy meal</w:t>
      </w:r>
    </w:p>
    <w:p>
      <w:r>
        <w:t>(d) Sudden severe tearing or ripping pain often radiating to the back</w:t>
      </w:r>
    </w:p>
    <w:p>
      <w:r>
        <w:t>Answer: d</w:t>
      </w:r>
    </w:p>
    <w:p>
      <w:r>
        <w:t>Solution: ✅ Correct Answer: d. Sudden severe tearing or ripping pain often radiating to the back.</w:t>
      </w:r>
    </w:p>
    <w:p>
      <w:r>
        <w:t>🧠 Clinical Rationale: Aortic dissection classically causes abrupt tearing pain that migrates as the dissection spreads — a true emergency</w:t>
      </w:r>
    </w:p>
    <w:p>
      <w:r>
        <w:t>🩺 Nursing Action: Check for unequal blood pressures between arms</w:t>
      </w:r>
    </w:p>
    <w:p>
      <w:r>
        <w:t>❌ Why Not Others: (a) Sharp pleuritic pain worsened by deep breathing only — not the best response for this situation; (b) Dull aching pain relieved completely by leaning forward — not the best response for this situation; (c) Gradual burning pain after eating a heavy meal — not the best response for this situation.</w:t>
      </w:r>
    </w:p>
    <w:p>
      <w:r>
        <w:t>⚡ 5-Second Recall: Tearing back pain = dissection suspect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