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Imatinib treats chronic myeloid leukaemia by which mechanism?</w:t>
      </w:r>
    </w:p>
    <w:p>
      <w:r>
        <w:t>(a) Blocking the abnormal BCR-ABL tyrosine kinase that drives the leukaemia</w:t>
      </w:r>
    </w:p>
    <w:p>
      <w:r>
        <w:t>(b) Blocking folate metabolism in the marrow</w:t>
      </w:r>
    </w:p>
    <w:p>
      <w:r>
        <w:t>(c) Cross-linking DNA in every dividing cell</w:t>
      </w:r>
    </w:p>
    <w:p>
      <w:r>
        <w:t>(d) Intercalating into DNA base pairs nonspecifically</w:t>
      </w:r>
    </w:p>
    <w:p>
      <w:r>
        <w:t>Answer: a</w:t>
      </w:r>
    </w:p>
    <w:p>
      <w:r>
        <w:t>Solution: ✅ Correct Answer: a.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🔍 Key Clues: Imatinib targets the CML kinase</w:t>
      </w:r>
    </w:p>
    <w:p>
      <w:r>
        <w:t>🩺 Nursing Action: Targeted therapy attacks the cancer's specific driver</w:t>
      </w:r>
    </w:p>
    <w:p>
      <w:r>
        <w:t>❌ Why Not Others: (b) Blocking folate metabolism in the marrow — not the correct answer; (c) Cross-linking DNA in every dividing cell — not the correct answer; (d) Intercalating into DNA base pairs nonspecifically — not the correct answer.</w:t>
      </w:r>
    </w:p>
    <w:p>
      <w:r>
        <w:t>⚠️ Exam Trap: Normal cells are relatively spared</w:t>
      </w:r>
    </w:p>
    <w:p>
      <w:r>
        <w:t>⚡ 5-Second Recall: Kinase inhibition is the mechanism</w:t>
      </w:r>
    </w:p>
    <w:p>
      <w:r>
        <w:t>Question: Trastuzumab treats HER2-positive breast cancer by which action?</w:t>
      </w:r>
    </w:p>
    <w:p>
      <w:r>
        <w:t>(a) Blocking oestrogen production in the ovaries</w:t>
      </w:r>
    </w:p>
    <w:p>
      <w:r>
        <w:t>(b) Cross-linking the DNA inside every cancer cell</w:t>
      </w:r>
    </w:p>
    <w:p>
      <w:r>
        <w:t>(c) Stimulating HER2 receptors to exhaust the tumour</w:t>
      </w:r>
    </w:p>
    <w:p>
      <w:r>
        <w:t>(d) Binding HER2 receptors to block growth signals on the cancer cell</w:t>
      </w:r>
    </w:p>
    <w:p>
      <w:r>
        <w:t>Answer: d</w:t>
      </w:r>
    </w:p>
    <w:p>
      <w:r>
        <w:t>Solution: ✅ Correct Answer: d.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🔍 Key Clues: Trastuzumab targets HER2</w:t>
      </w:r>
    </w:p>
    <w:p>
      <w:r>
        <w:t>🩺 Nursing Action: Cardiac monitoring matters because it can weaken the heart</w:t>
      </w:r>
    </w:p>
    <w:p>
      <w:r>
        <w:t>❌ Why Not Others: (a) Blocking oestrogen production in the ovaries — not the correct answer; (b) Cross-linking the DNA inside every cancer cell — not the correct answer; (c) Stimulating HER2 receptors to exhaust the tumour — not the correct answer.</w:t>
      </w:r>
    </w:p>
    <w:p>
      <w:r>
        <w:t>⚠️ Exam Trap: HER2-positive disease responds to it</w:t>
      </w:r>
    </w:p>
    <w:p>
      <w:r>
        <w:t>⚡ 5-Second Recall: Antibody blockade of the growth receptor</w:t>
      </w:r>
    </w:p>
    <w:p>
      <w:r>
        <w:t>Question: Which monitoring accompanies trastuzumab therapy?</w:t>
      </w:r>
    </w:p>
    <w:p>
      <w:r>
        <w:t>(a) Daily hearing tests during the entire treatment course</w:t>
      </w:r>
    </w:p>
    <w:p>
      <w:r>
        <w:t>(b) Blood glucose and ketone checks four times each day</w:t>
      </w:r>
    </w:p>
    <w:p>
      <w:r>
        <w:t>(c) Routine dental x-rays at each chemotherapy visit</w:t>
      </w:r>
    </w:p>
    <w:p>
      <w:r>
        <w:t>(d) Cardiac function and observation for infusion reactions during and after doses</w:t>
      </w:r>
    </w:p>
    <w:p>
      <w:r>
        <w:t>Answer: d</w:t>
      </w:r>
    </w:p>
    <w:p>
      <w:r>
        <w:t>Solution: ✅ Correct Answer: d. Cardiac function and observation for infusion reactions during and after doses.</w:t>
      </w:r>
    </w:p>
    <w:p>
      <w:r>
        <w:t>🧠 Clinical Rationale: Trastuzumab can reduce cardiac function and cause infusion reactions, so cardiac assessments and reaction monitoring are routine</w:t>
      </w:r>
    </w:p>
    <w:p>
      <w:r>
        <w:t>🔍 Key Clues: Watch the heart on trastuzumab</w:t>
      </w:r>
    </w:p>
    <w:p>
      <w:r>
        <w:t>🩺 Nursing Action: Infusion reactions need observation</w:t>
      </w:r>
    </w:p>
    <w:p>
      <w:r>
        <w:t>❌ Why Not Others: (a) Daily hearing tests during the entire treatment course — not the correct answer; (b) Blood glucose and ketone checks four times each day — not the correct answer; (c) Routine dental x-rays at each chemotherapy visit — not the correct answer.</w:t>
      </w:r>
    </w:p>
    <w:p>
      <w:r>
        <w:t>⚠️ Exam Trap: Cardiac function is checked periodically</w:t>
      </w:r>
    </w:p>
    <w:p>
      <w:r>
        <w:t>⚡ 5-Second Recall: Report dyspnea or swelling</w:t>
      </w:r>
    </w:p>
    <w:p>
      <w:r>
        <w:t>Question: A patient asks the nurse about targeted therapy imatinib mechanism. Which response by the nurse is correct?</w:t>
      </w:r>
    </w:p>
    <w:p>
      <w:r>
        <w:t>(a) Intercalating into DNA base pairs nonspecifically</w:t>
      </w:r>
    </w:p>
    <w:p>
      <w:r>
        <w:t>(b) Blocking the abnormal BCR-ABL tyrosine kinase that drives the leukaemia</w:t>
      </w:r>
    </w:p>
    <w:p>
      <w:r>
        <w:t>(c) Blocking folate metabolism in the marrow</w:t>
      </w:r>
    </w:p>
    <w:p>
      <w:r>
        <w:t>(d) Cross-linking DNA in every dividing cell</w:t>
      </w:r>
    </w:p>
    <w:p>
      <w:r>
        <w:t>Answer: b</w:t>
      </w:r>
    </w:p>
    <w:p>
      <w:r>
        <w:t>Solution: ✅ Correct Answer: b.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🩺 Nursing Action: Targeted therapy attacks the cancer's specific driver</w:t>
      </w:r>
    </w:p>
    <w:p>
      <w:r>
        <w:t>❌ Why Not Others: (a) Intercalating into DNA base pairs nonspecifically — not the correct answer; (c) Blocking folate metabolism in the marrow — not the correct answer; (d) Cross-linking DNA in every dividing cell — not the correct answer.</w:t>
      </w:r>
    </w:p>
    <w:p>
      <w:r>
        <w:t>⚠️ Exam Trap: Normal cells are relatively spared</w:t>
      </w:r>
    </w:p>
    <w:p>
      <w:r>
        <w:t>⚡ 5-Second Recall: Kinase inhibition is the mechanism</w:t>
      </w:r>
    </w:p>
    <w:p>
      <w:r>
        <w:t>Question: A patient asks the nurse about monoclonal antibody trastuzumab HER2 mechanism. Which response by the nurse is correct?</w:t>
      </w:r>
    </w:p>
    <w:p>
      <w:r>
        <w:t>(a) Stimulating HER2 receptors to exhaust the tumour</w:t>
      </w:r>
    </w:p>
    <w:p>
      <w:r>
        <w:t>(b) Blocking oestrogen production in the ovaries</w:t>
      </w:r>
    </w:p>
    <w:p>
      <w:r>
        <w:t>(c) Binding HER2 receptors to block growth signals on the cancer cell</w:t>
      </w:r>
    </w:p>
    <w:p>
      <w:r>
        <w:t>(d) Cross-linking the DNA inside every cancer cell</w:t>
      </w:r>
    </w:p>
    <w:p>
      <w:r>
        <w:t>Answer: c</w:t>
      </w:r>
    </w:p>
    <w:p>
      <w:r>
        <w:t>Solution: ✅ Correct Answer: c.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🩺 Nursing Action: Cardiac monitoring matters because it can weaken the heart</w:t>
      </w:r>
    </w:p>
    <w:p>
      <w:r>
        <w:t>❌ Why Not Others: (a) Stimulating HER2 receptors to exhaust the tumour — not the correct answer; (b) Blocking oestrogen production in the ovaries — not the correct answer; (d) Cross-linking the DNA inside every cancer cell — not the correct answer.</w:t>
      </w:r>
    </w:p>
    <w:p>
      <w:r>
        <w:t>⚠️ Exam Trap: HER2-positive disease responds to it</w:t>
      </w:r>
    </w:p>
    <w:p>
      <w:r>
        <w:t>⚡ 5-Second Recall: Antibody blockade of the growth receptor</w:t>
      </w:r>
    </w:p>
    <w:p>
      <w:r>
        <w:t>Question: The nurse is teaching a patient about monoclonal antibody infusion reaction and cardiac monitoring. Which statement by the patient indicates correct understanding?</w:t>
      </w:r>
    </w:p>
    <w:p>
      <w:r>
        <w:t>(a) Routine dental x-rays at each chemotherapy visit</w:t>
      </w:r>
    </w:p>
    <w:p>
      <w:r>
        <w:t>(b) Cardiac function and observation for infusion reactions during and after doses</w:t>
      </w:r>
    </w:p>
    <w:p>
      <w:r>
        <w:t>(c) Blood glucose and ketone checks four times each day</w:t>
      </w:r>
    </w:p>
    <w:p>
      <w:r>
        <w:t>(d) Daily hearing tests during the entire treatment course</w:t>
      </w:r>
    </w:p>
    <w:p>
      <w:r>
        <w:t>Answer: b</w:t>
      </w:r>
    </w:p>
    <w:p>
      <w:r>
        <w:t>Solution: ✅ Correct Answer: b. Cardiac function and observation for infusion reactions during and after doses.</w:t>
      </w:r>
    </w:p>
    <w:p>
      <w:r>
        <w:t>🧠 Clinical Rationale: Trastuzumab can reduce cardiac function and cause infusion reactions, so cardiac assessments and reaction monitoring are routine</w:t>
      </w:r>
    </w:p>
    <w:p>
      <w:r>
        <w:t>🩺 Nursing Action: Infusion reactions need observation</w:t>
      </w:r>
    </w:p>
    <w:p>
      <w:r>
        <w:t>❌ Why Not Others: (a) Routine dental x-rays at each chemotherapy visit — not the correct answer; (c) Blood glucose and ketone checks four times each day — not the correct answer; (d) Daily hearing tests during the entire treatment course — not the correct answer.</w:t>
      </w:r>
    </w:p>
    <w:p>
      <w:r>
        <w:t>⚠️ Exam Trap: Cardiac function is checked periodically</w:t>
      </w:r>
    </w:p>
    <w:p>
      <w:r>
        <w:t>⚡ 5-Second Recall: Report dyspnea or swelling</w:t>
      </w:r>
    </w:p>
    <w:p>
      <w:r>
        <w:t>Question: Which statement about targeted therapy imatinib mechanism is correct?</w:t>
      </w:r>
    </w:p>
    <w:p>
      <w:r>
        <w:t>(a) Intercalating into DNA base pairs nonspecifically</w:t>
      </w:r>
    </w:p>
    <w:p>
      <w:r>
        <w:t>(b) Cross-linking DNA in every dividing cell</w:t>
      </w:r>
    </w:p>
    <w:p>
      <w:r>
        <w:t>(c) Blocking folate metabolism in the marrow</w:t>
      </w:r>
    </w:p>
    <w:p>
      <w:r>
        <w:t>(d) Blocking the abnormal BCR-ABL tyrosine kinase that drives the leukaemia</w:t>
      </w:r>
    </w:p>
    <w:p>
      <w:r>
        <w:t>Answer: d</w:t>
      </w:r>
    </w:p>
    <w:p>
      <w:r>
        <w:t>Solution: ✅ Correct Answer: d.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🩺 Nursing Action: Targeted therapy attacks the cancer's specific driver</w:t>
      </w:r>
    </w:p>
    <w:p>
      <w:r>
        <w:t>❌ Why Not Others: (a) Intercalating into DNA base pairs nonspecifically — not the correct answer; (b) Cross-linking DNA in every dividing cell — not the correct answer; (c) Blocking folate metabolism in the marrow — not the correct answer.</w:t>
      </w:r>
    </w:p>
    <w:p>
      <w:r>
        <w:t>⚡ 5-Second Recall: Kinase inhibition is the mechanism</w:t>
      </w:r>
    </w:p>
    <w:p>
      <w:r>
        <w:t>Question: Which statement about monoclonal antibody trastuzumab HER2 mechanism is correct?</w:t>
      </w:r>
    </w:p>
    <w:p>
      <w:r>
        <w:t>(a) Cross-linking the DNA inside every cancer cell</w:t>
      </w:r>
    </w:p>
    <w:p>
      <w:r>
        <w:t>(b) Blocking oestrogen production in the ovaries</w:t>
      </w:r>
    </w:p>
    <w:p>
      <w:r>
        <w:t>(c) Binding HER2 receptors to block growth signals on the cancer cell</w:t>
      </w:r>
    </w:p>
    <w:p>
      <w:r>
        <w:t>(d) Stimulating HER2 receptors to exhaust the tumour</w:t>
      </w:r>
    </w:p>
    <w:p>
      <w:r>
        <w:t>Answer: c</w:t>
      </w:r>
    </w:p>
    <w:p>
      <w:r>
        <w:t>Solution: ✅ Correct Answer: c.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🩺 Nursing Action: Cardiac monitoring matters because it can weaken the heart</w:t>
      </w:r>
    </w:p>
    <w:p>
      <w:r>
        <w:t>❌ Why Not Others: (a) Cross-linking the DNA inside every cancer cell — not the correct answer; (b) Blocking oestrogen production in the ovaries — not the correct answer; (d) Stimulating HER2 receptors to exhaust the tumour — not the correct answer.</w:t>
      </w:r>
    </w:p>
    <w:p>
      <w:r>
        <w:t>⚡ 5-Second Recall: Antibody blockade of the growth receptor</w:t>
      </w:r>
    </w:p>
    <w:p>
      <w:r>
        <w:t>Question: A patient is receiving monoclonal antibody infusion reaction and cardiac monitoring. Which nursing action should the nurse perform FIRST?</w:t>
      </w:r>
    </w:p>
    <w:p>
      <w:r>
        <w:t>(a) Routine dental x-rays at each chemotherapy visit</w:t>
      </w:r>
    </w:p>
    <w:p>
      <w:r>
        <w:t>(b) Cardiac function and observation for infusion reactions during and after doses</w:t>
      </w:r>
    </w:p>
    <w:p>
      <w:r>
        <w:t>(c) Daily hearing tests during the entire treatment course</w:t>
      </w:r>
    </w:p>
    <w:p>
      <w:r>
        <w:t>(d) Blood glucose and ketone checks four times each day</w:t>
      </w:r>
    </w:p>
    <w:p>
      <w:r>
        <w:t>Answer: b</w:t>
      </w:r>
    </w:p>
    <w:p>
      <w:r>
        <w:t>Solution: ✅ Correct Answer: b. Cardiac function and observation for infusion reactions during and after doses.</w:t>
      </w:r>
    </w:p>
    <w:p>
      <w:r>
        <w:t>🧠 Clinical Rationale: Trastuzumab can reduce cardiac function and cause infusion reactions, so cardiac assessments and reaction monitoring are routine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Infusion reactions need observation</w:t>
      </w:r>
    </w:p>
    <w:p>
      <w:r>
        <w:t>❌ Why Not Others: (a) Routine dental x-rays at each chemotherapy visit — not the correct answer; (c) Daily hearing tests during the entire treatment course — not the correct answer; (d) Blood glucose and ketone checks four times each day — not the correct answer.</w:t>
      </w:r>
    </w:p>
    <w:p>
      <w:r>
        <w:t>⚡ 5-Second Recall: Report dyspnea or swelling</w:t>
      </w:r>
    </w:p>
    <w:p>
      <w:r>
        <w:t>Question: The nurse is caring for a patient receiving targeted therapy imatinib mechanism. Which response is most appropriate?</w:t>
      </w:r>
    </w:p>
    <w:p>
      <w:r>
        <w:t>(a) Intercalating into DNA base pairs nonspecifically</w:t>
      </w:r>
    </w:p>
    <w:p>
      <w:r>
        <w:t>(b) Blocking the abnormal BCR-ABL tyrosine kinase that drives the leukaemia</w:t>
      </w:r>
    </w:p>
    <w:p>
      <w:r>
        <w:t>(c) Blocking folate metabolism in the marrow</w:t>
      </w:r>
    </w:p>
    <w:p>
      <w:r>
        <w:t>(d) Cross-linking DNA in every dividing cell</w:t>
      </w:r>
    </w:p>
    <w:p>
      <w:r>
        <w:t>Answer: b</w:t>
      </w:r>
    </w:p>
    <w:p>
      <w:r>
        <w:t>Solution: ✅ Correct Answer: b.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🩺 Nursing Action: Targeted therapy attacks the cancer's specific driver</w:t>
      </w:r>
    </w:p>
    <w:p>
      <w:r>
        <w:t>❌ Why Not Others: (a) Intercalating into DNA base pairs nonspecifically — not the correct answer; (c) Blocking folate metabolism in the marrow — not the correct answer; (d) Cross-linking DNA in every dividing cell — not the correct answer.</w:t>
      </w:r>
    </w:p>
    <w:p>
      <w:r>
        <w:t>⚡ 5-Second Recall: Kinase inhibition is the mechanism</w:t>
      </w:r>
    </w:p>
    <w:p>
      <w:r>
        <w:t>Question: The nurse is caring for a patient receiving monoclonal antibody trastuzumab HER2 mechanism. Which response is most appropriate?</w:t>
      </w:r>
    </w:p>
    <w:p>
      <w:r>
        <w:t>(a) Stimulating HER2 receptors to exhaust the tumour</w:t>
      </w:r>
    </w:p>
    <w:p>
      <w:r>
        <w:t>(b) Cross-linking the DNA inside every cancer cell</w:t>
      </w:r>
    </w:p>
    <w:p>
      <w:r>
        <w:t>(c) Binding HER2 receptors to block growth signals on the cancer cell</w:t>
      </w:r>
    </w:p>
    <w:p>
      <w:r>
        <w:t>(d) Blocking oestrogen production in the ovaries</w:t>
      </w:r>
    </w:p>
    <w:p>
      <w:r>
        <w:t>Answer: c</w:t>
      </w:r>
    </w:p>
    <w:p>
      <w:r>
        <w:t>Solution: ✅ Correct Answer: c.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🩺 Nursing Action: Cardiac monitoring matters because it can weaken the heart</w:t>
      </w:r>
    </w:p>
    <w:p>
      <w:r>
        <w:t>❌ Why Not Others: (a) Stimulating HER2 receptors to exhaust the tumour — not the correct answer; (b) Cross-linking the DNA inside every cancer cell — not the correct answer; (d) Blocking oestrogen production in the ovaries — not the correct answer.</w:t>
      </w:r>
    </w:p>
    <w:p>
      <w:r>
        <w:t>⚡ 5-Second Recall: Antibody blockade of the growth receptor</w:t>
      </w:r>
    </w:p>
    <w:p>
      <w:r>
        <w:t>Question: Which assessment finding in a patient receiving monoclonal antibody infusion reaction and cardiac monitoring is MOST concerning and requires immediate follow-up?</w:t>
      </w:r>
    </w:p>
    <w:p>
      <w:r>
        <w:t>(a) Cardiac function and observation for infusion reactions during and after doses</w:t>
      </w:r>
    </w:p>
    <w:p>
      <w:r>
        <w:t>(b) Routine dental x-rays at each chemotherapy visit</w:t>
      </w:r>
    </w:p>
    <w:p>
      <w:r>
        <w:t>(c) Daily hearing tests during the entire treatment course</w:t>
      </w:r>
    </w:p>
    <w:p>
      <w:r>
        <w:t>(d) Blood glucose and ketone checks four times each day</w:t>
      </w:r>
    </w:p>
    <w:p>
      <w:r>
        <w:t>Answer: a</w:t>
      </w:r>
    </w:p>
    <w:p>
      <w:r>
        <w:t>Solution: ✅ Correct Answer: a. Cardiac function and observation for infusion reactions during and after doses.</w:t>
      </w:r>
    </w:p>
    <w:p>
      <w:r>
        <w:t>🧠 Clinical Rationale: Trastuzumab can reduce cardiac function and cause infusion reactions, so cardiac assessments and reaction monitoring are routine</w:t>
      </w:r>
    </w:p>
    <w:p>
      <w:r>
        <w:t>🔍 Key Clues: Watch the heart on trastuzumab</w:t>
      </w:r>
    </w:p>
    <w:p>
      <w:r>
        <w:t>🩺 Nursing Action: Infusion reactions need observation</w:t>
      </w:r>
    </w:p>
    <w:p>
      <w:r>
        <w:t>❌ Why Not Others: (b) Routine dental x-rays at each chemotherapy visit — not the correct answer; (c) Daily hearing tests during the entire treatment course — not the correct answer; (d) Blood glucose and ketone checks four times each day — not the correct answer.</w:t>
      </w:r>
    </w:p>
    <w:p>
      <w:r>
        <w:t>⚡ 5-Second Recall: Report dyspnea or swelling</w:t>
      </w:r>
    </w:p>
    <w:p>
      <w:r>
        <w:t>Question: The nurse demonstrates correct understanding of targeted therapy imatinib mechanism by identifying which response as appropriate?</w:t>
      </w:r>
    </w:p>
    <w:p>
      <w:r>
        <w:t>(a) Blocking the abnormal BCR-ABL tyrosine kinase that drives the leukaemia</w:t>
      </w:r>
    </w:p>
    <w:p>
      <w:r>
        <w:t>(b) Intercalating into DNA base pairs nonspecifically</w:t>
      </w:r>
    </w:p>
    <w:p>
      <w:r>
        <w:t>(c) Cross-linking DNA in every dividing cell</w:t>
      </w:r>
    </w:p>
    <w:p>
      <w:r>
        <w:t>(d) Blocking folate metabolism in the marrow</w:t>
      </w:r>
    </w:p>
    <w:p>
      <w:r>
        <w:t>Answer: a</w:t>
      </w:r>
    </w:p>
    <w:p>
      <w:r>
        <w:t>Solution: ✅ Correct Answer: a.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🩺 Nursing Action: Targeted therapy attacks the cancer's specific driver</w:t>
      </w:r>
    </w:p>
    <w:p>
      <w:r>
        <w:t>❌ Why Not Others: (b) Intercalating into DNA base pairs nonspecifically — not the correct answer; (c) Cross-linking DNA in every dividing cell — not the correct answer; (d) Blocking folate metabolism in the marrow — not the correct answer.</w:t>
      </w:r>
    </w:p>
    <w:p>
      <w:r>
        <w:t>⚡ 5-Second Recall: Kinase inhibition is the mechanism</w:t>
      </w:r>
    </w:p>
    <w:p>
      <w:r>
        <w:t>Question: The nurse demonstrates correct understanding of monoclonal antibody trastuzumab HER2 mechanism by identifying which response as appropriate?</w:t>
      </w:r>
    </w:p>
    <w:p>
      <w:r>
        <w:t>(a) Cross-linking the DNA inside every cancer cell</w:t>
      </w:r>
    </w:p>
    <w:p>
      <w:r>
        <w:t>(b) Binding HER2 receptors to block growth signals on the cancer cell</w:t>
      </w:r>
    </w:p>
    <w:p>
      <w:r>
        <w:t>(c) Stimulating HER2 receptors to exhaust the tumour</w:t>
      </w:r>
    </w:p>
    <w:p>
      <w:r>
        <w:t>(d) Blocking oestrogen production in the ovaries</w:t>
      </w:r>
    </w:p>
    <w:p>
      <w:r>
        <w:t>Answer: b</w:t>
      </w:r>
    </w:p>
    <w:p>
      <w:r>
        <w:t>Solution: ✅ Correct Answer: b.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🩺 Nursing Action: Cardiac monitoring matters because it can weaken the heart</w:t>
      </w:r>
    </w:p>
    <w:p>
      <w:r>
        <w:t>❌ Why Not Others: (a) Cross-linking the DNA inside every cancer cell — not the correct answer; (c) Stimulating HER2 receptors to exhaust the tumour — not the correct answer; (d) Blocking oestrogen production in the ovaries — not the correct answer.</w:t>
      </w:r>
    </w:p>
    <w:p>
      <w:r>
        <w:t>⚡ 5-Second Recall: Antibody blockade of the growth receptor</w:t>
      </w:r>
    </w:p>
    <w:p>
      <w:r>
        <w:t>Question: The nurse demonstrates correct understanding of monoclonal antibody infusion reaction and cardiac monitoring by identifying which response as appropriate?</w:t>
      </w:r>
    </w:p>
    <w:p>
      <w:r>
        <w:t>(a) Blood glucose and ketone checks four times each day</w:t>
      </w:r>
    </w:p>
    <w:p>
      <w:r>
        <w:t>(b) Routine dental x-rays at each chemotherapy visit</w:t>
      </w:r>
    </w:p>
    <w:p>
      <w:r>
        <w:t>(c) Daily hearing tests during the entire treatment course</w:t>
      </w:r>
    </w:p>
    <w:p>
      <w:r>
        <w:t>(d) Cardiac function and observation for infusion reactions during and after doses</w:t>
      </w:r>
    </w:p>
    <w:p>
      <w:r>
        <w:t>Answer: d</w:t>
      </w:r>
    </w:p>
    <w:p>
      <w:r>
        <w:t>Solution: ✅ Correct Answer: d. Cardiac function and observation for infusion reactions during and after doses.</w:t>
      </w:r>
    </w:p>
    <w:p>
      <w:r>
        <w:t>🧠 Clinical Rationale: Trastuzumab can reduce cardiac function and cause infusion reactions, so cardiac assessments and reaction monitoring are routine</w:t>
      </w:r>
    </w:p>
    <w:p>
      <w:r>
        <w:t>🩺 Nursing Action: Infusion reactions need observation</w:t>
      </w:r>
    </w:p>
    <w:p>
      <w:r>
        <w:t>❌ Why Not Others: (a) Blood glucose and ketone checks four times each day — not the correct answer; (b) Routine dental x-rays at each chemotherapy visit — not the correct answer; (c) Daily hearing tests during the entire treatment course — not the correct answer.</w:t>
      </w:r>
    </w:p>
    <w:p>
      <w:r>
        <w:t>⚡ 5-Second Recall: Report dyspnea or swelling</w:t>
      </w:r>
    </w:p>
    <w:p>
      <w:r>
        <w:t>Question: What is chemotherapy extravasation?</w:t>
      </w:r>
    </w:p>
    <w:p>
      <w:r>
        <w:t>(a) The chemotherapy working perfectly inside the vein only</w:t>
      </w:r>
    </w:p>
    <w:p>
      <w:r>
        <w:t>(b) The drug being excreted rapidly in the urine</w:t>
      </w:r>
    </w:p>
    <w:p>
      <w:r>
        <w:t>(c) Leakage of a vesicant drug from the vein into the surrounding tissue</w:t>
      </w:r>
    </w:p>
    <w:p>
      <w:r>
        <w:t>(d) A normal burning that always resolves during infusion</w:t>
      </w:r>
    </w:p>
    <w:p>
      <w:r>
        <w:t>Answer: c</w:t>
      </w:r>
    </w:p>
    <w:p>
      <w:r>
        <w:t>Solution: ✅ Correct Answer: c.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🔍 Key Clues: Extravasation leaks drug into tissue</w:t>
      </w:r>
    </w:p>
    <w:p>
      <w:r>
        <w:t>🩺 Nursing Action: Vesicants cause the worst damage</w:t>
      </w:r>
    </w:p>
    <w:p>
      <w:r>
        <w:t>❌ Why Not Others: (a) The chemotherapy working perfectly inside the vein only — not the correct answer; (b) The drug being excreted rapidly in the urine — not the correct answer; (d) A normal burning that always resolves during infusion — not the correct answer.</w:t>
      </w:r>
    </w:p>
    <w:p>
      <w:r>
        <w:t>⚠️ Exam Trap: Irritants cause milder local effects</w:t>
      </w:r>
    </w:p>
    <w:p>
      <w:r>
        <w:t>⚡ 5-Second Recall: Prompt recognition limits injury</w:t>
      </w:r>
    </w:p>
    <w:p>
      <w:r>
        <w:t>Question: Why are vesicant chemotherapy drugs often given through a central venous line?</w:t>
      </w:r>
    </w:p>
    <w:p>
      <w:r>
        <w:t>(a) Central lines sit in high-flow veins, reducing the risk and severity of extravasation</w:t>
      </w:r>
    </w:p>
    <w:p>
      <w:r>
        <w:t>(b) Central lines prevent every side effect of chemotherapy completely</w:t>
      </w:r>
    </w:p>
    <w:p>
      <w:r>
        <w:t>(c) Central lines always deliver drugs faster than any peripheral line</w:t>
      </w:r>
    </w:p>
    <w:p>
      <w:r>
        <w:t>(d) Peripheral veins can never be used for any chemotherapy at all</w:t>
      </w:r>
    </w:p>
    <w:p>
      <w:r>
        <w:t>Answer: a</w:t>
      </w:r>
    </w:p>
    <w:p>
      <w:r>
        <w:t>Solution: ✅ Correct Answer: a.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🔍 Key Clues: Central lines protect against extravasation</w:t>
      </w:r>
    </w:p>
    <w:p>
      <w:r>
        <w:t>🩺 Nursing Action: Check blood return before infusing</w:t>
      </w:r>
    </w:p>
    <w:p>
      <w:r>
        <w:t>❌ Why Not Others: (b) Central lines prevent every side effect of chemotherapy completely — not the correct answer; (c) Central lines always deliver drugs faster than any peripheral line — not the correct answer; (d) Peripheral veins can never be used for any chemotherapy at all — not the correct answer.</w:t>
      </w:r>
    </w:p>
    <w:p>
      <w:r>
        <w:t>⚠️ Exam Trap: Peripheral vesicant infusions demand extra vigilance</w:t>
      </w:r>
    </w:p>
    <w:p>
      <w:r>
        <w:t>⚡ 5-Second Recall: High-flow access dilutes the vesicant</w:t>
      </w:r>
    </w:p>
    <w:p>
      <w:r>
        <w:t>Question: The nurse suspects extravasation during a vesicant infusion. What is the first action?</w:t>
      </w:r>
    </w:p>
    <w:p>
      <w:r>
        <w:t>(a) Apply a tight tourniquet above the site and continue infusing</w:t>
      </w:r>
    </w:p>
    <w:p>
      <w:r>
        <w:t>(b) Stop the infusion immediately and follow the extravasation protocol</w:t>
      </w:r>
    </w:p>
    <w:p>
      <w:r>
        <w:t>(c) Increase the flow rate to flush the drug through</w:t>
      </w:r>
    </w:p>
    <w:p>
      <w:r>
        <w:t>(d) Remove the IV line before calling for help, then restart elsewhere without documentation</w:t>
      </w:r>
    </w:p>
    <w:p>
      <w:r>
        <w:t>Answer: b</w:t>
      </w:r>
    </w:p>
    <w:p>
      <w:r>
        <w:t>Solution: ✅ Correct Answer: b. Stop the infusion immediately and follow the extravasation protocol.</w:t>
      </w:r>
    </w:p>
    <w:p>
      <w:r>
        <w:t>🧠 Clinical Rationale: Stopping the infusion instantly limits the drug's tissue damage, then the protocol guides aspiration, antidote and site care</w:t>
      </w:r>
    </w:p>
    <w:p>
      <w:r>
        <w:t>🔍 Key Clues: Stop the vesicant at the first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Aspirate residual drug per protocol</w:t>
      </w:r>
    </w:p>
    <w:p>
      <w:r>
        <w:t>❌ Why Not Others: (a) Apply a tight tourniquet above the site and continue infusing — not the correct answer; (c) Increase the flow rate to flush the drug through — not the correct answer; (d) Remove the IV line before calling for help, then restart elsewhere without documentation — not the correct answer.</w:t>
      </w:r>
    </w:p>
    <w:p>
      <w:r>
        <w:t>⚠️ Exam Trap: Notify the provider and document</w:t>
      </w:r>
    </w:p>
    <w:p>
      <w:r>
        <w:t>⚡ 5-Second Recall: Immediate stoppage limits injury</w:t>
      </w:r>
    </w:p>
    <w:p>
      <w:r>
        <w:t>Question: A patient asks the nurse about chemotherapy extravasation definition vesicant. Which response by the nurse is correct?</w:t>
      </w:r>
    </w:p>
    <w:p>
      <w:r>
        <w:t>(a) The chemotherapy working perfectly inside the vein only</w:t>
      </w:r>
    </w:p>
    <w:p>
      <w:r>
        <w:t>(b) A normal burning that always resolves during infusion</w:t>
      </w:r>
    </w:p>
    <w:p>
      <w:r>
        <w:t>(c) Leakage of a vesicant drug from the vein into the surrounding tissue</w:t>
      </w:r>
    </w:p>
    <w:p>
      <w:r>
        <w:t>(d) The drug being excreted rapidly in the urine</w:t>
      </w:r>
    </w:p>
    <w:p>
      <w:r>
        <w:t>Answer: c</w:t>
      </w:r>
    </w:p>
    <w:p>
      <w:r>
        <w:t>Solution: ✅ Correct Answer: c.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🩺 Nursing Action: Vesicants cause the worst damage</w:t>
      </w:r>
    </w:p>
    <w:p>
      <w:r>
        <w:t>❌ Why Not Others: (a) The chemotherapy working perfectly inside the vein only — not the correct answer; (b) A normal burning that always resolves during infusion — not the correct answer; (d) The drug being excreted rapidly in the urine — not the correct answer.</w:t>
      </w:r>
    </w:p>
    <w:p>
      <w:r>
        <w:t>⚠️ Exam Trap: Irritants cause milder local effects</w:t>
      </w:r>
    </w:p>
    <w:p>
      <w:r>
        <w:t>⚡ 5-Second Recall: Prompt recognition limits injury</w:t>
      </w:r>
    </w:p>
    <w:p>
      <w:r>
        <w:t>Question: The nurse is teaching a patient about vesicant chemotherapy administration central line. Which statement by the patient indicates correct understanding?</w:t>
      </w:r>
    </w:p>
    <w:p>
      <w:r>
        <w:t>(a) Central lines prevent every side effect of chemotherapy completely</w:t>
      </w:r>
    </w:p>
    <w:p>
      <w:r>
        <w:t>(b) Peripheral veins can never be used for any chemotherapy at all</w:t>
      </w:r>
    </w:p>
    <w:p>
      <w:r>
        <w:t>(c) Central lines always deliver drugs faster than any peripheral line</w:t>
      </w:r>
    </w:p>
    <w:p>
      <w:r>
        <w:t>(d) Central lines sit in high-flow veins, reducing the risk and severity of extravasation</w:t>
      </w:r>
    </w:p>
    <w:p>
      <w:r>
        <w:t>Answer: d</w:t>
      </w:r>
    </w:p>
    <w:p>
      <w:r>
        <w:t>Solution: ✅ Correct Answer: d.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🩺 Nursing Action: Check blood return before infusing</w:t>
      </w:r>
    </w:p>
    <w:p>
      <w:r>
        <w:t>❌ Why Not Others: (a) Central lines prevent every side effect of chemotherapy completely — not the correct answer; (b) Peripheral veins can never be used for any chemotherapy at all — not the correct answer; (c) Central lines always deliver drugs faster than any peripheral line — not the correct answer.</w:t>
      </w:r>
    </w:p>
    <w:p>
      <w:r>
        <w:t>⚠️ Exam Trap: Peripheral vesicant infusions demand extra vigilance</w:t>
      </w:r>
    </w:p>
    <w:p>
      <w:r>
        <w:t>⚡ 5-Second Recall: High-flow access dilutes the vesicant</w:t>
      </w:r>
    </w:p>
    <w:p>
      <w:r>
        <w:t>Question: A patient asks the nurse about extravasation first action stop infusion. Which response by the nurse is correct?</w:t>
      </w:r>
    </w:p>
    <w:p>
      <w:r>
        <w:t>(a) Apply a tight tourniquet above the site and continue infusing</w:t>
      </w:r>
    </w:p>
    <w:p>
      <w:r>
        <w:t>(b) Remove the IV line before calling for help, then restart elsewhere without documentation</w:t>
      </w:r>
    </w:p>
    <w:p>
      <w:r>
        <w:t>(c) Stop the infusion immediately and follow the extravasation protocol</w:t>
      </w:r>
    </w:p>
    <w:p>
      <w:r>
        <w:t>(d) Increase the flow rate to flush the drug through</w:t>
      </w:r>
    </w:p>
    <w:p>
      <w:r>
        <w:t>Answer: c</w:t>
      </w:r>
    </w:p>
    <w:p>
      <w:r>
        <w:t>Solution: ✅ Correct Answer: c. Stop the infusion immediately and follow the extravasation protocol.</w:t>
      </w:r>
    </w:p>
    <w:p>
      <w:r>
        <w:t>🧠 Clinical Rationale: Stopping the infusion instantly limits the drug's tissue damage, then the protocol guides aspiration, antidote and site care</w:t>
      </w:r>
    </w:p>
    <w:p>
      <w:r>
        <w:t>🩺 Nursing Action: Aspirate residual drug per protocol</w:t>
      </w:r>
    </w:p>
    <w:p>
      <w:r>
        <w:t>❌ Why Not Others: (a) Apply a tight tourniquet above the site and continue infusing — not the correct answer; (b) Remove the IV line before calling for help, then restart elsewhere without documentation — not the correct answer; (d) Increase the flow rate to flush the drug through — not the correct answer.</w:t>
      </w:r>
    </w:p>
    <w:p>
      <w:r>
        <w:t>⚠️ Exam Trap: Notify the provider and document</w:t>
      </w:r>
    </w:p>
    <w:p>
      <w:r>
        <w:t>⚡ 5-Second Recall: Immediate stoppage limits injury</w:t>
      </w:r>
    </w:p>
    <w:p>
      <w:r>
        <w:t>Question: Which statement about chemotherapy extravasation definition vesicant is correct?</w:t>
      </w:r>
    </w:p>
    <w:p>
      <w:r>
        <w:t>(a) A normal burning that always resolves during infusion</w:t>
      </w:r>
    </w:p>
    <w:p>
      <w:r>
        <w:t>(b) Leakage of a vesicant drug from the vein into the surrounding tissue</w:t>
      </w:r>
    </w:p>
    <w:p>
      <w:r>
        <w:t>(c) The drug being excreted rapidly in the urine</w:t>
      </w:r>
    </w:p>
    <w:p>
      <w:r>
        <w:t>(d) The chemotherapy working perfectly inside the vein only</w:t>
      </w:r>
    </w:p>
    <w:p>
      <w:r>
        <w:t>Answer: b</w:t>
      </w:r>
    </w:p>
    <w:p>
      <w:r>
        <w:t>Solution: ✅ Correct Answer: b.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🩺 Nursing Action: Vesicants cause the worst damage</w:t>
      </w:r>
    </w:p>
    <w:p>
      <w:r>
        <w:t>❌ Why Not Others: (a) A normal burning that always resolves during infusion — not the correct answer; (c) The drug being excreted rapidly in the urine — not the correct answer; (d) The chemotherapy working perfectly inside the vein only — not the correct answer.</w:t>
      </w:r>
    </w:p>
    <w:p>
      <w:r>
        <w:t>⚡ 5-Second Recall: Prompt recognition limits injury</w:t>
      </w:r>
    </w:p>
    <w:p>
      <w:r>
        <w:t>Question: A patient is receiving vesicant chemotherapy administration central line. Which nursing action should the nurse perform FIRST?</w:t>
      </w:r>
    </w:p>
    <w:p>
      <w:r>
        <w:t>(a) Central lines sit in high-flow veins, reducing the risk and severity of extravasation</w:t>
      </w:r>
    </w:p>
    <w:p>
      <w:r>
        <w:t>(b) Peripheral veins can never be used for any chemotherapy at all</w:t>
      </w:r>
    </w:p>
    <w:p>
      <w:r>
        <w:t>(c) Central lines prevent every side effect of chemotherapy completely</w:t>
      </w:r>
    </w:p>
    <w:p>
      <w:r>
        <w:t>(d) Central lines always deliver drugs faster than any peripheral line</w:t>
      </w:r>
    </w:p>
    <w:p>
      <w:r>
        <w:t>Answer: a</w:t>
      </w:r>
    </w:p>
    <w:p>
      <w:r>
        <w:t>Solution: ✅ Correct Answer: a.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blood return before infusing</w:t>
      </w:r>
    </w:p>
    <w:p>
      <w:r>
        <w:t>❌ Why Not Others: (b) Peripheral veins can never be used for any chemotherapy at all — not the correct answer; (c) Central lines prevent every side effect of chemotherapy completely — not the correct answer; (d) Central lines always deliver drugs faster than any peripheral line — not the correct answer.</w:t>
      </w:r>
    </w:p>
    <w:p>
      <w:r>
        <w:t>⚡ 5-Second Recall: High-flow access dilutes the vesicant</w:t>
      </w:r>
    </w:p>
    <w:p>
      <w:r>
        <w:t>Question: A patient is receiving extravasation first action stop infusion. Which nursing action should the nurse perform FIRST?</w:t>
      </w:r>
    </w:p>
    <w:p>
      <w:r>
        <w:t>(a) Apply a tight tourniquet above the site and continue infusing</w:t>
      </w:r>
    </w:p>
    <w:p>
      <w:r>
        <w:t>(b) Increase the flow rate to flush the drug through</w:t>
      </w:r>
    </w:p>
    <w:p>
      <w:r>
        <w:t>(c) Remove the IV line before calling for help, then restart elsewhere without documentation</w:t>
      </w:r>
    </w:p>
    <w:p>
      <w:r>
        <w:t>(d) Stop the infusion immediately and follow the extravasation protocol</w:t>
      </w:r>
    </w:p>
    <w:p>
      <w:r>
        <w:t>Answer: d</w:t>
      </w:r>
    </w:p>
    <w:p>
      <w:r>
        <w:t>Solution: ✅ Correct Answer: d. Stop the infusion immediately and follow the extravasation protocol.</w:t>
      </w:r>
    </w:p>
    <w:p>
      <w:r>
        <w:t>🧠 Clinical Rationale: Stopping the infusion instantly limits the drug's tissue damage, then the protocol guides aspiration, antidote and site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Aspirate residual drug per protocol</w:t>
      </w:r>
    </w:p>
    <w:p>
      <w:r>
        <w:t>❌ Why Not Others: (a) Apply a tight tourniquet above the site and continue infusing — not the correct answer; (b) Increase the flow rate to flush the drug through — not the correct answer; (c) Remove the IV line before calling for help, then restart elsewhere without documentation — not the correct answer.</w:t>
      </w:r>
    </w:p>
    <w:p>
      <w:r>
        <w:t>⚡ 5-Second Recall: Immediate stoppage limits injury</w:t>
      </w:r>
    </w:p>
    <w:p>
      <w:r>
        <w:t>Question: The nurse is caring for a patient receiving chemotherapy extravasation definition vesicant. Which response is most appropriate?</w:t>
      </w:r>
    </w:p>
    <w:p>
      <w:r>
        <w:t>(a) A normal burning that always resolves during infusion</w:t>
      </w:r>
    </w:p>
    <w:p>
      <w:r>
        <w:t>(b) The chemotherapy working perfectly inside the vein only</w:t>
      </w:r>
    </w:p>
    <w:p>
      <w:r>
        <w:t>(c) The drug being excreted rapidly in the urine</w:t>
      </w:r>
    </w:p>
    <w:p>
      <w:r>
        <w:t>(d) Leakage of a vesicant drug from the vein into the surrounding tissue</w:t>
      </w:r>
    </w:p>
    <w:p>
      <w:r>
        <w:t>Answer: d</w:t>
      </w:r>
    </w:p>
    <w:p>
      <w:r>
        <w:t>Solution: ✅ Correct Answer: d.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🩺 Nursing Action: Vesicants cause the worst damage</w:t>
      </w:r>
    </w:p>
    <w:p>
      <w:r>
        <w:t>❌ Why Not Others: (a) A normal burning that always resolves during infusion — not the correct answer; (b) The chemotherapy working perfectly inside the vein only — not the correct answer; (c) The drug being excreted rapidly in the urine — not the correct answer.</w:t>
      </w:r>
    </w:p>
    <w:p>
      <w:r>
        <w:t>⚡ 5-Second Recall: Prompt recognition limits injury</w:t>
      </w:r>
    </w:p>
    <w:p>
      <w:r>
        <w:t>Question: Which assessment finding in a patient receiving vesicant chemotherapy administration central line is MOST concerning and requires immediate follow-up?</w:t>
      </w:r>
    </w:p>
    <w:p>
      <w:r>
        <w:t>(a) Central lines sit in high-flow veins, reducing the risk and severity of extravasation</w:t>
      </w:r>
    </w:p>
    <w:p>
      <w:r>
        <w:t>(b) Central lines always deliver drugs faster than any peripheral line</w:t>
      </w:r>
    </w:p>
    <w:p>
      <w:r>
        <w:t>(c) Central lines prevent every side effect of chemotherapy completely</w:t>
      </w:r>
    </w:p>
    <w:p>
      <w:r>
        <w:t>(d) Peripheral veins can never be used for any chemotherapy at all</w:t>
      </w:r>
    </w:p>
    <w:p>
      <w:r>
        <w:t>Answer: a</w:t>
      </w:r>
    </w:p>
    <w:p>
      <w:r>
        <w:t>Solution: ✅ Correct Answer: a.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🔍 Key Clues: Central lines protect against extravasation</w:t>
      </w:r>
    </w:p>
    <w:p>
      <w:r>
        <w:t>🩺 Nursing Action: Check blood return before infusing</w:t>
      </w:r>
    </w:p>
    <w:p>
      <w:r>
        <w:t>❌ Why Not Others: (b) Central lines always deliver drugs faster than any peripheral line — not the correct answer; (c) Central lines prevent every side effect of chemotherapy completely — not the correct answer; (d) Peripheral veins can never be used for any chemotherapy at all — not the correct answer.</w:t>
      </w:r>
    </w:p>
    <w:p>
      <w:r>
        <w:t>⚡ 5-Second Recall: High-flow access dilutes the vesicant</w:t>
      </w:r>
    </w:p>
    <w:p>
      <w:r>
        <w:t>Question: The nurse is caring for a patient receiving extravasation first action stop infusion. Which response is most appropriate?</w:t>
      </w:r>
    </w:p>
    <w:p>
      <w:r>
        <w:t>(a) Stop the infusion immediately and follow the extravasation protocol</w:t>
      </w:r>
    </w:p>
    <w:p>
      <w:r>
        <w:t>(b) Increase the flow rate to flush the drug through</w:t>
      </w:r>
    </w:p>
    <w:p>
      <w:r>
        <w:t>(c) Remove the IV line before calling for help, then restart elsewhere without documentation</w:t>
      </w:r>
    </w:p>
    <w:p>
      <w:r>
        <w:t>(d) Apply a tight tourniquet above the site and continue infusing</w:t>
      </w:r>
    </w:p>
    <w:p>
      <w:r>
        <w:t>Answer: a</w:t>
      </w:r>
    </w:p>
    <w:p>
      <w:r>
        <w:t>Solution: ✅ Correct Answer: a. Stop the infusion immediately and follow the extravasation protocol.</w:t>
      </w:r>
    </w:p>
    <w:p>
      <w:r>
        <w:t>🧠 Clinical Rationale: Stopping the infusion instantly limits the drug's tissue damage, then the protocol guides aspiration, antidote and site care</w:t>
      </w:r>
    </w:p>
    <w:p>
      <w:r>
        <w:t>🩺 Nursing Action: Aspirate residual drug per protocol</w:t>
      </w:r>
    </w:p>
    <w:p>
      <w:r>
        <w:t>❌ Why Not Others: (b) Increase the flow rate to flush the drug through — not the correct answer; (c) Remove the IV line before calling for help, then restart elsewhere without documentation — not the correct answer; (d) Apply a tight tourniquet above the site and continue infusing — not the correct answer.</w:t>
      </w:r>
    </w:p>
    <w:p>
      <w:r>
        <w:t>⚡ 5-Second Recall: Immediate stoppage limits injury</w:t>
      </w:r>
    </w:p>
    <w:p>
      <w:r>
        <w:t>Question: The nurse demonstrates correct understanding of chemotherapy extravasation definition vesicant by identifying which response as appropriate?</w:t>
      </w:r>
    </w:p>
    <w:p>
      <w:r>
        <w:t>(a) The chemotherapy working perfectly inside the vein only</w:t>
      </w:r>
    </w:p>
    <w:p>
      <w:r>
        <w:t>(b) A normal burning that always resolves during infusion</w:t>
      </w:r>
    </w:p>
    <w:p>
      <w:r>
        <w:t>(c) The drug being excreted rapidly in the urine</w:t>
      </w:r>
    </w:p>
    <w:p>
      <w:r>
        <w:t>(d) Leakage of a vesicant drug from the vein into the surrounding tissue</w:t>
      </w:r>
    </w:p>
    <w:p>
      <w:r>
        <w:t>Answer: d</w:t>
      </w:r>
    </w:p>
    <w:p>
      <w:r>
        <w:t>Solution: ✅ Correct Answer: d.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🩺 Nursing Action: Vesicants cause the worst damage</w:t>
      </w:r>
    </w:p>
    <w:p>
      <w:r>
        <w:t>❌ Why Not Others: (a) The chemotherapy working perfectly inside the vein only — not the correct answer; (b) A normal burning that always resolves during infusion — not the correct answer; (c) The drug being excreted rapidly in the urine — not the correct answer.</w:t>
      </w:r>
    </w:p>
    <w:p>
      <w:r>
        <w:t>⚡ 5-Second Recall: Prompt recognition limits injury</w:t>
      </w:r>
    </w:p>
    <w:p>
      <w:r>
        <w:t>Question: The nurse demonstrates correct understanding of vesicant chemotherapy administration central line by identifying which response as appropriate?</w:t>
      </w:r>
    </w:p>
    <w:p>
      <w:r>
        <w:t>(a) Central lines always deliver drugs faster than any peripheral line</w:t>
      </w:r>
    </w:p>
    <w:p>
      <w:r>
        <w:t>(b) Peripheral veins can never be used for any chemotherapy at all</w:t>
      </w:r>
    </w:p>
    <w:p>
      <w:r>
        <w:t>(c) Central lines sit in high-flow veins, reducing the risk and severity of extravasation</w:t>
      </w:r>
    </w:p>
    <w:p>
      <w:r>
        <w:t>(d) Central lines prevent every side effect of chemotherapy completely</w:t>
      </w:r>
    </w:p>
    <w:p>
      <w:r>
        <w:t>Answer: c</w:t>
      </w:r>
    </w:p>
    <w:p>
      <w:r>
        <w:t>Solution: ✅ Correct Answer: c.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🩺 Nursing Action: Check blood return before infusing</w:t>
      </w:r>
    </w:p>
    <w:p>
      <w:r>
        <w:t>❌ Why Not Others: (a) Central lines always deliver drugs faster than any peripheral line — not the correct answer; (b) Peripheral veins can never be used for any chemotherapy at all — not the correct answer; (d) Central lines prevent every side effect of chemotherapy completely — not the correct answer.</w:t>
      </w:r>
    </w:p>
    <w:p>
      <w:r>
        <w:t>⚡ 5-Second Recall: High-flow access dilutes the vesicant</w:t>
      </w:r>
    </w:p>
    <w:p>
      <w:r>
        <w:t>Question: The nurse demonstrates correct understanding of extravasation first action stop infusion by identifying which response as appropriate?</w:t>
      </w:r>
    </w:p>
    <w:p>
      <w:r>
        <w:t>(a) Remove the IV line before calling for help, then restart elsewhere without documentation</w:t>
      </w:r>
    </w:p>
    <w:p>
      <w:r>
        <w:t>(b) Stop the infusion immediately and follow the extravasation protocol</w:t>
      </w:r>
    </w:p>
    <w:p>
      <w:r>
        <w:t>(c) Increase the flow rate to flush the drug through</w:t>
      </w:r>
    </w:p>
    <w:p>
      <w:r>
        <w:t>(d) Apply a tight tourniquet above the site and continue infusing</w:t>
      </w:r>
    </w:p>
    <w:p>
      <w:r>
        <w:t>Answer: b</w:t>
      </w:r>
    </w:p>
    <w:p>
      <w:r>
        <w:t>Solution: ✅ Correct Answer: b. Stop the infusion immediately and follow the extravasation protocol.</w:t>
      </w:r>
    </w:p>
    <w:p>
      <w:r>
        <w:t>🧠 Clinical Rationale: Stopping the infusion instantly limits the drug's tissue damage, then the protocol guides aspiration, antidote and site care</w:t>
      </w:r>
    </w:p>
    <w:p>
      <w:r>
        <w:t>🩺 Nursing Action: Aspirate residual drug per protocol</w:t>
      </w:r>
    </w:p>
    <w:p>
      <w:r>
        <w:t>❌ Why Not Others: (a) Remove the IV line before calling for help, then restart elsewhere without documentation — not the correct answer; (c) Increase the flow rate to flush the drug through — not the correct answer; (d) Apply a tight tourniquet above the site and continue infusing — not the correct answer.</w:t>
      </w:r>
    </w:p>
    <w:p>
      <w:r>
        <w:t>⚡ 5-Second Recall: Immediate stoppage limits injury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