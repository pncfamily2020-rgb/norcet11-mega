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temperature rise in the first 24-48 hours after surgery most often results from?</w:t>
      </w:r>
    </w:p>
    <w:p>
      <w:r>
        <w:t>(a) Atelectasis or the inflammatory response to surgery</w:t>
      </w:r>
    </w:p>
    <w:p>
      <w:r>
        <w:t>(b) Deep vein thrombosis only</w:t>
      </w:r>
    </w:p>
    <w:p>
      <w:r>
        <w:t>(c) Wound infection with abscess</w:t>
      </w:r>
    </w:p>
    <w:p>
      <w:r>
        <w:t>(d) Urinary tract infection from the catheter</w:t>
      </w:r>
    </w:p>
    <w:p>
      <w:r>
        <w:t>Answer: a</w:t>
      </w:r>
    </w:p>
    <w:p>
      <w:r>
        <w:t>Solution: ✅ Correct Answer: a. Atelectasis or the inflammatory response to surgery.</w:t>
      </w:r>
    </w:p>
    <w:p>
      <w:r>
        <w:t>🧠 Clinical Rationale: Early post-op fever (&lt; 48 h) is usually atelectasis or surgical inflammation; wound, urine and line infections appear later</w:t>
      </w:r>
    </w:p>
    <w:p>
      <w:r>
        <w:t>🔍 Key Clues: Early fever after surgery = atelectasis first</w:t>
      </w:r>
    </w:p>
    <w:p>
      <w:r>
        <w:t>🩺 Nursing Action: Encourage deep breathing, coughing and early ambulation</w:t>
      </w:r>
    </w:p>
    <w:p>
      <w:r>
        <w:t>❌ Why Not Others: (b) Deep vein thrombosis only — not the best response for this situation; (c) Wound infection with abscess — not the best response for this situation; (d) Urinary tract infection from the catheter — not the best response for this situation.</w:t>
      </w:r>
    </w:p>
    <w:p>
      <w:r>
        <w:t>⚠️ Exam Trap: Fever after day 3-4 suggests infection, not atelectasis</w:t>
      </w:r>
    </w:p>
    <w:p>
      <w:r>
        <w:t>⚡ 5-Second Recall: First 48 h fever = atelectasis</w:t>
      </w:r>
    </w:p>
    <w:p>
      <w:r>
        <w:t>Question: Which wound observation indicates normal healing by primary intention at day 2?</w:t>
      </w:r>
    </w:p>
    <w:p>
      <w:r>
        <w:t>(a) Foul odour with crepitus around the site</w:t>
      </w:r>
    </w:p>
    <w:p>
      <w:r>
        <w:t>(b) Wide gaping edges with purulent green drainage</w:t>
      </w:r>
    </w:p>
    <w:p>
      <w:r>
        <w:t>(c) Slightly pink edges approximated with minimal serous drainage</w:t>
      </w:r>
    </w:p>
    <w:p>
      <w:r>
        <w:t>(d) Necrotic black tissue at the wound base</w:t>
      </w:r>
    </w:p>
    <w:p>
      <w:r>
        <w:t>Answer: c</w:t>
      </w:r>
    </w:p>
    <w:p>
      <w:r>
        <w:t>Solution: ✅ Correct Answer: c. Slightly pink edges approximated with minimal serous drainage.</w:t>
      </w:r>
    </w:p>
    <w:p>
      <w:r>
        <w:t>🧠 Clinical Rationale: A clean approximated incision with mild erythema and scant serous drainage at day 2 reflects normal inflammatory healing</w:t>
      </w:r>
    </w:p>
    <w:p>
      <w:r>
        <w:t>🔍 Key Clues: Pink approximated edges + scant serous drainage = normal healing</w:t>
      </w:r>
    </w:p>
    <w:p>
      <w:r>
        <w:t>🩺 Nursing Action: Report purulent drainage, gaping edges, necrosis or odour immediately</w:t>
      </w:r>
    </w:p>
    <w:p>
      <w:r>
        <w:t>❌ Why Not Others: (a) Foul odour with crepitus around the site — not the best response for this situation; (b) Wide gaping edges with purulent green drainage — not the best response for this situation; (d) Necrotic black tissue at the wound base — not the best response for this situation.</w:t>
      </w:r>
    </w:p>
    <w:p>
      <w:r>
        <w:t>⚠️ Exam Trap: Compare daily for erythema, swelling and drainage trends</w:t>
      </w:r>
    </w:p>
    <w:p>
      <w:r>
        <w:t>⚡ 5-Second Recall: Day 2 wound = pink edges, scant drainage</w:t>
      </w:r>
    </w:p>
    <w:p>
      <w:r>
        <w:t>Question: An adult NPO after bowel surgery receives IV fluids. What does the nurse monitor to prevent fluid overload?</w:t>
      </w:r>
    </w:p>
    <w:p>
      <w:r>
        <w:t>(a) Hourly intake and output plus daily weight</w:t>
      </w:r>
    </w:p>
    <w:p>
      <w:r>
        <w:t>(b) Bowel sound frequency only</w:t>
      </w:r>
    </w:p>
    <w:p>
      <w:r>
        <w:t>(c) The colour of the IV solution bag alone</w:t>
      </w:r>
    </w:p>
    <w:p>
      <w:r>
        <w:t>(d) Only the IV pump alarm</w:t>
      </w:r>
    </w:p>
    <w:p>
      <w:r>
        <w:t>Answer: a</w:t>
      </w:r>
    </w:p>
    <w:p>
      <w:r>
        <w:t>Solution: ✅ Correct Answer: a. Hourly intake and output plus daily weight.</w:t>
      </w:r>
    </w:p>
    <w:p>
      <w:r>
        <w:t>🧠 Clinical Rationale: Accurate I&amp;O and daily weight detect early overload before crackles and edema develop</w:t>
      </w:r>
    </w:p>
    <w:p>
      <w:r>
        <w:t>🔍 Key Clues: I&amp;O + daily weight = overload surveillance</w:t>
      </w:r>
    </w:p>
    <w:p>
      <w:r>
        <w:t>🩺 Nursing Action: Weigh at the same time daily on the same scale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Bowel sound frequency only — not the best response for this situation; (c) The colour of the IV solution bag alone — not the best response for this situation; (d) Only the IV pump alarm — not the best response for this situation.</w:t>
      </w:r>
    </w:p>
    <w:p>
      <w:r>
        <w:t>⚠️ Exam Trap: Restlessness, dyspnea or rising BP may signal overload</w:t>
      </w:r>
    </w:p>
    <w:p>
      <w:r>
        <w:t>⚡ 5-Second Recall: Post-op IV fluids = watch I&amp;O and weight</w:t>
      </w:r>
    </w:p>
    <w:p>
      <w:r>
        <w:t>Question: While caring for a Jackson-Pratt drain the nurse should?</w:t>
      </w:r>
    </w:p>
    <w:p>
      <w:r>
        <w:t>(a) Clamp the drain permanently to build pressure</w:t>
      </w:r>
    </w:p>
    <w:p>
      <w:r>
        <w:t>(b) Empty, measure and record output using aseptic technique and re-establish suction</w:t>
      </w:r>
    </w:p>
    <w:p>
      <w:r>
        <w:t>(c) Leave the bulb compressed without recording output</w:t>
      </w:r>
    </w:p>
    <w:p>
      <w:r>
        <w:t>(d) Empty the bulb into the patient's drinking water</w:t>
      </w:r>
    </w:p>
    <w:p>
      <w:r>
        <w:t>Answer: b</w:t>
      </w:r>
    </w:p>
    <w:p>
      <w:r>
        <w:t>Solution: ✅ Correct Answer: b. Empty, measure and record output using aseptic technique and re-establish suction.</w:t>
      </w:r>
    </w:p>
    <w:p>
      <w:r>
        <w:t>🧠 Clinical Rationale: JP drain care includes emptying and measuring drainage aseptically, recompressing the bulb to re-establish suction and documenting output and character</w:t>
      </w:r>
    </w:p>
    <w:p>
      <w:r>
        <w:t>🔍 Key Clues: JP drain = measure, empty aseptically, recompress</w:t>
      </w:r>
    </w:p>
    <w:p>
      <w:r>
        <w:t>🩺 Nursing Action: Record colour and amount each shift and report sudden increases</w:t>
      </w:r>
    </w:p>
    <w:p>
      <w:r>
        <w:t>🛡️ Safety Link: Maintain strict asepsis; verify patient identity (two identifiers) before starting 🛡️</w:t>
      </w:r>
    </w:p>
    <w:p>
      <w:r>
        <w:t>❌ Why Not Others: (a) Clamp the drain permanently to build pressure — not the best response for this situation; (c) Leave the bulb compressed without recording output — not the best response for this situation; (d) Empty the bulb into the patient's drinking water — not the best response for this situation.</w:t>
      </w:r>
    </w:p>
    <w:p>
      <w:r>
        <w:t>⚠️ Exam Trap: Keep the drain below the wound and secure it</w:t>
      </w:r>
    </w:p>
    <w:p>
      <w:r>
        <w:t>⚡ 5-Second Recall: JP drain = empty, measure, recompress</w:t>
      </w:r>
    </w:p>
    <w:p>
      <w:r>
        <w:t>Question: A patient asks the nurse about postop fever early. Which response by the nurse is correct?</w:t>
      </w:r>
    </w:p>
    <w:p>
      <w:r>
        <w:t>(a) Atelectasis or the inflammatory response to surgery</w:t>
      </w:r>
    </w:p>
    <w:p>
      <w:r>
        <w:t>(b) Wound infection with abscess</w:t>
      </w:r>
    </w:p>
    <w:p>
      <w:r>
        <w:t>(c) Urinary tract infection from the catheter</w:t>
      </w:r>
    </w:p>
    <w:p>
      <w:r>
        <w:t>(d) Deep vein thrombosis only</w:t>
      </w:r>
    </w:p>
    <w:p>
      <w:r>
        <w:t>Answer: a</w:t>
      </w:r>
    </w:p>
    <w:p>
      <w:r>
        <w:t>Solution: ✅ Correct Answer: a. Atelectasis or the inflammatory response to surgery.</w:t>
      </w:r>
    </w:p>
    <w:p>
      <w:r>
        <w:t>🧠 Clinical Rationale: Early post-op fever (&lt; 48 h) is usually atelectasis or surgical inflammation; wound, urine and line infections appear later</w:t>
      </w:r>
    </w:p>
    <w:p>
      <w:r>
        <w:t>🩺 Nursing Action: Encourage deep breathing, coughing and early ambulation</w:t>
      </w:r>
    </w:p>
    <w:p>
      <w:r>
        <w:t>❌ Why Not Others: (b) Wound infection with abscess — not the best response for this situation; (c) Urinary tract infection from the catheter — not the best response for this situation; (d) Deep vein thrombosis only — not the best response for this situation.</w:t>
      </w:r>
    </w:p>
    <w:p>
      <w:r>
        <w:t>⚠️ Exam Trap: Fever after day 3-4 suggests infection, not atelectasis</w:t>
      </w:r>
    </w:p>
    <w:p>
      <w:r>
        <w:t>⚡ 5-Second Recall: First 48 h fever = atelectasis</w:t>
      </w:r>
    </w:p>
    <w:p>
      <w:r>
        <w:t>Question: A patient asks the nurse about postop wound assessment. Which response by the nurse is correct?</w:t>
      </w:r>
    </w:p>
    <w:p>
      <w:r>
        <w:t>(a) Slightly pink edges approximated with minimal serous drainage</w:t>
      </w:r>
    </w:p>
    <w:p>
      <w:r>
        <w:t>(b) Foul odour with crepitus around the site</w:t>
      </w:r>
    </w:p>
    <w:p>
      <w:r>
        <w:t>(c) Wide gaping edges with purulent green drainage</w:t>
      </w:r>
    </w:p>
    <w:p>
      <w:r>
        <w:t>(d) Necrotic black tissue at the wound base</w:t>
      </w:r>
    </w:p>
    <w:p>
      <w:r>
        <w:t>Answer: a</w:t>
      </w:r>
    </w:p>
    <w:p>
      <w:r>
        <w:t>Solution: ✅ Correct Answer: a. Slightly pink edges approximated with minimal serous drainage.</w:t>
      </w:r>
    </w:p>
    <w:p>
      <w:r>
        <w:t>🧠 Clinical Rationale: A clean approximated incision with mild erythema and scant serous drainage at day 2 reflects normal inflammatory healing</w:t>
      </w:r>
    </w:p>
    <w:p>
      <w:r>
        <w:t>🩺 Nursing Action: Report purulent drainage, gaping edges, necrosis or odour immediately</w:t>
      </w:r>
    </w:p>
    <w:p>
      <w:r>
        <w:t>❌ Why Not Others: (b) Foul odour with crepitus around the site — not the best response for this situation; (c) Wide gaping edges with purulent green drainage — not the best response for this situation; (d) Necrotic black tissue at the wound base — not the best response for this situation.</w:t>
      </w:r>
    </w:p>
    <w:p>
      <w:r>
        <w:t>⚠️ Exam Trap: Compare daily for erythema, swelling and drainage trends</w:t>
      </w:r>
    </w:p>
    <w:p>
      <w:r>
        <w:t>⚡ 5-Second Recall: Day 2 wound = pink edges, scant drainage</w:t>
      </w:r>
    </w:p>
    <w:p>
      <w:r>
        <w:t>Question: The nurse is teaching a patient about postop IV therapy. Which statement by the patient indicates correct understanding?</w:t>
      </w:r>
    </w:p>
    <w:p>
      <w:r>
        <w:t>(a) Only the IV pump alarm</w:t>
      </w:r>
    </w:p>
    <w:p>
      <w:r>
        <w:t>(b) Hourly intake and output plus daily weight</w:t>
      </w:r>
    </w:p>
    <w:p>
      <w:r>
        <w:t>(c) Bowel sound frequency only</w:t>
      </w:r>
    </w:p>
    <w:p>
      <w:r>
        <w:t>(d) The colour of the IV solution bag alone</w:t>
      </w:r>
    </w:p>
    <w:p>
      <w:r>
        <w:t>Answer: b</w:t>
      </w:r>
    </w:p>
    <w:p>
      <w:r>
        <w:t>Solution: ✅ Correct Answer: b. Hourly intake and output plus daily weight.</w:t>
      </w:r>
    </w:p>
    <w:p>
      <w:r>
        <w:t>🧠 Clinical Rationale: Accurate I&amp;O and daily weight detect early overload before crackles and edema develop</w:t>
      </w:r>
    </w:p>
    <w:p>
      <w:r>
        <w:t>🩺 Nursing Action: Weigh at the same time daily on the same scale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Only the IV pump alarm — not the best response for this situation; (c) Bowel sound frequency only — not the best response for this situation; (d) The colour of the IV solution bag alone — not the best response for this situation.</w:t>
      </w:r>
    </w:p>
    <w:p>
      <w:r>
        <w:t>⚠️ Exam Trap: Restlessness, dyspnea or rising BP may signal overload</w:t>
      </w:r>
    </w:p>
    <w:p>
      <w:r>
        <w:t>⚡ 5-Second Recall: Post-op IV fluids = watch I&amp;O and weight</w:t>
      </w:r>
    </w:p>
    <w:p>
      <w:r>
        <w:t>Question: The nurse is teaching a patient about surgical drain care. Which statement by the patient indicates correct understanding?</w:t>
      </w:r>
    </w:p>
    <w:p>
      <w:r>
        <w:t>(a) Leave the bulb compressed without recording output</w:t>
      </w:r>
    </w:p>
    <w:p>
      <w:r>
        <w:t>(b) Clamp the drain permanently to build pressure</w:t>
      </w:r>
    </w:p>
    <w:p>
      <w:r>
        <w:t>(c) Empty, measure and record output using aseptic technique and re-establish suction</w:t>
      </w:r>
    </w:p>
    <w:p>
      <w:r>
        <w:t>(d) Empty the bulb into the patient's drinking water</w:t>
      </w:r>
    </w:p>
    <w:p>
      <w:r>
        <w:t>Answer: c</w:t>
      </w:r>
    </w:p>
    <w:p>
      <w:r>
        <w:t>Solution: ✅ Correct Answer: c. Empty, measure and record output using aseptic technique and re-establish suction.</w:t>
      </w:r>
    </w:p>
    <w:p>
      <w:r>
        <w:t>🧠 Clinical Rationale: JP drain care includes emptying and measuring drainage aseptically, recompressing the bulb to re-establish suction and documenting output and character</w:t>
      </w:r>
    </w:p>
    <w:p>
      <w:r>
        <w:t>🩺 Nursing Action: Record colour and amount each shift and report sudden increases</w:t>
      </w:r>
    </w:p>
    <w:p>
      <w:r>
        <w:t>🛡️ Safety Link: Maintain strict asepsis; verify patient identity (two identifiers) before starting 🛡️</w:t>
      </w:r>
    </w:p>
    <w:p>
      <w:r>
        <w:t>❌ Why Not Others: (a) Leave the bulb compressed without recording output — not the best response for this situation; (b) Clamp the drain permanently to build pressure — not the best response for this situation; (d) Empty the bulb into the patient's drinking water — not the best response for this situation.</w:t>
      </w:r>
    </w:p>
    <w:p>
      <w:r>
        <w:t>⚠️ Exam Trap: Keep the drain below the wound and secure it</w:t>
      </w:r>
    </w:p>
    <w:p>
      <w:r>
        <w:t>⚡ 5-Second Recall: JP drain = empty, measure, recompress</w:t>
      </w:r>
    </w:p>
    <w:p>
      <w:r>
        <w:t>Question: Which statement about postop fever early is correct?</w:t>
      </w:r>
    </w:p>
    <w:p>
      <w:r>
        <w:t>(a) Urinary tract infection from the catheter</w:t>
      </w:r>
    </w:p>
    <w:p>
      <w:r>
        <w:t>(b) Atelectasis or the inflammatory response to surgery</w:t>
      </w:r>
    </w:p>
    <w:p>
      <w:r>
        <w:t>(c) Wound infection with abscess</w:t>
      </w:r>
    </w:p>
    <w:p>
      <w:r>
        <w:t>(d) Deep vein thrombosis only</w:t>
      </w:r>
    </w:p>
    <w:p>
      <w:r>
        <w:t>Answer: b</w:t>
      </w:r>
    </w:p>
    <w:p>
      <w:r>
        <w:t>Solution: ✅ Correct Answer: b. Atelectasis or the inflammatory response to surgery.</w:t>
      </w:r>
    </w:p>
    <w:p>
      <w:r>
        <w:t>🧠 Clinical Rationale: Early post-op fever (&lt; 48 h) is usually atelectasis or surgical inflammation; wound, urine and line infections appear later</w:t>
      </w:r>
    </w:p>
    <w:p>
      <w:r>
        <w:t>🩺 Nursing Action: Encourage deep breathing, coughing and early ambulation</w:t>
      </w:r>
    </w:p>
    <w:p>
      <w:r>
        <w:t>❌ Why Not Others: (a) Urinary tract infection from the catheter — not the best response for this situation; (c) Wound infection with abscess — not the best response for this situation; (d) Deep vein thrombosis only — not the best response for this situation.</w:t>
      </w:r>
    </w:p>
    <w:p>
      <w:r>
        <w:t>⚡ 5-Second Recall: First 48 h fever = atelectasis</w:t>
      </w:r>
    </w:p>
    <w:p>
      <w:r>
        <w:t>Question: Which statement about postop wound assessment is correct?</w:t>
      </w:r>
    </w:p>
    <w:p>
      <w:r>
        <w:t>(a) Wide gaping edges with purulent green drainage</w:t>
      </w:r>
    </w:p>
    <w:p>
      <w:r>
        <w:t>(b) Necrotic black tissue at the wound base</w:t>
      </w:r>
    </w:p>
    <w:p>
      <w:r>
        <w:t>(c) Slightly pink edges approximated with minimal serous drainage</w:t>
      </w:r>
    </w:p>
    <w:p>
      <w:r>
        <w:t>(d) Foul odour with crepitus around the site</w:t>
      </w:r>
    </w:p>
    <w:p>
      <w:r>
        <w:t>Answer: c</w:t>
      </w:r>
    </w:p>
    <w:p>
      <w:r>
        <w:t>Solution: ✅ Correct Answer: c. Slightly pink edges approximated with minimal serous drainage.</w:t>
      </w:r>
    </w:p>
    <w:p>
      <w:r>
        <w:t>🧠 Clinical Rationale: A clean approximated incision with mild erythema and scant serous drainage at day 2 reflects normal inflammatory healing</w:t>
      </w:r>
    </w:p>
    <w:p>
      <w:r>
        <w:t>🩺 Nursing Action: Report purulent drainage, gaping edges, necrosis or odour immediately</w:t>
      </w:r>
    </w:p>
    <w:p>
      <w:r>
        <w:t>❌ Why Not Others: (a) Wide gaping edges with purulent green drainage — not the best response for this situation; (b) Necrotic black tissue at the wound base — not the best response for this situation; (d) Foul odour with crepitus around the site — not the best response for this situation.</w:t>
      </w:r>
    </w:p>
    <w:p>
      <w:r>
        <w:t>⚡ 5-Second Recall: Day 2 wound = pink edges, scant drainage</w:t>
      </w:r>
    </w:p>
    <w:p>
      <w:r>
        <w:t>Question: A patient with postop IV therapy is admitted to the unit. Which nursing action should the nurse perform FIRST?</w:t>
      </w:r>
    </w:p>
    <w:p>
      <w:r>
        <w:t>(a) Bowel sound frequency only</w:t>
      </w:r>
    </w:p>
    <w:p>
      <w:r>
        <w:t>(b) Hourly intake and output plus daily weight</w:t>
      </w:r>
    </w:p>
    <w:p>
      <w:r>
        <w:t>(c) The colour of the IV solution bag alone</w:t>
      </w:r>
    </w:p>
    <w:p>
      <w:r>
        <w:t>(d) Only the IV pump alarm</w:t>
      </w:r>
    </w:p>
    <w:p>
      <w:r>
        <w:t>Answer: b</w:t>
      </w:r>
    </w:p>
    <w:p>
      <w:r>
        <w:t>Solution: ✅ Correct Answer: b. Hourly intake and output plus daily weight.</w:t>
      </w:r>
    </w:p>
    <w:p>
      <w:r>
        <w:t>🧠 Clinical Rationale: Accurate I&amp;O and daily weight detect early overload before crackles and edema develop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at the same time daily on the same scale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Bowel sound frequency only — not the best response for this situation; (c) The colour of the IV solution bag alone — not the best response for this situation; (d) Only the IV pump alarm — not the best response for this situation.</w:t>
      </w:r>
    </w:p>
    <w:p>
      <w:r>
        <w:t>⚡ 5-Second Recall: Post-op IV fluids = watch I&amp;O and weight</w:t>
      </w:r>
    </w:p>
    <w:p>
      <w:r>
        <w:t>Question: A patient with surgical drain care is admitted to the unit. Which nursing action should the nurse perform FIRST?</w:t>
      </w:r>
    </w:p>
    <w:p>
      <w:r>
        <w:t>(a) Empty, measure and record output using aseptic technique and re-establish suction</w:t>
      </w:r>
    </w:p>
    <w:p>
      <w:r>
        <w:t>(b) Leave the bulb compressed without recording output</w:t>
      </w:r>
    </w:p>
    <w:p>
      <w:r>
        <w:t>(c) Empty the bulb into the patient's drinking water</w:t>
      </w:r>
    </w:p>
    <w:p>
      <w:r>
        <w:t>(d) Clamp the drain permanently to build pressure</w:t>
      </w:r>
    </w:p>
    <w:p>
      <w:r>
        <w:t>Answer: a</w:t>
      </w:r>
    </w:p>
    <w:p>
      <w:r>
        <w:t>Solution: ✅ Correct Answer: a. Empty, measure and record output using aseptic technique and re-establish suction.</w:t>
      </w:r>
    </w:p>
    <w:p>
      <w:r>
        <w:t>🧠 Clinical Rationale: JP drain care includes emptying and measuring drainage aseptically, recompressing the bulb to re-establish suction and documenting output and character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colour and amount each shift and report sudden increases</w:t>
      </w:r>
    </w:p>
    <w:p>
      <w:r>
        <w:t>🛡️ Safety Link: Maintain strict asepsis; verify patient identity (two identifiers) before starting 🛡️</w:t>
      </w:r>
    </w:p>
    <w:p>
      <w:r>
        <w:t>❌ Why Not Others: (b) Leave the bulb compressed without recording output — not the best response for this situation; (c) Empty the bulb into the patient's drinking water — not the best response for this situation; (d) Clamp the drain permanently to build pressure — not the best response for this situation.</w:t>
      </w:r>
    </w:p>
    <w:p>
      <w:r>
        <w:t>⚡ 5-Second Recall: JP drain = empty, measure, recompress</w:t>
      </w:r>
    </w:p>
    <w:p>
      <w:r>
        <w:t>Question: Which assessment finding in a patient with postop fever early is MOST concerning and requires immediate follow-up?</w:t>
      </w:r>
    </w:p>
    <w:p>
      <w:r>
        <w:t>(a) Atelectasis or the inflammatory response to surgery</w:t>
      </w:r>
    </w:p>
    <w:p>
      <w:r>
        <w:t>(b) Wound infection with abscess</w:t>
      </w:r>
    </w:p>
    <w:p>
      <w:r>
        <w:t>(c) Urinary tract infection from the catheter</w:t>
      </w:r>
    </w:p>
    <w:p>
      <w:r>
        <w:t>(d) Deep vein thrombosis only</w:t>
      </w:r>
    </w:p>
    <w:p>
      <w:r>
        <w:t>Answer: a</w:t>
      </w:r>
    </w:p>
    <w:p>
      <w:r>
        <w:t>Solution: ✅ Correct Answer: a. Atelectasis or the inflammatory response to surgery.</w:t>
      </w:r>
    </w:p>
    <w:p>
      <w:r>
        <w:t>🧠 Clinical Rationale: Early post-op fever (&lt; 48 h) is usually atelectasis or surgical inflammation; wound, urine and line infections appear later</w:t>
      </w:r>
    </w:p>
    <w:p>
      <w:r>
        <w:t>🔍 Key Clues: Early fever after surgery = atelectasis first</w:t>
      </w:r>
    </w:p>
    <w:p>
      <w:r>
        <w:t>🩺 Nursing Action: Encourage deep breathing, coughing and early ambulation</w:t>
      </w:r>
    </w:p>
    <w:p>
      <w:r>
        <w:t>❌ Why Not Others: (b) Wound infection with abscess — not the best response for this situation; (c) Urinary tract infection from the catheter — not the best response for this situation; (d) Deep vein thrombosis only — not the best response for this situation.</w:t>
      </w:r>
    </w:p>
    <w:p>
      <w:r>
        <w:t>⚡ 5-Second Recall: First 48 h fever = atelectasis</w:t>
      </w:r>
    </w:p>
    <w:p>
      <w:r>
        <w:t>Question: Which assessment finding in a patient with postop wound assessment is MOST concerning and requires immediate follow-up?</w:t>
      </w:r>
    </w:p>
    <w:p>
      <w:r>
        <w:t>(a) Wide gaping edges with purulent green drainage</w:t>
      </w:r>
    </w:p>
    <w:p>
      <w:r>
        <w:t>(b) Slightly pink edges approximated with minimal serous drainage</w:t>
      </w:r>
    </w:p>
    <w:p>
      <w:r>
        <w:t>(c) Necrotic black tissue at the wound base</w:t>
      </w:r>
    </w:p>
    <w:p>
      <w:r>
        <w:t>(d) Foul odour with crepitus around the site</w:t>
      </w:r>
    </w:p>
    <w:p>
      <w:r>
        <w:t>Answer: b</w:t>
      </w:r>
    </w:p>
    <w:p>
      <w:r>
        <w:t>Solution: ✅ Correct Answer: b. Slightly pink edges approximated with minimal serous drainage.</w:t>
      </w:r>
    </w:p>
    <w:p>
      <w:r>
        <w:t>🧠 Clinical Rationale: A clean approximated incision with mild erythema and scant serous drainage at day 2 reflects normal inflammatory healing</w:t>
      </w:r>
    </w:p>
    <w:p>
      <w:r>
        <w:t>🔍 Key Clues: Pink approximated edges + scant serous drainage = normal healing</w:t>
      </w:r>
    </w:p>
    <w:p>
      <w:r>
        <w:t>🩺 Nursing Action: Report purulent drainage, gaping edges, necrosis or odour immediately</w:t>
      </w:r>
    </w:p>
    <w:p>
      <w:r>
        <w:t>❌ Why Not Others: (a) Wide gaping edges with purulent green drainage — not the best response for this situation; (c) Necrotic black tissue at the wound base — not the best response for this situation; (d) Foul odour with crepitus around the site — not the best response for this situation.</w:t>
      </w:r>
    </w:p>
    <w:p>
      <w:r>
        <w:t>⚡ 5-Second Recall: Day 2 wound = pink edges, scant drainage</w:t>
      </w:r>
    </w:p>
    <w:p>
      <w:r>
        <w:t>Question: The nurse is caring for a patient with postop IV therapy. Which response is most appropriate?</w:t>
      </w:r>
    </w:p>
    <w:p>
      <w:r>
        <w:t>(a) Bowel sound frequency only</w:t>
      </w:r>
    </w:p>
    <w:p>
      <w:r>
        <w:t>(b) Only the IV pump alarm</w:t>
      </w:r>
    </w:p>
    <w:p>
      <w:r>
        <w:t>(c) Hourly intake and output plus daily weight</w:t>
      </w:r>
    </w:p>
    <w:p>
      <w:r>
        <w:t>(d) The colour of the IV solution bag alone</w:t>
      </w:r>
    </w:p>
    <w:p>
      <w:r>
        <w:t>Answer: c</w:t>
      </w:r>
    </w:p>
    <w:p>
      <w:r>
        <w:t>Solution: ✅ Correct Answer: c. Hourly intake and output plus daily weight.</w:t>
      </w:r>
    </w:p>
    <w:p>
      <w:r>
        <w:t>🧠 Clinical Rationale: Accurate I&amp;O and daily weight detect early overload before crackles and edema develop</w:t>
      </w:r>
    </w:p>
    <w:p>
      <w:r>
        <w:t>🩺 Nursing Action: Weigh at the same time daily on the same scale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Bowel sound frequency only — not the best response for this situation; (b) Only the IV pump alarm — not the best response for this situation; (d) The colour of the IV solution bag alone — not the best response for this situation.</w:t>
      </w:r>
    </w:p>
    <w:p>
      <w:r>
        <w:t>⚡ 5-Second Recall: Post-op IV fluids = watch I&amp;O and weight</w:t>
      </w:r>
    </w:p>
    <w:p>
      <w:r>
        <w:t>Question: The nurse is caring for a patient with surgical drain care. Which response is most appropriate?</w:t>
      </w:r>
    </w:p>
    <w:p>
      <w:r>
        <w:t>(a) Clamp the drain permanently to build pressure</w:t>
      </w:r>
    </w:p>
    <w:p>
      <w:r>
        <w:t>(b) Empty the bulb into the patient's drinking water</w:t>
      </w:r>
    </w:p>
    <w:p>
      <w:r>
        <w:t>(c) Leave the bulb compressed without recording output</w:t>
      </w:r>
    </w:p>
    <w:p>
      <w:r>
        <w:t>(d) Empty, measure and record output using aseptic technique and re-establish suction</w:t>
      </w:r>
    </w:p>
    <w:p>
      <w:r>
        <w:t>Answer: d</w:t>
      </w:r>
    </w:p>
    <w:p>
      <w:r>
        <w:t>Solution: ✅ Correct Answer: d. Empty, measure and record output using aseptic technique and re-establish suction.</w:t>
      </w:r>
    </w:p>
    <w:p>
      <w:r>
        <w:t>🧠 Clinical Rationale: JP drain care includes emptying and measuring drainage aseptically, recompressing the bulb to re-establish suction and documenting output and character</w:t>
      </w:r>
    </w:p>
    <w:p>
      <w:r>
        <w:t>🩺 Nursing Action: Record colour and amount each shift and report sudden increases</w:t>
      </w:r>
    </w:p>
    <w:p>
      <w:r>
        <w:t>🛡️ Safety Link: Maintain strict asepsis; verify patient identity (two identifiers) before starting 🛡️</w:t>
      </w:r>
    </w:p>
    <w:p>
      <w:r>
        <w:t>❌ Why Not Others: (a) Clamp the drain permanently to build pressure — not the best response for this situation; (b) Empty the bulb into the patient's drinking water — not the best response for this situation; (c) Leave the bulb compressed without recording output — not the best response for this situation.</w:t>
      </w:r>
    </w:p>
    <w:p>
      <w:r>
        <w:t>⚡ 5-Second Recall: JP drain = empty, measure, recompress</w:t>
      </w:r>
    </w:p>
    <w:p>
      <w:r>
        <w:t>Question: The nurse demonstrates correct understanding of postop fever early by identifying which response as appropriate?</w:t>
      </w:r>
    </w:p>
    <w:p>
      <w:r>
        <w:t>(a) Deep vein thrombosis only</w:t>
      </w:r>
    </w:p>
    <w:p>
      <w:r>
        <w:t>(b) Urinary tract infection from the catheter</w:t>
      </w:r>
    </w:p>
    <w:p>
      <w:r>
        <w:t>(c) Atelectasis or the inflammatory response to surgery</w:t>
      </w:r>
    </w:p>
    <w:p>
      <w:r>
        <w:t>(d) Wound infection with abscess</w:t>
      </w:r>
    </w:p>
    <w:p>
      <w:r>
        <w:t>Answer: c</w:t>
      </w:r>
    </w:p>
    <w:p>
      <w:r>
        <w:t>Solution: ✅ Correct Answer: c. Atelectasis or the inflammatory response to surgery.</w:t>
      </w:r>
    </w:p>
    <w:p>
      <w:r>
        <w:t>🧠 Clinical Rationale: Early post-op fever (&lt; 48 h) is usually atelectasis or surgical inflammation; wound, urine and line infections appear later</w:t>
      </w:r>
    </w:p>
    <w:p>
      <w:r>
        <w:t>🩺 Nursing Action: Encourage deep breathing, coughing and early ambulation</w:t>
      </w:r>
    </w:p>
    <w:p>
      <w:r>
        <w:t>❌ Why Not Others: (a) Deep vein thrombosis only — not the best response for this situation; (b) Urinary tract infection from the catheter — not the best response for this situation; (d) Wound infection with abscess — not the best response for this situation.</w:t>
      </w:r>
    </w:p>
    <w:p>
      <w:r>
        <w:t>⚡ 5-Second Recall: First 48 h fever = atelectasis</w:t>
      </w:r>
    </w:p>
    <w:p>
      <w:r>
        <w:t>Question: The nurse demonstrates correct understanding of postop wound assessment by identifying which response as appropriate?</w:t>
      </w:r>
    </w:p>
    <w:p>
      <w:r>
        <w:t>(a) Foul odour with crepitus around the site</w:t>
      </w:r>
    </w:p>
    <w:p>
      <w:r>
        <w:t>(b) Wide gaping edges with purulent green drainage</w:t>
      </w:r>
    </w:p>
    <w:p>
      <w:r>
        <w:t>(c) Necrotic black tissue at the wound base</w:t>
      </w:r>
    </w:p>
    <w:p>
      <w:r>
        <w:t>(d) Slightly pink edges approximated with minimal serous drainage</w:t>
      </w:r>
    </w:p>
    <w:p>
      <w:r>
        <w:t>Answer: d</w:t>
      </w:r>
    </w:p>
    <w:p>
      <w:r>
        <w:t>Solution: ✅ Correct Answer: d. Slightly pink edges approximated with minimal serous drainage.</w:t>
      </w:r>
    </w:p>
    <w:p>
      <w:r>
        <w:t>🧠 Clinical Rationale: A clean approximated incision with mild erythema and scant serous drainage at day 2 reflects normal inflammatory healing</w:t>
      </w:r>
    </w:p>
    <w:p>
      <w:r>
        <w:t>🩺 Nursing Action: Report purulent drainage, gaping edges, necrosis or odour immediately</w:t>
      </w:r>
    </w:p>
    <w:p>
      <w:r>
        <w:t>❌ Why Not Others: (a) Foul odour with crepitus around the site — not the best response for this situation; (b) Wide gaping edges with purulent green drainage — not the best response for this situation; (c) Necrotic black tissue at the wound base — not the best response for this situation.</w:t>
      </w:r>
    </w:p>
    <w:p>
      <w:r>
        <w:t>⚡ 5-Second Recall: Day 2 wound = pink edges, scant drainage</w:t>
      </w:r>
    </w:p>
    <w:p>
      <w:r>
        <w:t>Question: The nurse demonstrates correct understanding of postop IV therapy by identifying which response as appropriate?</w:t>
      </w:r>
    </w:p>
    <w:p>
      <w:r>
        <w:t>(a) The colour of the IV solution bag alone</w:t>
      </w:r>
    </w:p>
    <w:p>
      <w:r>
        <w:t>(b) Only the IV pump alarm</w:t>
      </w:r>
    </w:p>
    <w:p>
      <w:r>
        <w:t>(c) Bowel sound frequency only</w:t>
      </w:r>
    </w:p>
    <w:p>
      <w:r>
        <w:t>(d) Hourly intake and output plus daily weight</w:t>
      </w:r>
    </w:p>
    <w:p>
      <w:r>
        <w:t>Answer: d</w:t>
      </w:r>
    </w:p>
    <w:p>
      <w:r>
        <w:t>Solution: ✅ Correct Answer: d. Hourly intake and output plus daily weight.</w:t>
      </w:r>
    </w:p>
    <w:p>
      <w:r>
        <w:t>🧠 Clinical Rationale: Accurate I&amp;O and daily weight detect early overload before crackles and edema develop</w:t>
      </w:r>
    </w:p>
    <w:p>
      <w:r>
        <w:t>🩺 Nursing Action: Weigh at the same time daily on the same scale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colour of the IV solution bag alone — not the best response for this situation; (b) Only the IV pump alarm — not the best response for this situation; (c) Bowel sound frequency only — not the best response for this situation.</w:t>
      </w:r>
    </w:p>
    <w:p>
      <w:r>
        <w:t>⚡ 5-Second Recall: Post-op IV fluids = watch I&amp;O and weight</w:t>
      </w:r>
    </w:p>
    <w:p>
      <w:r>
        <w:t>Question: The nurse demonstrates correct understanding of surgical drain care by identifying which response as appropriate?</w:t>
      </w:r>
    </w:p>
    <w:p>
      <w:r>
        <w:t>(a) Leave the bulb compressed without recording output</w:t>
      </w:r>
    </w:p>
    <w:p>
      <w:r>
        <w:t>(b) Empty, measure and record output using aseptic technique and re-establish suction</w:t>
      </w:r>
    </w:p>
    <w:p>
      <w:r>
        <w:t>(c) Clamp the drain permanently to build pressure</w:t>
      </w:r>
    </w:p>
    <w:p>
      <w:r>
        <w:t>(d) Empty the bulb into the patient's drinking water</w:t>
      </w:r>
    </w:p>
    <w:p>
      <w:r>
        <w:t>Answer: b</w:t>
      </w:r>
    </w:p>
    <w:p>
      <w:r>
        <w:t>Solution: ✅ Correct Answer: b. Empty, measure and record output using aseptic technique and re-establish suction.</w:t>
      </w:r>
    </w:p>
    <w:p>
      <w:r>
        <w:t>🧠 Clinical Rationale: JP drain care includes emptying and measuring drainage aseptically, recompressing the bulb to re-establish suction and documenting output and character</w:t>
      </w:r>
    </w:p>
    <w:p>
      <w:r>
        <w:t>🩺 Nursing Action: Record colour and amount each shift and report sudden increases</w:t>
      </w:r>
    </w:p>
    <w:p>
      <w:r>
        <w:t>🛡️ Safety Link: Maintain strict asepsis; verify patient identity (two identifiers) before starting 🛡️</w:t>
      </w:r>
    </w:p>
    <w:p>
      <w:r>
        <w:t>❌ Why Not Others: (a) Leave the bulb compressed without recording output — not the best response for this situation; (c) Clamp the drain permanently to build pressure — not the best response for this situation; (d) Empty the bulb into the patient's drinking water — not the best response for this situation.</w:t>
      </w:r>
    </w:p>
    <w:p>
      <w:r>
        <w:t>⚡ 5-Second Recall: JP drain = empty, measure, recompress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