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type of cough medicine suppresses the cough reflex centrally?</w:t>
      </w:r>
    </w:p>
    <w:p>
      <w:r>
        <w:t>(a) Expectorants that loosen mucus in the airways</w:t>
      </w:r>
    </w:p>
    <w:p>
      <w:r>
        <w:t>(b) Mucolytics that break mucus chemical bonds</w:t>
      </w:r>
    </w:p>
    <w:p>
      <w:r>
        <w:t>(c) Beta-2 agonists that open the bronchi</w:t>
      </w:r>
    </w:p>
    <w:p>
      <w:r>
        <w:t>(d) Antitussives such as dextromethorphan that act on the cough centre in the brain</w:t>
      </w:r>
    </w:p>
    <w:p>
      <w:r>
        <w:t>Answer: d</w:t>
      </w:r>
    </w:p>
    <w:p>
      <w:r>
        <w:t>Solution: ✅ Correct Answer: d.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🔍 Key Clues: Antitussives quiet the cough centre</w:t>
      </w:r>
    </w:p>
    <w:p>
      <w:r>
        <w:t>🩺 Nursing Action: Use them mainly for dry hacking coughs</w:t>
      </w:r>
    </w:p>
    <w:p>
      <w:r>
        <w:t>❌ Why Not Others: (a) Expectorants that loosen mucus in the airways — not the correct answer; (b) Mucolytics that break mucus chemical bonds — not the correct answer; (c) Beta-2 agonists that open the bronchi — not the correct answer.</w:t>
      </w:r>
    </w:p>
    <w:p>
      <w:r>
        <w:t>⚠️ Exam Trap: Productive coughs usually need expectorants instead</w:t>
      </w:r>
    </w:p>
    <w:p>
      <w:r>
        <w:t>⚡ 5-Second Recall: Central action stops the reflex</w:t>
      </w:r>
    </w:p>
    <w:p>
      <w:r>
        <w:t>Question: Guaifenesin helps a productive cough by which mechanism?</w:t>
      </w:r>
    </w:p>
    <w:p>
      <w:r>
        <w:t>(a) Constricting the bronchial glands to dry the cough</w:t>
      </w:r>
    </w:p>
    <w:p>
      <w:r>
        <w:t>(b) Paralysing the chest wall muscles temporarily</w:t>
      </w:r>
    </w:p>
    <w:p>
      <w:r>
        <w:t>(c) Stopping the cough reflex in the brainstem completely</w:t>
      </w:r>
    </w:p>
    <w:p>
      <w:r>
        <w:t>(d) Thinning and increasing respiratory secretions so mucus is easier to cough out</w:t>
      </w:r>
    </w:p>
    <w:p>
      <w:r>
        <w:t>Answer: d</w:t>
      </w:r>
    </w:p>
    <w:p>
      <w:r>
        <w:t>Solution: ✅ Correct Answer: d. Thinning and increasing respiratory secretions so mucus is easier to cough out.</w:t>
      </w:r>
    </w:p>
    <w:p>
      <w:r>
        <w:t>🧠 Clinical Rationale: Guaifenesin increases and thins secretions, making a productive cough more effective at clearing mucus</w:t>
      </w:r>
    </w:p>
    <w:p>
      <w:r>
        <w:t>🔍 Key Clues: Expectorants help clear mucus</w:t>
      </w:r>
    </w:p>
    <w:p>
      <w:r>
        <w:t>🩺 Nursing Action: Adequate fluid intake supports its action</w:t>
      </w:r>
    </w:p>
    <w:p>
      <w:r>
        <w:t>❌ Why Not Others: (a) Constricting the bronchial glands to dry the cough — not the correct answer; (b) Paralysing the chest wall muscles temporarily — not the correct answer; (c) Stopping the cough reflex in the brainstem completely — not the correct answer.</w:t>
      </w:r>
    </w:p>
    <w:p>
      <w:r>
        <w:t>⚠️ Exam Trap: Do not suppress a productive cough</w:t>
      </w:r>
    </w:p>
    <w:p>
      <w:r>
        <w:t>⚡ 5-Second Recall: Guaifenesin loosens secretions</w:t>
      </w:r>
    </w:p>
    <w:p>
      <w:r>
        <w:t>Question: Acetylcysteine is used as a mucolytic in which respiratory situation?</w:t>
      </w:r>
    </w:p>
    <w:p>
      <w:r>
        <w:t>(a) Routine nasal congestion without any mucus production</w:t>
      </w:r>
    </w:p>
    <w:p>
      <w:r>
        <w:t>(b) Sudden anaphylaxis needing immediate bronchodilation</w:t>
      </w:r>
    </w:p>
    <w:p>
      <w:r>
        <w:t>(c) Thick, sticky mucus such as in cystic fibrosis, given by nebuliser with airway clearance</w:t>
      </w:r>
    </w:p>
    <w:p>
      <w:r>
        <w:t>(d) Silent asthma with no secretions at all</w:t>
      </w:r>
    </w:p>
    <w:p>
      <w:r>
        <w:t>Answer: c</w:t>
      </w:r>
    </w:p>
    <w:p>
      <w:r>
        <w:t>Solution: ✅ Correct Answer: c. Thick, sticky mucus such as in cystic fibrosis, given by nebuliser with airway clearance.</w:t>
      </w:r>
    </w:p>
    <w:p>
      <w:r>
        <w:t>🧠 Clinical Rationale: Nebulised acetylcysteine breaks disulfide bonds in mucus, thinning the thick secretions of cystic fibrosis and similar conditions</w:t>
      </w:r>
    </w:p>
    <w:p>
      <w:r>
        <w:t>🔍 Key Clues: Acetylcysteine thins mucus chemically</w:t>
      </w:r>
    </w:p>
    <w:p>
      <w:r>
        <w:t>🩺 Nursing Action: A bronchodilator may be given first to prevent spasm</w:t>
      </w:r>
    </w:p>
    <w:p>
      <w:r>
        <w:t>❌ Why Not Others: (a) Routine nasal congestion without any mucus production — not the correct answer; (b) Sudden anaphylaxis needing immediate bronchodilation — not the correct answer; (d) Silent asthma with no secretions at all — not the correct answer.</w:t>
      </w:r>
    </w:p>
    <w:p>
      <w:r>
        <w:t>⚠️ Exam Trap: The drug smells of rotten eggs</w:t>
      </w:r>
    </w:p>
    <w:p>
      <w:r>
        <w:t>⚡ 5-Second Recall: Use with airway clearance techniques</w:t>
      </w:r>
    </w:p>
    <w:p>
      <w:r>
        <w:t>Question: A patient asks the nurse about antitussive mechanism codeine dextromethorphan central cough centre. Which response by the nurse is correct?</w:t>
      </w:r>
    </w:p>
    <w:p>
      <w:r>
        <w:t>(a) Antitussives such as dextromethorphan that act on the cough centre in the brain</w:t>
      </w:r>
    </w:p>
    <w:p>
      <w:r>
        <w:t>(b) Beta-2 agonists that open the bronchi</w:t>
      </w:r>
    </w:p>
    <w:p>
      <w:r>
        <w:t>(c) Expectorants that loosen mucus in the airways</w:t>
      </w:r>
    </w:p>
    <w:p>
      <w:r>
        <w:t>(d) Mucolytics that break mucus chemical bonds</w:t>
      </w:r>
    </w:p>
    <w:p>
      <w:r>
        <w:t>Answer: a</w:t>
      </w:r>
    </w:p>
    <w:p>
      <w:r>
        <w:t>Solution: ✅ Correct Answer: a.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🩺 Nursing Action: Use them mainly for dry hacking coughs</w:t>
      </w:r>
    </w:p>
    <w:p>
      <w:r>
        <w:t>❌ Why Not Others: (b) Beta-2 agonists that open the bronchi — not the correct answer; (c) Expectorants that loosen mucus in the airways — not the correct answer; (d) Mucolytics that break mucus chemical bonds — not the correct answer.</w:t>
      </w:r>
    </w:p>
    <w:p>
      <w:r>
        <w:t>⚠️ Exam Trap: Productive coughs usually need expectorants instead</w:t>
      </w:r>
    </w:p>
    <w:p>
      <w:r>
        <w:t>⚡ 5-Second Recall: Central action stops the reflex</w:t>
      </w:r>
    </w:p>
    <w:p>
      <w:r>
        <w:t>Question: A patient asks the nurse about expectorant guaifenesin purpose hydration. Which response by the nurse is correct?</w:t>
      </w:r>
    </w:p>
    <w:p>
      <w:r>
        <w:t>(a) Paralysing the chest wall muscles temporarily</w:t>
      </w:r>
    </w:p>
    <w:p>
      <w:r>
        <w:t>(b) Stopping the cough reflex in the brainstem completely</w:t>
      </w:r>
    </w:p>
    <w:p>
      <w:r>
        <w:t>(c) Constricting the bronchial glands to dry the cough</w:t>
      </w:r>
    </w:p>
    <w:p>
      <w:r>
        <w:t>(d) Thinning and increasing respiratory secretions so mucus is easier to cough out</w:t>
      </w:r>
    </w:p>
    <w:p>
      <w:r>
        <w:t>Answer: d</w:t>
      </w:r>
    </w:p>
    <w:p>
      <w:r>
        <w:t>Solution: ✅ Correct Answer: d. Thinning and increasing respiratory secretions so mucus is easier to cough out.</w:t>
      </w:r>
    </w:p>
    <w:p>
      <w:r>
        <w:t>🧠 Clinical Rationale: Guaifenesin increases and thins secretions, making a productive cough more effective at clearing mucus</w:t>
      </w:r>
    </w:p>
    <w:p>
      <w:r>
        <w:t>🩺 Nursing Action: Adequate fluid intake supports its action</w:t>
      </w:r>
    </w:p>
    <w:p>
      <w:r>
        <w:t>❌ Why Not Others: (a) Paralysing the chest wall muscles temporarily — not the correct answer; (b) Stopping the cough reflex in the brainstem completely — not the correct answer; (c) Constricting the bronchial glands to dry the cough — not the correct answer.</w:t>
      </w:r>
    </w:p>
    <w:p>
      <w:r>
        <w:t>⚠️ Exam Trap: Do not suppress a productive cough</w:t>
      </w:r>
    </w:p>
    <w:p>
      <w:r>
        <w:t>⚡ 5-Second Recall: Guaifenesin loosens secretions</w:t>
      </w:r>
    </w:p>
    <w:p>
      <w:r>
        <w:t>Question: A patient asks the nurse about mucolytic acetylcysteine use and administration caution. Which response by the nurse is correct?</w:t>
      </w:r>
    </w:p>
    <w:p>
      <w:r>
        <w:t>(a) Silent asthma with no secretions at all</w:t>
      </w:r>
    </w:p>
    <w:p>
      <w:r>
        <w:t>(b) Sudden anaphylaxis needing immediate bronchodilation</w:t>
      </w:r>
    </w:p>
    <w:p>
      <w:r>
        <w:t>(c) Routine nasal congestion without any mucus production</w:t>
      </w:r>
    </w:p>
    <w:p>
      <w:r>
        <w:t>(d) Thick, sticky mucus such as in cystic fibrosis, given by nebuliser with airway clearance</w:t>
      </w:r>
    </w:p>
    <w:p>
      <w:r>
        <w:t>Answer: d</w:t>
      </w:r>
    </w:p>
    <w:p>
      <w:r>
        <w:t>Solution: ✅ Correct Answer: d. Thick, sticky mucus such as in cystic fibrosis, given by nebuliser with airway clearance.</w:t>
      </w:r>
    </w:p>
    <w:p>
      <w:r>
        <w:t>🧠 Clinical Rationale: Nebulised acetylcysteine breaks disulfide bonds in mucus, thinning the thick secretions of cystic fibrosis and similar conditions</w:t>
      </w:r>
    </w:p>
    <w:p>
      <w:r>
        <w:t>🩺 Nursing Action: A bronchodilator may be given first to prevent spasm</w:t>
      </w:r>
    </w:p>
    <w:p>
      <w:r>
        <w:t>❌ Why Not Others: (a) Silent asthma with no secretions at all — not the correct answer; (b) Sudden anaphylaxis needing immediate bronchodilation — not the correct answer; (c) Routine nasal congestion without any mucus production — not the correct answer.</w:t>
      </w:r>
    </w:p>
    <w:p>
      <w:r>
        <w:t>⚠️ Exam Trap: The drug smells of rotten eggs</w:t>
      </w:r>
    </w:p>
    <w:p>
      <w:r>
        <w:t>⚡ 5-Second Recall: Use with airway clearance techniques</w:t>
      </w:r>
    </w:p>
    <w:p>
      <w:r>
        <w:t>Question: Which statement about antitussive mechanism codeine dextromethorphan central cough centre is correct?</w:t>
      </w:r>
    </w:p>
    <w:p>
      <w:r>
        <w:t>(a) Beta-2 agonists that open the bronchi</w:t>
      </w:r>
    </w:p>
    <w:p>
      <w:r>
        <w:t>(b) Mucolytics that break mucus chemical bonds</w:t>
      </w:r>
    </w:p>
    <w:p>
      <w:r>
        <w:t>(c) Antitussives such as dextromethorphan that act on the cough centre in the brain</w:t>
      </w:r>
    </w:p>
    <w:p>
      <w:r>
        <w:t>(d) Expectorants that loosen mucus in the airways</w:t>
      </w:r>
    </w:p>
    <w:p>
      <w:r>
        <w:t>Answer: c</w:t>
      </w:r>
    </w:p>
    <w:p>
      <w:r>
        <w:t>Solution: ✅ Correct Answer: c.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🩺 Nursing Action: Use them mainly for dry hacking coughs</w:t>
      </w:r>
    </w:p>
    <w:p>
      <w:r>
        <w:t>❌ Why Not Others: (a) Beta-2 agonists that open the bronchi — not the correct answer; (b) Mucolytics that break mucus chemical bonds — not the correct answer; (d) Expectorants that loosen mucus in the airways — not the correct answer.</w:t>
      </w:r>
    </w:p>
    <w:p>
      <w:r>
        <w:t>⚡ 5-Second Recall: Central action stops the reflex</w:t>
      </w:r>
    </w:p>
    <w:p>
      <w:r>
        <w:t>Question: Which statement about expectorant guaifenesin purpose hydration is correct?</w:t>
      </w:r>
    </w:p>
    <w:p>
      <w:r>
        <w:t>(a) Paralysing the chest wall muscles temporarily</w:t>
      </w:r>
    </w:p>
    <w:p>
      <w:r>
        <w:t>(b) Thinning and increasing respiratory secretions so mucus is easier to cough out</w:t>
      </w:r>
    </w:p>
    <w:p>
      <w:r>
        <w:t>(c) Constricting the bronchial glands to dry the cough</w:t>
      </w:r>
    </w:p>
    <w:p>
      <w:r>
        <w:t>(d) Stopping the cough reflex in the brainstem completely</w:t>
      </w:r>
    </w:p>
    <w:p>
      <w:r>
        <w:t>Answer: b</w:t>
      </w:r>
    </w:p>
    <w:p>
      <w:r>
        <w:t>Solution: ✅ Correct Answer: b. Thinning and increasing respiratory secretions so mucus is easier to cough out.</w:t>
      </w:r>
    </w:p>
    <w:p>
      <w:r>
        <w:t>🧠 Clinical Rationale: Guaifenesin increases and thins secretions, making a productive cough more effective at clearing mucus</w:t>
      </w:r>
    </w:p>
    <w:p>
      <w:r>
        <w:t>🩺 Nursing Action: Adequate fluid intake supports its action</w:t>
      </w:r>
    </w:p>
    <w:p>
      <w:r>
        <w:t>❌ Why Not Others: (a) Paralysing the chest wall muscles temporarily — not the correct answer; (c) Constricting the bronchial glands to dry the cough — not the correct answer; (d) Stopping the cough reflex in the brainstem completely — not the correct answer.</w:t>
      </w:r>
    </w:p>
    <w:p>
      <w:r>
        <w:t>⚡ 5-Second Recall: Guaifenesin loosens secretions</w:t>
      </w:r>
    </w:p>
    <w:p>
      <w:r>
        <w:t>Question: Which statement about mucolytic acetylcysteine use and administration caution is correct?</w:t>
      </w:r>
    </w:p>
    <w:p>
      <w:r>
        <w:t>(a) Routine nasal congestion without any mucus production</w:t>
      </w:r>
    </w:p>
    <w:p>
      <w:r>
        <w:t>(b) Sudden anaphylaxis needing immediate bronchodilation</w:t>
      </w:r>
    </w:p>
    <w:p>
      <w:r>
        <w:t>(c) Silent asthma with no secretions at all</w:t>
      </w:r>
    </w:p>
    <w:p>
      <w:r>
        <w:t>(d) Thick, sticky mucus such as in cystic fibrosis, given by nebuliser with airway clearance</w:t>
      </w:r>
    </w:p>
    <w:p>
      <w:r>
        <w:t>Answer: d</w:t>
      </w:r>
    </w:p>
    <w:p>
      <w:r>
        <w:t>Solution: ✅ Correct Answer: d. Thick, sticky mucus such as in cystic fibrosis, given by nebuliser with airway clearance.</w:t>
      </w:r>
    </w:p>
    <w:p>
      <w:r>
        <w:t>🧠 Clinical Rationale: Nebulised acetylcysteine breaks disulfide bonds in mucus, thinning the thick secretions of cystic fibrosis and similar conditions</w:t>
      </w:r>
    </w:p>
    <w:p>
      <w:r>
        <w:t>🩺 Nursing Action: A bronchodilator may be given first to prevent spasm</w:t>
      </w:r>
    </w:p>
    <w:p>
      <w:r>
        <w:t>❌ Why Not Others: (a) Routine nasal congestion without any mucus production — not the correct answer; (b) Sudden anaphylaxis needing immediate bronchodilation — not the correct answer; (c) Silent asthma with no secretions at all — not the correct answer.</w:t>
      </w:r>
    </w:p>
    <w:p>
      <w:r>
        <w:t>⚡ 5-Second Recall: Use with airway clearance techniques</w:t>
      </w:r>
    </w:p>
    <w:p>
      <w:r>
        <w:t>Question: The nurse is caring for a patient receiving antitussive mechanism codeine dextromethorphan central cough centre. Which response is most appropriate?</w:t>
      </w:r>
    </w:p>
    <w:p>
      <w:r>
        <w:t>(a) Antitussives such as dextromethorphan that act on the cough centre in the brain</w:t>
      </w:r>
    </w:p>
    <w:p>
      <w:r>
        <w:t>(b) Expectorants that loosen mucus in the airways</w:t>
      </w:r>
    </w:p>
    <w:p>
      <w:r>
        <w:t>(c) Beta-2 agonists that open the bronchi</w:t>
      </w:r>
    </w:p>
    <w:p>
      <w:r>
        <w:t>(d) Mucolytics that break mucus chemical bonds</w:t>
      </w:r>
    </w:p>
    <w:p>
      <w:r>
        <w:t>Answer: a</w:t>
      </w:r>
    </w:p>
    <w:p>
      <w:r>
        <w:t>Solution: ✅ Correct Answer: a.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🩺 Nursing Action: Use them mainly for dry hacking coughs</w:t>
      </w:r>
    </w:p>
    <w:p>
      <w:r>
        <w:t>❌ Why Not Others: (b) Expectorants that loosen mucus in the airways — not the correct answer; (c) Beta-2 agonists that open the bronchi — not the correct answer; (d) Mucolytics that break mucus chemical bonds — not the correct answer.</w:t>
      </w:r>
    </w:p>
    <w:p>
      <w:r>
        <w:t>⚡ 5-Second Recall: Central action stops the reflex</w:t>
      </w:r>
    </w:p>
    <w:p>
      <w:r>
        <w:t>Question: The nurse is caring for a patient receiving expectorant guaifenesin purpose hydration. Which response is most appropriate?</w:t>
      </w:r>
    </w:p>
    <w:p>
      <w:r>
        <w:t>(a) Thinning and increasing respiratory secretions so mucus is easier to cough out</w:t>
      </w:r>
    </w:p>
    <w:p>
      <w:r>
        <w:t>(b) Paralysing the chest wall muscles temporarily</w:t>
      </w:r>
    </w:p>
    <w:p>
      <w:r>
        <w:t>(c) Constricting the bronchial glands to dry the cough</w:t>
      </w:r>
    </w:p>
    <w:p>
      <w:r>
        <w:t>(d) Stopping the cough reflex in the brainstem completely</w:t>
      </w:r>
    </w:p>
    <w:p>
      <w:r>
        <w:t>Answer: a</w:t>
      </w:r>
    </w:p>
    <w:p>
      <w:r>
        <w:t>Solution: ✅ Correct Answer: a. Thinning and increasing respiratory secretions so mucus is easier to cough out.</w:t>
      </w:r>
    </w:p>
    <w:p>
      <w:r>
        <w:t>🧠 Clinical Rationale: Guaifenesin increases and thins secretions, making a productive cough more effective at clearing mucus</w:t>
      </w:r>
    </w:p>
    <w:p>
      <w:r>
        <w:t>🩺 Nursing Action: Adequate fluid intake supports its action</w:t>
      </w:r>
    </w:p>
    <w:p>
      <w:r>
        <w:t>❌ Why Not Others: (b) Paralysing the chest wall muscles temporarily — not the correct answer; (c) Constricting the bronchial glands to dry the cough — not the correct answer; (d) Stopping the cough reflex in the brainstem completely — not the correct answer.</w:t>
      </w:r>
    </w:p>
    <w:p>
      <w:r>
        <w:t>⚡ 5-Second Recall: Guaifenesin loosens secretions</w:t>
      </w:r>
    </w:p>
    <w:p>
      <w:r>
        <w:t>Question: The nurse is caring for a patient receiving mucolytic acetylcysteine use and administration caution. Which response is most appropriate?</w:t>
      </w:r>
    </w:p>
    <w:p>
      <w:r>
        <w:t>(a) Thick, sticky mucus such as in cystic fibrosis, given by nebuliser with airway clearance</w:t>
      </w:r>
    </w:p>
    <w:p>
      <w:r>
        <w:t>(b) Sudden anaphylaxis needing immediate bronchodilation</w:t>
      </w:r>
    </w:p>
    <w:p>
      <w:r>
        <w:t>(c) Routine nasal congestion without any mucus production</w:t>
      </w:r>
    </w:p>
    <w:p>
      <w:r>
        <w:t>(d) Silent asthma with no secretions at all</w:t>
      </w:r>
    </w:p>
    <w:p>
      <w:r>
        <w:t>Answer: a</w:t>
      </w:r>
    </w:p>
    <w:p>
      <w:r>
        <w:t>Solution: ✅ Correct Answer: a. Thick, sticky mucus such as in cystic fibrosis, given by nebuliser with airway clearance.</w:t>
      </w:r>
    </w:p>
    <w:p>
      <w:r>
        <w:t>🧠 Clinical Rationale: Nebulised acetylcysteine breaks disulfide bonds in mucus, thinning the thick secretions of cystic fibrosis and similar conditions</w:t>
      </w:r>
    </w:p>
    <w:p>
      <w:r>
        <w:t>🩺 Nursing Action: A bronchodilator may be given first to prevent spasm</w:t>
      </w:r>
    </w:p>
    <w:p>
      <w:r>
        <w:t>❌ Why Not Others: (b) Sudden anaphylaxis needing immediate bronchodilation — not the correct answer; (c) Routine nasal congestion without any mucus production — not the correct answer; (d) Silent asthma with no secretions at all — not the correct answer.</w:t>
      </w:r>
    </w:p>
    <w:p>
      <w:r>
        <w:t>⚡ 5-Second Recall: Use with airway clearance techniques</w:t>
      </w:r>
    </w:p>
    <w:p>
      <w:r>
        <w:t>Question: The nurse demonstrates correct understanding of antitussive mechanism codeine dextromethorphan central cough centre by identifying which response as appropriate?</w:t>
      </w:r>
    </w:p>
    <w:p>
      <w:r>
        <w:t>(a) Mucolytics that break mucus chemical bonds</w:t>
      </w:r>
    </w:p>
    <w:p>
      <w:r>
        <w:t>(b) Antitussives such as dextromethorphan that act on the cough centre in the brain</w:t>
      </w:r>
    </w:p>
    <w:p>
      <w:r>
        <w:t>(c) Beta-2 agonists that open the bronchi</w:t>
      </w:r>
    </w:p>
    <w:p>
      <w:r>
        <w:t>(d) Expectorants that loosen mucus in the airways</w:t>
      </w:r>
    </w:p>
    <w:p>
      <w:r>
        <w:t>Answer: b</w:t>
      </w:r>
    </w:p>
    <w:p>
      <w:r>
        <w:t>Solution: ✅ Correct Answer: b.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🩺 Nursing Action: Use them mainly for dry hacking coughs</w:t>
      </w:r>
    </w:p>
    <w:p>
      <w:r>
        <w:t>❌ Why Not Others: (a) Mucolytics that break mucus chemical bonds — not the correct answer; (c) Beta-2 agonists that open the bronchi — not the correct answer; (d) Expectorants that loosen mucus in the airways — not the correct answer.</w:t>
      </w:r>
    </w:p>
    <w:p>
      <w:r>
        <w:t>⚡ 5-Second Recall: Central action stops the reflex</w:t>
      </w:r>
    </w:p>
    <w:p>
      <w:r>
        <w:t>Question: The nurse demonstrates correct understanding of expectorant guaifenesin purpose hydration by identifying which response as appropriate?</w:t>
      </w:r>
    </w:p>
    <w:p>
      <w:r>
        <w:t>(a) Paralysing the chest wall muscles temporarily</w:t>
      </w:r>
    </w:p>
    <w:p>
      <w:r>
        <w:t>(b) Stopping the cough reflex in the brainstem completely</w:t>
      </w:r>
    </w:p>
    <w:p>
      <w:r>
        <w:t>(c) Constricting the bronchial glands to dry the cough</w:t>
      </w:r>
    </w:p>
    <w:p>
      <w:r>
        <w:t>(d) Thinning and increasing respiratory secretions so mucus is easier to cough out</w:t>
      </w:r>
    </w:p>
    <w:p>
      <w:r>
        <w:t>Answer: d</w:t>
      </w:r>
    </w:p>
    <w:p>
      <w:r>
        <w:t>Solution: ✅ Correct Answer: d. Thinning and increasing respiratory secretions so mucus is easier to cough out.</w:t>
      </w:r>
    </w:p>
    <w:p>
      <w:r>
        <w:t>🧠 Clinical Rationale: Guaifenesin increases and thins secretions, making a productive cough more effective at clearing mucus</w:t>
      </w:r>
    </w:p>
    <w:p>
      <w:r>
        <w:t>🩺 Nursing Action: Adequate fluid intake supports its action</w:t>
      </w:r>
    </w:p>
    <w:p>
      <w:r>
        <w:t>❌ Why Not Others: (a) Paralysing the chest wall muscles temporarily — not the correct answer; (b) Stopping the cough reflex in the brainstem completely — not the correct answer; (c) Constricting the bronchial glands to dry the cough — not the correct answer.</w:t>
      </w:r>
    </w:p>
    <w:p>
      <w:r>
        <w:t>⚡ 5-Second Recall: Guaifenesin loosens secretions</w:t>
      </w:r>
    </w:p>
    <w:p>
      <w:r>
        <w:t>Question: The nurse demonstrates correct understanding of mucolytic acetylcysteine use and administration caution by identifying which response as appropriate?</w:t>
      </w:r>
    </w:p>
    <w:p>
      <w:r>
        <w:t>(a) Thick, sticky mucus such as in cystic fibrosis, given by nebuliser with airway clearance</w:t>
      </w:r>
    </w:p>
    <w:p>
      <w:r>
        <w:t>(b) Silent asthma with no secretions at all</w:t>
      </w:r>
    </w:p>
    <w:p>
      <w:r>
        <w:t>(c) Routine nasal congestion without any mucus production</w:t>
      </w:r>
    </w:p>
    <w:p>
      <w:r>
        <w:t>(d) Sudden anaphylaxis needing immediate bronchodilation</w:t>
      </w:r>
    </w:p>
    <w:p>
      <w:r>
        <w:t>Answer: a</w:t>
      </w:r>
    </w:p>
    <w:p>
      <w:r>
        <w:t>Solution: ✅ Correct Answer: a. Thick, sticky mucus such as in cystic fibrosis, given by nebuliser with airway clearance.</w:t>
      </w:r>
    </w:p>
    <w:p>
      <w:r>
        <w:t>🧠 Clinical Rationale: Nebulised acetylcysteine breaks disulfide bonds in mucus, thinning the thick secretions of cystic fibrosis and similar conditions</w:t>
      </w:r>
    </w:p>
    <w:p>
      <w:r>
        <w:t>🩺 Nursing Action: A bronchodilator may be given first to prevent spasm</w:t>
      </w:r>
    </w:p>
    <w:p>
      <w:r>
        <w:t>❌ Why Not Others: (b) Silent asthma with no secretions at all — not the correct answer; (c) Routine nasal congestion without any mucus production — not the correct answer; (d) Sudden anaphylaxis needing immediate bronchodilation — not the correct answer.</w:t>
      </w:r>
    </w:p>
    <w:p>
      <w:r>
        <w:t>⚡ 5-Second Recall: Use with airway clearance techniques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