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description is typical of the chest pain of acute pericarditis?</w:t>
      </w:r>
    </w:p>
    <w:p>
      <w:r>
        <w:t>(a) Burning pain after meals that antacids relieve</w:t>
      </w:r>
    </w:p>
    <w:p>
      <w:r>
        <w:t>(b) Sharp pleuritic pain worsened by deep breathing and relieved by sitting forward</w:t>
      </w:r>
    </w:p>
    <w:p>
      <w:r>
        <w:t>(c) Dull pressure with exertion relieved by rest</w:t>
      </w:r>
    </w:p>
    <w:p>
      <w:r>
        <w:t>(d) Tearing pain radiating to the back</w:t>
      </w:r>
    </w:p>
    <w:p>
      <w:r>
        <w:t>Answer: b</w:t>
      </w:r>
    </w:p>
    <w:p>
      <w:r>
        <w:t>Solution: ✅ Correct Answer: b. Sharp pleuritic pain worsened by deep breathing and relieved by sitting forward.</w:t>
      </w:r>
    </w:p>
    <w:p>
      <w:r>
        <w:t>🧠 Clinical Rationale: Pericarditis pain is sharp, pleuritic and positional — worse supine and on inspiration, better leaning forward as the inflamed layers shift</w:t>
      </w:r>
    </w:p>
    <w:p>
      <w:r>
        <w:t>🔍 Key Clues: Pain worse supine, better leaning forward = pericarditis</w:t>
      </w:r>
    </w:p>
    <w:p>
      <w:r>
        <w:t>🩺 Nursing Action: A pericardial friction rub may be heard on auscultation</w:t>
      </w:r>
    </w:p>
    <w:p>
      <w:r>
        <w:t>❌ Why Not Others: (a) Burning pain after meals that antacids relieve — not the best response for this situation; (c) Dull pressure with exertion relieved by rest — not the best response for this situation; (d) Tearing pain radiating to the back — not the best response for this situation.</w:t>
      </w:r>
    </w:p>
    <w:p>
      <w:r>
        <w:t>⚠️ Exam Trap: ECG may show diffuse ST elevation with PR depression</w:t>
      </w:r>
    </w:p>
    <w:p>
      <w:r>
        <w:t>⚡ 5-Second Recall: Pericarditis pain = positional and pleuritic</w:t>
      </w:r>
    </w:p>
    <w:p>
      <w:r>
        <w:t>Question: A pericardial friction rub is best described as?</w:t>
      </w:r>
    </w:p>
    <w:p>
      <w:r>
        <w:t>(a) A grating, scratchy sound heard through systole and diastole as inflamed pericardial layers rub</w:t>
      </w:r>
    </w:p>
    <w:p>
      <w:r>
        <w:t>(b) A continuous humming sound over the thyroid gland</w:t>
      </w:r>
    </w:p>
    <w:p>
      <w:r>
        <w:t>(c) A loud systolic murmur radiating to the carotids</w:t>
      </w:r>
    </w:p>
    <w:p>
      <w:r>
        <w:t>(d) A soft blowing diastolic murmur at the apex only</w:t>
      </w:r>
    </w:p>
    <w:p>
      <w:r>
        <w:t>Answer: a</w:t>
      </w:r>
    </w:p>
    <w:p>
      <w:r>
        <w:t>Solution: ✅ Correct Answer: a. A grating, scratchy sound heard through systole and diastole as inflamed pericardial layers rub.</w:t>
      </w:r>
    </w:p>
    <w:p>
      <w:r>
        <w:t>🧠 Clinical Rationale: Inflamed visceral and parietal pericardium grate together, producing a high-pitched scratchy rub that may persist through the cardiac cycle</w:t>
      </w:r>
    </w:p>
    <w:p>
      <w:r>
        <w:t>🔍 Key Clues: Scratchy rub = pericardial inflammation</w:t>
      </w:r>
    </w:p>
    <w:p>
      <w:r>
        <w:t>🩺 Nursing Action: Listen with the diaphragm while the patient leans forward</w:t>
      </w:r>
    </w:p>
    <w:p>
      <w:r>
        <w:t>❌ Why Not Others: (b) A continuous humming sound over the thyroid gland — not the best response for this situation; (c) A loud systolic murmur radiating to the carotids — not the best response for this situation; (d) A soft blowing diastolic murmur at the apex only — not the best response for this situation.</w:t>
      </w:r>
    </w:p>
    <w:p>
      <w:r>
        <w:t>⚠️ Exam Trap: The rub may come and go during the day</w:t>
      </w:r>
    </w:p>
    <w:p>
      <w:r>
        <w:t>⚡ 5-Second Recall: Pericardial rub = inflamed layers rubbing</w:t>
      </w:r>
    </w:p>
    <w:p>
      <w:r>
        <w:t>Question: Which ECG change is expected in acute pericarditis?</w:t>
      </w:r>
    </w:p>
    <w:p>
      <w:r>
        <w:t>(a) Tall peaked T waves with a widened QRS</w:t>
      </w:r>
    </w:p>
    <w:p>
      <w:r>
        <w:t>(b) Diffuse ST-segment elevation across many leads with PR-segment depression</w:t>
      </w:r>
    </w:p>
    <w:p>
      <w:r>
        <w:t>(c) Localized ST elevation only in the inferior leads with Q waves</w:t>
      </w:r>
    </w:p>
    <w:p>
      <w:r>
        <w:t>(d) Deep Q waves across the anterior leads</w:t>
      </w:r>
    </w:p>
    <w:p>
      <w:r>
        <w:t>Answer: b</w:t>
      </w:r>
    </w:p>
    <w:p>
      <w:r>
        <w:t>Solution: ✅ Correct Answer: b. Diffuse ST-segment elevation across many leads with PR-segment depression.</w:t>
      </w:r>
    </w:p>
    <w:p>
      <w:r>
        <w:t>🧠 Clinical Rationale: Pericarditis inflames the whole epicardial surface, producing widespread ST elevation and PR depression rather than a single coronary territory pattern</w:t>
      </w:r>
    </w:p>
    <w:p>
      <w:r>
        <w:t>🔍 Key Clues: Diffuse ST elevation = pericarditis pattern</w:t>
      </w:r>
    </w:p>
    <w:p>
      <w:r>
        <w:t>🩺 Nursing Action: Distinguish pericarditis from STEMI by the diffuse rather than regional changes</w:t>
      </w:r>
    </w:p>
    <w:p>
      <w:r>
        <w:t>❌ Why Not Others: (a) Tall peaked T waves with a widened QRS — not the best response for this situation; (c) Localized ST elevation only in the inferior leads with Q waves — not the best response for this situation; (d) Deep Q waves across the anterior leads — not the best response for this situation.</w:t>
      </w:r>
    </w:p>
    <w:p>
      <w:r>
        <w:t>⚠️ Exam Trap: Serial ECGs and echocardiography help the diagnosis</w:t>
      </w:r>
    </w:p>
    <w:p>
      <w:r>
        <w:t>⚡ 5-Second Recall: Diffuse ST elevation marks pericarditis</w:t>
      </w:r>
    </w:p>
    <w:p>
      <w:r>
        <w:t>Question: Which medication class is the usual first-line treatment for acute pericarditis?</w:t>
      </w:r>
    </w:p>
    <w:p>
      <w:r>
        <w:t>(a) Anticoagulants to prevent clot formation</w:t>
      </w:r>
    </w:p>
    <w:p>
      <w:r>
        <w:t>(b) Loop diuretics to remove fluid</w:t>
      </w:r>
    </w:p>
    <w:p>
      <w:r>
        <w:t>(c) Beta blockers to slow the heart rate</w:t>
      </w:r>
    </w:p>
    <w:p>
      <w:r>
        <w:t>(d) NSAIDs such as ibuprofen with colchicine for recurrence prevention</w:t>
      </w:r>
    </w:p>
    <w:p>
      <w:r>
        <w:t>Answer: d</w:t>
      </w:r>
    </w:p>
    <w:p>
      <w:r>
        <w:t>Solution: ✅ Correct Answer: d. NSAIDs such as ibuprofen with colchicine for recurrence prevention.</w:t>
      </w:r>
    </w:p>
    <w:p>
      <w:r>
        <w:t>🧠 Clinical Rationale: Pericardial inflammation responds to NSAIDs, often with colchicine to cut recurrence; anticoagulants are avoided because they risk haemorrhagic effusion</w:t>
      </w:r>
    </w:p>
    <w:p>
      <w:r>
        <w:t>🔍 Key Clues: NSAIDs treat pericarditis pain and inflammation</w:t>
      </w:r>
    </w:p>
    <w:p>
      <w:r>
        <w:t>🩺 Nursing Action: Rest and anti-inflammatory therapy ease the attack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Anticoagulants to prevent clot formation — not the best response for this situation; (b) Loop diuretics to remove fluid — not the best response for this situation; (c) Beta blockers to slow the heart rate — not the best response for this situation.</w:t>
      </w:r>
    </w:p>
    <w:p>
      <w:r>
        <w:t>⚠️ Exam Trap: Colchicine reduces pericarditis recurrence</w:t>
      </w:r>
    </w:p>
    <w:p>
      <w:r>
        <w:t>⚡ 5-Second Recall: NSAIDs first for pericarditis</w:t>
      </w:r>
    </w:p>
    <w:p>
      <w:r>
        <w:t>Question: A patient asks the nurse about pericarditis chest pain character. Which response by the nurse is correct?</w:t>
      </w:r>
    </w:p>
    <w:p>
      <w:r>
        <w:t>(a) Burning pain after meals that antacids relieve</w:t>
      </w:r>
    </w:p>
    <w:p>
      <w:r>
        <w:t>(b) Dull pressure with exertion relieved by rest</w:t>
      </w:r>
    </w:p>
    <w:p>
      <w:r>
        <w:t>(c) Sharp pleuritic pain worsened by deep breathing and relieved by sitting forward</w:t>
      </w:r>
    </w:p>
    <w:p>
      <w:r>
        <w:t>(d) Tearing pain radiating to the back</w:t>
      </w:r>
    </w:p>
    <w:p>
      <w:r>
        <w:t>Answer: c</w:t>
      </w:r>
    </w:p>
    <w:p>
      <w:r>
        <w:t>Solution: ✅ Correct Answer: c. Sharp pleuritic pain worsened by deep breathing and relieved by sitting forward.</w:t>
      </w:r>
    </w:p>
    <w:p>
      <w:r>
        <w:t>🧠 Clinical Rationale: Pericarditis pain is sharp, pleuritic and positional — worse supine and on inspiration, better leaning forward as the inflamed layers shift</w:t>
      </w:r>
    </w:p>
    <w:p>
      <w:r>
        <w:t>🩺 Nursing Action: A pericardial friction rub may be heard on auscultation</w:t>
      </w:r>
    </w:p>
    <w:p>
      <w:r>
        <w:t>❌ Why Not Others: (a) Burning pain after meals that antacids relieve — not the best response for this situation; (b) Dull pressure with exertion relieved by rest — not the best response for this situation; (d) Tearing pain radiating to the back — not the best response for this situation.</w:t>
      </w:r>
    </w:p>
    <w:p>
      <w:r>
        <w:t>⚠️ Exam Trap: ECG may show diffuse ST elevation with PR depression</w:t>
      </w:r>
    </w:p>
    <w:p>
      <w:r>
        <w:t>⚡ 5-Second Recall: Pericarditis pain = positional and pleuritic</w:t>
      </w:r>
    </w:p>
    <w:p>
      <w:r>
        <w:t>Question: A patient asks the nurse about pericardial friction rub timing. Which response by the nurse is correct?</w:t>
      </w:r>
    </w:p>
    <w:p>
      <w:r>
        <w:t>(a) A soft blowing diastolic murmur at the apex only</w:t>
      </w:r>
    </w:p>
    <w:p>
      <w:r>
        <w:t>(b) A loud systolic murmur radiating to the carotids</w:t>
      </w:r>
    </w:p>
    <w:p>
      <w:r>
        <w:t>(c) A continuous humming sound over the thyroid gland</w:t>
      </w:r>
    </w:p>
    <w:p>
      <w:r>
        <w:t>(d) A grating, scratchy sound heard through systole and diastole as inflamed pericardial layers rub</w:t>
      </w:r>
    </w:p>
    <w:p>
      <w:r>
        <w:t>Answer: d</w:t>
      </w:r>
    </w:p>
    <w:p>
      <w:r>
        <w:t>Solution: ✅ Correct Answer: d. A grating, scratchy sound heard through systole and diastole as inflamed pericardial layers rub.</w:t>
      </w:r>
    </w:p>
    <w:p>
      <w:r>
        <w:t>🧠 Clinical Rationale: Inflamed visceral and parietal pericardium grate together, producing a high-pitched scratchy rub that may persist through the cardiac cycle</w:t>
      </w:r>
    </w:p>
    <w:p>
      <w:r>
        <w:t>🩺 Nursing Action: Listen with the diaphragm while the patient leans forward</w:t>
      </w:r>
    </w:p>
    <w:p>
      <w:r>
        <w:t>❌ Why Not Others: (a) A soft blowing diastolic murmur at the apex only — not the best response for this situation; (b) A loud systolic murmur radiating to the carotids — not the best response for this situation; (c) A continuous humming sound over the thyroid gland — not the best response for this situation.</w:t>
      </w:r>
    </w:p>
    <w:p>
      <w:r>
        <w:t>⚠️ Exam Trap: The rub may come and go during the day</w:t>
      </w:r>
    </w:p>
    <w:p>
      <w:r>
        <w:t>⚡ 5-Second Recall: Pericardial rub = inflamed layers rubbing</w:t>
      </w:r>
    </w:p>
    <w:p>
      <w:r>
        <w:t>Question: A patient asks the nurse about pericarditis ECG changes. Which response by the nurse is correct?</w:t>
      </w:r>
    </w:p>
    <w:p>
      <w:r>
        <w:t>(a) Tall peaked T waves with a widened QRS</w:t>
      </w:r>
    </w:p>
    <w:p>
      <w:r>
        <w:t>(b) Diffuse ST-segment elevation across many leads with PR-segment depression</w:t>
      </w:r>
    </w:p>
    <w:p>
      <w:r>
        <w:t>(c) Localized ST elevation only in the inferior leads with Q waves</w:t>
      </w:r>
    </w:p>
    <w:p>
      <w:r>
        <w:t>(d) Deep Q waves across the anterior leads</w:t>
      </w:r>
    </w:p>
    <w:p>
      <w:r>
        <w:t>Answer: b</w:t>
      </w:r>
    </w:p>
    <w:p>
      <w:r>
        <w:t>Solution: ✅ Correct Answer: b. Diffuse ST-segment elevation across many leads with PR-segment depression.</w:t>
      </w:r>
    </w:p>
    <w:p>
      <w:r>
        <w:t>🧠 Clinical Rationale: Pericarditis inflames the whole epicardial surface, producing widespread ST elevation and PR depression rather than a single coronary territory pattern</w:t>
      </w:r>
    </w:p>
    <w:p>
      <w:r>
        <w:t>🩺 Nursing Action: Distinguish pericarditis from STEMI by the diffuse rather than regional changes</w:t>
      </w:r>
    </w:p>
    <w:p>
      <w:r>
        <w:t>❌ Why Not Others: (a) Tall peaked T waves with a widened QRS — not the best response for this situation; (c) Localized ST elevation only in the inferior leads with Q waves — not the best response for this situation; (d) Deep Q waves across the anterior leads — not the best response for this situation.</w:t>
      </w:r>
    </w:p>
    <w:p>
      <w:r>
        <w:t>⚠️ Exam Trap: Serial ECGs and echocardiography help the diagnosis</w:t>
      </w:r>
    </w:p>
    <w:p>
      <w:r>
        <w:t>⚡ 5-Second Recall: Diffuse ST elevation marks pericarditis</w:t>
      </w:r>
    </w:p>
    <w:p>
      <w:r>
        <w:t>Question: The nurse is teaching a patient about pericarditis NSAID treatment. Which statement by the patient indicates correct understanding?</w:t>
      </w:r>
    </w:p>
    <w:p>
      <w:r>
        <w:t>(a) Beta blockers to slow the heart rate</w:t>
      </w:r>
    </w:p>
    <w:p>
      <w:r>
        <w:t>(b) NSAIDs such as ibuprofen with colchicine for recurrence prevention</w:t>
      </w:r>
    </w:p>
    <w:p>
      <w:r>
        <w:t>(c) Anticoagulants to prevent clot formation</w:t>
      </w:r>
    </w:p>
    <w:p>
      <w:r>
        <w:t>(d) Loop diuretics to remove fluid</w:t>
      </w:r>
    </w:p>
    <w:p>
      <w:r>
        <w:t>Answer: b</w:t>
      </w:r>
    </w:p>
    <w:p>
      <w:r>
        <w:t>Solution: ✅ Correct Answer: b. NSAIDs such as ibuprofen with colchicine for recurrence prevention.</w:t>
      </w:r>
    </w:p>
    <w:p>
      <w:r>
        <w:t>🧠 Clinical Rationale: Pericardial inflammation responds to NSAIDs, often with colchicine to cut recurrence; anticoagulants are avoided because they risk haemorrhagic effusion</w:t>
      </w:r>
    </w:p>
    <w:p>
      <w:r>
        <w:t>🩺 Nursing Action: Rest and anti-inflammatory therapy ease the attack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Beta blockers to slow the heart rate — not the best response for this situation; (c) Anticoagulants to prevent clot formation — not the best response for this situation; (d) Loop diuretics to remove fluid — not the best response for this situation.</w:t>
      </w:r>
    </w:p>
    <w:p>
      <w:r>
        <w:t>⚠️ Exam Trap: Colchicine reduces pericarditis recurrence</w:t>
      </w:r>
    </w:p>
    <w:p>
      <w:r>
        <w:t>⚡ 5-Second Recall: NSAIDs first for pericarditis</w:t>
      </w:r>
    </w:p>
    <w:p>
      <w:r>
        <w:t>Question: Which statement about pericarditis chest pain character is correct?</w:t>
      </w:r>
    </w:p>
    <w:p>
      <w:r>
        <w:t>(a) Sharp pleuritic pain worsened by deep breathing and relieved by sitting forward</w:t>
      </w:r>
    </w:p>
    <w:p>
      <w:r>
        <w:t>(b) Tearing pain radiating to the back</w:t>
      </w:r>
    </w:p>
    <w:p>
      <w:r>
        <w:t>(c) Burning pain after meals that antacids relieve</w:t>
      </w:r>
    </w:p>
    <w:p>
      <w:r>
        <w:t>(d) Dull pressure with exertion relieved by rest</w:t>
      </w:r>
    </w:p>
    <w:p>
      <w:r>
        <w:t>Answer: a</w:t>
      </w:r>
    </w:p>
    <w:p>
      <w:r>
        <w:t>Solution: ✅ Correct Answer: a. Sharp pleuritic pain worsened by deep breathing and relieved by sitting forward.</w:t>
      </w:r>
    </w:p>
    <w:p>
      <w:r>
        <w:t>🧠 Clinical Rationale: Pericarditis pain is sharp, pleuritic and positional — worse supine and on inspiration, better leaning forward as the inflamed layers shift</w:t>
      </w:r>
    </w:p>
    <w:p>
      <w:r>
        <w:t>🩺 Nursing Action: A pericardial friction rub may be heard on auscultation</w:t>
      </w:r>
    </w:p>
    <w:p>
      <w:r>
        <w:t>❌ Why Not Others: (b) Tearing pain radiating to the back — not the best response for this situation; (c) Burning pain after meals that antacids relieve — not the best response for this situation; (d) Dull pressure with exertion relieved by rest — not the best response for this situation.</w:t>
      </w:r>
    </w:p>
    <w:p>
      <w:r>
        <w:t>⚡ 5-Second Recall: Pericarditis pain = positional and pleuritic</w:t>
      </w:r>
    </w:p>
    <w:p>
      <w:r>
        <w:t>Question: Which statement about pericardial friction rub timing is correct?</w:t>
      </w:r>
    </w:p>
    <w:p>
      <w:r>
        <w:t>(a) A loud systolic murmur radiating to the carotids</w:t>
      </w:r>
    </w:p>
    <w:p>
      <w:r>
        <w:t>(b) A continuous humming sound over the thyroid gland</w:t>
      </w:r>
    </w:p>
    <w:p>
      <w:r>
        <w:t>(c) A grating, scratchy sound heard through systole and diastole as inflamed pericardial layers rub</w:t>
      </w:r>
    </w:p>
    <w:p>
      <w:r>
        <w:t>(d) A soft blowing diastolic murmur at the apex only</w:t>
      </w:r>
    </w:p>
    <w:p>
      <w:r>
        <w:t>Answer: c</w:t>
      </w:r>
    </w:p>
    <w:p>
      <w:r>
        <w:t>Solution: ✅ Correct Answer: c. A grating, scratchy sound heard through systole and diastole as inflamed pericardial layers rub.</w:t>
      </w:r>
    </w:p>
    <w:p>
      <w:r>
        <w:t>🧠 Clinical Rationale: Inflamed visceral and parietal pericardium grate together, producing a high-pitched scratchy rub that may persist through the cardiac cycle</w:t>
      </w:r>
    </w:p>
    <w:p>
      <w:r>
        <w:t>🩺 Nursing Action: Listen with the diaphragm while the patient leans forward</w:t>
      </w:r>
    </w:p>
    <w:p>
      <w:r>
        <w:t>❌ Why Not Others: (a) A loud systolic murmur radiating to the carotids — not the best response for this situation; (b) A continuous humming sound over the thyroid gland — not the best response for this situation; (d) A soft blowing diastolic murmur at the apex only — not the best response for this situation.</w:t>
      </w:r>
    </w:p>
    <w:p>
      <w:r>
        <w:t>⚡ 5-Second Recall: Pericardial rub = inflamed layers rubbing</w:t>
      </w:r>
    </w:p>
    <w:p>
      <w:r>
        <w:t>Question: Which statement about pericarditis ECG changes is correct?</w:t>
      </w:r>
    </w:p>
    <w:p>
      <w:r>
        <w:t>(a) Tall peaked T waves with a widened QRS</w:t>
      </w:r>
    </w:p>
    <w:p>
      <w:r>
        <w:t>(b) Diffuse ST-segment elevation across many leads with PR-segment depression</w:t>
      </w:r>
    </w:p>
    <w:p>
      <w:r>
        <w:t>(c) Localized ST elevation only in the inferior leads with Q waves</w:t>
      </w:r>
    </w:p>
    <w:p>
      <w:r>
        <w:t>(d) Deep Q waves across the anterior leads</w:t>
      </w:r>
    </w:p>
    <w:p>
      <w:r>
        <w:t>Answer: b</w:t>
      </w:r>
    </w:p>
    <w:p>
      <w:r>
        <w:t>Solution: ✅ Correct Answer: b. Diffuse ST-segment elevation across many leads with PR-segment depression.</w:t>
      </w:r>
    </w:p>
    <w:p>
      <w:r>
        <w:t>🧠 Clinical Rationale: Pericarditis inflames the whole epicardial surface, producing widespread ST elevation and PR depression rather than a single coronary territory pattern</w:t>
      </w:r>
    </w:p>
    <w:p>
      <w:r>
        <w:t>🩺 Nursing Action: Distinguish pericarditis from STEMI by the diffuse rather than regional changes</w:t>
      </w:r>
    </w:p>
    <w:p>
      <w:r>
        <w:t>❌ Why Not Others: (a) Tall peaked T waves with a widened QRS — not the best response for this situation; (c) Localized ST elevation only in the inferior leads with Q waves — not the best response for this situation; (d) Deep Q waves across the anterior leads — not the best response for this situation.</w:t>
      </w:r>
    </w:p>
    <w:p>
      <w:r>
        <w:t>⚡ 5-Second Recall: Diffuse ST elevation marks pericarditis</w:t>
      </w:r>
    </w:p>
    <w:p>
      <w:r>
        <w:t>Question: A patient with pericarditis NSAID treatment is admitted to the unit. Which nursing action should the nurse perform FIRST?</w:t>
      </w:r>
    </w:p>
    <w:p>
      <w:r>
        <w:t>(a) Beta blockers to slow the heart rate</w:t>
      </w:r>
    </w:p>
    <w:p>
      <w:r>
        <w:t>(b) Anticoagulants to prevent clot formation</w:t>
      </w:r>
    </w:p>
    <w:p>
      <w:r>
        <w:t>(c) Loop diuretics to remove fluid</w:t>
      </w:r>
    </w:p>
    <w:p>
      <w:r>
        <w:t>(d) NSAIDs such as ibuprofen with colchicine for recurrence prevention</w:t>
      </w:r>
    </w:p>
    <w:p>
      <w:r>
        <w:t>Answer: d</w:t>
      </w:r>
    </w:p>
    <w:p>
      <w:r>
        <w:t>Solution: ✅ Correct Answer: d. NSAIDs such as ibuprofen with colchicine for recurrence prevention.</w:t>
      </w:r>
    </w:p>
    <w:p>
      <w:r>
        <w:t>🧠 Clinical Rationale: Pericardial inflammation responds to NSAIDs, often with colchicine to cut recurrence; anticoagulants are avoided because they risk haemorrhagic effusion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 and anti-inflammatory therapy ease the attack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Beta blockers to slow the heart rate — not the best response for this situation; (b) Anticoagulants to prevent clot formation — not the best response for this situation; (c) Loop diuretics to remove fluid — not the best response for this situation.</w:t>
      </w:r>
    </w:p>
    <w:p>
      <w:r>
        <w:t>⚡ 5-Second Recall: NSAIDs first for pericarditis</w:t>
      </w:r>
    </w:p>
    <w:p>
      <w:r>
        <w:t>Question: Which assessment finding in a patient with pericarditis chest pain character is MOST concerning and requires immediate follow-up?</w:t>
      </w:r>
    </w:p>
    <w:p>
      <w:r>
        <w:t>(a) Dull pressure with exertion relieved by rest</w:t>
      </w:r>
    </w:p>
    <w:p>
      <w:r>
        <w:t>(b) Sharp pleuritic pain worsened by deep breathing and relieved by sitting forward</w:t>
      </w:r>
    </w:p>
    <w:p>
      <w:r>
        <w:t>(c) Tearing pain radiating to the back</w:t>
      </w:r>
    </w:p>
    <w:p>
      <w:r>
        <w:t>(d) Burning pain after meals that antacids relieve</w:t>
      </w:r>
    </w:p>
    <w:p>
      <w:r>
        <w:t>Answer: b</w:t>
      </w:r>
    </w:p>
    <w:p>
      <w:r>
        <w:t>Solution: ✅ Correct Answer: b. Sharp pleuritic pain worsened by deep breathing and relieved by sitting forward.</w:t>
      </w:r>
    </w:p>
    <w:p>
      <w:r>
        <w:t>🧠 Clinical Rationale: Pericarditis pain is sharp, pleuritic and positional — worse supine and on inspiration, better leaning forward as the inflamed layers shift</w:t>
      </w:r>
    </w:p>
    <w:p>
      <w:r>
        <w:t>🔍 Key Clues: Pain worse supine, better leaning forward = pericarditis</w:t>
      </w:r>
    </w:p>
    <w:p>
      <w:r>
        <w:t>🩺 Nursing Action: A pericardial friction rub may be heard on auscultation</w:t>
      </w:r>
    </w:p>
    <w:p>
      <w:r>
        <w:t>❌ Why Not Others: (a) Dull pressure with exertion relieved by rest — not the best response for this situation; (c) Tearing pain radiating to the back — not the best response for this situation; (d) Burning pain after meals that antacids relieve — not the best response for this situation.</w:t>
      </w:r>
    </w:p>
    <w:p>
      <w:r>
        <w:t>⚡ 5-Second Recall: Pericarditis pain = positional and pleuritic</w:t>
      </w:r>
    </w:p>
    <w:p>
      <w:r>
        <w:t>Question: Which assessment finding in a patient with pericardial friction rub timing is MOST concerning and requires immediate follow-up?</w:t>
      </w:r>
    </w:p>
    <w:p>
      <w:r>
        <w:t>(a) A continuous humming sound over the thyroid gland</w:t>
      </w:r>
    </w:p>
    <w:p>
      <w:r>
        <w:t>(b) A grating, scratchy sound heard through systole and diastole as inflamed pericardial layers rub</w:t>
      </w:r>
    </w:p>
    <w:p>
      <w:r>
        <w:t>(c) A loud systolic murmur radiating to the carotids</w:t>
      </w:r>
    </w:p>
    <w:p>
      <w:r>
        <w:t>(d) A soft blowing diastolic murmur at the apex only</w:t>
      </w:r>
    </w:p>
    <w:p>
      <w:r>
        <w:t>Answer: b</w:t>
      </w:r>
    </w:p>
    <w:p>
      <w:r>
        <w:t>Solution: ✅ Correct Answer: b. A grating, scratchy sound heard through systole and diastole as inflamed pericardial layers rub.</w:t>
      </w:r>
    </w:p>
    <w:p>
      <w:r>
        <w:t>🧠 Clinical Rationale: Inflamed visceral and parietal pericardium grate together, producing a high-pitched scratchy rub that may persist through the cardiac cycle</w:t>
      </w:r>
    </w:p>
    <w:p>
      <w:r>
        <w:t>🔍 Key Clues: Scratchy rub = pericardial inflammation</w:t>
      </w:r>
    </w:p>
    <w:p>
      <w:r>
        <w:t>🩺 Nursing Action: Listen with the diaphragm while the patient leans forward</w:t>
      </w:r>
    </w:p>
    <w:p>
      <w:r>
        <w:t>❌ Why Not Others: (a) A continuous humming sound over the thyroid gland — not the best response for this situation; (c) A loud systolic murmur radiating to the carotids — not the best response for this situation; (d) A soft blowing diastolic murmur at the apex only — not the best response for this situation.</w:t>
      </w:r>
    </w:p>
    <w:p>
      <w:r>
        <w:t>⚡ 5-Second Recall: Pericardial rub = inflamed layers rubbing</w:t>
      </w:r>
    </w:p>
    <w:p>
      <w:r>
        <w:t>Question: Which assessment finding in a patient with pericarditis ECG changes is MOST concerning and requires immediate follow-up?</w:t>
      </w:r>
    </w:p>
    <w:p>
      <w:r>
        <w:t>(a) Localized ST elevation only in the inferior leads with Q waves</w:t>
      </w:r>
    </w:p>
    <w:p>
      <w:r>
        <w:t>(b) Diffuse ST-segment elevation across many leads with PR-segment depression</w:t>
      </w:r>
    </w:p>
    <w:p>
      <w:r>
        <w:t>(c) Deep Q waves across the anterior leads</w:t>
      </w:r>
    </w:p>
    <w:p>
      <w:r>
        <w:t>(d) Tall peaked T waves with a widened QRS</w:t>
      </w:r>
    </w:p>
    <w:p>
      <w:r>
        <w:t>Answer: b</w:t>
      </w:r>
    </w:p>
    <w:p>
      <w:r>
        <w:t>Solution: ✅ Correct Answer: b. Diffuse ST-segment elevation across many leads with PR-segment depression.</w:t>
      </w:r>
    </w:p>
    <w:p>
      <w:r>
        <w:t>🧠 Clinical Rationale: Pericarditis inflames the whole epicardial surface, producing widespread ST elevation and PR depression rather than a single coronary territory pattern</w:t>
      </w:r>
    </w:p>
    <w:p>
      <w:r>
        <w:t>🔍 Key Clues: Diffuse ST elevation = pericarditis pattern</w:t>
      </w:r>
    </w:p>
    <w:p>
      <w:r>
        <w:t>🩺 Nursing Action: Distinguish pericarditis from STEMI by the diffuse rather than regional changes</w:t>
      </w:r>
    </w:p>
    <w:p>
      <w:r>
        <w:t>❌ Why Not Others: (a) Localized ST elevation only in the inferior leads with Q waves — not the best response for this situation; (c) Deep Q waves across the anterior leads — not the best response for this situation; (d) Tall peaked T waves with a widened QRS — not the best response for this situation.</w:t>
      </w:r>
    </w:p>
    <w:p>
      <w:r>
        <w:t>⚡ 5-Second Recall: Diffuse ST elevation marks pericarditis</w:t>
      </w:r>
    </w:p>
    <w:p>
      <w:r>
        <w:t>Question: The nurse is caring for a patient with pericarditis NSAID treatment. Which response is most appropriate?</w:t>
      </w:r>
    </w:p>
    <w:p>
      <w:r>
        <w:t>(a) Anticoagulants to prevent clot formation</w:t>
      </w:r>
    </w:p>
    <w:p>
      <w:r>
        <w:t>(b) NSAIDs such as ibuprofen with colchicine for recurrence prevention</w:t>
      </w:r>
    </w:p>
    <w:p>
      <w:r>
        <w:t>(c) Beta blockers to slow the heart rate</w:t>
      </w:r>
    </w:p>
    <w:p>
      <w:r>
        <w:t>(d) Loop diuretics to remove fluid</w:t>
      </w:r>
    </w:p>
    <w:p>
      <w:r>
        <w:t>Answer: b</w:t>
      </w:r>
    </w:p>
    <w:p>
      <w:r>
        <w:t>Solution: ✅ Correct Answer: b. NSAIDs such as ibuprofen with colchicine for recurrence prevention.</w:t>
      </w:r>
    </w:p>
    <w:p>
      <w:r>
        <w:t>🧠 Clinical Rationale: Pericardial inflammation responds to NSAIDs, often with colchicine to cut recurrence; anticoagulants are avoided because they risk haemorrhagic effusion</w:t>
      </w:r>
    </w:p>
    <w:p>
      <w:r>
        <w:t>🩺 Nursing Action: Rest and anti-inflammatory therapy ease the attack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Anticoagulants to prevent clot formation — not the best response for this situation; (c) Beta blockers to slow the heart rate — not the best response for this situation; (d) Loop diuretics to remove fluid — not the best response for this situation.</w:t>
      </w:r>
    </w:p>
    <w:p>
      <w:r>
        <w:t>⚡ 5-Second Recall: NSAIDs first for pericarditis</w:t>
      </w:r>
    </w:p>
    <w:p>
      <w:r>
        <w:t>Question: The nurse demonstrates correct understanding of pericarditis chest pain character by identifying which response as appropriate?</w:t>
      </w:r>
    </w:p>
    <w:p>
      <w:r>
        <w:t>(a) Tearing pain radiating to the back</w:t>
      </w:r>
    </w:p>
    <w:p>
      <w:r>
        <w:t>(b) Burning pain after meals that antacids relieve</w:t>
      </w:r>
    </w:p>
    <w:p>
      <w:r>
        <w:t>(c) Sharp pleuritic pain worsened by deep breathing and relieved by sitting forward</w:t>
      </w:r>
    </w:p>
    <w:p>
      <w:r>
        <w:t>(d) Dull pressure with exertion relieved by rest</w:t>
      </w:r>
    </w:p>
    <w:p>
      <w:r>
        <w:t>Answer: c</w:t>
      </w:r>
    </w:p>
    <w:p>
      <w:r>
        <w:t>Solution: ✅ Correct Answer: c. Sharp pleuritic pain worsened by deep breathing and relieved by sitting forward.</w:t>
      </w:r>
    </w:p>
    <w:p>
      <w:r>
        <w:t>🧠 Clinical Rationale: Pericarditis pain is sharp, pleuritic and positional — worse supine and on inspiration, better leaning forward as the inflamed layers shift</w:t>
      </w:r>
    </w:p>
    <w:p>
      <w:r>
        <w:t>🩺 Nursing Action: A pericardial friction rub may be heard on auscultation</w:t>
      </w:r>
    </w:p>
    <w:p>
      <w:r>
        <w:t>❌ Why Not Others: (a) Tearing pain radiating to the back — not the best response for this situation; (b) Burning pain after meals that antacids relieve — not the best response for this situation; (d) Dull pressure with exertion relieved by rest — not the best response for this situation.</w:t>
      </w:r>
    </w:p>
    <w:p>
      <w:r>
        <w:t>⚡ 5-Second Recall: Pericarditis pain = positional and pleuritic</w:t>
      </w:r>
    </w:p>
    <w:p>
      <w:r>
        <w:t>Question: The nurse demonstrates correct understanding of pericardial friction rub timing by identifying which response as appropriate?</w:t>
      </w:r>
    </w:p>
    <w:p>
      <w:r>
        <w:t>(a) A soft blowing diastolic murmur at the apex only</w:t>
      </w:r>
    </w:p>
    <w:p>
      <w:r>
        <w:t>(b) A grating, scratchy sound heard through systole and diastole as inflamed pericardial layers rub</w:t>
      </w:r>
    </w:p>
    <w:p>
      <w:r>
        <w:t>(c) A continuous humming sound over the thyroid gland</w:t>
      </w:r>
    </w:p>
    <w:p>
      <w:r>
        <w:t>(d) A loud systolic murmur radiating to the carotids</w:t>
      </w:r>
    </w:p>
    <w:p>
      <w:r>
        <w:t>Answer: b</w:t>
      </w:r>
    </w:p>
    <w:p>
      <w:r>
        <w:t>Solution: ✅ Correct Answer: b. A grating, scratchy sound heard through systole and diastole as inflamed pericardial layers rub.</w:t>
      </w:r>
    </w:p>
    <w:p>
      <w:r>
        <w:t>🧠 Clinical Rationale: Inflamed visceral and parietal pericardium grate together, producing a high-pitched scratchy rub that may persist through the cardiac cycle</w:t>
      </w:r>
    </w:p>
    <w:p>
      <w:r>
        <w:t>🩺 Nursing Action: Listen with the diaphragm while the patient leans forward</w:t>
      </w:r>
    </w:p>
    <w:p>
      <w:r>
        <w:t>❌ Why Not Others: (a) A soft blowing diastolic murmur at the apex only — not the best response for this situation; (c) A continuous humming sound over the thyroid gland — not the best response for this situation; (d) A loud systolic murmur radiating to the carotids — not the best response for this situation.</w:t>
      </w:r>
    </w:p>
    <w:p>
      <w:r>
        <w:t>⚡ 5-Second Recall: Pericardial rub = inflamed layers rubbing</w:t>
      </w:r>
    </w:p>
    <w:p>
      <w:r>
        <w:t>Question: The nurse demonstrates correct understanding of pericarditis ECG changes by identifying which response as appropriate?</w:t>
      </w:r>
    </w:p>
    <w:p>
      <w:r>
        <w:t>(a) Diffuse ST-segment elevation across many leads with PR-segment depression</w:t>
      </w:r>
    </w:p>
    <w:p>
      <w:r>
        <w:t>(b) Deep Q waves across the anterior leads</w:t>
      </w:r>
    </w:p>
    <w:p>
      <w:r>
        <w:t>(c) Tall peaked T waves with a widened QRS</w:t>
      </w:r>
    </w:p>
    <w:p>
      <w:r>
        <w:t>(d) Localized ST elevation only in the inferior leads with Q waves</w:t>
      </w:r>
    </w:p>
    <w:p>
      <w:r>
        <w:t>Answer: a</w:t>
      </w:r>
    </w:p>
    <w:p>
      <w:r>
        <w:t>Solution: ✅ Correct Answer: a. Diffuse ST-segment elevation across many leads with PR-segment depression.</w:t>
      </w:r>
    </w:p>
    <w:p>
      <w:r>
        <w:t>🧠 Clinical Rationale: Pericarditis inflames the whole epicardial surface, producing widespread ST elevation and PR depression rather than a single coronary territory pattern</w:t>
      </w:r>
    </w:p>
    <w:p>
      <w:r>
        <w:t>🩺 Nursing Action: Distinguish pericarditis from STEMI by the diffuse rather than regional changes</w:t>
      </w:r>
    </w:p>
    <w:p>
      <w:r>
        <w:t>❌ Why Not Others: (b) Deep Q waves across the anterior leads — not the best response for this situation; (c) Tall peaked T waves with a widened QRS — not the best response for this situation; (d) Localized ST elevation only in the inferior leads with Q waves — not the best response for this situation.</w:t>
      </w:r>
    </w:p>
    <w:p>
      <w:r>
        <w:t>⚡ 5-Second Recall: Diffuse ST elevation marks pericarditis</w:t>
      </w:r>
    </w:p>
    <w:p>
      <w:r>
        <w:t>Question: The nurse demonstrates correct understanding of pericarditis NSAID treatment by identifying which response as appropriate?</w:t>
      </w:r>
    </w:p>
    <w:p>
      <w:r>
        <w:t>(a) NSAIDs such as ibuprofen with colchicine for recurrence prevention</w:t>
      </w:r>
    </w:p>
    <w:p>
      <w:r>
        <w:t>(b) Loop diuretics to remove fluid</w:t>
      </w:r>
    </w:p>
    <w:p>
      <w:r>
        <w:t>(c) Anticoagulants to prevent clot formation</w:t>
      </w:r>
    </w:p>
    <w:p>
      <w:r>
        <w:t>(d) Beta blockers to slow the heart rate</w:t>
      </w:r>
    </w:p>
    <w:p>
      <w:r>
        <w:t>Answer: a</w:t>
      </w:r>
    </w:p>
    <w:p>
      <w:r>
        <w:t>Solution: ✅ Correct Answer: a. NSAIDs such as ibuprofen with colchicine for recurrence prevention.</w:t>
      </w:r>
    </w:p>
    <w:p>
      <w:r>
        <w:t>🧠 Clinical Rationale: Pericardial inflammation responds to NSAIDs, often with colchicine to cut recurrence; anticoagulants are avoided because they risk haemorrhagic effusion</w:t>
      </w:r>
    </w:p>
    <w:p>
      <w:r>
        <w:t>🩺 Nursing Action: Rest and anti-inflammatory therapy ease the attack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Loop diuretics to remove fluid — not the best response for this situation; (c) Anticoagulants to prevent clot formation — not the best response for this situation; (d) Beta blockers to slow the heart rate — not the best response for this situation.</w:t>
      </w:r>
    </w:p>
    <w:p>
      <w:r>
        <w:t>⚡ 5-Second Recall: NSAIDs first for pericarditis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