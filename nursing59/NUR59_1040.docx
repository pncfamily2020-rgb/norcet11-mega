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Food fortification is BEST defined as?</w:t>
      </w:r>
    </w:p>
    <w:p>
      <w:r>
        <w:t>(a) Adding artificial colours</w:t>
      </w:r>
    </w:p>
    <w:p>
      <w:r>
        <w:t>(b) Replacing one food with another</w:t>
      </w:r>
    </w:p>
    <w:p>
      <w:r>
        <w:t>(c) Adding essential micronutrients to commonly eaten foods to prevent deficiencies</w:t>
      </w:r>
    </w:p>
    <w:p>
      <w:r>
        <w:t>(d) Removing nutrients from food</w:t>
      </w:r>
    </w:p>
    <w:p>
      <w:r>
        <w:t>Answer: c</w:t>
      </w:r>
    </w:p>
    <w:p>
      <w:r>
        <w:t>Solution: ✅ Correct Answer: c.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🔍 Key Clues: Fortification = adding micronutrients to staples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(a) Adding artificial colours — not the best response for this situation; (b) Replacing one food with another — not the best response for this situation; (d) Removing nutrients from food — not the best response for this situation.</w:t>
      </w:r>
    </w:p>
    <w:p>
      <w:r>
        <w:t>⚠️ Exam Trap: Fortification is the ADDITION of nutrients — it is not removal, colouring or food substitution</w:t>
      </w:r>
    </w:p>
    <w:p>
      <w:r>
        <w:t>🌟 PNC Exam Pearl: Fortified staples in India include iodized salt and iron-folic acid fortified wheat flour (atta)</w:t>
      </w:r>
    </w:p>
    <w:p>
      <w:r>
        <w:t>⚡ 5-Second Recall: Fortification = nutrients added to staples</w:t>
      </w:r>
    </w:p>
    <w:p>
      <w:r>
        <w:t>Question: Which is a well-established Indian fortification programme?</w:t>
      </w:r>
    </w:p>
    <w:p>
      <w:r>
        <w:t>(a) Fortifying water with fats</w:t>
      </w:r>
    </w:p>
    <w:p>
      <w:r>
        <w:t>(b) Sugar fortification only in one state</w:t>
      </w:r>
    </w:p>
    <w:p>
      <w:r>
        <w:t>(c) Iodized salt and iron-folic acid fortified atta</w:t>
      </w:r>
    </w:p>
    <w:p>
      <w:r>
        <w:t>(d) No fortification exists in India</w:t>
      </w:r>
    </w:p>
    <w:p>
      <w:r>
        <w:t>Answer: c</w:t>
      </w:r>
    </w:p>
    <w:p>
      <w:r>
        <w:t>Solution: ✅ Correct Answer: c.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🔍 Key Clues: India = iodized salt + fortified atta/rice</w:t>
      </w:r>
    </w:p>
    <w:p>
      <w:r>
        <w:t>🩺 Nursing Action: Recognize the fortified logo on packaged staples and promote fortified foods in deficiency-prone areas</w:t>
      </w:r>
    </w:p>
    <w:p>
      <w:r>
        <w:t>❌ Why Not Others: (a) Fortifying water with fats — not the best response for this situation; (b) Sugar fortification only in one state — not the best response for this situation; (d) No fortification exists in India — not the best response for this situation.</w:t>
      </w:r>
    </w:p>
    <w:p>
      <w:r>
        <w:t>⚠️ Exam Trap: Fortification is established and expanding in India — the iodized salt and fortified grain programmes are the examples</w:t>
      </w:r>
    </w:p>
    <w:p>
      <w:r>
        <w:t>🌟 PNC Exam Pearl: Fortified rice (iron, folic acid, B12) is being scaled up in India's school mid-day meals and ICDS</w:t>
      </w:r>
    </w:p>
    <w:p>
      <w:r>
        <w:t>⚡ 5-Second Recall: Indian fortification = iodized salt + fortified grains</w:t>
      </w:r>
    </w:p>
    <w:p>
      <w:r>
        <w:t>Question: A community has high anaemia and iodine deficiency rates. Which public nutrition strategy is MOST cost-effective?</w:t>
      </w:r>
    </w:p>
    <w:p>
      <w:r>
        <w:t>(a) Distributing supplements to every person individually</w:t>
      </w:r>
    </w:p>
    <w:p>
      <w:r>
        <w:t>(b) Relying only on nutrition education without fortified foods</w:t>
      </w:r>
    </w:p>
    <w:p>
      <w:r>
        <w:t>(c) Fortifying staple foods (salt with iodine, flour/rice with iron-folic acid)</w:t>
      </w:r>
    </w:p>
    <w:p>
      <w:r>
        <w:t>(d) Importing all foods from outside</w:t>
      </w:r>
    </w:p>
    <w:p>
      <w:r>
        <w:t>Answer: c</w:t>
      </w:r>
    </w:p>
    <w:p>
      <w:r>
        <w:t>Solution: ✅ Correct Answer: c. Fortifying staple foods (salt with iodine, flour/rice with iron-folic acid).</w:t>
      </w:r>
    </w:p>
    <w:p>
      <w:r>
        <w:t>🧠 Clinical Rationale: Fortification of staples reaches entire populations cheaply and passively — the most cost-effective mass intervention for micronutrient deficiencies</w:t>
      </w:r>
    </w:p>
    <w:p>
      <w:r>
        <w:t>🔍 Key Clues: Fortify staples = reach everyone cheaply</w:t>
      </w:r>
    </w:p>
    <w:p>
      <w:r>
        <w:t>🩺 Nursing Action: Support fortified staples in the community (iodized salt, fortified atta/rice), verify the fortified logo and complement with education and targeted supplements</w:t>
      </w:r>
    </w:p>
    <w:p>
      <w:r>
        <w:t>❌ Why Not Others: (a) Distributing supplements to every person individually — not the best response for this situation; (b) Relying only on nutrition education without fortified foods — not the best response for this situation; (d) Importing all foods from outside — not the best response for this situation.</w:t>
      </w:r>
    </w:p>
    <w:p>
      <w:r>
        <w:t>⚠️ Exam Trap: Individual supplements and education alone cannot cover whole populations as efficiently as fortified staples</w:t>
      </w:r>
    </w:p>
    <w:p>
      <w:r>
        <w:t>🌟 PNC Exam Pearl: Food fortification is called a 'silent' intervention — it works without people changing their diet</w:t>
      </w:r>
    </w:p>
    <w:p>
      <w:r>
        <w:t>⚡ 5-Second Recall: Fortification = population-scale prevention</w:t>
      </w:r>
    </w:p>
    <w:p>
      <w:r>
        <w:t>Question: A patient asks the nurse about food fortification concepts. Which response by the nurse is correct?</w:t>
      </w:r>
    </w:p>
    <w:p>
      <w:r>
        <w:t>(a) Removing nutrients from food</w:t>
      </w:r>
    </w:p>
    <w:p>
      <w:r>
        <w:t>(b) Adding essential micronutrients to commonly eaten foods to prevent deficiencies</w:t>
      </w:r>
    </w:p>
    <w:p>
      <w:r>
        <w:t>(c) Adding artificial colours</w:t>
      </w:r>
    </w:p>
    <w:p>
      <w:r>
        <w:t>(d) Replacing one food with another</w:t>
      </w:r>
    </w:p>
    <w:p>
      <w:r>
        <w:t>Answer: b</w:t>
      </w:r>
    </w:p>
    <w:p>
      <w:r>
        <w:t>Solution: ✅ Correct Answer: b.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(a) Removing nutrients from food — not the best response for this situation; (c) Adding artificial colours — not the best response for this situation; (d) Replacing one food with another — not the best response for this situation.</w:t>
      </w:r>
    </w:p>
    <w:p>
      <w:r>
        <w:t>⚠️ Exam Trap: Fortification is the ADDITION of nutrients — it is not removal, colouring or food substitution</w:t>
      </w:r>
    </w:p>
    <w:p>
      <w:r>
        <w:t>⚡ 5-Second Recall: Fortification = nutrients added to staples</w:t>
      </w:r>
    </w:p>
    <w:p>
      <w:r>
        <w:t>Question: A patient asks the nurse about food fortification concepts. Which response by the nurse is correct?</w:t>
      </w:r>
    </w:p>
    <w:p>
      <w:r>
        <w:t>(a) Fortifying water with fats</w:t>
      </w:r>
    </w:p>
    <w:p>
      <w:r>
        <w:t>(b) Iodized salt and iron-folic acid fortified atta</w:t>
      </w:r>
    </w:p>
    <w:p>
      <w:r>
        <w:t>(c) No fortification exists in India</w:t>
      </w:r>
    </w:p>
    <w:p>
      <w:r>
        <w:t>(d) Sugar fortification only in one state</w:t>
      </w:r>
    </w:p>
    <w:p>
      <w:r>
        <w:t>Answer: b</w:t>
      </w:r>
    </w:p>
    <w:p>
      <w:r>
        <w:t>Solution: ✅ Correct Answer: b.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🩺 Nursing Action: Recognize the fortified logo on packaged staples and promote fortified foods in deficiency-prone areas</w:t>
      </w:r>
    </w:p>
    <w:p>
      <w:r>
        <w:t>❌ Why Not Others: (a) Fortifying water with fats — not the best response for this situation; (c) No fortification exists in India — not the best response for this situation; (d) Sugar fortification only in one state — not the best response for this situation.</w:t>
      </w:r>
    </w:p>
    <w:p>
      <w:r>
        <w:t>⚠️ Exam Trap: Fortification is established and expanding in India — the iodized salt and fortified grain programmes are the examples</w:t>
      </w:r>
    </w:p>
    <w:p>
      <w:r>
        <w:t>⚡ 5-Second Recall: Indian fortification = iodized salt + fortified grains</w:t>
      </w:r>
    </w:p>
    <w:p>
      <w:r>
        <w:t>Question: The nurse is teaching a patient about food fortification concepts. Which statement by the patient indicates correct understanding?</w:t>
      </w:r>
    </w:p>
    <w:p>
      <w:r>
        <w:t>(a) Relying only on nutrition education without fortified foods</w:t>
      </w:r>
    </w:p>
    <w:p>
      <w:r>
        <w:t>(b) Fortifying staple foods (salt with iodine, flour/rice with iron-folic acid)</w:t>
      </w:r>
    </w:p>
    <w:p>
      <w:r>
        <w:t>(c) Distributing supplements to every person individually</w:t>
      </w:r>
    </w:p>
    <w:p>
      <w:r>
        <w:t>(d) Importing all foods from outside</w:t>
      </w:r>
    </w:p>
    <w:p>
      <w:r>
        <w:t>Answer: b</w:t>
      </w:r>
    </w:p>
    <w:p>
      <w:r>
        <w:t>Solution: ✅ Correct Answer: b. Fortifying staple foods (salt with iodine, flour/rice with iron-folic acid).</w:t>
      </w:r>
    </w:p>
    <w:p>
      <w:r>
        <w:t>🧠 Clinical Rationale: Fortification of staples reaches entire populations cheaply and passively — the most cost-effective mass intervention for micronutrient deficiencies</w:t>
      </w:r>
    </w:p>
    <w:p>
      <w:r>
        <w:t>🩺 Nursing Action: Support fortified staples in the community (iodized salt, fortified atta/rice), verify the fortified logo and complement with education and targeted supplements</w:t>
      </w:r>
    </w:p>
    <w:p>
      <w:r>
        <w:t>❌ Why Not Others: (a) Relying only on nutrition education without fortified foods — not the best response for this situation; (c) Distributing supplements to every person individually — not the best response for this situation; (d) Importing all foods from outside — not the best response for this situation.</w:t>
      </w:r>
    </w:p>
    <w:p>
      <w:r>
        <w:t>⚠️ Exam Trap: Individual supplements and education alone cannot cover whole populations as efficiently as fortified staples</w:t>
      </w:r>
    </w:p>
    <w:p>
      <w:r>
        <w:t>🌟 PNC Exam Pearl: Food fortification is called a 'silent' intervention — it works without people changing their diet</w:t>
      </w:r>
    </w:p>
    <w:p>
      <w:r>
        <w:t>⚡ 5-Second Recall: Fortification = population-scale prevention</w:t>
      </w:r>
    </w:p>
    <w:p>
      <w:r>
        <w:t>Question: Which statement about food fortification concepts is correct?</w:t>
      </w:r>
    </w:p>
    <w:p>
      <w:r>
        <w:t>(a) Adding artificial colours</w:t>
      </w:r>
    </w:p>
    <w:p>
      <w:r>
        <w:t>(b) Adding essential micronutrients to commonly eaten foods to prevent deficiencies</w:t>
      </w:r>
    </w:p>
    <w:p>
      <w:r>
        <w:t>(c) Removing nutrients from food</w:t>
      </w:r>
    </w:p>
    <w:p>
      <w:r>
        <w:t>(d) Replacing one food with another</w:t>
      </w:r>
    </w:p>
    <w:p>
      <w:r>
        <w:t>Answer: b</w:t>
      </w:r>
    </w:p>
    <w:p>
      <w:r>
        <w:t>Solution: ✅ Correct Answer: b.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(a) Adding artificial colours — not the best response for this situation; (c) Removing nutrients from food — not the best response for this situation; (d) Replacing one food with another — not the best response for this situation.</w:t>
      </w:r>
    </w:p>
    <w:p>
      <w:r>
        <w:t>⚡ 5-Second Recall: Fortification = nutrients added to staples</w:t>
      </w:r>
    </w:p>
    <w:p>
      <w:r>
        <w:t>Question: Which statement about food fortification concepts is correct?</w:t>
      </w:r>
    </w:p>
    <w:p>
      <w:r>
        <w:t>(a) Sugar fortification only in one state</w:t>
      </w:r>
    </w:p>
    <w:p>
      <w:r>
        <w:t>(b) Iodized salt and iron-folic acid fortified atta</w:t>
      </w:r>
    </w:p>
    <w:p>
      <w:r>
        <w:t>(c) Fortifying water with fats</w:t>
      </w:r>
    </w:p>
    <w:p>
      <w:r>
        <w:t>(d) No fortification exists in India</w:t>
      </w:r>
    </w:p>
    <w:p>
      <w:r>
        <w:t>Answer: b</w:t>
      </w:r>
    </w:p>
    <w:p>
      <w:r>
        <w:t>Solution: ✅ Correct Answer: b.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🩺 Nursing Action: Recognize the fortified logo on packaged staples and promote fortified foods in deficiency-prone areas</w:t>
      </w:r>
    </w:p>
    <w:p>
      <w:r>
        <w:t>❌ Why Not Others: (a) Sugar fortification only in one state — not the best response for this situation; (c) Fortifying water with fats — not the best response for this situation; (d) No fortification exists in India — not the best response for this situation.</w:t>
      </w:r>
    </w:p>
    <w:p>
      <w:r>
        <w:t>⚡ 5-Second Recall: Indian fortification = iodized salt + fortified grains</w:t>
      </w:r>
    </w:p>
    <w:p>
      <w:r>
        <w:t>Question: A patient needing care for food fortification concepts is admitted to the unit. Which nursing action should the nurse perform FIRST?</w:t>
      </w:r>
    </w:p>
    <w:p>
      <w:r>
        <w:t>(a) Relying only on nutrition education without fortified foods</w:t>
      </w:r>
    </w:p>
    <w:p>
      <w:r>
        <w:t>(b) Fortifying staple foods (salt with iodine, flour/rice with iron-folic acid)</w:t>
      </w:r>
    </w:p>
    <w:p>
      <w:r>
        <w:t>(c) Distributing supplements to every person individually</w:t>
      </w:r>
    </w:p>
    <w:p>
      <w:r>
        <w:t>(d) Importing all foods from outside</w:t>
      </w:r>
    </w:p>
    <w:p>
      <w:r>
        <w:t>Answer: b</w:t>
      </w:r>
    </w:p>
    <w:p>
      <w:r>
        <w:t>Solution: ✅ Correct Answer: b. Fortifying staple foods (salt with iodine, flour/rice with iron-folic acid).</w:t>
      </w:r>
    </w:p>
    <w:p>
      <w:r>
        <w:t>🧠 Clinical Rationale: Fortification of staples reaches entire populations cheaply and passively — the most cost-effective mass intervention for micronutrient deficiencies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fortified staples in the community (iodized salt, fortified atta/rice), verify the fortified logo and complement with education and targeted supplements</w:t>
      </w:r>
    </w:p>
    <w:p>
      <w:r>
        <w:t>❌ Why Not Others: (a) Relying only on nutrition education without fortified foods — not the best response for this situation; (c) Distributing supplements to every person individually — not the best response for this situation; (d) Importing all foods from outside — not the best response for this situation.</w:t>
      </w:r>
    </w:p>
    <w:p>
      <w:r>
        <w:t>⚡ 5-Second Recall: Fortification = population-scale prevention</w:t>
      </w:r>
    </w:p>
    <w:p>
      <w:r>
        <w:t>Question: The nurse is caring for a patient with food fortification concepts. Which response is most appropriate?</w:t>
      </w:r>
    </w:p>
    <w:p>
      <w:r>
        <w:t>(a) Adding essential micronutrients to commonly eaten foods to prevent deficiencies</w:t>
      </w:r>
    </w:p>
    <w:p>
      <w:r>
        <w:t>(b) Replacing one food with another</w:t>
      </w:r>
    </w:p>
    <w:p>
      <w:r>
        <w:t>(c) Adding artificial colours</w:t>
      </w:r>
    </w:p>
    <w:p>
      <w:r>
        <w:t>(d) Removing nutrients from food</w:t>
      </w:r>
    </w:p>
    <w:p>
      <w:r>
        <w:t>Answer: a</w:t>
      </w:r>
    </w:p>
    <w:p>
      <w:r>
        <w:t>Solution: ✅ Correct Answer: a.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(b) Replacing one food with another — not the best response for this situation; (c) Adding artificial colours — not the best response for this situation; (d) Removing nutrients from food — not the best response for this situation.</w:t>
      </w:r>
    </w:p>
    <w:p>
      <w:r>
        <w:t>⚡ 5-Second Recall: Fortification = nutrients added to staples</w:t>
      </w:r>
    </w:p>
    <w:p>
      <w:r>
        <w:t>Question: The nurse is caring for a patient with food fortification concepts. Which response is most appropriate?</w:t>
      </w:r>
    </w:p>
    <w:p>
      <w:r>
        <w:t>(a) Sugar fortification only in one state</w:t>
      </w:r>
    </w:p>
    <w:p>
      <w:r>
        <w:t>(b) Fortifying water with fats</w:t>
      </w:r>
    </w:p>
    <w:p>
      <w:r>
        <w:t>(c) Iodized salt and iron-folic acid fortified atta</w:t>
      </w:r>
    </w:p>
    <w:p>
      <w:r>
        <w:t>(d) No fortification exists in India</w:t>
      </w:r>
    </w:p>
    <w:p>
      <w:r>
        <w:t>Answer: c</w:t>
      </w:r>
    </w:p>
    <w:p>
      <w:r>
        <w:t>Solution: ✅ Correct Answer: c.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🩺 Nursing Action: Recognize the fortified logo on packaged staples and promote fortified foods in deficiency-prone areas</w:t>
      </w:r>
    </w:p>
    <w:p>
      <w:r>
        <w:t>❌ Why Not Others: (a) Sugar fortification only in one state — not the best response for this situation; (b) Fortifying water with fats — not the best response for this situation; (d) No fortification exists in India — not the best response for this situation.</w:t>
      </w:r>
    </w:p>
    <w:p>
      <w:r>
        <w:t>⚡ 5-Second Recall: Indian fortification = iodized salt + fortified grains</w:t>
      </w:r>
    </w:p>
    <w:p>
      <w:r>
        <w:t>Question: Which assessment finding in a patient with food fortification concepts is MOST concerning and requires immediate follow-up?</w:t>
      </w:r>
    </w:p>
    <w:p>
      <w:r>
        <w:t>(a) Relying only on nutrition education without fortified foods</w:t>
      </w:r>
    </w:p>
    <w:p>
      <w:r>
        <w:t>(b) Fortifying staple foods (salt with iodine, flour/rice with iron-folic acid)</w:t>
      </w:r>
    </w:p>
    <w:p>
      <w:r>
        <w:t>(c) Importing all foods from outside</w:t>
      </w:r>
    </w:p>
    <w:p>
      <w:r>
        <w:t>(d) Distributing supplements to every person individually</w:t>
      </w:r>
    </w:p>
    <w:p>
      <w:r>
        <w:t>Answer: b</w:t>
      </w:r>
    </w:p>
    <w:p>
      <w:r>
        <w:t>Solution: ✅ Correct Answer: b. Fortifying staple foods (salt with iodine, flour/rice with iron-folic acid).</w:t>
      </w:r>
    </w:p>
    <w:p>
      <w:r>
        <w:t>🧠 Clinical Rationale: Fortification of staples reaches entire populations cheaply and passively — the most cost-effective mass intervention for micronutrient deficiencies</w:t>
      </w:r>
    </w:p>
    <w:p>
      <w:r>
        <w:t>🔍 Key Clues: Fortify staples = reach everyone cheaply</w:t>
      </w:r>
    </w:p>
    <w:p>
      <w:r>
        <w:t>🩺 Nursing Action: Support fortified staples in the community (iodized salt, fortified atta/rice), verify the fortified logo and complement with education and targeted supplements</w:t>
      </w:r>
    </w:p>
    <w:p>
      <w:r>
        <w:t>❌ Why Not Others: (a) Relying only on nutrition education without fortified foods — not the best response for this situation; (c) Importing all foods from outside — not the best response for this situation; (d) Distributing supplements to every person individually — not the best response for this situation.</w:t>
      </w:r>
    </w:p>
    <w:p>
      <w:r>
        <w:t>⚡ 5-Second Recall: Fortification = population-scale prevention</w:t>
      </w:r>
    </w:p>
    <w:p>
      <w:r>
        <w:t>Question: The nurse demonstrates correct understanding of food fortification concepts by identifying which response as appropriate?</w:t>
      </w:r>
    </w:p>
    <w:p>
      <w:r>
        <w:t>(a) Replacing one food with another</w:t>
      </w:r>
    </w:p>
    <w:p>
      <w:r>
        <w:t>(b) Adding essential micronutrients to commonly eaten foods to prevent deficiencies</w:t>
      </w:r>
    </w:p>
    <w:p>
      <w:r>
        <w:t>(c) Adding artificial colours</w:t>
      </w:r>
    </w:p>
    <w:p>
      <w:r>
        <w:t>(d) Removing nutrients from food</w:t>
      </w:r>
    </w:p>
    <w:p>
      <w:r>
        <w:t>Answer: b</w:t>
      </w:r>
    </w:p>
    <w:p>
      <w:r>
        <w:t>Solution: ✅ Correct Answer: b.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(a) Replacing one food with another — not the best response for this situation; (c) Adding artificial colours — not the best response for this situation; (d) Removing nutrients from food — not the best response for this situation.</w:t>
      </w:r>
    </w:p>
    <w:p>
      <w:r>
        <w:t>⚡ 5-Second Recall: Fortification = nutrients added to staples</w:t>
      </w:r>
    </w:p>
    <w:p>
      <w:r>
        <w:t>Question: The purpose of iodizing salt is to?</w:t>
      </w:r>
    </w:p>
    <w:p>
      <w:r>
        <w:t>(a) Prevent iodine deficiency disorders — goitre, cretinism and intellectual impairment</w:t>
      </w:r>
    </w:p>
    <w:p>
      <w:r>
        <w:t>(b) Preserve salt colour</w:t>
      </w:r>
    </w:p>
    <w:p>
      <w:r>
        <w:t>(c) Reduce salt price</w:t>
      </w:r>
    </w:p>
    <w:p>
      <w:r>
        <w:t>(d) Improve salt taste</w:t>
      </w:r>
    </w:p>
    <w:p>
      <w:r>
        <w:t>Answer: a</w:t>
      </w:r>
    </w:p>
    <w:p>
      <w:r>
        <w:t>Solution: ✅ Correct Answer: a. Prevent iodine deficiency disorders — goitre, cretinism and intellectual impairment.</w:t>
      </w:r>
    </w:p>
    <w:p>
      <w:r>
        <w:t>🧠 Clinical Rationale: Iodizing salt prevents iodine deficiency disorders — goitre, hypothyroidism, cretinism and cognitive impairment — at population scale</w:t>
      </w:r>
    </w:p>
    <w:p>
      <w:r>
        <w:t>🔍 Key Clues: Iodized salt = iodine deficiency prevention</w:t>
      </w:r>
    </w:p>
    <w:p>
      <w:r>
        <w:t>🩺 Nursing Action: Promote iodized salt use, correct storage (dry, airtight, away from heat) and check the 'iodized' label</w:t>
      </w:r>
    </w:p>
    <w:p>
      <w:r>
        <w:t>❌ Why Not Others: (b) Preserve salt colour — not the best response for this situation; (c) Reduce salt price — not the best response for this situation; (d) Improve salt taste — not the best response for this situation.</w:t>
      </w:r>
    </w:p>
    <w:p>
      <w:r>
        <w:t>⚠️ Exam Trap: Taste, colour and price are not the purpose — the iodine content is the public health value</w:t>
      </w:r>
    </w:p>
    <w:p>
      <w:r>
        <w:t>🌟 PNC Exam Pearl: Universal salt iodization is among the most cost-effective health interventions ever</w:t>
      </w:r>
    </w:p>
    <w:p>
      <w:r>
        <w:t>⚡ 5-Second Recall: Iodized salt = prevent goitre + cretinism</w:t>
      </w:r>
    </w:p>
    <w:p>
      <w:r>
        <w:t>Question: Iodine is added to salt in the form of?</w:t>
      </w:r>
    </w:p>
    <w:p>
      <w:r>
        <w:t>(a) Iron filings</w:t>
      </w:r>
    </w:p>
    <w:p>
      <w:r>
        <w:t>(b) Calcium carbonate</w:t>
      </w:r>
    </w:p>
    <w:p>
      <w:r>
        <w:t>(c) Sodium chloride only</w:t>
      </w:r>
    </w:p>
    <w:p>
      <w:r>
        <w:t>(d) Potassium iodate (or iodide)</w:t>
      </w:r>
    </w:p>
    <w:p>
      <w:r>
        <w:t>Answer: d</w:t>
      </w:r>
    </w:p>
    <w:p>
      <w:r>
        <w:t>Solution: ✅ Correct Answer: d. Potassium iodate (or iodide).</w:t>
      </w:r>
    </w:p>
    <w:p>
      <w:r>
        <w:t>🧠 Clinical Rationale: Salt is fortified with potassium iodate (or potassium iodide) — the stable iodine compound used in universal salt iodization</w:t>
      </w:r>
    </w:p>
    <w:p>
      <w:r>
        <w:t>🔍 Key Clues: Iodized salt = potassium iodate</w:t>
      </w:r>
    </w:p>
    <w:p>
      <w:r>
        <w:t>🩺 Nursing Action: Teach correct storage (dry airtight container, away from the stove) and use within the expiry period to preserve iodine</w:t>
      </w:r>
    </w:p>
    <w:p>
      <w:r>
        <w:t>❌ Why Not Others: (a) Iron filings — not the best response for this situation; (b) Calcium carbonate — not the best response for this situation; (c) Sodium chloride only — not the best response for this situation.</w:t>
      </w:r>
    </w:p>
    <w:p>
      <w:r>
        <w:t>⚠️ Exam Trap: Sodium chloride is the salt itself, calcium and iron serve other purposes — potassium iodate is the iodine fortificant</w:t>
      </w:r>
    </w:p>
    <w:p>
      <w:r>
        <w:t>🌟 PNC Exam Pearl: Iodine loss occurs with moisture, sunlight and heat — storage matters</w:t>
      </w:r>
    </w:p>
    <w:p>
      <w:r>
        <w:t>⚡ 5-Second Recall: Iodine in salt = potassium iodate</w:t>
      </w:r>
    </w:p>
    <w:p>
      <w:r>
        <w:t>Question: A village still has goitre despite 'using salt'. Inspection shows open salt bowls near stoves. What is the BEST explanation and advice?</w:t>
      </w:r>
    </w:p>
    <w:p>
      <w:r>
        <w:t>(a) The salt is losing iodine from moisture/heat exposure — store it airtight, dry and away from the stove</w:t>
      </w:r>
    </w:p>
    <w:p>
      <w:r>
        <w:t>(b) The salt has too much iodine</w:t>
      </w:r>
    </w:p>
    <w:p>
      <w:r>
        <w:t>(c) The village needs more expensive salt only</w:t>
      </w:r>
    </w:p>
    <w:p>
      <w:r>
        <w:t>(d) Goitre is unrelated to salt</w:t>
      </w:r>
    </w:p>
    <w:p>
      <w:r>
        <w:t>Answer: a</w:t>
      </w:r>
    </w:p>
    <w:p>
      <w:r>
        <w:t>Solution: ✅ Correct Answer: a.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🔍 Key Clues: Iodine lost = poor storage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(b) The salt has too much iodine — not the best response for this situation; (c) The village needs more expensive salt only — not the best response for this situation; (d) Goitre is unrelated to salt — not the best response for this situation.</w:t>
      </w:r>
    </w:p>
    <w:p>
      <w:r>
        <w:t>⚠️ Exam Trap: Iodine deficiency persists when the fortificant is destroyed — storage education is as important as the salt itself</w:t>
      </w:r>
    </w:p>
    <w:p>
      <w:r>
        <w:t>🌟 PNC Exam Pearl: Adding iodized salt after cooking minimizes heat-related iodine loss</w:t>
      </w:r>
    </w:p>
    <w:p>
      <w:r>
        <w:t>⚡ 5-Second Recall: Store iodized salt dry + airtight</w:t>
      </w:r>
    </w:p>
    <w:p>
      <w:r>
        <w:t>Question: A patient asks the nurse about iodized salt fortification example. Which response by the nurse is correct?</w:t>
      </w:r>
    </w:p>
    <w:p>
      <w:r>
        <w:t>(a) Reduce salt price</w:t>
      </w:r>
    </w:p>
    <w:p>
      <w:r>
        <w:t>(b) Preserve salt colour</w:t>
      </w:r>
    </w:p>
    <w:p>
      <w:r>
        <w:t>(c) Prevent iodine deficiency disorders — goitre, cretinism and intellectual impairment</w:t>
      </w:r>
    </w:p>
    <w:p>
      <w:r>
        <w:t>(d) Improve salt taste</w:t>
      </w:r>
    </w:p>
    <w:p>
      <w:r>
        <w:t>Answer: c</w:t>
      </w:r>
    </w:p>
    <w:p>
      <w:r>
        <w:t>Solution: ✅ Correct Answer: c. Prevent iodine deficiency disorders — goitre, cretinism and intellectual impairment.</w:t>
      </w:r>
    </w:p>
    <w:p>
      <w:r>
        <w:t>🧠 Clinical Rationale: Iodizing salt prevents iodine deficiency disorders — goitre, hypothyroidism, cretinism and cognitive impairment — at population scale</w:t>
      </w:r>
    </w:p>
    <w:p>
      <w:r>
        <w:t>🩺 Nursing Action: Promote iodized salt use, correct storage (dry, airtight, away from heat) and check the 'iodized' label</w:t>
      </w:r>
    </w:p>
    <w:p>
      <w:r>
        <w:t>❌ Why Not Others: (a) Reduce salt price — not the best response for this situation; (b) Preserve salt colour — not the best response for this situation; (d) Improve salt taste — not the best response for this situation.</w:t>
      </w:r>
    </w:p>
    <w:p>
      <w:r>
        <w:t>⚠️ Exam Trap: Taste, colour and price are not the purpose — the iodine content is the public health value</w:t>
      </w:r>
    </w:p>
    <w:p>
      <w:r>
        <w:t>⚡ 5-Second Recall: Iodized salt = prevent goitre + cretinism</w:t>
      </w:r>
    </w:p>
    <w:p>
      <w:r>
        <w:t>Question: A patient asks the nurse about iodized salt fortification example. Which response by the nurse is correct?</w:t>
      </w:r>
    </w:p>
    <w:p>
      <w:r>
        <w:t>(a) Calcium carbonate</w:t>
      </w:r>
    </w:p>
    <w:p>
      <w:r>
        <w:t>(b) Potassium iodate (or iodide)</w:t>
      </w:r>
    </w:p>
    <w:p>
      <w:r>
        <w:t>(c) Sodium chloride only</w:t>
      </w:r>
    </w:p>
    <w:p>
      <w:r>
        <w:t>(d) Iron filings</w:t>
      </w:r>
    </w:p>
    <w:p>
      <w:r>
        <w:t>Answer: b</w:t>
      </w:r>
    </w:p>
    <w:p>
      <w:r>
        <w:t>Solution: ✅ Correct Answer: b. Potassium iodate (or iodide).</w:t>
      </w:r>
    </w:p>
    <w:p>
      <w:r>
        <w:t>🧠 Clinical Rationale: Salt is fortified with potassium iodate (or potassium iodide) — the stable iodine compound used in universal salt iodization</w:t>
      </w:r>
    </w:p>
    <w:p>
      <w:r>
        <w:t>🩺 Nursing Action: Teach correct storage (dry airtight container, away from the stove) and use within the expiry period to preserve iodine</w:t>
      </w:r>
    </w:p>
    <w:p>
      <w:r>
        <w:t>❌ Why Not Others: (a) Calcium carbonate — not the best response for this situation; (c) Sodium chloride only — not the best response for this situation; (d) Iron filings — not the best response for this situation.</w:t>
      </w:r>
    </w:p>
    <w:p>
      <w:r>
        <w:t>⚠️ Exam Trap: Sodium chloride is the salt itself, calcium and iron serve other purposes — potassium iodate is the iodine fortificant</w:t>
      </w:r>
    </w:p>
    <w:p>
      <w:r>
        <w:t>⚡ 5-Second Recall: Iodine in salt = potassium iodate</w:t>
      </w:r>
    </w:p>
    <w:p>
      <w:r>
        <w:t>Question: The nurse is teaching a patient about iodized salt fortification example. Which statement by the patient indicates correct understanding?</w:t>
      </w:r>
    </w:p>
    <w:p>
      <w:r>
        <w:t>(a) The salt has too much iodine</w:t>
      </w:r>
    </w:p>
    <w:p>
      <w:r>
        <w:t>(b) The village needs more expensive salt only</w:t>
      </w:r>
    </w:p>
    <w:p>
      <w:r>
        <w:t>(c) The salt is losing iodine from moisture/heat exposure — store it airtight, dry and away from the stove</w:t>
      </w:r>
    </w:p>
    <w:p>
      <w:r>
        <w:t>(d) Goitre is unrelated to salt</w:t>
      </w:r>
    </w:p>
    <w:p>
      <w:r>
        <w:t>Answer: c</w:t>
      </w:r>
    </w:p>
    <w:p>
      <w:r>
        <w:t>Solution: ✅ Correct Answer: c.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(a) The salt has too much iodine — not the best response for this situation; (b) The village needs more expensive salt only — not the best response for this situation; (d) Goitre is unrelated to salt — not the best response for this situation.</w:t>
      </w:r>
    </w:p>
    <w:p>
      <w:r>
        <w:t>⚠️ Exam Trap: Iodine deficiency persists when the fortificant is destroyed — storage education is as important as the salt itself</w:t>
      </w:r>
    </w:p>
    <w:p>
      <w:r>
        <w:t>🌟 PNC Exam Pearl: Adding iodized salt after cooking minimizes heat-related iodine loss</w:t>
      </w:r>
    </w:p>
    <w:p>
      <w:r>
        <w:t>⚡ 5-Second Recall: Store iodized salt dry + airtight</w:t>
      </w:r>
    </w:p>
    <w:p>
      <w:r>
        <w:t>Question: Which statement about iodized salt fortification example is correct?</w:t>
      </w:r>
    </w:p>
    <w:p>
      <w:r>
        <w:t>(a) Preserve salt colour</w:t>
      </w:r>
    </w:p>
    <w:p>
      <w:r>
        <w:t>(b) Reduce salt price</w:t>
      </w:r>
    </w:p>
    <w:p>
      <w:r>
        <w:t>(c) Improve salt taste</w:t>
      </w:r>
    </w:p>
    <w:p>
      <w:r>
        <w:t>(d) Prevent iodine deficiency disorders — goitre, cretinism and intellectual impairment</w:t>
      </w:r>
    </w:p>
    <w:p>
      <w:r>
        <w:t>Answer: d</w:t>
      </w:r>
    </w:p>
    <w:p>
      <w:r>
        <w:t>Solution: ✅ Correct Answer: d. Prevent iodine deficiency disorders — goitre, cretinism and intellectual impairment.</w:t>
      </w:r>
    </w:p>
    <w:p>
      <w:r>
        <w:t>🧠 Clinical Rationale: Iodizing salt prevents iodine deficiency disorders — goitre, hypothyroidism, cretinism and cognitive impairment — at population scale</w:t>
      </w:r>
    </w:p>
    <w:p>
      <w:r>
        <w:t>🩺 Nursing Action: Promote iodized salt use, correct storage (dry, airtight, away from heat) and check the 'iodized' label</w:t>
      </w:r>
    </w:p>
    <w:p>
      <w:r>
        <w:t>❌ Why Not Others: (a) Preserve salt colour — not the best response for this situation; (b) Reduce salt price — not the best response for this situation; (c) Improve salt taste — not the best response for this situation.</w:t>
      </w:r>
    </w:p>
    <w:p>
      <w:r>
        <w:t>⚡ 5-Second Recall: Iodized salt = prevent goitre + cretinism</w:t>
      </w:r>
    </w:p>
    <w:p>
      <w:r>
        <w:t>Question: Which statement about iodized salt fortification example is correct?</w:t>
      </w:r>
    </w:p>
    <w:p>
      <w:r>
        <w:t>(a) Calcium carbonate</w:t>
      </w:r>
    </w:p>
    <w:p>
      <w:r>
        <w:t>(b) Potassium iodate (or iodide)</w:t>
      </w:r>
    </w:p>
    <w:p>
      <w:r>
        <w:t>(c) Iron filings</w:t>
      </w:r>
    </w:p>
    <w:p>
      <w:r>
        <w:t>(d) Sodium chloride only</w:t>
      </w:r>
    </w:p>
    <w:p>
      <w:r>
        <w:t>Answer: b</w:t>
      </w:r>
    </w:p>
    <w:p>
      <w:r>
        <w:t>Solution: ✅ Correct Answer: b. Potassium iodate (or iodide).</w:t>
      </w:r>
    </w:p>
    <w:p>
      <w:r>
        <w:t>🧠 Clinical Rationale: Salt is fortified with potassium iodate (or potassium iodide) — the stable iodine compound used in universal salt iodization</w:t>
      </w:r>
    </w:p>
    <w:p>
      <w:r>
        <w:t>🩺 Nursing Action: Teach correct storage (dry airtight container, away from the stove) and use within the expiry period to preserve iodine</w:t>
      </w:r>
    </w:p>
    <w:p>
      <w:r>
        <w:t>❌ Why Not Others: (a) Calcium carbonate — not the best response for this situation; (c) Iron filings — not the best response for this situation; (d) Sodium chloride only — not the best response for this situation.</w:t>
      </w:r>
    </w:p>
    <w:p>
      <w:r>
        <w:t>⚡ 5-Second Recall: Iodine in salt = potassium iodate</w:t>
      </w:r>
    </w:p>
    <w:p>
      <w:r>
        <w:t>Question: A patient needing care for iodized salt fortification example is admitted to the unit. Which nursing action should the nurse perform FIRST?</w:t>
      </w:r>
    </w:p>
    <w:p>
      <w:r>
        <w:t>(a) The village needs more expensive salt only</w:t>
      </w:r>
    </w:p>
    <w:p>
      <w:r>
        <w:t>(b) The salt is losing iodine from moisture/heat exposure — store it airtight, dry and away from the stove</w:t>
      </w:r>
    </w:p>
    <w:p>
      <w:r>
        <w:t>(c) The salt has too much iodine</w:t>
      </w:r>
    </w:p>
    <w:p>
      <w:r>
        <w:t>(d) Goitre is unrelated to salt</w:t>
      </w:r>
    </w:p>
    <w:p>
      <w:r>
        <w:t>Answer: b</w:t>
      </w:r>
    </w:p>
    <w:p>
      <w:r>
        <w:t>Solution: ✅ Correct Answer: b.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(a) The village needs more expensive salt only — not the best response for this situation; (c) The salt has too much iodine — not the best response for this situation; (d) Goitre is unrelated to salt — not the best response for this situation.</w:t>
      </w:r>
    </w:p>
    <w:p>
      <w:r>
        <w:t>⚡ 5-Second Recall: Store iodized salt dry + airtight</w:t>
      </w:r>
    </w:p>
    <w:p>
      <w:r>
        <w:t>Question: The nurse is caring for a patient with iodized salt fortification example. Which response is most appropriate?</w:t>
      </w:r>
    </w:p>
    <w:p>
      <w:r>
        <w:t>(a) Preserve salt colour</w:t>
      </w:r>
    </w:p>
    <w:p>
      <w:r>
        <w:t>(b) Reduce salt price</w:t>
      </w:r>
    </w:p>
    <w:p>
      <w:r>
        <w:t>(c) Prevent iodine deficiency disorders — goitre, cretinism and intellectual impairment</w:t>
      </w:r>
    </w:p>
    <w:p>
      <w:r>
        <w:t>(d) Improve salt taste</w:t>
      </w:r>
    </w:p>
    <w:p>
      <w:r>
        <w:t>Answer: c</w:t>
      </w:r>
    </w:p>
    <w:p>
      <w:r>
        <w:t>Solution: ✅ Correct Answer: c. Prevent iodine deficiency disorders — goitre, cretinism and intellectual impairment.</w:t>
      </w:r>
    </w:p>
    <w:p>
      <w:r>
        <w:t>🧠 Clinical Rationale: Iodizing salt prevents iodine deficiency disorders — goitre, hypothyroidism, cretinism and cognitive impairment — at population scale</w:t>
      </w:r>
    </w:p>
    <w:p>
      <w:r>
        <w:t>🩺 Nursing Action: Promote iodized salt use, correct storage (dry, airtight, away from heat) and check the 'iodized' label</w:t>
      </w:r>
    </w:p>
    <w:p>
      <w:r>
        <w:t>❌ Why Not Others: (a) Preserve salt colour — not the best response for this situation; (b) Reduce salt price — not the best response for this situation; (d) Improve salt taste — not the best response for this situation.</w:t>
      </w:r>
    </w:p>
    <w:p>
      <w:r>
        <w:t>⚡ 5-Second Recall: Iodized salt = prevent goitre + cretinism</w:t>
      </w:r>
    </w:p>
    <w:p>
      <w:r>
        <w:t>Question: The nurse is caring for a patient with iodized salt fortification example. Which response is most appropriate?</w:t>
      </w:r>
    </w:p>
    <w:p>
      <w:r>
        <w:t>(a) Iron filings</w:t>
      </w:r>
    </w:p>
    <w:p>
      <w:r>
        <w:t>(b) Calcium carbonate</w:t>
      </w:r>
    </w:p>
    <w:p>
      <w:r>
        <w:t>(c) Sodium chloride only</w:t>
      </w:r>
    </w:p>
    <w:p>
      <w:r>
        <w:t>(d) Potassium iodate (or iodide)</w:t>
      </w:r>
    </w:p>
    <w:p>
      <w:r>
        <w:t>Answer: d</w:t>
      </w:r>
    </w:p>
    <w:p>
      <w:r>
        <w:t>Solution: ✅ Correct Answer: d. Potassium iodate (or iodide).</w:t>
      </w:r>
    </w:p>
    <w:p>
      <w:r>
        <w:t>🧠 Clinical Rationale: Salt is fortified with potassium iodate (or potassium iodide) — the stable iodine compound used in universal salt iodization</w:t>
      </w:r>
    </w:p>
    <w:p>
      <w:r>
        <w:t>🩺 Nursing Action: Teach correct storage (dry airtight container, away from the stove) and use within the expiry period to preserve iodine</w:t>
      </w:r>
    </w:p>
    <w:p>
      <w:r>
        <w:t>❌ Why Not Others: (a) Iron filings — not the best response for this situation; (b) Calcium carbonate — not the best response for this situation; (c) Sodium chloride only — not the best response for this situation.</w:t>
      </w:r>
    </w:p>
    <w:p>
      <w:r>
        <w:t>⚡ 5-Second Recall: Iodine in salt = potassium iodate</w:t>
      </w:r>
    </w:p>
    <w:p>
      <w:r>
        <w:t>Question: Which assessment finding in a patient with iodized salt fortification example is MOST concerning and requires immediate follow-up?</w:t>
      </w:r>
    </w:p>
    <w:p>
      <w:r>
        <w:t>(a) Goitre is unrelated to salt</w:t>
      </w:r>
    </w:p>
    <w:p>
      <w:r>
        <w:t>(b) The salt is losing iodine from moisture/heat exposure — store it airtight, dry and away from the stove</w:t>
      </w:r>
    </w:p>
    <w:p>
      <w:r>
        <w:t>(c) The village needs more expensive salt only</w:t>
      </w:r>
    </w:p>
    <w:p>
      <w:r>
        <w:t>(d) The salt has too much iodine</w:t>
      </w:r>
    </w:p>
    <w:p>
      <w:r>
        <w:t>Answer: b</w:t>
      </w:r>
    </w:p>
    <w:p>
      <w:r>
        <w:t>Solution: ✅ Correct Answer: b.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🔍 Key Clues: Iodine lost = poor storage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(a) Goitre is unrelated to salt — not the best response for this situation; (c) The village needs more expensive salt only — not the best response for this situation; (d) The salt has too much iodine — not the best response for this situation.</w:t>
      </w:r>
    </w:p>
    <w:p>
      <w:r>
        <w:t>⚡ 5-Second Recall: Store iodized salt dry + airtight</w:t>
      </w:r>
    </w:p>
    <w:p>
      <w:r>
        <w:t>Question: The nurse demonstrates correct understanding of iodized salt fortification example by identifying which response as appropriate?</w:t>
      </w:r>
    </w:p>
    <w:p>
      <w:r>
        <w:t>(a) Prevent iodine deficiency disorders — goitre, cretinism and intellectual impairment</w:t>
      </w:r>
    </w:p>
    <w:p>
      <w:r>
        <w:t>(b) Improve salt taste</w:t>
      </w:r>
    </w:p>
    <w:p>
      <w:r>
        <w:t>(c) Preserve salt colour</w:t>
      </w:r>
    </w:p>
    <w:p>
      <w:r>
        <w:t>(d) Reduce salt price</w:t>
      </w:r>
    </w:p>
    <w:p>
      <w:r>
        <w:t>Answer: a</w:t>
      </w:r>
    </w:p>
    <w:p>
      <w:r>
        <w:t>Solution: ✅ Correct Answer: a. Prevent iodine deficiency disorders — goitre, cretinism and intellectual impairment.</w:t>
      </w:r>
    </w:p>
    <w:p>
      <w:r>
        <w:t>🧠 Clinical Rationale: Iodizing salt prevents iodine deficiency disorders — goitre, hypothyroidism, cretinism and cognitive impairment — at population scale</w:t>
      </w:r>
    </w:p>
    <w:p>
      <w:r>
        <w:t>🩺 Nursing Action: Promote iodized salt use, correct storage (dry, airtight, away from heat) and check the 'iodized' label</w:t>
      </w:r>
    </w:p>
    <w:p>
      <w:r>
        <w:t>❌ Why Not Others: (b) Improve salt taste — not the best response for this situation; (c) Preserve salt colour — not the best response for this situation; (d) Reduce salt price — not the best response for this situation.</w:t>
      </w:r>
    </w:p>
    <w:p>
      <w:r>
        <w:t>⚡ 5-Second Recall: Iodized salt = prevent goitre + cretinism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