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cluster of findings typifies cholinergic (muscarinic) poisoning?</w:t>
      </w:r>
    </w:p>
    <w:p>
      <w:r>
        <w:t>(a) Salivation, lacrimation, urination, diarrhoea, bradycardia and bronchospasm</w:t>
      </w:r>
    </w:p>
    <w:p>
      <w:r>
        <w:t>(b) Dry mouth, flushing, mydriasis and tachycardia</w:t>
      </w:r>
    </w:p>
    <w:p>
      <w:r>
        <w:t>(c) Constipation with blurred near vision and dry skin</w:t>
      </w:r>
    </w:p>
    <w:p>
      <w:r>
        <w:t>(d) Muscle rigidity with high fever and agitation</w:t>
      </w:r>
    </w:p>
    <w:p>
      <w:r>
        <w:t>Answer: a</w:t>
      </w:r>
    </w:p>
    <w:p>
      <w:r>
        <w:t>Solution: ✅ Correct Answer: a.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🔍 Key Clues: SLUDGE = salivation, lacrimation, urination, diarrhoea, GI cramps, emesis</w:t>
      </w:r>
    </w:p>
    <w:p>
      <w:r>
        <w:t>🩺 Nursing Action: Organophosphates cause this picture</w:t>
      </w:r>
    </w:p>
    <w:p>
      <w:r>
        <w:t>❌ Why Not Others: (b) Dry mouth, flushing, mydriasis and tachycardia — not the correct answer; (c) Constipation with blurred near vision and dry skin — not the correct answer; (d) Muscle rigidity with high fever and agitation — not the correct answer.</w:t>
      </w:r>
    </w:p>
    <w:p>
      <w:r>
        <w:t>⚠️ Exam Trap: Treat with atropine plus pralidoxime for organophosphates</w:t>
      </w:r>
    </w:p>
    <w:p>
      <w:r>
        <w:t>⚡ 5-Second Recall: SLUDGE is the cholinergic signature</w:t>
      </w:r>
    </w:p>
    <w:p>
      <w:r>
        <w:t>Question: Which picture matches anticholinergic poisoning from atropine-like drugs?</w:t>
      </w:r>
    </w:p>
    <w:p>
      <w:r>
        <w:t>(a) Diarrhoea with muscle fasciculation and bradycardia</w:t>
      </w:r>
    </w:p>
    <w:p>
      <w:r>
        <w:t>(b) Sweating, salivation and constricted pupils</w:t>
      </w:r>
    </w:p>
    <w:p>
      <w:r>
        <w:t>(c) Lacrimation and wheezing with slow heart rate</w:t>
      </w:r>
    </w:p>
    <w:p>
      <w:r>
        <w:t>(d) Flushed dry skin, dry mouth, mydriasis, tachycardia, urinary retention and confusion</w:t>
      </w:r>
    </w:p>
    <w:p>
      <w:r>
        <w:t>Answer: d</w:t>
      </w:r>
    </w:p>
    <w:p>
      <w:r>
        <w:t>Solution: ✅ Correct Answer: d.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🔍 Key Clues: Red as a beet, dry as a bone, hot as a hare, blind as a bat, mad as a hatter</w:t>
      </w:r>
    </w:p>
    <w:p>
      <w:r>
        <w:t>🩺 Nursing Action: Physostigmine treats severe cases</w:t>
      </w:r>
    </w:p>
    <w:p>
      <w:r>
        <w:t>❌ Why Not Others: (a) Diarrhoea with muscle fasciculation and bradycardia — not the correct answer; (b) Sweating, salivation and constricted pupils — not the correct answer; (c) Lacrimation and wheezing with slow heart rate — not the correct answer.</w:t>
      </w:r>
    </w:p>
    <w:p>
      <w:r>
        <w:t>⚠️ Exam Trap: Tricyclic antidepressants can also cause this picture</w:t>
      </w:r>
    </w:p>
    <w:p>
      <w:r>
        <w:t>⚡ 5-Second Recall: Anticholinergic = hot dry mad</w:t>
      </w:r>
    </w:p>
    <w:p>
      <w:r>
        <w:t>Question: A poisoned patient presents with constricted pupils. Which toxidrome is most likely?</w:t>
      </w:r>
    </w:p>
    <w:p>
      <w:r>
        <w:t>(a) Anticholinergic poisoning from atropine</w:t>
      </w:r>
    </w:p>
    <w:p>
      <w:r>
        <w:t>(b) Neuroleptic malignant syndrome alone</w:t>
      </w:r>
    </w:p>
    <w:p>
      <w:r>
        <w:t>(c) A cholinergic toxidrome such as organophosphate or opioid poisoning</w:t>
      </w:r>
    </w:p>
    <w:p>
      <w:r>
        <w:t>(d) Sympathomimetic overdose with cocaine</w:t>
      </w:r>
    </w:p>
    <w:p>
      <w:r>
        <w:t>Answer: c</w:t>
      </w:r>
    </w:p>
    <w:p>
      <w:r>
        <w:t>Solution: ✅ Correct Answer: c.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🔍 Key Clues: Constricted pupils = cholinergic or opioid</w:t>
      </w:r>
    </w:p>
    <w:p>
      <w:r>
        <w:t>🩺 Nursing Action: Dilated pupils = anticholinergic or sympathomimetic</w:t>
      </w:r>
    </w:p>
    <w:p>
      <w:r>
        <w:t>❌ Why Not Others: (a) Anticholinergic poisoning from atropine — not the correct answer; (b) Neuroleptic malignant syndrome alone — not the correct answer; (d) Sympathomimetic overdose with cocaine — not the correct answer.</w:t>
      </w:r>
    </w:p>
    <w:p>
      <w:r>
        <w:t>⚠️ Exam Trap: Pair the pupils with secretions and heart rate</w:t>
      </w:r>
    </w:p>
    <w:p>
      <w:r>
        <w:t>⚡ 5-Second Recall: Miosis points to cholinergic causes</w:t>
      </w:r>
    </w:p>
    <w:p>
      <w:r>
        <w:t>Question: In any suspected poisoning with a toxidrome, which action comes first?</w:t>
      </w:r>
    </w:p>
    <w:p>
      <w:r>
        <w:t>(a) Assess and support the airway, breathing and circulation</w:t>
      </w:r>
    </w:p>
    <w:p>
      <w:r>
        <w:t>(b) Send blood tests before touching the patient</w:t>
      </w:r>
    </w:p>
    <w:p>
      <w:r>
        <w:t>(c) Give the antidote before looking at the patient</w:t>
      </w:r>
    </w:p>
    <w:p>
      <w:r>
        <w:t>(d) Call the family for a drug history first</w:t>
      </w:r>
    </w:p>
    <w:p>
      <w:r>
        <w:t>Answer: a</w:t>
      </w:r>
    </w:p>
    <w:p>
      <w:r>
        <w:t>Solution: ✅ Correct Answer: a.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🔍 Key Clues: ABC first, antidote later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Airway support saves lives in toxidromes</w:t>
      </w:r>
    </w:p>
    <w:p>
      <w:r>
        <w:t>❌ Why Not Others: (b) Send blood tests before touching the patient — not the correct answer; (c) Give the antidote before looking at the patient — not the correct answer; (d) Call the family for a drug history first — not the correct answer.</w:t>
      </w:r>
    </w:p>
    <w:p>
      <w:r>
        <w:t>⚠️ Exam Trap: Antidotes are given after clinical confirmation</w:t>
      </w:r>
    </w:p>
    <w:p>
      <w:r>
        <w:t>⚡ 5-Second Recall: Stabilise before treating</w:t>
      </w:r>
    </w:p>
    <w:p>
      <w:r>
        <w:t>Question: A patient asks the nurse about cholinergic toxidrome signs. Which response by the nurse is correct?</w:t>
      </w:r>
    </w:p>
    <w:p>
      <w:r>
        <w:t>(a) Salivation, lacrimation, urination, diarrhoea, bradycardia and bronchospasm</w:t>
      </w:r>
    </w:p>
    <w:p>
      <w:r>
        <w:t>(b) Dry mouth, flushing, mydriasis and tachycardia</w:t>
      </w:r>
    </w:p>
    <w:p>
      <w:r>
        <w:t>(c) Constipation with blurred near vision and dry skin</w:t>
      </w:r>
    </w:p>
    <w:p>
      <w:r>
        <w:t>(d) Muscle rigidity with high fever and agitation</w:t>
      </w:r>
    </w:p>
    <w:p>
      <w:r>
        <w:t>Answer: a</w:t>
      </w:r>
    </w:p>
    <w:p>
      <w:r>
        <w:t>Solution: ✅ Correct Answer: a.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🩺 Nursing Action: Organophosphates cause this picture</w:t>
      </w:r>
    </w:p>
    <w:p>
      <w:r>
        <w:t>❌ Why Not Others: (b) Dry mouth, flushing, mydriasis and tachycardia — not the correct answer; (c) Constipation with blurred near vision and dry skin — not the correct answer; (d) Muscle rigidity with high fever and agitation — not the correct answer.</w:t>
      </w:r>
    </w:p>
    <w:p>
      <w:r>
        <w:t>⚠️ Exam Trap: Treat with atropine plus pralidoxime for organophosphates</w:t>
      </w:r>
    </w:p>
    <w:p>
      <w:r>
        <w:t>⚡ 5-Second Recall: SLUDGE is the cholinergic signature</w:t>
      </w:r>
    </w:p>
    <w:p>
      <w:r>
        <w:t>Question: A patient asks the nurse about anticholinergic toxidrome signs. Which response by the nurse is correct?</w:t>
      </w:r>
    </w:p>
    <w:p>
      <w:r>
        <w:t>(a) Lacrimation and wheezing with slow heart rate</w:t>
      </w:r>
    </w:p>
    <w:p>
      <w:r>
        <w:t>(b) Sweating, salivation and constricted pupils</w:t>
      </w:r>
    </w:p>
    <w:p>
      <w:r>
        <w:t>(c) Diarrhoea with muscle fasciculation and bradycardia</w:t>
      </w:r>
    </w:p>
    <w:p>
      <w:r>
        <w:t>(d) Flushed dry skin, dry mouth, mydriasis, tachycardia, urinary retention and confusion</w:t>
      </w:r>
    </w:p>
    <w:p>
      <w:r>
        <w:t>Answer: d</w:t>
      </w:r>
    </w:p>
    <w:p>
      <w:r>
        <w:t>Solution: ✅ Correct Answer: d.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(a) Lacrimation and wheezing with slow heart rate — not the correct answer; (b) Sweating, salivation and constricted pupils — not the correct answer; (c) Diarrhoea with muscle fasciculation and bradycardia — not the correct answer.</w:t>
      </w:r>
    </w:p>
    <w:p>
      <w:r>
        <w:t>⚠️ Exam Trap: Tricyclic antidepressants can also cause this picture</w:t>
      </w:r>
    </w:p>
    <w:p>
      <w:r>
        <w:t>⚡ 5-Second Recall: Anticholinergic = hot dry mad</w:t>
      </w:r>
    </w:p>
    <w:p>
      <w:r>
        <w:t>Question: A patient asks the nurse about differentiating toxidrome pupil sign. Which response by the nurse is correct?</w:t>
      </w:r>
    </w:p>
    <w:p>
      <w:r>
        <w:t>(a) Neuroleptic malignant syndrome alone</w:t>
      </w:r>
    </w:p>
    <w:p>
      <w:r>
        <w:t>(b) A cholinergic toxidrome such as organophosphate or opioid poisoning</w:t>
      </w:r>
    </w:p>
    <w:p>
      <w:r>
        <w:t>(c) Sympathomimetic overdose with cocaine</w:t>
      </w:r>
    </w:p>
    <w:p>
      <w:r>
        <w:t>(d) Anticholinergic poisoning from atropine</w:t>
      </w:r>
    </w:p>
    <w:p>
      <w:r>
        <w:t>Answer: b</w:t>
      </w:r>
    </w:p>
    <w:p>
      <w:r>
        <w:t>Solution: ✅ Correct Answer: b.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🩺 Nursing Action: Dilated pupils = anticholinergic or sympathomimetic</w:t>
      </w:r>
    </w:p>
    <w:p>
      <w:r>
        <w:t>❌ Why Not Others: (a) Neuroleptic malignant syndrome alone — not the correct answer; (c) Sympathomimetic overdose with cocaine — not the correct answer; (d) Anticholinergic poisoning from atropine — not the correct answer.</w:t>
      </w:r>
    </w:p>
    <w:p>
      <w:r>
        <w:t>⚠️ Exam Trap: Pair the pupils with secretions and heart rate</w:t>
      </w:r>
    </w:p>
    <w:p>
      <w:r>
        <w:t>⚡ 5-Second Recall: Miosis points to cholinergic causes</w:t>
      </w:r>
    </w:p>
    <w:p>
      <w:r>
        <w:t>Question: A patient asks the nurse about toxidrome management priority. Which response by the nurse is correct?</w:t>
      </w:r>
    </w:p>
    <w:p>
      <w:r>
        <w:t>(a) Send blood tests before touching the patient</w:t>
      </w:r>
    </w:p>
    <w:p>
      <w:r>
        <w:t>(b) Give the antidote before looking at the patient</w:t>
      </w:r>
    </w:p>
    <w:p>
      <w:r>
        <w:t>(c) Assess and support the airway, breathing and circulation</w:t>
      </w:r>
    </w:p>
    <w:p>
      <w:r>
        <w:t>(d) Call the family for a drug history first</w:t>
      </w:r>
    </w:p>
    <w:p>
      <w:r>
        <w:t>Answer: c</w:t>
      </w:r>
    </w:p>
    <w:p>
      <w:r>
        <w:t>Solution: ✅ Correct Answer: c.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🩺 Nursing Action: Airway support saves lives in toxidromes</w:t>
      </w:r>
    </w:p>
    <w:p>
      <w:r>
        <w:t>❌ Why Not Others: (a) Send blood tests before touching the patient — not the correct answer; (b) Give the antidote before looking at the patient — not the correct answer; (d) Call the family for a drug history first — not the correct answer.</w:t>
      </w:r>
    </w:p>
    <w:p>
      <w:r>
        <w:t>⚠️ Exam Trap: Antidotes are given after clinical confirmation</w:t>
      </w:r>
    </w:p>
    <w:p>
      <w:r>
        <w:t>⚡ 5-Second Recall: Stabilise before treating</w:t>
      </w:r>
    </w:p>
    <w:p>
      <w:r>
        <w:t>Question: Which statement about cholinergic toxidrome signs is correct?</w:t>
      </w:r>
    </w:p>
    <w:p>
      <w:r>
        <w:t>(a) Dry mouth, flushing, mydriasis and tachycardia</w:t>
      </w:r>
    </w:p>
    <w:p>
      <w:r>
        <w:t>(b) Constipation with blurred near vision and dry skin</w:t>
      </w:r>
    </w:p>
    <w:p>
      <w:r>
        <w:t>(c) Muscle rigidity with high fever and agitation</w:t>
      </w:r>
    </w:p>
    <w:p>
      <w:r>
        <w:t>(d) Salivation, lacrimation, urination, diarrhoea, bradycardia and bronchospasm</w:t>
      </w:r>
    </w:p>
    <w:p>
      <w:r>
        <w:t>Answer: d</w:t>
      </w:r>
    </w:p>
    <w:p>
      <w:r>
        <w:t>Solution: ✅ Correct Answer: d.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🩺 Nursing Action: Organophosphates cause this picture</w:t>
      </w:r>
    </w:p>
    <w:p>
      <w:r>
        <w:t>❌ Why Not Others: (a) Dry mouth, flushing, mydriasis and tachycardia — not the correct answer; (b) Constipation with blurred near vision and dry skin — not the correct answer; (c) Muscle rigidity with high fever and agitation — not the correct answer.</w:t>
      </w:r>
    </w:p>
    <w:p>
      <w:r>
        <w:t>⚡ 5-Second Recall: SLUDGE is the cholinergic signature</w:t>
      </w:r>
    </w:p>
    <w:p>
      <w:r>
        <w:t>Question: Which statement about anticholinergic toxidrome signs is correct?</w:t>
      </w:r>
    </w:p>
    <w:p>
      <w:r>
        <w:t>(a) Diarrhoea with muscle fasciculation and bradycardia</w:t>
      </w:r>
    </w:p>
    <w:p>
      <w:r>
        <w:t>(b) Lacrimation and wheezing with slow heart rate</w:t>
      </w:r>
    </w:p>
    <w:p>
      <w:r>
        <w:t>(c) Flushed dry skin, dry mouth, mydriasis, tachycardia, urinary retention and confusion</w:t>
      </w:r>
    </w:p>
    <w:p>
      <w:r>
        <w:t>(d) Sweating, salivation and constricted pupils</w:t>
      </w:r>
    </w:p>
    <w:p>
      <w:r>
        <w:t>Answer: c</w:t>
      </w:r>
    </w:p>
    <w:p>
      <w:r>
        <w:t>Solution: ✅ Correct Answer: c.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(a) Diarrhoea with muscle fasciculation and bradycardia — not the correct answer; (b) Lacrimation and wheezing with slow heart rate — not the correct answer; (d) Sweating, salivation and constricted pupils — not the correct answer.</w:t>
      </w:r>
    </w:p>
    <w:p>
      <w:r>
        <w:t>⚡ 5-Second Recall: Anticholinergic = hot dry mad</w:t>
      </w:r>
    </w:p>
    <w:p>
      <w:r>
        <w:t>Question: Which statement about differentiating toxidrome pupil sign is correct?</w:t>
      </w:r>
    </w:p>
    <w:p>
      <w:r>
        <w:t>(a) A cholinergic toxidrome such as organophosphate or opioid poisoning</w:t>
      </w:r>
    </w:p>
    <w:p>
      <w:r>
        <w:t>(b) Sympathomimetic overdose with cocaine</w:t>
      </w:r>
    </w:p>
    <w:p>
      <w:r>
        <w:t>(c) Anticholinergic poisoning from atropine</w:t>
      </w:r>
    </w:p>
    <w:p>
      <w:r>
        <w:t>(d) Neuroleptic malignant syndrome alone</w:t>
      </w:r>
    </w:p>
    <w:p>
      <w:r>
        <w:t>Answer: a</w:t>
      </w:r>
    </w:p>
    <w:p>
      <w:r>
        <w:t>Solution: ✅ Correct Answer: a.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🩺 Nursing Action: Dilated pupils = anticholinergic or sympathomimetic</w:t>
      </w:r>
    </w:p>
    <w:p>
      <w:r>
        <w:t>❌ Why Not Others: (b) Sympathomimetic overdose with cocaine — not the correct answer; (c) Anticholinergic poisoning from atropine — not the correct answer; (d) Neuroleptic malignant syndrome alone — not the correct answer.</w:t>
      </w:r>
    </w:p>
    <w:p>
      <w:r>
        <w:t>⚡ 5-Second Recall: Miosis points to cholinergic causes</w:t>
      </w:r>
    </w:p>
    <w:p>
      <w:r>
        <w:t>Question: A patient is receiving toxidrome management priority. Which nursing action should the nurse perform FIRST?</w:t>
      </w:r>
    </w:p>
    <w:p>
      <w:r>
        <w:t>(a) Give the antidote before looking at the patient</w:t>
      </w:r>
    </w:p>
    <w:p>
      <w:r>
        <w:t>(b) Assess and support the airway, breathing and circulation</w:t>
      </w:r>
    </w:p>
    <w:p>
      <w:r>
        <w:t>(c) Send blood tests before touching the patient</w:t>
      </w:r>
    </w:p>
    <w:p>
      <w:r>
        <w:t>(d) Call the family for a drug history first</w:t>
      </w:r>
    </w:p>
    <w:p>
      <w:r>
        <w:t>Answer: b</w:t>
      </w:r>
    </w:p>
    <w:p>
      <w:r>
        <w:t>Solution: ✅ Correct Answer: b.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Airway support saves lives in toxidromes</w:t>
      </w:r>
    </w:p>
    <w:p>
      <w:r>
        <w:t>❌ Why Not Others: (a) Give the antidote before looking at the patient — not the correct answer; (c) Send blood tests before touching the patient — not the correct answer; (d) Call the family for a drug history first — not the correct answer.</w:t>
      </w:r>
    </w:p>
    <w:p>
      <w:r>
        <w:t>⚡ 5-Second Recall: Stabilise before treating</w:t>
      </w:r>
    </w:p>
    <w:p>
      <w:r>
        <w:t>Question: The nurse is caring for a patient receiving cholinergic toxidrome signs. Which response is most appropriate?</w:t>
      </w:r>
    </w:p>
    <w:p>
      <w:r>
        <w:t>(a) Constipation with blurred near vision and dry skin</w:t>
      </w:r>
    </w:p>
    <w:p>
      <w:r>
        <w:t>(b) Salivation, lacrimation, urination, diarrhoea, bradycardia and bronchospasm</w:t>
      </w:r>
    </w:p>
    <w:p>
      <w:r>
        <w:t>(c) Muscle rigidity with high fever and agitation</w:t>
      </w:r>
    </w:p>
    <w:p>
      <w:r>
        <w:t>(d) Dry mouth, flushing, mydriasis and tachycardia</w:t>
      </w:r>
    </w:p>
    <w:p>
      <w:r>
        <w:t>Answer: b</w:t>
      </w:r>
    </w:p>
    <w:p>
      <w:r>
        <w:t>Solution: ✅ Correct Answer: b.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🩺 Nursing Action: Organophosphates cause this picture</w:t>
      </w:r>
    </w:p>
    <w:p>
      <w:r>
        <w:t>❌ Why Not Others: (a) Constipation with blurred near vision and dry skin — not the correct answer; (c) Muscle rigidity with high fever and agitation — not the correct answer; (d) Dry mouth, flushing, mydriasis and tachycardia — not the correct answer.</w:t>
      </w:r>
    </w:p>
    <w:p>
      <w:r>
        <w:t>⚡ 5-Second Recall: SLUDGE is the cholinergic signature</w:t>
      </w:r>
    </w:p>
    <w:p>
      <w:r>
        <w:t>Question: The nurse is caring for a patient receiving anticholinergic toxidrome signs. Which response is most appropriate?</w:t>
      </w:r>
    </w:p>
    <w:p>
      <w:r>
        <w:t>(a) Lacrimation and wheezing with slow heart rate</w:t>
      </w:r>
    </w:p>
    <w:p>
      <w:r>
        <w:t>(b) Sweating, salivation and constricted pupils</w:t>
      </w:r>
    </w:p>
    <w:p>
      <w:r>
        <w:t>(c) Diarrhoea with muscle fasciculation and bradycardia</w:t>
      </w:r>
    </w:p>
    <w:p>
      <w:r>
        <w:t>(d) Flushed dry skin, dry mouth, mydriasis, tachycardia, urinary retention and confusion</w:t>
      </w:r>
    </w:p>
    <w:p>
      <w:r>
        <w:t>Answer: d</w:t>
      </w:r>
    </w:p>
    <w:p>
      <w:r>
        <w:t>Solution: ✅ Correct Answer: d.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(a) Lacrimation and wheezing with slow heart rate — not the correct answer; (b) Sweating, salivation and constricted pupils — not the correct answer; (c) Diarrhoea with muscle fasciculation and bradycardia — not the correct answer.</w:t>
      </w:r>
    </w:p>
    <w:p>
      <w:r>
        <w:t>⚡ 5-Second Recall: Anticholinergic = hot dry mad</w:t>
      </w:r>
    </w:p>
    <w:p>
      <w:r>
        <w:t>Question: The nurse is caring for a patient receiving differentiating toxidrome pupil sign. Which response is most appropriate?</w:t>
      </w:r>
    </w:p>
    <w:p>
      <w:r>
        <w:t>(a) Neuroleptic malignant syndrome alone</w:t>
      </w:r>
    </w:p>
    <w:p>
      <w:r>
        <w:t>(b) A cholinergic toxidrome such as organophosphate or opioid poisoning</w:t>
      </w:r>
    </w:p>
    <w:p>
      <w:r>
        <w:t>(c) Anticholinergic poisoning from atropine</w:t>
      </w:r>
    </w:p>
    <w:p>
      <w:r>
        <w:t>(d) Sympathomimetic overdose with cocaine</w:t>
      </w:r>
    </w:p>
    <w:p>
      <w:r>
        <w:t>Answer: b</w:t>
      </w:r>
    </w:p>
    <w:p>
      <w:r>
        <w:t>Solution: ✅ Correct Answer: b.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🩺 Nursing Action: Dilated pupils = anticholinergic or sympathomimetic</w:t>
      </w:r>
    </w:p>
    <w:p>
      <w:r>
        <w:t>❌ Why Not Others: (a) Neuroleptic malignant syndrome alone — not the correct answer; (c) Anticholinergic poisoning from atropine — not the correct answer; (d) Sympathomimetic overdose with cocaine — not the correct answer.</w:t>
      </w:r>
    </w:p>
    <w:p>
      <w:r>
        <w:t>⚡ 5-Second Recall: Miosis points to cholinergic causes</w:t>
      </w:r>
    </w:p>
    <w:p>
      <w:r>
        <w:t>Question: The nurse is caring for a patient receiving toxidrome management priority. Which response is most appropriate?</w:t>
      </w:r>
    </w:p>
    <w:p>
      <w:r>
        <w:t>(a) Send blood tests before touching the patient</w:t>
      </w:r>
    </w:p>
    <w:p>
      <w:r>
        <w:t>(b) Call the family for a drug history first</w:t>
      </w:r>
    </w:p>
    <w:p>
      <w:r>
        <w:t>(c) Assess and support the airway, breathing and circulation</w:t>
      </w:r>
    </w:p>
    <w:p>
      <w:r>
        <w:t>(d) Give the antidote before looking at the patient</w:t>
      </w:r>
    </w:p>
    <w:p>
      <w:r>
        <w:t>Answer: c</w:t>
      </w:r>
    </w:p>
    <w:p>
      <w:r>
        <w:t>Solution: ✅ Correct Answer: c.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🩺 Nursing Action: Airway support saves lives in toxidromes</w:t>
      </w:r>
    </w:p>
    <w:p>
      <w:r>
        <w:t>❌ Why Not Others: (a) Send blood tests before touching the patient — not the correct answer; (b) Call the family for a drug history first — not the correct answer; (d) Give the antidote before looking at the patient — not the correct answer.</w:t>
      </w:r>
    </w:p>
    <w:p>
      <w:r>
        <w:t>⚡ 5-Second Recall: Stabilise before treating</w:t>
      </w:r>
    </w:p>
    <w:p>
      <w:r>
        <w:t>Question: The nurse demonstrates correct understanding of cholinergic toxidrome signs by identifying which response as appropriate?</w:t>
      </w:r>
    </w:p>
    <w:p>
      <w:r>
        <w:t>(a) Muscle rigidity with high fever and agitation</w:t>
      </w:r>
    </w:p>
    <w:p>
      <w:r>
        <w:t>(b) Salivation, lacrimation, urination, diarrhoea, bradycardia and bronchospasm</w:t>
      </w:r>
    </w:p>
    <w:p>
      <w:r>
        <w:t>(c) Constipation with blurred near vision and dry skin</w:t>
      </w:r>
    </w:p>
    <w:p>
      <w:r>
        <w:t>(d) Dry mouth, flushing, mydriasis and tachycardia</w:t>
      </w:r>
    </w:p>
    <w:p>
      <w:r>
        <w:t>Answer: b</w:t>
      </w:r>
    </w:p>
    <w:p>
      <w:r>
        <w:t>Solution: ✅ Correct Answer: b.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🩺 Nursing Action: Organophosphates cause this picture</w:t>
      </w:r>
    </w:p>
    <w:p>
      <w:r>
        <w:t>❌ Why Not Others: (a) Muscle rigidity with high fever and agitation — not the correct answer; (c) Constipation with blurred near vision and dry skin — not the correct answer; (d) Dry mouth, flushing, mydriasis and tachycardia — not the correct answer.</w:t>
      </w:r>
    </w:p>
    <w:p>
      <w:r>
        <w:t>⚡ 5-Second Recall: SLUDGE is the cholinergic signature</w:t>
      </w:r>
    </w:p>
    <w:p>
      <w:r>
        <w:t>Question: The nurse demonstrates correct understanding of anticholinergic toxidrome signs by identifying which response as appropriate?</w:t>
      </w:r>
    </w:p>
    <w:p>
      <w:r>
        <w:t>(a) Diarrhoea with muscle fasciculation and bradycardia</w:t>
      </w:r>
    </w:p>
    <w:p>
      <w:r>
        <w:t>(b) Sweating, salivation and constricted pupils</w:t>
      </w:r>
    </w:p>
    <w:p>
      <w:r>
        <w:t>(c) Flushed dry skin, dry mouth, mydriasis, tachycardia, urinary retention and confusion</w:t>
      </w:r>
    </w:p>
    <w:p>
      <w:r>
        <w:t>(d) Lacrimation and wheezing with slow heart rate</w:t>
      </w:r>
    </w:p>
    <w:p>
      <w:r>
        <w:t>Answer: c</w:t>
      </w:r>
    </w:p>
    <w:p>
      <w:r>
        <w:t>Solution: ✅ Correct Answer: c.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🩺 Nursing Action: Physostigmine treats severe cases</w:t>
      </w:r>
    </w:p>
    <w:p>
      <w:r>
        <w:t>❌ Why Not Others: (a) Diarrhoea with muscle fasciculation and bradycardia — not the correct answer; (b) Sweating, salivation and constricted pupils — not the correct answer; (d) Lacrimation and wheezing with slow heart rate — not the correct answer.</w:t>
      </w:r>
    </w:p>
    <w:p>
      <w:r>
        <w:t>⚡ 5-Second Recall: Anticholinergic = hot dry mad</w:t>
      </w:r>
    </w:p>
    <w:p>
      <w:r>
        <w:t>Question: The nurse demonstrates correct understanding of differentiating toxidrome pupil sign by identifying which response as appropriate?</w:t>
      </w:r>
    </w:p>
    <w:p>
      <w:r>
        <w:t>(a) A cholinergic toxidrome such as organophosphate or opioid poisoning</w:t>
      </w:r>
    </w:p>
    <w:p>
      <w:r>
        <w:t>(b) Anticholinergic poisoning from atropine</w:t>
      </w:r>
    </w:p>
    <w:p>
      <w:r>
        <w:t>(c) Neuroleptic malignant syndrome alone</w:t>
      </w:r>
    </w:p>
    <w:p>
      <w:r>
        <w:t>(d) Sympathomimetic overdose with cocaine</w:t>
      </w:r>
    </w:p>
    <w:p>
      <w:r>
        <w:t>Answer: a</w:t>
      </w:r>
    </w:p>
    <w:p>
      <w:r>
        <w:t>Solution: ✅ Correct Answer: a. A cholinergic toxidrome such as organophosphate or opioid poisoning.</w:t>
      </w:r>
    </w:p>
    <w:p>
      <w:r>
        <w:t>🧠 Clinical Rationale: Miosis is a hallmark of cholinergic excess (organophosphates) and opioid poisoning, while anticholinergics and sympathomimetics dilate the pupils</w:t>
      </w:r>
    </w:p>
    <w:p>
      <w:r>
        <w:t>🩺 Nursing Action: Dilated pupils = anticholinergic or sympathomimetic</w:t>
      </w:r>
    </w:p>
    <w:p>
      <w:r>
        <w:t>❌ Why Not Others: (b) Anticholinergic poisoning from atropine — not the correct answer; (c) Neuroleptic malignant syndrome alone — not the correct answer; (d) Sympathomimetic overdose with cocaine — not the correct answer.</w:t>
      </w:r>
    </w:p>
    <w:p>
      <w:r>
        <w:t>⚡ 5-Second Recall: Miosis points to cholinergic causes</w:t>
      </w:r>
    </w:p>
    <w:p>
      <w:r>
        <w:t>Question: The nurse demonstrates correct understanding of toxidrome management priority by identifying which response as appropriate?</w:t>
      </w:r>
    </w:p>
    <w:p>
      <w:r>
        <w:t>(a) Call the family for a drug history first</w:t>
      </w:r>
    </w:p>
    <w:p>
      <w:r>
        <w:t>(b) Send blood tests before touching the patient</w:t>
      </w:r>
    </w:p>
    <w:p>
      <w:r>
        <w:t>(c) Assess and support the airway, breathing and circulation</w:t>
      </w:r>
    </w:p>
    <w:p>
      <w:r>
        <w:t>(d) Give the antidote before looking at the patient</w:t>
      </w:r>
    </w:p>
    <w:p>
      <w:r>
        <w:t>Answer: c</w:t>
      </w:r>
    </w:p>
    <w:p>
      <w:r>
        <w:t>Solution: ✅ Correct Answer: c. Assess and support the airway, breathing and circulation.</w:t>
      </w:r>
    </w:p>
    <w:p>
      <w:r>
        <w:t>🧠 Clinical Rationale: Stabilisation of ABC always precedes antidotes, which are given once the pattern is confirmed</w:t>
      </w:r>
    </w:p>
    <w:p>
      <w:r>
        <w:t>🩺 Nursing Action: Airway support saves lives in toxidromes</w:t>
      </w:r>
    </w:p>
    <w:p>
      <w:r>
        <w:t>❌ Why Not Others: (a) Call the family for a drug history first — not the correct answer; (b) Send blood tests before touching the patient — not the correct answer; (d) Give the antidote before looking at the patient — not the correct answer.</w:t>
      </w:r>
    </w:p>
    <w:p>
      <w:r>
        <w:t>⚡ 5-Second Recall: Stabilise before treating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