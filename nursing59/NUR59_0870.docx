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major function of the proximal tubule?</w:t>
      </w:r>
    </w:p>
    <w:p>
      <w:r>
        <w:t>(a) Secreting all water</w:t>
      </w:r>
    </w:p>
    <w:p>
      <w:r>
        <w:t>(b) Concentrating urine maximally</w:t>
      </w:r>
    </w:p>
    <w:p>
      <w:r>
        <w:t>(c) Producing aldosterone</w:t>
      </w:r>
    </w:p>
    <w:p>
      <w:r>
        <w:t>(d) Reabsorbing most of the filtrate — about 65–70% of sodium and water plus glucose, amino acids and bicarbonate</w:t>
      </w:r>
    </w:p>
    <w:p>
      <w:r>
        <w:t>Answer: d</w:t>
      </w:r>
    </w:p>
    <w:p>
      <w:r>
        <w:t>Solution: ✅ Correct Answer: d.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🔍 Key Clues: Proximal = bulk reabsorption</w:t>
      </w:r>
    </w:p>
    <w:p>
      <w:r>
        <w:t>🩺 Nursing Action: Understand why proximal reabsorption sets the stage for the rest of the nephron</w:t>
      </w:r>
    </w:p>
    <w:p>
      <w:r>
        <w:t>❌ Why Not Others: (a) Secreting all water — not the best response for this situation; (b) Concentrating urine maximally — not the best response for this situation; (c) Producing aldosterone — not the best response for this situation.</w:t>
      </w:r>
    </w:p>
    <w:p>
      <w:r>
        <w:t>⚠️ Exam Trap: Glucose and amino acids are fully reabsorbed here when transport capacity is intact</w:t>
      </w:r>
    </w:p>
    <w:p>
      <w:r>
        <w:t>🌟 PNC Exam Pearl: Damage here (ischemia, toxins) causes massive solute and water losses</w:t>
      </w:r>
    </w:p>
    <w:p>
      <w:r>
        <w:t>⚡ 5-Second Recall: Proximal = 65–70% reabsorption</w:t>
      </w:r>
    </w:p>
    <w:p>
      <w:r>
        <w:t>Question: How is glucose normally reabsorbed in the proximal tubule?</w:t>
      </w:r>
    </w:p>
    <w:p>
      <w:r>
        <w:t>(a) It is not reabsorbed at all</w:t>
      </w:r>
    </w:p>
    <w:p>
      <w:r>
        <w:t>(b) By exocytosis</w:t>
      </w:r>
    </w:p>
    <w:p>
      <w:r>
        <w:t>(c) By simple diffusion only</w:t>
      </w:r>
    </w:p>
    <w:p>
      <w:r>
        <w:t>(d) By secondary active transport coupled to sodium (SGLT cotransporters)</w:t>
      </w:r>
    </w:p>
    <w:p>
      <w:r>
        <w:t>Answer: d</w:t>
      </w:r>
    </w:p>
    <w:p>
      <w:r>
        <w:t>Solution: ✅ Correct Answer: d.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🔍 Key Clues: SGLT = sodium-linked glucose uptake</w:t>
      </w:r>
    </w:p>
    <w:p>
      <w:r>
        <w:t>🩺 Nursing Action: When transporters are saturated (hyperglycemia), glucose spills into urine — glucosuria</w:t>
      </w:r>
    </w:p>
    <w:p>
      <w:r>
        <w:t>❌ Why Not Others: (a) It is not reabsorbed at all — not the best response for this situation; (b) By exocytosis — not the best response for this situation; (c) By simple diffusion only — not the best response for this situation.</w:t>
      </w:r>
    </w:p>
    <w:p>
      <w:r>
        <w:t>⚠️ Exam Trap: SGLT2 inhibitors block this transporter to lower glucose and cause glucosuria</w:t>
      </w:r>
    </w:p>
    <w:p>
      <w:r>
        <w:t>🌟 PNC Exam Pearl: Glycosuria occurs when filtered glucose exceeds the transport maximum</w:t>
      </w:r>
    </w:p>
    <w:p>
      <w:r>
        <w:t>⚡ 5-Second Recall: Glucose = Na-coupled transport</w:t>
      </w:r>
    </w:p>
    <w:p>
      <w:r>
        <w:t>Question: A patient with uncontrolled diabetes has glucose in the urine despite a normal kidney. Why?</w:t>
      </w:r>
    </w:p>
    <w:p>
      <w:r>
        <w:t>(a) Glucose is actively secreted</w:t>
      </w:r>
    </w:p>
    <w:p>
      <w:r>
        <w:t>(b) The glomerulus blocks glucose</w:t>
      </w:r>
    </w:p>
    <w:p>
      <w:r>
        <w:t>(c) The tubules cannot make transporters</w:t>
      </w:r>
    </w:p>
    <w:p>
      <w:r>
        <w:t>(d) Filtered glucose exceeds the proximal tubule transport maximum, so the excess spills into urine</w:t>
      </w:r>
    </w:p>
    <w:p>
      <w:r>
        <w:t>Answer: d</w:t>
      </w:r>
    </w:p>
    <w:p>
      <w:r>
        <w:t>Solution: ✅ Correct Answer: d. Filtered glucose exceeds the proximal tubule transport maximum, so the excess spills into urine.</w:t>
      </w:r>
    </w:p>
    <w:p>
      <w:r>
        <w:t>🧠 Clinical Rationale: The transport maximum (Tm) for glucose is saturated — beyond it, glucose appears in the urine even with normal tubular function</w:t>
      </w:r>
    </w:p>
    <w:p>
      <w:r>
        <w:t>🔍 Key Clues: Tm exceeded = glucosuria</w:t>
      </w:r>
    </w:p>
    <w:p>
      <w:r>
        <w:t>🩺 Nursing Action: Check for glucosuria as a bedside clue to poor glycemic control</w:t>
      </w:r>
    </w:p>
    <w:p>
      <w:r>
        <w:t>❌ Why Not Others: (a) Glucose is actively secreted — not the best response for this situation; (b) The glomerulus blocks glucose — not the best response for this situation; (c) The tubules cannot make transporters — not the best response for this situation.</w:t>
      </w:r>
    </w:p>
    <w:p>
      <w:r>
        <w:t>⚠️ Exam Trap: The Tm is why glycosuria marks the renal threshold (~180 mg/dL blood glucose)</w:t>
      </w:r>
    </w:p>
    <w:p>
      <w:r>
        <w:t>🌟 PNC Exam Pearl: Renal threshold varies — some patients spill glucose at lower levels</w:t>
      </w:r>
    </w:p>
    <w:p>
      <w:r>
        <w:t>⚡ 5-Second Recall: Glucosuria = Tm exceeded</w:t>
      </w:r>
    </w:p>
    <w:p>
      <w:r>
        <w:t>Question: A patient asks the nurse about proximal tubule major transport functions. Which response by the nurse is correct?</w:t>
      </w:r>
    </w:p>
    <w:p>
      <w:r>
        <w:t>(a) Secreting all water</w:t>
      </w:r>
    </w:p>
    <w:p>
      <w:r>
        <w:t>(b) Producing aldosterone</w:t>
      </w:r>
    </w:p>
    <w:p>
      <w:r>
        <w:t>(c) Reabsorbing most of the filtrate — about 65–70% of sodium and water plus glucose, amino acids and bicarbonate</w:t>
      </w:r>
    </w:p>
    <w:p>
      <w:r>
        <w:t>(d) Concentrating urine maximally</w:t>
      </w:r>
    </w:p>
    <w:p>
      <w:r>
        <w:t>Answer: c</w:t>
      </w:r>
    </w:p>
    <w:p>
      <w:r>
        <w:t>Solution: ✅ Correct Answer: c.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🩺 Nursing Action: Understand why proximal reabsorption sets the stage for the rest of the nephron</w:t>
      </w:r>
    </w:p>
    <w:p>
      <w:r>
        <w:t>❌ Why Not Others: (a) Secreting all water — not the best response for this situation; (b) Producing aldosterone — not the best response for this situation; (d) Concentrating urine maximally — not the best response for this situation.</w:t>
      </w:r>
    </w:p>
    <w:p>
      <w:r>
        <w:t>⚠️ Exam Trap: Glucose and amino acids are fully reabsorbed here when transport capacity is intact</w:t>
      </w:r>
    </w:p>
    <w:p>
      <w:r>
        <w:t>⚡ 5-Second Recall: Proximal = 65–70% reabsorption</w:t>
      </w:r>
    </w:p>
    <w:p>
      <w:r>
        <w:t>Question: A patient asks the nurse about proximal tubule major transport functions. Which response by the nurse is correct?</w:t>
      </w:r>
    </w:p>
    <w:p>
      <w:r>
        <w:t>(a) By secondary active transport coupled to sodium (SGLT cotransporters)</w:t>
      </w:r>
    </w:p>
    <w:p>
      <w:r>
        <w:t>(b) By exocytosis</w:t>
      </w:r>
    </w:p>
    <w:p>
      <w:r>
        <w:t>(c) By simple diffusion only</w:t>
      </w:r>
    </w:p>
    <w:p>
      <w:r>
        <w:t>(d) It is not reabsorbed at all</w:t>
      </w:r>
    </w:p>
    <w:p>
      <w:r>
        <w:t>Answer: a</w:t>
      </w:r>
    </w:p>
    <w:p>
      <w:r>
        <w:t>Solution: ✅ Correct Answer: a.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🩺 Nursing Action: When transporters are saturated (hyperglycemia), glucose spills into urine — glucosuria</w:t>
      </w:r>
    </w:p>
    <w:p>
      <w:r>
        <w:t>❌ Why Not Others: (b) By exocytosis — not the best response for this situation; (c) By simple diffusion only — not the best response for this situation; (d) It is not reabsorbed at all — not the best response for this situation.</w:t>
      </w:r>
    </w:p>
    <w:p>
      <w:r>
        <w:t>⚠️ Exam Trap: SGLT2 inhibitors block this transporter to lower glucose and cause glucosuria</w:t>
      </w:r>
    </w:p>
    <w:p>
      <w:r>
        <w:t>⚡ 5-Second Recall: Glucose = Na-coupled transport</w:t>
      </w:r>
    </w:p>
    <w:p>
      <w:r>
        <w:t>Question: The nurse is teaching a patient about proximal tubule major transport functions. Which statement by the patient indicates correct understanding?</w:t>
      </w:r>
    </w:p>
    <w:p>
      <w:r>
        <w:t>(a) The glomerulus blocks glucose</w:t>
      </w:r>
    </w:p>
    <w:p>
      <w:r>
        <w:t>(b) Glucose is actively secreted</w:t>
      </w:r>
    </w:p>
    <w:p>
      <w:r>
        <w:t>(c) The tubules cannot make transporters</w:t>
      </w:r>
    </w:p>
    <w:p>
      <w:r>
        <w:t>(d) Filtered glucose exceeds the proximal tubule transport maximum, so the excess spills into urine</w:t>
      </w:r>
    </w:p>
    <w:p>
      <w:r>
        <w:t>Answer: d</w:t>
      </w:r>
    </w:p>
    <w:p>
      <w:r>
        <w:t>Solution: ✅ Correct Answer: d. Filtered glucose exceeds the proximal tubule transport maximum, so the excess spills into urine.</w:t>
      </w:r>
    </w:p>
    <w:p>
      <w:r>
        <w:t>🧠 Clinical Rationale: The transport maximum (Tm) for glucose is saturated — beyond it, glucose appears in the urine even with normal tubular function</w:t>
      </w:r>
    </w:p>
    <w:p>
      <w:r>
        <w:t>🩺 Nursing Action: Check for glucosuria as a bedside clue to poor glycemic control</w:t>
      </w:r>
    </w:p>
    <w:p>
      <w:r>
        <w:t>❌ Why Not Others: (a) The glomerulus blocks glucose — not the best response for this situation; (b) Glucose is actively secreted — not the best response for this situation; (c) The tubules cannot make transporters — not the best response for this situation.</w:t>
      </w:r>
    </w:p>
    <w:p>
      <w:r>
        <w:t>⚠️ Exam Trap: The Tm is why glycosuria marks the renal threshold (~180 mg/dL blood glucose)</w:t>
      </w:r>
    </w:p>
    <w:p>
      <w:r>
        <w:t>🌟 PNC Exam Pearl: Renal threshold varies — some patients spill glucose at lower levels</w:t>
      </w:r>
    </w:p>
    <w:p>
      <w:r>
        <w:t>⚡ 5-Second Recall: Glucosuria = Tm exceeded</w:t>
      </w:r>
    </w:p>
    <w:p>
      <w:r>
        <w:t>Question: Which statement about proximal tubule major transport functions is correct?</w:t>
      </w:r>
    </w:p>
    <w:p>
      <w:r>
        <w:t>(a) Secreting all water</w:t>
      </w:r>
    </w:p>
    <w:p>
      <w:r>
        <w:t>(b) Concentrating urine maximally</w:t>
      </w:r>
    </w:p>
    <w:p>
      <w:r>
        <w:t>(c) Reabsorbing most of the filtrate — about 65–70% of sodium and water plus glucose, amino acids and bicarbonate</w:t>
      </w:r>
    </w:p>
    <w:p>
      <w:r>
        <w:t>(d) Producing aldosterone</w:t>
      </w:r>
    </w:p>
    <w:p>
      <w:r>
        <w:t>Answer: c</w:t>
      </w:r>
    </w:p>
    <w:p>
      <w:r>
        <w:t>Solution: ✅ Correct Answer: c.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🩺 Nursing Action: Understand why proximal reabsorption sets the stage for the rest of the nephron</w:t>
      </w:r>
    </w:p>
    <w:p>
      <w:r>
        <w:t>❌ Why Not Others: (a) Secreting all water — not the best response for this situation; (b) Concentrating urine maximally — not the best response for this situation; (d) Producing aldosterone — not the best response for this situation.</w:t>
      </w:r>
    </w:p>
    <w:p>
      <w:r>
        <w:t>⚡ 5-Second Recall: Proximal = 65–70% reabsorption</w:t>
      </w:r>
    </w:p>
    <w:p>
      <w:r>
        <w:t>Question: Which statement about proximal tubule major transport functions is correct?</w:t>
      </w:r>
    </w:p>
    <w:p>
      <w:r>
        <w:t>(a) By simple diffusion only</w:t>
      </w:r>
    </w:p>
    <w:p>
      <w:r>
        <w:t>(b) It is not reabsorbed at all</w:t>
      </w:r>
    </w:p>
    <w:p>
      <w:r>
        <w:t>(c) By exocytosis</w:t>
      </w:r>
    </w:p>
    <w:p>
      <w:r>
        <w:t>(d) By secondary active transport coupled to sodium (SGLT cotransporters)</w:t>
      </w:r>
    </w:p>
    <w:p>
      <w:r>
        <w:t>Answer: d</w:t>
      </w:r>
    </w:p>
    <w:p>
      <w:r>
        <w:t>Solution: ✅ Correct Answer: d.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🩺 Nursing Action: When transporters are saturated (hyperglycemia), glucose spills into urine — glucosuria</w:t>
      </w:r>
    </w:p>
    <w:p>
      <w:r>
        <w:t>❌ Why Not Others: (a) By simple diffusion only — not the best response for this situation; (b) It is not reabsorbed at all — not the best response for this situation; (c) By exocytosis — not the best response for this situation.</w:t>
      </w:r>
    </w:p>
    <w:p>
      <w:r>
        <w:t>⚡ 5-Second Recall: Glucose = Na-coupled transport</w:t>
      </w:r>
    </w:p>
    <w:p>
      <w:r>
        <w:t>Question: A patient needing care for proximal tubule major transport functions is admitted to the unit. Which nursing action should the nurse perform FIRST?</w:t>
      </w:r>
    </w:p>
    <w:p>
      <w:r>
        <w:t>(a) The glomerulus blocks glucose</w:t>
      </w:r>
    </w:p>
    <w:p>
      <w:r>
        <w:t>(b) Filtered glucose exceeds the proximal tubule transport maximum, so the excess spills into urine</w:t>
      </w:r>
    </w:p>
    <w:p>
      <w:r>
        <w:t>(c) Glucose is actively secreted</w:t>
      </w:r>
    </w:p>
    <w:p>
      <w:r>
        <w:t>(d) The tubules cannot make transporters</w:t>
      </w:r>
    </w:p>
    <w:p>
      <w:r>
        <w:t>Answer: b</w:t>
      </w:r>
    </w:p>
    <w:p>
      <w:r>
        <w:t>Solution: ✅ Correct Answer: b. Filtered glucose exceeds the proximal tubule transport maximum, so the excess spills into urine.</w:t>
      </w:r>
    </w:p>
    <w:p>
      <w:r>
        <w:t>🧠 Clinical Rationale: The transport maximum (Tm) for glucose is saturated — beyond it, glucose appears in the urine even with normal tubular function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for glucosuria as a bedside clue to poor glycemic control</w:t>
      </w:r>
    </w:p>
    <w:p>
      <w:r>
        <w:t>❌ Why Not Others: (a) The glomerulus blocks glucose — not the best response for this situation; (c) Glucose is actively secreted — not the best response for this situation; (d) The tubules cannot make transporters — not the best response for this situation.</w:t>
      </w:r>
    </w:p>
    <w:p>
      <w:r>
        <w:t>⚡ 5-Second Recall: Glucosuria = Tm exceeded</w:t>
      </w:r>
    </w:p>
    <w:p>
      <w:r>
        <w:t>Question: The nurse is caring for a patient with proximal tubule major transport functions. Which response is most appropriate?</w:t>
      </w:r>
    </w:p>
    <w:p>
      <w:r>
        <w:t>(a) Producing aldosterone</w:t>
      </w:r>
    </w:p>
    <w:p>
      <w:r>
        <w:t>(b) Secreting all water</w:t>
      </w:r>
    </w:p>
    <w:p>
      <w:r>
        <w:t>(c) Concentrating urine maximally</w:t>
      </w:r>
    </w:p>
    <w:p>
      <w:r>
        <w:t>(d) Reabsorbing most of the filtrate — about 65–70% of sodium and water plus glucose, amino acids and bicarbonate</w:t>
      </w:r>
    </w:p>
    <w:p>
      <w:r>
        <w:t>Answer: d</w:t>
      </w:r>
    </w:p>
    <w:p>
      <w:r>
        <w:t>Solution: ✅ Correct Answer: d.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🩺 Nursing Action: Understand why proximal reabsorption sets the stage for the rest of the nephron</w:t>
      </w:r>
    </w:p>
    <w:p>
      <w:r>
        <w:t>❌ Why Not Others: (a) Producing aldosterone — not the best response for this situation; (b) Secreting all water — not the best response for this situation; (c) Concentrating urine maximally — not the best response for this situation.</w:t>
      </w:r>
    </w:p>
    <w:p>
      <w:r>
        <w:t>⚡ 5-Second Recall: Proximal = 65–70% reabsorption</w:t>
      </w:r>
    </w:p>
    <w:p>
      <w:r>
        <w:t>Question: The nurse is caring for a patient with proximal tubule major transport functions. Which response is most appropriate?</w:t>
      </w:r>
    </w:p>
    <w:p>
      <w:r>
        <w:t>(a) By simple diffusion only</w:t>
      </w:r>
    </w:p>
    <w:p>
      <w:r>
        <w:t>(b) By exocytosis</w:t>
      </w:r>
    </w:p>
    <w:p>
      <w:r>
        <w:t>(c) It is not reabsorbed at all</w:t>
      </w:r>
    </w:p>
    <w:p>
      <w:r>
        <w:t>(d) By secondary active transport coupled to sodium (SGLT cotransporters)</w:t>
      </w:r>
    </w:p>
    <w:p>
      <w:r>
        <w:t>Answer: d</w:t>
      </w:r>
    </w:p>
    <w:p>
      <w:r>
        <w:t>Solution: ✅ Correct Answer: d. By secondary active transport coupled to sodium (SGLT cotransporters).</w:t>
      </w:r>
    </w:p>
    <w:p>
      <w:r>
        <w:t>🧠 Clinical Rationale: Glucose reabsorption uses sodium-glucose cotransporters (SGLT2) in the proximal tubule — sodium moving down its gradient drags glucose in</w:t>
      </w:r>
    </w:p>
    <w:p>
      <w:r>
        <w:t>🩺 Nursing Action: When transporters are saturated (hyperglycemia), glucose spills into urine — glucosuria</w:t>
      </w:r>
    </w:p>
    <w:p>
      <w:r>
        <w:t>❌ Why Not Others: (a) By simple diffusion only — not the best response for this situation; (b) By exocytosis — not the best response for this situation; (c) It is not reabsorbed at all — not the best response for this situation.</w:t>
      </w:r>
    </w:p>
    <w:p>
      <w:r>
        <w:t>⚡ 5-Second Recall: Glucose = Na-coupled transport</w:t>
      </w:r>
    </w:p>
    <w:p>
      <w:r>
        <w:t>Question: Which assessment finding in a patient with proximal tubule major transport functions is MOST concerning and requires immediate follow-up?</w:t>
      </w:r>
    </w:p>
    <w:p>
      <w:r>
        <w:t>(a) The tubules cannot make transporters</w:t>
      </w:r>
    </w:p>
    <w:p>
      <w:r>
        <w:t>(b) Glucose is actively secreted</w:t>
      </w:r>
    </w:p>
    <w:p>
      <w:r>
        <w:t>(c) The glomerulus blocks glucose</w:t>
      </w:r>
    </w:p>
    <w:p>
      <w:r>
        <w:t>(d) Filtered glucose exceeds the proximal tubule transport maximum, so the excess spills into urine</w:t>
      </w:r>
    </w:p>
    <w:p>
      <w:r>
        <w:t>Answer: d</w:t>
      </w:r>
    </w:p>
    <w:p>
      <w:r>
        <w:t>Solution: ✅ Correct Answer: d. Filtered glucose exceeds the proximal tubule transport maximum, so the excess spills into urine.</w:t>
      </w:r>
    </w:p>
    <w:p>
      <w:r>
        <w:t>🧠 Clinical Rationale: The transport maximum (Tm) for glucose is saturated — beyond it, glucose appears in the urine even with normal tubular function</w:t>
      </w:r>
    </w:p>
    <w:p>
      <w:r>
        <w:t>🔍 Key Clues: Tm exceeded = glucosuria</w:t>
      </w:r>
    </w:p>
    <w:p>
      <w:r>
        <w:t>🩺 Nursing Action: Check for glucosuria as a bedside clue to poor glycemic control</w:t>
      </w:r>
    </w:p>
    <w:p>
      <w:r>
        <w:t>❌ Why Not Others: (a) The tubules cannot make transporters — not the best response for this situation; (b) Glucose is actively secreted — not the best response for this situation; (c) The glomerulus blocks glucose — not the best response for this situation.</w:t>
      </w:r>
    </w:p>
    <w:p>
      <w:r>
        <w:t>⚡ 5-Second Recall: Glucosuria = Tm exceeded</w:t>
      </w:r>
    </w:p>
    <w:p>
      <w:r>
        <w:t>Question: The nurse demonstrates correct understanding of proximal tubule major transport functions by identifying which response as appropriate?</w:t>
      </w:r>
    </w:p>
    <w:p>
      <w:r>
        <w:t>(a) Producing aldosterone</w:t>
      </w:r>
    </w:p>
    <w:p>
      <w:r>
        <w:t>(b) Concentrating urine maximally</w:t>
      </w:r>
    </w:p>
    <w:p>
      <w:r>
        <w:t>(c) Secreting all water</w:t>
      </w:r>
    </w:p>
    <w:p>
      <w:r>
        <w:t>(d) Reabsorbing most of the filtrate — about 65–70% of sodium and water plus glucose, amino acids and bicarbonate</w:t>
      </w:r>
    </w:p>
    <w:p>
      <w:r>
        <w:t>Answer: d</w:t>
      </w:r>
    </w:p>
    <w:p>
      <w:r>
        <w:t>Solution: ✅ Correct Answer: d. Reabsorbing most of the filtrate — about 65–70% of sodium and water plus glucose, amino acids and bicarbonate.</w:t>
      </w:r>
    </w:p>
    <w:p>
      <w:r>
        <w:t>🧠 Clinical Rationale: The proximal tubule reabsorbs the bulk of sodium, water, glucose, amino acids, bicarbonate, phosphate and urea — the workhorse of reabsorption</w:t>
      </w:r>
    </w:p>
    <w:p>
      <w:r>
        <w:t>🩺 Nursing Action: Understand why proximal reabsorption sets the stage for the rest of the nephron</w:t>
      </w:r>
    </w:p>
    <w:p>
      <w:r>
        <w:t>❌ Why Not Others: (a) Producing aldosterone — not the best response for this situation; (b) Concentrating urine maximally — not the best response for this situation; (c) Secreting all water — not the best response for this situation.</w:t>
      </w:r>
    </w:p>
    <w:p>
      <w:r>
        <w:t>⚡ 5-Second Recall: Proximal = 65–70% reabsorption</w:t>
      </w:r>
    </w:p>
    <w:p>
      <w:r>
        <w:t>Question: What is the countercurrent multiplier in the loop of Henle?</w:t>
      </w:r>
    </w:p>
    <w:p>
      <w:r>
        <w:t>(a) It secretes ADH</w:t>
      </w:r>
    </w:p>
    <w:p>
      <w:r>
        <w:t>(b) It filters blood</w:t>
      </w:r>
    </w:p>
    <w:p>
      <w:r>
        <w:t>(c) It dilutes all urine</w:t>
      </w:r>
    </w:p>
    <w:p>
      <w:r>
        <w:t>(d) The loop creates a medullary osmotic gradient that allows urine concentration</w:t>
      </w:r>
    </w:p>
    <w:p>
      <w:r>
        <w:t>Answer: d</w:t>
      </w:r>
    </w:p>
    <w:p>
      <w:r>
        <w:t>Solution: ✅ Correct Answer: d. The loop creates a medullary osmotic gradient that allows urine concentration.</w:t>
      </w:r>
    </w:p>
    <w:p>
      <w:r>
        <w:t>🧠 Clinical Rationale: The loop of Henle, especially the thick ascending limb's NaCl reabsorption, builds a progressively higher medullary interstitial osmolality — the gradient that powers water reabsorption in the collecting duct</w:t>
      </w:r>
    </w:p>
    <w:p>
      <w:r>
        <w:t>🔍 Key Clues: Loop = medullary gradient builder</w:t>
      </w:r>
    </w:p>
    <w:p>
      <w:r>
        <w:t>🩺 Nursing Action: This gradient is why the kidney can concentrate urine above plasma osmolality</w:t>
      </w:r>
    </w:p>
    <w:p>
      <w:r>
        <w:t>❌ Why Not Others: (a) It secretes ADH — not the best response for this situation; (b) It filters blood — not the best response for this situation; (c) It dilutes all urine — not the best response for this situation.</w:t>
      </w:r>
    </w:p>
    <w:p>
      <w:r>
        <w:t>⚠️ Exam Trap: The thin limbs and vasa recta preserve the gradient (countercurrent exchange)</w:t>
      </w:r>
    </w:p>
    <w:p>
      <w:r>
        <w:t>🌟 PNC Exam Pearl: ADH uses this gradient to reabsorb water in the collecting duct</w:t>
      </w:r>
    </w:p>
    <w:p>
      <w:r>
        <w:t>⚡ 5-Second Recall: Countercurrent = gradient</w:t>
      </w:r>
    </w:p>
    <w:p>
      <w:r>
        <w:t>Question: Which segment of the loop is impermeable to water but actively reabsorbs NaCl?</w:t>
      </w:r>
    </w:p>
    <w:p>
      <w:r>
        <w:t>(a) The thick ascending limb</w:t>
      </w:r>
    </w:p>
    <w:p>
      <w:r>
        <w:t>(b) The proximal tubule</w:t>
      </w:r>
    </w:p>
    <w:p>
      <w:r>
        <w:t>(c) The descending limb</w:t>
      </w:r>
    </w:p>
    <w:p>
      <w:r>
        <w:t>(d) The collecting duct</w:t>
      </w:r>
    </w:p>
    <w:p>
      <w:r>
        <w:t>Answer: a</w:t>
      </w:r>
    </w:p>
    <w:p>
      <w:r>
        <w:t>Solution: ✅ Correct Answer: a. The thick ascending limb.</w:t>
      </w:r>
    </w:p>
    <w:p>
      <w:r>
        <w:t>🧠 Clinical Rationale: The thick ascending limb reabsorbs Na-K-2Cl but is water-impermeable — it dilutes the tubular fluid and drives the countercurrent gradient</w:t>
      </w:r>
    </w:p>
    <w:p>
      <w:r>
        <w:t>🔍 Key Clues: TAL = salt without water</w:t>
      </w:r>
    </w:p>
    <w:p>
      <w:r>
        <w:t>🩺 Nursing Action: Loop diuretics (furosemide) block this transporter, abolishing the gradient and producing dilute urine</w:t>
      </w:r>
    </w:p>
    <w:p>
      <w:r>
        <w:t>❌ Why Not Others: (b) The proximal tubule — not the best response for this situation; (c) The descending limb — not the best response for this situation; (d) The collecting duct — not the best response for this situation.</w:t>
      </w:r>
    </w:p>
    <w:p>
      <w:r>
        <w:t>⚠️ Exam Trap: The descending limb is water-permeable and concentrates the fluid</w:t>
      </w:r>
    </w:p>
    <w:p>
      <w:r>
        <w:t>🌟 PNC Exam Pearl: Blocking the TAL with furosemide also washes out the medullary gradient</w:t>
      </w:r>
    </w:p>
    <w:p>
      <w:r>
        <w:t>⚡ 5-Second Recall: TAL = dilution + gradient</w:t>
      </w:r>
    </w:p>
    <w:p>
      <w:r>
        <w:t>Question: Why does furosemide cause a large volume of dilute urine?</w:t>
      </w:r>
    </w:p>
    <w:p>
      <w:r>
        <w:t>(a) It stops filtration</w:t>
      </w:r>
    </w:p>
    <w:p>
      <w:r>
        <w:t>(b) It blocks ADH release</w:t>
      </w:r>
    </w:p>
    <w:p>
      <w:r>
        <w:t>(c) It constricts the afferent arteriole only</w:t>
      </w:r>
    </w:p>
    <w:p>
      <w:r>
        <w:t>(d) It blocks the Na-K-2Cl cotransporter in the thick ascending limb, preventing the medullary gradient from forming</w:t>
      </w:r>
    </w:p>
    <w:p>
      <w:r>
        <w:t>Answer: d</w:t>
      </w:r>
    </w:p>
    <w:p>
      <w:r>
        <w:t>Solution: ✅ Correct Answer: d. It blocks the Na-K-2Cl cotransporter in the thick ascending limb, preventing the medullary gradient from forming.</w:t>
      </w:r>
    </w:p>
    <w:p>
      <w:r>
        <w:t>🧠 Clinical Rationale: Loop diuretics inhibit the TAL transporter — salt and water cannot be concentrated, and the medullary gradient collapses, so urine remains dilute and voluminous</w:t>
      </w:r>
    </w:p>
    <w:p>
      <w:r>
        <w:t>🔍 Key Clues: Furosemide = gradient collapse = dilute diuresis</w:t>
      </w:r>
    </w:p>
    <w:p>
      <w:r>
        <w:t>🩺 Nursing Action: Expect hypokalemia and hypovolemia with loop diuretic use — monitor electrolytes</w:t>
      </w:r>
    </w:p>
    <w:p>
      <w:r>
        <w:t>❌ Why Not Others: (a) It stops filtration — not the best response for this situation; (b) It blocks ADH release — not the best response for this situation; (c) It constricts the afferent arteriole only — not the best response for this situation.</w:t>
      </w:r>
    </w:p>
    <w:p>
      <w:r>
        <w:t>⚠️ Exam Trap: The descending limb continues to reabsorb water, but without the gradient the final urine is dilute</w:t>
      </w:r>
    </w:p>
    <w:p>
      <w:r>
        <w:t>🌟 PNC Exam Pearl: Monitor daily weights and potassium during loop diuretic therapy</w:t>
      </w:r>
    </w:p>
    <w:p>
      <w:r>
        <w:t>⚡ 5-Second Recall: Loop diuretics abolish concentrating ability</w:t>
      </w:r>
    </w:p>
    <w:p>
      <w:r>
        <w:t>Question: A patient asks the nurse about loop of Henle and countercurrent mechanism. Which response by the nurse is correct?</w:t>
      </w:r>
    </w:p>
    <w:p>
      <w:r>
        <w:t>(a) It dilutes all urine</w:t>
      </w:r>
    </w:p>
    <w:p>
      <w:r>
        <w:t>(b) The loop creates a medullary osmotic gradient that allows urine concentration</w:t>
      </w:r>
    </w:p>
    <w:p>
      <w:r>
        <w:t>(c) It secretes ADH</w:t>
      </w:r>
    </w:p>
    <w:p>
      <w:r>
        <w:t>(d) It filters blood</w:t>
      </w:r>
    </w:p>
    <w:p>
      <w:r>
        <w:t>Answer: b</w:t>
      </w:r>
    </w:p>
    <w:p>
      <w:r>
        <w:t>Solution: ✅ Correct Answer: b. The loop creates a medullary osmotic gradient that allows urine concentration.</w:t>
      </w:r>
    </w:p>
    <w:p>
      <w:r>
        <w:t>🧠 Clinical Rationale: The loop of Henle, especially the thick ascending limb's NaCl reabsorption, builds a progressively higher medullary interstitial osmolality — the gradient that powers water reabsorption in the collecting duct</w:t>
      </w:r>
    </w:p>
    <w:p>
      <w:r>
        <w:t>🩺 Nursing Action: This gradient is why the kidney can concentrate urine above plasma osmolality</w:t>
      </w:r>
    </w:p>
    <w:p>
      <w:r>
        <w:t>❌ Why Not Others: (a) It dilutes all urine — not the best response for this situation; (c) It secretes ADH — not the best response for this situation; (d) It filters blood — not the best response for this situation.</w:t>
      </w:r>
    </w:p>
    <w:p>
      <w:r>
        <w:t>⚠️ Exam Trap: The thin limbs and vasa recta preserve the gradient (countercurrent exchange)</w:t>
      </w:r>
    </w:p>
    <w:p>
      <w:r>
        <w:t>⚡ 5-Second Recall: Countercurrent = gradient</w:t>
      </w:r>
    </w:p>
    <w:p>
      <w:r>
        <w:t>Question: A patient asks the nurse about loop of Henle and countercurrent mechanism. Which response by the nurse is correct?</w:t>
      </w:r>
    </w:p>
    <w:p>
      <w:r>
        <w:t>(a) The thick ascending limb</w:t>
      </w:r>
    </w:p>
    <w:p>
      <w:r>
        <w:t>(b) The proximal tubule</w:t>
      </w:r>
    </w:p>
    <w:p>
      <w:r>
        <w:t>(c) The descending limb</w:t>
      </w:r>
    </w:p>
    <w:p>
      <w:r>
        <w:t>(d) The collecting duct</w:t>
      </w:r>
    </w:p>
    <w:p>
      <w:r>
        <w:t>Answer: a</w:t>
      </w:r>
    </w:p>
    <w:p>
      <w:r>
        <w:t>Solution: ✅ Correct Answer: a. The thick ascending limb.</w:t>
      </w:r>
    </w:p>
    <w:p>
      <w:r>
        <w:t>🧠 Clinical Rationale: The thick ascending limb reabsorbs Na-K-2Cl but is water-impermeable — it dilutes the tubular fluid and drives the countercurrent gradient</w:t>
      </w:r>
    </w:p>
    <w:p>
      <w:r>
        <w:t>🩺 Nursing Action: Loop diuretics (furosemide) block this transporter, abolishing the gradient and producing dilute urine</w:t>
      </w:r>
    </w:p>
    <w:p>
      <w:r>
        <w:t>❌ Why Not Others: (b) The proximal tubule — not the best response for this situation; (c) The descending limb — not the best response for this situation; (d) The collecting duct — not the best response for this situation.</w:t>
      </w:r>
    </w:p>
    <w:p>
      <w:r>
        <w:t>⚠️ Exam Trap: The descending limb is water-permeable and concentrates the fluid</w:t>
      </w:r>
    </w:p>
    <w:p>
      <w:r>
        <w:t>⚡ 5-Second Recall: TAL = dilution + gradient</w:t>
      </w:r>
    </w:p>
    <w:p>
      <w:r>
        <w:t>Question: The nurse is teaching a patient about loop of Henle and countercurrent mechanism. Which statement by the patient indicates correct understanding?</w:t>
      </w:r>
    </w:p>
    <w:p>
      <w:r>
        <w:t>(a) It stops filtration</w:t>
      </w:r>
    </w:p>
    <w:p>
      <w:r>
        <w:t>(b) It blocks the Na-K-2Cl cotransporter in the thick ascending limb, preventing the medullary gradient from forming</w:t>
      </w:r>
    </w:p>
    <w:p>
      <w:r>
        <w:t>(c) It constricts the afferent arteriole only</w:t>
      </w:r>
    </w:p>
    <w:p>
      <w:r>
        <w:t>(d) It blocks ADH release</w:t>
      </w:r>
    </w:p>
    <w:p>
      <w:r>
        <w:t>Answer: b</w:t>
      </w:r>
    </w:p>
    <w:p>
      <w:r>
        <w:t>Solution: ✅ Correct Answer: b. It blocks the Na-K-2Cl cotransporter in the thick ascending limb, preventing the medullary gradient from forming.</w:t>
      </w:r>
    </w:p>
    <w:p>
      <w:r>
        <w:t>🧠 Clinical Rationale: Loop diuretics inhibit the TAL transporter — salt and water cannot be concentrated, and the medullary gradient collapses, so urine remains dilute and voluminous</w:t>
      </w:r>
    </w:p>
    <w:p>
      <w:r>
        <w:t>🩺 Nursing Action: Expect hypokalemia and hypovolemia with loop diuretic use — monitor electrolytes</w:t>
      </w:r>
    </w:p>
    <w:p>
      <w:r>
        <w:t>❌ Why Not Others: (a) It stops filtration — not the best response for this situation; (c) It constricts the afferent arteriole only — not the best response for this situation; (d) It blocks ADH release — not the best response for this situation.</w:t>
      </w:r>
    </w:p>
    <w:p>
      <w:r>
        <w:t>⚠️ Exam Trap: The descending limb continues to reabsorb water, but without the gradient the final urine is dilute</w:t>
      </w:r>
    </w:p>
    <w:p>
      <w:r>
        <w:t>🌟 PNC Exam Pearl: Monitor daily weights and potassium during loop diuretic therapy</w:t>
      </w:r>
    </w:p>
    <w:p>
      <w:r>
        <w:t>⚡ 5-Second Recall: Loop diuretics abolish concentrating ability</w:t>
      </w:r>
    </w:p>
    <w:p>
      <w:r>
        <w:t>Question: Which statement about loop of Henle and countercurrent mechanism is correct?</w:t>
      </w:r>
    </w:p>
    <w:p>
      <w:r>
        <w:t>(a) It secretes ADH</w:t>
      </w:r>
    </w:p>
    <w:p>
      <w:r>
        <w:t>(b) It dilutes all urine</w:t>
      </w:r>
    </w:p>
    <w:p>
      <w:r>
        <w:t>(c) It filters blood</w:t>
      </w:r>
    </w:p>
    <w:p>
      <w:r>
        <w:t>(d) The loop creates a medullary osmotic gradient that allows urine concentration</w:t>
      </w:r>
    </w:p>
    <w:p>
      <w:r>
        <w:t>Answer: d</w:t>
      </w:r>
    </w:p>
    <w:p>
      <w:r>
        <w:t>Solution: ✅ Correct Answer: d. The loop creates a medullary osmotic gradient that allows urine concentration.</w:t>
      </w:r>
    </w:p>
    <w:p>
      <w:r>
        <w:t>🧠 Clinical Rationale: The loop of Henle, especially the thick ascending limb's NaCl reabsorption, builds a progressively higher medullary interstitial osmolality — the gradient that powers water reabsorption in the collecting duct</w:t>
      </w:r>
    </w:p>
    <w:p>
      <w:r>
        <w:t>🩺 Nursing Action: This gradient is why the kidney can concentrate urine above plasma osmolality</w:t>
      </w:r>
    </w:p>
    <w:p>
      <w:r>
        <w:t>❌ Why Not Others: (a) It secretes ADH — not the best response for this situation; (b) It dilutes all urine — not the best response for this situation; (c) It filters blood — not the best response for this situation.</w:t>
      </w:r>
    </w:p>
    <w:p>
      <w:r>
        <w:t>⚡ 5-Second Recall: Countercurrent = gradient</w:t>
      </w:r>
    </w:p>
    <w:p>
      <w:r>
        <w:t>Question: Which statement about loop of Henle and countercurrent mechanism is correct?</w:t>
      </w:r>
    </w:p>
    <w:p>
      <w:r>
        <w:t>(a) The collecting duct</w:t>
      </w:r>
    </w:p>
    <w:p>
      <w:r>
        <w:t>(b) The descending limb</w:t>
      </w:r>
    </w:p>
    <w:p>
      <w:r>
        <w:t>(c) The proximal tubule</w:t>
      </w:r>
    </w:p>
    <w:p>
      <w:r>
        <w:t>(d) The thick ascending limb</w:t>
      </w:r>
    </w:p>
    <w:p>
      <w:r>
        <w:t>Answer: d</w:t>
      </w:r>
    </w:p>
    <w:p>
      <w:r>
        <w:t>Solution: ✅ Correct Answer: d. The thick ascending limb.</w:t>
      </w:r>
    </w:p>
    <w:p>
      <w:r>
        <w:t>🧠 Clinical Rationale: The thick ascending limb reabsorbs Na-K-2Cl but is water-impermeable — it dilutes the tubular fluid and drives the countercurrent gradient</w:t>
      </w:r>
    </w:p>
    <w:p>
      <w:r>
        <w:t>🩺 Nursing Action: Loop diuretics (furosemide) block this transporter, abolishing the gradient and producing dilute urine</w:t>
      </w:r>
    </w:p>
    <w:p>
      <w:r>
        <w:t>❌ Why Not Others: (a) The collecting duct — not the best response for this situation; (b) The descending limb — not the best response for this situation; (c) The proximal tubule — not the best response for this situation.</w:t>
      </w:r>
    </w:p>
    <w:p>
      <w:r>
        <w:t>⚡ 5-Second Recall: TAL = dilution + gradient</w:t>
      </w:r>
    </w:p>
    <w:p>
      <w:r>
        <w:t>Question: A patient needing care for loop of Henle and countercurrent mechanism is admitted to the unit. Which nursing action should the nurse perform FIRST?</w:t>
      </w:r>
    </w:p>
    <w:p>
      <w:r>
        <w:t>(a) It blocks ADH release</w:t>
      </w:r>
    </w:p>
    <w:p>
      <w:r>
        <w:t>(b) It blocks the Na-K-2Cl cotransporter in the thick ascending limb, preventing the medullary gradient from forming</w:t>
      </w:r>
    </w:p>
    <w:p>
      <w:r>
        <w:t>(c) It stops filtration</w:t>
      </w:r>
    </w:p>
    <w:p>
      <w:r>
        <w:t>(d) It constricts the afferent arteriole only</w:t>
      </w:r>
    </w:p>
    <w:p>
      <w:r>
        <w:t>Answer: b</w:t>
      </w:r>
    </w:p>
    <w:p>
      <w:r>
        <w:t>Solution: ✅ Correct Answer: b. It blocks the Na-K-2Cl cotransporter in the thick ascending limb, preventing the medullary gradient from forming.</w:t>
      </w:r>
    </w:p>
    <w:p>
      <w:r>
        <w:t>🧠 Clinical Rationale: Loop diuretics inhibit the TAL transporter — salt and water cannot be concentrated, and the medullary gradient collapses, so urine remains dilute and voluminous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Expect hypokalemia and hypovolemia with loop diuretic use — monitor electrolytes</w:t>
      </w:r>
    </w:p>
    <w:p>
      <w:r>
        <w:t>❌ Why Not Others: (a) It blocks ADH release — not the best response for this situation; (c) It stops filtration — not the best response for this situation; (d) It constricts the afferent arteriole only — not the best response for this situation.</w:t>
      </w:r>
    </w:p>
    <w:p>
      <w:r>
        <w:t>⚡ 5-Second Recall: Loop diuretics abolish concentrating ability</w:t>
      </w:r>
    </w:p>
    <w:p>
      <w:r>
        <w:t>Question: The nurse is caring for a patient with loop of Henle and countercurrent mechanism. Which response is most appropriate?</w:t>
      </w:r>
    </w:p>
    <w:p>
      <w:r>
        <w:t>(a) It secretes ADH</w:t>
      </w:r>
    </w:p>
    <w:p>
      <w:r>
        <w:t>(b) It filters blood</w:t>
      </w:r>
    </w:p>
    <w:p>
      <w:r>
        <w:t>(c) It dilutes all urine</w:t>
      </w:r>
    </w:p>
    <w:p>
      <w:r>
        <w:t>(d) The loop creates a medullary osmotic gradient that allows urine concentration</w:t>
      </w:r>
    </w:p>
    <w:p>
      <w:r>
        <w:t>Answer: d</w:t>
      </w:r>
    </w:p>
    <w:p>
      <w:r>
        <w:t>Solution: ✅ Correct Answer: d. The loop creates a medullary osmotic gradient that allows urine concentration.</w:t>
      </w:r>
    </w:p>
    <w:p>
      <w:r>
        <w:t>🧠 Clinical Rationale: The loop of Henle, especially the thick ascending limb's NaCl reabsorption, builds a progressively higher medullary interstitial osmolality — the gradient that powers water reabsorption in the collecting duct</w:t>
      </w:r>
    </w:p>
    <w:p>
      <w:r>
        <w:t>🩺 Nursing Action: This gradient is why the kidney can concentrate urine above plasma osmolality</w:t>
      </w:r>
    </w:p>
    <w:p>
      <w:r>
        <w:t>❌ Why Not Others: (a) It secretes ADH — not the best response for this situation; (b) It filters blood — not the best response for this situation; (c) It dilutes all urine — not the best response for this situation.</w:t>
      </w:r>
    </w:p>
    <w:p>
      <w:r>
        <w:t>⚡ 5-Second Recall: Countercurrent = gradient</w:t>
      </w:r>
    </w:p>
    <w:p>
      <w:r>
        <w:t>Question: The nurse is caring for a patient with loop of Henle and countercurrent mechanism. Which response is most appropriate?</w:t>
      </w:r>
    </w:p>
    <w:p>
      <w:r>
        <w:t>(a) The thick ascending limb</w:t>
      </w:r>
    </w:p>
    <w:p>
      <w:r>
        <w:t>(b) The descending limb</w:t>
      </w:r>
    </w:p>
    <w:p>
      <w:r>
        <w:t>(c) The proximal tubule</w:t>
      </w:r>
    </w:p>
    <w:p>
      <w:r>
        <w:t>(d) The collecting duct</w:t>
      </w:r>
    </w:p>
    <w:p>
      <w:r>
        <w:t>Answer: a</w:t>
      </w:r>
    </w:p>
    <w:p>
      <w:r>
        <w:t>Solution: ✅ Correct Answer: a. The thick ascending limb.</w:t>
      </w:r>
    </w:p>
    <w:p>
      <w:r>
        <w:t>🧠 Clinical Rationale: The thick ascending limb reabsorbs Na-K-2Cl but is water-impermeable — it dilutes the tubular fluid and drives the countercurrent gradient</w:t>
      </w:r>
    </w:p>
    <w:p>
      <w:r>
        <w:t>🩺 Nursing Action: Loop diuretics (furosemide) block this transporter, abolishing the gradient and producing dilute urine</w:t>
      </w:r>
    </w:p>
    <w:p>
      <w:r>
        <w:t>❌ Why Not Others: (b) The descending limb — not the best response for this situation; (c) The proximal tubule — not the best response for this situation; (d) The collecting duct — not the best response for this situation.</w:t>
      </w:r>
    </w:p>
    <w:p>
      <w:r>
        <w:t>⚡ 5-Second Recall: TAL = dilution + gradient</w:t>
      </w:r>
    </w:p>
    <w:p>
      <w:r>
        <w:t>Question: Which assessment finding in a patient with loop of Henle and countercurrent mechanism is MOST concerning and requires immediate follow-up?</w:t>
      </w:r>
    </w:p>
    <w:p>
      <w:r>
        <w:t>(a) It constricts the afferent arteriole only</w:t>
      </w:r>
    </w:p>
    <w:p>
      <w:r>
        <w:t>(b) It blocks the Na-K-2Cl cotransporter in the thick ascending limb, preventing the medullary gradient from forming</w:t>
      </w:r>
    </w:p>
    <w:p>
      <w:r>
        <w:t>(c) It stops filtration</w:t>
      </w:r>
    </w:p>
    <w:p>
      <w:r>
        <w:t>(d) It blocks ADH release</w:t>
      </w:r>
    </w:p>
    <w:p>
      <w:r>
        <w:t>Answer: b</w:t>
      </w:r>
    </w:p>
    <w:p>
      <w:r>
        <w:t>Solution: ✅ Correct Answer: b. It blocks the Na-K-2Cl cotransporter in the thick ascending limb, preventing the medullary gradient from forming.</w:t>
      </w:r>
    </w:p>
    <w:p>
      <w:r>
        <w:t>🧠 Clinical Rationale: Loop diuretics inhibit the TAL transporter — salt and water cannot be concentrated, and the medullary gradient collapses, so urine remains dilute and voluminous</w:t>
      </w:r>
    </w:p>
    <w:p>
      <w:r>
        <w:t>🔍 Key Clues: Furosemide = gradient collapse = dilute diuresis</w:t>
      </w:r>
    </w:p>
    <w:p>
      <w:r>
        <w:t>🩺 Nursing Action: Expect hypokalemia and hypovolemia with loop diuretic use — monitor electrolytes</w:t>
      </w:r>
    </w:p>
    <w:p>
      <w:r>
        <w:t>❌ Why Not Others: (a) It constricts the afferent arteriole only — not the best response for this situation; (c) It stops filtration — not the best response for this situation; (d) It blocks ADH release — not the best response for this situation.</w:t>
      </w:r>
    </w:p>
    <w:p>
      <w:r>
        <w:t>⚡ 5-Second Recall: Loop diuretics abolish concentrating ability</w:t>
      </w:r>
    </w:p>
    <w:p>
      <w:r>
        <w:t>Question: The nurse demonstrates correct understanding of loop of Henle and countercurrent mechanism by identifying which response as appropriate?</w:t>
      </w:r>
    </w:p>
    <w:p>
      <w:r>
        <w:t>(a) It filters blood</w:t>
      </w:r>
    </w:p>
    <w:p>
      <w:r>
        <w:t>(b) It secretes ADH</w:t>
      </w:r>
    </w:p>
    <w:p>
      <w:r>
        <w:t>(c) The loop creates a medullary osmotic gradient that allows urine concentration</w:t>
      </w:r>
    </w:p>
    <w:p>
      <w:r>
        <w:t>(d) It dilutes all urine</w:t>
      </w:r>
    </w:p>
    <w:p>
      <w:r>
        <w:t>Answer: c</w:t>
      </w:r>
    </w:p>
    <w:p>
      <w:r>
        <w:t>Solution: ✅ Correct Answer: c. The loop creates a medullary osmotic gradient that allows urine concentration.</w:t>
      </w:r>
    </w:p>
    <w:p>
      <w:r>
        <w:t>🧠 Clinical Rationale: The loop of Henle, especially the thick ascending limb's NaCl reabsorption, builds a progressively higher medullary interstitial osmolality — the gradient that powers water reabsorption in the collecting duct</w:t>
      </w:r>
    </w:p>
    <w:p>
      <w:r>
        <w:t>🩺 Nursing Action: This gradient is why the kidney can concentrate urine above plasma osmolality</w:t>
      </w:r>
    </w:p>
    <w:p>
      <w:r>
        <w:t>❌ Why Not Others: (a) It filters blood — not the best response for this situation; (b) It secretes ADH — not the best response for this situation; (d) It dilutes all urine — not the best response for this situation.</w:t>
      </w:r>
    </w:p>
    <w:p>
      <w:r>
        <w:t>⚡ 5-Second Recall: Countercurrent = gradient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