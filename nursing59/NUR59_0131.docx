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combination commonly causes constipation in adults?</w:t>
      </w:r>
    </w:p>
    <w:p>
      <w:r>
        <w:t>(a) Adequate fluid intake with regular activity</w:t>
      </w:r>
    </w:p>
    <w:p>
      <w:r>
        <w:t>(b) Low fibre, inadequate fluids, immobility and opioid use</w:t>
      </w:r>
    </w:p>
    <w:p>
      <w:r>
        <w:t>(c) High-fibre diets with vigorous daily exercise</w:t>
      </w:r>
    </w:p>
    <w:p>
      <w:r>
        <w:t>(d) Opioid-free pain regimens with mobility only</w:t>
      </w:r>
    </w:p>
    <w:p>
      <w:r>
        <w:t>Answer: b</w:t>
      </w:r>
    </w:p>
    <w:p>
      <w:r>
        <w:t>Solution: ✅ Correct Answer: b. Low fibre, inadequate fluids, immobility and opioid use.</w:t>
      </w:r>
    </w:p>
    <w:p>
      <w:r>
        <w:t>🧠 Clinical Rationale: Constipation follows low fibre, poor hydration, inactivity, opioids and ignoring the urge to defecate</w:t>
      </w:r>
    </w:p>
    <w:p>
      <w:r>
        <w:t>🔍 Key Clues: Fibre, fluids and activity prevent constipation</w:t>
      </w:r>
    </w:p>
    <w:p>
      <w:r>
        <w:t>🩺 Nursing Action: Opioids slow the bowel and cause constipation</w:t>
      </w:r>
    </w:p>
    <w:p>
      <w:r>
        <w:t>❌ Why Not Others: (a) Adequate fluid intake with regular activity — not the best response for this situation; (c) High-fibre diets with vigorous daily exercise — not the best response for this situation; (d) Opioid-free pain regimens with mobility only — not the best response for this situation.</w:t>
      </w:r>
    </w:p>
    <w:p>
      <w:r>
        <w:t>⚠️ Exam Trap: Treat the modifiable causes first</w:t>
      </w:r>
    </w:p>
    <w:p>
      <w:r>
        <w:t>⚡ 5-Second Recall: Low fibre plus opioids = constipation</w:t>
      </w:r>
    </w:p>
    <w:p>
      <w:r>
        <w:t>Question: Which instruction helps prevent constipation in an older adult?</w:t>
      </w:r>
    </w:p>
    <w:p>
      <w:r>
        <w:t>(a) Take a stimulant laxative every single day routinely</w:t>
      </w:r>
    </w:p>
    <w:p>
      <w:r>
        <w:t>(b) Drink less fluid to make the stool firmer</w:t>
      </w:r>
    </w:p>
    <w:p>
      <w:r>
        <w:t>(c) Ignore the urge to defecate until a convenient time</w:t>
      </w:r>
    </w:p>
    <w:p>
      <w:r>
        <w:t>(d) Increase dietary fibre gradually with adequate fluids and regular activity</w:t>
      </w:r>
    </w:p>
    <w:p>
      <w:r>
        <w:t>Answer: d</w:t>
      </w:r>
    </w:p>
    <w:p>
      <w:r>
        <w:t>Solution: ✅ Correct Answer: d. Increase dietary fibre gradually with adequate fluids and regular activity.</w:t>
      </w:r>
    </w:p>
    <w:p>
      <w:r>
        <w:t>🧠 Clinical Rationale: Gradual fibre increase with fluids and exercise produces soft regular stools without laxative dependence</w:t>
      </w:r>
    </w:p>
    <w:p>
      <w:r>
        <w:t>🔍 Key Clues: Fibre plus fluids = softer stools</w:t>
      </w:r>
    </w:p>
    <w:p>
      <w:r>
        <w:t>🩺 Nursing Action: Respond to the urge to defecate promptly</w:t>
      </w:r>
    </w:p>
    <w:p>
      <w:r>
        <w:t>❌ Why Not Others: (a) Take a stimulant laxative every single day routinely — not the best response for this situation; (b) Drink less fluid to make the stool firmer — not the best response for this situation; (c) Ignore the urge to defecate until a convenient time — not the best response for this situation.</w:t>
      </w:r>
    </w:p>
    <w:p>
      <w:r>
        <w:t>⚠️ Exam Trap: Daily laxative use causes dependence</w:t>
      </w:r>
    </w:p>
    <w:p>
      <w:r>
        <w:t>⚡ 5-Second Recall: Fibre, fluid and activity prevent constipation</w:t>
      </w:r>
    </w:p>
    <w:p>
      <w:r>
        <w:t>Question: Why does the nurse caution against daily stimulant laxative use?</w:t>
      </w:r>
    </w:p>
    <w:p>
      <w:r>
        <w:t>(a) Daily use simply keeps the colon perfectly healthy</w:t>
      </w:r>
    </w:p>
    <w:p>
      <w:r>
        <w:t>(b) Chronic use can cause dependence and a lazy bowel</w:t>
      </w:r>
    </w:p>
    <w:p>
      <w:r>
        <w:t>(c) Stimulant laxatives always cure constipation permanently</w:t>
      </w:r>
    </w:p>
    <w:p>
      <w:r>
        <w:t>(d) They are harmless and never affect bowel function</w:t>
      </w:r>
    </w:p>
    <w:p>
      <w:r>
        <w:t>Answer: b</w:t>
      </w:r>
    </w:p>
    <w:p>
      <w:r>
        <w:t>Solution: ✅ Correct Answer: b. Chronic use can cause dependence and a lazy bowel.</w:t>
      </w:r>
    </w:p>
    <w:p>
      <w:r>
        <w:t>🧠 Clinical Rationale: Daily stimulant laxatives habituate the bowel, so stopping them leaves severe constipation — fibre and lifestyle are the sustainable approach</w:t>
      </w:r>
    </w:p>
    <w:p>
      <w:r>
        <w:t>🔍 Key Clues: Laxatives can make the bowel dependent</w:t>
      </w:r>
    </w:p>
    <w:p>
      <w:r>
        <w:t>🩺 Nursing Action: Use laxatives for short-term relief only</w:t>
      </w:r>
    </w:p>
    <w:p>
      <w:r>
        <w:t>❌ Why Not Others: (a) Daily use simply keeps the colon perfectly healthy — not the best response for this situation; (c) Stimulant laxatives always cure constipation permanently — not the best response for this situation; (d) They are harmless and never affect bowel function — not the best response for this situation.</w:t>
      </w:r>
    </w:p>
    <w:p>
      <w:r>
        <w:t>⚠️ Exam Trap: Osmotic and bulk laxatives are gentler alternatives</w:t>
      </w:r>
    </w:p>
    <w:p>
      <w:r>
        <w:t>⚡ 5-Second Recall: Avoid daily stimulant laxatives</w:t>
      </w:r>
    </w:p>
    <w:p>
      <w:r>
        <w:t>Question: Untreated chronic constipation can lead to which complication?</w:t>
      </w:r>
    </w:p>
    <w:p>
      <w:r>
        <w:t>(a) Spontaneous cure of all bowel complaints</w:t>
      </w:r>
    </w:p>
    <w:p>
      <w:r>
        <w:t>(b) Complete loss of the sense of taste only</w:t>
      </w:r>
    </w:p>
    <w:p>
      <w:r>
        <w:t>(c) Permanent damage to the kidneys only</w:t>
      </w:r>
    </w:p>
    <w:p>
      <w:r>
        <w:t>(d) Fecal impaction with overflow diarrhoea and obstruction</w:t>
      </w:r>
    </w:p>
    <w:p>
      <w:r>
        <w:t>Answer: d</w:t>
      </w:r>
    </w:p>
    <w:p>
      <w:r>
        <w:t>Solution: ✅ Correct Answer: d. Fecal impaction with overflow diarrhoea and obstruction.</w:t>
      </w:r>
    </w:p>
    <w:p>
      <w:r>
        <w:t>🧠 Clinical Rationale: Prolonged stool retention hardens into an impaction that can obstruct and cause overflow leakage — serious complications of ignored constipation</w:t>
      </w:r>
    </w:p>
    <w:p>
      <w:r>
        <w:t>🔍 Key Clues: Impaction can follow chronic constipation</w:t>
      </w:r>
    </w:p>
    <w:p>
      <w:r>
        <w:t>🩺 Nursing Action: Manual disimpaction and enemas treat established impaction</w:t>
      </w:r>
    </w:p>
    <w:p>
      <w:r>
        <w:t>❌ Why Not Others: (a) Spontaneous cure of all bowel complaints — not the best response for this situation; (b) Complete loss of the sense of taste only — not the best response for this situation; (c) Permanent damage to the kidneys only — not the best response for this situation.</w:t>
      </w:r>
    </w:p>
    <w:p>
      <w:r>
        <w:t>⚠️ Exam Trap: Prevention beats treating the impaction</w:t>
      </w:r>
    </w:p>
    <w:p>
      <w:r>
        <w:t>⚡ 5-Second Recall: Constipation can cause impaction</w:t>
      </w:r>
    </w:p>
    <w:p>
      <w:r>
        <w:t>Question: A patient asks the nurse about constipation risk factors. Which response by the nurse is correct?</w:t>
      </w:r>
    </w:p>
    <w:p>
      <w:r>
        <w:t>(a) Opioid-free pain regimens with mobility only</w:t>
      </w:r>
    </w:p>
    <w:p>
      <w:r>
        <w:t>(b) Low fibre, inadequate fluids, immobility and opioid use</w:t>
      </w:r>
    </w:p>
    <w:p>
      <w:r>
        <w:t>(c) Adequate fluid intake with regular activity</w:t>
      </w:r>
    </w:p>
    <w:p>
      <w:r>
        <w:t>(d) High-fibre diets with vigorous daily exercise</w:t>
      </w:r>
    </w:p>
    <w:p>
      <w:r>
        <w:t>Answer: b</w:t>
      </w:r>
    </w:p>
    <w:p>
      <w:r>
        <w:t>Solution: ✅ Correct Answer: b. Low fibre, inadequate fluids, immobility and opioid use.</w:t>
      </w:r>
    </w:p>
    <w:p>
      <w:r>
        <w:t>🧠 Clinical Rationale: Constipation follows low fibre, poor hydration, inactivity, opioids and ignoring the urge to defecate</w:t>
      </w:r>
    </w:p>
    <w:p>
      <w:r>
        <w:t>🩺 Nursing Action: Opioids slow the bowel and cause constipation</w:t>
      </w:r>
    </w:p>
    <w:p>
      <w:r>
        <w:t>❌ Why Not Others: (a) Opioid-free pain regimens with mobility only — not the best response for this situation; (c) Adequate fluid intake with regular activity — not the best response for this situation; (d) High-fibre diets with vigorous daily exercise — not the best response for this situation.</w:t>
      </w:r>
    </w:p>
    <w:p>
      <w:r>
        <w:t>⚠️ Exam Trap: Treat the modifiable causes first</w:t>
      </w:r>
    </w:p>
    <w:p>
      <w:r>
        <w:t>⚡ 5-Second Recall: Low fibre plus opioids = constipation</w:t>
      </w:r>
    </w:p>
    <w:p>
      <w:r>
        <w:t>Question: The nurse is teaching a patient about constipation patient education. Which statement by the patient indicates correct understanding?</w:t>
      </w:r>
    </w:p>
    <w:p>
      <w:r>
        <w:t>(a) Ignore the urge to defecate until a convenient time</w:t>
      </w:r>
    </w:p>
    <w:p>
      <w:r>
        <w:t>(b) Drink less fluid to make the stool firmer</w:t>
      </w:r>
    </w:p>
    <w:p>
      <w:r>
        <w:t>(c) Increase dietary fibre gradually with adequate fluids and regular activity</w:t>
      </w:r>
    </w:p>
    <w:p>
      <w:r>
        <w:t>(d) Take a stimulant laxative every single day routinely</w:t>
      </w:r>
    </w:p>
    <w:p>
      <w:r>
        <w:t>Answer: c</w:t>
      </w:r>
    </w:p>
    <w:p>
      <w:r>
        <w:t>Solution: ✅ Correct Answer: c. Increase dietary fibre gradually with adequate fluids and regular activity.</w:t>
      </w:r>
    </w:p>
    <w:p>
      <w:r>
        <w:t>🧠 Clinical Rationale: Gradual fibre increase with fluids and exercise produces soft regular stools without laxative dependence</w:t>
      </w:r>
    </w:p>
    <w:p>
      <w:r>
        <w:t>🩺 Nursing Action: Respond to the urge to defecate promptly</w:t>
      </w:r>
    </w:p>
    <w:p>
      <w:r>
        <w:t>❌ Why Not Others: (a) Ignore the urge to defecate until a convenient time — not the best response for this situation; (b) Drink less fluid to make the stool firmer — not the best response for this situation; (d) Take a stimulant laxative every single day routinely — not the best response for this situation.</w:t>
      </w:r>
    </w:p>
    <w:p>
      <w:r>
        <w:t>⚠️ Exam Trap: Daily laxative use causes dependence</w:t>
      </w:r>
    </w:p>
    <w:p>
      <w:r>
        <w:t>⚡ 5-Second Recall: Fibre, fluid and activity prevent constipation</w:t>
      </w:r>
    </w:p>
    <w:p>
      <w:r>
        <w:t>Question: A patient asks the nurse about laxative misuse teaching. Which response by the nurse is correct?</w:t>
      </w:r>
    </w:p>
    <w:p>
      <w:r>
        <w:t>(a) Daily use simply keeps the colon perfectly healthy</w:t>
      </w:r>
    </w:p>
    <w:p>
      <w:r>
        <w:t>(b) They are harmless and never affect bowel function</w:t>
      </w:r>
    </w:p>
    <w:p>
      <w:r>
        <w:t>(c) Stimulant laxatives always cure constipation permanently</w:t>
      </w:r>
    </w:p>
    <w:p>
      <w:r>
        <w:t>(d) Chronic use can cause dependence and a lazy bowel</w:t>
      </w:r>
    </w:p>
    <w:p>
      <w:r>
        <w:t>Answer: d</w:t>
      </w:r>
    </w:p>
    <w:p>
      <w:r>
        <w:t>Solution: ✅ Correct Answer: d. Chronic use can cause dependence and a lazy bowel.</w:t>
      </w:r>
    </w:p>
    <w:p>
      <w:r>
        <w:t>🧠 Clinical Rationale: Daily stimulant laxatives habituate the bowel, so stopping them leaves severe constipation — fibre and lifestyle are the sustainable approach</w:t>
      </w:r>
    </w:p>
    <w:p>
      <w:r>
        <w:t>🩺 Nursing Action: Use laxatives for short-term relief only</w:t>
      </w:r>
    </w:p>
    <w:p>
      <w:r>
        <w:t>❌ Why Not Others: (a) Daily use simply keeps the colon perfectly healthy — not the best response for this situation; (b) They are harmless and never affect bowel function — not the best response for this situation; (c) Stimulant laxatives always cure constipation permanently — not the best response for this situation.</w:t>
      </w:r>
    </w:p>
    <w:p>
      <w:r>
        <w:t>⚠️ Exam Trap: Osmotic and bulk laxatives are gentler alternatives</w:t>
      </w:r>
    </w:p>
    <w:p>
      <w:r>
        <w:t>⚡ 5-Second Recall: Avoid daily stimulant laxatives</w:t>
      </w:r>
    </w:p>
    <w:p>
      <w:r>
        <w:t>Question: A patient asks the nurse about constipation complication risk. Which response by the nurse is correct?</w:t>
      </w:r>
    </w:p>
    <w:p>
      <w:r>
        <w:t>(a) Permanent damage to the kidneys only</w:t>
      </w:r>
    </w:p>
    <w:p>
      <w:r>
        <w:t>(b) Spontaneous cure of all bowel complaints</w:t>
      </w:r>
    </w:p>
    <w:p>
      <w:r>
        <w:t>(c) Fecal impaction with overflow diarrhoea and obstruction</w:t>
      </w:r>
    </w:p>
    <w:p>
      <w:r>
        <w:t>(d) Complete loss of the sense of taste only</w:t>
      </w:r>
    </w:p>
    <w:p>
      <w:r>
        <w:t>Answer: c</w:t>
      </w:r>
    </w:p>
    <w:p>
      <w:r>
        <w:t>Solution: ✅ Correct Answer: c. Fecal impaction with overflow diarrhoea and obstruction.</w:t>
      </w:r>
    </w:p>
    <w:p>
      <w:r>
        <w:t>🧠 Clinical Rationale: Prolonged stool retention hardens into an impaction that can obstruct and cause overflow leakage — serious complications of ignored constipation</w:t>
      </w:r>
    </w:p>
    <w:p>
      <w:r>
        <w:t>🩺 Nursing Action: Manual disimpaction and enemas treat established impaction</w:t>
      </w:r>
    </w:p>
    <w:p>
      <w:r>
        <w:t>❌ Why Not Others: (a) Permanent damage to the kidneys only — not the best response for this situation; (b) Spontaneous cure of all bowel complaints — not the best response for this situation; (d) Complete loss of the sense of taste only — not the best response for this situation.</w:t>
      </w:r>
    </w:p>
    <w:p>
      <w:r>
        <w:t>⚠️ Exam Trap: Prevention beats treating the impaction</w:t>
      </w:r>
    </w:p>
    <w:p>
      <w:r>
        <w:t>⚡ 5-Second Recall: Constipation can cause impaction</w:t>
      </w:r>
    </w:p>
    <w:p>
      <w:r>
        <w:t>Question: Which statement about constipation risk factors is correct?</w:t>
      </w:r>
    </w:p>
    <w:p>
      <w:r>
        <w:t>(a) High-fibre diets with vigorous daily exercise</w:t>
      </w:r>
    </w:p>
    <w:p>
      <w:r>
        <w:t>(b) Adequate fluid intake with regular activity</w:t>
      </w:r>
    </w:p>
    <w:p>
      <w:r>
        <w:t>(c) Opioid-free pain regimens with mobility only</w:t>
      </w:r>
    </w:p>
    <w:p>
      <w:r>
        <w:t>(d) Low fibre, inadequate fluids, immobility and opioid use</w:t>
      </w:r>
    </w:p>
    <w:p>
      <w:r>
        <w:t>Answer: d</w:t>
      </w:r>
    </w:p>
    <w:p>
      <w:r>
        <w:t>Solution: ✅ Correct Answer: d. Low fibre, inadequate fluids, immobility and opioid use.</w:t>
      </w:r>
    </w:p>
    <w:p>
      <w:r>
        <w:t>🧠 Clinical Rationale: Constipation follows low fibre, poor hydration, inactivity, opioids and ignoring the urge to defecate</w:t>
      </w:r>
    </w:p>
    <w:p>
      <w:r>
        <w:t>🩺 Nursing Action: Opioids slow the bowel and cause constipation</w:t>
      </w:r>
    </w:p>
    <w:p>
      <w:r>
        <w:t>❌ Why Not Others: (a) High-fibre diets with vigorous daily exercise — not the best response for this situation; (b) Adequate fluid intake with regular activity — not the best response for this situation; (c) Opioid-free pain regimens with mobility only — not the best response for this situation.</w:t>
      </w:r>
    </w:p>
    <w:p>
      <w:r>
        <w:t>⚡ 5-Second Recall: Low fibre plus opioids = constipation</w:t>
      </w:r>
    </w:p>
    <w:p>
      <w:r>
        <w:t>Question: A patient with constipation patient education is admitted to the unit. Which nursing action should the nurse perform FIRST?</w:t>
      </w:r>
    </w:p>
    <w:p>
      <w:r>
        <w:t>(a) Take a stimulant laxative every single day routinely</w:t>
      </w:r>
    </w:p>
    <w:p>
      <w:r>
        <w:t>(b) Drink less fluid to make the stool firmer</w:t>
      </w:r>
    </w:p>
    <w:p>
      <w:r>
        <w:t>(c) Increase dietary fibre gradually with adequate fluids and regular activity</w:t>
      </w:r>
    </w:p>
    <w:p>
      <w:r>
        <w:t>(d) Ignore the urge to defecate until a convenient time</w:t>
      </w:r>
    </w:p>
    <w:p>
      <w:r>
        <w:t>Answer: c</w:t>
      </w:r>
    </w:p>
    <w:p>
      <w:r>
        <w:t>Solution: ✅ Correct Answer: c. Increase dietary fibre gradually with adequate fluids and regular activity.</w:t>
      </w:r>
    </w:p>
    <w:p>
      <w:r>
        <w:t>🧠 Clinical Rationale: Gradual fibre increase with fluids and exercise produces soft regular stools without laxative dependence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Respond to the urge to defecate promptly</w:t>
      </w:r>
    </w:p>
    <w:p>
      <w:r>
        <w:t>❌ Why Not Others: (a) Take a stimulant laxative every single day routinely — not the best response for this situation; (b) Drink less fluid to make the stool firmer — not the best response for this situation; (d) Ignore the urge to defecate until a convenient time — not the best response for this situation.</w:t>
      </w:r>
    </w:p>
    <w:p>
      <w:r>
        <w:t>⚡ 5-Second Recall: Fibre, fluid and activity prevent constipation</w:t>
      </w:r>
    </w:p>
    <w:p>
      <w:r>
        <w:t>Question: Which statement about laxative misuse teaching is correct?</w:t>
      </w:r>
    </w:p>
    <w:p>
      <w:r>
        <w:t>(a) They are harmless and never affect bowel function</w:t>
      </w:r>
    </w:p>
    <w:p>
      <w:r>
        <w:t>(b) Daily use simply keeps the colon perfectly healthy</w:t>
      </w:r>
    </w:p>
    <w:p>
      <w:r>
        <w:t>(c) Chronic use can cause dependence and a lazy bowel</w:t>
      </w:r>
    </w:p>
    <w:p>
      <w:r>
        <w:t>(d) Stimulant laxatives always cure constipation permanently</w:t>
      </w:r>
    </w:p>
    <w:p>
      <w:r>
        <w:t>Answer: c</w:t>
      </w:r>
    </w:p>
    <w:p>
      <w:r>
        <w:t>Solution: ✅ Correct Answer: c. Chronic use can cause dependence and a lazy bowel.</w:t>
      </w:r>
    </w:p>
    <w:p>
      <w:r>
        <w:t>🧠 Clinical Rationale: Daily stimulant laxatives habituate the bowel, so stopping them leaves severe constipation — fibre and lifestyle are the sustainable approach</w:t>
      </w:r>
    </w:p>
    <w:p>
      <w:r>
        <w:t>🩺 Nursing Action: Use laxatives for short-term relief only</w:t>
      </w:r>
    </w:p>
    <w:p>
      <w:r>
        <w:t>❌ Why Not Others: (a) They are harmless and never affect bowel function — not the best response for this situation; (b) Daily use simply keeps the colon perfectly healthy — not the best response for this situation; (d) Stimulant laxatives always cure constipation permanently — not the best response for this situation.</w:t>
      </w:r>
    </w:p>
    <w:p>
      <w:r>
        <w:t>⚡ 5-Second Recall: Avoid daily stimulant laxatives</w:t>
      </w:r>
    </w:p>
    <w:p>
      <w:r>
        <w:t>Question: Which statement about constipation complication risk is correct?</w:t>
      </w:r>
    </w:p>
    <w:p>
      <w:r>
        <w:t>(a) Fecal impaction with overflow diarrhoea and obstruction</w:t>
      </w:r>
    </w:p>
    <w:p>
      <w:r>
        <w:t>(b) Permanent damage to the kidneys only</w:t>
      </w:r>
    </w:p>
    <w:p>
      <w:r>
        <w:t>(c) Complete loss of the sense of taste only</w:t>
      </w:r>
    </w:p>
    <w:p>
      <w:r>
        <w:t>(d) Spontaneous cure of all bowel complaints</w:t>
      </w:r>
    </w:p>
    <w:p>
      <w:r>
        <w:t>Answer: a</w:t>
      </w:r>
    </w:p>
    <w:p>
      <w:r>
        <w:t>Solution: ✅ Correct Answer: a. Fecal impaction with overflow diarrhoea and obstruction.</w:t>
      </w:r>
    </w:p>
    <w:p>
      <w:r>
        <w:t>🧠 Clinical Rationale: Prolonged stool retention hardens into an impaction that can obstruct and cause overflow leakage — serious complications of ignored constipation</w:t>
      </w:r>
    </w:p>
    <w:p>
      <w:r>
        <w:t>🩺 Nursing Action: Manual disimpaction and enemas treat established impaction</w:t>
      </w:r>
    </w:p>
    <w:p>
      <w:r>
        <w:t>❌ Why Not Others: (b) Permanent damage to the kidneys only — not the best response for this situation; (c) Complete loss of the sense of taste only — not the best response for this situation; (d) Spontaneous cure of all bowel complaints — not the best response for this situation.</w:t>
      </w:r>
    </w:p>
    <w:p>
      <w:r>
        <w:t>⚡ 5-Second Recall: Constipation can cause impaction</w:t>
      </w:r>
    </w:p>
    <w:p>
      <w:r>
        <w:t>Question: The nurse is caring for a patient with constipation risk factors. Which response is most appropriate?</w:t>
      </w:r>
    </w:p>
    <w:p>
      <w:r>
        <w:t>(a) Opioid-free pain regimens with mobility only</w:t>
      </w:r>
    </w:p>
    <w:p>
      <w:r>
        <w:t>(b) High-fibre diets with vigorous daily exercise</w:t>
      </w:r>
    </w:p>
    <w:p>
      <w:r>
        <w:t>(c) Adequate fluid intake with regular activity</w:t>
      </w:r>
    </w:p>
    <w:p>
      <w:r>
        <w:t>(d) Low fibre, inadequate fluids, immobility and opioid use</w:t>
      </w:r>
    </w:p>
    <w:p>
      <w:r>
        <w:t>Answer: d</w:t>
      </w:r>
    </w:p>
    <w:p>
      <w:r>
        <w:t>Solution: ✅ Correct Answer: d. Low fibre, inadequate fluids, immobility and opioid use.</w:t>
      </w:r>
    </w:p>
    <w:p>
      <w:r>
        <w:t>🧠 Clinical Rationale: Constipation follows low fibre, poor hydration, inactivity, opioids and ignoring the urge to defecate</w:t>
      </w:r>
    </w:p>
    <w:p>
      <w:r>
        <w:t>🩺 Nursing Action: Opioids slow the bowel and cause constipation</w:t>
      </w:r>
    </w:p>
    <w:p>
      <w:r>
        <w:t>❌ Why Not Others: (a) Opioid-free pain regimens with mobility only — not the best response for this situation; (b) High-fibre diets with vigorous daily exercise — not the best response for this situation; (c) Adequate fluid intake with regular activity — not the best response for this situation.</w:t>
      </w:r>
    </w:p>
    <w:p>
      <w:r>
        <w:t>⚡ 5-Second Recall: Low fibre plus opioids = constipation</w:t>
      </w:r>
    </w:p>
    <w:p>
      <w:r>
        <w:t>Question: Which assessment finding in a patient with constipation patient education is MOST concerning and requires immediate follow-up?</w:t>
      </w:r>
    </w:p>
    <w:p>
      <w:r>
        <w:t>(a) Take a stimulant laxative every single day routinely</w:t>
      </w:r>
    </w:p>
    <w:p>
      <w:r>
        <w:t>(b) Drink less fluid to make the stool firmer</w:t>
      </w:r>
    </w:p>
    <w:p>
      <w:r>
        <w:t>(c) Ignore the urge to defecate until a convenient time</w:t>
      </w:r>
    </w:p>
    <w:p>
      <w:r>
        <w:t>(d) Increase dietary fibre gradually with adequate fluids and regular activity</w:t>
      </w:r>
    </w:p>
    <w:p>
      <w:r>
        <w:t>Answer: d</w:t>
      </w:r>
    </w:p>
    <w:p>
      <w:r>
        <w:t>Solution: ✅ Correct Answer: d. Increase dietary fibre gradually with adequate fluids and regular activity.</w:t>
      </w:r>
    </w:p>
    <w:p>
      <w:r>
        <w:t>🧠 Clinical Rationale: Gradual fibre increase with fluids and exercise produces soft regular stools without laxative dependence</w:t>
      </w:r>
    </w:p>
    <w:p>
      <w:r>
        <w:t>🔍 Key Clues: Fibre plus fluids = softer stools</w:t>
      </w:r>
    </w:p>
    <w:p>
      <w:r>
        <w:t>🩺 Nursing Action: Respond to the urge to defecate promptly</w:t>
      </w:r>
    </w:p>
    <w:p>
      <w:r>
        <w:t>❌ Why Not Others: (a) Take a stimulant laxative every single day routinely — not the best response for this situation; (b) Drink less fluid to make the stool firmer — not the best response for this situation; (c) Ignore the urge to defecate until a convenient time — not the best response for this situation.</w:t>
      </w:r>
    </w:p>
    <w:p>
      <w:r>
        <w:t>⚡ 5-Second Recall: Fibre, fluid and activity prevent constipation</w:t>
      </w:r>
    </w:p>
    <w:p>
      <w:r>
        <w:t>Question: The nurse is caring for a patient with laxative misuse teaching. Which response is most appropriate?</w:t>
      </w:r>
    </w:p>
    <w:p>
      <w:r>
        <w:t>(a) Stimulant laxatives always cure constipation permanently</w:t>
      </w:r>
    </w:p>
    <w:p>
      <w:r>
        <w:t>(b) They are harmless and never affect bowel function</w:t>
      </w:r>
    </w:p>
    <w:p>
      <w:r>
        <w:t>(c) Chronic use can cause dependence and a lazy bowel</w:t>
      </w:r>
    </w:p>
    <w:p>
      <w:r>
        <w:t>(d) Daily use simply keeps the colon perfectly healthy</w:t>
      </w:r>
    </w:p>
    <w:p>
      <w:r>
        <w:t>Answer: c</w:t>
      </w:r>
    </w:p>
    <w:p>
      <w:r>
        <w:t>Solution: ✅ Correct Answer: c. Chronic use can cause dependence and a lazy bowel.</w:t>
      </w:r>
    </w:p>
    <w:p>
      <w:r>
        <w:t>🧠 Clinical Rationale: Daily stimulant laxatives habituate the bowel, so stopping them leaves severe constipation — fibre and lifestyle are the sustainable approach</w:t>
      </w:r>
    </w:p>
    <w:p>
      <w:r>
        <w:t>🩺 Nursing Action: Use laxatives for short-term relief only</w:t>
      </w:r>
    </w:p>
    <w:p>
      <w:r>
        <w:t>❌ Why Not Others: (a) Stimulant laxatives always cure constipation permanently — not the best response for this situation; (b) They are harmless and never affect bowel function — not the best response for this situation; (d) Daily use simply keeps the colon perfectly healthy — not the best response for this situation.</w:t>
      </w:r>
    </w:p>
    <w:p>
      <w:r>
        <w:t>⚡ 5-Second Recall: Avoid daily stimulant laxatives</w:t>
      </w:r>
    </w:p>
    <w:p>
      <w:r>
        <w:t>Question: Which assessment finding in a patient with constipation complication risk is MOST concerning and requires immediate follow-up?</w:t>
      </w:r>
    </w:p>
    <w:p>
      <w:r>
        <w:t>(a) Permanent damage to the kidneys only</w:t>
      </w:r>
    </w:p>
    <w:p>
      <w:r>
        <w:t>(b) Spontaneous cure of all bowel complaints</w:t>
      </w:r>
    </w:p>
    <w:p>
      <w:r>
        <w:t>(c) Complete loss of the sense of taste only</w:t>
      </w:r>
    </w:p>
    <w:p>
      <w:r>
        <w:t>(d) Fecal impaction with overflow diarrhoea and obstruction</w:t>
      </w:r>
    </w:p>
    <w:p>
      <w:r>
        <w:t>Answer: d</w:t>
      </w:r>
    </w:p>
    <w:p>
      <w:r>
        <w:t>Solution: ✅ Correct Answer: d. Fecal impaction with overflow diarrhoea and obstruction.</w:t>
      </w:r>
    </w:p>
    <w:p>
      <w:r>
        <w:t>🧠 Clinical Rationale: Prolonged stool retention hardens into an impaction that can obstruct and cause overflow leakage — serious complications of ignored constipation</w:t>
      </w:r>
    </w:p>
    <w:p>
      <w:r>
        <w:t>🔍 Key Clues: Impaction can follow chronic constipation</w:t>
      </w:r>
    </w:p>
    <w:p>
      <w:r>
        <w:t>🩺 Nursing Action: Manual disimpaction and enemas treat established impaction</w:t>
      </w:r>
    </w:p>
    <w:p>
      <w:r>
        <w:t>❌ Why Not Others: (a) Permanent damage to the kidneys only — not the best response for this situation; (b) Spontaneous cure of all bowel complaints — not the best response for this situation; (c) Complete loss of the sense of taste only — not the best response for this situation.</w:t>
      </w:r>
    </w:p>
    <w:p>
      <w:r>
        <w:t>⚡ 5-Second Recall: Constipation can cause impaction</w:t>
      </w:r>
    </w:p>
    <w:p>
      <w:r>
        <w:t>Question: The nurse demonstrates correct understanding of constipation risk factors by identifying which response as appropriate?</w:t>
      </w:r>
    </w:p>
    <w:p>
      <w:r>
        <w:t>(a) High-fibre diets with vigorous daily exercise</w:t>
      </w:r>
    </w:p>
    <w:p>
      <w:r>
        <w:t>(b) Adequate fluid intake with regular activity</w:t>
      </w:r>
    </w:p>
    <w:p>
      <w:r>
        <w:t>(c) Low fibre, inadequate fluids, immobility and opioid use</w:t>
      </w:r>
    </w:p>
    <w:p>
      <w:r>
        <w:t>(d) Opioid-free pain regimens with mobility only</w:t>
      </w:r>
    </w:p>
    <w:p>
      <w:r>
        <w:t>Answer: c</w:t>
      </w:r>
    </w:p>
    <w:p>
      <w:r>
        <w:t>Solution: ✅ Correct Answer: c. Low fibre, inadequate fluids, immobility and opioid use.</w:t>
      </w:r>
    </w:p>
    <w:p>
      <w:r>
        <w:t>🧠 Clinical Rationale: Constipation follows low fibre, poor hydration, inactivity, opioids and ignoring the urge to defecate</w:t>
      </w:r>
    </w:p>
    <w:p>
      <w:r>
        <w:t>🩺 Nursing Action: Opioids slow the bowel and cause constipation</w:t>
      </w:r>
    </w:p>
    <w:p>
      <w:r>
        <w:t>❌ Why Not Others: (a) High-fibre diets with vigorous daily exercise — not the best response for this situation; (b) Adequate fluid intake with regular activity — not the best response for this situation; (d) Opioid-free pain regimens with mobility only — not the best response for this situation.</w:t>
      </w:r>
    </w:p>
    <w:p>
      <w:r>
        <w:t>⚡ 5-Second Recall: Low fibre plus opioids = constipation</w:t>
      </w:r>
    </w:p>
    <w:p>
      <w:r>
        <w:t>Question: The nurse demonstrates correct understanding of constipation patient education by identifying which response as appropriate?</w:t>
      </w:r>
    </w:p>
    <w:p>
      <w:r>
        <w:t>(a) Increase dietary fibre gradually with adequate fluids and regular activity</w:t>
      </w:r>
    </w:p>
    <w:p>
      <w:r>
        <w:t>(b) Ignore the urge to defecate until a convenient time</w:t>
      </w:r>
    </w:p>
    <w:p>
      <w:r>
        <w:t>(c) Take a stimulant laxative every single day routinely</w:t>
      </w:r>
    </w:p>
    <w:p>
      <w:r>
        <w:t>(d) Drink less fluid to make the stool firmer</w:t>
      </w:r>
    </w:p>
    <w:p>
      <w:r>
        <w:t>Answer: a</w:t>
      </w:r>
    </w:p>
    <w:p>
      <w:r>
        <w:t>Solution: ✅ Correct Answer: a. Increase dietary fibre gradually with adequate fluids and regular activity.</w:t>
      </w:r>
    </w:p>
    <w:p>
      <w:r>
        <w:t>🧠 Clinical Rationale: Gradual fibre increase with fluids and exercise produces soft regular stools without laxative dependence</w:t>
      </w:r>
    </w:p>
    <w:p>
      <w:r>
        <w:t>🩺 Nursing Action: Respond to the urge to defecate promptly</w:t>
      </w:r>
    </w:p>
    <w:p>
      <w:r>
        <w:t>❌ Why Not Others: (b) Ignore the urge to defecate until a convenient time — not the best response for this situation; (c) Take a stimulant laxative every single day routinely — not the best response for this situation; (d) Drink less fluid to make the stool firmer — not the best response for this situation.</w:t>
      </w:r>
    </w:p>
    <w:p>
      <w:r>
        <w:t>⚡ 5-Second Recall: Fibre, fluid and activity prevent constipation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