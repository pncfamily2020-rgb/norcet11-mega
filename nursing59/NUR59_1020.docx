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Fluid restriction in advanced CKD/dialysis is needed because?</w:t>
      </w:r>
    </w:p>
    <w:p>
      <w:r>
        <w:t>(a) Fluids are always unlimited</w:t>
      </w:r>
    </w:p>
    <w:p>
      <w:r>
        <w:t>(b) The failing kidneys cannot excrete excess fluid — restriction prevents overload, oedema and breathlessness</w:t>
      </w:r>
    </w:p>
    <w:p>
      <w:r>
        <w:t>(c) Only sodium matters, never fluid volume</w:t>
      </w:r>
    </w:p>
    <w:p>
      <w:r>
        <w:t>(d) Fluid restriction raises blood pressure; more fluid is better</w:t>
      </w:r>
    </w:p>
    <w:p>
      <w:r>
        <w:t>Answer: b</w:t>
      </w:r>
    </w:p>
    <w:p>
      <w:r>
        <w:t>Solution: ✅ Correct Answer: b.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🔍 Key Clues: CKD/dialysis = fluid restriction when output falls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(a) Fluids are always unlimited — not the best response for this situation; (c) Only sodium matters, never fluid volume — not the best response for this situation; (d) Fluid restriction raises blood pressure; more fluid is better — not the best response for this situation.</w:t>
      </w:r>
    </w:p>
    <w:p>
      <w:r>
        <w:t>⚠️ Exam Trap: Fluid overload harms the lungs and heart — restriction matches intake to the kidneys' capacity</w:t>
      </w:r>
    </w:p>
    <w:p>
      <w:r>
        <w:t>🌟 PNC Exam Pearl: Daily weight is the objective check of fluid compliance — gains signal excess intake</w:t>
      </w:r>
    </w:p>
    <w:p>
      <w:r>
        <w:t>⚡ 5-Second Recall: Fluid budget = output + 500 ml typically</w:t>
      </w:r>
    </w:p>
    <w:p>
      <w:r>
        <w:t>Question: The BEST daily monitor of fluid status in a fluid-restricted dialysis patient is?</w:t>
      </w:r>
    </w:p>
    <w:p>
      <w:r>
        <w:t>(a) Counting only visible water glasses</w:t>
      </w:r>
    </w:p>
    <w:p>
      <w:r>
        <w:t>(b) Weighing at the same time daily on the same scale</w:t>
      </w:r>
    </w:p>
    <w:p>
      <w:r>
        <w:t>(c) Checking only at dialysis sessions</w:t>
      </w:r>
    </w:p>
    <w:p>
      <w:r>
        <w:t>(d) Estimating by thirst</w:t>
      </w:r>
    </w:p>
    <w:p>
      <w:r>
        <w:t>Answer: b</w:t>
      </w:r>
    </w:p>
    <w:p>
      <w:r>
        <w:t>Solution: ✅ Correct Answer: b.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🔍 Key Clues: Daily weight = fluid compliance monitor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(a) Counting only visible water glasses — not the best response for this situation; (c) Checking only at dialysis sessions — not the best response for this situation; (d) Estimating by thirst — not the best response for this situation.</w:t>
      </w:r>
    </w:p>
    <w:p>
      <w:r>
        <w:t>⚠️ Exam Trap: Thirst and occasional checks miss the trend — the daily weight captures fluid accumulation</w:t>
      </w:r>
    </w:p>
    <w:p>
      <w:r>
        <w:t>🌟 PNC Exam Pearl: Weight gain between dialysis sessions should generally stay below about 3–4% of dry weight</w:t>
      </w:r>
    </w:p>
    <w:p>
      <w:r>
        <w:t>⚡ 5-Second Recall: Daily weight trend = truth</w:t>
      </w:r>
    </w:p>
    <w:p>
      <w:r>
        <w:t>Question: A dialysis patient gains 4 kg between sessions and reports breathlessness. What is the nurse's priority action?</w:t>
      </w:r>
    </w:p>
    <w:p>
      <w:r>
        <w:t>(a) Advise drinking more to flush</w:t>
      </w:r>
    </w:p>
    <w:p>
      <w:r>
        <w:t>(b) Wait until symptoms worsen</w:t>
      </w:r>
    </w:p>
    <w:p>
      <w:r>
        <w:t>(c) Assess for fluid overload, review the fluid/salt plan and report to the provider for session management</w:t>
      </w:r>
    </w:p>
    <w:p>
      <w:r>
        <w:t>(d) Reassure that some gain is normal</w:t>
      </w:r>
    </w:p>
    <w:p>
      <w:r>
        <w:t>Answer: c</w:t>
      </w:r>
    </w:p>
    <w:p>
      <w:r>
        <w:t>Solution: ✅ Correct Answer: c. Assess for fluid overload, review the fluid/salt plan and report to the provider for session management.</w:t>
      </w:r>
    </w:p>
    <w:p>
      <w:r>
        <w:t>🧠 Clinical Rationale: A large inter-dialysis weight gain with breathlessness signals overload — assessment, plan review and provider notification are required</w:t>
      </w:r>
    </w:p>
    <w:p>
      <w:r>
        <w:t>🔍 Key Clues: Large gain + breathlessness = act now</w:t>
      </w:r>
    </w:p>
    <w:p>
      <w:r>
        <w:t>🩺 Nursing Action: Assess lung sounds and oedema, reinforce the fluid/salt budget, involve the dialysis team and review sodium intake (salt drives thirst and retention)</w:t>
      </w:r>
    </w:p>
    <w:p>
      <w:r>
        <w:t>❌ Why Not Others: (a) Advise drinking more to flush — not the best response for this situation; (b) Wait until symptoms worsen — not the best response for this situation; (d) Reassure that some gain is normal — not the best response for this situation.</w:t>
      </w:r>
    </w:p>
    <w:p>
      <w:r>
        <w:t>⚠️ Exam Trap: Dismissing the gain risks pulmonary oedema — the trend plus symptoms demands action</w:t>
      </w:r>
    </w:p>
    <w:p>
      <w:r>
        <w:t>🌟 PNC Exam Pearl: Sodium restriction is the best lever for fluid control — less salt means less thirst and less retention</w:t>
      </w:r>
    </w:p>
    <w:p>
      <w:r>
        <w:t>⚡ 5-Second Recall: Inter-dialysis gain = fluid + salt review</w:t>
      </w:r>
    </w:p>
    <w:p>
      <w:r>
        <w:t>Question: A patient asks the nurse about fluid restriction and daily-weight link. Which response by the nurse is correct?</w:t>
      </w:r>
    </w:p>
    <w:p>
      <w:r>
        <w:t>(a) Fluid restriction raises blood pressure; more fluid is better</w:t>
      </w:r>
    </w:p>
    <w:p>
      <w:r>
        <w:t>(b) Only sodium matters, never fluid volume</w:t>
      </w:r>
    </w:p>
    <w:p>
      <w:r>
        <w:t>(c) The failing kidneys cannot excrete excess fluid — restriction prevents overload, oedema and breathlessness</w:t>
      </w:r>
    </w:p>
    <w:p>
      <w:r>
        <w:t>(d) Fluids are always unlimited</w:t>
      </w:r>
    </w:p>
    <w:p>
      <w:r>
        <w:t>Answer: c</w:t>
      </w:r>
    </w:p>
    <w:p>
      <w:r>
        <w:t>Solution: ✅ Correct Answer: c.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(a) Fluid restriction raises blood pressure; more fluid is better — not the best response for this situation; (b) Only sodium matters, never fluid volume — not the best response for this situation; (d) Fluids are always unlimited — not the best response for this situation.</w:t>
      </w:r>
    </w:p>
    <w:p>
      <w:r>
        <w:t>⚠️ Exam Trap: Fluid overload harms the lungs and heart — restriction matches intake to the kidneys' capacity</w:t>
      </w:r>
    </w:p>
    <w:p>
      <w:r>
        <w:t>⚡ 5-Second Recall: Fluid budget = output + 500 ml typically</w:t>
      </w:r>
    </w:p>
    <w:p>
      <w:r>
        <w:t>Question: A patient asks the nurse about fluid restriction and daily-weight link. Which response by the nurse is correct?</w:t>
      </w:r>
    </w:p>
    <w:p>
      <w:r>
        <w:t>(a) Weighing at the same time daily on the same scale</w:t>
      </w:r>
    </w:p>
    <w:p>
      <w:r>
        <w:t>(b) Estimating by thirst</w:t>
      </w:r>
    </w:p>
    <w:p>
      <w:r>
        <w:t>(c) Checking only at dialysis sessions</w:t>
      </w:r>
    </w:p>
    <w:p>
      <w:r>
        <w:t>(d) Counting only visible water glasses</w:t>
      </w:r>
    </w:p>
    <w:p>
      <w:r>
        <w:t>Answer: a</w:t>
      </w:r>
    </w:p>
    <w:p>
      <w:r>
        <w:t>Solution: ✅ Correct Answer: a.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(b) Estimating by thirst — not the best response for this situation; (c) Checking only at dialysis sessions — not the best response for this situation; (d) Counting only visible water glasses — not the best response for this situation.</w:t>
      </w:r>
    </w:p>
    <w:p>
      <w:r>
        <w:t>⚠️ Exam Trap: Thirst and occasional checks miss the trend — the daily weight captures fluid accumulation</w:t>
      </w:r>
    </w:p>
    <w:p>
      <w:r>
        <w:t>⚡ 5-Second Recall: Daily weight trend = truth</w:t>
      </w:r>
    </w:p>
    <w:p>
      <w:r>
        <w:t>Question: The nurse is teaching a patient about fluid restriction and daily-weight link. Which statement by the patient indicates correct understanding?</w:t>
      </w:r>
    </w:p>
    <w:p>
      <w:r>
        <w:t>(a) Advise drinking more to flush</w:t>
      </w:r>
    </w:p>
    <w:p>
      <w:r>
        <w:t>(b) Reassure that some gain is normal</w:t>
      </w:r>
    </w:p>
    <w:p>
      <w:r>
        <w:t>(c) Wait until symptoms worsen</w:t>
      </w:r>
    </w:p>
    <w:p>
      <w:r>
        <w:t>(d) Assess for fluid overload, review the fluid/salt plan and report to the provider for session management</w:t>
      </w:r>
    </w:p>
    <w:p>
      <w:r>
        <w:t>Answer: d</w:t>
      </w:r>
    </w:p>
    <w:p>
      <w:r>
        <w:t>Solution: ✅ Correct Answer: d. Assess for fluid overload, review the fluid/salt plan and report to the provider for session management.</w:t>
      </w:r>
    </w:p>
    <w:p>
      <w:r>
        <w:t>🧠 Clinical Rationale: A large inter-dialysis weight gain with breathlessness signals overload — assessment, plan review and provider notification are required</w:t>
      </w:r>
    </w:p>
    <w:p>
      <w:r>
        <w:t>🩺 Nursing Action: Assess lung sounds and oedema, reinforce the fluid/salt budget, involve the dialysis team and review sodium intake (salt drives thirst and retention)</w:t>
      </w:r>
    </w:p>
    <w:p>
      <w:r>
        <w:t>❌ Why Not Others: (a) Advise drinking more to flush — not the best response for this situation; (b) Reassure that some gain is normal — not the best response for this situation; (c) Wait until symptoms worsen — not the best response for this situation.</w:t>
      </w:r>
    </w:p>
    <w:p>
      <w:r>
        <w:t>⚠️ Exam Trap: Dismissing the gain risks pulmonary oedema — the trend plus symptoms demands action</w:t>
      </w:r>
    </w:p>
    <w:p>
      <w:r>
        <w:t>🌟 PNC Exam Pearl: Sodium restriction is the best lever for fluid control — less salt means less thirst and less retention</w:t>
      </w:r>
    </w:p>
    <w:p>
      <w:r>
        <w:t>⚡ 5-Second Recall: Inter-dialysis gain = fluid + salt review</w:t>
      </w:r>
    </w:p>
    <w:p>
      <w:r>
        <w:t>Question: Which statement about fluid restriction and daily-weight link is correct?</w:t>
      </w:r>
    </w:p>
    <w:p>
      <w:r>
        <w:t>(a) Only sodium matters, never fluid volume</w:t>
      </w:r>
    </w:p>
    <w:p>
      <w:r>
        <w:t>(b) Fluid restriction raises blood pressure; more fluid is better</w:t>
      </w:r>
    </w:p>
    <w:p>
      <w:r>
        <w:t>(c) Fluids are always unlimited</w:t>
      </w:r>
    </w:p>
    <w:p>
      <w:r>
        <w:t>(d) The failing kidneys cannot excrete excess fluid — restriction prevents overload, oedema and breathlessness</w:t>
      </w:r>
    </w:p>
    <w:p>
      <w:r>
        <w:t>Answer: d</w:t>
      </w:r>
    </w:p>
    <w:p>
      <w:r>
        <w:t>Solution: ✅ Correct Answer: d.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(a) Only sodium matters, never fluid volume — not the best response for this situation; (b) Fluid restriction raises blood pressure; more fluid is better — not the best response for this situation; (c) Fluids are always unlimited — not the best response for this situation.</w:t>
      </w:r>
    </w:p>
    <w:p>
      <w:r>
        <w:t>⚡ 5-Second Recall: Fluid budget = output + 500 ml typically</w:t>
      </w:r>
    </w:p>
    <w:p>
      <w:r>
        <w:t>Question: Which statement about fluid restriction and daily-weight link is correct?</w:t>
      </w:r>
    </w:p>
    <w:p>
      <w:r>
        <w:t>(a) Estimating by thirst</w:t>
      </w:r>
    </w:p>
    <w:p>
      <w:r>
        <w:t>(b) Weighing at the same time daily on the same scale</w:t>
      </w:r>
    </w:p>
    <w:p>
      <w:r>
        <w:t>(c) Checking only at dialysis sessions</w:t>
      </w:r>
    </w:p>
    <w:p>
      <w:r>
        <w:t>(d) Counting only visible water glasses</w:t>
      </w:r>
    </w:p>
    <w:p>
      <w:r>
        <w:t>Answer: b</w:t>
      </w:r>
    </w:p>
    <w:p>
      <w:r>
        <w:t>Solution: ✅ Correct Answer: b.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(a) Estimating by thirst — not the best response for this situation; (c) Checking only at dialysis sessions — not the best response for this situation; (d) Counting only visible water glasses — not the best response for this situation.</w:t>
      </w:r>
    </w:p>
    <w:p>
      <w:r>
        <w:t>⚡ 5-Second Recall: Daily weight trend = truth</w:t>
      </w:r>
    </w:p>
    <w:p>
      <w:r>
        <w:t>Question: A patient needing care for fluid restriction and daily-weight link is admitted to the unit. Which nursing action should the nurse perform FIRST?</w:t>
      </w:r>
    </w:p>
    <w:p>
      <w:r>
        <w:t>(a) Advise drinking more to flush</w:t>
      </w:r>
    </w:p>
    <w:p>
      <w:r>
        <w:t>(b) Wait until symptoms worsen</w:t>
      </w:r>
    </w:p>
    <w:p>
      <w:r>
        <w:t>(c) Assess for fluid overload, review the fluid/salt plan and report to the provider for session management</w:t>
      </w:r>
    </w:p>
    <w:p>
      <w:r>
        <w:t>(d) Reassure that some gain is normal</w:t>
      </w:r>
    </w:p>
    <w:p>
      <w:r>
        <w:t>Answer: c</w:t>
      </w:r>
    </w:p>
    <w:p>
      <w:r>
        <w:t>Solution: ✅ Correct Answer: c. Assess for fluid overload, review the fluid/salt plan and report to the provider for session management.</w:t>
      </w:r>
    </w:p>
    <w:p>
      <w:r>
        <w:t>🧠 Clinical Rationale: A large inter-dialysis weight gain with breathlessness signals overload — assessment, plan review and provider notification are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lung sounds and oedema, reinforce the fluid/salt budget, involve the dialysis team and review sodium intake (salt drives thirst and retention)</w:t>
      </w:r>
    </w:p>
    <w:p>
      <w:r>
        <w:t>❌ Why Not Others: (a) Advise drinking more to flush — not the best response for this situation; (b) Wait until symptoms worsen — not the best response for this situation; (d) Reassure that some gain is normal — not the best response for this situation.</w:t>
      </w:r>
    </w:p>
    <w:p>
      <w:r>
        <w:t>⚡ 5-Second Recall: Inter-dialysis gain = fluid + salt review</w:t>
      </w:r>
    </w:p>
    <w:p>
      <w:r>
        <w:t>Question: The nurse is caring for a patient with fluid restriction and daily-weight link. Which response is most appropriate?</w:t>
      </w:r>
    </w:p>
    <w:p>
      <w:r>
        <w:t>(a) Only sodium matters, never fluid volume</w:t>
      </w:r>
    </w:p>
    <w:p>
      <w:r>
        <w:t>(b) The failing kidneys cannot excrete excess fluid — restriction prevents overload, oedema and breathlessness</w:t>
      </w:r>
    </w:p>
    <w:p>
      <w:r>
        <w:t>(c) Fluid restriction raises blood pressure; more fluid is better</w:t>
      </w:r>
    </w:p>
    <w:p>
      <w:r>
        <w:t>(d) Fluids are always unlimited</w:t>
      </w:r>
    </w:p>
    <w:p>
      <w:r>
        <w:t>Answer: b</w:t>
      </w:r>
    </w:p>
    <w:p>
      <w:r>
        <w:t>Solution: ✅ Correct Answer: b.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(a) Only sodium matters, never fluid volume — not the best response for this situation; (c) Fluid restriction raises blood pressure; more fluid is better — not the best response for this situation; (d) Fluids are always unlimited — not the best response for this situation.</w:t>
      </w:r>
    </w:p>
    <w:p>
      <w:r>
        <w:t>⚡ 5-Second Recall: Fluid budget = output + 500 ml typically</w:t>
      </w:r>
    </w:p>
    <w:p>
      <w:r>
        <w:t>Question: The nurse is caring for a patient with fluid restriction and daily-weight link. Which response is most appropriate?</w:t>
      </w:r>
    </w:p>
    <w:p>
      <w:r>
        <w:t>(a) Checking only at dialysis sessions</w:t>
      </w:r>
    </w:p>
    <w:p>
      <w:r>
        <w:t>(b) Weighing at the same time daily on the same scale</w:t>
      </w:r>
    </w:p>
    <w:p>
      <w:r>
        <w:t>(c) Estimating by thirst</w:t>
      </w:r>
    </w:p>
    <w:p>
      <w:r>
        <w:t>(d) Counting only visible water glasses</w:t>
      </w:r>
    </w:p>
    <w:p>
      <w:r>
        <w:t>Answer: b</w:t>
      </w:r>
    </w:p>
    <w:p>
      <w:r>
        <w:t>Solution: ✅ Correct Answer: b.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(a) Checking only at dialysis sessions — not the best response for this situation; (c) Estimating by thirst — not the best response for this situation; (d) Counting only visible water glasses — not the best response for this situation.</w:t>
      </w:r>
    </w:p>
    <w:p>
      <w:r>
        <w:t>⚡ 5-Second Recall: Daily weight trend = truth</w:t>
      </w:r>
    </w:p>
    <w:p>
      <w:r>
        <w:t>Question: Which assessment finding in a patient with fluid restriction and daily-weight link is MOST concerning and requires immediate follow-up?</w:t>
      </w:r>
    </w:p>
    <w:p>
      <w:r>
        <w:t>(a) Wait until symptoms worsen</w:t>
      </w:r>
    </w:p>
    <w:p>
      <w:r>
        <w:t>(b) Advise drinking more to flush</w:t>
      </w:r>
    </w:p>
    <w:p>
      <w:r>
        <w:t>(c) Assess for fluid overload, review the fluid/salt plan and report to the provider for session management</w:t>
      </w:r>
    </w:p>
    <w:p>
      <w:r>
        <w:t>(d) Reassure that some gain is normal</w:t>
      </w:r>
    </w:p>
    <w:p>
      <w:r>
        <w:t>Answer: c</w:t>
      </w:r>
    </w:p>
    <w:p>
      <w:r>
        <w:t>Solution: ✅ Correct Answer: c. Assess for fluid overload, review the fluid/salt plan and report to the provider for session management.</w:t>
      </w:r>
    </w:p>
    <w:p>
      <w:r>
        <w:t>🧠 Clinical Rationale: A large inter-dialysis weight gain with breathlessness signals overload — assessment, plan review and provider notification are required</w:t>
      </w:r>
    </w:p>
    <w:p>
      <w:r>
        <w:t>🔍 Key Clues: Large gain + breathlessness = act now</w:t>
      </w:r>
    </w:p>
    <w:p>
      <w:r>
        <w:t>🩺 Nursing Action: Assess lung sounds and oedema, reinforce the fluid/salt budget, involve the dialysis team and review sodium intake (salt drives thirst and retention)</w:t>
      </w:r>
    </w:p>
    <w:p>
      <w:r>
        <w:t>❌ Why Not Others: (a) Wait until symptoms worsen — not the best response for this situation; (b) Advise drinking more to flush — not the best response for this situation; (d) Reassure that some gain is normal — not the best response for this situation.</w:t>
      </w:r>
    </w:p>
    <w:p>
      <w:r>
        <w:t>⚡ 5-Second Recall: Inter-dialysis gain = fluid + salt review</w:t>
      </w:r>
    </w:p>
    <w:p>
      <w:r>
        <w:t>Question: The nurse demonstrates correct understanding of fluid restriction and daily-weight link by identifying which response as appropriate?</w:t>
      </w:r>
    </w:p>
    <w:p>
      <w:r>
        <w:t>(a) Only sodium matters, never fluid volume</w:t>
      </w:r>
    </w:p>
    <w:p>
      <w:r>
        <w:t>(b) The failing kidneys cannot excrete excess fluid — restriction prevents overload, oedema and breathlessness</w:t>
      </w:r>
    </w:p>
    <w:p>
      <w:r>
        <w:t>(c) Fluids are always unlimited</w:t>
      </w:r>
    </w:p>
    <w:p>
      <w:r>
        <w:t>(d) Fluid restriction raises blood pressure; more fluid is better</w:t>
      </w:r>
    </w:p>
    <w:p>
      <w:r>
        <w:t>Answer: b</w:t>
      </w:r>
    </w:p>
    <w:p>
      <w:r>
        <w:t>Solution: ✅ Correct Answer: b.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(a) Only sodium matters, never fluid volume — not the best response for this situation; (c) Fluids are always unlimited — not the best response for this situation; (d) Fluid restriction raises blood pressure; more fluid is better — not the best response for this situation.</w:t>
      </w:r>
    </w:p>
    <w:p>
      <w:r>
        <w:t>⚡ 5-Second Recall: Fluid budget = output + 500 ml typically</w:t>
      </w:r>
    </w:p>
    <w:p>
      <w:r>
        <w:t>Question: Why do dialysis patients need MORE protein than healthy adults?</w:t>
      </w:r>
    </w:p>
    <w:p>
      <w:r>
        <w:t>(a) Dialysis removes protein needs</w:t>
      </w:r>
    </w:p>
    <w:p>
      <w:r>
        <w:t>(b) Dialysis removes amino acids and dialysis patients are catabolic — needs rise to ~1.2–1.5 g/kg</w:t>
      </w:r>
    </w:p>
    <w:p>
      <w:r>
        <w:t>(c) Protein needs fall below a child's needs</w:t>
      </w:r>
    </w:p>
    <w:p>
      <w:r>
        <w:t>(d) Dialysis patients need zero protein</w:t>
      </w:r>
    </w:p>
    <w:p>
      <w:r>
        <w:t>Answer: b</w:t>
      </w:r>
    </w:p>
    <w:p>
      <w:r>
        <w:t>Solution: ✅ Correct Answer: b.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🔍 Key Clues: Dialysis = protein up (1.2–1.5 g/kg)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(a) Dialysis removes protein needs — not the best response for this situation; (c) Protein needs fall below a child's needs — not the best response for this situation; (d) Dialysis patients need zero protein — not the best response for this situation.</w:t>
      </w:r>
    </w:p>
    <w:p>
      <w:r>
        <w:t>⚠️ Exam Trap: The pre-dialysis restriction is reversed on dialysis — the increased loss demands increased intake</w:t>
      </w:r>
    </w:p>
    <w:p>
      <w:r>
        <w:t>🌟 PNC Exam Pearl: Low albumin in dialysis patients predicts worse outcomes — protein adequacy is monitored closely</w:t>
      </w:r>
    </w:p>
    <w:p>
      <w:r>
        <w:t>⚡ 5-Second Recall: Dialysis = higher protein target</w:t>
      </w:r>
    </w:p>
    <w:p>
      <w:r>
        <w:t>Question: Which nutrient needs special attention in dialysis patients?</w:t>
      </w:r>
    </w:p>
    <w:p>
      <w:r>
        <w:t>(a) Only sugar</w:t>
      </w:r>
    </w:p>
    <w:p>
      <w:r>
        <w:t>(b) Only fat in any amount</w:t>
      </w:r>
    </w:p>
    <w:p>
      <w:r>
        <w:t>(c) Protein, potassium, phosphorus, sodium and fluid balance together</w:t>
      </w:r>
    </w:p>
    <w:p>
      <w:r>
        <w:t>(d) Only vitamins in unlimited doses</w:t>
      </w:r>
    </w:p>
    <w:p>
      <w:r>
        <w:t>Answer: c</w:t>
      </w:r>
    </w:p>
    <w:p>
      <w:r>
        <w:t>Solution: ✅ Correct Answer: c. Protein, potassium, phosphorus, sodium and fluid balance together.</w:t>
      </w:r>
    </w:p>
    <w:p>
      <w:r>
        <w:t>🧠 Clinical Rationale: Dialysis care balances protein adequacy with potassium, phosphorus, sodium and fluid limits — a specialized, individualized plan</w:t>
      </w:r>
    </w:p>
    <w:p>
      <w:r>
        <w:t>🔍 Key Clues: Dialysis = protein up + K/P/Na/fluid limits</w:t>
      </w:r>
    </w:p>
    <w:p>
      <w:r>
        <w:t>🩺 Nursing Action: Coordinate with the renal dietitian: protein-rich foods chosen from lower-potassium/phosphorus options, binders with meals, salt/fluid control</w:t>
      </w:r>
    </w:p>
    <w:p>
      <w:r>
        <w:t>❌ Why Not Others: (a) Only sugar — not the best response for this situation; (b) Only fat in any amount — not the best response for this situation; (d) Only vitamins in unlimited doses — not the best response for this situation.</w:t>
      </w:r>
    </w:p>
    <w:p>
      <w:r>
        <w:t>⚠️ Exam Trap: Focusing on one nutrient (protein OR potassium alone) misses the balance — the renal plan integrates all</w:t>
      </w:r>
    </w:p>
    <w:p>
      <w:r>
        <w:t>🌟 PNC Exam Pearl: Water-soluble vitamin supplements are often needed because dialysis removes them</w:t>
      </w:r>
    </w:p>
    <w:p>
      <w:r>
        <w:t>⚡ 5-Second Recall: Dialysis diet = integrated balance</w:t>
      </w:r>
    </w:p>
    <w:p>
      <w:r>
        <w:t>Question: A dialysis patient eats poorly to 'avoid potassium' and is losing weight. What is the BEST advice?</w:t>
      </w:r>
    </w:p>
    <w:p>
      <w:r>
        <w:t>(a) Skip meals on dialysis days always</w:t>
      </w:r>
    </w:p>
    <w:p>
      <w:r>
        <w:t>(b) Avoid all protein foods entirely</w:t>
      </w:r>
    </w:p>
    <w:p>
      <w:r>
        <w:t>(c) Get enough quality protein from low-potassium choices — egg white, small fish, rice — within the renal plan</w:t>
      </w:r>
    </w:p>
    <w:p>
      <w:r>
        <w:t>(d) Eat only high-potassium fruits</w:t>
      </w:r>
    </w:p>
    <w:p>
      <w:r>
        <w:t>Answer: c</w:t>
      </w:r>
    </w:p>
    <w:p>
      <w:r>
        <w:t>Solution: ✅ Correct Answer: c. Get enough quality protein from low-potassium choices — egg white, small fish, rice — within the renal plan.</w:t>
      </w:r>
    </w:p>
    <w:p>
      <w:r>
        <w:t>🧠 Clinical Rationale: Protein adequacy can be met with lower-potassium choices (egg, fish, rice) — avoiding protein entirely causes malnutrition, which is equally dangerous</w:t>
      </w:r>
    </w:p>
    <w:p>
      <w:r>
        <w:t>🔍 Key Clues: Protein from low-K choices = the balance</w:t>
      </w:r>
    </w:p>
    <w:p>
      <w:r>
        <w:t>🩺 Nursing Action: Teach practical low-potassium protein options, meal timing around dialysis and weight/albumin monitoring with the dietitian</w:t>
      </w:r>
    </w:p>
    <w:p>
      <w:r>
        <w:t>❌ Why Not Others: (a) Skip meals on dialysis days always — not the best response for this situation; (b) Avoid all protein foods entirely — not the best response for this situation; (d) Eat only high-potassium fruits — not the best response for this situation.</w:t>
      </w:r>
    </w:p>
    <w:p>
      <w:r>
        <w:t>⚠️ Exam Trap: Malnutrition from over-restriction is as harmful as hyperkalaemia — the renal plan balances both</w:t>
      </w:r>
    </w:p>
    <w:p>
      <w:r>
        <w:t>🌟 PNC Exam Pearl: Renal-specific supplements can bridge intake when appetite is poor</w:t>
      </w:r>
    </w:p>
    <w:p>
      <w:r>
        <w:t>⚡ 5-Second Recall: Balance protein and potassium together</w:t>
      </w:r>
    </w:p>
    <w:p>
      <w:r>
        <w:t>Question: A patient asks the nurse about dialysis-related protein/nutrient needs cross-link. Which response by the nurse is correct?</w:t>
      </w:r>
    </w:p>
    <w:p>
      <w:r>
        <w:t>(a) Protein needs fall below a child's needs</w:t>
      </w:r>
    </w:p>
    <w:p>
      <w:r>
        <w:t>(b) Dialysis removes amino acids and dialysis patients are catabolic — needs rise to ~1.2–1.5 g/kg</w:t>
      </w:r>
    </w:p>
    <w:p>
      <w:r>
        <w:t>(c) Dialysis removes protein needs</w:t>
      </w:r>
    </w:p>
    <w:p>
      <w:r>
        <w:t>(d) Dialysis patients need zero protein</w:t>
      </w:r>
    </w:p>
    <w:p>
      <w:r>
        <w:t>Answer: b</w:t>
      </w:r>
    </w:p>
    <w:p>
      <w:r>
        <w:t>Solution: ✅ Correct Answer: b.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(a) Protein needs fall below a child's needs — not the best response for this situation; (c) Dialysis removes protein needs — not the best response for this situation; (d) Dialysis patients need zero protein — not the best response for this situation.</w:t>
      </w:r>
    </w:p>
    <w:p>
      <w:r>
        <w:t>⚠️ Exam Trap: The pre-dialysis restriction is reversed on dialysis — the increased loss demands increased intake</w:t>
      </w:r>
    </w:p>
    <w:p>
      <w:r>
        <w:t>⚡ 5-Second Recall: Dialysis = higher protein target</w:t>
      </w:r>
    </w:p>
    <w:p>
      <w:r>
        <w:t>Question: A patient asks the nurse about dialysis-related protein/nutrient needs cross-link. Which response by the nurse is correct?</w:t>
      </w:r>
    </w:p>
    <w:p>
      <w:r>
        <w:t>(a) Only fat in any amount</w:t>
      </w:r>
    </w:p>
    <w:p>
      <w:r>
        <w:t>(b) Protein, potassium, phosphorus, sodium and fluid balance together</w:t>
      </w:r>
    </w:p>
    <w:p>
      <w:r>
        <w:t>(c) Only vitamins in unlimited doses</w:t>
      </w:r>
    </w:p>
    <w:p>
      <w:r>
        <w:t>(d) Only sugar</w:t>
      </w:r>
    </w:p>
    <w:p>
      <w:r>
        <w:t>Answer: b</w:t>
      </w:r>
    </w:p>
    <w:p>
      <w:r>
        <w:t>Solution: ✅ Correct Answer: b. Protein, potassium, phosphorus, sodium and fluid balance together.</w:t>
      </w:r>
    </w:p>
    <w:p>
      <w:r>
        <w:t>🧠 Clinical Rationale: Dialysis care balances protein adequacy with potassium, phosphorus, sodium and fluid limits — a specialized, individualized plan</w:t>
      </w:r>
    </w:p>
    <w:p>
      <w:r>
        <w:t>🩺 Nursing Action: Coordinate with the renal dietitian: protein-rich foods chosen from lower-potassium/phosphorus options, binders with meals, salt/fluid control</w:t>
      </w:r>
    </w:p>
    <w:p>
      <w:r>
        <w:t>❌ Why Not Others: (a) Only fat in any amount — not the best response for this situation; (c) Only vitamins in unlimited doses — not the best response for this situation; (d) Only sugar — not the best response for this situation.</w:t>
      </w:r>
    </w:p>
    <w:p>
      <w:r>
        <w:t>⚠️ Exam Trap: Focusing on one nutrient (protein OR potassium alone) misses the balance — the renal plan integrates all</w:t>
      </w:r>
    </w:p>
    <w:p>
      <w:r>
        <w:t>⚡ 5-Second Recall: Dialysis diet = integrated balance</w:t>
      </w:r>
    </w:p>
    <w:p>
      <w:r>
        <w:t>Question: The nurse is teaching a patient about dialysis-related protein/nutrient needs cross-link. Which statement by the patient indicates correct understanding?</w:t>
      </w:r>
    </w:p>
    <w:p>
      <w:r>
        <w:t>(a) Get enough quality protein from low-potassium choices — egg white, small fish, rice — within the renal plan</w:t>
      </w:r>
    </w:p>
    <w:p>
      <w:r>
        <w:t>(b) Eat only high-potassium fruits</w:t>
      </w:r>
    </w:p>
    <w:p>
      <w:r>
        <w:t>(c) Skip meals on dialysis days always</w:t>
      </w:r>
    </w:p>
    <w:p>
      <w:r>
        <w:t>(d) Avoid all protein foods entirely</w:t>
      </w:r>
    </w:p>
    <w:p>
      <w:r>
        <w:t>Answer: a</w:t>
      </w:r>
    </w:p>
    <w:p>
      <w:r>
        <w:t>Solution: ✅ Correct Answer: a. Get enough quality protein from low-potassium choices — egg white, small fish, rice — within the renal plan.</w:t>
      </w:r>
    </w:p>
    <w:p>
      <w:r>
        <w:t>🧠 Clinical Rationale: Protein adequacy can be met with lower-potassium choices (egg, fish, rice) — avoiding protein entirely causes malnutrition, which is equally dangerous</w:t>
      </w:r>
    </w:p>
    <w:p>
      <w:r>
        <w:t>🩺 Nursing Action: Teach practical low-potassium protein options, meal timing around dialysis and weight/albumin monitoring with the dietitian</w:t>
      </w:r>
    </w:p>
    <w:p>
      <w:r>
        <w:t>❌ Why Not Others: (b) Eat only high-potassium fruits — not the best response for this situation; (c) Skip meals on dialysis days always — not the best response for this situation; (d) Avoid all protein foods entirely — not the best response for this situation.</w:t>
      </w:r>
    </w:p>
    <w:p>
      <w:r>
        <w:t>⚠️ Exam Trap: Malnutrition from over-restriction is as harmful as hyperkalaemia — the renal plan balances both</w:t>
      </w:r>
    </w:p>
    <w:p>
      <w:r>
        <w:t>🌟 PNC Exam Pearl: Renal-specific supplements can bridge intake when appetite is poor</w:t>
      </w:r>
    </w:p>
    <w:p>
      <w:r>
        <w:t>⚡ 5-Second Recall: Balance protein and potassium together</w:t>
      </w:r>
    </w:p>
    <w:p>
      <w:r>
        <w:t>Question: Which statement about dialysis-related protein/nutrient needs cross-link is correct?</w:t>
      </w:r>
    </w:p>
    <w:p>
      <w:r>
        <w:t>(a) Dialysis removes protein needs</w:t>
      </w:r>
    </w:p>
    <w:p>
      <w:r>
        <w:t>(b) Dialysis removes amino acids and dialysis patients are catabolic — needs rise to ~1.2–1.5 g/kg</w:t>
      </w:r>
    </w:p>
    <w:p>
      <w:r>
        <w:t>(c) Dialysis patients need zero protein</w:t>
      </w:r>
    </w:p>
    <w:p>
      <w:r>
        <w:t>(d) Protein needs fall below a child's needs</w:t>
      </w:r>
    </w:p>
    <w:p>
      <w:r>
        <w:t>Answer: b</w:t>
      </w:r>
    </w:p>
    <w:p>
      <w:r>
        <w:t>Solution: ✅ Correct Answer: b.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(a) Dialysis removes protein needs — not the best response for this situation; (c) Dialysis patients need zero protein — not the best response for this situation; (d) Protein needs fall below a child's needs — not the best response for this situation.</w:t>
      </w:r>
    </w:p>
    <w:p>
      <w:r>
        <w:t>⚡ 5-Second Recall: Dialysis = higher protein target</w:t>
      </w:r>
    </w:p>
    <w:p>
      <w:r>
        <w:t>Question: Which statement about dialysis-related protein/nutrient needs cross-link is correct?</w:t>
      </w:r>
    </w:p>
    <w:p>
      <w:r>
        <w:t>(a) Protein, potassium, phosphorus, sodium and fluid balance together</w:t>
      </w:r>
    </w:p>
    <w:p>
      <w:r>
        <w:t>(b) Only sugar</w:t>
      </w:r>
    </w:p>
    <w:p>
      <w:r>
        <w:t>(c) Only vitamins in unlimited doses</w:t>
      </w:r>
    </w:p>
    <w:p>
      <w:r>
        <w:t>(d) Only fat in any amount</w:t>
      </w:r>
    </w:p>
    <w:p>
      <w:r>
        <w:t>Answer: a</w:t>
      </w:r>
    </w:p>
    <w:p>
      <w:r>
        <w:t>Solution: ✅ Correct Answer: a. Protein, potassium, phosphorus, sodium and fluid balance together.</w:t>
      </w:r>
    </w:p>
    <w:p>
      <w:r>
        <w:t>🧠 Clinical Rationale: Dialysis care balances protein adequacy with potassium, phosphorus, sodium and fluid limits — a specialized, individualized plan</w:t>
      </w:r>
    </w:p>
    <w:p>
      <w:r>
        <w:t>🩺 Nursing Action: Coordinate with the renal dietitian: protein-rich foods chosen from lower-potassium/phosphorus options, binders with meals, salt/fluid control</w:t>
      </w:r>
    </w:p>
    <w:p>
      <w:r>
        <w:t>❌ Why Not Others: (b) Only sugar — not the best response for this situation; (c) Only vitamins in unlimited doses — not the best response for this situation; (d) Only fat in any amount — not the best response for this situation.</w:t>
      </w:r>
    </w:p>
    <w:p>
      <w:r>
        <w:t>⚡ 5-Second Recall: Dialysis diet = integrated balance</w:t>
      </w:r>
    </w:p>
    <w:p>
      <w:r>
        <w:t>Question: A patient needing care for dialysis-related protein/nutrient needs cross-link is admitted to the unit. Which nursing action should the nurse perform FIRST?</w:t>
      </w:r>
    </w:p>
    <w:p>
      <w:r>
        <w:t>(a) Eat only high-potassium fruits</w:t>
      </w:r>
    </w:p>
    <w:p>
      <w:r>
        <w:t>(b) Skip meals on dialysis days always</w:t>
      </w:r>
    </w:p>
    <w:p>
      <w:r>
        <w:t>(c) Avoid all protein foods entirely</w:t>
      </w:r>
    </w:p>
    <w:p>
      <w:r>
        <w:t>(d) Get enough quality protein from low-potassium choices — egg white, small fish, rice — within the renal plan</w:t>
      </w:r>
    </w:p>
    <w:p>
      <w:r>
        <w:t>Answer: d</w:t>
      </w:r>
    </w:p>
    <w:p>
      <w:r>
        <w:t>Solution: ✅ Correct Answer: d. Get enough quality protein from low-potassium choices — egg white, small fish, rice — within the renal plan.</w:t>
      </w:r>
    </w:p>
    <w:p>
      <w:r>
        <w:t>🧠 Clinical Rationale: Protein adequacy can be met with lower-potassium choices (egg, fish, rice) — avoiding protein entirely causes malnutrition, which is equally dangerous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low-potassium protein options, meal timing around dialysis and weight/albumin monitoring with the dietitian</w:t>
      </w:r>
    </w:p>
    <w:p>
      <w:r>
        <w:t>❌ Why Not Others: (a) Eat only high-potassium fruits — not the best response for this situation; (b) Skip meals on dialysis days always — not the best response for this situation; (c) Avoid all protein foods entirely — not the best response for this situation.</w:t>
      </w:r>
    </w:p>
    <w:p>
      <w:r>
        <w:t>⚡ 5-Second Recall: Balance protein and potassium together</w:t>
      </w:r>
    </w:p>
    <w:p>
      <w:r>
        <w:t>Question: The nurse is caring for a patient with dialysis-related protein/nutrient needs cross-link. Which response is most appropriate?</w:t>
      </w:r>
    </w:p>
    <w:p>
      <w:r>
        <w:t>(a) Protein needs fall below a child's needs</w:t>
      </w:r>
    </w:p>
    <w:p>
      <w:r>
        <w:t>(b) Dialysis patients need zero protein</w:t>
      </w:r>
    </w:p>
    <w:p>
      <w:r>
        <w:t>(c) Dialysis removes amino acids and dialysis patients are catabolic — needs rise to ~1.2–1.5 g/kg</w:t>
      </w:r>
    </w:p>
    <w:p>
      <w:r>
        <w:t>(d) Dialysis removes protein needs</w:t>
      </w:r>
    </w:p>
    <w:p>
      <w:r>
        <w:t>Answer: c</w:t>
      </w:r>
    </w:p>
    <w:p>
      <w:r>
        <w:t>Solution: ✅ Correct Answer: c.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(a) Protein needs fall below a child's needs — not the best response for this situation; (b) Dialysis patients need zero protein — not the best response for this situation; (d) Dialysis removes protein needs — not the best response for this situation.</w:t>
      </w:r>
    </w:p>
    <w:p>
      <w:r>
        <w:t>⚡ 5-Second Recall: Dialysis = higher protein target</w:t>
      </w:r>
    </w:p>
    <w:p>
      <w:r>
        <w:t>Question: The nurse is caring for a patient with dialysis-related protein/nutrient needs cross-link. Which response is most appropriate?</w:t>
      </w:r>
    </w:p>
    <w:p>
      <w:r>
        <w:t>(a) Protein, potassium, phosphorus, sodium and fluid balance together</w:t>
      </w:r>
    </w:p>
    <w:p>
      <w:r>
        <w:t>(b) Only vitamins in unlimited doses</w:t>
      </w:r>
    </w:p>
    <w:p>
      <w:r>
        <w:t>(c) Only fat in any amount</w:t>
      </w:r>
    </w:p>
    <w:p>
      <w:r>
        <w:t>(d) Only sugar</w:t>
      </w:r>
    </w:p>
    <w:p>
      <w:r>
        <w:t>Answer: a</w:t>
      </w:r>
    </w:p>
    <w:p>
      <w:r>
        <w:t>Solution: ✅ Correct Answer: a. Protein, potassium, phosphorus, sodium and fluid balance together.</w:t>
      </w:r>
    </w:p>
    <w:p>
      <w:r>
        <w:t>🧠 Clinical Rationale: Dialysis care balances protein adequacy with potassium, phosphorus, sodium and fluid limits — a specialized, individualized plan</w:t>
      </w:r>
    </w:p>
    <w:p>
      <w:r>
        <w:t>🩺 Nursing Action: Coordinate with the renal dietitian: protein-rich foods chosen from lower-potassium/phosphorus options, binders with meals, salt/fluid control</w:t>
      </w:r>
    </w:p>
    <w:p>
      <w:r>
        <w:t>❌ Why Not Others: (b) Only vitamins in unlimited doses — not the best response for this situation; (c) Only fat in any amount — not the best response for this situation; (d) Only sugar — not the best response for this situation.</w:t>
      </w:r>
    </w:p>
    <w:p>
      <w:r>
        <w:t>⚡ 5-Second Recall: Dialysis diet = integrated balance</w:t>
      </w:r>
    </w:p>
    <w:p>
      <w:r>
        <w:t>Question: For CALCIUM oxalate kidney stones, a key dietary advice is?</w:t>
      </w:r>
    </w:p>
    <w:p>
      <w:r>
        <w:t>(a) Adequate fluids and moderate calcium with reduced oxalate-heavy foods</w:t>
      </w:r>
    </w:p>
    <w:p>
      <w:r>
        <w:t>(b) Avoiding all calcium completely</w:t>
      </w:r>
    </w:p>
    <w:p>
      <w:r>
        <w:t>(c) High-dose vitamin C supplements in excess</w:t>
      </w:r>
    </w:p>
    <w:p>
      <w:r>
        <w:t>(d) Eating unlimited oxalate foods with no fluids</w:t>
      </w:r>
    </w:p>
    <w:p>
      <w:r>
        <w:t>Answer: a</w:t>
      </w:r>
    </w:p>
    <w:p>
      <w:r>
        <w:t>Solution: ✅ Correct Answer: a. Adequate fluids and moderate calcium with reduced oxalate-heavy foods.</w:t>
      </w:r>
    </w:p>
    <w:p>
      <w:r>
        <w:t>🧠 Clinical Rationale: Calcium oxalate stones: liberal fluids, normal-moderate calcium (restricting calcium raises oxalate absorption) and limiting high-oxalate foods (spinach, rhubarb, tea in excess)</w:t>
      </w:r>
    </w:p>
    <w:p>
      <w:r>
        <w:t>🔍 Key Clues: Stone diet = fluids + moderate calcium + limit oxalate</w:t>
      </w:r>
    </w:p>
    <w:p>
      <w:r>
        <w:t>🩺 Nursing Action: Advise 2–3 L fluids daily, moderate calcium at meals and avoid oxalate excess; individualized by stone analysis</w:t>
      </w:r>
    </w:p>
    <w:p>
      <w:r>
        <w:t>❌ Why Not Others: (b) Avoiding all calcium completely — not the best response for this situation; (c) High-dose vitamin C supplements in excess — not the best response for this situation; (d) Eating unlimited oxalate foods with no fluids — not the best response for this situation.</w:t>
      </w:r>
    </w:p>
    <w:p>
      <w:r>
        <w:t>⚠️ Exam Trap: Avoiding calcium paradoxically increases oxalate absorption — the fluid-calcium-oxalate balance is the strategy</w:t>
      </w:r>
    </w:p>
    <w:p>
      <w:r>
        <w:t>🌟 PNC Exam Pearl: Adequate fluid intake is the single most protective measure for all stone types</w:t>
      </w:r>
    </w:p>
    <w:p>
      <w:r>
        <w:t>⚡ 5-Second Recall: Calcium oxalate = fluids + moderate calcium</w:t>
      </w:r>
    </w:p>
    <w:p>
      <w:r>
        <w:t>Question: The MOST important dietary measure to prevent kidney stones is?</w:t>
      </w:r>
    </w:p>
    <w:p>
      <w:r>
        <w:t>(a) High-dose salt</w:t>
      </w:r>
    </w:p>
    <w:p>
      <w:r>
        <w:t>(b) Avoiding all fluids</w:t>
      </w:r>
    </w:p>
    <w:p>
      <w:r>
        <w:t>(c) High fluid intake (2–3 L daily) to keep urine dilute</w:t>
      </w:r>
    </w:p>
    <w:p>
      <w:r>
        <w:t>(d) Eating only dried foods</w:t>
      </w:r>
    </w:p>
    <w:p>
      <w:r>
        <w:t>Answer: c</w:t>
      </w:r>
    </w:p>
    <w:p>
      <w:r>
        <w:t>Solution: ✅ Correct Answer: c. High fluid intake (2–3 L daily) to keep urine dilute.</w:t>
      </w:r>
    </w:p>
    <w:p>
      <w:r>
        <w:t>🧠 Clinical Rationale: Liberal fluids dilute stone-forming substances in urine — the cornerstone of stone prevention for all types</w:t>
      </w:r>
    </w:p>
    <w:p>
      <w:r>
        <w:t>🔍 Key Clues: Fluids = stone prevention cornerstone</w:t>
      </w:r>
    </w:p>
    <w:p>
      <w:r>
        <w:t>🩺 Nursing Action: Counsel on 2–3 L water daily (more in heat), distribute intake through the day and monitor urine colour</w:t>
      </w:r>
    </w:p>
    <w:p>
      <w:r>
        <w:t>❌ Why Not Others: (a) High-dose salt — not the best response for this situation; (b) Avoiding all fluids — not the best response for this situation; (d) Eating only dried foods — not the best response for this situation.</w:t>
      </w:r>
    </w:p>
    <w:p>
      <w:r>
        <w:t>⚠️ Exam Trap: Dehydration concentrates urine and precipitates stones — fluids are the primary prevention</w:t>
      </w:r>
    </w:p>
    <w:p>
      <w:r>
        <w:t>🌟 PNC Exam Pearl: Dilute urine reduces calcium oxalate, uric acid and cystine stone formation</w:t>
      </w:r>
    </w:p>
    <w:p>
      <w:r>
        <w:t>⚡ 5-Second Recall: Drink more = fewer stones</w:t>
      </w:r>
    </w:p>
    <w:p>
      <w:r>
        <w:t>Question: A patient with recurrent calcium oxalate stones eats spinach daily and drinks little water. What is the BEST advice?</w:t>
      </w:r>
    </w:p>
    <w:p>
      <w:r>
        <w:t>(a) Increase fluids substantially and moderate the spinach — pair high-oxalate foods with calcium-rich foods at the same meal</w:t>
      </w:r>
    </w:p>
    <w:p>
      <w:r>
        <w:t>(b) Drink only tea instead of water</w:t>
      </w:r>
    </w:p>
    <w:p>
      <w:r>
        <w:t>(c) Keep the spinach and skip fluids</w:t>
      </w:r>
    </w:p>
    <w:p>
      <w:r>
        <w:t>(d) Eliminate all calcium from the diet</w:t>
      </w:r>
    </w:p>
    <w:p>
      <w:r>
        <w:t>Answer: a</w:t>
      </w:r>
    </w:p>
    <w:p>
      <w:r>
        <w:t>Solution: ✅ Correct Answer: a. Increase fluids substantially and moderate the spinach — pair high-oxalate foods with calcium-rich foods at the same meal.</w:t>
      </w:r>
    </w:p>
    <w:p>
      <w:r>
        <w:t>🧠 Clinical Rationale: High fluid intake plus moderating oxalate and pairing it with calcium at meals reduces calcium oxalate stone risk</w:t>
      </w:r>
    </w:p>
    <w:p>
      <w:r>
        <w:t>🔍 Key Clues: Fluids up + oxalate moderated + calcium with meals</w:t>
      </w:r>
    </w:p>
    <w:p>
      <w:r>
        <w:t>🩺 Nursing Action: Advise 2–3 L water daily, limit concentrated oxalate portions and keep normal calcium intake (dietary calcium binds oxalate in the gut)</w:t>
      </w:r>
    </w:p>
    <w:p>
      <w:r>
        <w:t>❌ Why Not Others: (b) Drink only tea instead of water — not the best response for this situation; (c) Keep the spinach and skip fluids — not the best response for this situation; (d) Eliminate all calcium from the diet — not the best response for this situation.</w:t>
      </w:r>
    </w:p>
    <w:p>
      <w:r>
        <w:t>⚠️ Exam Trap: Drastically cutting calcium increases oxalate absorption — the modern guidance is moderation and pairing, not elimination</w:t>
      </w:r>
    </w:p>
    <w:p>
      <w:r>
        <w:t>🌟 PNC Exam Pearl: Uric acid stones respond to fluid, reduced purine foods and urine alkalinization per the team</w:t>
      </w:r>
    </w:p>
    <w:p>
      <w:r>
        <w:t>⚡ 5-Second Recall: Stone prevention = fluids + oxalate moderation + calcium pairing</w:t>
      </w:r>
    </w:p>
    <w:p>
      <w:r>
        <w:t>Question: A patient asks the nurse about renal-stone diet basics by stone type. Which response by the nurse is correct?</w:t>
      </w:r>
    </w:p>
    <w:p>
      <w:r>
        <w:t>(a) Adequate fluids and moderate calcium with reduced oxalate-heavy foods</w:t>
      </w:r>
    </w:p>
    <w:p>
      <w:r>
        <w:t>(b) Eating unlimited oxalate foods with no fluids</w:t>
      </w:r>
    </w:p>
    <w:p>
      <w:r>
        <w:t>(c) High-dose vitamin C supplements in excess</w:t>
      </w:r>
    </w:p>
    <w:p>
      <w:r>
        <w:t>(d) Avoiding all calcium completely</w:t>
      </w:r>
    </w:p>
    <w:p>
      <w:r>
        <w:t>Answer: a</w:t>
      </w:r>
    </w:p>
    <w:p>
      <w:r>
        <w:t>Solution: ✅ Correct Answer: a. Adequate fluids and moderate calcium with reduced oxalate-heavy foods.</w:t>
      </w:r>
    </w:p>
    <w:p>
      <w:r>
        <w:t>🧠 Clinical Rationale: Calcium oxalate stones: liberal fluids, normal-moderate calcium (restricting calcium raises oxalate absorption) and limiting high-oxalate foods (spinach, rhubarb, tea in excess)</w:t>
      </w:r>
    </w:p>
    <w:p>
      <w:r>
        <w:t>🩺 Nursing Action: Advise 2–3 L fluids daily, moderate calcium at meals and avoid oxalate excess; individualized by stone analysis</w:t>
      </w:r>
    </w:p>
    <w:p>
      <w:r>
        <w:t>❌ Why Not Others: (b) Eating unlimited oxalate foods with no fluids — not the best response for this situation; (c) High-dose vitamin C supplements in excess — not the best response for this situation; (d) Avoiding all calcium completely — not the best response for this situation.</w:t>
      </w:r>
    </w:p>
    <w:p>
      <w:r>
        <w:t>⚠️ Exam Trap: Avoiding calcium paradoxically increases oxalate absorption — the fluid-calcium-oxalate balance is the strategy</w:t>
      </w:r>
    </w:p>
    <w:p>
      <w:r>
        <w:t>⚡ 5-Second Recall: Calcium oxalate = fluids + moderate calcium</w:t>
      </w:r>
    </w:p>
    <w:p>
      <w:r>
        <w:t>Question: A patient asks the nurse about renal-stone diet basics by stone type. Which response by the nurse is correct?</w:t>
      </w:r>
    </w:p>
    <w:p>
      <w:r>
        <w:t>(a) Avoiding all fluids</w:t>
      </w:r>
    </w:p>
    <w:p>
      <w:r>
        <w:t>(b) High-dose salt</w:t>
      </w:r>
    </w:p>
    <w:p>
      <w:r>
        <w:t>(c) High fluid intake (2–3 L daily) to keep urine dilute</w:t>
      </w:r>
    </w:p>
    <w:p>
      <w:r>
        <w:t>(d) Eating only dried foods</w:t>
      </w:r>
    </w:p>
    <w:p>
      <w:r>
        <w:t>Answer: c</w:t>
      </w:r>
    </w:p>
    <w:p>
      <w:r>
        <w:t>Solution: ✅ Correct Answer: c. High fluid intake (2–3 L daily) to keep urine dilute.</w:t>
      </w:r>
    </w:p>
    <w:p>
      <w:r>
        <w:t>🧠 Clinical Rationale: Liberal fluids dilute stone-forming substances in urine — the cornerstone of stone prevention for all types</w:t>
      </w:r>
    </w:p>
    <w:p>
      <w:r>
        <w:t>🩺 Nursing Action: Counsel on 2–3 L water daily (more in heat), distribute intake through the day and monitor urine colour</w:t>
      </w:r>
    </w:p>
    <w:p>
      <w:r>
        <w:t>❌ Why Not Others: (a) Avoiding all fluids — not the best response for this situation; (b) High-dose salt — not the best response for this situation; (d) Eating only dried foods — not the best response for this situation.</w:t>
      </w:r>
    </w:p>
    <w:p>
      <w:r>
        <w:t>⚠️ Exam Trap: Dehydration concentrates urine and precipitates stones — fluids are the primary prevention</w:t>
      </w:r>
    </w:p>
    <w:p>
      <w:r>
        <w:t>⚡ 5-Second Recall: Drink more = fewer stones</w:t>
      </w:r>
    </w:p>
    <w:p>
      <w:r>
        <w:t>Question: The nurse is teaching a patient about renal-stone diet basics by stone type. Which statement by the patient indicates correct understanding?</w:t>
      </w:r>
    </w:p>
    <w:p>
      <w:r>
        <w:t>(a) Eliminate all calcium from the diet</w:t>
      </w:r>
    </w:p>
    <w:p>
      <w:r>
        <w:t>(b) Drink only tea instead of water</w:t>
      </w:r>
    </w:p>
    <w:p>
      <w:r>
        <w:t>(c) Keep the spinach and skip fluids</w:t>
      </w:r>
    </w:p>
    <w:p>
      <w:r>
        <w:t>(d) Increase fluids substantially and moderate the spinach — pair high-oxalate foods with calcium-rich foods at the same meal</w:t>
      </w:r>
    </w:p>
    <w:p>
      <w:r>
        <w:t>Answer: d</w:t>
      </w:r>
    </w:p>
    <w:p>
      <w:r>
        <w:t>Solution: ✅ Correct Answer: d. Increase fluids substantially and moderate the spinach — pair high-oxalate foods with calcium-rich foods at the same meal.</w:t>
      </w:r>
    </w:p>
    <w:p>
      <w:r>
        <w:t>🧠 Clinical Rationale: High fluid intake plus moderating oxalate and pairing it with calcium at meals reduces calcium oxalate stone risk</w:t>
      </w:r>
    </w:p>
    <w:p>
      <w:r>
        <w:t>🩺 Nursing Action: Advise 2–3 L water daily, limit concentrated oxalate portions and keep normal calcium intake (dietary calcium binds oxalate in the gut)</w:t>
      </w:r>
    </w:p>
    <w:p>
      <w:r>
        <w:t>❌ Why Not Others: (a) Eliminate all calcium from the diet — not the best response for this situation; (b) Drink only tea instead of water — not the best response for this situation; (c) Keep the spinach and skip fluids — not the best response for this situation.</w:t>
      </w:r>
    </w:p>
    <w:p>
      <w:r>
        <w:t>⚠️ Exam Trap: Drastically cutting calcium increases oxalate absorption — the modern guidance is moderation and pairing, not elimination</w:t>
      </w:r>
    </w:p>
    <w:p>
      <w:r>
        <w:t>🌟 PNC Exam Pearl: Uric acid stones respond to fluid, reduced purine foods and urine alkalinization per the team</w:t>
      </w:r>
    </w:p>
    <w:p>
      <w:r>
        <w:t>⚡ 5-Second Recall: Stone prevention = fluids + oxalate moderation + calcium pairing</w:t>
      </w:r>
    </w:p>
    <w:p>
      <w:r>
        <w:t>Question: Which statement about renal-stone diet basics by stone type is correct?</w:t>
      </w:r>
    </w:p>
    <w:p>
      <w:r>
        <w:t>(a) High-dose vitamin C supplements in excess</w:t>
      </w:r>
    </w:p>
    <w:p>
      <w:r>
        <w:t>(b) Avoiding all calcium completely</w:t>
      </w:r>
    </w:p>
    <w:p>
      <w:r>
        <w:t>(c) Adequate fluids and moderate calcium with reduced oxalate-heavy foods</w:t>
      </w:r>
    </w:p>
    <w:p>
      <w:r>
        <w:t>(d) Eating unlimited oxalate foods with no fluids</w:t>
      </w:r>
    </w:p>
    <w:p>
      <w:r>
        <w:t>Answer: c</w:t>
      </w:r>
    </w:p>
    <w:p>
      <w:r>
        <w:t>Solution: ✅ Correct Answer: c. Adequate fluids and moderate calcium with reduced oxalate-heavy foods.</w:t>
      </w:r>
    </w:p>
    <w:p>
      <w:r>
        <w:t>🧠 Clinical Rationale: Calcium oxalate stones: liberal fluids, normal-moderate calcium (restricting calcium raises oxalate absorption) and limiting high-oxalate foods (spinach, rhubarb, tea in excess)</w:t>
      </w:r>
    </w:p>
    <w:p>
      <w:r>
        <w:t>🩺 Nursing Action: Advise 2–3 L fluids daily, moderate calcium at meals and avoid oxalate excess; individualized by stone analysis</w:t>
      </w:r>
    </w:p>
    <w:p>
      <w:r>
        <w:t>❌ Why Not Others: (a) High-dose vitamin C supplements in excess — not the best response for this situation; (b) Avoiding all calcium completely — not the best response for this situation; (d) Eating unlimited oxalate foods with no fluids — not the best response for this situation.</w:t>
      </w:r>
    </w:p>
    <w:p>
      <w:r>
        <w:t>⚡ 5-Second Recall: Calcium oxalate = fluids + moderate calcium</w:t>
      </w:r>
    </w:p>
    <w:p>
      <w:r>
        <w:t>Question: Which statement about renal-stone diet basics by stone type is correct?</w:t>
      </w:r>
    </w:p>
    <w:p>
      <w:r>
        <w:t>(a) High fluid intake (2–3 L daily) to keep urine dilute</w:t>
      </w:r>
    </w:p>
    <w:p>
      <w:r>
        <w:t>(b) Eating only dried foods</w:t>
      </w:r>
    </w:p>
    <w:p>
      <w:r>
        <w:t>(c) High-dose salt</w:t>
      </w:r>
    </w:p>
    <w:p>
      <w:r>
        <w:t>(d) Avoiding all fluids</w:t>
      </w:r>
    </w:p>
    <w:p>
      <w:r>
        <w:t>Answer: a</w:t>
      </w:r>
    </w:p>
    <w:p>
      <w:r>
        <w:t>Solution: ✅ Correct Answer: a. High fluid intake (2–3 L daily) to keep urine dilute.</w:t>
      </w:r>
    </w:p>
    <w:p>
      <w:r>
        <w:t>🧠 Clinical Rationale: Liberal fluids dilute stone-forming substances in urine — the cornerstone of stone prevention for all types</w:t>
      </w:r>
    </w:p>
    <w:p>
      <w:r>
        <w:t>🩺 Nursing Action: Counsel on 2–3 L water daily (more in heat), distribute intake through the day and monitor urine colour</w:t>
      </w:r>
    </w:p>
    <w:p>
      <w:r>
        <w:t>❌ Why Not Others: (b) Eating only dried foods — not the best response for this situation; (c) High-dose salt — not the best response for this situation; (d) Avoiding all fluids — not the best response for this situation.</w:t>
      </w:r>
    </w:p>
    <w:p>
      <w:r>
        <w:t>⚡ 5-Second Recall: Drink more = fewer stones</w:t>
      </w:r>
    </w:p>
    <w:p>
      <w:r>
        <w:t>Question: A patient needing care for renal-stone diet basics by stone type is admitted to the unit. Which nursing action should the nurse perform FIRST?</w:t>
      </w:r>
    </w:p>
    <w:p>
      <w:r>
        <w:t>(a) Keep the spinach and skip fluids</w:t>
      </w:r>
    </w:p>
    <w:p>
      <w:r>
        <w:t>(b) Drink only tea instead of water</w:t>
      </w:r>
    </w:p>
    <w:p>
      <w:r>
        <w:t>(c) Increase fluids substantially and moderate the spinach — pair high-oxalate foods with calcium-rich foods at the same meal</w:t>
      </w:r>
    </w:p>
    <w:p>
      <w:r>
        <w:t>(d) Eliminate all calcium from the diet</w:t>
      </w:r>
    </w:p>
    <w:p>
      <w:r>
        <w:t>Answer: c</w:t>
      </w:r>
    </w:p>
    <w:p>
      <w:r>
        <w:t>Solution: ✅ Correct Answer: c. Increase fluids substantially and moderate the spinach — pair high-oxalate foods with calcium-rich foods at the same meal.</w:t>
      </w:r>
    </w:p>
    <w:p>
      <w:r>
        <w:t>🧠 Clinical Rationale: High fluid intake plus moderating oxalate and pairing it with calcium at meals reduces calcium oxalate stone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2–3 L water daily, limit concentrated oxalate portions and keep normal calcium intake (dietary calcium binds oxalate in the gut)</w:t>
      </w:r>
    </w:p>
    <w:p>
      <w:r>
        <w:t>❌ Why Not Others: (a) Keep the spinach and skip fluids — not the best response for this situation; (b) Drink only tea instead of water — not the best response for this situation; (d) Eliminate all calcium from the diet — not the best response for this situation.</w:t>
      </w:r>
    </w:p>
    <w:p>
      <w:r>
        <w:t>⚡ 5-Second Recall: Stone prevention = fluids + oxalate moderation + calcium pairing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