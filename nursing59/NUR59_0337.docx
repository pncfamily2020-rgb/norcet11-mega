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Metformin lowers blood glucose mainly by which mechanism?</w:t>
      </w:r>
    </w:p>
    <w:p>
      <w:r>
        <w:t>(a) Reducing hepatic glucose production and improving insulin sensitivity</w:t>
      </w:r>
    </w:p>
    <w:p>
      <w:r>
        <w:t>(b) Stimulating the pancreas to release more insulin</w:t>
      </w:r>
    </w:p>
    <w:p>
      <w:r>
        <w:t>(c) Blocking carbohydrate absorption from the gut completely</w:t>
      </w:r>
    </w:p>
    <w:p>
      <w:r>
        <w:t>(d) Increasing glucose excretion through the kidneys only</w:t>
      </w:r>
    </w:p>
    <w:p>
      <w:r>
        <w:t>Answer: a</w:t>
      </w:r>
    </w:p>
    <w:p>
      <w:r>
        <w:t>Solution: ✅ Correct Answer: a.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🔍 Key Clues: Metformin acts on the liver and sensitivity</w:t>
      </w:r>
    </w:p>
    <w:p>
      <w:r>
        <w:t>🩺 Nursing Action: It rarely causes hypoglycemia alone</w:t>
      </w:r>
    </w:p>
    <w:p>
      <w:r>
        <w:t>❌ Why Not Others: (b) Stimulating the pancreas to release more insulin — not the correct answer; (c) Blocking carbohydrate absorption from the gut completely — not the correct answer; (d) Increasing glucose excretion through the kidneys only — not the correct answer.</w:t>
      </w:r>
    </w:p>
    <w:p>
      <w:r>
        <w:t>⚠️ Exam Trap: First-line oral therapy for type 2 diabetes</w:t>
      </w:r>
    </w:p>
    <w:p>
      <w:r>
        <w:t>⚡ 5-Second Recall: Less hepatic glucose, better sensitivity</w:t>
      </w:r>
    </w:p>
    <w:p>
      <w:r>
        <w:t>Question: Which metformin side effect is most common and how is it minimised?</w:t>
      </w:r>
    </w:p>
    <w:p>
      <w:r>
        <w:t>(a) Nausea and diarrhoea, reduced by starting low and taking it with meals</w:t>
      </w:r>
    </w:p>
    <w:p>
      <w:r>
        <w:t>(b) Complete loss of appetite requiring IV feeding</w:t>
      </w:r>
    </w:p>
    <w:p>
      <w:r>
        <w:t>(c) Rapid weight gain with fluid retention</w:t>
      </w:r>
    </w:p>
    <w:p>
      <w:r>
        <w:t>(d) Severe hypoglycemia after every single meal</w:t>
      </w:r>
    </w:p>
    <w:p>
      <w:r>
        <w:t>Answer: a</w:t>
      </w:r>
    </w:p>
    <w:p>
      <w:r>
        <w:t>Solution: ✅ Correct Answer: a.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🔍 Key Clues: Take metformin with meals</w:t>
      </w:r>
    </w:p>
    <w:p>
      <w:r>
        <w:t>🩺 Nursing Action: Start at a low dose and increase slowly</w:t>
      </w:r>
    </w:p>
    <w:p>
      <w:r>
        <w:t>❌ Why Not Others: (b) Complete loss of appetite requiring IV feeding — not the correct answer; (c) Rapid weight gain with fluid retention — not the correct answer; (d) Severe hypoglycemia after every single meal — not the correct answer.</w:t>
      </w:r>
    </w:p>
    <w:p>
      <w:r>
        <w:t>⚠️ Exam Trap: GI effects usually settle over weeks</w:t>
      </w:r>
    </w:p>
    <w:p>
      <w:r>
        <w:t>⚡ 5-Second Recall: Extended-release forms may help</w:t>
      </w:r>
    </w:p>
    <w:p>
      <w:r>
        <w:t>Question: Why is metformin often held before a procedure with IV contrast or major surgery?</w:t>
      </w:r>
    </w:p>
    <w:p>
      <w:r>
        <w:t>(a) Risk of lactic acidosis rises with renal impairment, contrast or tissue hypoxia</w:t>
      </w:r>
    </w:p>
    <w:p>
      <w:r>
        <w:t>(b) Metformin always causes lactic acidosis immediately in healthy patients</w:t>
      </w:r>
    </w:p>
    <w:p>
      <w:r>
        <w:t>(c) Metformin is never held for any procedure at all</w:t>
      </w:r>
    </w:p>
    <w:p>
      <w:r>
        <w:t>(d) Contrast makes metformin work better against diabetes</w:t>
      </w:r>
    </w:p>
    <w:p>
      <w:r>
        <w:t>Answer: a</w:t>
      </w:r>
    </w:p>
    <w:p>
      <w:r>
        <w:t>Solution: ✅ Correct Answer: a. Risk of lactic acidosis rises with renal impairment, contrast or tissue hypoxia.</w:t>
      </w:r>
    </w:p>
    <w:p>
      <w:r>
        <w:t>🧠 Clinical Rationale: Metformin carries a rare lactic acidosis risk that rises when renal function fails or tissue oxygen falls, so it is held around contrast studies and major surgery per protocol</w:t>
      </w:r>
    </w:p>
    <w:p>
      <w:r>
        <w:t>🔍 Key Clues: Metformin is held before contrast procedures</w:t>
      </w:r>
    </w:p>
    <w:p>
      <w:r>
        <w:t>🩺 Nursing Action: Lactic acidosis is rare but serious</w:t>
      </w:r>
    </w:p>
    <w:p>
      <w:r>
        <w:t>❌ Why Not Others: (b) Metformin always causes lactic acidosis immediately in healthy patients — not the correct answer; (c) Metformin is never held for any procedure at all — not the correct answer; (d) Contrast makes metformin work better against diabetes — not the correct answer.</w:t>
      </w:r>
    </w:p>
    <w:p>
      <w:r>
        <w:t>⚠️ Exam Trap: Check renal function before restarting</w:t>
      </w:r>
    </w:p>
    <w:p>
      <w:r>
        <w:t>⚡ 5-Second Recall: Procedure protocols guide the hold</w:t>
      </w:r>
    </w:p>
    <w:p>
      <w:r>
        <w:t>Question: Which deficiency can develop during long-term metformin therapy?</w:t>
      </w:r>
    </w:p>
    <w:p>
      <w:r>
        <w:t>(a) Folate deficiency in every single patient</w:t>
      </w:r>
    </w:p>
    <w:p>
      <w:r>
        <w:t>(b) Vitamin D deficiency from sunlight avoidance only</w:t>
      </w:r>
    </w:p>
    <w:p>
      <w:r>
        <w:t>(c) Iron deficiency requiring supplements only</w:t>
      </w:r>
    </w:p>
    <w:p>
      <w:r>
        <w:t>(d) Vitamin B12 deficiency, so levels are checked periodically</w:t>
      </w:r>
    </w:p>
    <w:p>
      <w:r>
        <w:t>Answer: d</w:t>
      </w:r>
    </w:p>
    <w:p>
      <w:r>
        <w:t>Solution: ✅ Correct Answer: d. Vitamin B12 deficiency, so levels are checked periodically.</w:t>
      </w:r>
    </w:p>
    <w:p>
      <w:r>
        <w:t>🧠 Clinical Rationale: Long-term metformin can reduce vitamin B12 absorption, causing deficiency, so periodic B12 checks are recommended</w:t>
      </w:r>
    </w:p>
    <w:p>
      <w:r>
        <w:t>🔍 Key Clues: Metformin lowers B12 over years</w:t>
      </w:r>
    </w:p>
    <w:p>
      <w:r>
        <w:t>🩺 Nursing Action: Report tingling or anaemia signs</w:t>
      </w:r>
    </w:p>
    <w:p>
      <w:r>
        <w:t>❌ Why Not Others: (a) Folate deficiency in every single patient — not the correct answer; (b) Vitamin D deficiency from sunlight avoidance only — not the correct answer; (c) Iron deficiency requiring supplements only — not the correct answer.</w:t>
      </w:r>
    </w:p>
    <w:p>
      <w:r>
        <w:t>⚠️ Exam Trap: Periodic B12 monitoring applies</w:t>
      </w:r>
    </w:p>
    <w:p>
      <w:r>
        <w:t>⚡ 5-Second Recall: Supplement if levels fall</w:t>
      </w:r>
    </w:p>
    <w:p>
      <w:r>
        <w:t>Question: A patient asks the nurse about metformin mechanism first line type 2 diabetes. Which response by the nurse is correct?</w:t>
      </w:r>
    </w:p>
    <w:p>
      <w:r>
        <w:t>(a) Stimulating the pancreas to release more insulin</w:t>
      </w:r>
    </w:p>
    <w:p>
      <w:r>
        <w:t>(b) Increasing glucose excretion through the kidneys only</w:t>
      </w:r>
    </w:p>
    <w:p>
      <w:r>
        <w:t>(c) Reducing hepatic glucose production and improving insulin sensitivity</w:t>
      </w:r>
    </w:p>
    <w:p>
      <w:r>
        <w:t>(d) Blocking carbohydrate absorption from the gut completely</w:t>
      </w:r>
    </w:p>
    <w:p>
      <w:r>
        <w:t>Answer: c</w:t>
      </w:r>
    </w:p>
    <w:p>
      <w:r>
        <w:t>Solution: ✅ Correct Answer: c.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🩺 Nursing Action: It rarely causes hypoglycemia alone</w:t>
      </w:r>
    </w:p>
    <w:p>
      <w:r>
        <w:t>❌ Why Not Others: (a) Stimulating the pancreas to release more insulin — not the correct answer; (b) Increasing glucose excretion through the kidneys only — not the correct answer; (d) Blocking carbohydrate absorption from the gut completely — not the correct answer.</w:t>
      </w:r>
    </w:p>
    <w:p>
      <w:r>
        <w:t>⚠️ Exam Trap: First-line oral therapy for type 2 diabetes</w:t>
      </w:r>
    </w:p>
    <w:p>
      <w:r>
        <w:t>⚡ 5-Second Recall: Less hepatic glucose, better sensitivity</w:t>
      </w:r>
    </w:p>
    <w:p>
      <w:r>
        <w:t>Question: A patient asks the nurse about metformin GI side effects and dosing with meals. Which response by the nurse is correct?</w:t>
      </w:r>
    </w:p>
    <w:p>
      <w:r>
        <w:t>(a) Rapid weight gain with fluid retention</w:t>
      </w:r>
    </w:p>
    <w:p>
      <w:r>
        <w:t>(b) Nausea and diarrhoea, reduced by starting low and taking it with meals</w:t>
      </w:r>
    </w:p>
    <w:p>
      <w:r>
        <w:t>(c) Complete loss of appetite requiring IV feeding</w:t>
      </w:r>
    </w:p>
    <w:p>
      <w:r>
        <w:t>(d) Severe hypoglycemia after every single meal</w:t>
      </w:r>
    </w:p>
    <w:p>
      <w:r>
        <w:t>Answer: b</w:t>
      </w:r>
    </w:p>
    <w:p>
      <w:r>
        <w:t>Solution: ✅ Correct Answer: b.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🩺 Nursing Action: Start at a low dose and increase slowly</w:t>
      </w:r>
    </w:p>
    <w:p>
      <w:r>
        <w:t>❌ Why Not Others: (a) Rapid weight gain with fluid retention — not the correct answer; (c) Complete loss of appetite requiring IV feeding — not the correct answer; (d) Severe hypoglycemia after every single meal — not the correct answer.</w:t>
      </w:r>
    </w:p>
    <w:p>
      <w:r>
        <w:t>⚠️ Exam Trap: GI effects usually settle over weeks</w:t>
      </w:r>
    </w:p>
    <w:p>
      <w:r>
        <w:t>⚡ 5-Second Recall: Extended-release forms may help</w:t>
      </w:r>
    </w:p>
    <w:p>
      <w:r>
        <w:t>Question: The nurse is teaching a patient about metformin lactic acidosis risk hold before contrast. Which statement by the patient indicates correct understanding?</w:t>
      </w:r>
    </w:p>
    <w:p>
      <w:r>
        <w:t>(a) Metformin always causes lactic acidosis immediately in healthy patients</w:t>
      </w:r>
    </w:p>
    <w:p>
      <w:r>
        <w:t>(b) Contrast makes metformin work better against diabetes</w:t>
      </w:r>
    </w:p>
    <w:p>
      <w:r>
        <w:t>(c) Metformin is never held for any procedure at all</w:t>
      </w:r>
    </w:p>
    <w:p>
      <w:r>
        <w:t>(d) Risk of lactic acidosis rises with renal impairment, contrast or tissue hypoxia</w:t>
      </w:r>
    </w:p>
    <w:p>
      <w:r>
        <w:t>Answer: d</w:t>
      </w:r>
    </w:p>
    <w:p>
      <w:r>
        <w:t>Solution: ✅ Correct Answer: d. Risk of lactic acidosis rises with renal impairment, contrast or tissue hypoxia.</w:t>
      </w:r>
    </w:p>
    <w:p>
      <w:r>
        <w:t>🧠 Clinical Rationale: Metformin carries a rare lactic acidosis risk that rises when renal function fails or tissue oxygen falls, so it is held around contrast studies and major surgery per protocol</w:t>
      </w:r>
    </w:p>
    <w:p>
      <w:r>
        <w:t>🩺 Nursing Action: Lactic acidosis is rare but serious</w:t>
      </w:r>
    </w:p>
    <w:p>
      <w:r>
        <w:t>❌ Why Not Others: (a) Metformin always causes lactic acidosis immediately in healthy patients — not the correct answer; (b) Contrast makes metformin work better against diabetes — not the correct answer; (c) Metformin is never held for any procedure at all — not the correct answer.</w:t>
      </w:r>
    </w:p>
    <w:p>
      <w:r>
        <w:t>⚠️ Exam Trap: Check renal function before restarting</w:t>
      </w:r>
    </w:p>
    <w:p>
      <w:r>
        <w:t>⚡ 5-Second Recall: Procedure protocols guide the hold</w:t>
      </w:r>
    </w:p>
    <w:p>
      <w:r>
        <w:t>Question: A patient asks the nurse about metformin B12 deficiency long term. Which response by the nurse is correct?</w:t>
      </w:r>
    </w:p>
    <w:p>
      <w:r>
        <w:t>(a) Folate deficiency in every single patient</w:t>
      </w:r>
    </w:p>
    <w:p>
      <w:r>
        <w:t>(b) Iron deficiency requiring supplements only</w:t>
      </w:r>
    </w:p>
    <w:p>
      <w:r>
        <w:t>(c) Vitamin D deficiency from sunlight avoidance only</w:t>
      </w:r>
    </w:p>
    <w:p>
      <w:r>
        <w:t>(d) Vitamin B12 deficiency, so levels are checked periodically</w:t>
      </w:r>
    </w:p>
    <w:p>
      <w:r>
        <w:t>Answer: d</w:t>
      </w:r>
    </w:p>
    <w:p>
      <w:r>
        <w:t>Solution: ✅ Correct Answer: d. Vitamin B12 deficiency, so levels are checked periodically.</w:t>
      </w:r>
    </w:p>
    <w:p>
      <w:r>
        <w:t>🧠 Clinical Rationale: Long-term metformin can reduce vitamin B12 absorption, causing deficiency, so periodic B12 checks are recommended</w:t>
      </w:r>
    </w:p>
    <w:p>
      <w:r>
        <w:t>🩺 Nursing Action: Report tingling or anaemia signs</w:t>
      </w:r>
    </w:p>
    <w:p>
      <w:r>
        <w:t>❌ Why Not Others: (a) Folate deficiency in every single patient — not the correct answer; (b) Iron deficiency requiring supplements only — not the correct answer; (c) Vitamin D deficiency from sunlight avoidance only — not the correct answer.</w:t>
      </w:r>
    </w:p>
    <w:p>
      <w:r>
        <w:t>⚠️ Exam Trap: Periodic B12 monitoring applies</w:t>
      </w:r>
    </w:p>
    <w:p>
      <w:r>
        <w:t>⚡ 5-Second Recall: Supplement if levels fall</w:t>
      </w:r>
    </w:p>
    <w:p>
      <w:r>
        <w:t>Question: Which statement about metformin mechanism first line type 2 diabetes is correct?</w:t>
      </w:r>
    </w:p>
    <w:p>
      <w:r>
        <w:t>(a) Stimulating the pancreas to release more insulin</w:t>
      </w:r>
    </w:p>
    <w:p>
      <w:r>
        <w:t>(b) Blocking carbohydrate absorption from the gut completely</w:t>
      </w:r>
    </w:p>
    <w:p>
      <w:r>
        <w:t>(c) Reducing hepatic glucose production and improving insulin sensitivity</w:t>
      </w:r>
    </w:p>
    <w:p>
      <w:r>
        <w:t>(d) Increasing glucose excretion through the kidneys only</w:t>
      </w:r>
    </w:p>
    <w:p>
      <w:r>
        <w:t>Answer: c</w:t>
      </w:r>
    </w:p>
    <w:p>
      <w:r>
        <w:t>Solution: ✅ Correct Answer: c.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🩺 Nursing Action: It rarely causes hypoglycemia alone</w:t>
      </w:r>
    </w:p>
    <w:p>
      <w:r>
        <w:t>❌ Why Not Others: (a) Stimulating the pancreas to release more insulin — not the correct answer; (b) Blocking carbohydrate absorption from the gut completely — not the correct answer; (d) Increasing glucose excretion through the kidneys only — not the correct answer.</w:t>
      </w:r>
    </w:p>
    <w:p>
      <w:r>
        <w:t>⚡ 5-Second Recall: Less hepatic glucose, better sensitivity</w:t>
      </w:r>
    </w:p>
    <w:p>
      <w:r>
        <w:t>Question: Which statement about metformin GI side effects and dosing with meals is correct?</w:t>
      </w:r>
    </w:p>
    <w:p>
      <w:r>
        <w:t>(a) Severe hypoglycemia after every single meal</w:t>
      </w:r>
    </w:p>
    <w:p>
      <w:r>
        <w:t>(b) Nausea and diarrhoea, reduced by starting low and taking it with meals</w:t>
      </w:r>
    </w:p>
    <w:p>
      <w:r>
        <w:t>(c) Rapid weight gain with fluid retention</w:t>
      </w:r>
    </w:p>
    <w:p>
      <w:r>
        <w:t>(d) Complete loss of appetite requiring IV feeding</w:t>
      </w:r>
    </w:p>
    <w:p>
      <w:r>
        <w:t>Answer: b</w:t>
      </w:r>
    </w:p>
    <w:p>
      <w:r>
        <w:t>Solution: ✅ Correct Answer: b.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🩺 Nursing Action: Start at a low dose and increase slowly</w:t>
      </w:r>
    </w:p>
    <w:p>
      <w:r>
        <w:t>❌ Why Not Others: (a) Severe hypoglycemia after every single meal — not the correct answer; (c) Rapid weight gain with fluid retention — not the correct answer; (d) Complete loss of appetite requiring IV feeding — not the correct answer.</w:t>
      </w:r>
    </w:p>
    <w:p>
      <w:r>
        <w:t>⚡ 5-Second Recall: Extended-release forms may help</w:t>
      </w:r>
    </w:p>
    <w:p>
      <w:r>
        <w:t>Question: A patient is receiving metformin lactic acidosis risk hold before contrast. Which nursing action should the nurse perform FIRST?</w:t>
      </w:r>
    </w:p>
    <w:p>
      <w:r>
        <w:t>(a) Metformin always causes lactic acidosis immediately in healthy patients</w:t>
      </w:r>
    </w:p>
    <w:p>
      <w:r>
        <w:t>(b) Risk of lactic acidosis rises with renal impairment, contrast or tissue hypoxia</w:t>
      </w:r>
    </w:p>
    <w:p>
      <w:r>
        <w:t>(c) Metformin is never held for any procedure at all</w:t>
      </w:r>
    </w:p>
    <w:p>
      <w:r>
        <w:t>(d) Contrast makes metformin work better against diabetes</w:t>
      </w:r>
    </w:p>
    <w:p>
      <w:r>
        <w:t>Answer: b</w:t>
      </w:r>
    </w:p>
    <w:p>
      <w:r>
        <w:t>Solution: ✅ Correct Answer: b. Risk of lactic acidosis rises with renal impairment, contrast or tissue hypoxia.</w:t>
      </w:r>
    </w:p>
    <w:p>
      <w:r>
        <w:t>🧠 Clinical Rationale: Metformin carries a rare lactic acidosis risk that rises when renal function fails or tissue oxygen falls, so it is held around contrast studies and major surgery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Lactic acidosis is rare but serious</w:t>
      </w:r>
    </w:p>
    <w:p>
      <w:r>
        <w:t>❌ Why Not Others: (a) Metformin always causes lactic acidosis immediately in healthy patients — not the correct answer; (c) Metformin is never held for any procedure at all — not the correct answer; (d) Contrast makes metformin work better against diabetes — not the correct answer.</w:t>
      </w:r>
    </w:p>
    <w:p>
      <w:r>
        <w:t>⚡ 5-Second Recall: Procedure protocols guide the hold</w:t>
      </w:r>
    </w:p>
    <w:p>
      <w:r>
        <w:t>Question: Which statement about metformin B12 deficiency long term is correct?</w:t>
      </w:r>
    </w:p>
    <w:p>
      <w:r>
        <w:t>(a) Vitamin D deficiency from sunlight avoidance only</w:t>
      </w:r>
    </w:p>
    <w:p>
      <w:r>
        <w:t>(b) Vitamin B12 deficiency, so levels are checked periodically</w:t>
      </w:r>
    </w:p>
    <w:p>
      <w:r>
        <w:t>(c) Folate deficiency in every single patient</w:t>
      </w:r>
    </w:p>
    <w:p>
      <w:r>
        <w:t>(d) Iron deficiency requiring supplements only</w:t>
      </w:r>
    </w:p>
    <w:p>
      <w:r>
        <w:t>Answer: b</w:t>
      </w:r>
    </w:p>
    <w:p>
      <w:r>
        <w:t>Solution: ✅ Correct Answer: b. Vitamin B12 deficiency, so levels are checked periodically.</w:t>
      </w:r>
    </w:p>
    <w:p>
      <w:r>
        <w:t>🧠 Clinical Rationale: Long-term metformin can reduce vitamin B12 absorption, causing deficiency, so periodic B12 checks are recommended</w:t>
      </w:r>
    </w:p>
    <w:p>
      <w:r>
        <w:t>🩺 Nursing Action: Report tingling or anaemia signs</w:t>
      </w:r>
    </w:p>
    <w:p>
      <w:r>
        <w:t>❌ Why Not Others: (a) Vitamin D deficiency from sunlight avoidance only — not the correct answer; (c) Folate deficiency in every single patient — not the correct answer; (d) Iron deficiency requiring supplements only — not the correct answer.</w:t>
      </w:r>
    </w:p>
    <w:p>
      <w:r>
        <w:t>⚡ 5-Second Recall: Supplement if levels fall</w:t>
      </w:r>
    </w:p>
    <w:p>
      <w:r>
        <w:t>Question: The nurse is caring for a patient receiving metformin mechanism first line type 2 diabetes. Which response is most appropriate?</w:t>
      </w:r>
    </w:p>
    <w:p>
      <w:r>
        <w:t>(a) Increasing glucose excretion through the kidneys only</w:t>
      </w:r>
    </w:p>
    <w:p>
      <w:r>
        <w:t>(b) Blocking carbohydrate absorption from the gut completely</w:t>
      </w:r>
    </w:p>
    <w:p>
      <w:r>
        <w:t>(c) Stimulating the pancreas to release more insulin</w:t>
      </w:r>
    </w:p>
    <w:p>
      <w:r>
        <w:t>(d) Reducing hepatic glucose production and improving insulin sensitivity</w:t>
      </w:r>
    </w:p>
    <w:p>
      <w:r>
        <w:t>Answer: d</w:t>
      </w:r>
    </w:p>
    <w:p>
      <w:r>
        <w:t>Solution: ✅ Correct Answer: d.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🩺 Nursing Action: It rarely causes hypoglycemia alone</w:t>
      </w:r>
    </w:p>
    <w:p>
      <w:r>
        <w:t>❌ Why Not Others: (a) Increasing glucose excretion through the kidneys only — not the correct answer; (b) Blocking carbohydrate absorption from the gut completely — not the correct answer; (c) Stimulating the pancreas to release more insulin — not the correct answer.</w:t>
      </w:r>
    </w:p>
    <w:p>
      <w:r>
        <w:t>⚡ 5-Second Recall: Less hepatic glucose, better sensitivity</w:t>
      </w:r>
    </w:p>
    <w:p>
      <w:r>
        <w:t>Question: The nurse is caring for a patient receiving metformin GI side effects and dosing with meals. Which response is most appropriate?</w:t>
      </w:r>
    </w:p>
    <w:p>
      <w:r>
        <w:t>(a) Severe hypoglycemia after every single meal</w:t>
      </w:r>
    </w:p>
    <w:p>
      <w:r>
        <w:t>(b) Nausea and diarrhoea, reduced by starting low and taking it with meals</w:t>
      </w:r>
    </w:p>
    <w:p>
      <w:r>
        <w:t>(c) Complete loss of appetite requiring IV feeding</w:t>
      </w:r>
    </w:p>
    <w:p>
      <w:r>
        <w:t>(d) Rapid weight gain with fluid retention</w:t>
      </w:r>
    </w:p>
    <w:p>
      <w:r>
        <w:t>Answer: b</w:t>
      </w:r>
    </w:p>
    <w:p>
      <w:r>
        <w:t>Solution: ✅ Correct Answer: b.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🩺 Nursing Action: Start at a low dose and increase slowly</w:t>
      </w:r>
    </w:p>
    <w:p>
      <w:r>
        <w:t>❌ Why Not Others: (a) Severe hypoglycemia after every single meal — not the correct answer; (c) Complete loss of appetite requiring IV feeding — not the correct answer; (d) Rapid weight gain with fluid retention — not the correct answer.</w:t>
      </w:r>
    </w:p>
    <w:p>
      <w:r>
        <w:t>⚡ 5-Second Recall: Extended-release forms may help</w:t>
      </w:r>
    </w:p>
    <w:p>
      <w:r>
        <w:t>Question: Which assessment finding in a patient receiving metformin lactic acidosis risk hold before contrast is MOST concerning and requires immediate follow-up?</w:t>
      </w:r>
    </w:p>
    <w:p>
      <w:r>
        <w:t>(a) Metformin always causes lactic acidosis immediately in healthy patients</w:t>
      </w:r>
    </w:p>
    <w:p>
      <w:r>
        <w:t>(b) Contrast makes metformin work better against diabetes</w:t>
      </w:r>
    </w:p>
    <w:p>
      <w:r>
        <w:t>(c) Risk of lactic acidosis rises with renal impairment, contrast or tissue hypoxia</w:t>
      </w:r>
    </w:p>
    <w:p>
      <w:r>
        <w:t>(d) Metformin is never held for any procedure at all</w:t>
      </w:r>
    </w:p>
    <w:p>
      <w:r>
        <w:t>Answer: c</w:t>
      </w:r>
    </w:p>
    <w:p>
      <w:r>
        <w:t>Solution: ✅ Correct Answer: c. Risk of lactic acidosis rises with renal impairment, contrast or tissue hypoxia.</w:t>
      </w:r>
    </w:p>
    <w:p>
      <w:r>
        <w:t>🧠 Clinical Rationale: Metformin carries a rare lactic acidosis risk that rises when renal function fails or tissue oxygen falls, so it is held around contrast studies and major surgery per protocol</w:t>
      </w:r>
    </w:p>
    <w:p>
      <w:r>
        <w:t>🔍 Key Clues: Metformin is held before contrast procedures</w:t>
      </w:r>
    </w:p>
    <w:p>
      <w:r>
        <w:t>🩺 Nursing Action: Lactic acidosis is rare but serious</w:t>
      </w:r>
    </w:p>
    <w:p>
      <w:r>
        <w:t>❌ Why Not Others: (a) Metformin always causes lactic acidosis immediately in healthy patients — not the correct answer; (b) Contrast makes metformin work better against diabetes — not the correct answer; (d) Metformin is never held for any procedure at all — not the correct answer.</w:t>
      </w:r>
    </w:p>
    <w:p>
      <w:r>
        <w:t>⚡ 5-Second Recall: Procedure protocols guide the hold</w:t>
      </w:r>
    </w:p>
    <w:p>
      <w:r>
        <w:t>Question: The nurse is caring for a patient receiving metformin B12 deficiency long term. Which response is most appropriate?</w:t>
      </w:r>
    </w:p>
    <w:p>
      <w:r>
        <w:t>(a) Vitamin D deficiency from sunlight avoidance only</w:t>
      </w:r>
    </w:p>
    <w:p>
      <w:r>
        <w:t>(b) Folate deficiency in every single patient</w:t>
      </w:r>
    </w:p>
    <w:p>
      <w:r>
        <w:t>(c) Iron deficiency requiring supplements only</w:t>
      </w:r>
    </w:p>
    <w:p>
      <w:r>
        <w:t>(d) Vitamin B12 deficiency, so levels are checked periodically</w:t>
      </w:r>
    </w:p>
    <w:p>
      <w:r>
        <w:t>Answer: d</w:t>
      </w:r>
    </w:p>
    <w:p>
      <w:r>
        <w:t>Solution: ✅ Correct Answer: d. Vitamin B12 deficiency, so levels are checked periodically.</w:t>
      </w:r>
    </w:p>
    <w:p>
      <w:r>
        <w:t>🧠 Clinical Rationale: Long-term metformin can reduce vitamin B12 absorption, causing deficiency, so periodic B12 checks are recommended</w:t>
      </w:r>
    </w:p>
    <w:p>
      <w:r>
        <w:t>🩺 Nursing Action: Report tingling or anaemia signs</w:t>
      </w:r>
    </w:p>
    <w:p>
      <w:r>
        <w:t>❌ Why Not Others: (a) Vitamin D deficiency from sunlight avoidance only — not the correct answer; (b) Folate deficiency in every single patient — not the correct answer; (c) Iron deficiency requiring supplements only — not the correct answer.</w:t>
      </w:r>
    </w:p>
    <w:p>
      <w:r>
        <w:t>⚡ 5-Second Recall: Supplement if levels fall</w:t>
      </w:r>
    </w:p>
    <w:p>
      <w:r>
        <w:t>Question: The nurse demonstrates correct understanding of metformin mechanism first line type 2 diabetes by identifying which response as appropriate?</w:t>
      </w:r>
    </w:p>
    <w:p>
      <w:r>
        <w:t>(a) Reducing hepatic glucose production and improving insulin sensitivity</w:t>
      </w:r>
    </w:p>
    <w:p>
      <w:r>
        <w:t>(b) Increasing glucose excretion through the kidneys only</w:t>
      </w:r>
    </w:p>
    <w:p>
      <w:r>
        <w:t>(c) Stimulating the pancreas to release more insulin</w:t>
      </w:r>
    </w:p>
    <w:p>
      <w:r>
        <w:t>(d) Blocking carbohydrate absorption from the gut completely</w:t>
      </w:r>
    </w:p>
    <w:p>
      <w:r>
        <w:t>Answer: a</w:t>
      </w:r>
    </w:p>
    <w:p>
      <w:r>
        <w:t>Solution: ✅ Correct Answer: a. Reducing hepatic glucose production and improving insulin sensitivity.</w:t>
      </w:r>
    </w:p>
    <w:p>
      <w:r>
        <w:t>🧠 Clinical Rationale: Metformin lowers liver glucose output and improves peripheral insulin sensitivity without stimulating insulin release, making it first-line for type 2 diabetes</w:t>
      </w:r>
    </w:p>
    <w:p>
      <w:r>
        <w:t>🩺 Nursing Action: It rarely causes hypoglycemia alone</w:t>
      </w:r>
    </w:p>
    <w:p>
      <w:r>
        <w:t>❌ Why Not Others: (b) Increasing glucose excretion through the kidneys only — not the correct answer; (c) Stimulating the pancreas to release more insulin — not the correct answer; (d) Blocking carbohydrate absorption from the gut completely — not the correct answer.</w:t>
      </w:r>
    </w:p>
    <w:p>
      <w:r>
        <w:t>⚡ 5-Second Recall: Less hepatic glucose, better sensitivity</w:t>
      </w:r>
    </w:p>
    <w:p>
      <w:r>
        <w:t>Question: The nurse demonstrates correct understanding of metformin GI side effects and dosing with meals by identifying which response as appropriate?</w:t>
      </w:r>
    </w:p>
    <w:p>
      <w:r>
        <w:t>(a) Severe hypoglycemia after every single meal</w:t>
      </w:r>
    </w:p>
    <w:p>
      <w:r>
        <w:t>(b) Rapid weight gain with fluid retention</w:t>
      </w:r>
    </w:p>
    <w:p>
      <w:r>
        <w:t>(c) Complete loss of appetite requiring IV feeding</w:t>
      </w:r>
    </w:p>
    <w:p>
      <w:r>
        <w:t>(d) Nausea and diarrhoea, reduced by starting low and taking it with meals</w:t>
      </w:r>
    </w:p>
    <w:p>
      <w:r>
        <w:t>Answer: d</w:t>
      </w:r>
    </w:p>
    <w:p>
      <w:r>
        <w:t>Solution: ✅ Correct Answer: d. Nausea and diarrhoea, reduced by starting low and taking it with meals.</w:t>
      </w:r>
    </w:p>
    <w:p>
      <w:r>
        <w:t>🧠 Clinical Rationale: Metformin commonly causes GI upset, which is minimised by gradual dose titration and taking it with food</w:t>
      </w:r>
    </w:p>
    <w:p>
      <w:r>
        <w:t>🩺 Nursing Action: Start at a low dose and increase slowly</w:t>
      </w:r>
    </w:p>
    <w:p>
      <w:r>
        <w:t>❌ Why Not Others: (a) Severe hypoglycemia after every single meal — not the correct answer; (b) Rapid weight gain with fluid retention — not the correct answer; (c) Complete loss of appetite requiring IV feeding — not the correct answer.</w:t>
      </w:r>
    </w:p>
    <w:p>
      <w:r>
        <w:t>⚡ 5-Second Recall: Extended-release forms may help</w:t>
      </w:r>
    </w:p>
    <w:p>
      <w:r>
        <w:t>Question: The nurse demonstrates correct understanding of metformin lactic acidosis risk hold before contrast by identifying which response as appropriate?</w:t>
      </w:r>
    </w:p>
    <w:p>
      <w:r>
        <w:t>(a) Metformin is never held for any procedure at all</w:t>
      </w:r>
    </w:p>
    <w:p>
      <w:r>
        <w:t>(b) Contrast makes metformin work better against diabetes</w:t>
      </w:r>
    </w:p>
    <w:p>
      <w:r>
        <w:t>(c) Risk of lactic acidosis rises with renal impairment, contrast or tissue hypoxia</w:t>
      </w:r>
    </w:p>
    <w:p>
      <w:r>
        <w:t>(d) Metformin always causes lactic acidosis immediately in healthy patients</w:t>
      </w:r>
    </w:p>
    <w:p>
      <w:r>
        <w:t>Answer: c</w:t>
      </w:r>
    </w:p>
    <w:p>
      <w:r>
        <w:t>Solution: ✅ Correct Answer: c. Risk of lactic acidosis rises with renal impairment, contrast or tissue hypoxia.</w:t>
      </w:r>
    </w:p>
    <w:p>
      <w:r>
        <w:t>🧠 Clinical Rationale: Metformin carries a rare lactic acidosis risk that rises when renal function fails or tissue oxygen falls, so it is held around contrast studies and major surgery per protocol</w:t>
      </w:r>
    </w:p>
    <w:p>
      <w:r>
        <w:t>🩺 Nursing Action: Lactic acidosis is rare but serious</w:t>
      </w:r>
    </w:p>
    <w:p>
      <w:r>
        <w:t>❌ Why Not Others: (a) Metformin is never held for any procedure at all — not the correct answer; (b) Contrast makes metformin work better against diabetes — not the correct answer; (d) Metformin always causes lactic acidosis immediately in healthy patients — not the correct answer.</w:t>
      </w:r>
    </w:p>
    <w:p>
      <w:r>
        <w:t>⚡ 5-Second Recall: Procedure protocols guide the hold</w:t>
      </w:r>
    </w:p>
    <w:p>
      <w:r>
        <w:t>Question: The nurse demonstrates correct understanding of metformin B12 deficiency long term by identifying which response as appropriate?</w:t>
      </w:r>
    </w:p>
    <w:p>
      <w:r>
        <w:t>(a) Folate deficiency in every single patient</w:t>
      </w:r>
    </w:p>
    <w:p>
      <w:r>
        <w:t>(b) Vitamin D deficiency from sunlight avoidance only</w:t>
      </w:r>
    </w:p>
    <w:p>
      <w:r>
        <w:t>(c) Vitamin B12 deficiency, so levels are checked periodically</w:t>
      </w:r>
    </w:p>
    <w:p>
      <w:r>
        <w:t>(d) Iron deficiency requiring supplements only</w:t>
      </w:r>
    </w:p>
    <w:p>
      <w:r>
        <w:t>Answer: c</w:t>
      </w:r>
    </w:p>
    <w:p>
      <w:r>
        <w:t>Solution: ✅ Correct Answer: c. Vitamin B12 deficiency, so levels are checked periodically.</w:t>
      </w:r>
    </w:p>
    <w:p>
      <w:r>
        <w:t>🧠 Clinical Rationale: Long-term metformin can reduce vitamin B12 absorption, causing deficiency, so periodic B12 checks are recommended</w:t>
      </w:r>
    </w:p>
    <w:p>
      <w:r>
        <w:t>🩺 Nursing Action: Report tingling or anaemia signs</w:t>
      </w:r>
    </w:p>
    <w:p>
      <w:r>
        <w:t>❌ Why Not Others: (a) Folate deficiency in every single patient — not the correct answer; (b) Vitamin D deficiency from sunlight avoidance only — not the correct answer; (d) Iron deficiency requiring supplements only — not the correct answer.</w:t>
      </w:r>
    </w:p>
    <w:p>
      <w:r>
        <w:t>⚡ 5-Second Recall: Supplement if levels fall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