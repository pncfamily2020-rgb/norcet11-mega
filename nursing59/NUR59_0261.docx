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drugs are direct oral anticoagulants that do not need routine INR monitoring?</w:t>
      </w:r>
    </w:p>
    <w:p>
      <w:r>
        <w:t>(a) Rivaroxaban, apixaban and dabigatran</w:t>
      </w:r>
    </w:p>
    <w:p>
      <w:r>
        <w:t>(b) Heparin and enoxaparin only</w:t>
      </w:r>
    </w:p>
    <w:p>
      <w:r>
        <w:t>(c) Aspirin and clopidogrel</w:t>
      </w:r>
    </w:p>
    <w:p>
      <w:r>
        <w:t>(d) Warfarin and acenocoumarol</w:t>
      </w:r>
    </w:p>
    <w:p>
      <w:r>
        <w:t>Answer: a</w:t>
      </w:r>
    </w:p>
    <w:p>
      <w:r>
        <w:t>Solution: ✅ Correct Answer: a. Rivaroxaban, apixaban and dabigatran.</w:t>
      </w:r>
    </w:p>
    <w:p>
      <w:r>
        <w:t>🧠 Clinical Rationale: Rivaroxaban and apixaban inhibit factor Xa and dabigatran inhibits thrombin, giving fixed-dose oral anticoagulation without routine INR checks</w:t>
      </w:r>
    </w:p>
    <w:p>
      <w:r>
        <w:t>🔍 Key Clues: DOACs target Xa or thrombin directly</w:t>
      </w:r>
    </w:p>
    <w:p>
      <w:r>
        <w:t>🩺 Nursing Action: Fixed doses replace INR monitoring</w:t>
      </w:r>
    </w:p>
    <w:p>
      <w:r>
        <w:t>❌ Why Not Others: (b) Heparin and enoxaparin only — not the correct answer; (c) Aspirin and clopidogrel — not the correct answer; (d) Warfarin and acenocoumarol — not the correct answer.</w:t>
      </w:r>
    </w:p>
    <w:p>
      <w:r>
        <w:t>⚠️ Exam Trap: Check renal function regularly instead</w:t>
      </w:r>
    </w:p>
    <w:p>
      <w:r>
        <w:t>⚡ 5-Second Recall: DOACs are fixed-dose and monitor-free</w:t>
      </w:r>
    </w:p>
    <w:p>
      <w:r>
        <w:t>Question: Why is renal function important before prescribing a DOAC such as rivaroxaban?</w:t>
      </w:r>
    </w:p>
    <w:p>
      <w:r>
        <w:t>(a) Liver function alone decides every DOAC dose</w:t>
      </w:r>
    </w:p>
    <w:p>
      <w:r>
        <w:t>(b) The kidneys never clear any DOAC at all</w:t>
      </w:r>
    </w:p>
    <w:p>
      <w:r>
        <w:t>(c) DOACs are cleared by the kidneys in varying degrees, so renal impairment raises levels and bleeding risk or requires dose adjustment</w:t>
      </w:r>
    </w:p>
    <w:p>
      <w:r>
        <w:t>(d) Renal impairment always makes DOACs safer without change</w:t>
      </w:r>
    </w:p>
    <w:p>
      <w:r>
        <w:t>Answer: c</w:t>
      </w:r>
    </w:p>
    <w:p>
      <w:r>
        <w:t>Solution: ✅ Correct Answer: c. DOACs are cleared by the kidneys in varying degrees, so renal impairment raises levels and bleeding risk or requires dose adjustment.</w:t>
      </w:r>
    </w:p>
    <w:p>
      <w:r>
        <w:t>🧠 Clinical Rationale: Renal clearance means renal impairment concentrates these drugs, so creatinine clearance guides dose choice and drug selection</w:t>
      </w:r>
    </w:p>
    <w:p>
      <w:r>
        <w:t>🔍 Key Clues: Dose DOACs by renal function</w:t>
      </w:r>
    </w:p>
    <w:p>
      <w:r>
        <w:t>🩺 Nursing Action: Severe renal failure may rule out certain DOACs</w:t>
      </w:r>
    </w:p>
    <w:p>
      <w:r>
        <w:t>❌ Why Not Others: (a) Liver function alone decides every DOAC dose — not the correct answer; (b) The kidneys never clear any DOAC at all — not the correct answer; (d) Renal impairment always makes DOACs safer without change — not the correct answer.</w:t>
      </w:r>
    </w:p>
    <w:p>
      <w:r>
        <w:t>⚠️ Exam Trap: Check creatinine clearance before starting</w:t>
      </w:r>
    </w:p>
    <w:p>
      <w:r>
        <w:t>⚡ 5-Second Recall: Kidneys clear the DOACs</w:t>
      </w:r>
    </w:p>
    <w:p>
      <w:r>
        <w:t>Question: Which patient teaching is essential for a patient starting apixaban?</w:t>
      </w:r>
    </w:p>
    <w:p>
      <w:r>
        <w:t>(a) Stop it on the first day of any minor bruise</w:t>
      </w:r>
    </w:p>
    <w:p>
      <w:r>
        <w:t>(b) Take it exactly as scheduled and report bleeding signs, because missed DOAC doses lose protection quickly</w:t>
      </w:r>
    </w:p>
    <w:p>
      <w:r>
        <w:t>(c) Skip doses whenever the heart rate is fast</w:t>
      </w:r>
    </w:p>
    <w:p>
      <w:r>
        <w:t>(d) Take two doses together after a missed evening dose routinely</w:t>
      </w:r>
    </w:p>
    <w:p>
      <w:r>
        <w:t>Answer: b</w:t>
      </w:r>
    </w:p>
    <w:p>
      <w:r>
        <w:t>Solution: ✅ Correct Answer: b. Take it exactly as scheduled and report bleeding signs, because missed DOAC doses lose protection quickly.</w:t>
      </w:r>
    </w:p>
    <w:p>
      <w:r>
        <w:t>🧠 Clinical Rationale: DOACs act quickly but also wear off within hours, so adherence and prompt bleeding reporting are essential</w:t>
      </w:r>
    </w:p>
    <w:p>
      <w:r>
        <w:t>🔍 Key Clues: Short half-lives demand strict adherence</w:t>
      </w:r>
    </w:p>
    <w:p>
      <w:r>
        <w:t>🩺 Nursing Action: Report dark stools, blood in urine or unusual bruising</w:t>
      </w:r>
    </w:p>
    <w:p>
      <w:r>
        <w:t>❌ Why Not Others: (a) Stop it on the first day of any minor bruise — not the correct answer; (c) Skip doses whenever the heart rate is fast — not the correct answer; (d) Take two doses together after a missed evening dose routinely — not the correct answer.</w:t>
      </w:r>
    </w:p>
    <w:p>
      <w:r>
        <w:t>⚠️ Exam Trap: Ask before adding aspirin or other blood thinners</w:t>
      </w:r>
    </w:p>
    <w:p>
      <w:r>
        <w:t>⚡ 5-Second Recall: Take every dose on time</w:t>
      </w:r>
    </w:p>
    <w:p>
      <w:r>
        <w:t>Question: A patient asks the nurse about DOAC mechanism examples. Which response by the nurse is correct?</w:t>
      </w:r>
    </w:p>
    <w:p>
      <w:r>
        <w:t>(a) Rivaroxaban, apixaban and dabigatran</w:t>
      </w:r>
    </w:p>
    <w:p>
      <w:r>
        <w:t>(b) Heparin and enoxaparin only</w:t>
      </w:r>
    </w:p>
    <w:p>
      <w:r>
        <w:t>(c) Warfarin and acenocoumarol</w:t>
      </w:r>
    </w:p>
    <w:p>
      <w:r>
        <w:t>(d) Aspirin and clopidogrel</w:t>
      </w:r>
    </w:p>
    <w:p>
      <w:r>
        <w:t>Answer: a</w:t>
      </w:r>
    </w:p>
    <w:p>
      <w:r>
        <w:t>Solution: ✅ Correct Answer: a. Rivaroxaban, apixaban and dabigatran.</w:t>
      </w:r>
    </w:p>
    <w:p>
      <w:r>
        <w:t>🧠 Clinical Rationale: Rivaroxaban and apixaban inhibit factor Xa and dabigatran inhibits thrombin, giving fixed-dose oral anticoagulation without routine INR checks</w:t>
      </w:r>
    </w:p>
    <w:p>
      <w:r>
        <w:t>🩺 Nursing Action: Fixed doses replace INR monitoring</w:t>
      </w:r>
    </w:p>
    <w:p>
      <w:r>
        <w:t>❌ Why Not Others: (b) Heparin and enoxaparin only — not the correct answer; (c) Warfarin and acenocoumarol — not the correct answer; (d) Aspirin and clopidogrel — not the correct answer.</w:t>
      </w:r>
    </w:p>
    <w:p>
      <w:r>
        <w:t>⚠️ Exam Trap: Check renal function regularly instead</w:t>
      </w:r>
    </w:p>
    <w:p>
      <w:r>
        <w:t>⚡ 5-Second Recall: DOACs are fixed-dose and monitor-free</w:t>
      </w:r>
    </w:p>
    <w:p>
      <w:r>
        <w:t>Question: The nurse is teaching a patient about DOAC renal function dosing. Which statement by the patient indicates correct understanding?</w:t>
      </w:r>
    </w:p>
    <w:p>
      <w:r>
        <w:t>(a) Renal impairment always makes DOACs safer without change</w:t>
      </w:r>
    </w:p>
    <w:p>
      <w:r>
        <w:t>(b) DOACs are cleared by the kidneys in varying degrees, so renal impairment raises levels and bleeding risk or requires dose adjustment</w:t>
      </w:r>
    </w:p>
    <w:p>
      <w:r>
        <w:t>(c) Liver function alone decides every DOAC dose</w:t>
      </w:r>
    </w:p>
    <w:p>
      <w:r>
        <w:t>(d) The kidneys never clear any DOAC at all</w:t>
      </w:r>
    </w:p>
    <w:p>
      <w:r>
        <w:t>Answer: b</w:t>
      </w:r>
    </w:p>
    <w:p>
      <w:r>
        <w:t>Solution: ✅ Correct Answer: b. DOACs are cleared by the kidneys in varying degrees, so renal impairment raises levels and bleeding risk or requires dose adjustment.</w:t>
      </w:r>
    </w:p>
    <w:p>
      <w:r>
        <w:t>🧠 Clinical Rationale: Renal clearance means renal impairment concentrates these drugs, so creatinine clearance guides dose choice and drug selection</w:t>
      </w:r>
    </w:p>
    <w:p>
      <w:r>
        <w:t>🩺 Nursing Action: Severe renal failure may rule out certain DOACs</w:t>
      </w:r>
    </w:p>
    <w:p>
      <w:r>
        <w:t>❌ Why Not Others: (a) Renal impairment always makes DOACs safer without change — not the correct answer; (c) Liver function alone decides every DOAC dose — not the correct answer; (d) The kidneys never clear any DOAC at all — not the correct answer.</w:t>
      </w:r>
    </w:p>
    <w:p>
      <w:r>
        <w:t>⚠️ Exam Trap: Check creatinine clearance before starting</w:t>
      </w:r>
    </w:p>
    <w:p>
      <w:r>
        <w:t>⚡ 5-Second Recall: Kidneys clear the DOACs</w:t>
      </w:r>
    </w:p>
    <w:p>
      <w:r>
        <w:t>Question: A patient asks the nurse about DOAC no routine monitoring but adherence bleeding signs. Which response by the nurse is correct?</w:t>
      </w:r>
    </w:p>
    <w:p>
      <w:r>
        <w:t>(a) Take two doses together after a missed evening dose routinely</w:t>
      </w:r>
    </w:p>
    <w:p>
      <w:r>
        <w:t>(b) Take it exactly as scheduled and report bleeding signs, because missed DOAC doses lose protection quickly</w:t>
      </w:r>
    </w:p>
    <w:p>
      <w:r>
        <w:t>(c) Stop it on the first day of any minor bruise</w:t>
      </w:r>
    </w:p>
    <w:p>
      <w:r>
        <w:t>(d) Skip doses whenever the heart rate is fast</w:t>
      </w:r>
    </w:p>
    <w:p>
      <w:r>
        <w:t>Answer: b</w:t>
      </w:r>
    </w:p>
    <w:p>
      <w:r>
        <w:t>Solution: ✅ Correct Answer: b. Take it exactly as scheduled and report bleeding signs, because missed DOAC doses lose protection quickly.</w:t>
      </w:r>
    </w:p>
    <w:p>
      <w:r>
        <w:t>🧠 Clinical Rationale: DOACs act quickly but also wear off within hours, so adherence and prompt bleeding reporting are essential</w:t>
      </w:r>
    </w:p>
    <w:p>
      <w:r>
        <w:t>🩺 Nursing Action: Report dark stools, blood in urine or unusual bruising</w:t>
      </w:r>
    </w:p>
    <w:p>
      <w:r>
        <w:t>❌ Why Not Others: (a) Take two doses together after a missed evening dose routinely — not the correct answer; (c) Stop it on the first day of any minor bruise — not the correct answer; (d) Skip doses whenever the heart rate is fast — not the correct answer.</w:t>
      </w:r>
    </w:p>
    <w:p>
      <w:r>
        <w:t>⚠️ Exam Trap: Ask before adding aspirin or other blood thinners</w:t>
      </w:r>
    </w:p>
    <w:p>
      <w:r>
        <w:t>⚡ 5-Second Recall: Take every dose on time</w:t>
      </w:r>
    </w:p>
    <w:p>
      <w:r>
        <w:t>Question: Which statement about DOAC mechanism examples is correct?</w:t>
      </w:r>
    </w:p>
    <w:p>
      <w:r>
        <w:t>(a) Heparin and enoxaparin only</w:t>
      </w:r>
    </w:p>
    <w:p>
      <w:r>
        <w:t>(b) Warfarin and acenocoumarol</w:t>
      </w:r>
    </w:p>
    <w:p>
      <w:r>
        <w:t>(c) Rivaroxaban, apixaban and dabigatran</w:t>
      </w:r>
    </w:p>
    <w:p>
      <w:r>
        <w:t>(d) Aspirin and clopidogrel</w:t>
      </w:r>
    </w:p>
    <w:p>
      <w:r>
        <w:t>Answer: c</w:t>
      </w:r>
    </w:p>
    <w:p>
      <w:r>
        <w:t>Solution: ✅ Correct Answer: c. Rivaroxaban, apixaban and dabigatran.</w:t>
      </w:r>
    </w:p>
    <w:p>
      <w:r>
        <w:t>🧠 Clinical Rationale: Rivaroxaban and apixaban inhibit factor Xa and dabigatran inhibits thrombin, giving fixed-dose oral anticoagulation without routine INR checks</w:t>
      </w:r>
    </w:p>
    <w:p>
      <w:r>
        <w:t>🩺 Nursing Action: Fixed doses replace INR monitoring</w:t>
      </w:r>
    </w:p>
    <w:p>
      <w:r>
        <w:t>❌ Why Not Others: (a) Heparin and enoxaparin only — not the correct answer; (b) Warfarin and acenocoumarol — not the correct answer; (d) Aspirin and clopidogrel — not the correct answer.</w:t>
      </w:r>
    </w:p>
    <w:p>
      <w:r>
        <w:t>⚡ 5-Second Recall: DOACs are fixed-dose and monitor-free</w:t>
      </w:r>
    </w:p>
    <w:p>
      <w:r>
        <w:t>Question: A patient is receiving DOAC renal function dosing. Which nursing action should the nurse perform FIRST?</w:t>
      </w:r>
    </w:p>
    <w:p>
      <w:r>
        <w:t>(a) Liver function alone decides every DOAC dose</w:t>
      </w:r>
    </w:p>
    <w:p>
      <w:r>
        <w:t>(b) DOACs are cleared by the kidneys in varying degrees, so renal impairment raises levels and bleeding risk or requires dose adjustment</w:t>
      </w:r>
    </w:p>
    <w:p>
      <w:r>
        <w:t>(c) The kidneys never clear any DOAC at all</w:t>
      </w:r>
    </w:p>
    <w:p>
      <w:r>
        <w:t>(d) Renal impairment always makes DOACs safer without change</w:t>
      </w:r>
    </w:p>
    <w:p>
      <w:r>
        <w:t>Answer: b</w:t>
      </w:r>
    </w:p>
    <w:p>
      <w:r>
        <w:t>Solution: ✅ Correct Answer: b. DOACs are cleared by the kidneys in varying degrees, so renal impairment raises levels and bleeding risk or requires dose adjustment.</w:t>
      </w:r>
    </w:p>
    <w:p>
      <w:r>
        <w:t>🧠 Clinical Rationale: Renal clearance means renal impairment concentrates these drugs, so creatinine clearance guides dose choice and drug selection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Severe renal failure may rule out certain DOACs</w:t>
      </w:r>
    </w:p>
    <w:p>
      <w:r>
        <w:t>❌ Why Not Others: (a) Liver function alone decides every DOAC dose — not the correct answer; (c) The kidneys never clear any DOAC at all — not the correct answer; (d) Renal impairment always makes DOACs safer without change — not the correct answer.</w:t>
      </w:r>
    </w:p>
    <w:p>
      <w:r>
        <w:t>⚡ 5-Second Recall: Kidneys clear the DOACs</w:t>
      </w:r>
    </w:p>
    <w:p>
      <w:r>
        <w:t>Question: Which statement about DOAC no routine monitoring but adherence bleeding signs is correct?</w:t>
      </w:r>
    </w:p>
    <w:p>
      <w:r>
        <w:t>(a) Take two doses together after a missed evening dose routinely</w:t>
      </w:r>
    </w:p>
    <w:p>
      <w:r>
        <w:t>(b) Take it exactly as scheduled and report bleeding signs, because missed DOAC doses lose protection quickly</w:t>
      </w:r>
    </w:p>
    <w:p>
      <w:r>
        <w:t>(c) Skip doses whenever the heart rate is fast</w:t>
      </w:r>
    </w:p>
    <w:p>
      <w:r>
        <w:t>(d) Stop it on the first day of any minor bruise</w:t>
      </w:r>
    </w:p>
    <w:p>
      <w:r>
        <w:t>Answer: b</w:t>
      </w:r>
    </w:p>
    <w:p>
      <w:r>
        <w:t>Solution: ✅ Correct Answer: b. Take it exactly as scheduled and report bleeding signs, because missed DOAC doses lose protection quickly.</w:t>
      </w:r>
    </w:p>
    <w:p>
      <w:r>
        <w:t>🧠 Clinical Rationale: DOACs act quickly but also wear off within hours, so adherence and prompt bleeding reporting are essential</w:t>
      </w:r>
    </w:p>
    <w:p>
      <w:r>
        <w:t>🩺 Nursing Action: Report dark stools, blood in urine or unusual bruising</w:t>
      </w:r>
    </w:p>
    <w:p>
      <w:r>
        <w:t>❌ Why Not Others: (a) Take two doses together after a missed evening dose routinely — not the correct answer; (c) Skip doses whenever the heart rate is fast — not the correct answer; (d) Stop it on the first day of any minor bruise — not the correct answer.</w:t>
      </w:r>
    </w:p>
    <w:p>
      <w:r>
        <w:t>⚡ 5-Second Recall: Take every dose on time</w:t>
      </w:r>
    </w:p>
    <w:p>
      <w:r>
        <w:t>Question: The nurse is caring for a patient receiving DOAC mechanism examples. Which response is most appropriate?</w:t>
      </w:r>
    </w:p>
    <w:p>
      <w:r>
        <w:t>(a) Rivaroxaban, apixaban and dabigatran</w:t>
      </w:r>
    </w:p>
    <w:p>
      <w:r>
        <w:t>(b) Warfarin and acenocoumarol</w:t>
      </w:r>
    </w:p>
    <w:p>
      <w:r>
        <w:t>(c) Heparin and enoxaparin only</w:t>
      </w:r>
    </w:p>
    <w:p>
      <w:r>
        <w:t>(d) Aspirin and clopidogrel</w:t>
      </w:r>
    </w:p>
    <w:p>
      <w:r>
        <w:t>Answer: a</w:t>
      </w:r>
    </w:p>
    <w:p>
      <w:r>
        <w:t>Solution: ✅ Correct Answer: a. Rivaroxaban, apixaban and dabigatran.</w:t>
      </w:r>
    </w:p>
    <w:p>
      <w:r>
        <w:t>🧠 Clinical Rationale: Rivaroxaban and apixaban inhibit factor Xa and dabigatran inhibits thrombin, giving fixed-dose oral anticoagulation without routine INR checks</w:t>
      </w:r>
    </w:p>
    <w:p>
      <w:r>
        <w:t>🩺 Nursing Action: Fixed doses replace INR monitoring</w:t>
      </w:r>
    </w:p>
    <w:p>
      <w:r>
        <w:t>❌ Why Not Others: (b) Warfarin and acenocoumarol — not the correct answer; (c) Heparin and enoxaparin only — not the correct answer; (d) Aspirin and clopidogrel — not the correct answer.</w:t>
      </w:r>
    </w:p>
    <w:p>
      <w:r>
        <w:t>⚡ 5-Second Recall: DOACs are fixed-dose and monitor-free</w:t>
      </w:r>
    </w:p>
    <w:p>
      <w:r>
        <w:t>Question: Which assessment finding in a patient receiving DOAC renal function dosing is MOST concerning and requires immediate follow-up?</w:t>
      </w:r>
    </w:p>
    <w:p>
      <w:r>
        <w:t>(a) Renal impairment always makes DOACs safer without change</w:t>
      </w:r>
    </w:p>
    <w:p>
      <w:r>
        <w:t>(b) Liver function alone decides every DOAC dose</w:t>
      </w:r>
    </w:p>
    <w:p>
      <w:r>
        <w:t>(c) The kidneys never clear any DOAC at all</w:t>
      </w:r>
    </w:p>
    <w:p>
      <w:r>
        <w:t>(d) DOACs are cleared by the kidneys in varying degrees, so renal impairment raises levels and bleeding risk or requires dose adjustment</w:t>
      </w:r>
    </w:p>
    <w:p>
      <w:r>
        <w:t>Answer: d</w:t>
      </w:r>
    </w:p>
    <w:p>
      <w:r>
        <w:t>Solution: ✅ Correct Answer: d. DOACs are cleared by the kidneys in varying degrees, so renal impairment raises levels and bleeding risk or requires dose adjustment.</w:t>
      </w:r>
    </w:p>
    <w:p>
      <w:r>
        <w:t>🧠 Clinical Rationale: Renal clearance means renal impairment concentrates these drugs, so creatinine clearance guides dose choice and drug selection</w:t>
      </w:r>
    </w:p>
    <w:p>
      <w:r>
        <w:t>🔍 Key Clues: Dose DOACs by renal function</w:t>
      </w:r>
    </w:p>
    <w:p>
      <w:r>
        <w:t>🩺 Nursing Action: Severe renal failure may rule out certain DOACs</w:t>
      </w:r>
    </w:p>
    <w:p>
      <w:r>
        <w:t>❌ Why Not Others: (a) Renal impairment always makes DOACs safer without change — not the correct answer; (b) Liver function alone decides every DOAC dose — not the correct answer; (c) The kidneys never clear any DOAC at all — not the correct answer.</w:t>
      </w:r>
    </w:p>
    <w:p>
      <w:r>
        <w:t>⚡ 5-Second Recall: Kidneys clear the DOACs</w:t>
      </w:r>
    </w:p>
    <w:p>
      <w:r>
        <w:t>Question: The nurse is caring for a patient receiving DOAC no routine monitoring but adherence bleeding signs. Which response is most appropriate?</w:t>
      </w:r>
    </w:p>
    <w:p>
      <w:r>
        <w:t>(a) Skip doses whenever the heart rate is fast</w:t>
      </w:r>
    </w:p>
    <w:p>
      <w:r>
        <w:t>(b) Take two doses together after a missed evening dose routinely</w:t>
      </w:r>
    </w:p>
    <w:p>
      <w:r>
        <w:t>(c) Take it exactly as scheduled and report bleeding signs, because missed DOAC doses lose protection quickly</w:t>
      </w:r>
    </w:p>
    <w:p>
      <w:r>
        <w:t>(d) Stop it on the first day of any minor bruise</w:t>
      </w:r>
    </w:p>
    <w:p>
      <w:r>
        <w:t>Answer: c</w:t>
      </w:r>
    </w:p>
    <w:p>
      <w:r>
        <w:t>Solution: ✅ Correct Answer: c. Take it exactly as scheduled and report bleeding signs, because missed DOAC doses lose protection quickly.</w:t>
      </w:r>
    </w:p>
    <w:p>
      <w:r>
        <w:t>🧠 Clinical Rationale: DOACs act quickly but also wear off within hours, so adherence and prompt bleeding reporting are essential</w:t>
      </w:r>
    </w:p>
    <w:p>
      <w:r>
        <w:t>🩺 Nursing Action: Report dark stools, blood in urine or unusual bruising</w:t>
      </w:r>
    </w:p>
    <w:p>
      <w:r>
        <w:t>❌ Why Not Others: (a) Skip doses whenever the heart rate is fast — not the correct answer; (b) Take two doses together after a missed evening dose routinely — not the correct answer; (d) Stop it on the first day of any minor bruise — not the correct answer.</w:t>
      </w:r>
    </w:p>
    <w:p>
      <w:r>
        <w:t>⚡ 5-Second Recall: Take every dose on time</w:t>
      </w:r>
    </w:p>
    <w:p>
      <w:r>
        <w:t>Question: The nurse demonstrates correct understanding of DOAC mechanism examples by identifying which response as appropriate?</w:t>
      </w:r>
    </w:p>
    <w:p>
      <w:r>
        <w:t>(a) Heparin and enoxaparin only</w:t>
      </w:r>
    </w:p>
    <w:p>
      <w:r>
        <w:t>(b) Warfarin and acenocoumarol</w:t>
      </w:r>
    </w:p>
    <w:p>
      <w:r>
        <w:t>(c) Aspirin and clopidogrel</w:t>
      </w:r>
    </w:p>
    <w:p>
      <w:r>
        <w:t>(d) Rivaroxaban, apixaban and dabigatran</w:t>
      </w:r>
    </w:p>
    <w:p>
      <w:r>
        <w:t>Answer: d</w:t>
      </w:r>
    </w:p>
    <w:p>
      <w:r>
        <w:t>Solution: ✅ Correct Answer: d. Rivaroxaban, apixaban and dabigatran.</w:t>
      </w:r>
    </w:p>
    <w:p>
      <w:r>
        <w:t>🧠 Clinical Rationale: Rivaroxaban and apixaban inhibit factor Xa and dabigatran inhibits thrombin, giving fixed-dose oral anticoagulation without routine INR checks</w:t>
      </w:r>
    </w:p>
    <w:p>
      <w:r>
        <w:t>🩺 Nursing Action: Fixed doses replace INR monitoring</w:t>
      </w:r>
    </w:p>
    <w:p>
      <w:r>
        <w:t>❌ Why Not Others: (a) Heparin and enoxaparin only — not the correct answer; (b) Warfarin and acenocoumarol — not the correct answer; (c) Aspirin and clopidogrel — not the correct answer.</w:t>
      </w:r>
    </w:p>
    <w:p>
      <w:r>
        <w:t>⚡ 5-Second Recall: DOACs are fixed-dose and monitor-free</w:t>
      </w:r>
    </w:p>
    <w:p>
      <w:r>
        <w:t>Question: The nurse demonstrates correct understanding of DOAC renal function dosing by identifying which response as appropriate?</w:t>
      </w:r>
    </w:p>
    <w:p>
      <w:r>
        <w:t>(a) Renal impairment always makes DOACs safer without change</w:t>
      </w:r>
    </w:p>
    <w:p>
      <w:r>
        <w:t>(b) DOACs are cleared by the kidneys in varying degrees, so renal impairment raises levels and bleeding risk or requires dose adjustment</w:t>
      </w:r>
    </w:p>
    <w:p>
      <w:r>
        <w:t>(c) The kidneys never clear any DOAC at all</w:t>
      </w:r>
    </w:p>
    <w:p>
      <w:r>
        <w:t>(d) Liver function alone decides every DOAC dose</w:t>
      </w:r>
    </w:p>
    <w:p>
      <w:r>
        <w:t>Answer: b</w:t>
      </w:r>
    </w:p>
    <w:p>
      <w:r>
        <w:t>Solution: ✅ Correct Answer: b. DOACs are cleared by the kidneys in varying degrees, so renal impairment raises levels and bleeding risk or requires dose adjustment.</w:t>
      </w:r>
    </w:p>
    <w:p>
      <w:r>
        <w:t>🧠 Clinical Rationale: Renal clearance means renal impairment concentrates these drugs, so creatinine clearance guides dose choice and drug selection</w:t>
      </w:r>
    </w:p>
    <w:p>
      <w:r>
        <w:t>🩺 Nursing Action: Severe renal failure may rule out certain DOACs</w:t>
      </w:r>
    </w:p>
    <w:p>
      <w:r>
        <w:t>❌ Why Not Others: (a) Renal impairment always makes DOACs safer without change — not the correct answer; (c) The kidneys never clear any DOAC at all — not the correct answer; (d) Liver function alone decides every DOAC dose — not the correct answer.</w:t>
      </w:r>
    </w:p>
    <w:p>
      <w:r>
        <w:t>⚡ 5-Second Recall: Kidneys clear the DOACs</w:t>
      </w:r>
    </w:p>
    <w:p>
      <w:r>
        <w:t>Question: The nurse demonstrates correct understanding of DOAC no routine monitoring but adherence bleeding signs by identifying which response as appropriate?</w:t>
      </w:r>
    </w:p>
    <w:p>
      <w:r>
        <w:t>(a) Skip doses whenever the heart rate is fast</w:t>
      </w:r>
    </w:p>
    <w:p>
      <w:r>
        <w:t>(b) Stop it on the first day of any minor bruise</w:t>
      </w:r>
    </w:p>
    <w:p>
      <w:r>
        <w:t>(c) Take two doses together after a missed evening dose routinely</w:t>
      </w:r>
    </w:p>
    <w:p>
      <w:r>
        <w:t>(d) Take it exactly as scheduled and report bleeding signs, because missed DOAC doses lose protection quickly</w:t>
      </w:r>
    </w:p>
    <w:p>
      <w:r>
        <w:t>Answer: d</w:t>
      </w:r>
    </w:p>
    <w:p>
      <w:r>
        <w:t>Solution: ✅ Correct Answer: d. Take it exactly as scheduled and report bleeding signs, because missed DOAC doses lose protection quickly.</w:t>
      </w:r>
    </w:p>
    <w:p>
      <w:r>
        <w:t>🧠 Clinical Rationale: DOACs act quickly but also wear off within hours, so adherence and prompt bleeding reporting are essential</w:t>
      </w:r>
    </w:p>
    <w:p>
      <w:r>
        <w:t>🩺 Nursing Action: Report dark stools, blood in urine or unusual bruising</w:t>
      </w:r>
    </w:p>
    <w:p>
      <w:r>
        <w:t>❌ Why Not Others: (a) Skip doses whenever the heart rate is fast — not the correct answer; (b) Stop it on the first day of any minor bruise — not the correct answer; (c) Take two doses together after a missed evening dose routinely — not the correct answer.</w:t>
      </w:r>
    </w:p>
    <w:p>
      <w:r>
        <w:t>⚡ 5-Second Recall: Take every dose on 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