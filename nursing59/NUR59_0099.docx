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condition is a common indication for a permanent pacemaker?</w:t>
      </w:r>
    </w:p>
    <w:p>
      <w:r>
        <w:t>(a) Symptomatic bradycardia or high-grade heart block</w:t>
      </w:r>
    </w:p>
    <w:p>
      <w:r>
        <w:t>(b) Hypertension resistant to four drugs</w:t>
      </w:r>
    </w:p>
    <w:p>
      <w:r>
        <w:t>(c) Hyperthyroidism causing weight loss</w:t>
      </w:r>
    </w:p>
    <w:p>
      <w:r>
        <w:t>(d) Atrial fibrillation with a rapid ventricular response</w:t>
      </w:r>
    </w:p>
    <w:p>
      <w:r>
        <w:t>Answer: a</w:t>
      </w:r>
    </w:p>
    <w:p>
      <w:r>
        <w:t>Solution: ✅ Correct Answer: a. Symptomatic bradycardia or high-grade heart block.</w:t>
      </w:r>
    </w:p>
    <w:p>
      <w:r>
        <w:t>🧠 Clinical Rationale: Pacemakers treat slow rhythms — symptomatic bradycardia and advanced heart blocks that drugs cannot manage</w:t>
      </w:r>
    </w:p>
    <w:p>
      <w:r>
        <w:t>🔍 Key Clues: Pacemakers fix dangerous slow rhythms</w:t>
      </w:r>
    </w:p>
    <w:p>
      <w:r>
        <w:t>🩺 Nursing Action: Symptomatic bradycardia that fails drug therapy gets a pacemaker</w:t>
      </w:r>
    </w:p>
    <w:p>
      <w:r>
        <w:t>❌ Why Not Others: (b) Hypertension resistant to four drugs — not the best response for this situation; (c) Hyperthyroidism causing weight loss — not the best response for this situation; (d) Atrial fibrillation with a rapid ventricular response — not the best response for this situation.</w:t>
      </w:r>
    </w:p>
    <w:p>
      <w:r>
        <w:t>⚠️ Exam Trap: Choose the pacemaker mode for the specific conduction problem</w:t>
      </w:r>
    </w:p>
    <w:p>
      <w:r>
        <w:t>⚡ 5-Second Recall: Pacemaker = slow rhythm treatment</w:t>
      </w:r>
    </w:p>
    <w:p>
      <w:r>
        <w:t>Question: In the first 24 hours after permanent pacemaker insertion, which nursing care is correct?</w:t>
      </w:r>
    </w:p>
    <w:p>
      <w:r>
        <w:t>(a) Allow the patient to shower over the fresh incision site freely</w:t>
      </w:r>
    </w:p>
    <w:p>
      <w:r>
        <w:t>(b) Encourage vigorous arm lifting on the insertion side immediately</w:t>
      </w:r>
    </w:p>
    <w:p>
      <w:r>
        <w:t>(c) Monitor the incision, the ECG rhythm and the pacing threshold, and keep the arm movement restricted</w:t>
      </w:r>
    </w:p>
    <w:p>
      <w:r>
        <w:t>(d) Apply ice only if the patient requests it for pain</w:t>
      </w:r>
    </w:p>
    <w:p>
      <w:r>
        <w:t>Answer: c</w:t>
      </w:r>
    </w:p>
    <w:p>
      <w:r>
        <w:t>Solution: ✅ Correct Answer: c. Monitor the incision, the ECG rhythm and the pacing threshold, and keep the arm movement restricted.</w:t>
      </w:r>
    </w:p>
    <w:p>
      <w:r>
        <w:t>🧠 Clinical Rationale: Post-insertion care monitors the pocket site, confirms pacing capture and restricts ipsilateral arm movement to prevent lead dislodgement</w:t>
      </w:r>
    </w:p>
    <w:p>
      <w:r>
        <w:t>🔍 Key Clues: Protect the pacemaker pocket and leads after insertion</w:t>
      </w:r>
    </w:p>
    <w:p>
      <w:r>
        <w:t>🩺 Nursing Action: Report fever, swelling or bleeding at the site</w:t>
      </w:r>
    </w:p>
    <w:p>
      <w:r>
        <w:t>🛡️ Safety Link: Maintain strict asepsis; verify patient identity (two identifiers) before starting 🛡️</w:t>
      </w:r>
    </w:p>
    <w:p>
      <w:r>
        <w:t>❌ Why Not Others: (a) Allow the patient to shower over the fresh incision site freely — not the best response for this situation; (b) Encourage vigorous arm lifting on the insertion side immediately — not the best response for this situation; (d) Apply ice only if the patient requests it for pain — not the best response for this situation.</w:t>
      </w:r>
    </w:p>
    <w:p>
      <w:r>
        <w:t>⚠️ Exam Trap: Avoid raising the arm above shoulder level initially</w:t>
      </w:r>
    </w:p>
    <w:p>
      <w:r>
        <w:t>⚡ 5-Second Recall: Pacemaker site = rest and monitor</w:t>
      </w:r>
    </w:p>
    <w:p>
      <w:r>
        <w:t>Question: Which instruction is essential for a patient with a permanent pacemaker?</w:t>
      </w:r>
    </w:p>
    <w:p>
      <w:r>
        <w:t>(a) Cellular phones may be held directly over the generator at all times</w:t>
      </w:r>
    </w:p>
    <w:p>
      <w:r>
        <w:t>(b) Carry the device identification card and inform all providers before MRI, diathermy or surgery</w:t>
      </w:r>
    </w:p>
    <w:p>
      <w:r>
        <w:t>(c) Magnetic resonance imaging is completely safe with every pacemaker</w:t>
      </w:r>
    </w:p>
    <w:p>
      <w:r>
        <w:t>(d) The device never requires any follow-up checks</w:t>
      </w:r>
    </w:p>
    <w:p>
      <w:r>
        <w:t>Answer: b</w:t>
      </w:r>
    </w:p>
    <w:p>
      <w:r>
        <w:t>Solution: ✅ Correct Answer: b. Carry the device identification card and inform all providers before MRI, diathermy or surgery.</w:t>
      </w:r>
    </w:p>
    <w:p>
      <w:r>
        <w:t>🧠 Clinical Rationale: Strong magnetic fields can interfere with pacing — the patient carries identification, avoids MRI without clearance and tells providers about the device</w:t>
      </w:r>
    </w:p>
    <w:p>
      <w:r>
        <w:t>🔍 Key Clues: MRI needs clearance with a compatible device</w:t>
      </w:r>
    </w:p>
    <w:p>
      <w:r>
        <w:t>🩺 Nursing Action: Keep the phone away from the generator site</w:t>
      </w:r>
    </w:p>
    <w:p>
      <w:r>
        <w:t>❌ Why Not Others: (a) Cellular phones may be held directly over the generator at all times — not the best response for this situation; (c) Magnetic resonance imaging is completely safe with every pacemaker — not the best response for this situation; (d) The device never requires any follow-up checks — not the best response for this situation.</w:t>
      </w:r>
    </w:p>
    <w:p>
      <w:r>
        <w:t>⚠️ Exam Trap: Follow the remote and in-person device checks as scheduled</w:t>
      </w:r>
    </w:p>
    <w:p>
      <w:r>
        <w:t>⚡ 5-Second Recall: Carry the pacemaker card always</w:t>
      </w:r>
    </w:p>
    <w:p>
      <w:r>
        <w:t>Question: A patient asks the nurse about pacemaker indication. Which response by the nurse is correct?</w:t>
      </w:r>
    </w:p>
    <w:p>
      <w:r>
        <w:t>(a) Hyperthyroidism causing weight loss</w:t>
      </w:r>
    </w:p>
    <w:p>
      <w:r>
        <w:t>(b) Symptomatic bradycardia or high-grade heart block</w:t>
      </w:r>
    </w:p>
    <w:p>
      <w:r>
        <w:t>(c) Atrial fibrillation with a rapid ventricular response</w:t>
      </w:r>
    </w:p>
    <w:p>
      <w:r>
        <w:t>(d) Hypertension resistant to four drugs</w:t>
      </w:r>
    </w:p>
    <w:p>
      <w:r>
        <w:t>Answer: b</w:t>
      </w:r>
    </w:p>
    <w:p>
      <w:r>
        <w:t>Solution: ✅ Correct Answer: b. Symptomatic bradycardia or high-grade heart block.</w:t>
      </w:r>
    </w:p>
    <w:p>
      <w:r>
        <w:t>🧠 Clinical Rationale: Pacemakers treat slow rhythms — symptomatic bradycardia and advanced heart blocks that drugs cannot manage</w:t>
      </w:r>
    </w:p>
    <w:p>
      <w:r>
        <w:t>🩺 Nursing Action: Symptomatic bradycardia that fails drug therapy gets a pacemaker</w:t>
      </w:r>
    </w:p>
    <w:p>
      <w:r>
        <w:t>❌ Why Not Others: (a) Hyperthyroidism causing weight loss — not the best response for this situation; (c) Atrial fibrillation with a rapid ventricular response — not the best response for this situation; (d) Hypertension resistant to four drugs — not the best response for this situation.</w:t>
      </w:r>
    </w:p>
    <w:p>
      <w:r>
        <w:t>⚠️ Exam Trap: Choose the pacemaker mode for the specific conduction problem</w:t>
      </w:r>
    </w:p>
    <w:p>
      <w:r>
        <w:t>⚡ 5-Second Recall: Pacemaker = slow rhythm treatment</w:t>
      </w:r>
    </w:p>
    <w:p>
      <w:r>
        <w:t>Question: The nurse is teaching a patient about pacemaker postop care. Which statement by the patient indicates correct understanding?</w:t>
      </w:r>
    </w:p>
    <w:p>
      <w:r>
        <w:t>(a) Monitor the incision, the ECG rhythm and the pacing threshold, and keep the arm movement restricted</w:t>
      </w:r>
    </w:p>
    <w:p>
      <w:r>
        <w:t>(b) Allow the patient to shower over the fresh incision site freely</w:t>
      </w:r>
    </w:p>
    <w:p>
      <w:r>
        <w:t>(c) Apply ice only if the patient requests it for pain</w:t>
      </w:r>
    </w:p>
    <w:p>
      <w:r>
        <w:t>(d) Encourage vigorous arm lifting on the insertion side immediately</w:t>
      </w:r>
    </w:p>
    <w:p>
      <w:r>
        <w:t>Answer: a</w:t>
      </w:r>
    </w:p>
    <w:p>
      <w:r>
        <w:t>Solution: ✅ Correct Answer: a. Monitor the incision, the ECG rhythm and the pacing threshold, and keep the arm movement restricted.</w:t>
      </w:r>
    </w:p>
    <w:p>
      <w:r>
        <w:t>🧠 Clinical Rationale: Post-insertion care monitors the pocket site, confirms pacing capture and restricts ipsilateral arm movement to prevent lead dislodgement</w:t>
      </w:r>
    </w:p>
    <w:p>
      <w:r>
        <w:t>🩺 Nursing Action: Report fever, swelling or bleeding at the site</w:t>
      </w:r>
    </w:p>
    <w:p>
      <w:r>
        <w:t>🛡️ Safety Link: Maintain strict asepsis; verify patient identity (two identifiers) before starting 🛡️</w:t>
      </w:r>
    </w:p>
    <w:p>
      <w:r>
        <w:t>❌ Why Not Others: (b) Allow the patient to shower over the fresh incision site freely — not the best response for this situation; (c) Apply ice only if the patient requests it for pain — not the best response for this situation; (d) Encourage vigorous arm lifting on the insertion side immediately — not the best response for this situation.</w:t>
      </w:r>
    </w:p>
    <w:p>
      <w:r>
        <w:t>⚠️ Exam Trap: Avoid raising the arm above shoulder level initially</w:t>
      </w:r>
    </w:p>
    <w:p>
      <w:r>
        <w:t>⚡ 5-Second Recall: Pacemaker site = rest and monitor</w:t>
      </w:r>
    </w:p>
    <w:p>
      <w:r>
        <w:t>Question: The nurse is teaching a patient about pacemaker patient teaching MRI. Which statement by the patient indicates correct understanding?</w:t>
      </w:r>
    </w:p>
    <w:p>
      <w:r>
        <w:t>(a) Carry the device identification card and inform all providers before MRI, diathermy or surgery</w:t>
      </w:r>
    </w:p>
    <w:p>
      <w:r>
        <w:t>(b) Cellular phones may be held directly over the generator at all times</w:t>
      </w:r>
    </w:p>
    <w:p>
      <w:r>
        <w:t>(c) Magnetic resonance imaging is completely safe with every pacemaker</w:t>
      </w:r>
    </w:p>
    <w:p>
      <w:r>
        <w:t>(d) The device never requires any follow-up checks</w:t>
      </w:r>
    </w:p>
    <w:p>
      <w:r>
        <w:t>Answer: a</w:t>
      </w:r>
    </w:p>
    <w:p>
      <w:r>
        <w:t>Solution: ✅ Correct Answer: a. Carry the device identification card and inform all providers before MRI, diathermy or surgery.</w:t>
      </w:r>
    </w:p>
    <w:p>
      <w:r>
        <w:t>🧠 Clinical Rationale: Strong magnetic fields can interfere with pacing — the patient carries identification, avoids MRI without clearance and tells providers about the device</w:t>
      </w:r>
    </w:p>
    <w:p>
      <w:r>
        <w:t>🩺 Nursing Action: Keep the phone away from the generator site</w:t>
      </w:r>
    </w:p>
    <w:p>
      <w:r>
        <w:t>❌ Why Not Others: (b) Cellular phones may be held directly over the generator at all times — not the best response for this situation; (c) Magnetic resonance imaging is completely safe with every pacemaker — not the best response for this situation; (d) The device never requires any follow-up checks — not the best response for this situation.</w:t>
      </w:r>
    </w:p>
    <w:p>
      <w:r>
        <w:t>⚠️ Exam Trap: Follow the remote and in-person device checks as scheduled</w:t>
      </w:r>
    </w:p>
    <w:p>
      <w:r>
        <w:t>⚡ 5-Second Recall: Carry the pacemaker card always</w:t>
      </w:r>
    </w:p>
    <w:p>
      <w:r>
        <w:t>Question: Which statement about pacemaker indication is correct?</w:t>
      </w:r>
    </w:p>
    <w:p>
      <w:r>
        <w:t>(a) Symptomatic bradycardia or high-grade heart block</w:t>
      </w:r>
    </w:p>
    <w:p>
      <w:r>
        <w:t>(b) Hypertension resistant to four drugs</w:t>
      </w:r>
    </w:p>
    <w:p>
      <w:r>
        <w:t>(c) Atrial fibrillation with a rapid ventricular response</w:t>
      </w:r>
    </w:p>
    <w:p>
      <w:r>
        <w:t>(d) Hyperthyroidism causing weight loss</w:t>
      </w:r>
    </w:p>
    <w:p>
      <w:r>
        <w:t>Answer: a</w:t>
      </w:r>
    </w:p>
    <w:p>
      <w:r>
        <w:t>Solution: ✅ Correct Answer: a. Symptomatic bradycardia or high-grade heart block.</w:t>
      </w:r>
    </w:p>
    <w:p>
      <w:r>
        <w:t>🧠 Clinical Rationale: Pacemakers treat slow rhythms — symptomatic bradycardia and advanced heart blocks that drugs cannot manage</w:t>
      </w:r>
    </w:p>
    <w:p>
      <w:r>
        <w:t>🩺 Nursing Action: Symptomatic bradycardia that fails drug therapy gets a pacemaker</w:t>
      </w:r>
    </w:p>
    <w:p>
      <w:r>
        <w:t>❌ Why Not Others: (b) Hypertension resistant to four drugs — not the best response for this situation; (c) Atrial fibrillation with a rapid ventricular response — not the best response for this situation; (d) Hyperthyroidism causing weight loss — not the best response for this situation.</w:t>
      </w:r>
    </w:p>
    <w:p>
      <w:r>
        <w:t>⚡ 5-Second Recall: Pacemaker = slow rhythm treatment</w:t>
      </w:r>
    </w:p>
    <w:p>
      <w:r>
        <w:t>Question: A patient with pacemaker postop care is admitted to the unit. Which nursing action should the nurse perform FIRST?</w:t>
      </w:r>
    </w:p>
    <w:p>
      <w:r>
        <w:t>(a) Encourage vigorous arm lifting on the insertion side immediately</w:t>
      </w:r>
    </w:p>
    <w:p>
      <w:r>
        <w:t>(b) Monitor the incision, the ECG rhythm and the pacing threshold, and keep the arm movement restricted</w:t>
      </w:r>
    </w:p>
    <w:p>
      <w:r>
        <w:t>(c) Allow the patient to shower over the fresh incision site freely</w:t>
      </w:r>
    </w:p>
    <w:p>
      <w:r>
        <w:t>(d) Apply ice only if the patient requests it for pain</w:t>
      </w:r>
    </w:p>
    <w:p>
      <w:r>
        <w:t>Answer: b</w:t>
      </w:r>
    </w:p>
    <w:p>
      <w:r>
        <w:t>Solution: ✅ Correct Answer: b. Monitor the incision, the ECG rhythm and the pacing threshold, and keep the arm movement restricted.</w:t>
      </w:r>
    </w:p>
    <w:p>
      <w:r>
        <w:t>🧠 Clinical Rationale: Post-insertion care monitors the pocket site, confirms pacing capture and restricts ipsilateral arm movement to prevent lead dislodgement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fever, swelling or bleeding at the site</w:t>
      </w:r>
    </w:p>
    <w:p>
      <w:r>
        <w:t>🛡️ Safety Link: Maintain strict asepsis; verify patient identity (two identifiers) before starting 🛡️</w:t>
      </w:r>
    </w:p>
    <w:p>
      <w:r>
        <w:t>❌ Why Not Others: (a) Encourage vigorous arm lifting on the insertion side immediately — not the best response for this situation; (c) Allow the patient to shower over the fresh incision site freely — not the best response for this situation; (d) Apply ice only if the patient requests it for pain — not the best response for this situation.</w:t>
      </w:r>
    </w:p>
    <w:p>
      <w:r>
        <w:t>⚡ 5-Second Recall: Pacemaker site = rest and monitor</w:t>
      </w:r>
    </w:p>
    <w:p>
      <w:r>
        <w:t>Question: A patient with pacemaker patient teaching MRI is admitted to the unit. Which nursing action should the nurse perform FIRST?</w:t>
      </w:r>
    </w:p>
    <w:p>
      <w:r>
        <w:t>(a) Magnetic resonance imaging is completely safe with every pacemaker</w:t>
      </w:r>
    </w:p>
    <w:p>
      <w:r>
        <w:t>(b) The device never requires any follow-up checks</w:t>
      </w:r>
    </w:p>
    <w:p>
      <w:r>
        <w:t>(c) Cellular phones may be held directly over the generator at all times</w:t>
      </w:r>
    </w:p>
    <w:p>
      <w:r>
        <w:t>(d) Carry the device identification card and inform all providers before MRI, diathermy or surgery</w:t>
      </w:r>
    </w:p>
    <w:p>
      <w:r>
        <w:t>Answer: d</w:t>
      </w:r>
    </w:p>
    <w:p>
      <w:r>
        <w:t>Solution: ✅ Correct Answer: d. Carry the device identification card and inform all providers before MRI, diathermy or surgery.</w:t>
      </w:r>
    </w:p>
    <w:p>
      <w:r>
        <w:t>🧠 Clinical Rationale: Strong magnetic fields can interfere with pacing — the patient carries identification, avoids MRI without clearance and tells providers about the device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phone away from the generator site</w:t>
      </w:r>
    </w:p>
    <w:p>
      <w:r>
        <w:t>❌ Why Not Others: (a) Magnetic resonance imaging is completely safe with every pacemaker — not the best response for this situation; (b) The device never requires any follow-up checks — not the best response for this situation; (c) Cellular phones may be held directly over the generator at all times — not the best response for this situation.</w:t>
      </w:r>
    </w:p>
    <w:p>
      <w:r>
        <w:t>⚡ 5-Second Recall: Carry the pacemaker card always</w:t>
      </w:r>
    </w:p>
    <w:p>
      <w:r>
        <w:t>Question: The nurse is caring for a patient with pacemaker indication. Which response is most appropriate?</w:t>
      </w:r>
    </w:p>
    <w:p>
      <w:r>
        <w:t>(a) Symptomatic bradycardia or high-grade heart block</w:t>
      </w:r>
    </w:p>
    <w:p>
      <w:r>
        <w:t>(b) Hyperthyroidism causing weight loss</w:t>
      </w:r>
    </w:p>
    <w:p>
      <w:r>
        <w:t>(c) Hypertension resistant to four drugs</w:t>
      </w:r>
    </w:p>
    <w:p>
      <w:r>
        <w:t>(d) Atrial fibrillation with a rapid ventricular response</w:t>
      </w:r>
    </w:p>
    <w:p>
      <w:r>
        <w:t>Answer: a</w:t>
      </w:r>
    </w:p>
    <w:p>
      <w:r>
        <w:t>Solution: ✅ Correct Answer: a. Symptomatic bradycardia or high-grade heart block.</w:t>
      </w:r>
    </w:p>
    <w:p>
      <w:r>
        <w:t>🧠 Clinical Rationale: Pacemakers treat slow rhythms — symptomatic bradycardia and advanced heart blocks that drugs cannot manage</w:t>
      </w:r>
    </w:p>
    <w:p>
      <w:r>
        <w:t>🩺 Nursing Action: Symptomatic bradycardia that fails drug therapy gets a pacemaker</w:t>
      </w:r>
    </w:p>
    <w:p>
      <w:r>
        <w:t>❌ Why Not Others: (b) Hyperthyroidism causing weight loss — not the best response for this situation; (c) Hypertension resistant to four drugs — not the best response for this situation; (d) Atrial fibrillation with a rapid ventricular response — not the best response for this situation.</w:t>
      </w:r>
    </w:p>
    <w:p>
      <w:r>
        <w:t>⚡ 5-Second Recall: Pacemaker = slow rhythm treatment</w:t>
      </w:r>
    </w:p>
    <w:p>
      <w:r>
        <w:t>Question: The nurse is caring for a patient with pacemaker postop care. Which response is most appropriate?</w:t>
      </w:r>
    </w:p>
    <w:p>
      <w:r>
        <w:t>(a) Apply ice only if the patient requests it for pain</w:t>
      </w:r>
    </w:p>
    <w:p>
      <w:r>
        <w:t>(b) Encourage vigorous arm lifting on the insertion side immediately</w:t>
      </w:r>
    </w:p>
    <w:p>
      <w:r>
        <w:t>(c) Monitor the incision, the ECG rhythm and the pacing threshold, and keep the arm movement restricted</w:t>
      </w:r>
    </w:p>
    <w:p>
      <w:r>
        <w:t>(d) Allow the patient to shower over the fresh incision site freely</w:t>
      </w:r>
    </w:p>
    <w:p>
      <w:r>
        <w:t>Answer: c</w:t>
      </w:r>
    </w:p>
    <w:p>
      <w:r>
        <w:t>Solution: ✅ Correct Answer: c. Monitor the incision, the ECG rhythm and the pacing threshold, and keep the arm movement restricted.</w:t>
      </w:r>
    </w:p>
    <w:p>
      <w:r>
        <w:t>🧠 Clinical Rationale: Post-insertion care monitors the pocket site, confirms pacing capture and restricts ipsilateral arm movement to prevent lead dislodgement</w:t>
      </w:r>
    </w:p>
    <w:p>
      <w:r>
        <w:t>🩺 Nursing Action: Report fever, swelling or bleeding at the site</w:t>
      </w:r>
    </w:p>
    <w:p>
      <w:r>
        <w:t>🛡️ Safety Link: Maintain strict asepsis; verify patient identity (two identifiers) before starting 🛡️</w:t>
      </w:r>
    </w:p>
    <w:p>
      <w:r>
        <w:t>❌ Why Not Others: (a) Apply ice only if the patient requests it for pain — not the best response for this situation; (b) Encourage vigorous arm lifting on the insertion side immediately — not the best response for this situation; (d) Allow the patient to shower over the fresh incision site freely — not the best response for this situation.</w:t>
      </w:r>
    </w:p>
    <w:p>
      <w:r>
        <w:t>⚡ 5-Second Recall: Pacemaker site = rest and monitor</w:t>
      </w:r>
    </w:p>
    <w:p>
      <w:r>
        <w:t>Question: Which assessment finding in a patient with pacemaker patient teaching MRI is MOST concerning and requires immediate follow-up?</w:t>
      </w:r>
    </w:p>
    <w:p>
      <w:r>
        <w:t>(a) Carry the device identification card and inform all providers before MRI, diathermy or surgery</w:t>
      </w:r>
    </w:p>
    <w:p>
      <w:r>
        <w:t>(b) The device never requires any follow-up checks</w:t>
      </w:r>
    </w:p>
    <w:p>
      <w:r>
        <w:t>(c) Cellular phones may be held directly over the generator at all times</w:t>
      </w:r>
    </w:p>
    <w:p>
      <w:r>
        <w:t>(d) Magnetic resonance imaging is completely safe with every pacemaker</w:t>
      </w:r>
    </w:p>
    <w:p>
      <w:r>
        <w:t>Answer: a</w:t>
      </w:r>
    </w:p>
    <w:p>
      <w:r>
        <w:t>Solution: ✅ Correct Answer: a. Carry the device identification card and inform all providers before MRI, diathermy or surgery.</w:t>
      </w:r>
    </w:p>
    <w:p>
      <w:r>
        <w:t>🧠 Clinical Rationale: Strong magnetic fields can interfere with pacing — the patient carries identification, avoids MRI without clearance and tells providers about the device</w:t>
      </w:r>
    </w:p>
    <w:p>
      <w:r>
        <w:t>🔍 Key Clues: MRI needs clearance with a compatible device</w:t>
      </w:r>
    </w:p>
    <w:p>
      <w:r>
        <w:t>🩺 Nursing Action: Keep the phone away from the generator site</w:t>
      </w:r>
    </w:p>
    <w:p>
      <w:r>
        <w:t>❌ Why Not Others: (b) The device never requires any follow-up checks — not the best response for this situation; (c) Cellular phones may be held directly over the generator at all times — not the best response for this situation; (d) Magnetic resonance imaging is completely safe with every pacemaker — not the best response for this situation.</w:t>
      </w:r>
    </w:p>
    <w:p>
      <w:r>
        <w:t>⚡ 5-Second Recall: Carry the pacemaker card always</w:t>
      </w:r>
    </w:p>
    <w:p>
      <w:r>
        <w:t>Question: The nurse demonstrates correct understanding of pacemaker indication by identifying which response as appropriate?</w:t>
      </w:r>
    </w:p>
    <w:p>
      <w:r>
        <w:t>(a) Atrial fibrillation with a rapid ventricular response</w:t>
      </w:r>
    </w:p>
    <w:p>
      <w:r>
        <w:t>(b) Hypertension resistant to four drugs</w:t>
      </w:r>
    </w:p>
    <w:p>
      <w:r>
        <w:t>(c) Hyperthyroidism causing weight loss</w:t>
      </w:r>
    </w:p>
    <w:p>
      <w:r>
        <w:t>(d) Symptomatic bradycardia or high-grade heart block</w:t>
      </w:r>
    </w:p>
    <w:p>
      <w:r>
        <w:t>Answer: d</w:t>
      </w:r>
    </w:p>
    <w:p>
      <w:r>
        <w:t>Solution: ✅ Correct Answer: d. Symptomatic bradycardia or high-grade heart block.</w:t>
      </w:r>
    </w:p>
    <w:p>
      <w:r>
        <w:t>🧠 Clinical Rationale: Pacemakers treat slow rhythms — symptomatic bradycardia and advanced heart blocks that drugs cannot manage</w:t>
      </w:r>
    </w:p>
    <w:p>
      <w:r>
        <w:t>🩺 Nursing Action: Symptomatic bradycardia that fails drug therapy gets a pacemaker</w:t>
      </w:r>
    </w:p>
    <w:p>
      <w:r>
        <w:t>❌ Why Not Others: (a) Atrial fibrillation with a rapid ventricular response — not the best response for this situation; (b) Hypertension resistant to four drugs — not the best response for this situation; (c) Hyperthyroidism causing weight loss — not the best response for this situation.</w:t>
      </w:r>
    </w:p>
    <w:p>
      <w:r>
        <w:t>⚡ 5-Second Recall: Pacemaker = slow rhythm treatment</w:t>
      </w:r>
    </w:p>
    <w:p>
      <w:r>
        <w:t>Question: The nurse demonstrates correct understanding of pacemaker postop care by identifying which response as appropriate?</w:t>
      </w:r>
    </w:p>
    <w:p>
      <w:r>
        <w:t>(a) Apply ice only if the patient requests it for pain</w:t>
      </w:r>
    </w:p>
    <w:p>
      <w:r>
        <w:t>(b) Monitor the incision, the ECG rhythm and the pacing threshold, and keep the arm movement restricted</w:t>
      </w:r>
    </w:p>
    <w:p>
      <w:r>
        <w:t>(c) Allow the patient to shower over the fresh incision site freely</w:t>
      </w:r>
    </w:p>
    <w:p>
      <w:r>
        <w:t>(d) Encourage vigorous arm lifting on the insertion side immediately</w:t>
      </w:r>
    </w:p>
    <w:p>
      <w:r>
        <w:t>Answer: b</w:t>
      </w:r>
    </w:p>
    <w:p>
      <w:r>
        <w:t>Solution: ✅ Correct Answer: b. Monitor the incision, the ECG rhythm and the pacing threshold, and keep the arm movement restricted.</w:t>
      </w:r>
    </w:p>
    <w:p>
      <w:r>
        <w:t>🧠 Clinical Rationale: Post-insertion care monitors the pocket site, confirms pacing capture and restricts ipsilateral arm movement to prevent lead dislodgement</w:t>
      </w:r>
    </w:p>
    <w:p>
      <w:r>
        <w:t>🩺 Nursing Action: Report fever, swelling or bleeding at the site</w:t>
      </w:r>
    </w:p>
    <w:p>
      <w:r>
        <w:t>🛡️ Safety Link: Maintain strict asepsis; verify patient identity (two identifiers) before starting 🛡️</w:t>
      </w:r>
    </w:p>
    <w:p>
      <w:r>
        <w:t>❌ Why Not Others: (a) Apply ice only if the patient requests it for pain — not the best response for this situation; (c) Allow the patient to shower over the fresh incision site freely — not the best response for this situation; (d) Encourage vigorous arm lifting on the insertion side immediately — not the best response for this situation.</w:t>
      </w:r>
    </w:p>
    <w:p>
      <w:r>
        <w:t>⚡ 5-Second Recall: Pacemaker site = rest and monitor</w:t>
      </w:r>
    </w:p>
    <w:p>
      <w:r>
        <w:t>Question: The nurse demonstrates correct understanding of pacemaker patient teaching MRI by identifying which response as appropriate?</w:t>
      </w:r>
    </w:p>
    <w:p>
      <w:r>
        <w:t>(a) The device never requires any follow-up checks</w:t>
      </w:r>
    </w:p>
    <w:p>
      <w:r>
        <w:t>(b) Magnetic resonance imaging is completely safe with every pacemaker</w:t>
      </w:r>
    </w:p>
    <w:p>
      <w:r>
        <w:t>(c) Cellular phones may be held directly over the generator at all times</w:t>
      </w:r>
    </w:p>
    <w:p>
      <w:r>
        <w:t>(d) Carry the device identification card and inform all providers before MRI, diathermy or surgery</w:t>
      </w:r>
    </w:p>
    <w:p>
      <w:r>
        <w:t>Answer: d</w:t>
      </w:r>
    </w:p>
    <w:p>
      <w:r>
        <w:t>Solution: ✅ Correct Answer: d. Carry the device identification card and inform all providers before MRI, diathermy or surgery.</w:t>
      </w:r>
    </w:p>
    <w:p>
      <w:r>
        <w:t>🧠 Clinical Rationale: Strong magnetic fields can interfere with pacing — the patient carries identification, avoids MRI without clearance and tells providers about the device</w:t>
      </w:r>
    </w:p>
    <w:p>
      <w:r>
        <w:t>🩺 Nursing Action: Keep the phone away from the generator site</w:t>
      </w:r>
    </w:p>
    <w:p>
      <w:r>
        <w:t>❌ Why Not Others: (a) The device never requires any follow-up checks — not the best response for this situation; (b) Magnetic resonance imaging is completely safe with every pacemaker — not the best response for this situation; (c) Cellular phones may be held directly over the generator at all times — not the best response for this situation.</w:t>
      </w:r>
    </w:p>
    <w:p>
      <w:r>
        <w:t>⚡ 5-Second Recall: Carry the pacemaker card always</w:t>
      </w:r>
    </w:p>
    <w:p>
      <w:r>
        <w:t>Question: What is the key difference between synchronized cardioversion and defibrillation?</w:t>
      </w:r>
    </w:p>
    <w:p>
      <w:r>
        <w:t>(a) Cardioversion uses the highest possible energy with no timing at all</w:t>
      </w:r>
    </w:p>
    <w:p>
      <w:r>
        <w:t>(b) Defibrillation is always synchronized to the T wave</w:t>
      </w:r>
    </w:p>
    <w:p>
      <w:r>
        <w:t>(c) Cardioversion is timed to the R wave and treats organized rhythms; defibrillation is unsynchronized for VF and pulseless VT</w:t>
      </w:r>
    </w:p>
    <w:p>
      <w:r>
        <w:t>(d) The two procedures are identical in every way</w:t>
      </w:r>
    </w:p>
    <w:p>
      <w:r>
        <w:t>Answer: c</w:t>
      </w:r>
    </w:p>
    <w:p>
      <w:r>
        <w:t>Solution: ✅ Correct Answer: c. Cardioversion is timed to the R wave and treats organized rhythms; defibrillation is unsynchronized for VF and pulseless VT.</w:t>
      </w:r>
    </w:p>
    <w:p>
      <w:r>
        <w:t>🧠 Clinical Rationale: Synchronized cardioversion delivers the shock with the R wave to avoid the vulnerable period — used for stable organized tachycardias; defibrillation is unsynchronized for chaotic arrest rhythms</w:t>
      </w:r>
    </w:p>
    <w:p>
      <w:r>
        <w:t>🔍 Key Clues: Sync the shock for organized rhythms</w:t>
      </w:r>
    </w:p>
    <w:p>
      <w:r>
        <w:t>🩺 Nursing Action: Never synchronize defibrillation for VF</w:t>
      </w:r>
    </w:p>
    <w:p>
      <w:r>
        <w:t>❌ Why Not Others: (a) Cardioversion uses the highest possible energy with no timing at all — not the best response for this situation; (b) Defibrillation is always synchronized to the T wave — not the best response for this situation; (d) The two procedures are identical in every way — not the best response for this situation.</w:t>
      </w:r>
    </w:p>
    <w:p>
      <w:r>
        <w:t>⚠️ Exam Trap: The synchronizer button is checked before cardioversion</w:t>
      </w:r>
    </w:p>
    <w:p>
      <w:r>
        <w:t>⚡ 5-Second Recall: Synchronized = R wave timing</w:t>
      </w:r>
    </w:p>
    <w:p>
      <w:r>
        <w:t>Question: Why is a sedative given before elective synchronized cardioversion?</w:t>
      </w:r>
    </w:p>
    <w:p>
      <w:r>
        <w:t>(a) The sedative converts the rhythm without any shock needed</w:t>
      </w:r>
    </w:p>
    <w:p>
      <w:r>
        <w:t>(b) Sedation stops the heart from beating during the shock</w:t>
      </w:r>
    </w:p>
    <w:p>
      <w:r>
        <w:t>(c) Cardioversion requires the patient to be fully awake and alert</w:t>
      </w:r>
    </w:p>
    <w:p>
      <w:r>
        <w:t>(d) The shock is painful, so the awake patient receives sedation and analgesia first</w:t>
      </w:r>
    </w:p>
    <w:p>
      <w:r>
        <w:t>Answer: d</w:t>
      </w:r>
    </w:p>
    <w:p>
      <w:r>
        <w:t>Solution: ✅ Correct Answer: d. The shock is painful, so the awake patient receives sedation and analgesia first.</w:t>
      </w:r>
    </w:p>
    <w:p>
      <w:r>
        <w:t>🧠 Clinical Rationale: Elective cardioversion delivers a conscious shock — sedation and analgesia keep the patient comfortable while the rhythm converts</w:t>
      </w:r>
    </w:p>
    <w:p>
      <w:r>
        <w:t>🔍 Key Clues: Sedate before elective cardioversion</w:t>
      </w:r>
    </w:p>
    <w:p>
      <w:r>
        <w:t>🩺 Nursing Action: Monitor the airway and level of consciousness during sedation</w:t>
      </w:r>
    </w:p>
    <w:p>
      <w:r>
        <w:t>❌ Why Not Others: (a) The sedative converts the rhythm without any shock needed — not the best response for this situation; (b) Sedation stops the heart from beating during the shock — not the best response for this situation; (c) Cardioversion requires the patient to be fully awake and alert — not the best response for this situation.</w:t>
      </w:r>
    </w:p>
    <w:p>
      <w:r>
        <w:t>⚠️ Exam Trap: Emergency cardioversion for instability may proceed without full sedation</w:t>
      </w:r>
    </w:p>
    <w:p>
      <w:r>
        <w:t>⚡ 5-Second Recall: Conscious patients need sedation for shock</w:t>
      </w:r>
    </w:p>
    <w:p>
      <w:r>
        <w:t>Question: After synchronized cardioversion the nurse should immediately?</w:t>
      </w:r>
    </w:p>
    <w:p>
      <w:r>
        <w:t>(a) Monitor the rhythm, vital signs and level of consciousness</w:t>
      </w:r>
    </w:p>
    <w:p>
      <w:r>
        <w:t>(b) Start vigorous ambulation to test the new rhythm</w:t>
      </w:r>
    </w:p>
    <w:p>
      <w:r>
        <w:t>(c) Send the patient home without observation</w:t>
      </w:r>
    </w:p>
    <w:p>
      <w:r>
        <w:t>(d) Remove the ECG electrodes to reduce skin irritation</w:t>
      </w:r>
    </w:p>
    <w:p>
      <w:r>
        <w:t>Answer: a</w:t>
      </w:r>
    </w:p>
    <w:p>
      <w:r>
        <w:t>Solution: ✅ Correct Answer: a. Monitor the rhythm, vital signs and level of consciousness.</w:t>
      </w:r>
    </w:p>
    <w:p>
      <w:r>
        <w:t>🧠 Clinical Rationale: The post-shock period needs rhythm and vital-sign monitoring to confirm conversion and detect complications</w:t>
      </w:r>
    </w:p>
    <w:p>
      <w:r>
        <w:t>🔍 Key Clues: Watch the rhythm after cardioversion</w:t>
      </w:r>
    </w:p>
    <w:p>
      <w:r>
        <w:t>🩺 Nursing Action: Assess the airway and sedation recovery</w:t>
      </w:r>
    </w:p>
    <w:p>
      <w:r>
        <w:t>❌ Why Not Others: (b) Start vigorous ambulation to test the new rhythm — not the best response for this situation; (c) Send the patient home without observation — not the best response for this situation; (d) Remove the ECG electrodes to reduce skin irritation — not the best response for this situation.</w:t>
      </w:r>
    </w:p>
    <w:p>
      <w:r>
        <w:t>⚠️ Exam Trap: Document the delivered energy and the rhythm result</w:t>
      </w:r>
    </w:p>
    <w:p>
      <w:r>
        <w:t>⚡ 5-Second Recall: Post-shock = monitor conversion</w:t>
      </w:r>
    </w:p>
    <w:p>
      <w:r>
        <w:t>Question: A patient asks the nurse about cardioversion vs defibrillation. Which response by the nurse is correct?</w:t>
      </w:r>
    </w:p>
    <w:p>
      <w:r>
        <w:t>(a) Cardioversion uses the highest possible energy with no timing at all</w:t>
      </w:r>
    </w:p>
    <w:p>
      <w:r>
        <w:t>(b) The two procedures are identical in every way</w:t>
      </w:r>
    </w:p>
    <w:p>
      <w:r>
        <w:t>(c) Defibrillation is always synchronized to the T wave</w:t>
      </w:r>
    </w:p>
    <w:p>
      <w:r>
        <w:t>(d) Cardioversion is timed to the R wave and treats organized rhythms; defibrillation is unsynchronized for VF and pulseless VT</w:t>
      </w:r>
    </w:p>
    <w:p>
      <w:r>
        <w:t>Answer: d</w:t>
      </w:r>
    </w:p>
    <w:p>
      <w:r>
        <w:t>Solution: ✅ Correct Answer: d. Cardioversion is timed to the R wave and treats organized rhythms; defibrillation is unsynchronized for VF and pulseless VT.</w:t>
      </w:r>
    </w:p>
    <w:p>
      <w:r>
        <w:t>🧠 Clinical Rationale: Synchronized cardioversion delivers the shock with the R wave to avoid the vulnerable period — used for stable organized tachycardias; defibrillation is unsynchronized for chaotic arrest rhythms</w:t>
      </w:r>
    </w:p>
    <w:p>
      <w:r>
        <w:t>🩺 Nursing Action: Never synchronize defibrillation for VF</w:t>
      </w:r>
    </w:p>
    <w:p>
      <w:r>
        <w:t>❌ Why Not Others: (a) Cardioversion uses the highest possible energy with no timing at all — not the best response for this situation; (b) The two procedures are identical in every way — not the best response for this situation; (c) Defibrillation is always synchronized to the T wave — not the best response for this situation.</w:t>
      </w:r>
    </w:p>
    <w:p>
      <w:r>
        <w:t>⚠️ Exam Trap: The synchronizer button is checked before cardioversion</w:t>
      </w:r>
    </w:p>
    <w:p>
      <w:r>
        <w:t>⚡ 5-Second Recall: Synchronized = R wave timing</w:t>
      </w:r>
    </w:p>
    <w:p>
      <w:r>
        <w:t>Question: The nurse is teaching a patient about cardioversion sedation need. Which statement by the patient indicates correct understanding?</w:t>
      </w:r>
    </w:p>
    <w:p>
      <w:r>
        <w:t>(a) Cardioversion requires the patient to be fully awake and alert</w:t>
      </w:r>
    </w:p>
    <w:p>
      <w:r>
        <w:t>(b) Sedation stops the heart from beating during the shock</w:t>
      </w:r>
    </w:p>
    <w:p>
      <w:r>
        <w:t>(c) The shock is painful, so the awake patient receives sedation and analgesia first</w:t>
      </w:r>
    </w:p>
    <w:p>
      <w:r>
        <w:t>(d) The sedative converts the rhythm without any shock needed</w:t>
      </w:r>
    </w:p>
    <w:p>
      <w:r>
        <w:t>Answer: c</w:t>
      </w:r>
    </w:p>
    <w:p>
      <w:r>
        <w:t>Solution: ✅ Correct Answer: c. The shock is painful, so the awake patient receives sedation and analgesia first.</w:t>
      </w:r>
    </w:p>
    <w:p>
      <w:r>
        <w:t>🧠 Clinical Rationale: Elective cardioversion delivers a conscious shock — sedation and analgesia keep the patient comfortable while the rhythm converts</w:t>
      </w:r>
    </w:p>
    <w:p>
      <w:r>
        <w:t>🩺 Nursing Action: Monitor the airway and level of consciousness during sedation</w:t>
      </w:r>
    </w:p>
    <w:p>
      <w:r>
        <w:t>❌ Why Not Others: (a) Cardioversion requires the patient to be fully awake and alert — not the best response for this situation; (b) Sedation stops the heart from beating during the shock — not the best response for this situation; (d) The sedative converts the rhythm without any shock needed — not the best response for this situation.</w:t>
      </w:r>
    </w:p>
    <w:p>
      <w:r>
        <w:t>⚠️ Exam Trap: Emergency cardioversion for instability may proceed without full sedation</w:t>
      </w:r>
    </w:p>
    <w:p>
      <w:r>
        <w:t>⚡ 5-Second Recall: Conscious patients need sedation for shock</w:t>
      </w:r>
    </w:p>
    <w:p>
      <w:r>
        <w:t>Question: A patient asks the nurse about post cardioversion monitoring. Which response by the nurse is correct?</w:t>
      </w:r>
    </w:p>
    <w:p>
      <w:r>
        <w:t>(a) Send the patient home without observation</w:t>
      </w:r>
    </w:p>
    <w:p>
      <w:r>
        <w:t>(b) Start vigorous ambulation to test the new rhythm</w:t>
      </w:r>
    </w:p>
    <w:p>
      <w:r>
        <w:t>(c) Remove the ECG electrodes to reduce skin irritation</w:t>
      </w:r>
    </w:p>
    <w:p>
      <w:r>
        <w:t>(d) Monitor the rhythm, vital signs and level of consciousness</w:t>
      </w:r>
    </w:p>
    <w:p>
      <w:r>
        <w:t>Answer: d</w:t>
      </w:r>
    </w:p>
    <w:p>
      <w:r>
        <w:t>Solution: ✅ Correct Answer: d. Monitor the rhythm, vital signs and level of consciousness.</w:t>
      </w:r>
    </w:p>
    <w:p>
      <w:r>
        <w:t>🧠 Clinical Rationale: The post-shock period needs rhythm and vital-sign monitoring to confirm conversion and detect complications</w:t>
      </w:r>
    </w:p>
    <w:p>
      <w:r>
        <w:t>🩺 Nursing Action: Assess the airway and sedation recovery</w:t>
      </w:r>
    </w:p>
    <w:p>
      <w:r>
        <w:t>❌ Why Not Others: (a) Send the patient home without observation — not the best response for this situation; (b) Start vigorous ambulation to test the new rhythm — not the best response for this situation; (c) Remove the ECG electrodes to reduce skin irritation — not the best response for this situation.</w:t>
      </w:r>
    </w:p>
    <w:p>
      <w:r>
        <w:t>⚠️ Exam Trap: Document the delivered energy and the rhythm result</w:t>
      </w:r>
    </w:p>
    <w:p>
      <w:r>
        <w:t>⚡ 5-Second Recall: Post-shock = monitor conversion</w:t>
      </w:r>
    </w:p>
    <w:p>
      <w:r>
        <w:t>Question: Which statement about cardioversion vs defibrillation is correct?</w:t>
      </w:r>
    </w:p>
    <w:p>
      <w:r>
        <w:t>(a) Cardioversion uses the highest possible energy with no timing at all</w:t>
      </w:r>
    </w:p>
    <w:p>
      <w:r>
        <w:t>(b) Defibrillation is always synchronized to the T wave</w:t>
      </w:r>
    </w:p>
    <w:p>
      <w:r>
        <w:t>(c) Cardioversion is timed to the R wave and treats organized rhythms; defibrillation is unsynchronized for VF and pulseless VT</w:t>
      </w:r>
    </w:p>
    <w:p>
      <w:r>
        <w:t>(d) The two procedures are identical in every way</w:t>
      </w:r>
    </w:p>
    <w:p>
      <w:r>
        <w:t>Answer: c</w:t>
      </w:r>
    </w:p>
    <w:p>
      <w:r>
        <w:t>Solution: ✅ Correct Answer: c. Cardioversion is timed to the R wave and treats organized rhythms; defibrillation is unsynchronized for VF and pulseless VT.</w:t>
      </w:r>
    </w:p>
    <w:p>
      <w:r>
        <w:t>🧠 Clinical Rationale: Synchronized cardioversion delivers the shock with the R wave to avoid the vulnerable period — used for stable organized tachycardias; defibrillation is unsynchronized for chaotic arrest rhythms</w:t>
      </w:r>
    </w:p>
    <w:p>
      <w:r>
        <w:t>🩺 Nursing Action: Never synchronize defibrillation for VF</w:t>
      </w:r>
    </w:p>
    <w:p>
      <w:r>
        <w:t>❌ Why Not Others: (a) Cardioversion uses the highest possible energy with no timing at all — not the best response for this situation; (b) Defibrillation is always synchronized to the T wave — not the best response for this situation; (d) The two procedures are identical in every way — not the best response for this situation.</w:t>
      </w:r>
    </w:p>
    <w:p>
      <w:r>
        <w:t>⚡ 5-Second Recall: Synchronized = R wave timing</w:t>
      </w:r>
    </w:p>
    <w:p>
      <w:r>
        <w:t>Question: A patient with cardioversion sedation need is admitted to the unit. Which nursing action should the nurse perform FIRST?</w:t>
      </w:r>
    </w:p>
    <w:p>
      <w:r>
        <w:t>(a) Sedation stops the heart from beating during the shock</w:t>
      </w:r>
    </w:p>
    <w:p>
      <w:r>
        <w:t>(b) The sedative converts the rhythm without any shock needed</w:t>
      </w:r>
    </w:p>
    <w:p>
      <w:r>
        <w:t>(c) Cardioversion requires the patient to be fully awake and alert</w:t>
      </w:r>
    </w:p>
    <w:p>
      <w:r>
        <w:t>(d) The shock is painful, so the awake patient receives sedation and analgesia first</w:t>
      </w:r>
    </w:p>
    <w:p>
      <w:r>
        <w:t>Answer: d</w:t>
      </w:r>
    </w:p>
    <w:p>
      <w:r>
        <w:t>Solution: ✅ Correct Answer: d. The shock is painful, so the awake patient receives sedation and analgesia first.</w:t>
      </w:r>
    </w:p>
    <w:p>
      <w:r>
        <w:t>🧠 Clinical Rationale: Elective cardioversion delivers a conscious shock — sedation and analgesia keep the patient comfortable while the rhythm converts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airway and level of consciousness during sedation</w:t>
      </w:r>
    </w:p>
    <w:p>
      <w:r>
        <w:t>❌ Why Not Others: (a) Sedation stops the heart from beating during the shock — not the best response for this situation; (b) The sedative converts the rhythm without any shock needed — not the best response for this situation; (c) Cardioversion requires the patient to be fully awake and alert — not the best response for this situation.</w:t>
      </w:r>
    </w:p>
    <w:p>
      <w:r>
        <w:t>⚡ 5-Second Recall: Conscious patients need sedation for shock</w:t>
      </w:r>
    </w:p>
    <w:p>
      <w:r>
        <w:t>Question: Which statement about post cardioversion monitoring is correct?</w:t>
      </w:r>
    </w:p>
    <w:p>
      <w:r>
        <w:t>(a) Start vigorous ambulation to test the new rhythm</w:t>
      </w:r>
    </w:p>
    <w:p>
      <w:r>
        <w:t>(b) Send the patient home without observation</w:t>
      </w:r>
    </w:p>
    <w:p>
      <w:r>
        <w:t>(c) Monitor the rhythm, vital signs and level of consciousness</w:t>
      </w:r>
    </w:p>
    <w:p>
      <w:r>
        <w:t>(d) Remove the ECG electrodes to reduce skin irritation</w:t>
      </w:r>
    </w:p>
    <w:p>
      <w:r>
        <w:t>Answer: c</w:t>
      </w:r>
    </w:p>
    <w:p>
      <w:r>
        <w:t>Solution: ✅ Correct Answer: c. Monitor the rhythm, vital signs and level of consciousness.</w:t>
      </w:r>
    </w:p>
    <w:p>
      <w:r>
        <w:t>🧠 Clinical Rationale: The post-shock period needs rhythm and vital-sign monitoring to confirm conversion and detect complications</w:t>
      </w:r>
    </w:p>
    <w:p>
      <w:r>
        <w:t>🩺 Nursing Action: Assess the airway and sedation recovery</w:t>
      </w:r>
    </w:p>
    <w:p>
      <w:r>
        <w:t>❌ Why Not Others: (a) Start vigorous ambulation to test the new rhythm — not the best response for this situation; (b) Send the patient home without observation — not the best response for this situation; (d) Remove the ECG electrodes to reduce skin irritation — not the best response for this situation.</w:t>
      </w:r>
    </w:p>
    <w:p>
      <w:r>
        <w:t>⚡ 5-Second Recall: Post-shock = monitor conversion</w:t>
      </w:r>
    </w:p>
    <w:p>
      <w:r>
        <w:t>Question: The nurse is caring for a patient with cardioversion vs defibrillation. Which response is most appropriate?</w:t>
      </w:r>
    </w:p>
    <w:p>
      <w:r>
        <w:t>(a) Cardioversion uses the highest possible energy with no timing at all</w:t>
      </w:r>
    </w:p>
    <w:p>
      <w:r>
        <w:t>(b) Defibrillation is always synchronized to the T wave</w:t>
      </w:r>
    </w:p>
    <w:p>
      <w:r>
        <w:t>(c) The two procedures are identical in every way</w:t>
      </w:r>
    </w:p>
    <w:p>
      <w:r>
        <w:t>(d) Cardioversion is timed to the R wave and treats organized rhythms; defibrillation is unsynchronized for VF and pulseless VT</w:t>
      </w:r>
    </w:p>
    <w:p>
      <w:r>
        <w:t>Answer: d</w:t>
      </w:r>
    </w:p>
    <w:p>
      <w:r>
        <w:t>Solution: ✅ Correct Answer: d. Cardioversion is timed to the R wave and treats organized rhythms; defibrillation is unsynchronized for VF and pulseless VT.</w:t>
      </w:r>
    </w:p>
    <w:p>
      <w:r>
        <w:t>🧠 Clinical Rationale: Synchronized cardioversion delivers the shock with the R wave to avoid the vulnerable period — used for stable organized tachycardias; defibrillation is unsynchronized for chaotic arrest rhythms</w:t>
      </w:r>
    </w:p>
    <w:p>
      <w:r>
        <w:t>🩺 Nursing Action: Never synchronize defibrillation for VF</w:t>
      </w:r>
    </w:p>
    <w:p>
      <w:r>
        <w:t>❌ Why Not Others: (a) Cardioversion uses the highest possible energy with no timing at all — not the best response for this situation; (b) Defibrillation is always synchronized to the T wave — not the best response for this situation; (c) The two procedures are identical in every way — not the best response for this situation.</w:t>
      </w:r>
    </w:p>
    <w:p>
      <w:r>
        <w:t>⚡ 5-Second Recall: Synchronized = R wave timing</w:t>
      </w:r>
    </w:p>
    <w:p>
      <w:r>
        <w:t>Question: Which assessment finding in a patient with cardioversion sedation need is MOST concerning and requires immediate follow-up?</w:t>
      </w:r>
    </w:p>
    <w:p>
      <w:r>
        <w:t>(a) The sedative converts the rhythm without any shock needed</w:t>
      </w:r>
    </w:p>
    <w:p>
      <w:r>
        <w:t>(b) Sedation stops the heart from beating during the shock</w:t>
      </w:r>
    </w:p>
    <w:p>
      <w:r>
        <w:t>(c) Cardioversion requires the patient to be fully awake and alert</w:t>
      </w:r>
    </w:p>
    <w:p>
      <w:r>
        <w:t>(d) The shock is painful, so the awake patient receives sedation and analgesia first</w:t>
      </w:r>
    </w:p>
    <w:p>
      <w:r>
        <w:t>Answer: d</w:t>
      </w:r>
    </w:p>
    <w:p>
      <w:r>
        <w:t>Solution: ✅ Correct Answer: d. The shock is painful, so the awake patient receives sedation and analgesia first.</w:t>
      </w:r>
    </w:p>
    <w:p>
      <w:r>
        <w:t>🧠 Clinical Rationale: Elective cardioversion delivers a conscious shock — sedation and analgesia keep the patient comfortable while the rhythm converts</w:t>
      </w:r>
    </w:p>
    <w:p>
      <w:r>
        <w:t>🔍 Key Clues: Sedate before elective cardioversion</w:t>
      </w:r>
    </w:p>
    <w:p>
      <w:r>
        <w:t>🩺 Nursing Action: Monitor the airway and level of consciousness during sedation</w:t>
      </w:r>
    </w:p>
    <w:p>
      <w:r>
        <w:t>❌ Why Not Others: (a) The sedative converts the rhythm without any shock needed — not the best response for this situation; (b) Sedation stops the heart from beating during the shock — not the best response for this situation; (c) Cardioversion requires the patient to be fully awake and alert — not the best response for this situation.</w:t>
      </w:r>
    </w:p>
    <w:p>
      <w:r>
        <w:t>⚡ 5-Second Recall: Conscious patients need sedation for shock</w:t>
      </w:r>
    </w:p>
    <w:p>
      <w:r>
        <w:t>Question: Which assessment finding in a patient with post cardioversion monitoring is MOST concerning and requires immediate follow-up?</w:t>
      </w:r>
    </w:p>
    <w:p>
      <w:r>
        <w:t>(a) Monitor the rhythm, vital signs and level of consciousness</w:t>
      </w:r>
    </w:p>
    <w:p>
      <w:r>
        <w:t>(b) Send the patient home without observation</w:t>
      </w:r>
    </w:p>
    <w:p>
      <w:r>
        <w:t>(c) Start vigorous ambulation to test the new rhythm</w:t>
      </w:r>
    </w:p>
    <w:p>
      <w:r>
        <w:t>(d) Remove the ECG electrodes to reduce skin irritation</w:t>
      </w:r>
    </w:p>
    <w:p>
      <w:r>
        <w:t>Answer: a</w:t>
      </w:r>
    </w:p>
    <w:p>
      <w:r>
        <w:t>Solution: ✅ Correct Answer: a. Monitor the rhythm, vital signs and level of consciousness.</w:t>
      </w:r>
    </w:p>
    <w:p>
      <w:r>
        <w:t>🧠 Clinical Rationale: The post-shock period needs rhythm and vital-sign monitoring to confirm conversion and detect complications</w:t>
      </w:r>
    </w:p>
    <w:p>
      <w:r>
        <w:t>🔍 Key Clues: Watch the rhythm after cardioversion</w:t>
      </w:r>
    </w:p>
    <w:p>
      <w:r>
        <w:t>🩺 Nursing Action: Assess the airway and sedation recovery</w:t>
      </w:r>
    </w:p>
    <w:p>
      <w:r>
        <w:t>❌ Why Not Others: (b) Send the patient home without observation — not the best response for this situation; (c) Start vigorous ambulation to test the new rhythm — not the best response for this situation; (d) Remove the ECG electrodes to reduce skin irritation — not the best response for this situation.</w:t>
      </w:r>
    </w:p>
    <w:p>
      <w:r>
        <w:t>⚡ 5-Second Recall: Post-shock = monitor conversion</w:t>
      </w:r>
    </w:p>
    <w:p>
      <w:r>
        <w:t>Question: The nurse demonstrates correct understanding of cardioversion vs defibrillation by identifying which response as appropriate?</w:t>
      </w:r>
    </w:p>
    <w:p>
      <w:r>
        <w:t>(a) The two procedures are identical in every way</w:t>
      </w:r>
    </w:p>
    <w:p>
      <w:r>
        <w:t>(b) Cardioversion is timed to the R wave and treats organized rhythms; defibrillation is unsynchronized for VF and pulseless VT</w:t>
      </w:r>
    </w:p>
    <w:p>
      <w:r>
        <w:t>(c) Cardioversion uses the highest possible energy with no timing at all</w:t>
      </w:r>
    </w:p>
    <w:p>
      <w:r>
        <w:t>(d) Defibrillation is always synchronized to the T wave</w:t>
      </w:r>
    </w:p>
    <w:p>
      <w:r>
        <w:t>Answer: b</w:t>
      </w:r>
    </w:p>
    <w:p>
      <w:r>
        <w:t>Solution: ✅ Correct Answer: b. Cardioversion is timed to the R wave and treats organized rhythms; defibrillation is unsynchronized for VF and pulseless VT.</w:t>
      </w:r>
    </w:p>
    <w:p>
      <w:r>
        <w:t>🧠 Clinical Rationale: Synchronized cardioversion delivers the shock with the R wave to avoid the vulnerable period — used for stable organized tachycardias; defibrillation is unsynchronized for chaotic arrest rhythms</w:t>
      </w:r>
    </w:p>
    <w:p>
      <w:r>
        <w:t>🩺 Nursing Action: Never synchronize defibrillation for VF</w:t>
      </w:r>
    </w:p>
    <w:p>
      <w:r>
        <w:t>❌ Why Not Others: (a) The two procedures are identical in every way — not the best response for this situation; (c) Cardioversion uses the highest possible energy with no timing at all — not the best response for this situation; (d) Defibrillation is always synchronized to the T wave — not the best response for this situation.</w:t>
      </w:r>
    </w:p>
    <w:p>
      <w:r>
        <w:t>⚡ 5-Second Recall: Synchronized = R wave timing</w:t>
      </w:r>
    </w:p>
    <w:p>
      <w:r>
        <w:t>Question: The nurse demonstrates correct understanding of cardioversion sedation need by identifying which response as appropriate?</w:t>
      </w:r>
    </w:p>
    <w:p>
      <w:r>
        <w:t>(a) The sedative converts the rhythm without any shock needed</w:t>
      </w:r>
    </w:p>
    <w:p>
      <w:r>
        <w:t>(b) The shock is painful, so the awake patient receives sedation and analgesia first</w:t>
      </w:r>
    </w:p>
    <w:p>
      <w:r>
        <w:t>(c) Sedation stops the heart from beating during the shock</w:t>
      </w:r>
    </w:p>
    <w:p>
      <w:r>
        <w:t>(d) Cardioversion requires the patient to be fully awake and alert</w:t>
      </w:r>
    </w:p>
    <w:p>
      <w:r>
        <w:t>Answer: b</w:t>
      </w:r>
    </w:p>
    <w:p>
      <w:r>
        <w:t>Solution: ✅ Correct Answer: b. The shock is painful, so the awake patient receives sedation and analgesia first.</w:t>
      </w:r>
    </w:p>
    <w:p>
      <w:r>
        <w:t>🧠 Clinical Rationale: Elective cardioversion delivers a conscious shock — sedation and analgesia keep the patient comfortable while the rhythm converts</w:t>
      </w:r>
    </w:p>
    <w:p>
      <w:r>
        <w:t>🩺 Nursing Action: Monitor the airway and level of consciousness during sedation</w:t>
      </w:r>
    </w:p>
    <w:p>
      <w:r>
        <w:t>❌ Why Not Others: (a) The sedative converts the rhythm without any shock needed — not the best response for this situation; (c) Sedation stops the heart from beating during the shock — not the best response for this situation; (d) Cardioversion requires the patient to be fully awake and alert — not the best response for this situation.</w:t>
      </w:r>
    </w:p>
    <w:p>
      <w:r>
        <w:t>⚡ 5-Second Recall: Conscious patients need sedation for shock</w:t>
      </w:r>
    </w:p>
    <w:p>
      <w:r>
        <w:t>Question: The nurse demonstrates correct understanding of post cardioversion monitoring by identifying which response as appropriate?</w:t>
      </w:r>
    </w:p>
    <w:p>
      <w:r>
        <w:t>(a) Monitor the rhythm, vital signs and level of consciousness</w:t>
      </w:r>
    </w:p>
    <w:p>
      <w:r>
        <w:t>(b) Remove the ECG electrodes to reduce skin irritation</w:t>
      </w:r>
    </w:p>
    <w:p>
      <w:r>
        <w:t>(c) Send the patient home without observation</w:t>
      </w:r>
    </w:p>
    <w:p>
      <w:r>
        <w:t>(d) Start vigorous ambulation to test the new rhythm</w:t>
      </w:r>
    </w:p>
    <w:p>
      <w:r>
        <w:t>Answer: a</w:t>
      </w:r>
    </w:p>
    <w:p>
      <w:r>
        <w:t>Solution: ✅ Correct Answer: a. Monitor the rhythm, vital signs and level of consciousness.</w:t>
      </w:r>
    </w:p>
    <w:p>
      <w:r>
        <w:t>🧠 Clinical Rationale: The post-shock period needs rhythm and vital-sign monitoring to confirm conversion and detect complications</w:t>
      </w:r>
    </w:p>
    <w:p>
      <w:r>
        <w:t>🩺 Nursing Action: Assess the airway and sedation recovery</w:t>
      </w:r>
    </w:p>
    <w:p>
      <w:r>
        <w:t>❌ Why Not Others: (b) Remove the ECG electrodes to reduce skin irritation — not the best response for this situation; (c) Send the patient home without observation — not the best response for this situation; (d) Start vigorous ambulation to test the new rhythm — not the best response for this situation.</w:t>
      </w:r>
    </w:p>
    <w:p>
      <w:r>
        <w:t>⚡ 5-Second Recall: Post-shock = monitor conversion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