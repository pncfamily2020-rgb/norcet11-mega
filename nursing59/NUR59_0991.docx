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traditional BLAND diet was designed to?</w:t>
      </w:r>
    </w:p>
    <w:p>
      <w:r>
        <w:t>(a) Minimize gastric irritation by avoiding spicy, fried and acidic foods</w:t>
      </w:r>
    </w:p>
    <w:p>
      <w:r>
        <w:t>(b) Provide maximum fibre</w:t>
      </w:r>
    </w:p>
    <w:p>
      <w:r>
        <w:t>(c) Replace all medication for ulcers</w:t>
      </w:r>
    </w:p>
    <w:p>
      <w:r>
        <w:t>(d) Increase gastric acid</w:t>
      </w:r>
    </w:p>
    <w:p>
      <w:r>
        <w:t>Answer: a</w:t>
      </w:r>
    </w:p>
    <w:p>
      <w:r>
        <w:t>Solution: ✅ Correct Answer: a. Minimize gastric irritation by avoiding spicy, fried and acidic foods.</w:t>
      </w:r>
    </w:p>
    <w:p>
      <w:r>
        <w:t>🧠 Clinical Rationale: The bland diet avoided spices, fried foods, caffeine and acidic items to reduce gastric irritation — older ulcer care used it widely</w:t>
      </w:r>
    </w:p>
    <w:p>
      <w:r>
        <w:t>🔍 Key Clues: Bland = avoid irritants (spicy/fried/acidic)</w:t>
      </w:r>
    </w:p>
    <w:p>
      <w:r>
        <w:t>🩺 Nursing Action: Modern ulcer care emphasizes regular meals and eradication therapy over strict bland restrictions</w:t>
      </w:r>
    </w:p>
    <w:p>
      <w:r>
        <w:t>❌ Why Not Others: (b) Provide maximum fibre — not the best response for this situation; (c) Replace all medication for ulcers — not the best response for this situation; (d) Increase gastric acid — not the best response for this situation.</w:t>
      </w:r>
    </w:p>
    <w:p>
      <w:r>
        <w:t>⚠️ Exam Trap: The bland diet is not the mainstay of ulcer treatment today — evidence shifted to medication and lifestyle</w:t>
      </w:r>
    </w:p>
    <w:p>
      <w:r>
        <w:t>🌟 PNC Exam Pearl: Current guidance allows many foods once tolerated — the strict bland diet is largely outdated</w:t>
      </w:r>
    </w:p>
    <w:p>
      <w:r>
        <w:t>⚡ 5-Second Recall: Bland diet = historical, limited role</w:t>
      </w:r>
    </w:p>
    <w:p>
      <w:r>
        <w:t>Question: A limitation of the traditional bland diet is?</w:t>
      </w:r>
    </w:p>
    <w:p>
      <w:r>
        <w:t>(a) It is too high in fibre</w:t>
      </w:r>
    </w:p>
    <w:p>
      <w:r>
        <w:t>(b) It is overly restrictive with limited proven benefit for ulcers</w:t>
      </w:r>
    </w:p>
    <w:p>
      <w:r>
        <w:t>(c) It has no role in any condition</w:t>
      </w:r>
    </w:p>
    <w:p>
      <w:r>
        <w:t>(d) It adds too much spice</w:t>
      </w:r>
    </w:p>
    <w:p>
      <w:r>
        <w:t>Answer: b</w:t>
      </w:r>
    </w:p>
    <w:p>
      <w:r>
        <w:t>Solution: ✅ Correct Answer: b. It is overly restrictive with limited proven benefit for ulcers.</w:t>
      </w:r>
    </w:p>
    <w:p>
      <w:r>
        <w:t>🧠 Clinical Rationale: The bland diet restricts many foods without strong evidence of benefit — modern ulcer management relies on acid suppression, H. pylori eradication and regular eating</w:t>
      </w:r>
    </w:p>
    <w:p>
      <w:r>
        <w:t>🔍 Key Clues: Bland = restrictive, low evidence</w:t>
      </w:r>
    </w:p>
    <w:p>
      <w:r>
        <w:t>🩺 Nursing Action: Educate patients on regular small meals and trigger foods they personally tolerate rather than blanket bans</w:t>
      </w:r>
    </w:p>
    <w:p>
      <w:r>
        <w:t>❌ Why Not Others: (a) It is too high in fibre — not the best response for this situation; (c) It has no role in any condition — not the best response for this situation; (d) It adds too much spice — not the best response for this situation.</w:t>
      </w:r>
    </w:p>
    <w:p>
      <w:r>
        <w:t>⚠️ Exam Trap: Blanket bland restrictions can reduce nutrient variety and quality of life without clear benefit</w:t>
      </w:r>
    </w:p>
    <w:p>
      <w:r>
        <w:t>🌟 PNC Exam Pearl: Coffee, alcohol and smoking matter for ulcers; spicy food matters less than once believed</w:t>
      </w:r>
    </w:p>
    <w:p>
      <w:r>
        <w:t>⚡ 5-Second Recall: Bland diet = limited evidence base</w:t>
      </w:r>
    </w:p>
    <w:p>
      <w:r>
        <w:t>Question: A patient with a healed ulcer asks whether the bland diet is still necessary. The BEST response is?</w:t>
      </w:r>
    </w:p>
    <w:p>
      <w:r>
        <w:t>(a) Eat only the bland diet forever</w:t>
      </w:r>
    </w:p>
    <w:p>
      <w:r>
        <w:t>(b) Follow regular balanced meals and avoid foods YOU find irritating, since modern care treats the cause</w:t>
      </w:r>
    </w:p>
    <w:p>
      <w:r>
        <w:t>(c) The bland diet is the only cure</w:t>
      </w:r>
    </w:p>
    <w:p>
      <w:r>
        <w:t>(d) Avoid all foods except rice</w:t>
      </w:r>
    </w:p>
    <w:p>
      <w:r>
        <w:t>Answer: b</w:t>
      </w:r>
    </w:p>
    <w:p>
      <w:r>
        <w:t>Solution: ✅ Correct Answer: b. Follow regular balanced meals and avoid foods YOU find irritating, since modern care treats the cause.</w:t>
      </w:r>
    </w:p>
    <w:p>
      <w:r>
        <w:t>🧠 Clinical Rationale: Modern ulcer management (medication, H. pylori treatment) allows a regular balanced diet with individual trigger avoidance — blanket bland restriction is outdated</w:t>
      </w:r>
    </w:p>
    <w:p>
      <w:r>
        <w:t>🔍 Key Clues: Modern care = regular meals + personal triggers</w:t>
      </w:r>
    </w:p>
    <w:p>
      <w:r>
        <w:t>🩺 Nursing Action: Explain the medication-first approach and keep a food diary to identify the patient's own irritants</w:t>
      </w:r>
    </w:p>
    <w:p>
      <w:r>
        <w:t>❌ Why Not Others: (a) Eat only the bland diet forever — not the best response for this situation; (c) The bland diet is the only cure — not the best response for this situation; (d) Avoid all foods except rice — not the best response for this situation.</w:t>
      </w:r>
    </w:p>
    <w:p>
      <w:r>
        <w:t>⚠️ Exam Trap: Perpetual bland restriction is unnecessary and restrictive — evidence no longer supports it as primary therapy</w:t>
      </w:r>
    </w:p>
    <w:p>
      <w:r>
        <w:t>🌟 PNC Exam Pearl: Alcohol, smoking and NSAIDs are bigger ulcer risks than dietary spice</w:t>
      </w:r>
    </w:p>
    <w:p>
      <w:r>
        <w:t>⚡ 5-Second Recall: Bland diet = optional, not mandatory</w:t>
      </w:r>
    </w:p>
    <w:p>
      <w:r>
        <w:t>Question: A patient asks the nurse about bland diet concept and limitations. Which response by the nurse is correct?</w:t>
      </w:r>
    </w:p>
    <w:p>
      <w:r>
        <w:t>(a) Replace all medication for ulcers</w:t>
      </w:r>
    </w:p>
    <w:p>
      <w:r>
        <w:t>(b) Provide maximum fibre</w:t>
      </w:r>
    </w:p>
    <w:p>
      <w:r>
        <w:t>(c) Increase gastric acid</w:t>
      </w:r>
    </w:p>
    <w:p>
      <w:r>
        <w:t>(d) Minimize gastric irritation by avoiding spicy, fried and acidic foods</w:t>
      </w:r>
    </w:p>
    <w:p>
      <w:r>
        <w:t>Answer: d</w:t>
      </w:r>
    </w:p>
    <w:p>
      <w:r>
        <w:t>Solution: ✅ Correct Answer: d. Minimize gastric irritation by avoiding spicy, fried and acidic foods.</w:t>
      </w:r>
    </w:p>
    <w:p>
      <w:r>
        <w:t>🧠 Clinical Rationale: The bland diet avoided spices, fried foods, caffeine and acidic items to reduce gastric irritation — older ulcer care used it widely</w:t>
      </w:r>
    </w:p>
    <w:p>
      <w:r>
        <w:t>🩺 Nursing Action: Modern ulcer care emphasizes regular meals and eradication therapy over strict bland restrictions</w:t>
      </w:r>
    </w:p>
    <w:p>
      <w:r>
        <w:t>❌ Why Not Others: (a) Replace all medication for ulcers — not the best response for this situation; (b) Provide maximum fibre — not the best response for this situation; (c) Increase gastric acid — not the best response for this situation.</w:t>
      </w:r>
    </w:p>
    <w:p>
      <w:r>
        <w:t>⚠️ Exam Trap: The bland diet is not the mainstay of ulcer treatment today — evidence shifted to medication and lifestyle</w:t>
      </w:r>
    </w:p>
    <w:p>
      <w:r>
        <w:t>⚡ 5-Second Recall: Bland diet = historical, limited role</w:t>
      </w:r>
    </w:p>
    <w:p>
      <w:r>
        <w:t>Question: A patient asks the nurse about bland diet concept and limitations. Which response by the nurse is correct?</w:t>
      </w:r>
    </w:p>
    <w:p>
      <w:r>
        <w:t>(a) It is overly restrictive with limited proven benefit for ulcers</w:t>
      </w:r>
    </w:p>
    <w:p>
      <w:r>
        <w:t>(b) It is too high in fibre</w:t>
      </w:r>
    </w:p>
    <w:p>
      <w:r>
        <w:t>(c) It adds too much spice</w:t>
      </w:r>
    </w:p>
    <w:p>
      <w:r>
        <w:t>(d) It has no role in any condition</w:t>
      </w:r>
    </w:p>
    <w:p>
      <w:r>
        <w:t>Answer: a</w:t>
      </w:r>
    </w:p>
    <w:p>
      <w:r>
        <w:t>Solution: ✅ Correct Answer: a. It is overly restrictive with limited proven benefit for ulcers.</w:t>
      </w:r>
    </w:p>
    <w:p>
      <w:r>
        <w:t>🧠 Clinical Rationale: The bland diet restricts many foods without strong evidence of benefit — modern ulcer management relies on acid suppression, H. pylori eradication and regular eating</w:t>
      </w:r>
    </w:p>
    <w:p>
      <w:r>
        <w:t>🩺 Nursing Action: Educate patients on regular small meals and trigger foods they personally tolerate rather than blanket bans</w:t>
      </w:r>
    </w:p>
    <w:p>
      <w:r>
        <w:t>❌ Why Not Others: (b) It is too high in fibre — not the best response for this situation; (c) It adds too much spice — not the best response for this situation; (d) It has no role in any condition — not the best response for this situation.</w:t>
      </w:r>
    </w:p>
    <w:p>
      <w:r>
        <w:t>⚠️ Exam Trap: Blanket bland restrictions can reduce nutrient variety and quality of life without clear benefit</w:t>
      </w:r>
    </w:p>
    <w:p>
      <w:r>
        <w:t>⚡ 5-Second Recall: Bland diet = limited evidence base</w:t>
      </w:r>
    </w:p>
    <w:p>
      <w:r>
        <w:t>Question: The nurse is teaching a patient about bland diet concept and limitations. Which statement by the patient indicates correct understanding?</w:t>
      </w:r>
    </w:p>
    <w:p>
      <w:r>
        <w:t>(a) Follow regular balanced meals and avoid foods YOU find irritating, since modern care treats the cause</w:t>
      </w:r>
    </w:p>
    <w:p>
      <w:r>
        <w:t>(b) The bland diet is the only cure</w:t>
      </w:r>
    </w:p>
    <w:p>
      <w:r>
        <w:t>(c) Eat only the bland diet forever</w:t>
      </w:r>
    </w:p>
    <w:p>
      <w:r>
        <w:t>(d) Avoid all foods except rice</w:t>
      </w:r>
    </w:p>
    <w:p>
      <w:r>
        <w:t>Answer: a</w:t>
      </w:r>
    </w:p>
    <w:p>
      <w:r>
        <w:t>Solution: ✅ Correct Answer: a. Follow regular balanced meals and avoid foods YOU find irritating, since modern care treats the cause.</w:t>
      </w:r>
    </w:p>
    <w:p>
      <w:r>
        <w:t>🧠 Clinical Rationale: Modern ulcer management (medication, H. pylori treatment) allows a regular balanced diet with individual trigger avoidance — blanket bland restriction is outdated</w:t>
      </w:r>
    </w:p>
    <w:p>
      <w:r>
        <w:t>🩺 Nursing Action: Explain the medication-first approach and keep a food diary to identify the patient's own irritants</w:t>
      </w:r>
    </w:p>
    <w:p>
      <w:r>
        <w:t>❌ Why Not Others: (b) The bland diet is the only cure — not the best response for this situation; (c) Eat only the bland diet forever — not the best response for this situation; (d) Avoid all foods except rice — not the best response for this situation.</w:t>
      </w:r>
    </w:p>
    <w:p>
      <w:r>
        <w:t>⚠️ Exam Trap: Perpetual bland restriction is unnecessary and restrictive — evidence no longer supports it as primary therapy</w:t>
      </w:r>
    </w:p>
    <w:p>
      <w:r>
        <w:t>🌟 PNC Exam Pearl: Alcohol, smoking and NSAIDs are bigger ulcer risks than dietary spice</w:t>
      </w:r>
    </w:p>
    <w:p>
      <w:r>
        <w:t>⚡ 5-Second Recall: Bland diet = optional, not mandatory</w:t>
      </w:r>
    </w:p>
    <w:p>
      <w:r>
        <w:t>Question: Which statement about bland diet concept and limitations is correct?</w:t>
      </w:r>
    </w:p>
    <w:p>
      <w:r>
        <w:t>(a) Increase gastric acid</w:t>
      </w:r>
    </w:p>
    <w:p>
      <w:r>
        <w:t>(b) Provide maximum fibre</w:t>
      </w:r>
    </w:p>
    <w:p>
      <w:r>
        <w:t>(c) Replace all medication for ulcers</w:t>
      </w:r>
    </w:p>
    <w:p>
      <w:r>
        <w:t>(d) Minimize gastric irritation by avoiding spicy, fried and acidic foods</w:t>
      </w:r>
    </w:p>
    <w:p>
      <w:r>
        <w:t>Answer: d</w:t>
      </w:r>
    </w:p>
    <w:p>
      <w:r>
        <w:t>Solution: ✅ Correct Answer: d. Minimize gastric irritation by avoiding spicy, fried and acidic foods.</w:t>
      </w:r>
    </w:p>
    <w:p>
      <w:r>
        <w:t>🧠 Clinical Rationale: The bland diet avoided spices, fried foods, caffeine and acidic items to reduce gastric irritation — older ulcer care used it widely</w:t>
      </w:r>
    </w:p>
    <w:p>
      <w:r>
        <w:t>🩺 Nursing Action: Modern ulcer care emphasizes regular meals and eradication therapy over strict bland restrictions</w:t>
      </w:r>
    </w:p>
    <w:p>
      <w:r>
        <w:t>❌ Why Not Others: (a) Increase gastric acid — not the best response for this situation; (b) Provide maximum fibre — not the best response for this situation; (c) Replace all medication for ulcers — not the best response for this situation.</w:t>
      </w:r>
    </w:p>
    <w:p>
      <w:r>
        <w:t>⚡ 5-Second Recall: Bland diet = historical, limited role</w:t>
      </w:r>
    </w:p>
    <w:p>
      <w:r>
        <w:t>Question: Which statement about bland diet concept and limitations is correct?</w:t>
      </w:r>
    </w:p>
    <w:p>
      <w:r>
        <w:t>(a) It has no role in any condition</w:t>
      </w:r>
    </w:p>
    <w:p>
      <w:r>
        <w:t>(b) It is too high in fibre</w:t>
      </w:r>
    </w:p>
    <w:p>
      <w:r>
        <w:t>(c) It adds too much spice</w:t>
      </w:r>
    </w:p>
    <w:p>
      <w:r>
        <w:t>(d) It is overly restrictive with limited proven benefit for ulcers</w:t>
      </w:r>
    </w:p>
    <w:p>
      <w:r>
        <w:t>Answer: d</w:t>
      </w:r>
    </w:p>
    <w:p>
      <w:r>
        <w:t>Solution: ✅ Correct Answer: d. It is overly restrictive with limited proven benefit for ulcers.</w:t>
      </w:r>
    </w:p>
    <w:p>
      <w:r>
        <w:t>🧠 Clinical Rationale: The bland diet restricts many foods without strong evidence of benefit — modern ulcer management relies on acid suppression, H. pylori eradication and regular eating</w:t>
      </w:r>
    </w:p>
    <w:p>
      <w:r>
        <w:t>🩺 Nursing Action: Educate patients on regular small meals and trigger foods they personally tolerate rather than blanket bans</w:t>
      </w:r>
    </w:p>
    <w:p>
      <w:r>
        <w:t>❌ Why Not Others: (a) It has no role in any condition — not the best response for this situation; (b) It is too high in fibre — not the best response for this situation; (c) It adds too much spice — not the best response for this situation.</w:t>
      </w:r>
    </w:p>
    <w:p>
      <w:r>
        <w:t>⚡ 5-Second Recall: Bland diet = limited evidence base</w:t>
      </w:r>
    </w:p>
    <w:p>
      <w:r>
        <w:t>Question: A patient needing care for bland diet concept and limitations is admitted to the unit. Which nursing action should the nurse perform FIRST?</w:t>
      </w:r>
    </w:p>
    <w:p>
      <w:r>
        <w:t>(a) Avoid all foods except rice</w:t>
      </w:r>
    </w:p>
    <w:p>
      <w:r>
        <w:t>(b) Follow regular balanced meals and avoid foods YOU find irritating, since modern care treats the cause</w:t>
      </w:r>
    </w:p>
    <w:p>
      <w:r>
        <w:t>(c) Eat only the bland diet forever</w:t>
      </w:r>
    </w:p>
    <w:p>
      <w:r>
        <w:t>(d) The bland diet is the only cure</w:t>
      </w:r>
    </w:p>
    <w:p>
      <w:r>
        <w:t>Answer: b</w:t>
      </w:r>
    </w:p>
    <w:p>
      <w:r>
        <w:t>Solution: ✅ Correct Answer: b. Follow regular balanced meals and avoid foods YOU find irritating, since modern care treats the cause.</w:t>
      </w:r>
    </w:p>
    <w:p>
      <w:r>
        <w:t>🧠 Clinical Rationale: Modern ulcer management (medication, H. pylori treatment) allows a regular balanced diet with individual trigger avoidance — blanket bland restriction is outdated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medication-first approach and keep a food diary to identify the patient's own irritants</w:t>
      </w:r>
    </w:p>
    <w:p>
      <w:r>
        <w:t>❌ Why Not Others: (a) Avoid all foods except rice — not the best response for this situation; (c) Eat only the bland diet forever — not the best response for this situation; (d) The bland diet is the only cure — not the best response for this situation.</w:t>
      </w:r>
    </w:p>
    <w:p>
      <w:r>
        <w:t>⚡ 5-Second Recall: Bland diet = optional, not mandatory</w:t>
      </w:r>
    </w:p>
    <w:p>
      <w:r>
        <w:t>Question: NPO (nil per os) means?</w:t>
      </w:r>
    </w:p>
    <w:p>
      <w:r>
        <w:t>(a) Only snacks allowed</w:t>
      </w:r>
    </w:p>
    <w:p>
      <w:r>
        <w:t>(b) Only water allowed</w:t>
      </w:r>
    </w:p>
    <w:p>
      <w:r>
        <w:t>(c) Eat everything except dinner</w:t>
      </w:r>
    </w:p>
    <w:p>
      <w:r>
        <w:t>(d) No food or fluids by mouth</w:t>
      </w:r>
    </w:p>
    <w:p>
      <w:r>
        <w:t>Answer: d</w:t>
      </w:r>
    </w:p>
    <w:p>
      <w:r>
        <w:t>Solution: ✅ Correct Answer: d.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🔍 Key Clues: NPO = nothing by mouth</w:t>
      </w:r>
    </w:p>
    <w:p>
      <w:r>
        <w:t>🩺 Nursing Action: Verify NPO status, provide mouth care, and monitor for dehydration until the order is lifted</w:t>
      </w:r>
    </w:p>
    <w:p>
      <w:r>
        <w:t>❌ Why Not Others: (a) Only snacks allowed — not the best response for this situation; (b) Only water allowed — not the best response for this situation; (c) Eat everything except dinner — not the best response for this situation.</w:t>
      </w:r>
    </w:p>
    <w:p>
      <w:r>
        <w:t>⚠️ Exam Trap: Water and snacks violate NPO — the order means NO oral intake at all</w:t>
      </w:r>
    </w:p>
    <w:p>
      <w:r>
        <w:t>🌟 PNC Exam Pearl: NPO is usually temporary — nutrition is restarted and progressed as soon as clinically safe</w:t>
      </w:r>
    </w:p>
    <w:p>
      <w:r>
        <w:t>⚡ 5-Second Recall: NPO = complete oral restriction</w:t>
      </w:r>
    </w:p>
    <w:p>
      <w:r>
        <w:t>Question: The nurse's responsibility during NPO includes?</w:t>
      </w:r>
    </w:p>
    <w:p>
      <w:r>
        <w:t>(a) Feeding the patient secretly</w:t>
      </w:r>
    </w:p>
    <w:p>
      <w:r>
        <w:t>(b) Allowing clear fluids without an order</w:t>
      </w:r>
    </w:p>
    <w:p>
      <w:r>
        <w:t>(c) Mouth care, hydration monitoring and restarting the diet only on order</w:t>
      </w:r>
    </w:p>
    <w:p>
      <w:r>
        <w:t>(d) Ignoring patient complaints of thirst</w:t>
      </w:r>
    </w:p>
    <w:p>
      <w:r>
        <w:t>Answer: c</w:t>
      </w:r>
    </w:p>
    <w:p>
      <w:r>
        <w:t>Solution: ✅ Correct Answer: c. Mouth care, hydration monitoring and restarting the diet only on order.</w:t>
      </w:r>
    </w:p>
    <w:p>
      <w:r>
        <w:t>🧠 Clinical Rationale: During NPO the nurse provides mouth care, monitors hydration/intake-output and advances the diet only when the provider orders it</w:t>
      </w:r>
    </w:p>
    <w:p>
      <w:r>
        <w:t>🔍 Key Clues: NPO care = mouth care + monitor + follow orders</w:t>
      </w:r>
    </w:p>
    <w:p>
      <w:r>
        <w:t>🩺 Nursing Action: Explain the NPO reason, provide ice chips only if ordered, and watch for dehydration signs</w:t>
      </w:r>
    </w:p>
    <w:p>
      <w:r>
        <w:t>❌ Why Not Others: (a) Feeding the patient secretly — not the best response for this situation; (b) Allowing clear fluids without an order — not the best response for this situation; (d) Ignoring patient complaints of thirst — not the best response for this situation.</w:t>
      </w:r>
    </w:p>
    <w:p>
      <w:r>
        <w:t>⚠️ Exam Trap: Feeding without orders and unauthorized fluids risk aspiration and invalidate the NPO purpose</w:t>
      </w:r>
    </w:p>
    <w:p>
      <w:r>
        <w:t>🌟 PNC Exam Pearl: Longer NPO increases malnutrition risk — the diet should restart as soon as tolerated</w:t>
      </w:r>
    </w:p>
    <w:p>
      <w:r>
        <w:t>⚡ 5-Second Recall: NPO = follow the order strictly</w:t>
      </w:r>
    </w:p>
    <w:p>
      <w:r>
        <w:t>Question: A patient is 12 hours post-op with no bowel sounds and complains of thirst. The diet order is NPO. What is the CORRECT nursing action?</w:t>
      </w:r>
    </w:p>
    <w:p>
      <w:r>
        <w:t>(a) Advance to solid food since the patient is hungry</w:t>
      </w:r>
    </w:p>
    <w:p>
      <w:r>
        <w:t>(b) Offer milk for comfort</w:t>
      </w:r>
    </w:p>
    <w:p>
      <w:r>
        <w:t>(c) Provide mouth care and ice chips if permitted, monitor hydration, and keep NPO until bowel sounds/order change</w:t>
      </w:r>
    </w:p>
    <w:p>
      <w:r>
        <w:t>(d) Give a glass of water for thirst</w:t>
      </w:r>
    </w:p>
    <w:p>
      <w:r>
        <w:t>Answer: c</w:t>
      </w:r>
    </w:p>
    <w:p>
      <w:r>
        <w:t>Solution: ✅ Correct Answer: c. Provide mouth care and ice chips if permitted, monitor hydration, and keep NPO until bowel sounds/order change.</w:t>
      </w:r>
    </w:p>
    <w:p>
      <w:r>
        <w:t>🧠 Clinical Rationale: NPO must be maintained until bowel function returns and the provider advances the diet — mouth care and hydration monitoring fill the gap</w:t>
      </w:r>
    </w:p>
    <w:p>
      <w:r>
        <w:t>🔍 Key Clues: Maintain NPO until the order changes</w:t>
      </w:r>
    </w:p>
    <w:p>
      <w:r>
        <w:t>🩺 Nursing Action: Monitor for bowel sounds, flatus and tolerance signs; reassess readiness and communicate with the provider for diet progression</w:t>
      </w:r>
    </w:p>
    <w:p>
      <w:r>
        <w:t>❌ Why Not Others: (a) Advance to solid food since the patient is hungry — not the best response for this situation; (b) Offer milk for comfort — not the best response for this situation; (d) Give a glass of water for thirst — not the best response for this situation.</w:t>
      </w:r>
    </w:p>
    <w:p>
      <w:r>
        <w:t>⚠️ Exam Trap: Giving water or food breaks NPO and risks aspiration and ileus complications — the order governs the action</w:t>
      </w:r>
    </w:p>
    <w:p>
      <w:r>
        <w:t>🌟 PNC Exam Pearl: Thirst is managed with mouth care and ice chips (if ordered), not with oral fluids during NPO</w:t>
      </w:r>
    </w:p>
    <w:p>
      <w:r>
        <w:t>⚡ 5-Second Recall: NPO = no oral intake until cleared</w:t>
      </w:r>
    </w:p>
    <w:p>
      <w:r>
        <w:t>Question: A patient asks the nurse about NPO and progression after procedure/illness. Which response by the nurse is correct?</w:t>
      </w:r>
    </w:p>
    <w:p>
      <w:r>
        <w:t>(a) No food or fluids by mouth</w:t>
      </w:r>
    </w:p>
    <w:p>
      <w:r>
        <w:t>(b) Only water allowed</w:t>
      </w:r>
    </w:p>
    <w:p>
      <w:r>
        <w:t>(c) Eat everything except dinner</w:t>
      </w:r>
    </w:p>
    <w:p>
      <w:r>
        <w:t>(d) Only snacks allowed</w:t>
      </w:r>
    </w:p>
    <w:p>
      <w:r>
        <w:t>Answer: a</w:t>
      </w:r>
    </w:p>
    <w:p>
      <w:r>
        <w:t>Solution: ✅ Correct Answer: a.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🩺 Nursing Action: Verify NPO status, provide mouth care, and monitor for dehydration until the order is lifted</w:t>
      </w:r>
    </w:p>
    <w:p>
      <w:r>
        <w:t>❌ Why Not Others: (b) Only water allowed — not the best response for this situation; (c) Eat everything except dinner — not the best response for this situation; (d) Only snacks allowed — not the best response for this situation.</w:t>
      </w:r>
    </w:p>
    <w:p>
      <w:r>
        <w:t>⚠️ Exam Trap: Water and snacks violate NPO — the order means NO oral intake at all</w:t>
      </w:r>
    </w:p>
    <w:p>
      <w:r>
        <w:t>⚡ 5-Second Recall: NPO = complete oral restriction</w:t>
      </w:r>
    </w:p>
    <w:p>
      <w:r>
        <w:t>Question: A patient asks the nurse about NPO and progression after procedure/illness. Which response by the nurse is correct?</w:t>
      </w:r>
    </w:p>
    <w:p>
      <w:r>
        <w:t>(a) Ignoring patient complaints of thirst</w:t>
      </w:r>
    </w:p>
    <w:p>
      <w:r>
        <w:t>(b) Allowing clear fluids without an order</w:t>
      </w:r>
    </w:p>
    <w:p>
      <w:r>
        <w:t>(c) Mouth care, hydration monitoring and restarting the diet only on order</w:t>
      </w:r>
    </w:p>
    <w:p>
      <w:r>
        <w:t>(d) Feeding the patient secretly</w:t>
      </w:r>
    </w:p>
    <w:p>
      <w:r>
        <w:t>Answer: c</w:t>
      </w:r>
    </w:p>
    <w:p>
      <w:r>
        <w:t>Solution: ✅ Correct Answer: c. Mouth care, hydration monitoring and restarting the diet only on order.</w:t>
      </w:r>
    </w:p>
    <w:p>
      <w:r>
        <w:t>🧠 Clinical Rationale: During NPO the nurse provides mouth care, monitors hydration/intake-output and advances the diet only when the provider orders it</w:t>
      </w:r>
    </w:p>
    <w:p>
      <w:r>
        <w:t>🩺 Nursing Action: Explain the NPO reason, provide ice chips only if ordered, and watch for dehydration signs</w:t>
      </w:r>
    </w:p>
    <w:p>
      <w:r>
        <w:t>❌ Why Not Others: (a) Ignoring patient complaints of thirst — not the best response for this situation; (b) Allowing clear fluids without an order — not the best response for this situation; (d) Feeding the patient secretly — not the best response for this situation.</w:t>
      </w:r>
    </w:p>
    <w:p>
      <w:r>
        <w:t>⚠️ Exam Trap: Feeding without orders and unauthorized fluids risk aspiration and invalidate the NPO purpose</w:t>
      </w:r>
    </w:p>
    <w:p>
      <w:r>
        <w:t>⚡ 5-Second Recall: NPO = follow the order strictly</w:t>
      </w:r>
    </w:p>
    <w:p>
      <w:r>
        <w:t>Question: The nurse is teaching a patient about NPO and progression after procedure/illness. Which statement by the patient indicates correct understanding?</w:t>
      </w:r>
    </w:p>
    <w:p>
      <w:r>
        <w:t>(a) Offer milk for comfort</w:t>
      </w:r>
    </w:p>
    <w:p>
      <w:r>
        <w:t>(b) Give a glass of water for thirst</w:t>
      </w:r>
    </w:p>
    <w:p>
      <w:r>
        <w:t>(c) Provide mouth care and ice chips if permitted, monitor hydration, and keep NPO until bowel sounds/order change</w:t>
      </w:r>
    </w:p>
    <w:p>
      <w:r>
        <w:t>(d) Advance to solid food since the patient is hungry</w:t>
      </w:r>
    </w:p>
    <w:p>
      <w:r>
        <w:t>Answer: c</w:t>
      </w:r>
    </w:p>
    <w:p>
      <w:r>
        <w:t>Solution: ✅ Correct Answer: c. Provide mouth care and ice chips if permitted, monitor hydration, and keep NPO until bowel sounds/order change.</w:t>
      </w:r>
    </w:p>
    <w:p>
      <w:r>
        <w:t>🧠 Clinical Rationale: NPO must be maintained until bowel function returns and the provider advances the diet — mouth care and hydration monitoring fill the gap</w:t>
      </w:r>
    </w:p>
    <w:p>
      <w:r>
        <w:t>🩺 Nursing Action: Monitor for bowel sounds, flatus and tolerance signs; reassess readiness and communicate with the provider for diet progression</w:t>
      </w:r>
    </w:p>
    <w:p>
      <w:r>
        <w:t>❌ Why Not Others: (a) Offer milk for comfort — not the best response for this situation; (b) Give a glass of water for thirst — not the best response for this situation; (d) Advance to solid food since the patient is hungry — not the best response for this situation.</w:t>
      </w:r>
    </w:p>
    <w:p>
      <w:r>
        <w:t>⚠️ Exam Trap: Giving water or food breaks NPO and risks aspiration and ileus complications — the order governs the action</w:t>
      </w:r>
    </w:p>
    <w:p>
      <w:r>
        <w:t>🌟 PNC Exam Pearl: Thirst is managed with mouth care and ice chips (if ordered), not with oral fluids during NPO</w:t>
      </w:r>
    </w:p>
    <w:p>
      <w:r>
        <w:t>⚡ 5-Second Recall: NPO = no oral intake until cleared</w:t>
      </w:r>
    </w:p>
    <w:p>
      <w:r>
        <w:t>Question: Which statement about NPO and progression after procedure/illness is correct?</w:t>
      </w:r>
    </w:p>
    <w:p>
      <w:r>
        <w:t>(a) Only snacks allowed</w:t>
      </w:r>
    </w:p>
    <w:p>
      <w:r>
        <w:t>(b) Eat everything except dinner</w:t>
      </w:r>
    </w:p>
    <w:p>
      <w:r>
        <w:t>(c) Only water allowed</w:t>
      </w:r>
    </w:p>
    <w:p>
      <w:r>
        <w:t>(d) No food or fluids by mouth</w:t>
      </w:r>
    </w:p>
    <w:p>
      <w:r>
        <w:t>Answer: d</w:t>
      </w:r>
    </w:p>
    <w:p>
      <w:r>
        <w:t>Solution: ✅ Correct Answer: d.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🩺 Nursing Action: Verify NPO status, provide mouth care, and monitor for dehydration until the order is lifted</w:t>
      </w:r>
    </w:p>
    <w:p>
      <w:r>
        <w:t>❌ Why Not Others: (a) Only snacks allowed — not the best response for this situation; (b) Eat everything except dinner — not the best response for this situation; (c) Only water allowed — not the best response for this situation.</w:t>
      </w:r>
    </w:p>
    <w:p>
      <w:r>
        <w:t>⚡ 5-Second Recall: NPO = complete oral restriction</w:t>
      </w:r>
    </w:p>
    <w:p>
      <w:r>
        <w:t>Question: Which statement about NPO and progression after procedure/illness is correct?</w:t>
      </w:r>
    </w:p>
    <w:p>
      <w:r>
        <w:t>(a) Ignoring patient complaints of thirst</w:t>
      </w:r>
    </w:p>
    <w:p>
      <w:r>
        <w:t>(b) Feeding the patient secretly</w:t>
      </w:r>
    </w:p>
    <w:p>
      <w:r>
        <w:t>(c) Mouth care, hydration monitoring and restarting the diet only on order</w:t>
      </w:r>
    </w:p>
    <w:p>
      <w:r>
        <w:t>(d) Allowing clear fluids without an order</w:t>
      </w:r>
    </w:p>
    <w:p>
      <w:r>
        <w:t>Answer: c</w:t>
      </w:r>
    </w:p>
    <w:p>
      <w:r>
        <w:t>Solution: ✅ Correct Answer: c. Mouth care, hydration monitoring and restarting the diet only on order.</w:t>
      </w:r>
    </w:p>
    <w:p>
      <w:r>
        <w:t>🧠 Clinical Rationale: During NPO the nurse provides mouth care, monitors hydration/intake-output and advances the diet only when the provider orders it</w:t>
      </w:r>
    </w:p>
    <w:p>
      <w:r>
        <w:t>🩺 Nursing Action: Explain the NPO reason, provide ice chips only if ordered, and watch for dehydration signs</w:t>
      </w:r>
    </w:p>
    <w:p>
      <w:r>
        <w:t>❌ Why Not Others: (a) Ignoring patient complaints of thirst — not the best response for this situation; (b) Feeding the patient secretly — not the best response for this situation; (d) Allowing clear fluids without an order — not the best response for this situation.</w:t>
      </w:r>
    </w:p>
    <w:p>
      <w:r>
        <w:t>⚡ 5-Second Recall: NPO = follow the order strictly</w:t>
      </w:r>
    </w:p>
    <w:p>
      <w:r>
        <w:t>Question: A patient needing care for NPO and progression after procedure/illness is admitted to the unit. Which nursing action should the nurse perform FIRST?</w:t>
      </w:r>
    </w:p>
    <w:p>
      <w:r>
        <w:t>(a) Advance to solid food since the patient is hungry</w:t>
      </w:r>
    </w:p>
    <w:p>
      <w:r>
        <w:t>(b) Provide mouth care and ice chips if permitted, monitor hydration, and keep NPO until bowel sounds/order change</w:t>
      </w:r>
    </w:p>
    <w:p>
      <w:r>
        <w:t>(c) Give a glass of water for thirst</w:t>
      </w:r>
    </w:p>
    <w:p>
      <w:r>
        <w:t>(d) Offer milk for comfort</w:t>
      </w:r>
    </w:p>
    <w:p>
      <w:r>
        <w:t>Answer: b</w:t>
      </w:r>
    </w:p>
    <w:p>
      <w:r>
        <w:t>Solution: ✅ Correct Answer: b. Provide mouth care and ice chips if permitted, monitor hydration, and keep NPO until bowel sounds/order change.</w:t>
      </w:r>
    </w:p>
    <w:p>
      <w:r>
        <w:t>🧠 Clinical Rationale: NPO must be maintained until bowel function returns and the provider advances the diet — mouth care and hydration monitoring fill the gap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bowel sounds, flatus and tolerance signs; reassess readiness and communicate with the provider for diet progression</w:t>
      </w:r>
    </w:p>
    <w:p>
      <w:r>
        <w:t>❌ Why Not Others: (a) Advance to solid food since the patient is hungry — not the best response for this situation; (c) Give a glass of water for thirst — not the best response for this situation; (d) Offer milk for comfort — not the best response for this situation.</w:t>
      </w:r>
    </w:p>
    <w:p>
      <w:r>
        <w:t>⚡ 5-Second Recall: NPO = no oral intake until cleared</w:t>
      </w:r>
    </w:p>
    <w:p>
      <w:r>
        <w:t>Question: The nurse is caring for a patient with NPO and progression after procedure/illness. Which response is most appropriate?</w:t>
      </w:r>
    </w:p>
    <w:p>
      <w:r>
        <w:t>(a) Eat everything except dinner</w:t>
      </w:r>
    </w:p>
    <w:p>
      <w:r>
        <w:t>(b) Only snacks allowed</w:t>
      </w:r>
    </w:p>
    <w:p>
      <w:r>
        <w:t>(c) Only water allowed</w:t>
      </w:r>
    </w:p>
    <w:p>
      <w:r>
        <w:t>(d) No food or fluids by mouth</w:t>
      </w:r>
    </w:p>
    <w:p>
      <w:r>
        <w:t>Answer: d</w:t>
      </w:r>
    </w:p>
    <w:p>
      <w:r>
        <w:t>Solution: ✅ Correct Answer: d.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🩺 Nursing Action: Verify NPO status, provide mouth care, and monitor for dehydration until the order is lifted</w:t>
      </w:r>
    </w:p>
    <w:p>
      <w:r>
        <w:t>❌ Why Not Others: (a) Eat everything except dinner — not the best response for this situation; (b) Only snacks allowed — not the best response for this situation; (c) Only water allowed — not the best response for this situation.</w:t>
      </w:r>
    </w:p>
    <w:p>
      <w:r>
        <w:t>⚡ 5-Second Recall: NPO = complete oral restriction</w:t>
      </w:r>
    </w:p>
    <w:p>
      <w:r>
        <w:t>Question: The nurse is caring for a patient with NPO and progression after procedure/illness. Which response is most appropriate?</w:t>
      </w:r>
    </w:p>
    <w:p>
      <w:r>
        <w:t>(a) Allowing clear fluids without an order</w:t>
      </w:r>
    </w:p>
    <w:p>
      <w:r>
        <w:t>(b) Mouth care, hydration monitoring and restarting the diet only on order</w:t>
      </w:r>
    </w:p>
    <w:p>
      <w:r>
        <w:t>(c) Feeding the patient secretly</w:t>
      </w:r>
    </w:p>
    <w:p>
      <w:r>
        <w:t>(d) Ignoring patient complaints of thirst</w:t>
      </w:r>
    </w:p>
    <w:p>
      <w:r>
        <w:t>Answer: b</w:t>
      </w:r>
    </w:p>
    <w:p>
      <w:r>
        <w:t>Solution: ✅ Correct Answer: b. Mouth care, hydration monitoring and restarting the diet only on order.</w:t>
      </w:r>
    </w:p>
    <w:p>
      <w:r>
        <w:t>🧠 Clinical Rationale: During NPO the nurse provides mouth care, monitors hydration/intake-output and advances the diet only when the provider orders it</w:t>
      </w:r>
    </w:p>
    <w:p>
      <w:r>
        <w:t>🩺 Nursing Action: Explain the NPO reason, provide ice chips only if ordered, and watch for dehydration signs</w:t>
      </w:r>
    </w:p>
    <w:p>
      <w:r>
        <w:t>❌ Why Not Others: (a) Allowing clear fluids without an order — not the best response for this situation; (c) Feeding the patient secretly — not the best response for this situation; (d) Ignoring patient complaints of thirst — not the best response for this situation.</w:t>
      </w:r>
    </w:p>
    <w:p>
      <w:r>
        <w:t>⚡ 5-Second Recall: NPO = follow the order strictly</w:t>
      </w:r>
    </w:p>
    <w:p>
      <w:r>
        <w:t>Question: Which assessment finding in a patient with NPO and progression after procedure/illness is MOST concerning and requires immediate follow-up?</w:t>
      </w:r>
    </w:p>
    <w:p>
      <w:r>
        <w:t>(a) Offer milk for comfort</w:t>
      </w:r>
    </w:p>
    <w:p>
      <w:r>
        <w:t>(b) Give a glass of water for thirst</w:t>
      </w:r>
    </w:p>
    <w:p>
      <w:r>
        <w:t>(c) Advance to solid food since the patient is hungry</w:t>
      </w:r>
    </w:p>
    <w:p>
      <w:r>
        <w:t>(d) Provide mouth care and ice chips if permitted, monitor hydration, and keep NPO until bowel sounds/order change</w:t>
      </w:r>
    </w:p>
    <w:p>
      <w:r>
        <w:t>Answer: d</w:t>
      </w:r>
    </w:p>
    <w:p>
      <w:r>
        <w:t>Solution: ✅ Correct Answer: d. Provide mouth care and ice chips if permitted, monitor hydration, and keep NPO until bowel sounds/order change.</w:t>
      </w:r>
    </w:p>
    <w:p>
      <w:r>
        <w:t>🧠 Clinical Rationale: NPO must be maintained until bowel function returns and the provider advances the diet — mouth care and hydration monitoring fill the gap</w:t>
      </w:r>
    </w:p>
    <w:p>
      <w:r>
        <w:t>🔍 Key Clues: Maintain NPO until the order changes</w:t>
      </w:r>
    </w:p>
    <w:p>
      <w:r>
        <w:t>🩺 Nursing Action: Monitor for bowel sounds, flatus and tolerance signs; reassess readiness and communicate with the provider for diet progression</w:t>
      </w:r>
    </w:p>
    <w:p>
      <w:r>
        <w:t>❌ Why Not Others: (a) Offer milk for comfort — not the best response for this situation; (b) Give a glass of water for thirst — not the best response for this situation; (c) Advance to solid food since the patient is hungry — not the best response for this situation.</w:t>
      </w:r>
    </w:p>
    <w:p>
      <w:r>
        <w:t>⚡ 5-Second Recall: NPO = no oral intake until cleared</w:t>
      </w:r>
    </w:p>
    <w:p>
      <w:r>
        <w:t>Question: The nurse demonstrates correct understanding of NPO and progression after procedure/illness by identifying which response as appropriate?</w:t>
      </w:r>
    </w:p>
    <w:p>
      <w:r>
        <w:t>(a) Only snacks allowed</w:t>
      </w:r>
    </w:p>
    <w:p>
      <w:r>
        <w:t>(b) No food or fluids by mouth</w:t>
      </w:r>
    </w:p>
    <w:p>
      <w:r>
        <w:t>(c) Eat everything except dinner</w:t>
      </w:r>
    </w:p>
    <w:p>
      <w:r>
        <w:t>(d) Only water allowed</w:t>
      </w:r>
    </w:p>
    <w:p>
      <w:r>
        <w:t>Answer: b</w:t>
      </w:r>
    </w:p>
    <w:p>
      <w:r>
        <w:t>Solution: ✅ Correct Answer: b.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🩺 Nursing Action: Verify NPO status, provide mouth care, and monitor for dehydration until the order is lifted</w:t>
      </w:r>
    </w:p>
    <w:p>
      <w:r>
        <w:t>❌ Why Not Others: (a) Only snacks allowed — not the best response for this situation; (c) Eat everything except dinner — not the best response for this situation; (d) Only water allowed — not the best response for this situation.</w:t>
      </w:r>
    </w:p>
    <w:p>
      <w:r>
        <w:t>⚡ 5-Second Recall: NPO = complete oral restriction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