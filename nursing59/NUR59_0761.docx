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part of the bladder is most distensible and expands as it fills?</w:t>
      </w:r>
    </w:p>
    <w:p>
      <w:r>
        <w:t>(a) Trigone only</w:t>
      </w:r>
    </w:p>
    <w:p>
      <w:r>
        <w:t>(b) Body (and fundus) of the bladder</w:t>
      </w:r>
    </w:p>
    <w:p>
      <w:r>
        <w:t>(c) Neck only</w:t>
      </w:r>
    </w:p>
    <w:p>
      <w:r>
        <w:t>(d) Apex only</w:t>
      </w:r>
    </w:p>
    <w:p>
      <w:r>
        <w:t>Answer: b</w:t>
      </w:r>
    </w:p>
    <w:p>
      <w:r>
        <w:t>Solution: ✅ Correct Answer: b.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🔍 Key Clues: Bladder body = distensible filling part</w:t>
      </w:r>
    </w:p>
    <w:p>
      <w:r>
        <w:t>🩺 Nursing Action: Assess bladder distension (suprapubic bulge) and correlate with the bladder's pelvic position</w:t>
      </w:r>
    </w:p>
    <w:p>
      <w:r>
        <w:t>❌ Why Not Others: (a) Trigone only — not the best response for this situation; (c) Neck only — not the best response for this situation; (d) Apex only — not the best response for this situation.</w:t>
      </w:r>
    </w:p>
    <w:p>
      <w:r>
        <w:t>⚠️ Exam Trap: The trigone is fixed and non-stretching — the body accommodates filling</w:t>
      </w:r>
    </w:p>
    <w:p>
      <w:r>
        <w:t>🌟 PNC Exam Pearl: The bladder lies in the pelvis, behind the pubic symphysis when empty</w:t>
      </w:r>
    </w:p>
    <w:p>
      <w:r>
        <w:t>⚡ 5-Second Recall: Bladder body expands on filling</w:t>
      </w:r>
    </w:p>
    <w:p>
      <w:r>
        <w:t>Question: The trigone of the bladder is formed by which landmarks?</w:t>
      </w:r>
    </w:p>
    <w:p>
      <w:r>
        <w:t>(a) Urethra and ureters on one line only</w:t>
      </w:r>
    </w:p>
    <w:p>
      <w:r>
        <w:t>(b) Fundus and dome only</w:t>
      </w:r>
    </w:p>
    <w:p>
      <w:r>
        <w:t>(c) Two ureteric orifices and the internal urethral orifice</w:t>
      </w:r>
    </w:p>
    <w:p>
      <w:r>
        <w:t>(d) Apex and neck only</w:t>
      </w:r>
    </w:p>
    <w:p>
      <w:r>
        <w:t>Answer: c</w:t>
      </w:r>
    </w:p>
    <w:p>
      <w:r>
        <w:t>Solution: ✅ Correct Answer: c.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🔍 Key Clues: Trigone = triangle of the two ureteric orifices + urethral orifice</w:t>
      </w:r>
    </w:p>
    <w:p>
      <w:r>
        <w:t>🩺 Nursing Action: Know the trigone when explaining cystitis — the trigone is often most inflamed</w:t>
      </w:r>
    </w:p>
    <w:p>
      <w:r>
        <w:t>❌ Why Not Others: (a) Urethra and ureters on one line only — not the best response for this situation; (b) Fundus and dome only — not the best response for this situation; (d) Apex and neck only — not the best response for this situation.</w:t>
      </w:r>
    </w:p>
    <w:p>
      <w:r>
        <w:t>⚠️ Exam Trap: The trigone is FIXED (does not stretch with filling) unlike the body — the triangle landmarks define it</w:t>
      </w:r>
    </w:p>
    <w:p>
      <w:r>
        <w:t>🌟 PNC Exam Pearl: The ureters enter the bladder obliquely to prevent reflux during voiding</w:t>
      </w:r>
    </w:p>
    <w:p>
      <w:r>
        <w:t>⚡ 5-Second Recall: Trigone = ureteric orifices + urethral orifice triangle</w:t>
      </w:r>
    </w:p>
    <w:p>
      <w:r>
        <w:t>Question: A patient with urinary retention has a distended bladder palpable above the symphysis pubis. The nurse should first?</w:t>
      </w:r>
    </w:p>
    <w:p>
      <w:r>
        <w:t>(a) Apply a cold compress only</w:t>
      </w:r>
    </w:p>
    <w:p>
      <w:r>
        <w:t>(b) Assess for obstruction (prostate, stricture) and arrange catheterization per order</w:t>
      </w:r>
    </w:p>
    <w:p>
      <w:r>
        <w:t>(c) Encourage straining immediately</w:t>
      </w:r>
    </w:p>
    <w:p>
      <w:r>
        <w:t>(d) Massage the bladder firmly</w:t>
      </w:r>
    </w:p>
    <w:p>
      <w:r>
        <w:t>Answer: b</w:t>
      </w:r>
    </w:p>
    <w:p>
      <w:r>
        <w:t>Solution: ✅ Correct Answer: b.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🔍 Key Clues: Bladder above symphysis = retention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(a) Apply a cold compress only — not the best response for this situation; (c) Encourage straining immediately — not the best response for this situation; (d) Massage the bladder firmly — not the best response for this situation.</w:t>
      </w:r>
    </w:p>
    <w:p>
      <w:r>
        <w:t>⚠️ Exam Trap: Firm massage or straining can rupture an overdistended bladder — gentle assessment and decompression are correct</w:t>
      </w:r>
    </w:p>
    <w:p>
      <w:r>
        <w:t>🌟 PNC Exam Pearl: Catheterize with a smaller tube for chronic retention to avoid sudden decompression bleeding</w:t>
      </w:r>
    </w:p>
    <w:p>
      <w:r>
        <w:t>⚡ 5-Second Recall: Retention = gentle catheter drainage</w:t>
      </w:r>
    </w:p>
    <w:p>
      <w:r>
        <w:t>Question: A patient asks the nurse about urinary bladder parts and relations. Which response by the nurse is correct?</w:t>
      </w:r>
    </w:p>
    <w:p>
      <w:r>
        <w:t>(a) Body (and fundus) of the bladder</w:t>
      </w:r>
    </w:p>
    <w:p>
      <w:r>
        <w:t>(b) Apex only</w:t>
      </w:r>
    </w:p>
    <w:p>
      <w:r>
        <w:t>(c) Trigone only</w:t>
      </w:r>
    </w:p>
    <w:p>
      <w:r>
        <w:t>(d) Neck only</w:t>
      </w:r>
    </w:p>
    <w:p>
      <w:r>
        <w:t>Answer: a</w:t>
      </w:r>
    </w:p>
    <w:p>
      <w:r>
        <w:t>Solution: ✅ Correct Answer: a.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🩺 Nursing Action: Assess bladder distension (suprapubic bulge) and correlate with the bladder's pelvic position</w:t>
      </w:r>
    </w:p>
    <w:p>
      <w:r>
        <w:t>❌ Why Not Others: (b) Apex only — not the best response for this situation; (c) Trigone only — not the best response for this situation; (d) Neck only — not the best response for this situation.</w:t>
      </w:r>
    </w:p>
    <w:p>
      <w:r>
        <w:t>⚠️ Exam Trap: The trigone is fixed and non-stretching — the body accommodates filling</w:t>
      </w:r>
    </w:p>
    <w:p>
      <w:r>
        <w:t>⚡ 5-Second Recall: Bladder body expands on filling</w:t>
      </w:r>
    </w:p>
    <w:p>
      <w:r>
        <w:t>Question: A patient asks the nurse about urinary bladder parts and relations. Which response by the nurse is correct?</w:t>
      </w:r>
    </w:p>
    <w:p>
      <w:r>
        <w:t>(a) Two ureteric orifices and the internal urethral orifice</w:t>
      </w:r>
    </w:p>
    <w:p>
      <w:r>
        <w:t>(b) Urethra and ureters on one line only</w:t>
      </w:r>
    </w:p>
    <w:p>
      <w:r>
        <w:t>(c) Apex and neck only</w:t>
      </w:r>
    </w:p>
    <w:p>
      <w:r>
        <w:t>(d) Fundus and dome only</w:t>
      </w:r>
    </w:p>
    <w:p>
      <w:r>
        <w:t>Answer: a</w:t>
      </w:r>
    </w:p>
    <w:p>
      <w:r>
        <w:t>Solution: ✅ Correct Answer: a.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(b) Urethra and ureters on one line only — not the best response for this situation; (c) Apex and neck only — not the best response for this situation; (d) Fundus and dome only — not the best response for this situation.</w:t>
      </w:r>
    </w:p>
    <w:p>
      <w:r>
        <w:t>⚠️ Exam Trap: The trigone is FIXED (does not stretch with filling) unlike the body — the triangle landmarks define it</w:t>
      </w:r>
    </w:p>
    <w:p>
      <w:r>
        <w:t>⚡ 5-Second Recall: Trigone = ureteric orifices + urethral orifice triangle</w:t>
      </w:r>
    </w:p>
    <w:p>
      <w:r>
        <w:t>Question: The nurse is teaching a patient about urinary bladder parts and relations. Which statement by the patient indicates correct understanding?</w:t>
      </w:r>
    </w:p>
    <w:p>
      <w:r>
        <w:t>(a) Massage the bladder firmly</w:t>
      </w:r>
    </w:p>
    <w:p>
      <w:r>
        <w:t>(b) Assess for obstruction (prostate, stricture) and arrange catheterization per order</w:t>
      </w:r>
    </w:p>
    <w:p>
      <w:r>
        <w:t>(c) Apply a cold compress only</w:t>
      </w:r>
    </w:p>
    <w:p>
      <w:r>
        <w:t>(d) Encourage straining immediately</w:t>
      </w:r>
    </w:p>
    <w:p>
      <w:r>
        <w:t>Answer: b</w:t>
      </w:r>
    </w:p>
    <w:p>
      <w:r>
        <w:t>Solution: ✅ Correct Answer: b.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(a) Massage the bladder firmly — not the best response for this situation; (c) Apply a cold compress only — not the best response for this situation; (d) Encourage straining immediately — not the best response for this situation.</w:t>
      </w:r>
    </w:p>
    <w:p>
      <w:r>
        <w:t>⚠️ Exam Trap: Firm massage or straining can rupture an overdistended bladder — gentle assessment and decompression are correct</w:t>
      </w:r>
    </w:p>
    <w:p>
      <w:r>
        <w:t>🌟 PNC Exam Pearl: Catheterize with a smaller tube for chronic retention to avoid sudden decompression bleeding</w:t>
      </w:r>
    </w:p>
    <w:p>
      <w:r>
        <w:t>⚡ 5-Second Recall: Retention = gentle catheter drainage</w:t>
      </w:r>
    </w:p>
    <w:p>
      <w:r>
        <w:t>Question: Which statement about urinary bladder parts and relations is correct?</w:t>
      </w:r>
    </w:p>
    <w:p>
      <w:r>
        <w:t>(a) Neck only</w:t>
      </w:r>
    </w:p>
    <w:p>
      <w:r>
        <w:t>(b) Body (and fundus) of the bladder</w:t>
      </w:r>
    </w:p>
    <w:p>
      <w:r>
        <w:t>(c) Trigone only</w:t>
      </w:r>
    </w:p>
    <w:p>
      <w:r>
        <w:t>(d) Apex only</w:t>
      </w:r>
    </w:p>
    <w:p>
      <w:r>
        <w:t>Answer: b</w:t>
      </w:r>
    </w:p>
    <w:p>
      <w:r>
        <w:t>Solution: ✅ Correct Answer: b.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🩺 Nursing Action: Assess bladder distension (suprapubic bulge) and correlate with the bladder's pelvic position</w:t>
      </w:r>
    </w:p>
    <w:p>
      <w:r>
        <w:t>❌ Why Not Others: (a) Neck only — not the best response for this situation; (c) Trigone only — not the best response for this situation; (d) Apex only — not the best response for this situation.</w:t>
      </w:r>
    </w:p>
    <w:p>
      <w:r>
        <w:t>⚡ 5-Second Recall: Bladder body expands on filling</w:t>
      </w:r>
    </w:p>
    <w:p>
      <w:r>
        <w:t>Question: Which statement about urinary bladder parts and relations is correct?</w:t>
      </w:r>
    </w:p>
    <w:p>
      <w:r>
        <w:t>(a) Apex and neck only</w:t>
      </w:r>
    </w:p>
    <w:p>
      <w:r>
        <w:t>(b) Fundus and dome only</w:t>
      </w:r>
    </w:p>
    <w:p>
      <w:r>
        <w:t>(c) Two ureteric orifices and the internal urethral orifice</w:t>
      </w:r>
    </w:p>
    <w:p>
      <w:r>
        <w:t>(d) Urethra and ureters on one line only</w:t>
      </w:r>
    </w:p>
    <w:p>
      <w:r>
        <w:t>Answer: c</w:t>
      </w:r>
    </w:p>
    <w:p>
      <w:r>
        <w:t>Solution: ✅ Correct Answer: c.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(a) Apex and neck only — not the best response for this situation; (b) Fundus and dome only — not the best response for this situation; (d) Urethra and ureters on one line only — not the best response for this situation.</w:t>
      </w:r>
    </w:p>
    <w:p>
      <w:r>
        <w:t>⚡ 5-Second Recall: Trigone = ureteric orifices + urethral orifice triangle</w:t>
      </w:r>
    </w:p>
    <w:p>
      <w:r>
        <w:t>Question: A patient needing care for urinary bladder parts and relations is admitted to the unit. Which nursing action should the nurse perform FIRST?</w:t>
      </w:r>
    </w:p>
    <w:p>
      <w:r>
        <w:t>(a) Encourage straining immediately</w:t>
      </w:r>
    </w:p>
    <w:p>
      <w:r>
        <w:t>(b) Apply a cold compress only</w:t>
      </w:r>
    </w:p>
    <w:p>
      <w:r>
        <w:t>(c) Massage the bladder firmly</w:t>
      </w:r>
    </w:p>
    <w:p>
      <w:r>
        <w:t>(d) Assess for obstruction (prostate, stricture) and arrange catheterization per order</w:t>
      </w:r>
    </w:p>
    <w:p>
      <w:r>
        <w:t>Answer: d</w:t>
      </w:r>
    </w:p>
    <w:p>
      <w:r>
        <w:t>Solution: ✅ Correct Answer: d.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(a) Encourage straining immediately — not the best response for this situation; (b) Apply a cold compress only — not the best response for this situation; (c) Massage the bladder firmly — not the best response for this situation.</w:t>
      </w:r>
    </w:p>
    <w:p>
      <w:r>
        <w:t>⚡ 5-Second Recall: Retention = gentle catheter drainage</w:t>
      </w:r>
    </w:p>
    <w:p>
      <w:r>
        <w:t>Question: The nurse is caring for a patient with urinary bladder parts and relations. Which response is most appropriate?</w:t>
      </w:r>
    </w:p>
    <w:p>
      <w:r>
        <w:t>(a) Neck only</w:t>
      </w:r>
    </w:p>
    <w:p>
      <w:r>
        <w:t>(b) Body (and fundus) of the bladder</w:t>
      </w:r>
    </w:p>
    <w:p>
      <w:r>
        <w:t>(c) Apex only</w:t>
      </w:r>
    </w:p>
    <w:p>
      <w:r>
        <w:t>(d) Trigone only</w:t>
      </w:r>
    </w:p>
    <w:p>
      <w:r>
        <w:t>Answer: b</w:t>
      </w:r>
    </w:p>
    <w:p>
      <w:r>
        <w:t>Solution: ✅ Correct Answer: b.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🩺 Nursing Action: Assess bladder distension (suprapubic bulge) and correlate with the bladder's pelvic position</w:t>
      </w:r>
    </w:p>
    <w:p>
      <w:r>
        <w:t>❌ Why Not Others: (a) Neck only — not the best response for this situation; (c) Apex only — not the best response for this situation; (d) Trigone only — not the best response for this situation.</w:t>
      </w:r>
    </w:p>
    <w:p>
      <w:r>
        <w:t>⚡ 5-Second Recall: Bladder body expands on filling</w:t>
      </w:r>
    </w:p>
    <w:p>
      <w:r>
        <w:t>Question: The nurse is caring for a patient with urinary bladder parts and relations. Which response is most appropriate?</w:t>
      </w:r>
    </w:p>
    <w:p>
      <w:r>
        <w:t>(a) Two ureteric orifices and the internal urethral orifice</w:t>
      </w:r>
    </w:p>
    <w:p>
      <w:r>
        <w:t>(b) Apex and neck only</w:t>
      </w:r>
    </w:p>
    <w:p>
      <w:r>
        <w:t>(c) Fundus and dome only</w:t>
      </w:r>
    </w:p>
    <w:p>
      <w:r>
        <w:t>(d) Urethra and ureters on one line only</w:t>
      </w:r>
    </w:p>
    <w:p>
      <w:r>
        <w:t>Answer: a</w:t>
      </w:r>
    </w:p>
    <w:p>
      <w:r>
        <w:t>Solution: ✅ Correct Answer: a.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(b) Apex and neck only — not the best response for this situation; (c) Fundus and dome only — not the best response for this situation; (d) Urethra and ureters on one line only — not the best response for this situation.</w:t>
      </w:r>
    </w:p>
    <w:p>
      <w:r>
        <w:t>⚡ 5-Second Recall: Trigone = ureteric orifices + urethral orifice triangle</w:t>
      </w:r>
    </w:p>
    <w:p>
      <w:r>
        <w:t>Question: Which assessment finding in a patient with urinary bladder parts and relations is MOST concerning and requires immediate follow-up?</w:t>
      </w:r>
    </w:p>
    <w:p>
      <w:r>
        <w:t>(a) Massage the bladder firmly</w:t>
      </w:r>
    </w:p>
    <w:p>
      <w:r>
        <w:t>(b) Assess for obstruction (prostate, stricture) and arrange catheterization per order</w:t>
      </w:r>
    </w:p>
    <w:p>
      <w:r>
        <w:t>(c) Apply a cold compress only</w:t>
      </w:r>
    </w:p>
    <w:p>
      <w:r>
        <w:t>(d) Encourage straining immediately</w:t>
      </w:r>
    </w:p>
    <w:p>
      <w:r>
        <w:t>Answer: b</w:t>
      </w:r>
    </w:p>
    <w:p>
      <w:r>
        <w:t>Solution: ✅ Correct Answer: b. Assess for obstruction (prostate, stricture) and arrange catheterization per order.</w:t>
      </w:r>
    </w:p>
    <w:p>
      <w:r>
        <w:t>🧠 Clinical Rationale: A distended bladder above the symphysis indicates retention — assess the cause and arrange urethral catheterization, avoiding overdistension injury</w:t>
      </w:r>
    </w:p>
    <w:p>
      <w:r>
        <w:t>🔍 Key Clues: Bladder above symphysis = retention</w:t>
      </w:r>
    </w:p>
    <w:p>
      <w:r>
        <w:t>🩺 Nursing Action: Palpate gently, measure residual volume (bladder scan), and catheterize as ordered using sterile technique</w:t>
      </w:r>
    </w:p>
    <w:p>
      <w:r>
        <w:t>❌ Why Not Others: (a) Massage the bladder firmly — not the best response for this situation; (c) Apply a cold compress only — not the best response for this situation; (d) Encourage straining immediately — not the best response for this situation.</w:t>
      </w:r>
    </w:p>
    <w:p>
      <w:r>
        <w:t>⚡ 5-Second Recall: Retention = gentle catheter drainage</w:t>
      </w:r>
    </w:p>
    <w:p>
      <w:r>
        <w:t>Question: The nurse demonstrates correct understanding of urinary bladder parts and relations by identifying which response as appropriate?</w:t>
      </w:r>
    </w:p>
    <w:p>
      <w:r>
        <w:t>(a) Apex only</w:t>
      </w:r>
    </w:p>
    <w:p>
      <w:r>
        <w:t>(b) Trigone only</w:t>
      </w:r>
    </w:p>
    <w:p>
      <w:r>
        <w:t>(c) Neck only</w:t>
      </w:r>
    </w:p>
    <w:p>
      <w:r>
        <w:t>(d) Body (and fundus) of the bladder</w:t>
      </w:r>
    </w:p>
    <w:p>
      <w:r>
        <w:t>Answer: d</w:t>
      </w:r>
    </w:p>
    <w:p>
      <w:r>
        <w:t>Solution: ✅ Correct Answer: d. Body (and fundus) of the bladder.</w:t>
      </w:r>
    </w:p>
    <w:p>
      <w:r>
        <w:t>🧠 Clinical Rationale: The body of the bladder expands as it fills; the trigone (between the ureteric orifices and internal urethral orifice) is fixed and does not stretch</w:t>
      </w:r>
    </w:p>
    <w:p>
      <w:r>
        <w:t>🩺 Nursing Action: Assess bladder distension (suprapubic bulge) and correlate with the bladder's pelvic position</w:t>
      </w:r>
    </w:p>
    <w:p>
      <w:r>
        <w:t>❌ Why Not Others: (a) Apex only — not the best response for this situation; (b) Trigone only — not the best response for this situation; (c) Neck only — not the best response for this situation.</w:t>
      </w:r>
    </w:p>
    <w:p>
      <w:r>
        <w:t>⚡ 5-Second Recall: Bladder body expands on filling</w:t>
      </w:r>
    </w:p>
    <w:p>
      <w:r>
        <w:t>Question: Why are females more prone to urinary tract infections than males?</w:t>
      </w:r>
    </w:p>
    <w:p>
      <w:r>
        <w:t>(a) Shorter urethra (about 4 cm) close to the anus</w:t>
      </w:r>
    </w:p>
    <w:p>
      <w:r>
        <w:t>(b) Longer urethra with more curves</w:t>
      </w:r>
    </w:p>
    <w:p>
      <w:r>
        <w:t>(c) Larger bladder capacity only</w:t>
      </w:r>
    </w:p>
    <w:p>
      <w:r>
        <w:t>(d) Higher urine acidity only</w:t>
      </w:r>
    </w:p>
    <w:p>
      <w:r>
        <w:t>Answer: a</w:t>
      </w:r>
    </w:p>
    <w:p>
      <w:r>
        <w:t>Solution: ✅ Correct Answer: a.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🔍 Key Clues: Female urethra = short (~4 cm) = UTI risk</w:t>
      </w:r>
    </w:p>
    <w:p>
      <w:r>
        <w:t>🩺 Nursing Action: Teach perineal hygiene (wipe front to back) and hydration to reduce UTI risk</w:t>
      </w:r>
    </w:p>
    <w:p>
      <w:r>
        <w:t>❌ Why Not Others: (b) Longer urethra with more curves — not the best response for this situation; (c) Larger bladder capacity only — not the best response for this situation; (d) Higher urine acidity only — not the best response for this situation.</w:t>
      </w:r>
    </w:p>
    <w:p>
      <w:r>
        <w:t>⚠️ Exam Trap: The male urethra is long (~20 cm) and protected by prostatic secretions — length is the key difference</w:t>
      </w:r>
    </w:p>
    <w:p>
      <w:r>
        <w:t>🌟 PNC Exam Pearl: The male urethra is about 20 cm and passes through the prostate</w:t>
      </w:r>
    </w:p>
    <w:p>
      <w:r>
        <w:t>⚡ 5-Second Recall: Female urethra = short, UTI-prone</w:t>
      </w:r>
    </w:p>
    <w:p>
      <w:r>
        <w:t>Question: Which parts form the male urethra?</w:t>
      </w:r>
    </w:p>
    <w:p>
      <w:r>
        <w:t>(a) External and internal only</w:t>
      </w:r>
    </w:p>
    <w:p>
      <w:r>
        <w:t>(b) Prostatic and membranous only</w:t>
      </w:r>
    </w:p>
    <w:p>
      <w:r>
        <w:t>(c) Prostatic, membranous and spongy (penile) parts</w:t>
      </w:r>
    </w:p>
    <w:p>
      <w:r>
        <w:t>(d) Ureteric and vesical only</w:t>
      </w:r>
    </w:p>
    <w:p>
      <w:r>
        <w:t>Answer: c</w:t>
      </w:r>
    </w:p>
    <w:p>
      <w:r>
        <w:t>Solution: ✅ Correct Answer: c.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🔍 Key Clues: Male urethra = prostatic, membranous, spongy</w:t>
      </w:r>
    </w:p>
    <w:p>
      <w:r>
        <w:t>🩺 Nursing Action: Know the parts for catheterization and prostate surgery anatomy</w:t>
      </w:r>
    </w:p>
    <w:p>
      <w:r>
        <w:t>❌ Why Not Others: (a) External and internal only — not the best response for this situation; (b) Prostatic and membranous only — not the best response for this situation; (d) Ureteric and vesical only — not the best response for this situation.</w:t>
      </w:r>
    </w:p>
    <w:p>
      <w:r>
        <w:t>⚠️ Exam Trap: The female urethra has NO subdivisions — the three-part division is male-specific</w:t>
      </w:r>
    </w:p>
    <w:p>
      <w:r>
        <w:t>🌟 PNC Exam Pearl: The membranous urethra is the narrowest and most fixed part, prone to injury</w:t>
      </w:r>
    </w:p>
    <w:p>
      <w:r>
        <w:t>⚡ 5-Second Recall: Male urethra = 3 parts</w:t>
      </w:r>
    </w:p>
    <w:p>
      <w:r>
        <w:t>Question: A patient with benign prostatic hyperplasia (BPH) has difficulty voiding. Which part of the urethra is compressed?</w:t>
      </w:r>
    </w:p>
    <w:p>
      <w:r>
        <w:t>(a) Spongy urethra only</w:t>
      </w:r>
    </w:p>
    <w:p>
      <w:r>
        <w:t>(b) Membranous urethra only</w:t>
      </w:r>
    </w:p>
    <w:p>
      <w:r>
        <w:t>(c) Female urethra only as a contrast</w:t>
      </w:r>
    </w:p>
    <w:p>
      <w:r>
        <w:t>(d) Prostatic urethra (enlarged prostate narrows it)</w:t>
      </w:r>
    </w:p>
    <w:p>
      <w:r>
        <w:t>Answer: d</w:t>
      </w:r>
    </w:p>
    <w:p>
      <w:r>
        <w:t>Solution: ✅ Correct Answer: d.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🔍 Key Clues: BPH = prostatic urethra compression</w:t>
      </w:r>
    </w:p>
    <w:p>
      <w:r>
        <w:t>🩺 Nursing Action: Assess for retention, arrange uroflowmetry and monitor post-void residual</w:t>
      </w:r>
    </w:p>
    <w:p>
      <w:r>
        <w:t>❌ Why Not Others: (a) Spongy urethra only — not the best response for this situation; (b) Membranous urethra only — not the best response for this situation; (c) Female urethra only as a contrast — not the best response for this situation.</w:t>
      </w:r>
    </w:p>
    <w:p>
      <w:r>
        <w:t>⚠️ Exam Trap: The prostate surrounds the prostatic urethra — its enlargement narrows this segment specifically</w:t>
      </w:r>
    </w:p>
    <w:p>
      <w:r>
        <w:t>🌟 PNC Exam Pearl: Prostate-specific procedures (TURP) relieve obstruction by removing the compressing tissue</w:t>
      </w:r>
    </w:p>
    <w:p>
      <w:r>
        <w:t>⚡ 5-Second Recall: BPH compresses the prostatic urethra</w:t>
      </w:r>
    </w:p>
    <w:p>
      <w:r>
        <w:t>Question: A patient asks the nurse about male vs female urethra. Which response by the nurse is correct?</w:t>
      </w:r>
    </w:p>
    <w:p>
      <w:r>
        <w:t>(a) Shorter urethra (about 4 cm) close to the anus</w:t>
      </w:r>
    </w:p>
    <w:p>
      <w:r>
        <w:t>(b) Longer urethra with more curves</w:t>
      </w:r>
    </w:p>
    <w:p>
      <w:r>
        <w:t>(c) Higher urine acidity only</w:t>
      </w:r>
    </w:p>
    <w:p>
      <w:r>
        <w:t>(d) Larger bladder capacity only</w:t>
      </w:r>
    </w:p>
    <w:p>
      <w:r>
        <w:t>Answer: a</w:t>
      </w:r>
    </w:p>
    <w:p>
      <w:r>
        <w:t>Solution: ✅ Correct Answer: a.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🩺 Nursing Action: Teach perineal hygiene (wipe front to back) and hydration to reduce UTI risk</w:t>
      </w:r>
    </w:p>
    <w:p>
      <w:r>
        <w:t>❌ Why Not Others: (b) Longer urethra with more curves — not the best response for this situation; (c) Higher urine acidity only — not the best response for this situation; (d) Larger bladder capacity only — not the best response for this situation.</w:t>
      </w:r>
    </w:p>
    <w:p>
      <w:r>
        <w:t>⚠️ Exam Trap: The male urethra is long (~20 cm) and protected by prostatic secretions — length is the key difference</w:t>
      </w:r>
    </w:p>
    <w:p>
      <w:r>
        <w:t>⚡ 5-Second Recall: Female urethra = short, UTI-prone</w:t>
      </w:r>
    </w:p>
    <w:p>
      <w:r>
        <w:t>Question: A patient asks the nurse about male vs female urethra. Which response by the nurse is correct?</w:t>
      </w:r>
    </w:p>
    <w:p>
      <w:r>
        <w:t>(a) Prostatic and membranous only</w:t>
      </w:r>
    </w:p>
    <w:p>
      <w:r>
        <w:t>(b) Prostatic, membranous and spongy (penile) parts</w:t>
      </w:r>
    </w:p>
    <w:p>
      <w:r>
        <w:t>(c) External and internal only</w:t>
      </w:r>
    </w:p>
    <w:p>
      <w:r>
        <w:t>(d) Ureteric and vesical only</w:t>
      </w:r>
    </w:p>
    <w:p>
      <w:r>
        <w:t>Answer: b</w:t>
      </w:r>
    </w:p>
    <w:p>
      <w:r>
        <w:t>Solution: ✅ Correct Answer: b.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🩺 Nursing Action: Know the parts for catheterization and prostate surgery anatomy</w:t>
      </w:r>
    </w:p>
    <w:p>
      <w:r>
        <w:t>❌ Why Not Others: (a) Prostatic and membranous only — not the best response for this situation; (c) External and internal only — not the best response for this situation; (d) Ureteric and vesical only — not the best response for this situation.</w:t>
      </w:r>
    </w:p>
    <w:p>
      <w:r>
        <w:t>⚠️ Exam Trap: The female urethra has NO subdivisions — the three-part division is male-specific</w:t>
      </w:r>
    </w:p>
    <w:p>
      <w:r>
        <w:t>⚡ 5-Second Recall: Male urethra = 3 parts</w:t>
      </w:r>
    </w:p>
    <w:p>
      <w:r>
        <w:t>Question: The nurse is teaching a patient about male vs female urethra. Which statement by the patient indicates correct understanding?</w:t>
      </w:r>
    </w:p>
    <w:p>
      <w:r>
        <w:t>(a) Membranous urethra only</w:t>
      </w:r>
    </w:p>
    <w:p>
      <w:r>
        <w:t>(b) Female urethra only as a contrast</w:t>
      </w:r>
    </w:p>
    <w:p>
      <w:r>
        <w:t>(c) Prostatic urethra (enlarged prostate narrows it)</w:t>
      </w:r>
    </w:p>
    <w:p>
      <w:r>
        <w:t>(d) Spongy urethra only</w:t>
      </w:r>
    </w:p>
    <w:p>
      <w:r>
        <w:t>Answer: c</w:t>
      </w:r>
    </w:p>
    <w:p>
      <w:r>
        <w:t>Solution: ✅ Correct Answer: c.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🩺 Nursing Action: Assess for retention, arrange uroflowmetry and monitor post-void residual</w:t>
      </w:r>
    </w:p>
    <w:p>
      <w:r>
        <w:t>❌ Why Not Others: (a) Membranous urethra only — not the best response for this situation; (b) Female urethra only as a contrast — not the best response for this situation; (d) Spongy urethra only — not the best response for this situation.</w:t>
      </w:r>
    </w:p>
    <w:p>
      <w:r>
        <w:t>⚠️ Exam Trap: The prostate surrounds the prostatic urethra — its enlargement narrows this segment specifically</w:t>
      </w:r>
    </w:p>
    <w:p>
      <w:r>
        <w:t>🌟 PNC Exam Pearl: Prostate-specific procedures (TURP) relieve obstruction by removing the compressing tissue</w:t>
      </w:r>
    </w:p>
    <w:p>
      <w:r>
        <w:t>⚡ 5-Second Recall: BPH compresses the prostatic urethra</w:t>
      </w:r>
    </w:p>
    <w:p>
      <w:r>
        <w:t>Question: Which statement about male vs female urethra is correct?</w:t>
      </w:r>
    </w:p>
    <w:p>
      <w:r>
        <w:t>(a) Higher urine acidity only</w:t>
      </w:r>
    </w:p>
    <w:p>
      <w:r>
        <w:t>(b) Longer urethra with more curves</w:t>
      </w:r>
    </w:p>
    <w:p>
      <w:r>
        <w:t>(c) Shorter urethra (about 4 cm) close to the anus</w:t>
      </w:r>
    </w:p>
    <w:p>
      <w:r>
        <w:t>(d) Larger bladder capacity only</w:t>
      </w:r>
    </w:p>
    <w:p>
      <w:r>
        <w:t>Answer: c</w:t>
      </w:r>
    </w:p>
    <w:p>
      <w:r>
        <w:t>Solution: ✅ Correct Answer: c.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🩺 Nursing Action: Teach perineal hygiene (wipe front to back) and hydration to reduce UTI risk</w:t>
      </w:r>
    </w:p>
    <w:p>
      <w:r>
        <w:t>❌ Why Not Others: (a) Higher urine acidity only — not the best response for this situation; (b) Longer urethra with more curves — not the best response for this situation; (d) Larger bladder capacity only — not the best response for this situation.</w:t>
      </w:r>
    </w:p>
    <w:p>
      <w:r>
        <w:t>⚡ 5-Second Recall: Female urethra = short, UTI-prone</w:t>
      </w:r>
    </w:p>
    <w:p>
      <w:r>
        <w:t>Question: Which statement about male vs female urethra is correct?</w:t>
      </w:r>
    </w:p>
    <w:p>
      <w:r>
        <w:t>(a) Prostatic, membranous and spongy (penile) parts</w:t>
      </w:r>
    </w:p>
    <w:p>
      <w:r>
        <w:t>(b) Ureteric and vesical only</w:t>
      </w:r>
    </w:p>
    <w:p>
      <w:r>
        <w:t>(c) Prostatic and membranous only</w:t>
      </w:r>
    </w:p>
    <w:p>
      <w:r>
        <w:t>(d) External and internal only</w:t>
      </w:r>
    </w:p>
    <w:p>
      <w:r>
        <w:t>Answer: a</w:t>
      </w:r>
    </w:p>
    <w:p>
      <w:r>
        <w:t>Solution: ✅ Correct Answer: a.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🩺 Nursing Action: Know the parts for catheterization and prostate surgery anatomy</w:t>
      </w:r>
    </w:p>
    <w:p>
      <w:r>
        <w:t>❌ Why Not Others: (b) Ureteric and vesical only — not the best response for this situation; (c) Prostatic and membranous only — not the best response for this situation; (d) External and internal only — not the best response for this situation.</w:t>
      </w:r>
    </w:p>
    <w:p>
      <w:r>
        <w:t>⚡ 5-Second Recall: Male urethra = 3 parts</w:t>
      </w:r>
    </w:p>
    <w:p>
      <w:r>
        <w:t>Question: A patient needing care for male vs female urethra is admitted to the unit. Which nursing action should the nurse perform FIRST?</w:t>
      </w:r>
    </w:p>
    <w:p>
      <w:r>
        <w:t>(a) Spongy urethra only</w:t>
      </w:r>
    </w:p>
    <w:p>
      <w:r>
        <w:t>(b) Membranous urethra only</w:t>
      </w:r>
    </w:p>
    <w:p>
      <w:r>
        <w:t>(c) Female urethra only as a contrast</w:t>
      </w:r>
    </w:p>
    <w:p>
      <w:r>
        <w:t>(d) Prostatic urethra (enlarged prostate narrows it)</w:t>
      </w:r>
    </w:p>
    <w:p>
      <w:r>
        <w:t>Answer: d</w:t>
      </w:r>
    </w:p>
    <w:p>
      <w:r>
        <w:t>Solution: ✅ Correct Answer: d.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retention, arrange uroflowmetry and monitor post-void residual</w:t>
      </w:r>
    </w:p>
    <w:p>
      <w:r>
        <w:t>❌ Why Not Others: (a) Spongy urethra only — not the best response for this situation; (b) Membranous urethra only — not the best response for this situation; (c) Female urethra only as a contrast — not the best response for this situation.</w:t>
      </w:r>
    </w:p>
    <w:p>
      <w:r>
        <w:t>⚡ 5-Second Recall: BPH compresses the prostatic urethra</w:t>
      </w:r>
    </w:p>
    <w:p>
      <w:r>
        <w:t>Question: The nurse is caring for a patient with male vs female urethra. Which response is most appropriate?</w:t>
      </w:r>
    </w:p>
    <w:p>
      <w:r>
        <w:t>(a) Shorter urethra (about 4 cm) close to the anus</w:t>
      </w:r>
    </w:p>
    <w:p>
      <w:r>
        <w:t>(b) Higher urine acidity only</w:t>
      </w:r>
    </w:p>
    <w:p>
      <w:r>
        <w:t>(c) Larger bladder capacity only</w:t>
      </w:r>
    </w:p>
    <w:p>
      <w:r>
        <w:t>(d) Longer urethra with more curves</w:t>
      </w:r>
    </w:p>
    <w:p>
      <w:r>
        <w:t>Answer: a</w:t>
      </w:r>
    </w:p>
    <w:p>
      <w:r>
        <w:t>Solution: ✅ Correct Answer: a.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🩺 Nursing Action: Teach perineal hygiene (wipe front to back) and hydration to reduce UTI risk</w:t>
      </w:r>
    </w:p>
    <w:p>
      <w:r>
        <w:t>❌ Why Not Others: (b) Higher urine acidity only — not the best response for this situation; (c) Larger bladder capacity only — not the best response for this situation; (d) Longer urethra with more curves — not the best response for this situation.</w:t>
      </w:r>
    </w:p>
    <w:p>
      <w:r>
        <w:t>⚡ 5-Second Recall: Female urethra = short, UTI-prone</w:t>
      </w:r>
    </w:p>
    <w:p>
      <w:r>
        <w:t>Question: The nurse is caring for a patient with male vs female urethra. Which response is most appropriate?</w:t>
      </w:r>
    </w:p>
    <w:p>
      <w:r>
        <w:t>(a) Prostatic and membranous only</w:t>
      </w:r>
    </w:p>
    <w:p>
      <w:r>
        <w:t>(b) Prostatic, membranous and spongy (penile) parts</w:t>
      </w:r>
    </w:p>
    <w:p>
      <w:r>
        <w:t>(c) External and internal only</w:t>
      </w:r>
    </w:p>
    <w:p>
      <w:r>
        <w:t>(d) Ureteric and vesical only</w:t>
      </w:r>
    </w:p>
    <w:p>
      <w:r>
        <w:t>Answer: b</w:t>
      </w:r>
    </w:p>
    <w:p>
      <w:r>
        <w:t>Solution: ✅ Correct Answer: b. Prostatic, membranous and spongy (penile) parts.</w:t>
      </w:r>
    </w:p>
    <w:p>
      <w:r>
        <w:t>🧠 Clinical Rationale: The male urethra has three parts: prostatic (through the prostate), membranous (through the pelvic floor) and spongy (penile) — the longest urethra</w:t>
      </w:r>
    </w:p>
    <w:p>
      <w:r>
        <w:t>🩺 Nursing Action: Know the parts for catheterization and prostate surgery anatomy</w:t>
      </w:r>
    </w:p>
    <w:p>
      <w:r>
        <w:t>❌ Why Not Others: (a) Prostatic and membranous only — not the best response for this situation; (c) External and internal only — not the best response for this situation; (d) Ureteric and vesical only — not the best response for this situation.</w:t>
      </w:r>
    </w:p>
    <w:p>
      <w:r>
        <w:t>⚡ 5-Second Recall: Male urethra = 3 parts</w:t>
      </w:r>
    </w:p>
    <w:p>
      <w:r>
        <w:t>Question: Which assessment finding in a patient with male vs female urethra is MOST concerning and requires immediate follow-up?</w:t>
      </w:r>
    </w:p>
    <w:p>
      <w:r>
        <w:t>(a) Membranous urethra only</w:t>
      </w:r>
    </w:p>
    <w:p>
      <w:r>
        <w:t>(b) Spongy urethra only</w:t>
      </w:r>
    </w:p>
    <w:p>
      <w:r>
        <w:t>(c) Female urethra only as a contrast</w:t>
      </w:r>
    </w:p>
    <w:p>
      <w:r>
        <w:t>(d) Prostatic urethra (enlarged prostate narrows it)</w:t>
      </w:r>
    </w:p>
    <w:p>
      <w:r>
        <w:t>Answer: d</w:t>
      </w:r>
    </w:p>
    <w:p>
      <w:r>
        <w:t>Solution: ✅ Correct Answer: d. Prostatic urethra (enlarged prostate narrows it).</w:t>
      </w:r>
    </w:p>
    <w:p>
      <w:r>
        <w:t>🧠 Clinical Rationale: BPH compresses the PROSTATIC urethra as the prostate enlarges, causing obstructive urinary symptoms (hesitancy, weak stream, retention)</w:t>
      </w:r>
    </w:p>
    <w:p>
      <w:r>
        <w:t>🔍 Key Clues: BPH = prostatic urethra compression</w:t>
      </w:r>
    </w:p>
    <w:p>
      <w:r>
        <w:t>🩺 Nursing Action: Assess for retention, arrange uroflowmetry and monitor post-void residual</w:t>
      </w:r>
    </w:p>
    <w:p>
      <w:r>
        <w:t>❌ Why Not Others: (a) Membranous urethra only — not the best response for this situation; (b) Spongy urethra only — not the best response for this situation; (c) Female urethra only as a contrast — not the best response for this situation.</w:t>
      </w:r>
    </w:p>
    <w:p>
      <w:r>
        <w:t>⚡ 5-Second Recall: BPH compresses the prostatic urethra</w:t>
      </w:r>
    </w:p>
    <w:p>
      <w:r>
        <w:t>Question: The nurse demonstrates correct understanding of male vs female urethra by identifying which response as appropriate?</w:t>
      </w:r>
    </w:p>
    <w:p>
      <w:r>
        <w:t>(a) Longer urethra with more curves</w:t>
      </w:r>
    </w:p>
    <w:p>
      <w:r>
        <w:t>(b) Larger bladder capacity only</w:t>
      </w:r>
    </w:p>
    <w:p>
      <w:r>
        <w:t>(c) Shorter urethra (about 4 cm) close to the anus</w:t>
      </w:r>
    </w:p>
    <w:p>
      <w:r>
        <w:t>(d) Higher urine acidity only</w:t>
      </w:r>
    </w:p>
    <w:p>
      <w:r>
        <w:t>Answer: c</w:t>
      </w:r>
    </w:p>
    <w:p>
      <w:r>
        <w:t>Solution: ✅ Correct Answer: c. Shorter urethra (about 4 cm) close to the anus.</w:t>
      </w:r>
    </w:p>
    <w:p>
      <w:r>
        <w:t>🧠 Clinical Rationale: The female urethra is short (about 4 cm) and near the anal opening — bacteria ascend easily, explaining the higher UTI rate in females</w:t>
      </w:r>
    </w:p>
    <w:p>
      <w:r>
        <w:t>🩺 Nursing Action: Teach perineal hygiene (wipe front to back) and hydration to reduce UTI risk</w:t>
      </w:r>
    </w:p>
    <w:p>
      <w:r>
        <w:t>❌ Why Not Others: (a) Longer urethra with more curves — not the best response for this situation; (b) Larger bladder capacity only — not the best response for this situation; (d) Higher urine acidity only — not the best response for this situation.</w:t>
      </w:r>
    </w:p>
    <w:p>
      <w:r>
        <w:t>⚡ 5-Second Recall: Female urethra = short, UTI-prone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