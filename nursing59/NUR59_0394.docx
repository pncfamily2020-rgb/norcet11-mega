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rational prescribing?</w:t>
      </w:r>
    </w:p>
    <w:p>
      <w:r>
        <w:t>(a) Prescribing the newest and most expensive drug always</w:t>
      </w:r>
    </w:p>
    <w:p>
      <w:r>
        <w:t>(b) Choosing the right medicine, dose and duration for the individual patient's condition, using evidence</w:t>
      </w:r>
    </w:p>
    <w:p>
      <w:r>
        <w:t>(c) Choosing drugs by the company's marketing only</w:t>
      </w:r>
    </w:p>
    <w:p>
      <w:r>
        <w:t>(d) Giving every patient the same fixed regimen</w:t>
      </w:r>
    </w:p>
    <w:p>
      <w:r>
        <w:t>Answer: b</w:t>
      </w:r>
    </w:p>
    <w:p>
      <w:r>
        <w:t>Solution: ✅ Correct Answer: b.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🔍 Key Clues: Fit the drug to the patient and condition</w:t>
      </w:r>
    </w:p>
    <w:p>
      <w:r>
        <w:t>🩺 Nursing Action: Use evidence over habit</w:t>
      </w:r>
    </w:p>
    <w:p>
      <w:r>
        <w:t>❌ Why Not Others: (a) Prescribing the newest and most expensive drug always — not the correct answer; (c) Choosing drugs by the company's marketing only — not the correct answer; (d) Giving every patient the same fixed regimen — not the correct answer.</w:t>
      </w:r>
    </w:p>
    <w:p>
      <w:r>
        <w:t>⚠️ Exam Trap: Review and monitor the choice</w:t>
      </w:r>
    </w:p>
    <w:p>
      <w:r>
        <w:t>⚡ 5-Second Recall: Rationality is patient centred</w:t>
      </w:r>
    </w:p>
    <w:p>
      <w:r>
        <w:t>Question: Which principle supports the use of essential medicines lists?</w:t>
      </w:r>
    </w:p>
    <w:p>
      <w:r>
        <w:t>(a) Choosing safe, effective, affordable medicines from a standard list improves quality and access</w:t>
      </w:r>
    </w:p>
    <w:p>
      <w:r>
        <w:t>(b) Standard lists prevent patients from getting any treatment at all</w:t>
      </w:r>
    </w:p>
    <w:p>
      <w:r>
        <w:t>(c) Only brand-new unproven drugs belong on essential lists</w:t>
      </w:r>
    </w:p>
    <w:p>
      <w:r>
        <w:t>(d) Essential lists always contain the most expensive brands only</w:t>
      </w:r>
    </w:p>
    <w:p>
      <w:r>
        <w:t>Answer: a</w:t>
      </w:r>
    </w:p>
    <w:p>
      <w:r>
        <w:t>Solution: ✅ Correct Answer: a.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🔍 Key Clues: Essential lists guide rational choice</w:t>
      </w:r>
    </w:p>
    <w:p>
      <w:r>
        <w:t>🩺 Nursing Action: They favour proven value, not profit</w:t>
      </w:r>
    </w:p>
    <w:p>
      <w:r>
        <w:t>❌ Why Not Others: (b) Standard lists prevent patients from getting any treatment at all — not the correct answer; (c) Only brand-new unproven drugs belong on essential lists — not the correct answer; (d) Essential lists always contain the most expensive brands only — not the correct answer.</w:t>
      </w:r>
    </w:p>
    <w:p>
      <w:r>
        <w:t>⚠️ Exam Trap: Standardised choices improve care</w:t>
      </w:r>
    </w:p>
    <w:p>
      <w:r>
        <w:t>⚡ 5-Second Recall: Lists promote equity and safety</w:t>
      </w:r>
    </w:p>
    <w:p>
      <w:r>
        <w:t>Question: Before prescribing a medicine for mild hypertension, which rational step should occur first?</w:t>
      </w:r>
    </w:p>
    <w:p>
      <w:r>
        <w:t>(a) Consider lifestyle changes such as diet, salt reduction, exercise and weight loss</w:t>
      </w:r>
    </w:p>
    <w:p>
      <w:r>
        <w:t>(b) Skip assessment because the patient is asymptomatic</w:t>
      </w:r>
    </w:p>
    <w:p>
      <w:r>
        <w:t>(c) Start with the newest drug regardless of evidence</w:t>
      </w:r>
    </w:p>
    <w:p>
      <w:r>
        <w:t>(d) Prescribe three medicines at once without counselling</w:t>
      </w:r>
    </w:p>
    <w:p>
      <w:r>
        <w:t>Answer: a</w:t>
      </w:r>
    </w:p>
    <w:p>
      <w:r>
        <w:t>Solution: ✅ Correct Answer: a. Consider lifestyle changes such as diet, salt reduction, exercise and weight loss.</w:t>
      </w:r>
    </w:p>
    <w:p>
      <w:r>
        <w:t>🧠 Clinical Rationale: Rational care tries lifestyle modification and prevention first where evidence supports it, reserving drugs for what lifestyle cannot fix</w:t>
      </w:r>
    </w:p>
    <w:p>
      <w:r>
        <w:t>🔍 Key Clues: Lifestyle change comes first in mild disease</w:t>
      </w:r>
    </w:p>
    <w:p>
      <w:r>
        <w:t>🩺 Nursing Action: Non-drug measures support every prescription</w:t>
      </w:r>
    </w:p>
    <w:p>
      <w:r>
        <w:t>❌ Why Not Others: (b) Skip assessment because the patient is asymptomatic — not the correct answer; (c) Start with the newest drug regardless of evidence — not the correct answer; (d) Prescribe three medicines at once without counselling — not the correct answer.</w:t>
      </w:r>
    </w:p>
    <w:p>
      <w:r>
        <w:t>⚠️ Exam Trap: Match therapy to severity and evidence</w:t>
      </w:r>
    </w:p>
    <w:p>
      <w:r>
        <w:t>⚡ 5-Second Recall: Prevention precedes pills</w:t>
      </w:r>
    </w:p>
    <w:p>
      <w:r>
        <w:t>Question: A patient asks the nurse about rational prescribing definition. Which response by the nurse is correct?</w:t>
      </w:r>
    </w:p>
    <w:p>
      <w:r>
        <w:t>(a) Choosing drugs by the company's marketing only</w:t>
      </w:r>
    </w:p>
    <w:p>
      <w:r>
        <w:t>(b) Choosing the right medicine, dose and duration for the individual patient's condition, using evidence</w:t>
      </w:r>
    </w:p>
    <w:p>
      <w:r>
        <w:t>(c) Giving every patient the same fixed regimen</w:t>
      </w:r>
    </w:p>
    <w:p>
      <w:r>
        <w:t>(d) Prescribing the newest and most expensive drug always</w:t>
      </w:r>
    </w:p>
    <w:p>
      <w:r>
        <w:t>Answer: b</w:t>
      </w:r>
    </w:p>
    <w:p>
      <w:r>
        <w:t>Solution: ✅ Correct Answer: b.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🩺 Nursing Action: Use evidence over habit</w:t>
      </w:r>
    </w:p>
    <w:p>
      <w:r>
        <w:t>❌ Why Not Others: (a) Choosing drugs by the company's marketing only — not the correct answer; (c) Giving every patient the same fixed regimen — not the correct answer; (d) Prescribing the newest and most expensive drug always — not the correct answer.</w:t>
      </w:r>
    </w:p>
    <w:p>
      <w:r>
        <w:t>⚠️ Exam Trap: Review and monitor the choice</w:t>
      </w:r>
    </w:p>
    <w:p>
      <w:r>
        <w:t>⚡ 5-Second Recall: Rationality is patient centred</w:t>
      </w:r>
    </w:p>
    <w:p>
      <w:r>
        <w:t>Question: A patient asks the nurse about rational drug use essential medicines. Which response by the nurse is correct?</w:t>
      </w:r>
    </w:p>
    <w:p>
      <w:r>
        <w:t>(a) Essential lists always contain the most expensive brands only</w:t>
      </w:r>
    </w:p>
    <w:p>
      <w:r>
        <w:t>(b) Choosing safe, effective, affordable medicines from a standard list improves quality and access</w:t>
      </w:r>
    </w:p>
    <w:p>
      <w:r>
        <w:t>(c) Only brand-new unproven drugs belong on essential lists</w:t>
      </w:r>
    </w:p>
    <w:p>
      <w:r>
        <w:t>(d) Standard lists prevent patients from getting any treatment at all</w:t>
      </w:r>
    </w:p>
    <w:p>
      <w:r>
        <w:t>Answer: b</w:t>
      </w:r>
    </w:p>
    <w:p>
      <w:r>
        <w:t>Solution: ✅ Correct Answer: b.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🩺 Nursing Action: They favour proven value, not profit</w:t>
      </w:r>
    </w:p>
    <w:p>
      <w:r>
        <w:t>❌ Why Not Others: (a) Essential lists always contain the most expensive brands only — not the correct answer; (c) Only brand-new unproven drugs belong on essential lists — not the correct answer; (d) Standard lists prevent patients from getting any treatment at all — not the correct answer.</w:t>
      </w:r>
    </w:p>
    <w:p>
      <w:r>
        <w:t>⚠️ Exam Trap: Standardised choices improve care</w:t>
      </w:r>
    </w:p>
    <w:p>
      <w:r>
        <w:t>⚡ 5-Second Recall: Lists promote equity and safety</w:t>
      </w:r>
    </w:p>
    <w:p>
      <w:r>
        <w:t>Question: The nurse is teaching a patient about rational prescribing non-drug alternatives. Which statement by the patient indicates correct understanding?</w:t>
      </w:r>
    </w:p>
    <w:p>
      <w:r>
        <w:t>(a) Skip assessment because the patient is asymptomatic</w:t>
      </w:r>
    </w:p>
    <w:p>
      <w:r>
        <w:t>(b) Prescribe three medicines at once without counselling</w:t>
      </w:r>
    </w:p>
    <w:p>
      <w:r>
        <w:t>(c) Start with the newest drug regardless of evidence</w:t>
      </w:r>
    </w:p>
    <w:p>
      <w:r>
        <w:t>(d) Consider lifestyle changes such as diet, salt reduction, exercise and weight loss</w:t>
      </w:r>
    </w:p>
    <w:p>
      <w:r>
        <w:t>Answer: d</w:t>
      </w:r>
    </w:p>
    <w:p>
      <w:r>
        <w:t>Solution: ✅ Correct Answer: d. Consider lifestyle changes such as diet, salt reduction, exercise and weight loss.</w:t>
      </w:r>
    </w:p>
    <w:p>
      <w:r>
        <w:t>🧠 Clinical Rationale: Rational care tries lifestyle modification and prevention first where evidence supports it, reserving drugs for what lifestyle cannot fix</w:t>
      </w:r>
    </w:p>
    <w:p>
      <w:r>
        <w:t>🩺 Nursing Action: Non-drug measures support every prescription</w:t>
      </w:r>
    </w:p>
    <w:p>
      <w:r>
        <w:t>❌ Why Not Others: (a) Skip assessment because the patient is asymptomatic — not the correct answer; (b) Prescribe three medicines at once without counselling — not the correct answer; (c) Start with the newest drug regardless of evidence — not the correct answer.</w:t>
      </w:r>
    </w:p>
    <w:p>
      <w:r>
        <w:t>⚠️ Exam Trap: Match therapy to severity and evidence</w:t>
      </w:r>
    </w:p>
    <w:p>
      <w:r>
        <w:t>⚡ 5-Second Recall: Prevention precedes pills</w:t>
      </w:r>
    </w:p>
    <w:p>
      <w:r>
        <w:t>Question: Which statement about rational prescribing definition is correct?</w:t>
      </w:r>
    </w:p>
    <w:p>
      <w:r>
        <w:t>(a) Choosing drugs by the company's marketing only</w:t>
      </w:r>
    </w:p>
    <w:p>
      <w:r>
        <w:t>(b) Prescribing the newest and most expensive drug always</w:t>
      </w:r>
    </w:p>
    <w:p>
      <w:r>
        <w:t>(c) Choosing the right medicine, dose and duration for the individual patient's condition, using evidence</w:t>
      </w:r>
    </w:p>
    <w:p>
      <w:r>
        <w:t>(d) Giving every patient the same fixed regimen</w:t>
      </w:r>
    </w:p>
    <w:p>
      <w:r>
        <w:t>Answer: c</w:t>
      </w:r>
    </w:p>
    <w:p>
      <w:r>
        <w:t>Solution: ✅ Correct Answer: c.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🩺 Nursing Action: Use evidence over habit</w:t>
      </w:r>
    </w:p>
    <w:p>
      <w:r>
        <w:t>❌ Why Not Others: (a) Choosing drugs by the company's marketing only — not the correct answer; (b) Prescribing the newest and most expensive drug always — not the correct answer; (d) Giving every patient the same fixed regimen — not the correct answer.</w:t>
      </w:r>
    </w:p>
    <w:p>
      <w:r>
        <w:t>⚡ 5-Second Recall: Rationality is patient centred</w:t>
      </w:r>
    </w:p>
    <w:p>
      <w:r>
        <w:t>Question: Which statement about rational drug use essential medicines is correct?</w:t>
      </w:r>
    </w:p>
    <w:p>
      <w:r>
        <w:t>(a) Standard lists prevent patients from getting any treatment at all</w:t>
      </w:r>
    </w:p>
    <w:p>
      <w:r>
        <w:t>(b) Only brand-new unproven drugs belong on essential lists</w:t>
      </w:r>
    </w:p>
    <w:p>
      <w:r>
        <w:t>(c) Choosing safe, effective, affordable medicines from a standard list improves quality and access</w:t>
      </w:r>
    </w:p>
    <w:p>
      <w:r>
        <w:t>(d) Essential lists always contain the most expensive brands only</w:t>
      </w:r>
    </w:p>
    <w:p>
      <w:r>
        <w:t>Answer: c</w:t>
      </w:r>
    </w:p>
    <w:p>
      <w:r>
        <w:t>Solution: ✅ Correct Answer: c.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🩺 Nursing Action: They favour proven value, not profit</w:t>
      </w:r>
    </w:p>
    <w:p>
      <w:r>
        <w:t>❌ Why Not Others: (a) Standard lists prevent patients from getting any treatment at all — not the correct answer; (b) Only brand-new unproven drugs belong on essential lists — not the correct answer; (d) Essential lists always contain the most expensive brands only — not the correct answer.</w:t>
      </w:r>
    </w:p>
    <w:p>
      <w:r>
        <w:t>⚡ 5-Second Recall: Lists promote equity and safety</w:t>
      </w:r>
    </w:p>
    <w:p>
      <w:r>
        <w:t>Question: A patient is receiving rational prescribing non-drug alternatives. Which nursing action should the nurse perform FIRST?</w:t>
      </w:r>
    </w:p>
    <w:p>
      <w:r>
        <w:t>(a) Skip assessment because the patient is asymptomatic</w:t>
      </w:r>
    </w:p>
    <w:p>
      <w:r>
        <w:t>(b) Consider lifestyle changes such as diet, salt reduction, exercise and weight loss</w:t>
      </w:r>
    </w:p>
    <w:p>
      <w:r>
        <w:t>(c) Prescribe three medicines at once without counselling</w:t>
      </w:r>
    </w:p>
    <w:p>
      <w:r>
        <w:t>(d) Start with the newest drug regardless of evidence</w:t>
      </w:r>
    </w:p>
    <w:p>
      <w:r>
        <w:t>Answer: b</w:t>
      </w:r>
    </w:p>
    <w:p>
      <w:r>
        <w:t>Solution: ✅ Correct Answer: b. Consider lifestyle changes such as diet, salt reduction, exercise and weight loss.</w:t>
      </w:r>
    </w:p>
    <w:p>
      <w:r>
        <w:t>🧠 Clinical Rationale: Rational care tries lifestyle modification and prevention first where evidence supports it, reserving drugs for what lifestyle cannot fix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Non-drug measures support every prescription</w:t>
      </w:r>
    </w:p>
    <w:p>
      <w:r>
        <w:t>❌ Why Not Others: (a) Skip assessment because the patient is asymptomatic — not the correct answer; (c) Prescribe three medicines at once without counselling — not the correct answer; (d) Start with the newest drug regardless of evidence — not the correct answer.</w:t>
      </w:r>
    </w:p>
    <w:p>
      <w:r>
        <w:t>⚡ 5-Second Recall: Prevention precedes pills</w:t>
      </w:r>
    </w:p>
    <w:p>
      <w:r>
        <w:t>Question: The nurse is caring for a patient receiving rational prescribing definition. Which response is most appropriate?</w:t>
      </w:r>
    </w:p>
    <w:p>
      <w:r>
        <w:t>(a) Prescribing the newest and most expensive drug always</w:t>
      </w:r>
    </w:p>
    <w:p>
      <w:r>
        <w:t>(b) Giving every patient the same fixed regimen</w:t>
      </w:r>
    </w:p>
    <w:p>
      <w:r>
        <w:t>(c) Choosing drugs by the company's marketing only</w:t>
      </w:r>
    </w:p>
    <w:p>
      <w:r>
        <w:t>(d) Choosing the right medicine, dose and duration for the individual patient's condition, using evidence</w:t>
      </w:r>
    </w:p>
    <w:p>
      <w:r>
        <w:t>Answer: d</w:t>
      </w:r>
    </w:p>
    <w:p>
      <w:r>
        <w:t>Solution: ✅ Correct Answer: d.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🩺 Nursing Action: Use evidence over habit</w:t>
      </w:r>
    </w:p>
    <w:p>
      <w:r>
        <w:t>❌ Why Not Others: (a) Prescribing the newest and most expensive drug always — not the correct answer; (b) Giving every patient the same fixed regimen — not the correct answer; (c) Choosing drugs by the company's marketing only — not the correct answer.</w:t>
      </w:r>
    </w:p>
    <w:p>
      <w:r>
        <w:t>⚡ 5-Second Recall: Rationality is patient centred</w:t>
      </w:r>
    </w:p>
    <w:p>
      <w:r>
        <w:t>Question: The nurse is caring for a patient receiving rational drug use essential medicines. Which response is most appropriate?</w:t>
      </w:r>
    </w:p>
    <w:p>
      <w:r>
        <w:t>(a) Choosing safe, effective, affordable medicines from a standard list improves quality and access</w:t>
      </w:r>
    </w:p>
    <w:p>
      <w:r>
        <w:t>(b) Standard lists prevent patients from getting any treatment at all</w:t>
      </w:r>
    </w:p>
    <w:p>
      <w:r>
        <w:t>(c) Only brand-new unproven drugs belong on essential lists</w:t>
      </w:r>
    </w:p>
    <w:p>
      <w:r>
        <w:t>(d) Essential lists always contain the most expensive brands only</w:t>
      </w:r>
    </w:p>
    <w:p>
      <w:r>
        <w:t>Answer: a</w:t>
      </w:r>
    </w:p>
    <w:p>
      <w:r>
        <w:t>Solution: ✅ Correct Answer: a.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🩺 Nursing Action: They favour proven value, not profit</w:t>
      </w:r>
    </w:p>
    <w:p>
      <w:r>
        <w:t>❌ Why Not Others: (b) Standard lists prevent patients from getting any treatment at all — not the correct answer; (c) Only brand-new unproven drugs belong on essential lists — not the correct answer; (d) Essential lists always contain the most expensive brands only — not the correct answer.</w:t>
      </w:r>
    </w:p>
    <w:p>
      <w:r>
        <w:t>⚡ 5-Second Recall: Lists promote equity and safety</w:t>
      </w:r>
    </w:p>
    <w:p>
      <w:r>
        <w:t>Question: Which assessment finding in a patient receiving rational prescribing non-drug alternatives is MOST concerning and requires immediate follow-up?</w:t>
      </w:r>
    </w:p>
    <w:p>
      <w:r>
        <w:t>(a) Start with the newest drug regardless of evidence</w:t>
      </w:r>
    </w:p>
    <w:p>
      <w:r>
        <w:t>(b) Prescribe three medicines at once without counselling</w:t>
      </w:r>
    </w:p>
    <w:p>
      <w:r>
        <w:t>(c) Consider lifestyle changes such as diet, salt reduction, exercise and weight loss</w:t>
      </w:r>
    </w:p>
    <w:p>
      <w:r>
        <w:t>(d) Skip assessment because the patient is asymptomatic</w:t>
      </w:r>
    </w:p>
    <w:p>
      <w:r>
        <w:t>Answer: c</w:t>
      </w:r>
    </w:p>
    <w:p>
      <w:r>
        <w:t>Solution: ✅ Correct Answer: c. Consider lifestyle changes such as diet, salt reduction, exercise and weight loss.</w:t>
      </w:r>
    </w:p>
    <w:p>
      <w:r>
        <w:t>🧠 Clinical Rationale: Rational care tries lifestyle modification and prevention first where evidence supports it, reserving drugs for what lifestyle cannot fix</w:t>
      </w:r>
    </w:p>
    <w:p>
      <w:r>
        <w:t>🔍 Key Clues: Lifestyle change comes first in mild disease</w:t>
      </w:r>
    </w:p>
    <w:p>
      <w:r>
        <w:t>🩺 Nursing Action: Non-drug measures support every prescription</w:t>
      </w:r>
    </w:p>
    <w:p>
      <w:r>
        <w:t>❌ Why Not Others: (a) Start with the newest drug regardless of evidence — not the correct answer; (b) Prescribe three medicines at once without counselling — not the correct answer; (d) Skip assessment because the patient is asymptomatic — not the correct answer.</w:t>
      </w:r>
    </w:p>
    <w:p>
      <w:r>
        <w:t>⚡ 5-Second Recall: Prevention precedes pills</w:t>
      </w:r>
    </w:p>
    <w:p>
      <w:r>
        <w:t>Question: The nurse demonstrates correct understanding of rational prescribing definition by identifying which response as appropriate?</w:t>
      </w:r>
    </w:p>
    <w:p>
      <w:r>
        <w:t>(a) Choosing drugs by the company's marketing only</w:t>
      </w:r>
    </w:p>
    <w:p>
      <w:r>
        <w:t>(b) Choosing the right medicine, dose and duration for the individual patient's condition, using evidence</w:t>
      </w:r>
    </w:p>
    <w:p>
      <w:r>
        <w:t>(c) Giving every patient the same fixed regimen</w:t>
      </w:r>
    </w:p>
    <w:p>
      <w:r>
        <w:t>(d) Prescribing the newest and most expensive drug always</w:t>
      </w:r>
    </w:p>
    <w:p>
      <w:r>
        <w:t>Answer: b</w:t>
      </w:r>
    </w:p>
    <w:p>
      <w:r>
        <w:t>Solution: ✅ Correct Answer: b.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🩺 Nursing Action: Use evidence over habit</w:t>
      </w:r>
    </w:p>
    <w:p>
      <w:r>
        <w:t>❌ Why Not Others: (a) Choosing drugs by the company's marketing only — not the correct answer; (c) Giving every patient the same fixed regimen — not the correct answer; (d) Prescribing the newest and most expensive drug always — not the correct answer.</w:t>
      </w:r>
    </w:p>
    <w:p>
      <w:r>
        <w:t>⚡ 5-Second Recall: Rationality is patient centred</w:t>
      </w:r>
    </w:p>
    <w:p>
      <w:r>
        <w:t>Question: The nurse demonstrates correct understanding of rational drug use essential medicines by identifying which response as appropriate?</w:t>
      </w:r>
    </w:p>
    <w:p>
      <w:r>
        <w:t>(a) Essential lists always contain the most expensive brands only</w:t>
      </w:r>
    </w:p>
    <w:p>
      <w:r>
        <w:t>(b) Only brand-new unproven drugs belong on essential lists</w:t>
      </w:r>
    </w:p>
    <w:p>
      <w:r>
        <w:t>(c) Choosing safe, effective, affordable medicines from a standard list improves quality and access</w:t>
      </w:r>
    </w:p>
    <w:p>
      <w:r>
        <w:t>(d) Standard lists prevent patients from getting any treatment at all</w:t>
      </w:r>
    </w:p>
    <w:p>
      <w:r>
        <w:t>Answer: c</w:t>
      </w:r>
    </w:p>
    <w:p>
      <w:r>
        <w:t>Solution: ✅ Correct Answer: c.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🩺 Nursing Action: They favour proven value, not profit</w:t>
      </w:r>
    </w:p>
    <w:p>
      <w:r>
        <w:t>❌ Why Not Others: (a) Essential lists always contain the most expensive brands only — not the correct answer; (b) Only brand-new unproven drugs belong on essential lists — not the correct answer; (d) Standard lists prevent patients from getting any treatment at all — not the correct answer.</w:t>
      </w:r>
    </w:p>
    <w:p>
      <w:r>
        <w:t>⚡ 5-Second Recall: Lists promote equity and safety</w:t>
      </w:r>
    </w:p>
    <w:p>
      <w:r>
        <w:t>Question: The nurse demonstrates correct understanding of rational prescribing non-drug alternatives by identifying which response as appropriate?</w:t>
      </w:r>
    </w:p>
    <w:p>
      <w:r>
        <w:t>(a) Consider lifestyle changes such as diet, salt reduction, exercise and weight loss</w:t>
      </w:r>
    </w:p>
    <w:p>
      <w:r>
        <w:t>(b) Start with the newest drug regardless of evidence</w:t>
      </w:r>
    </w:p>
    <w:p>
      <w:r>
        <w:t>(c) Skip assessment because the patient is asymptomatic</w:t>
      </w:r>
    </w:p>
    <w:p>
      <w:r>
        <w:t>(d) Prescribe three medicines at once without counselling</w:t>
      </w:r>
    </w:p>
    <w:p>
      <w:r>
        <w:t>Answer: a</w:t>
      </w:r>
    </w:p>
    <w:p>
      <w:r>
        <w:t>Solution: ✅ Correct Answer: a. Consider lifestyle changes such as diet, salt reduction, exercise and weight loss.</w:t>
      </w:r>
    </w:p>
    <w:p>
      <w:r>
        <w:t>🧠 Clinical Rationale: Rational care tries lifestyle modification and prevention first where evidence supports it, reserving drugs for what lifestyle cannot fix</w:t>
      </w:r>
    </w:p>
    <w:p>
      <w:r>
        <w:t>🩺 Nursing Action: Non-drug measures support every prescription</w:t>
      </w:r>
    </w:p>
    <w:p>
      <w:r>
        <w:t>❌ Why Not Others: (b) Start with the newest drug regardless of evidence — not the correct answer; (c) Skip assessment because the patient is asymptomatic — not the correct answer; (d) Prescribe three medicines at once without counselling — not the correct answer.</w:t>
      </w:r>
    </w:p>
    <w:p>
      <w:r>
        <w:t>⚡ 5-Second Recall: Prevention precedes pills</w:t>
      </w:r>
    </w:p>
    <w:p>
      <w:r>
        <w:t>Question: Which patient factors shape a rational prescription?</w:t>
      </w:r>
    </w:p>
    <w:p>
      <w:r>
        <w:t>(a) The prescriber's own favourite brand only</w:t>
      </w:r>
    </w:p>
    <w:p>
      <w:r>
        <w:t>(b) Only the patient's insurance company's preferences</w:t>
      </w:r>
    </w:p>
    <w:p>
      <w:r>
        <w:t>(c) The day of the week the prescription is written</w:t>
      </w:r>
    </w:p>
    <w:p>
      <w:r>
        <w:t>(d) Age, pregnancy, kidney and liver function, allergies, other drugs and preferences</w:t>
      </w:r>
    </w:p>
    <w:p>
      <w:r>
        <w:t>Answer: d</w:t>
      </w:r>
    </w:p>
    <w:p>
      <w:r>
        <w:t>Solution: ✅ Correct Answer: d.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🔍 Key Clues: Prescribe for the person, not the disease alone</w:t>
      </w:r>
    </w:p>
    <w:p>
      <w:r>
        <w:t>🩺 Nursing Action: Renal and liver function alter dosing</w:t>
      </w:r>
    </w:p>
    <w:p>
      <w:r>
        <w:t>❌ Why Not Others: (a) The prescriber's own favourite brand only — not the correct answer; (b) Only the patient's insurance company's preferences — not the correct answer; (c) The day of the week the prescription is written — not the correct answer.</w:t>
      </w:r>
    </w:p>
    <w:p>
      <w:r>
        <w:t>⚠️ Exam Trap: Ask about allergies and other drugs</w:t>
      </w:r>
    </w:p>
    <w:p>
      <w:r>
        <w:t>⚡ 5-Second Recall: Patient preference affects adherence</w:t>
      </w:r>
    </w:p>
    <w:p>
      <w:r>
        <w:t>Question: Why might two patients with the same infection receive different doses of the same drug?</w:t>
      </w:r>
    </w:p>
    <w:p>
      <w:r>
        <w:t>(a) The brand name alone decides the correct dose</w:t>
      </w:r>
    </w:p>
    <w:p>
      <w:r>
        <w:t>(b) Dosing never varies between any two patients</w:t>
      </w:r>
    </w:p>
    <w:p>
      <w:r>
        <w:t>(c) Differences in renal function, weight, age and disease severity change the right dose</w:t>
      </w:r>
    </w:p>
    <w:p>
      <w:r>
        <w:t>(d) The pharmacy only stocks one bottle at a time</w:t>
      </w:r>
    </w:p>
    <w:p>
      <w:r>
        <w:t>Answer: c</w:t>
      </w:r>
    </w:p>
    <w:p>
      <w:r>
        <w:t>Solution: ✅ Correct Answer: c.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🔍 Key Clues: Dose by the patient's characteristics</w:t>
      </w:r>
    </w:p>
    <w:p>
      <w:r>
        <w:t>🩺 Nursing Action: Renal function drives many adjustments</w:t>
      </w:r>
    </w:p>
    <w:p>
      <w:r>
        <w:t>❌ Why Not Others: (a) The brand name alone decides the correct dose — not the correct answer; (b) Dosing never varies between any two patients — not the correct answer; (d) The pharmacy only stocks one bottle at a time — not the correct answer.</w:t>
      </w:r>
    </w:p>
    <w:p>
      <w:r>
        <w:t>⚠️ Exam Trap: Weight-based dosing applies to children</w:t>
      </w:r>
    </w:p>
    <w:p>
      <w:r>
        <w:t>⚡ 5-Second Recall: Individualise every prescription</w:t>
      </w:r>
    </w:p>
    <w:p>
      <w:r>
        <w:t>Question: A patient reports a severe allergy to a drug class. How should this influence prescribing?</w:t>
      </w:r>
    </w:p>
    <w:p>
      <w:r>
        <w:t>(a) Avoid the class and documented alternatives, and keep the allergy clearly recorded</w:t>
      </w:r>
    </w:p>
    <w:p>
      <w:r>
        <w:t>(b) Document the allergy only after the patient has taken the drug safely once</w:t>
      </w:r>
    </w:p>
    <w:p>
      <w:r>
        <w:t>(c) Prescribe the drug anyway because patients exaggerate allergies</w:t>
      </w:r>
    </w:p>
    <w:p>
      <w:r>
        <w:t>(d) Offer the drug with a note to ignore the allergy</w:t>
      </w:r>
    </w:p>
    <w:p>
      <w:r>
        <w:t>Answer: a</w:t>
      </w:r>
    </w:p>
    <w:p>
      <w:r>
        <w:t>Solution: ✅ Correct Answer: a.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🔍 Key Clues: Allergy records prevent re-exposure</w:t>
      </w:r>
    </w:p>
    <w:p>
      <w:r>
        <w:t>🩺 Nursing Action: Severe reactions are contraindications</w:t>
      </w:r>
    </w:p>
    <w:p>
      <w:r>
        <w:t>❌ Why Not Others: (b) Document the allergy only after the patient has taken the drug safely once — not the correct answer; (c) Prescribe the drug anyway because patients exaggerate allergies — not the correct answer; (d) Offer the drug with a note to ignore the allergy — not the correct answer.</w:t>
      </w:r>
    </w:p>
    <w:p>
      <w:r>
        <w:t>⚠️ Exam Trap: Ask about reaction details</w:t>
      </w:r>
    </w:p>
    <w:p>
      <w:r>
        <w:t>⚡ 5-Second Recall: Check the record before every prescription</w:t>
      </w:r>
    </w:p>
    <w:p>
      <w:r>
        <w:t>Question: A patient asks the nurse about patient factors influencing prescribing. Which response by the nurse is correct?</w:t>
      </w:r>
    </w:p>
    <w:p>
      <w:r>
        <w:t>(a) The day of the week the prescription is written</w:t>
      </w:r>
    </w:p>
    <w:p>
      <w:r>
        <w:t>(b) Only the patient's insurance company's preferences</w:t>
      </w:r>
    </w:p>
    <w:p>
      <w:r>
        <w:t>(c) The prescriber's own favourite brand only</w:t>
      </w:r>
    </w:p>
    <w:p>
      <w:r>
        <w:t>(d) Age, pregnancy, kidney and liver function, allergies, other drugs and preferences</w:t>
      </w:r>
    </w:p>
    <w:p>
      <w:r>
        <w:t>Answer: d</w:t>
      </w:r>
    </w:p>
    <w:p>
      <w:r>
        <w:t>Solution: ✅ Correct Answer: d.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🩺 Nursing Action: Renal and liver function alter dosing</w:t>
      </w:r>
    </w:p>
    <w:p>
      <w:r>
        <w:t>❌ Why Not Others: (a) The day of the week the prescription is written — not the correct answer; (b) Only the patient's insurance company's preferences — not the correct answer; (c) The prescriber's own favourite brand only — not the correct answer.</w:t>
      </w:r>
    </w:p>
    <w:p>
      <w:r>
        <w:t>⚠️ Exam Trap: Ask about allergies and other drugs</w:t>
      </w:r>
    </w:p>
    <w:p>
      <w:r>
        <w:t>⚡ 5-Second Recall: Patient preference affects adherence</w:t>
      </w:r>
    </w:p>
    <w:p>
      <w:r>
        <w:t>Question: The nurse is teaching a patient about individualisation of drug dose. Which statement by the patient indicates correct understanding?</w:t>
      </w:r>
    </w:p>
    <w:p>
      <w:r>
        <w:t>(a) The brand name alone decides the correct dose</w:t>
      </w:r>
    </w:p>
    <w:p>
      <w:r>
        <w:t>(b) Dosing never varies between any two patients</w:t>
      </w:r>
    </w:p>
    <w:p>
      <w:r>
        <w:t>(c) Differences in renal function, weight, age and disease severity change the right dose</w:t>
      </w:r>
    </w:p>
    <w:p>
      <w:r>
        <w:t>(d) The pharmacy only stocks one bottle at a time</w:t>
      </w:r>
    </w:p>
    <w:p>
      <w:r>
        <w:t>Answer: c</w:t>
      </w:r>
    </w:p>
    <w:p>
      <w:r>
        <w:t>Solution: ✅ Correct Answer: c.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🩺 Nursing Action: Renal function drives many adjustments</w:t>
      </w:r>
    </w:p>
    <w:p>
      <w:r>
        <w:t>❌ Why Not Others: (a) The brand name alone decides the correct dose — not the correct answer; (b) Dosing never varies between any two patients — not the correct answer; (d) The pharmacy only stocks one bottle at a time — not the correct answer.</w:t>
      </w:r>
    </w:p>
    <w:p>
      <w:r>
        <w:t>⚠️ Exam Trap: Weight-based dosing applies to children</w:t>
      </w:r>
    </w:p>
    <w:p>
      <w:r>
        <w:t>⚡ 5-Second Recall: Individualise every prescription</w:t>
      </w:r>
    </w:p>
    <w:p>
      <w:r>
        <w:t>Question: The nurse is teaching a patient about drug allergy documentation and avoidance. Which statement by the patient indicates correct understanding?</w:t>
      </w:r>
    </w:p>
    <w:p>
      <w:r>
        <w:t>(a) Prescribe the drug anyway because patients exaggerate allergies</w:t>
      </w:r>
    </w:p>
    <w:p>
      <w:r>
        <w:t>(b) Avoid the class and documented alternatives, and keep the allergy clearly recorded</w:t>
      </w:r>
    </w:p>
    <w:p>
      <w:r>
        <w:t>(c) Document the allergy only after the patient has taken the drug safely once</w:t>
      </w:r>
    </w:p>
    <w:p>
      <w:r>
        <w:t>(d) Offer the drug with a note to ignore the allergy</w:t>
      </w:r>
    </w:p>
    <w:p>
      <w:r>
        <w:t>Answer: b</w:t>
      </w:r>
    </w:p>
    <w:p>
      <w:r>
        <w:t>Solution: ✅ Correct Answer: b.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🩺 Nursing Action: Severe reactions are contraindications</w:t>
      </w:r>
    </w:p>
    <w:p>
      <w:r>
        <w:t>❌ Why Not Others: (a) Prescribe the drug anyway because patients exaggerate allergies — not the correct answer; (c) Document the allergy only after the patient has taken the drug safely once — not the correct answer; (d) Offer the drug with a note to ignore the allergy — not the correct answer.</w:t>
      </w:r>
    </w:p>
    <w:p>
      <w:r>
        <w:t>⚠️ Exam Trap: Ask about reaction details</w:t>
      </w:r>
    </w:p>
    <w:p>
      <w:r>
        <w:t>⚡ 5-Second Recall: Check the record before every prescription</w:t>
      </w:r>
    </w:p>
    <w:p>
      <w:r>
        <w:t>Question: Which statement about patient factors influencing prescribing is correct?</w:t>
      </w:r>
    </w:p>
    <w:p>
      <w:r>
        <w:t>(a) The prescriber's own favourite brand only</w:t>
      </w:r>
    </w:p>
    <w:p>
      <w:r>
        <w:t>(b) The day of the week the prescription is written</w:t>
      </w:r>
    </w:p>
    <w:p>
      <w:r>
        <w:t>(c) Only the patient's insurance company's preferences</w:t>
      </w:r>
    </w:p>
    <w:p>
      <w:r>
        <w:t>(d) Age, pregnancy, kidney and liver function, allergies, other drugs and preferences</w:t>
      </w:r>
    </w:p>
    <w:p>
      <w:r>
        <w:t>Answer: d</w:t>
      </w:r>
    </w:p>
    <w:p>
      <w:r>
        <w:t>Solution: ✅ Correct Answer: d.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🩺 Nursing Action: Renal and liver function alter dosing</w:t>
      </w:r>
    </w:p>
    <w:p>
      <w:r>
        <w:t>❌ Why Not Others: (a) The prescriber's own favourite brand only — not the correct answer; (b) The day of the week the prescription is written — not the correct answer; (c) Only the patient's insurance company's preferences — not the correct answer.</w:t>
      </w:r>
    </w:p>
    <w:p>
      <w:r>
        <w:t>⚡ 5-Second Recall: Patient preference affects adherence</w:t>
      </w:r>
    </w:p>
    <w:p>
      <w:r>
        <w:t>Question: A patient is receiving individualisation of drug dose. Which nursing action should the nurse perform FIRST?</w:t>
      </w:r>
    </w:p>
    <w:p>
      <w:r>
        <w:t>(a) Differences in renal function, weight, age and disease severity change the right dose</w:t>
      </w:r>
    </w:p>
    <w:p>
      <w:r>
        <w:t>(b) The brand name alone decides the correct dose</w:t>
      </w:r>
    </w:p>
    <w:p>
      <w:r>
        <w:t>(c) The pharmacy only stocks one bottle at a time</w:t>
      </w:r>
    </w:p>
    <w:p>
      <w:r>
        <w:t>(d) Dosing never varies between any two patients</w:t>
      </w:r>
    </w:p>
    <w:p>
      <w:r>
        <w:t>Answer: a</w:t>
      </w:r>
    </w:p>
    <w:p>
      <w:r>
        <w:t>Solution: ✅ Correct Answer: a.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Renal function drives many adjustments</w:t>
      </w:r>
    </w:p>
    <w:p>
      <w:r>
        <w:t>❌ Why Not Others: (b) The brand name alone decides the correct dose — not the correct answer; (c) The pharmacy only stocks one bottle at a time — not the correct answer; (d) Dosing never varies between any two patients — not the correct answer.</w:t>
      </w:r>
    </w:p>
    <w:p>
      <w:r>
        <w:t>⚡ 5-Second Recall: Individualise every prescription</w:t>
      </w:r>
    </w:p>
    <w:p>
      <w:r>
        <w:t>Question: A patient is receiving drug allergy documentation and avoidance. Which nursing action should the nurse perform FIRST?</w:t>
      </w:r>
    </w:p>
    <w:p>
      <w:r>
        <w:t>(a) Avoid the class and documented alternatives, and keep the allergy clearly recorded</w:t>
      </w:r>
    </w:p>
    <w:p>
      <w:r>
        <w:t>(b) Document the allergy only after the patient has taken the drug safely once</w:t>
      </w:r>
    </w:p>
    <w:p>
      <w:r>
        <w:t>(c) Offer the drug with a note to ignore the allergy</w:t>
      </w:r>
    </w:p>
    <w:p>
      <w:r>
        <w:t>(d) Prescribe the drug anyway because patients exaggerate allergies</w:t>
      </w:r>
    </w:p>
    <w:p>
      <w:r>
        <w:t>Answer: a</w:t>
      </w:r>
    </w:p>
    <w:p>
      <w:r>
        <w:t>Solution: ✅ Correct Answer: a.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Severe reactions are contraindications</w:t>
      </w:r>
    </w:p>
    <w:p>
      <w:r>
        <w:t>❌ Why Not Others: (b) Document the allergy only after the patient has taken the drug safely once — not the correct answer; (c) Offer the drug with a note to ignore the allergy — not the correct answer; (d) Prescribe the drug anyway because patients exaggerate allergies — not the correct answer.</w:t>
      </w:r>
    </w:p>
    <w:p>
      <w:r>
        <w:t>⚡ 5-Second Recall: Check the record before every prescription</w:t>
      </w:r>
    </w:p>
    <w:p>
      <w:r>
        <w:t>Question: The nurse is caring for a patient receiving patient factors influencing prescribing. Which response is most appropriate?</w:t>
      </w:r>
    </w:p>
    <w:p>
      <w:r>
        <w:t>(a) Age, pregnancy, kidney and liver function, allergies, other drugs and preferences</w:t>
      </w:r>
    </w:p>
    <w:p>
      <w:r>
        <w:t>(b) The day of the week the prescription is written</w:t>
      </w:r>
    </w:p>
    <w:p>
      <w:r>
        <w:t>(c) Only the patient's insurance company's preferences</w:t>
      </w:r>
    </w:p>
    <w:p>
      <w:r>
        <w:t>(d) The prescriber's own favourite brand only</w:t>
      </w:r>
    </w:p>
    <w:p>
      <w:r>
        <w:t>Answer: a</w:t>
      </w:r>
    </w:p>
    <w:p>
      <w:r>
        <w:t>Solution: ✅ Correct Answer: a.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🩺 Nursing Action: Renal and liver function alter dosing</w:t>
      </w:r>
    </w:p>
    <w:p>
      <w:r>
        <w:t>❌ Why Not Others: (b) The day of the week the prescription is written — not the correct answer; (c) Only the patient's insurance company's preferences — not the correct answer; (d) The prescriber's own favourite brand only — not the correct answer.</w:t>
      </w:r>
    </w:p>
    <w:p>
      <w:r>
        <w:t>⚡ 5-Second Recall: Patient preference affects adherence</w:t>
      </w:r>
    </w:p>
    <w:p>
      <w:r>
        <w:t>Question: Which assessment finding in a patient receiving individualisation of drug dose is MOST concerning and requires immediate follow-up?</w:t>
      </w:r>
    </w:p>
    <w:p>
      <w:r>
        <w:t>(a) Dosing never varies between any two patients</w:t>
      </w:r>
    </w:p>
    <w:p>
      <w:r>
        <w:t>(b) Differences in renal function, weight, age and disease severity change the right dose</w:t>
      </w:r>
    </w:p>
    <w:p>
      <w:r>
        <w:t>(c) The brand name alone decides the correct dose</w:t>
      </w:r>
    </w:p>
    <w:p>
      <w:r>
        <w:t>(d) The pharmacy only stocks one bottle at a time</w:t>
      </w:r>
    </w:p>
    <w:p>
      <w:r>
        <w:t>Answer: b</w:t>
      </w:r>
    </w:p>
    <w:p>
      <w:r>
        <w:t>Solution: ✅ Correct Answer: b.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🔍 Key Clues: Dose by the patient's characteristics</w:t>
      </w:r>
    </w:p>
    <w:p>
      <w:r>
        <w:t>🩺 Nursing Action: Renal function drives many adjustments</w:t>
      </w:r>
    </w:p>
    <w:p>
      <w:r>
        <w:t>❌ Why Not Others: (a) Dosing never varies between any two patients — not the correct answer; (c) The brand name alone decides the correct dose — not the correct answer; (d) The pharmacy only stocks one bottle at a time — not the correct answer.</w:t>
      </w:r>
    </w:p>
    <w:p>
      <w:r>
        <w:t>⚡ 5-Second Recall: Individualise every prescription</w:t>
      </w:r>
    </w:p>
    <w:p>
      <w:r>
        <w:t>Question: Which assessment finding in a patient receiving drug allergy documentation and avoidance is MOST concerning and requires immediate follow-up?</w:t>
      </w:r>
    </w:p>
    <w:p>
      <w:r>
        <w:t>(a) Offer the drug with a note to ignore the allergy</w:t>
      </w:r>
    </w:p>
    <w:p>
      <w:r>
        <w:t>(b) Prescribe the drug anyway because patients exaggerate allergies</w:t>
      </w:r>
    </w:p>
    <w:p>
      <w:r>
        <w:t>(c) Document the allergy only after the patient has taken the drug safely once</w:t>
      </w:r>
    </w:p>
    <w:p>
      <w:r>
        <w:t>(d) Avoid the class and documented alternatives, and keep the allergy clearly recorded</w:t>
      </w:r>
    </w:p>
    <w:p>
      <w:r>
        <w:t>Answer: d</w:t>
      </w:r>
    </w:p>
    <w:p>
      <w:r>
        <w:t>Solution: ✅ Correct Answer: d.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🔍 Key Clues: Allergy records prevent re-exposure</w:t>
      </w:r>
    </w:p>
    <w:p>
      <w:r>
        <w:t>🩺 Nursing Action: Severe reactions are contraindications</w:t>
      </w:r>
    </w:p>
    <w:p>
      <w:r>
        <w:t>❌ Why Not Others: (a) Offer the drug with a note to ignore the allergy — not the correct answer; (b) Prescribe the drug anyway because patients exaggerate allergies — not the correct answer; (c) Document the allergy only after the patient has taken the drug safely once — not the correct answer.</w:t>
      </w:r>
    </w:p>
    <w:p>
      <w:r>
        <w:t>⚡ 5-Second Recall: Check the record before every prescription</w:t>
      </w:r>
    </w:p>
    <w:p>
      <w:r>
        <w:t>Question: The nurse demonstrates correct understanding of patient factors influencing prescribing by identifying which response as appropriate?</w:t>
      </w:r>
    </w:p>
    <w:p>
      <w:r>
        <w:t>(a) The prescriber's own favourite brand only</w:t>
      </w:r>
    </w:p>
    <w:p>
      <w:r>
        <w:t>(b) Age, pregnancy, kidney and liver function, allergies, other drugs and preferences</w:t>
      </w:r>
    </w:p>
    <w:p>
      <w:r>
        <w:t>(c) Only the patient's insurance company's preferences</w:t>
      </w:r>
    </w:p>
    <w:p>
      <w:r>
        <w:t>(d) The day of the week the prescription is written</w:t>
      </w:r>
    </w:p>
    <w:p>
      <w:r>
        <w:t>Answer: b</w:t>
      </w:r>
    </w:p>
    <w:p>
      <w:r>
        <w:t>Solution: ✅ Correct Answer: b.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🩺 Nursing Action: Renal and liver function alter dosing</w:t>
      </w:r>
    </w:p>
    <w:p>
      <w:r>
        <w:t>❌ Why Not Others: (a) The prescriber's own favourite brand only — not the correct answer; (c) Only the patient's insurance company's preferences — not the correct answer; (d) The day of the week the prescription is written — not the correct answer.</w:t>
      </w:r>
    </w:p>
    <w:p>
      <w:r>
        <w:t>⚡ 5-Second Recall: Patient preference affects adherence</w:t>
      </w:r>
    </w:p>
    <w:p>
      <w:r>
        <w:t>Question: The nurse demonstrates correct understanding of individualisation of drug dose by identifying which response as appropriate?</w:t>
      </w:r>
    </w:p>
    <w:p>
      <w:r>
        <w:t>(a) Dosing never varies between any two patients</w:t>
      </w:r>
    </w:p>
    <w:p>
      <w:r>
        <w:t>(b) The pharmacy only stocks one bottle at a time</w:t>
      </w:r>
    </w:p>
    <w:p>
      <w:r>
        <w:t>(c) The brand name alone decides the correct dose</w:t>
      </w:r>
    </w:p>
    <w:p>
      <w:r>
        <w:t>(d) Differences in renal function, weight, age and disease severity change the right dose</w:t>
      </w:r>
    </w:p>
    <w:p>
      <w:r>
        <w:t>Answer: d</w:t>
      </w:r>
    </w:p>
    <w:p>
      <w:r>
        <w:t>Solution: ✅ Correct Answer: d.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🩺 Nursing Action: Renal function drives many adjustments</w:t>
      </w:r>
    </w:p>
    <w:p>
      <w:r>
        <w:t>❌ Why Not Others: (a) Dosing never varies between any two patients — not the correct answer; (b) The pharmacy only stocks one bottle at a time — not the correct answer; (c) The brand name alone decides the correct dose — not the correct answer.</w:t>
      </w:r>
    </w:p>
    <w:p>
      <w:r>
        <w:t>⚡ 5-Second Recall: Individualise every prescription</w:t>
      </w:r>
    </w:p>
    <w:p>
      <w:r>
        <w:t>Question: The nurse demonstrates correct understanding of drug allergy documentation and avoidance by identifying which response as appropriate?</w:t>
      </w:r>
    </w:p>
    <w:p>
      <w:r>
        <w:t>(a) Avoid the class and documented alternatives, and keep the allergy clearly recorded</w:t>
      </w:r>
    </w:p>
    <w:p>
      <w:r>
        <w:t>(b) Offer the drug with a note to ignore the allergy</w:t>
      </w:r>
    </w:p>
    <w:p>
      <w:r>
        <w:t>(c) Prescribe the drug anyway because patients exaggerate allergies</w:t>
      </w:r>
    </w:p>
    <w:p>
      <w:r>
        <w:t>(d) Document the allergy only after the patient has taken the drug safely once</w:t>
      </w:r>
    </w:p>
    <w:p>
      <w:r>
        <w:t>Answer: a</w:t>
      </w:r>
    </w:p>
    <w:p>
      <w:r>
        <w:t>Solution: ✅ Correct Answer: a. Avoid the class and documented alternatives, and keep the allergy clearly recorded.</w:t>
      </w:r>
    </w:p>
    <w:p>
      <w:r>
        <w:t>🧠 Clinical Rationale: A documented severe allergy excludes that drug class, with the allergy recorded and alternatives chosen</w:t>
      </w:r>
    </w:p>
    <w:p>
      <w:r>
        <w:t>🩺 Nursing Action: Severe reactions are contraindications</w:t>
      </w:r>
    </w:p>
    <w:p>
      <w:r>
        <w:t>❌ Why Not Others: (b) Offer the drug with a note to ignore the allergy — not the correct answer; (c) Prescribe the drug anyway because patients exaggerate allergies — not the correct answer; (d) Document the allergy only after the patient has taken the drug safely once — not the correct answer.</w:t>
      </w:r>
    </w:p>
    <w:p>
      <w:r>
        <w:t>⚡ 5-Second Recall: Check the record before every prescription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