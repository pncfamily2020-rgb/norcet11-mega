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prescriptive role do qualified nurses and nurse practitioners hold in many health systems?</w:t>
      </w:r>
    </w:p>
    <w:p>
      <w:r>
        <w:t>(a) Prescribing within their legal scope, competence and approved formulary after additional training</w:t>
      </w:r>
    </w:p>
    <w:p>
      <w:r>
        <w:t>(b) No role at all in any medication decision ever</w:t>
      </w:r>
    </w:p>
    <w:p>
      <w:r>
        <w:t>(c) Unlimited prescribing of any medicine in any situation</w:t>
      </w:r>
    </w:p>
    <w:p>
      <w:r>
        <w:t>(d) Prescribing only by telephone without assessment</w:t>
      </w:r>
    </w:p>
    <w:p>
      <w:r>
        <w:t>Answer: a</w:t>
      </w:r>
    </w:p>
    <w:p>
      <w:r>
        <w:t>Solution: ✅ Correct Answer: a. Prescribing within their legal scope, competence and approved formulary after additional training.</w:t>
      </w:r>
    </w:p>
    <w:p>
      <w:r>
        <w:t>🧠 Clinical Rationale: Nurse prescribers act within a defined legal scope, competence and formulary, with independent, supplementary or protocol-based authority depending on the setting</w:t>
      </w:r>
    </w:p>
    <w:p>
      <w:r>
        <w:t>🔍 Key Clues: Nurse prescribing follows legal scope</w:t>
      </w:r>
    </w:p>
    <w:p>
      <w:r>
        <w:t>🩺 Nursing Action: Competence limits what nurses prescribe</w:t>
      </w:r>
    </w:p>
    <w:p>
      <w:r>
        <w:t>❌ Why Not Others: (b) No role at all in any medication decision ever — not the correct answer; (c) Unlimited prescribing of any medicine in any situation — not the correct answer; (d) Prescribing only by telephone without assessment — not the correct answer.</w:t>
      </w:r>
    </w:p>
    <w:p>
      <w:r>
        <w:t>⚠️ Exam Trap: Independent and supplementary models exist</w:t>
      </w:r>
    </w:p>
    <w:p>
      <w:r>
        <w:t>⚡ 5-Second Recall: Prescribe only within your authority</w:t>
      </w:r>
    </w:p>
    <w:p>
      <w:r>
        <w:t>Question: A nurse prescriber must ensure which responsibility before prescribing a medicine?</w:t>
      </w:r>
    </w:p>
    <w:p>
      <w:r>
        <w:t>(a) Writing the prescription before assessing allergies</w:t>
      </w:r>
    </w:p>
    <w:p>
      <w:r>
        <w:t>(b) Prescribing the newest drug without examining the patient</w:t>
      </w:r>
    </w:p>
    <w:p>
      <w:r>
        <w:t>(c) Choosing the most expensive drug for the pharmacy's benefit</w:t>
      </w:r>
    </w:p>
    <w:p>
      <w:r>
        <w:t>(d) Assessment of the patient, diagnosis of the condition and informed consent for the treatment</w:t>
      </w:r>
    </w:p>
    <w:p>
      <w:r>
        <w:t>Answer: d</w:t>
      </w:r>
    </w:p>
    <w:p>
      <w:r>
        <w:t>Solution: ✅ Correct Answer: d. Assessment of the patient, diagnosis of the condition and informed consent for the treatment.</w:t>
      </w:r>
    </w:p>
    <w:p>
      <w:r>
        <w:t>🧠 Clinical Rationale: Prescribing follows proper patient assessment, diagnosis and consent, with the prescriber accountable for the decision</w:t>
      </w:r>
    </w:p>
    <w:p>
      <w:r>
        <w:t>🔍 Key Clues: Assessment precedes prescription</w:t>
      </w:r>
    </w:p>
    <w:p>
      <w:r>
        <w:t>🩺 Nursing Action: Document the rationale for every prescription</w:t>
      </w:r>
    </w:p>
    <w:p>
      <w:r>
        <w:t>❌ Why Not Others: (a) Writing the prescription before assessing allergies — not the correct answer; (b) Prescribing the newest drug without examining the patient — not the correct answer; (c) Choosing the most expensive drug for the pharmacy's benefit — not the correct answer.</w:t>
      </w:r>
    </w:p>
    <w:p>
      <w:r>
        <w:t>⚠️ Exam Trap: Accountability rests with the prescriber</w:t>
      </w:r>
    </w:p>
    <w:p>
      <w:r>
        <w:t>⚡ 5-Second Recall: Prescribe only after proper assessment</w:t>
      </w:r>
    </w:p>
    <w:p>
      <w:r>
        <w:t>Question: Which limitation applies to most nurse prescribers?</w:t>
      </w:r>
    </w:p>
    <w:p>
      <w:r>
        <w:t>(a) They prescribe only medicines within their authorised formulary and competence</w:t>
      </w:r>
    </w:p>
    <w:p>
      <w:r>
        <w:t>(b) They may prescribe any controlled drug without restriction</w:t>
      </w:r>
    </w:p>
    <w:p>
      <w:r>
        <w:t>(c) They can prescribe beyond their training if the drug is popular</w:t>
      </w:r>
    </w:p>
    <w:p>
      <w:r>
        <w:t>(d) They prescribe only when the physician is on holiday</w:t>
      </w:r>
    </w:p>
    <w:p>
      <w:r>
        <w:t>Answer: a</w:t>
      </w:r>
    </w:p>
    <w:p>
      <w:r>
        <w:t>Solution: ✅ Correct Answer: a. They prescribe only medicines within their authorised formulary and competence.</w:t>
      </w:r>
    </w:p>
    <w:p>
      <w:r>
        <w:t>🧠 Clinical Rationale: Nurse prescribers limit themselves to the medicines and conditions within their approved formulary and competence</w:t>
      </w:r>
    </w:p>
    <w:p>
      <w:r>
        <w:t>🔍 Key Clues: Formulary and competence define the limits</w:t>
      </w:r>
    </w:p>
    <w:p>
      <w:r>
        <w:t>🩺 Nursing Action: Refer outside your scope</w:t>
      </w:r>
    </w:p>
    <w:p>
      <w:r>
        <w:t>❌ Why Not Others: (b) They may prescribe any controlled drug without restriction — not the correct answer; (c) They can prescribe beyond their training if the drug is popular — not the correct answer; (d) They prescribe only when the physician is on holiday — not the correct answer.</w:t>
      </w:r>
    </w:p>
    <w:p>
      <w:r>
        <w:t>⚠️ Exam Trap: Controlled drugs follow extra rules</w:t>
      </w:r>
    </w:p>
    <w:p>
      <w:r>
        <w:t>⚡ 5-Second Recall: Know your prescribing boundaries</w:t>
      </w:r>
    </w:p>
    <w:p>
      <w:r>
        <w:t>Question: A patient asks the nurse about nurse prescribing roles scope. Which response by the nurse is correct?</w:t>
      </w:r>
    </w:p>
    <w:p>
      <w:r>
        <w:t>(a) Unlimited prescribing of any medicine in any situation</w:t>
      </w:r>
    </w:p>
    <w:p>
      <w:r>
        <w:t>(b) No role at all in any medication decision ever</w:t>
      </w:r>
    </w:p>
    <w:p>
      <w:r>
        <w:t>(c) Prescribing within their legal scope, competence and approved formulary after additional training</w:t>
      </w:r>
    </w:p>
    <w:p>
      <w:r>
        <w:t>(d) Prescribing only by telephone without assessment</w:t>
      </w:r>
    </w:p>
    <w:p>
      <w:r>
        <w:t>Answer: c</w:t>
      </w:r>
    </w:p>
    <w:p>
      <w:r>
        <w:t>Solution: ✅ Correct Answer: c. Prescribing within their legal scope, competence and approved formulary after additional training.</w:t>
      </w:r>
    </w:p>
    <w:p>
      <w:r>
        <w:t>🧠 Clinical Rationale: Nurse prescribers act within a defined legal scope, competence and formulary, with independent, supplementary or protocol-based authority depending on the setting</w:t>
      </w:r>
    </w:p>
    <w:p>
      <w:r>
        <w:t>🩺 Nursing Action: Competence limits what nurses prescribe</w:t>
      </w:r>
    </w:p>
    <w:p>
      <w:r>
        <w:t>❌ Why Not Others: (a) Unlimited prescribing of any medicine in any situation — not the correct answer; (b) No role at all in any medication decision ever — not the correct answer; (d) Prescribing only by telephone without assessment — not the correct answer.</w:t>
      </w:r>
    </w:p>
    <w:p>
      <w:r>
        <w:t>⚠️ Exam Trap: Independent and supplementary models exist</w:t>
      </w:r>
    </w:p>
    <w:p>
      <w:r>
        <w:t>⚡ 5-Second Recall: Prescribe only within your authority</w:t>
      </w:r>
    </w:p>
    <w:p>
      <w:r>
        <w:t>Question: The nurse is teaching a patient about nurse prescriber responsibility accountability. Which statement by the patient indicates correct understanding?</w:t>
      </w:r>
    </w:p>
    <w:p>
      <w:r>
        <w:t>(a) Prescribing the newest drug without examining the patient</w:t>
      </w:r>
    </w:p>
    <w:p>
      <w:r>
        <w:t>(b) Writing the prescription before assessing allergies</w:t>
      </w:r>
    </w:p>
    <w:p>
      <w:r>
        <w:t>(c) Choosing the most expensive drug for the pharmacy's benefit</w:t>
      </w:r>
    </w:p>
    <w:p>
      <w:r>
        <w:t>(d) Assessment of the patient, diagnosis of the condition and informed consent for the treatment</w:t>
      </w:r>
    </w:p>
    <w:p>
      <w:r>
        <w:t>Answer: d</w:t>
      </w:r>
    </w:p>
    <w:p>
      <w:r>
        <w:t>Solution: ✅ Correct Answer: d. Assessment of the patient, diagnosis of the condition and informed consent for the treatment.</w:t>
      </w:r>
    </w:p>
    <w:p>
      <w:r>
        <w:t>🧠 Clinical Rationale: Prescribing follows proper patient assessment, diagnosis and consent, with the prescriber accountable for the decision</w:t>
      </w:r>
    </w:p>
    <w:p>
      <w:r>
        <w:t>🩺 Nursing Action: Document the rationale for every prescription</w:t>
      </w:r>
    </w:p>
    <w:p>
      <w:r>
        <w:t>❌ Why Not Others: (a) Prescribing the newest drug without examining the patient — not the correct answer; (b) Writing the prescription before assessing allergies — not the correct answer; (c) Choosing the most expensive drug for the pharmacy's benefit — not the correct answer.</w:t>
      </w:r>
    </w:p>
    <w:p>
      <w:r>
        <w:t>⚠️ Exam Trap: Accountability rests with the prescriber</w:t>
      </w:r>
    </w:p>
    <w:p>
      <w:r>
        <w:t>⚡ 5-Second Recall: Prescribe only after proper assessment</w:t>
      </w:r>
    </w:p>
    <w:p>
      <w:r>
        <w:t>Question: A patient asks the nurse about nurse prescribing limitations. Which response by the nurse is correct?</w:t>
      </w:r>
    </w:p>
    <w:p>
      <w:r>
        <w:t>(a) They can prescribe beyond their training if the drug is popular</w:t>
      </w:r>
    </w:p>
    <w:p>
      <w:r>
        <w:t>(b) They may prescribe any controlled drug without restriction</w:t>
      </w:r>
    </w:p>
    <w:p>
      <w:r>
        <w:t>(c) They prescribe only when the physician is on holiday</w:t>
      </w:r>
    </w:p>
    <w:p>
      <w:r>
        <w:t>(d) They prescribe only medicines within their authorised formulary and competence</w:t>
      </w:r>
    </w:p>
    <w:p>
      <w:r>
        <w:t>Answer: d</w:t>
      </w:r>
    </w:p>
    <w:p>
      <w:r>
        <w:t>Solution: ✅ Correct Answer: d. They prescribe only medicines within their authorised formulary and competence.</w:t>
      </w:r>
    </w:p>
    <w:p>
      <w:r>
        <w:t>🧠 Clinical Rationale: Nurse prescribers limit themselves to the medicines and conditions within their approved formulary and competence</w:t>
      </w:r>
    </w:p>
    <w:p>
      <w:r>
        <w:t>🩺 Nursing Action: Refer outside your scope</w:t>
      </w:r>
    </w:p>
    <w:p>
      <w:r>
        <w:t>❌ Why Not Others: (a) They can prescribe beyond their training if the drug is popular — not the correct answer; (b) They may prescribe any controlled drug without restriction — not the correct answer; (c) They prescribe only when the physician is on holiday — not the correct answer.</w:t>
      </w:r>
    </w:p>
    <w:p>
      <w:r>
        <w:t>⚠️ Exam Trap: Controlled drugs follow extra rules</w:t>
      </w:r>
    </w:p>
    <w:p>
      <w:r>
        <w:t>⚡ 5-Second Recall: Know your prescribing boundaries</w:t>
      </w:r>
    </w:p>
    <w:p>
      <w:r>
        <w:t>Question: Which statement about nurse prescribing roles scope is correct?</w:t>
      </w:r>
    </w:p>
    <w:p>
      <w:r>
        <w:t>(a) No role at all in any medication decision ever</w:t>
      </w:r>
    </w:p>
    <w:p>
      <w:r>
        <w:t>(b) Prescribing only by telephone without assessment</w:t>
      </w:r>
    </w:p>
    <w:p>
      <w:r>
        <w:t>(c) Prescribing within their legal scope, competence and approved formulary after additional training</w:t>
      </w:r>
    </w:p>
    <w:p>
      <w:r>
        <w:t>(d) Unlimited prescribing of any medicine in any situation</w:t>
      </w:r>
    </w:p>
    <w:p>
      <w:r>
        <w:t>Answer: c</w:t>
      </w:r>
    </w:p>
    <w:p>
      <w:r>
        <w:t>Solution: ✅ Correct Answer: c. Prescribing within their legal scope, competence and approved formulary after additional training.</w:t>
      </w:r>
    </w:p>
    <w:p>
      <w:r>
        <w:t>🧠 Clinical Rationale: Nurse prescribers act within a defined legal scope, competence and formulary, with independent, supplementary or protocol-based authority depending on the setting</w:t>
      </w:r>
    </w:p>
    <w:p>
      <w:r>
        <w:t>🩺 Nursing Action: Competence limits what nurses prescribe</w:t>
      </w:r>
    </w:p>
    <w:p>
      <w:r>
        <w:t>❌ Why Not Others: (a) No role at all in any medication decision ever — not the correct answer; (b) Prescribing only by telephone without assessment — not the correct answer; (d) Unlimited prescribing of any medicine in any situation — not the correct answer.</w:t>
      </w:r>
    </w:p>
    <w:p>
      <w:r>
        <w:t>⚡ 5-Second Recall: Prescribe only within your authority</w:t>
      </w:r>
    </w:p>
    <w:p>
      <w:r>
        <w:t>Question: A patient is receiving nurse prescriber responsibility accountability. Which nursing action should the nurse perform FIRST?</w:t>
      </w:r>
    </w:p>
    <w:p>
      <w:r>
        <w:t>(a) Writing the prescription before assessing allergies</w:t>
      </w:r>
    </w:p>
    <w:p>
      <w:r>
        <w:t>(b) Prescribing the newest drug without examining the patient</w:t>
      </w:r>
    </w:p>
    <w:p>
      <w:r>
        <w:t>(c) Assessment of the patient, diagnosis of the condition and informed consent for the treatment</w:t>
      </w:r>
    </w:p>
    <w:p>
      <w:r>
        <w:t>(d) Choosing the most expensive drug for the pharmacy's benefit</w:t>
      </w:r>
    </w:p>
    <w:p>
      <w:r>
        <w:t>Answer: c</w:t>
      </w:r>
    </w:p>
    <w:p>
      <w:r>
        <w:t>Solution: ✅ Correct Answer: c. Assessment of the patient, diagnosis of the condition and informed consent for the treatment.</w:t>
      </w:r>
    </w:p>
    <w:p>
      <w:r>
        <w:t>🧠 Clinical Rationale: Prescribing follows proper patient assessment, diagnosis and consent, with the prescriber accountable for the decision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rationale for every prescription</w:t>
      </w:r>
    </w:p>
    <w:p>
      <w:r>
        <w:t>❌ Why Not Others: (a) Writing the prescription before assessing allergies — not the correct answer; (b) Prescribing the newest drug without examining the patient — not the correct answer; (d) Choosing the most expensive drug for the pharmacy's benefit — not the correct answer.</w:t>
      </w:r>
    </w:p>
    <w:p>
      <w:r>
        <w:t>⚡ 5-Second Recall: Prescribe only after proper assessment</w:t>
      </w:r>
    </w:p>
    <w:p>
      <w:r>
        <w:t>Question: Which statement about nurse prescribing limitations is correct?</w:t>
      </w:r>
    </w:p>
    <w:p>
      <w:r>
        <w:t>(a) They can prescribe beyond their training if the drug is popular</w:t>
      </w:r>
    </w:p>
    <w:p>
      <w:r>
        <w:t>(b) They prescribe only when the physician is on holiday</w:t>
      </w:r>
    </w:p>
    <w:p>
      <w:r>
        <w:t>(c) They prescribe only medicines within their authorised formulary and competence</w:t>
      </w:r>
    </w:p>
    <w:p>
      <w:r>
        <w:t>(d) They may prescribe any controlled drug without restriction</w:t>
      </w:r>
    </w:p>
    <w:p>
      <w:r>
        <w:t>Answer: c</w:t>
      </w:r>
    </w:p>
    <w:p>
      <w:r>
        <w:t>Solution: ✅ Correct Answer: c. They prescribe only medicines within their authorised formulary and competence.</w:t>
      </w:r>
    </w:p>
    <w:p>
      <w:r>
        <w:t>🧠 Clinical Rationale: Nurse prescribers limit themselves to the medicines and conditions within their approved formulary and competence</w:t>
      </w:r>
    </w:p>
    <w:p>
      <w:r>
        <w:t>🩺 Nursing Action: Refer outside your scope</w:t>
      </w:r>
    </w:p>
    <w:p>
      <w:r>
        <w:t>❌ Why Not Others: (a) They can prescribe beyond their training if the drug is popular — not the correct answer; (b) They prescribe only when the physician is on holiday — not the correct answer; (d) They may prescribe any controlled drug without restriction — not the correct answer.</w:t>
      </w:r>
    </w:p>
    <w:p>
      <w:r>
        <w:t>⚡ 5-Second Recall: Know your prescribing boundaries</w:t>
      </w:r>
    </w:p>
    <w:p>
      <w:r>
        <w:t>Question: The nurse is caring for a patient receiving nurse prescribing roles scope. Which response is most appropriate?</w:t>
      </w:r>
    </w:p>
    <w:p>
      <w:r>
        <w:t>(a) Unlimited prescribing of any medicine in any situation</w:t>
      </w:r>
    </w:p>
    <w:p>
      <w:r>
        <w:t>(b) Prescribing within their legal scope, competence and approved formulary after additional training</w:t>
      </w:r>
    </w:p>
    <w:p>
      <w:r>
        <w:t>(c) Prescribing only by telephone without assessment</w:t>
      </w:r>
    </w:p>
    <w:p>
      <w:r>
        <w:t>(d) No role at all in any medication decision ever</w:t>
      </w:r>
    </w:p>
    <w:p>
      <w:r>
        <w:t>Answer: b</w:t>
      </w:r>
    </w:p>
    <w:p>
      <w:r>
        <w:t>Solution: ✅ Correct Answer: b. Prescribing within their legal scope, competence and approved formulary after additional training.</w:t>
      </w:r>
    </w:p>
    <w:p>
      <w:r>
        <w:t>🧠 Clinical Rationale: Nurse prescribers act within a defined legal scope, competence and formulary, with independent, supplementary or protocol-based authority depending on the setting</w:t>
      </w:r>
    </w:p>
    <w:p>
      <w:r>
        <w:t>🩺 Nursing Action: Competence limits what nurses prescribe</w:t>
      </w:r>
    </w:p>
    <w:p>
      <w:r>
        <w:t>❌ Why Not Others: (a) Unlimited prescribing of any medicine in any situation — not the correct answer; (c) Prescribing only by telephone without assessment — not the correct answer; (d) No role at all in any medication decision ever — not the correct answer.</w:t>
      </w:r>
    </w:p>
    <w:p>
      <w:r>
        <w:t>⚡ 5-Second Recall: Prescribe only within your authority</w:t>
      </w:r>
    </w:p>
    <w:p>
      <w:r>
        <w:t>Question: Which assessment finding in a patient receiving nurse prescriber responsibility accountability is MOST concerning and requires immediate follow-up?</w:t>
      </w:r>
    </w:p>
    <w:p>
      <w:r>
        <w:t>(a) Writing the prescription before assessing allergies</w:t>
      </w:r>
    </w:p>
    <w:p>
      <w:r>
        <w:t>(b) Assessment of the patient, diagnosis of the condition and informed consent for the treatment</w:t>
      </w:r>
    </w:p>
    <w:p>
      <w:r>
        <w:t>(c) Prescribing the newest drug without examining the patient</w:t>
      </w:r>
    </w:p>
    <w:p>
      <w:r>
        <w:t>(d) Choosing the most expensive drug for the pharmacy's benefit</w:t>
      </w:r>
    </w:p>
    <w:p>
      <w:r>
        <w:t>Answer: b</w:t>
      </w:r>
    </w:p>
    <w:p>
      <w:r>
        <w:t>Solution: ✅ Correct Answer: b. Assessment of the patient, diagnosis of the condition and informed consent for the treatment.</w:t>
      </w:r>
    </w:p>
    <w:p>
      <w:r>
        <w:t>🧠 Clinical Rationale: Prescribing follows proper patient assessment, diagnosis and consent, with the prescriber accountable for the decision</w:t>
      </w:r>
    </w:p>
    <w:p>
      <w:r>
        <w:t>🔍 Key Clues: Assessment precedes prescription</w:t>
      </w:r>
    </w:p>
    <w:p>
      <w:r>
        <w:t>🩺 Nursing Action: Document the rationale for every prescription</w:t>
      </w:r>
    </w:p>
    <w:p>
      <w:r>
        <w:t>❌ Why Not Others: (a) Writing the prescription before assessing allergies — not the correct answer; (c) Prescribing the newest drug without examining the patient — not the correct answer; (d) Choosing the most expensive drug for the pharmacy's benefit — not the correct answer.</w:t>
      </w:r>
    </w:p>
    <w:p>
      <w:r>
        <w:t>⚡ 5-Second Recall: Prescribe only after proper assessment</w:t>
      </w:r>
    </w:p>
    <w:p>
      <w:r>
        <w:t>Question: The nurse is caring for a patient receiving nurse prescribing limitations. Which response is most appropriate?</w:t>
      </w:r>
    </w:p>
    <w:p>
      <w:r>
        <w:t>(a) They may prescribe any controlled drug without restriction</w:t>
      </w:r>
    </w:p>
    <w:p>
      <w:r>
        <w:t>(b) They prescribe only when the physician is on holiday</w:t>
      </w:r>
    </w:p>
    <w:p>
      <w:r>
        <w:t>(c) They can prescribe beyond their training if the drug is popular</w:t>
      </w:r>
    </w:p>
    <w:p>
      <w:r>
        <w:t>(d) They prescribe only medicines within their authorised formulary and competence</w:t>
      </w:r>
    </w:p>
    <w:p>
      <w:r>
        <w:t>Answer: d</w:t>
      </w:r>
    </w:p>
    <w:p>
      <w:r>
        <w:t>Solution: ✅ Correct Answer: d. They prescribe only medicines within their authorised formulary and competence.</w:t>
      </w:r>
    </w:p>
    <w:p>
      <w:r>
        <w:t>🧠 Clinical Rationale: Nurse prescribers limit themselves to the medicines and conditions within their approved formulary and competence</w:t>
      </w:r>
    </w:p>
    <w:p>
      <w:r>
        <w:t>🩺 Nursing Action: Refer outside your scope</w:t>
      </w:r>
    </w:p>
    <w:p>
      <w:r>
        <w:t>❌ Why Not Others: (a) They may prescribe any controlled drug without restriction — not the correct answer; (b) They prescribe only when the physician is on holiday — not the correct answer; (c) They can prescribe beyond their training if the drug is popular — not the correct answer.</w:t>
      </w:r>
    </w:p>
    <w:p>
      <w:r>
        <w:t>⚡ 5-Second Recall: Know your prescribing boundaries</w:t>
      </w:r>
    </w:p>
    <w:p>
      <w:r>
        <w:t>Question: The nurse demonstrates correct understanding of nurse prescribing roles scope by identifying which response as appropriate?</w:t>
      </w:r>
    </w:p>
    <w:p>
      <w:r>
        <w:t>(a) No role at all in any medication decision ever</w:t>
      </w:r>
    </w:p>
    <w:p>
      <w:r>
        <w:t>(b) Unlimited prescribing of any medicine in any situation</w:t>
      </w:r>
    </w:p>
    <w:p>
      <w:r>
        <w:t>(c) Prescribing only by telephone without assessment</w:t>
      </w:r>
    </w:p>
    <w:p>
      <w:r>
        <w:t>(d) Prescribing within their legal scope, competence and approved formulary after additional training</w:t>
      </w:r>
    </w:p>
    <w:p>
      <w:r>
        <w:t>Answer: d</w:t>
      </w:r>
    </w:p>
    <w:p>
      <w:r>
        <w:t>Solution: ✅ Correct Answer: d. Prescribing within their legal scope, competence and approved formulary after additional training.</w:t>
      </w:r>
    </w:p>
    <w:p>
      <w:r>
        <w:t>🧠 Clinical Rationale: Nurse prescribers act within a defined legal scope, competence and formulary, with independent, supplementary or protocol-based authority depending on the setting</w:t>
      </w:r>
    </w:p>
    <w:p>
      <w:r>
        <w:t>🩺 Nursing Action: Competence limits what nurses prescribe</w:t>
      </w:r>
    </w:p>
    <w:p>
      <w:r>
        <w:t>❌ Why Not Others: (a) No role at all in any medication decision ever — not the correct answer; (b) Unlimited prescribing of any medicine in any situation — not the correct answer; (c) Prescribing only by telephone without assessment — not the correct answer.</w:t>
      </w:r>
    </w:p>
    <w:p>
      <w:r>
        <w:t>⚡ 5-Second Recall: Prescribe only within your authority</w:t>
      </w:r>
    </w:p>
    <w:p>
      <w:r>
        <w:t>Question: The nurse demonstrates correct understanding of nurse prescriber responsibility accountability by identifying which response as appropriate?</w:t>
      </w:r>
    </w:p>
    <w:p>
      <w:r>
        <w:t>(a) Writing the prescription before assessing allergies</w:t>
      </w:r>
    </w:p>
    <w:p>
      <w:r>
        <w:t>(b) Choosing the most expensive drug for the pharmacy's benefit</w:t>
      </w:r>
    </w:p>
    <w:p>
      <w:r>
        <w:t>(c) Assessment of the patient, diagnosis of the condition and informed consent for the treatment</w:t>
      </w:r>
    </w:p>
    <w:p>
      <w:r>
        <w:t>(d) Prescribing the newest drug without examining the patient</w:t>
      </w:r>
    </w:p>
    <w:p>
      <w:r>
        <w:t>Answer: c</w:t>
      </w:r>
    </w:p>
    <w:p>
      <w:r>
        <w:t>Solution: ✅ Correct Answer: c. Assessment of the patient, diagnosis of the condition and informed consent for the treatment.</w:t>
      </w:r>
    </w:p>
    <w:p>
      <w:r>
        <w:t>🧠 Clinical Rationale: Prescribing follows proper patient assessment, diagnosis and consent, with the prescriber accountable for the decision</w:t>
      </w:r>
    </w:p>
    <w:p>
      <w:r>
        <w:t>🩺 Nursing Action: Document the rationale for every prescription</w:t>
      </w:r>
    </w:p>
    <w:p>
      <w:r>
        <w:t>❌ Why Not Others: (a) Writing the prescription before assessing allergies — not the correct answer; (b) Choosing the most expensive drug for the pharmacy's benefit — not the correct answer; (d) Prescribing the newest drug without examining the patient — not the correct answer.</w:t>
      </w:r>
    </w:p>
    <w:p>
      <w:r>
        <w:t>⚡ 5-Second Recall: Prescribe only after proper assessment</w:t>
      </w:r>
    </w:p>
    <w:p>
      <w:r>
        <w:t>Question: The nurse demonstrates correct understanding of nurse prescribing limitations by identifying which response as appropriate?</w:t>
      </w:r>
    </w:p>
    <w:p>
      <w:r>
        <w:t>(a) They prescribe only medicines within their authorised formulary and competence</w:t>
      </w:r>
    </w:p>
    <w:p>
      <w:r>
        <w:t>(b) They can prescribe beyond their training if the drug is popular</w:t>
      </w:r>
    </w:p>
    <w:p>
      <w:r>
        <w:t>(c) They may prescribe any controlled drug without restriction</w:t>
      </w:r>
    </w:p>
    <w:p>
      <w:r>
        <w:t>(d) They prescribe only when the physician is on holiday</w:t>
      </w:r>
    </w:p>
    <w:p>
      <w:r>
        <w:t>Answer: a</w:t>
      </w:r>
    </w:p>
    <w:p>
      <w:r>
        <w:t>Solution: ✅ Correct Answer: a. They prescribe only medicines within their authorised formulary and competence.</w:t>
      </w:r>
    </w:p>
    <w:p>
      <w:r>
        <w:t>🧠 Clinical Rationale: Nurse prescribers limit themselves to the medicines and conditions within their approved formulary and competence</w:t>
      </w:r>
    </w:p>
    <w:p>
      <w:r>
        <w:t>🩺 Nursing Action: Refer outside your scope</w:t>
      </w:r>
    </w:p>
    <w:p>
      <w:r>
        <w:t>❌ Why Not Others: (b) They can prescribe beyond their training if the drug is popular — not the correct answer; (c) They may prescribe any controlled drug without restriction — not the correct answer; (d) They prescribe only when the physician is on holiday — not the correct answer.</w:t>
      </w:r>
    </w:p>
    <w:p>
      <w:r>
        <w:t>⚡ 5-Second Recall: Know your prescribing boundaries</w:t>
      </w:r>
    </w:p>
    <w:p>
      <w:r>
        <w:t>Question: Which elements must a complete prescription contain?</w:t>
      </w:r>
    </w:p>
    <w:p>
      <w:r>
        <w:t>(a) The pharmacy name and the patient's address only</w:t>
      </w:r>
    </w:p>
    <w:p>
      <w:r>
        <w:t>(b) The cost of the medicine and the brand preference only</w:t>
      </w:r>
    </w:p>
    <w:p>
      <w:r>
        <w:t>(c) Only the drug name with no dose or route</w:t>
      </w:r>
    </w:p>
    <w:p>
      <w:r>
        <w:t>(d) Patient name and age, drug name, dose, route, frequency, prescriber signature and date</w:t>
      </w:r>
    </w:p>
    <w:p>
      <w:r>
        <w:t>Answer: d</w:t>
      </w:r>
    </w:p>
    <w:p>
      <w:r>
        <w:t>Solution: ✅ Correct Answer: d. Patient name and age, drug name, dose, route, frequency, prescriber signature and date.</w:t>
      </w:r>
    </w:p>
    <w:p>
      <w:r>
        <w:t>🧠 Clinical Rationale: A legal prescription includes patient identifiers, drug, dose, route, frequency, prescriber signature and date</w:t>
      </w:r>
    </w:p>
    <w:p>
      <w:r>
        <w:t>🔍 Key Clues: Every prescription needs the full elements</w:t>
      </w:r>
    </w:p>
    <w:p>
      <w:r>
        <w:t>🩺 Nursing Action: Clarity prevents errors</w:t>
      </w:r>
    </w:p>
    <w:p>
      <w:r>
        <w:t>❌ Why Not Others: (a) The pharmacy name and the patient's address only — not the correct answer; (b) The cost of the medicine and the brand preference only — not the correct answer; (c) Only the drug name with no dose or route — not the correct answer.</w:t>
      </w:r>
    </w:p>
    <w:p>
      <w:r>
        <w:t>⚠️ Exam Trap: Unsafe abbreviations are avoided</w:t>
      </w:r>
    </w:p>
    <w:p>
      <w:r>
        <w:t>⚡ 5-Second Recall: Sign and date each prescription</w:t>
      </w:r>
    </w:p>
    <w:p>
      <w:r>
        <w:t>Question: How should doses be written to prevent tenfold errors?</w:t>
      </w:r>
    </w:p>
    <w:p>
      <w:r>
        <w:t>(a) Write 5.0 mg instead of 5 mg for clarity</w:t>
      </w:r>
    </w:p>
    <w:p>
      <w:r>
        <w:t>(b) Write a leading zero for decimals and no trailing zeros, with clear units</w:t>
      </w:r>
    </w:p>
    <w:p>
      <w:r>
        <w:t>(c) Write doses without any units at all</w:t>
      </w:r>
    </w:p>
    <w:p>
      <w:r>
        <w:t>(d) Write .5 instead of 0.5 to save space</w:t>
      </w:r>
    </w:p>
    <w:p>
      <w:r>
        <w:t>Answer: b</w:t>
      </w:r>
    </w:p>
    <w:p>
      <w:r>
        <w:t>Solution: ✅ Correct Answer: b. Write a leading zero for decimals and no trailing zeros, with clear units.</w:t>
      </w:r>
    </w:p>
    <w:p>
      <w:r>
        <w:t>🧠 Clinical Rationale: Safe prescribing uses 0.5 not .5 and 5 mg not 5.0 mg, with the word units spelt out</w:t>
      </w:r>
    </w:p>
    <w:p>
      <w:r>
        <w:t>🔍 Key Clues: Lead with a zero before the decimal</w:t>
      </w:r>
    </w:p>
    <w:p>
      <w:r>
        <w:t>🩺 Nursing Action: No trailing zeros after whole numbers</w:t>
      </w:r>
    </w:p>
    <w:p>
      <w:r>
        <w:t>❌ Why Not Others: (a) Write 5.0 mg instead of 5 mg for clarity — not the correct answer; (c) Write doses without any units at all — not the correct answer; (d) Write .5 instead of 0.5 to save space — not the correct answer.</w:t>
      </w:r>
    </w:p>
    <w:p>
      <w:r>
        <w:t>⚠️ Exam Trap: Write units in full, never U</w:t>
      </w:r>
    </w:p>
    <w:p>
      <w:r>
        <w:t>⚡ 5-Second Recall: Clear numbers prevent tenfold errors</w:t>
      </w:r>
    </w:p>
    <w:p>
      <w:r>
        <w:t>Question: A prescription reads daily but the prescriber used an unsafe abbreviation. What should the nurse prescriber write instead?</w:t>
      </w:r>
    </w:p>
    <w:p>
      <w:r>
        <w:t>(a) OD with a note to guess the meaning</w:t>
      </w:r>
    </w:p>
    <w:p>
      <w:r>
        <w:t>(b) U for units because it saves space on the pad</w:t>
      </w:r>
    </w:p>
    <w:p>
      <w:r>
        <w:t>(c) Daily, written out in full, avoiding error-prone abbreviations such as QD</w:t>
      </w:r>
    </w:p>
    <w:p>
      <w:r>
        <w:t>(d) QD, because it is the standard safe abbreviation</w:t>
      </w:r>
    </w:p>
    <w:p>
      <w:r>
        <w:t>Answer: c</w:t>
      </w:r>
    </w:p>
    <w:p>
      <w:r>
        <w:t>Solution: ✅ Correct Answer: c. Daily, written out in full, avoiding error-prone abbreviations such as QD.</w:t>
      </w:r>
    </w:p>
    <w:p>
      <w:r>
        <w:t>🧠 Clinical Rationale: Unsafe abbreviations such as QD and U are written out in full, such as daily and units, to prevent misreading</w:t>
      </w:r>
    </w:p>
    <w:p>
      <w:r>
        <w:t>🔍 Key Clues: Write daily, not QD</w:t>
      </w:r>
    </w:p>
    <w:p>
      <w:r>
        <w:t>🩺 Nursing Action: Write units, not U</w:t>
      </w:r>
    </w:p>
    <w:p>
      <w:r>
        <w:t>❌ Why Not Others: (a) OD with a note to guess the meaning — not the correct answer; (b) U for units because it saves space on the pad — not the correct answer; (d) QD, because it is the standard safe abbreviation — not the correct answer.</w:t>
      </w:r>
    </w:p>
    <w:p>
      <w:r>
        <w:t>⚠️ Exam Trap: Ban unsafe abbreviations from prescriptions</w:t>
      </w:r>
    </w:p>
    <w:p>
      <w:r>
        <w:t>⚡ 5-Second Recall: Clarity beats brevity</w:t>
      </w:r>
    </w:p>
    <w:p>
      <w:r>
        <w:t>Question: A patient asks the nurse about prescription components required elements. Which response by the nurse is correct?</w:t>
      </w:r>
    </w:p>
    <w:p>
      <w:r>
        <w:t>(a) Patient name and age, drug name, dose, route, frequency, prescriber signature and date</w:t>
      </w:r>
    </w:p>
    <w:p>
      <w:r>
        <w:t>(b) Only the drug name with no dose or route</w:t>
      </w:r>
    </w:p>
    <w:p>
      <w:r>
        <w:t>(c) The cost of the medicine and the brand preference only</w:t>
      </w:r>
    </w:p>
    <w:p>
      <w:r>
        <w:t>(d) The pharmacy name and the patient's address only</w:t>
      </w:r>
    </w:p>
    <w:p>
      <w:r>
        <w:t>Answer: a</w:t>
      </w:r>
    </w:p>
    <w:p>
      <w:r>
        <w:t>Solution: ✅ Correct Answer: a. Patient name and age, drug name, dose, route, frequency, prescriber signature and date.</w:t>
      </w:r>
    </w:p>
    <w:p>
      <w:r>
        <w:t>🧠 Clinical Rationale: A legal prescription includes patient identifiers, drug, dose, route, frequency, prescriber signature and date</w:t>
      </w:r>
    </w:p>
    <w:p>
      <w:r>
        <w:t>🩺 Nursing Action: Clarity prevents errors</w:t>
      </w:r>
    </w:p>
    <w:p>
      <w:r>
        <w:t>❌ Why Not Others: (b) Only the drug name with no dose or route — not the correct answer; (c) The cost of the medicine and the brand preference only — not the correct answer; (d) The pharmacy name and the patient's address only — not the correct answer.</w:t>
      </w:r>
    </w:p>
    <w:p>
      <w:r>
        <w:t>⚠️ Exam Trap: Unsafe abbreviations are avoided</w:t>
      </w:r>
    </w:p>
    <w:p>
      <w:r>
        <w:t>⚡ 5-Second Recall: Sign and date each prescription</w:t>
      </w:r>
    </w:p>
    <w:p>
      <w:r>
        <w:t>Question: A patient asks the nurse about prescription writing error prevention. Which response by the nurse is correct?</w:t>
      </w:r>
    </w:p>
    <w:p>
      <w:r>
        <w:t>(a) Write 5.0 mg instead of 5 mg for clarity</w:t>
      </w:r>
    </w:p>
    <w:p>
      <w:r>
        <w:t>(b) Write .5 instead of 0.5 to save space</w:t>
      </w:r>
    </w:p>
    <w:p>
      <w:r>
        <w:t>(c) Write a leading zero for decimals and no trailing zeros, with clear units</w:t>
      </w:r>
    </w:p>
    <w:p>
      <w:r>
        <w:t>(d) Write doses without any units at all</w:t>
      </w:r>
    </w:p>
    <w:p>
      <w:r>
        <w:t>Answer: c</w:t>
      </w:r>
    </w:p>
    <w:p>
      <w:r>
        <w:t>Solution: ✅ Correct Answer: c. Write a leading zero for decimals and no trailing zeros, with clear units.</w:t>
      </w:r>
    </w:p>
    <w:p>
      <w:r>
        <w:t>🧠 Clinical Rationale: Safe prescribing uses 0.5 not .5 and 5 mg not 5.0 mg, with the word units spelt out</w:t>
      </w:r>
    </w:p>
    <w:p>
      <w:r>
        <w:t>🩺 Nursing Action: No trailing zeros after whole numbers</w:t>
      </w:r>
    </w:p>
    <w:p>
      <w:r>
        <w:t>❌ Why Not Others: (a) Write 5.0 mg instead of 5 mg for clarity — not the correct answer; (b) Write .5 instead of 0.5 to save space — not the correct answer; (d) Write doses without any units at all — not the correct answer.</w:t>
      </w:r>
    </w:p>
    <w:p>
      <w:r>
        <w:t>⚠️ Exam Trap: Write units in full, never U</w:t>
      </w:r>
    </w:p>
    <w:p>
      <w:r>
        <w:t>⚡ 5-Second Recall: Clear numbers prevent tenfold errors</w:t>
      </w:r>
    </w:p>
    <w:p>
      <w:r>
        <w:t>Question: The nurse is teaching a patient about prescription route and frequency clarity. Which statement by the patient indicates correct understanding?</w:t>
      </w:r>
    </w:p>
    <w:p>
      <w:r>
        <w:t>(a) OD with a note to guess the meaning</w:t>
      </w:r>
    </w:p>
    <w:p>
      <w:r>
        <w:t>(b) Daily, written out in full, avoiding error-prone abbreviations such as QD</w:t>
      </w:r>
    </w:p>
    <w:p>
      <w:r>
        <w:t>(c) QD, because it is the standard safe abbreviation</w:t>
      </w:r>
    </w:p>
    <w:p>
      <w:r>
        <w:t>(d) U for units because it saves space on the pad</w:t>
      </w:r>
    </w:p>
    <w:p>
      <w:r>
        <w:t>Answer: b</w:t>
      </w:r>
    </w:p>
    <w:p>
      <w:r>
        <w:t>Solution: ✅ Correct Answer: b. Daily, written out in full, avoiding error-prone abbreviations such as QD.</w:t>
      </w:r>
    </w:p>
    <w:p>
      <w:r>
        <w:t>🧠 Clinical Rationale: Unsafe abbreviations such as QD and U are written out in full, such as daily and units, to prevent misreading</w:t>
      </w:r>
    </w:p>
    <w:p>
      <w:r>
        <w:t>🩺 Nursing Action: Write units, not U</w:t>
      </w:r>
    </w:p>
    <w:p>
      <w:r>
        <w:t>❌ Why Not Others: (a) OD with a note to guess the meaning — not the correct answer; (c) QD, because it is the standard safe abbreviation — not the correct answer; (d) U for units because it saves space on the pad — not the correct answer.</w:t>
      </w:r>
    </w:p>
    <w:p>
      <w:r>
        <w:t>⚠️ Exam Trap: Ban unsafe abbreviations from prescriptions</w:t>
      </w:r>
    </w:p>
    <w:p>
      <w:r>
        <w:t>⚡ 5-Second Recall: Clarity beats brevity</w:t>
      </w:r>
    </w:p>
    <w:p>
      <w:r>
        <w:t>Question: Which statement about prescription components required elements is correct?</w:t>
      </w:r>
    </w:p>
    <w:p>
      <w:r>
        <w:t>(a) The cost of the medicine and the brand preference only</w:t>
      </w:r>
    </w:p>
    <w:p>
      <w:r>
        <w:t>(b) Patient name and age, drug name, dose, route, frequency, prescriber signature and date</w:t>
      </w:r>
    </w:p>
    <w:p>
      <w:r>
        <w:t>(c) Only the drug name with no dose or route</w:t>
      </w:r>
    </w:p>
    <w:p>
      <w:r>
        <w:t>(d) The pharmacy name and the patient's address only</w:t>
      </w:r>
    </w:p>
    <w:p>
      <w:r>
        <w:t>Answer: b</w:t>
      </w:r>
    </w:p>
    <w:p>
      <w:r>
        <w:t>Solution: ✅ Correct Answer: b. Patient name and age, drug name, dose, route, frequency, prescriber signature and date.</w:t>
      </w:r>
    </w:p>
    <w:p>
      <w:r>
        <w:t>🧠 Clinical Rationale: A legal prescription includes patient identifiers, drug, dose, route, frequency, prescriber signature and date</w:t>
      </w:r>
    </w:p>
    <w:p>
      <w:r>
        <w:t>🩺 Nursing Action: Clarity prevents errors</w:t>
      </w:r>
    </w:p>
    <w:p>
      <w:r>
        <w:t>❌ Why Not Others: (a) The cost of the medicine and the brand preference only — not the correct answer; (c) Only the drug name with no dose or route — not the correct answer; (d) The pharmacy name and the patient's address only — not the correct answer.</w:t>
      </w:r>
    </w:p>
    <w:p>
      <w:r>
        <w:t>⚡ 5-Second Recall: Sign and date each prescription</w:t>
      </w:r>
    </w:p>
    <w:p>
      <w:r>
        <w:t>Question: Which statement about prescription writing error prevention is correct?</w:t>
      </w:r>
    </w:p>
    <w:p>
      <w:r>
        <w:t>(a) Write .5 instead of 0.5 to save space</w:t>
      </w:r>
    </w:p>
    <w:p>
      <w:r>
        <w:t>(b) Write 5.0 mg instead of 5 mg for clarity</w:t>
      </w:r>
    </w:p>
    <w:p>
      <w:r>
        <w:t>(c) Write doses without any units at all</w:t>
      </w:r>
    </w:p>
    <w:p>
      <w:r>
        <w:t>(d) Write a leading zero for decimals and no trailing zeros, with clear units</w:t>
      </w:r>
    </w:p>
    <w:p>
      <w:r>
        <w:t>Answer: d</w:t>
      </w:r>
    </w:p>
    <w:p>
      <w:r>
        <w:t>Solution: ✅ Correct Answer: d. Write a leading zero for decimals and no trailing zeros, with clear units.</w:t>
      </w:r>
    </w:p>
    <w:p>
      <w:r>
        <w:t>🧠 Clinical Rationale: Safe prescribing uses 0.5 not .5 and 5 mg not 5.0 mg, with the word units spelt out</w:t>
      </w:r>
    </w:p>
    <w:p>
      <w:r>
        <w:t>🩺 Nursing Action: No trailing zeros after whole numbers</w:t>
      </w:r>
    </w:p>
    <w:p>
      <w:r>
        <w:t>❌ Why Not Others: (a) Write .5 instead of 0.5 to save space — not the correct answer; (b) Write 5.0 mg instead of 5 mg for clarity — not the correct answer; (c) Write doses without any units at all — not the correct answer.</w:t>
      </w:r>
    </w:p>
    <w:p>
      <w:r>
        <w:t>⚡ 5-Second Recall: Clear numbers prevent tenfold errors</w:t>
      </w:r>
    </w:p>
    <w:p>
      <w:r>
        <w:t>Question: A patient is receiving prescription route and frequency clarity. Which nursing action should the nurse perform FIRST?</w:t>
      </w:r>
    </w:p>
    <w:p>
      <w:r>
        <w:t>(a) U for units because it saves space on the pad</w:t>
      </w:r>
    </w:p>
    <w:p>
      <w:r>
        <w:t>(b) QD, because it is the standard safe abbreviation</w:t>
      </w:r>
    </w:p>
    <w:p>
      <w:r>
        <w:t>(c) Daily, written out in full, avoiding error-prone abbreviations such as QD</w:t>
      </w:r>
    </w:p>
    <w:p>
      <w:r>
        <w:t>(d) OD with a note to guess the meaning</w:t>
      </w:r>
    </w:p>
    <w:p>
      <w:r>
        <w:t>Answer: c</w:t>
      </w:r>
    </w:p>
    <w:p>
      <w:r>
        <w:t>Solution: ✅ Correct Answer: c. Daily, written out in full, avoiding error-prone abbreviations such as QD.</w:t>
      </w:r>
    </w:p>
    <w:p>
      <w:r>
        <w:t>🧠 Clinical Rationale: Unsafe abbreviations such as QD and U are written out in full, such as daily and units, to prevent misreading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units, not U</w:t>
      </w:r>
    </w:p>
    <w:p>
      <w:r>
        <w:t>❌ Why Not Others: (a) U for units because it saves space on the pad — not the correct answer; (b) QD, because it is the standard safe abbreviation — not the correct answer; (d) OD with a note to guess the meaning — not the correct answer.</w:t>
      </w:r>
    </w:p>
    <w:p>
      <w:r>
        <w:t>⚡ 5-Second Recall: Clarity beats brevity</w:t>
      </w:r>
    </w:p>
    <w:p>
      <w:r>
        <w:t>Question: The nurse is caring for a patient receiving prescription components required elements. Which response is most appropriate?</w:t>
      </w:r>
    </w:p>
    <w:p>
      <w:r>
        <w:t>(a) Only the drug name with no dose or route</w:t>
      </w:r>
    </w:p>
    <w:p>
      <w:r>
        <w:t>(b) The pharmacy name and the patient's address only</w:t>
      </w:r>
    </w:p>
    <w:p>
      <w:r>
        <w:t>(c) The cost of the medicine and the brand preference only</w:t>
      </w:r>
    </w:p>
    <w:p>
      <w:r>
        <w:t>(d) Patient name and age, drug name, dose, route, frequency, prescriber signature and date</w:t>
      </w:r>
    </w:p>
    <w:p>
      <w:r>
        <w:t>Answer: d</w:t>
      </w:r>
    </w:p>
    <w:p>
      <w:r>
        <w:t>Solution: ✅ Correct Answer: d. Patient name and age, drug name, dose, route, frequency, prescriber signature and date.</w:t>
      </w:r>
    </w:p>
    <w:p>
      <w:r>
        <w:t>🧠 Clinical Rationale: A legal prescription includes patient identifiers, drug, dose, route, frequency, prescriber signature and date</w:t>
      </w:r>
    </w:p>
    <w:p>
      <w:r>
        <w:t>🩺 Nursing Action: Clarity prevents errors</w:t>
      </w:r>
    </w:p>
    <w:p>
      <w:r>
        <w:t>❌ Why Not Others: (a) Only the drug name with no dose or route — not the correct answer; (b) The pharmacy name and the patient's address only — not the correct answer; (c) The cost of the medicine and the brand preference only — not the correct answer.</w:t>
      </w:r>
    </w:p>
    <w:p>
      <w:r>
        <w:t>⚡ 5-Second Recall: Sign and date each prescription</w:t>
      </w:r>
    </w:p>
    <w:p>
      <w:r>
        <w:t>Question: The nurse is caring for a patient receiving prescription writing error prevention. Which response is most appropriate?</w:t>
      </w:r>
    </w:p>
    <w:p>
      <w:r>
        <w:t>(a) Write .5 instead of 0.5 to save space</w:t>
      </w:r>
    </w:p>
    <w:p>
      <w:r>
        <w:t>(b) Write doses without any units at all</w:t>
      </w:r>
    </w:p>
    <w:p>
      <w:r>
        <w:t>(c) Write 5.0 mg instead of 5 mg for clarity</w:t>
      </w:r>
    </w:p>
    <w:p>
      <w:r>
        <w:t>(d) Write a leading zero for decimals and no trailing zeros, with clear units</w:t>
      </w:r>
    </w:p>
    <w:p>
      <w:r>
        <w:t>Answer: d</w:t>
      </w:r>
    </w:p>
    <w:p>
      <w:r>
        <w:t>Solution: ✅ Correct Answer: d. Write a leading zero for decimals and no trailing zeros, with clear units.</w:t>
      </w:r>
    </w:p>
    <w:p>
      <w:r>
        <w:t>🧠 Clinical Rationale: Safe prescribing uses 0.5 not .5 and 5 mg not 5.0 mg, with the word units spelt out</w:t>
      </w:r>
    </w:p>
    <w:p>
      <w:r>
        <w:t>🩺 Nursing Action: No trailing zeros after whole numbers</w:t>
      </w:r>
    </w:p>
    <w:p>
      <w:r>
        <w:t>❌ Why Not Others: (a) Write .5 instead of 0.5 to save space — not the correct answer; (b) Write doses without any units at all — not the correct answer; (c) Write 5.0 mg instead of 5 mg for clarity — not the correct answer.</w:t>
      </w:r>
    </w:p>
    <w:p>
      <w:r>
        <w:t>⚡ 5-Second Recall: Clear numbers prevent tenfold errors</w:t>
      </w:r>
    </w:p>
    <w:p>
      <w:r>
        <w:t>Question: Which assessment finding in a patient receiving prescription route and frequency clarity is MOST concerning and requires immediate follow-up?</w:t>
      </w:r>
    </w:p>
    <w:p>
      <w:r>
        <w:t>(a) Daily, written out in full, avoiding error-prone abbreviations such as QD</w:t>
      </w:r>
    </w:p>
    <w:p>
      <w:r>
        <w:t>(b) U for units because it saves space on the pad</w:t>
      </w:r>
    </w:p>
    <w:p>
      <w:r>
        <w:t>(c) OD with a note to guess the meaning</w:t>
      </w:r>
    </w:p>
    <w:p>
      <w:r>
        <w:t>(d) QD, because it is the standard safe abbreviation</w:t>
      </w:r>
    </w:p>
    <w:p>
      <w:r>
        <w:t>Answer: a</w:t>
      </w:r>
    </w:p>
    <w:p>
      <w:r>
        <w:t>Solution: ✅ Correct Answer: a. Daily, written out in full, avoiding error-prone abbreviations such as QD.</w:t>
      </w:r>
    </w:p>
    <w:p>
      <w:r>
        <w:t>🧠 Clinical Rationale: Unsafe abbreviations such as QD and U are written out in full, such as daily and units, to prevent misreading</w:t>
      </w:r>
    </w:p>
    <w:p>
      <w:r>
        <w:t>🔍 Key Clues: Write daily, not QD</w:t>
      </w:r>
    </w:p>
    <w:p>
      <w:r>
        <w:t>🩺 Nursing Action: Write units, not U</w:t>
      </w:r>
    </w:p>
    <w:p>
      <w:r>
        <w:t>❌ Why Not Others: (b) U for units because it saves space on the pad — not the correct answer; (c) OD with a note to guess the meaning — not the correct answer; (d) QD, because it is the standard safe abbreviation — not the correct answer.</w:t>
      </w:r>
    </w:p>
    <w:p>
      <w:r>
        <w:t>⚡ 5-Second Recall: Clarity beats brevity</w:t>
      </w:r>
    </w:p>
    <w:p>
      <w:r>
        <w:t>Question: The nurse demonstrates correct understanding of prescription components required elements by identifying which response as appropriate?</w:t>
      </w:r>
    </w:p>
    <w:p>
      <w:r>
        <w:t>(a) Only the drug name with no dose or route</w:t>
      </w:r>
    </w:p>
    <w:p>
      <w:r>
        <w:t>(b) Patient name and age, drug name, dose, route, frequency, prescriber signature and date</w:t>
      </w:r>
    </w:p>
    <w:p>
      <w:r>
        <w:t>(c) The cost of the medicine and the brand preference only</w:t>
      </w:r>
    </w:p>
    <w:p>
      <w:r>
        <w:t>(d) The pharmacy name and the patient's address only</w:t>
      </w:r>
    </w:p>
    <w:p>
      <w:r>
        <w:t>Answer: b</w:t>
      </w:r>
    </w:p>
    <w:p>
      <w:r>
        <w:t>Solution: ✅ Correct Answer: b. Patient name and age, drug name, dose, route, frequency, prescriber signature and date.</w:t>
      </w:r>
    </w:p>
    <w:p>
      <w:r>
        <w:t>🧠 Clinical Rationale: A legal prescription includes patient identifiers, drug, dose, route, frequency, prescriber signature and date</w:t>
      </w:r>
    </w:p>
    <w:p>
      <w:r>
        <w:t>🩺 Nursing Action: Clarity prevents errors</w:t>
      </w:r>
    </w:p>
    <w:p>
      <w:r>
        <w:t>❌ Why Not Others: (a) Only the drug name with no dose or route — not the correct answer; (c) The cost of the medicine and the brand preference only — not the correct answer; (d) The pharmacy name and the patient's address only — not the correct answer.</w:t>
      </w:r>
    </w:p>
    <w:p>
      <w:r>
        <w:t>⚡ 5-Second Recall: Sign and date each prescription</w:t>
      </w:r>
    </w:p>
    <w:p>
      <w:r>
        <w:t>Question: The nurse demonstrates correct understanding of prescription writing error prevention by identifying which response as appropriate?</w:t>
      </w:r>
    </w:p>
    <w:p>
      <w:r>
        <w:t>(a) Write 5.0 mg instead of 5 mg for clarity</w:t>
      </w:r>
    </w:p>
    <w:p>
      <w:r>
        <w:t>(b) Write doses without any units at all</w:t>
      </w:r>
    </w:p>
    <w:p>
      <w:r>
        <w:t>(c) Write .5 instead of 0.5 to save space</w:t>
      </w:r>
    </w:p>
    <w:p>
      <w:r>
        <w:t>(d) Write a leading zero for decimals and no trailing zeros, with clear units</w:t>
      </w:r>
    </w:p>
    <w:p>
      <w:r>
        <w:t>Answer: d</w:t>
      </w:r>
    </w:p>
    <w:p>
      <w:r>
        <w:t>Solution: ✅ Correct Answer: d. Write a leading zero for decimals and no trailing zeros, with clear units.</w:t>
      </w:r>
    </w:p>
    <w:p>
      <w:r>
        <w:t>🧠 Clinical Rationale: Safe prescribing uses 0.5 not .5 and 5 mg not 5.0 mg, with the word units spelt out</w:t>
      </w:r>
    </w:p>
    <w:p>
      <w:r>
        <w:t>🩺 Nursing Action: No trailing zeros after whole numbers</w:t>
      </w:r>
    </w:p>
    <w:p>
      <w:r>
        <w:t>❌ Why Not Others: (a) Write 5.0 mg instead of 5 mg for clarity — not the correct answer; (b) Write doses without any units at all — not the correct answer; (c) Write .5 instead of 0.5 to save space — not the correct answer.</w:t>
      </w:r>
    </w:p>
    <w:p>
      <w:r>
        <w:t>⚡ 5-Second Recall: Clear numbers prevent tenfold errors</w:t>
      </w:r>
    </w:p>
    <w:p>
      <w:r>
        <w:t>Question: The nurse demonstrates correct understanding of prescription route and frequency clarity by identifying which response as appropriate?</w:t>
      </w:r>
    </w:p>
    <w:p>
      <w:r>
        <w:t>(a) U for units because it saves space on the pad</w:t>
      </w:r>
    </w:p>
    <w:p>
      <w:r>
        <w:t>(b) Daily, written out in full, avoiding error-prone abbreviations such as QD</w:t>
      </w:r>
    </w:p>
    <w:p>
      <w:r>
        <w:t>(c) QD, because it is the standard safe abbreviation</w:t>
      </w:r>
    </w:p>
    <w:p>
      <w:r>
        <w:t>(d) OD with a note to guess the meaning</w:t>
      </w:r>
    </w:p>
    <w:p>
      <w:r>
        <w:t>Answer: b</w:t>
      </w:r>
    </w:p>
    <w:p>
      <w:r>
        <w:t>Solution: ✅ Correct Answer: b. Daily, written out in full, avoiding error-prone abbreviations such as QD.</w:t>
      </w:r>
    </w:p>
    <w:p>
      <w:r>
        <w:t>🧠 Clinical Rationale: Unsafe abbreviations such as QD and U are written out in full, such as daily and units, to prevent misreading</w:t>
      </w:r>
    </w:p>
    <w:p>
      <w:r>
        <w:t>🩺 Nursing Action: Write units, not U</w:t>
      </w:r>
    </w:p>
    <w:p>
      <w:r>
        <w:t>❌ Why Not Others: (a) U for units because it saves space on the pad — not the correct answer; (c) QD, because it is the standard safe abbreviation — not the correct answer; (d) OD with a note to guess the meaning — not the correct answer.</w:t>
      </w:r>
    </w:p>
    <w:p>
      <w:r>
        <w:t>⚡ 5-Second Recall: Clarity beats brevity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