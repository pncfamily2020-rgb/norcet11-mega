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ventilated child is suctioned?</w:t>
      </w:r>
    </w:p>
    <w:p>
      <w:r>
        <w:t>(a) Never during ventilation</w:t>
      </w:r>
    </w:p>
    <w:p>
      <w:r>
        <w:t>(b) On a fixed hourly schedule regardless of need</w:t>
      </w:r>
    </w:p>
    <w:p>
      <w:r>
        <w:t>(c) When secretions are audible or the SpO2 drops, using sterile technique and preoxygenation</w:t>
      </w:r>
    </w:p>
    <w:p>
      <w:r>
        <w:t>(d) With bare hands and no preoxygenation</w:t>
      </w:r>
    </w:p>
    <w:p>
      <w:r>
        <w:t>Answer: c</w:t>
      </w:r>
    </w:p>
    <w:p>
      <w:r>
        <w:t>Solution: ✅ Correct Answer: c. When secretions are audible or the SpO2 drops, using sterile technique and preoxygenation.</w:t>
      </w:r>
    </w:p>
    <w:p>
      <w:r>
        <w:t>🧠 Clinical Rationale: Suctioning is performed when clinically indicated (audible secretions, desaturation), with preoxygenation and sterile technique to remove secretions safely</w:t>
      </w:r>
    </w:p>
    <w:p>
      <w:r>
        <w:t>🔍 Key Clues: Suction when indicated + preoxygenate + sterile technique</w:t>
      </w:r>
    </w:p>
    <w:p>
      <w:r>
        <w:t>🩺 Nursing Action: Limit suction passes to avoid hypoxia and trauma</w:t>
      </w:r>
    </w:p>
    <w:p>
      <w:r>
        <w:t>❌ Why Not Others: (a) Never during ventilation — not the best response for this situation; (b) On a fixed hourly schedule regardless of need — not the best response for this situation; (d) With bare hands and no preoxygenation — not the best response for this situation.</w:t>
      </w:r>
    </w:p>
    <w:p>
      <w:r>
        <w:t>⚠️ Exam Trap: Use a catheter no larger than half the ET tube internal diameter</w:t>
      </w:r>
    </w:p>
    <w:p>
      <w:r>
        <w:t>⚡ 5-Second Recall: Suction safely and only when needed</w:t>
      </w:r>
    </w:p>
    <w:p>
      <w:r>
        <w:t>Question: Each suction pass in a child should last?</w:t>
      </w:r>
    </w:p>
    <w:p>
      <w:r>
        <w:t>(a) As long as needed to clear all secretions</w:t>
      </w:r>
    </w:p>
    <w:p>
      <w:r>
        <w:t>(b) Up to 60 seconds per pass</w:t>
      </w:r>
    </w:p>
    <w:p>
      <w:r>
        <w:t>(c) No longer than about 10 seconds to avoid hypoxia and bradycardia</w:t>
      </w:r>
    </w:p>
    <w:p>
      <w:r>
        <w:t>(d) Until the child coughs three times</w:t>
      </w:r>
    </w:p>
    <w:p>
      <w:r>
        <w:t>Answer: c</w:t>
      </w:r>
    </w:p>
    <w:p>
      <w:r>
        <w:t>Solution: ✅ Correct Answer: c. No longer than about 10 seconds to avoid hypoxia and bradycardia.</w:t>
      </w:r>
    </w:p>
    <w:p>
      <w:r>
        <w:t>🧠 Clinical Rationale: Suction passes are limited to about 10 seconds (maximum 15) with recovery between passes to prevent hypoxia and vagal bradycardia</w:t>
      </w:r>
    </w:p>
    <w:p>
      <w:r>
        <w:t>🔍 Key Clues: Limit each pass to ~10 seconds</w:t>
      </w:r>
    </w:p>
    <w:p>
      <w:r>
        <w:t>🩺 Nursing Action: Allow recovery between passes and monitor SpO2 and heart rate</w:t>
      </w:r>
    </w:p>
    <w:p>
      <w:r>
        <w:t>❌ Why Not Others: (a) As long as needed to clear all secretions — not the best response for this situation; (b) Up to 60 seconds per pass — not the best response for this situation; (d) Until the child coughs three times — not the best response for this situation.</w:t>
      </w:r>
    </w:p>
    <w:p>
      <w:r>
        <w:t>⚠️ Exam Trap: Stop suctioning if the child deteriorates</w:t>
      </w:r>
    </w:p>
    <w:p>
      <w:r>
        <w:t>⚡ 5-Second Recall: Keep suction short and safe</w:t>
      </w:r>
    </w:p>
    <w:p>
      <w:r>
        <w:t>Question: Which complication can suctioning cause in a child?</w:t>
      </w:r>
    </w:p>
    <w:p>
      <w:r>
        <w:t>(a) Improved ventilation without any risk</w:t>
      </w:r>
    </w:p>
    <w:p>
      <w:r>
        <w:t>(b) Permanent immunity to infection</w:t>
      </w:r>
    </w:p>
    <w:p>
      <w:r>
        <w:t>(c) Hypoxia, bradycardia, mucosal trauma and infection — hence preoxygenation and sterile technique</w:t>
      </w:r>
    </w:p>
    <w:p>
      <w:r>
        <w:t>(d) Weight gain from stimulation</w:t>
      </w:r>
    </w:p>
    <w:p>
      <w:r>
        <w:t>Answer: c</w:t>
      </w:r>
    </w:p>
    <w:p>
      <w:r>
        <w:t>Solution: ✅ Correct Answer: c. Hypoxia, bradycardia, mucosal trauma and infection — hence preoxygenation and sterile technique.</w:t>
      </w:r>
    </w:p>
    <w:p>
      <w:r>
        <w:t>🧠 Clinical Rationale: Suctioning risks hypoxia, vagal bradycardia, airway trauma and infection, so technique, preoxygenation and monitoring are essential</w:t>
      </w:r>
    </w:p>
    <w:p>
      <w:r>
        <w:t>🔍 Key Clues: Monitor SpO2 and HR during suctioning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sterile catheters and gentle technique</w:t>
      </w:r>
    </w:p>
    <w:p>
      <w:r>
        <w:t>❌ Why Not Others: (a) Improved ventilation without any risk — not the best response for this situation; (b) Permanent immunity to infection — not the best response for this situation; (d) Weight gain from stimulation — not the best response for this situation.</w:t>
      </w:r>
    </w:p>
    <w:p>
      <w:r>
        <w:t>⚠️ Exam Trap: Stop and oxygenate if bradycardia or desaturation occurs</w:t>
      </w:r>
    </w:p>
    <w:p>
      <w:r>
        <w:t>⚡ 5-Second Recall: Suctioning carries risks — suction carefully</w:t>
      </w:r>
    </w:p>
    <w:p>
      <w:r>
        <w:t>Question: When suctioning an endotracheal tube, the nurse?</w:t>
      </w:r>
    </w:p>
    <w:p>
      <w:r>
        <w:t>(a) Inserts the catheter with suction on and leaves it in place</w:t>
      </w:r>
    </w:p>
    <w:p>
      <w:r>
        <w:t>(b) Preoxygenates, uses a sterile catheter sized to the tube, applies suction only while withdrawing and monitors the response</w:t>
      </w:r>
    </w:p>
    <w:p>
      <w:r>
        <w:t>(c) Skips preoxygenation for speed</w:t>
      </w:r>
    </w:p>
    <w:p>
      <w:r>
        <w:t>(d) Uses a catheter larger than the tube diameter</w:t>
      </w:r>
    </w:p>
    <w:p>
      <w:r>
        <w:t>Answer: b</w:t>
      </w:r>
    </w:p>
    <w:p>
      <w:r>
        <w:t>Solution: ✅ Correct Answer: b. Preoxygenates, uses a sterile catheter sized to the tube, applies suction only while withdrawing and monitors the response.</w:t>
      </w:r>
    </w:p>
    <w:p>
      <w:r>
        <w:t>🧠 Clinical Rationale: ET suction preoxygenates, passes a correctly sized sterile catheter without suction, and applies suction only while withdrawing — protecting oxygenation and mucosa</w:t>
      </w:r>
    </w:p>
    <w:p>
      <w:r>
        <w:t>🔍 Key Clues: Insert without suction, suction on withdrawal</w:t>
      </w:r>
    </w:p>
    <w:p>
      <w:r>
        <w:t>🩺 Nursing Action: Size the catheter ≤ half the ET tube ID</w:t>
      </w:r>
    </w:p>
    <w:p>
      <w:r>
        <w:t>❌ Why Not Others: (a) Inserts the catheter with suction on and leaves it in place — not the best response for this situation; (c) Skips preoxygenation for speed — not the best response for this situation; (d) Uses a catheter larger than the tube diameter — not the best response for this situation.</w:t>
      </w:r>
    </w:p>
    <w:p>
      <w:r>
        <w:t>⚠️ Exam Trap: Monitor SpO2 and heart rate throughout</w:t>
      </w:r>
    </w:p>
    <w:p>
      <w:r>
        <w:t>⚡ 5-Second Recall: Follow safe ET suctioning</w:t>
      </w:r>
    </w:p>
    <w:p>
      <w:r>
        <w:t>Question: The nurse is teaching the parent about suctioning indications in children. Which statement by the parent indicates correct understanding?</w:t>
      </w:r>
    </w:p>
    <w:p>
      <w:r>
        <w:t>(a) Never during ventilation</w:t>
      </w:r>
    </w:p>
    <w:p>
      <w:r>
        <w:t>(b) On a fixed hourly schedule regardless of need</w:t>
      </w:r>
    </w:p>
    <w:p>
      <w:r>
        <w:t>(c) With bare hands and no preoxygenation</w:t>
      </w:r>
    </w:p>
    <w:p>
      <w:r>
        <w:t>(d) When secretions are audible or the SpO2 drops, using sterile technique and preoxygenation</w:t>
      </w:r>
    </w:p>
    <w:p>
      <w:r>
        <w:t>Answer: d</w:t>
      </w:r>
    </w:p>
    <w:p>
      <w:r>
        <w:t>Solution: ✅ Correct Answer: d. When secretions are audible or the SpO2 drops, using sterile technique and preoxygenation.</w:t>
      </w:r>
    </w:p>
    <w:p>
      <w:r>
        <w:t>🧠 Clinical Rationale: Suctioning is performed when clinically indicated (audible secretions, desaturation), with preoxygenation and sterile technique to remove secretions safely</w:t>
      </w:r>
    </w:p>
    <w:p>
      <w:r>
        <w:t>🩺 Nursing Action: Limit suction passes to avoid hypoxia and trauma</w:t>
      </w:r>
    </w:p>
    <w:p>
      <w:r>
        <w:t>❌ Why Not Others: (a) Never during ventilation — not the best response for this situation; (b) On a fixed hourly schedule regardless of need — not the best response for this situation; (c) With bare hands and no preoxygenation — not the best response for this situation.</w:t>
      </w:r>
    </w:p>
    <w:p>
      <w:r>
        <w:t>⚠️ Exam Trap: Use a catheter no larger than half the ET tube internal diameter</w:t>
      </w:r>
    </w:p>
    <w:p>
      <w:r>
        <w:t>⚡ 5-Second Recall: Suction safely and only when needed</w:t>
      </w:r>
    </w:p>
    <w:p>
      <w:r>
        <w:t>Question: The nurse is teaching the parent about suctioning duration in children. Which statement by the parent indicates correct understanding?</w:t>
      </w:r>
    </w:p>
    <w:p>
      <w:r>
        <w:t>(a) Until the child coughs three times</w:t>
      </w:r>
    </w:p>
    <w:p>
      <w:r>
        <w:t>(b) As long as needed to clear all secretions</w:t>
      </w:r>
    </w:p>
    <w:p>
      <w:r>
        <w:t>(c) No longer than about 10 seconds to avoid hypoxia and bradycardia</w:t>
      </w:r>
    </w:p>
    <w:p>
      <w:r>
        <w:t>(d) Up to 60 seconds per pass</w:t>
      </w:r>
    </w:p>
    <w:p>
      <w:r>
        <w:t>Answer: c</w:t>
      </w:r>
    </w:p>
    <w:p>
      <w:r>
        <w:t>Solution: ✅ Correct Answer: c. No longer than about 10 seconds to avoid hypoxia and bradycardia.</w:t>
      </w:r>
    </w:p>
    <w:p>
      <w:r>
        <w:t>🧠 Clinical Rationale: Suction passes are limited to about 10 seconds (maximum 15) with recovery between passes to prevent hypoxia and vagal bradycardia</w:t>
      </w:r>
    </w:p>
    <w:p>
      <w:r>
        <w:t>🩺 Nursing Action: Allow recovery between passes and monitor SpO2 and heart rate</w:t>
      </w:r>
    </w:p>
    <w:p>
      <w:r>
        <w:t>❌ Why Not Others: (a) Until the child coughs three times — not the best response for this situation; (b) As long as needed to clear all secretions — not the best response for this situation; (d) Up to 60 seconds per pass — not the best response for this situation.</w:t>
      </w:r>
    </w:p>
    <w:p>
      <w:r>
        <w:t>⚠️ Exam Trap: Stop suctioning if the child deteriorates</w:t>
      </w:r>
    </w:p>
    <w:p>
      <w:r>
        <w:t>⚡ 5-Second Recall: Keep suction short and safe</w:t>
      </w:r>
    </w:p>
    <w:p>
      <w:r>
        <w:t>Question: The nurse is teaching the parent about complications of suctioning. Which statement by the parent indicates correct understanding?</w:t>
      </w:r>
    </w:p>
    <w:p>
      <w:r>
        <w:t>(a) Permanent immunity to infection</w:t>
      </w:r>
    </w:p>
    <w:p>
      <w:r>
        <w:t>(b) Hypoxia, bradycardia, mucosal trauma and infection — hence preoxygenation and sterile technique</w:t>
      </w:r>
    </w:p>
    <w:p>
      <w:r>
        <w:t>(c) Improved ventilation without any risk</w:t>
      </w:r>
    </w:p>
    <w:p>
      <w:r>
        <w:t>(d) Weight gain from stimulation</w:t>
      </w:r>
    </w:p>
    <w:p>
      <w:r>
        <w:t>Answer: b</w:t>
      </w:r>
    </w:p>
    <w:p>
      <w:r>
        <w:t>Solution: ✅ Correct Answer: b. Hypoxia, bradycardia, mucosal trauma and infection — hence preoxygenation and sterile technique.</w:t>
      </w:r>
    </w:p>
    <w:p>
      <w:r>
        <w:t>🧠 Clinical Rationale: Suctioning risks hypoxia, vagal bradycardia, airway trauma and infection, so technique, preoxygenation and monitoring are essential</w:t>
      </w:r>
    </w:p>
    <w:p>
      <w:r>
        <w:t>🩺 Nursing Action: Use sterile catheters and gentle technique</w:t>
      </w:r>
    </w:p>
    <w:p>
      <w:r>
        <w:t>❌ Why Not Others: (a) Permanent immunity to infection — not the best response for this situation; (c) Improved ventilation without any risk — not the best response for this situation; (d) Weight gain from stimulation — not the best response for this situation.</w:t>
      </w:r>
    </w:p>
    <w:p>
      <w:r>
        <w:t>⚠️ Exam Trap: Stop and oxygenate if bradycardia or desaturation occurs</w:t>
      </w:r>
    </w:p>
    <w:p>
      <w:r>
        <w:t>⚡ 5-Second Recall: Suctioning carries risks — suction carefully</w:t>
      </w:r>
    </w:p>
    <w:p>
      <w:r>
        <w:t>Question: The nurse is teaching the parent about endotracheal suctioning technique. Which statement by the parent indicates correct understanding?</w:t>
      </w:r>
    </w:p>
    <w:p>
      <w:r>
        <w:t>(a) Uses a catheter larger than the tube diameter</w:t>
      </w:r>
    </w:p>
    <w:p>
      <w:r>
        <w:t>(b) Inserts the catheter with suction on and leaves it in place</w:t>
      </w:r>
    </w:p>
    <w:p>
      <w:r>
        <w:t>(c) Preoxygenates, uses a sterile catheter sized to the tube, applies suction only while withdrawing and monitors the response</w:t>
      </w:r>
    </w:p>
    <w:p>
      <w:r>
        <w:t>(d) Skips preoxygenation for speed</w:t>
      </w:r>
    </w:p>
    <w:p>
      <w:r>
        <w:t>Answer: c</w:t>
      </w:r>
    </w:p>
    <w:p>
      <w:r>
        <w:t>Solution: ✅ Correct Answer: c. Preoxygenates, uses a sterile catheter sized to the tube, applies suction only while withdrawing and monitors the response.</w:t>
      </w:r>
    </w:p>
    <w:p>
      <w:r>
        <w:t>🧠 Clinical Rationale: ET suction preoxygenates, passes a correctly sized sterile catheter without suction, and applies suction only while withdrawing — protecting oxygenation and mucosa</w:t>
      </w:r>
    </w:p>
    <w:p>
      <w:r>
        <w:t>🩺 Nursing Action: Size the catheter ≤ half the ET tube ID</w:t>
      </w:r>
    </w:p>
    <w:p>
      <w:r>
        <w:t>❌ Why Not Others: (a) Uses a catheter larger than the tube diameter — not the best response for this situation; (b) Inserts the catheter with suction on and leaves it in place — not the best response for this situation; (d) Skips preoxygenation for speed — not the best response for this situation.</w:t>
      </w:r>
    </w:p>
    <w:p>
      <w:r>
        <w:t>⚠️ Exam Trap: Monitor SpO2 and heart rate throughout</w:t>
      </w:r>
    </w:p>
    <w:p>
      <w:r>
        <w:t>⚡ 5-Second Recall: Follow safe ET suctioning</w:t>
      </w:r>
    </w:p>
    <w:p>
      <w:r>
        <w:t>Question: A child needing care for suctioning indications in children is admitted to the pediatric unit. Which nursing action should the nurse perform FIRST?</w:t>
      </w:r>
    </w:p>
    <w:p>
      <w:r>
        <w:t>(a) Never during ventilation</w:t>
      </w:r>
    </w:p>
    <w:p>
      <w:r>
        <w:t>(b) When secretions are audible or the SpO2 drops, using sterile technique and preoxygenation</w:t>
      </w:r>
    </w:p>
    <w:p>
      <w:r>
        <w:t>(c) On a fixed hourly schedule regardless of need</w:t>
      </w:r>
    </w:p>
    <w:p>
      <w:r>
        <w:t>(d) With bare hands and no preoxygenation</w:t>
      </w:r>
    </w:p>
    <w:p>
      <w:r>
        <w:t>Answer: b</w:t>
      </w:r>
    </w:p>
    <w:p>
      <w:r>
        <w:t>Solution: ✅ Correct Answer: b. When secretions are audible or the SpO2 drops, using sterile technique and preoxygenation.</w:t>
      </w:r>
    </w:p>
    <w:p>
      <w:r>
        <w:t>🧠 Clinical Rationale: Suctioning is performed when clinically indicated (audible secretions, desaturation), with preoxygenation and sterile technique to remove secretions safely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Limit suction passes to avoid hypoxia and trauma</w:t>
      </w:r>
    </w:p>
    <w:p>
      <w:r>
        <w:t>❌ Why Not Others: (a) Never during ventilation — not the best response for this situation; (c) On a fixed hourly schedule regardless of need — not the best response for this situation; (d) With bare hands and no preoxygenation — not the best response for this situation.</w:t>
      </w:r>
    </w:p>
    <w:p>
      <w:r>
        <w:t>⚡ 5-Second Recall: Suction safely and only when needed</w:t>
      </w:r>
    </w:p>
    <w:p>
      <w:r>
        <w:t>Question: A child needing care for suctioning duration in children is admitted to the pediatric unit. Which nursing action should the nurse perform FIRST?</w:t>
      </w:r>
    </w:p>
    <w:p>
      <w:r>
        <w:t>(a) As long as needed to clear all secretions</w:t>
      </w:r>
    </w:p>
    <w:p>
      <w:r>
        <w:t>(b) No longer than about 10 seconds to avoid hypoxia and bradycardia</w:t>
      </w:r>
    </w:p>
    <w:p>
      <w:r>
        <w:t>(c) Up to 60 seconds per pass</w:t>
      </w:r>
    </w:p>
    <w:p>
      <w:r>
        <w:t>(d) Until the child coughs three times</w:t>
      </w:r>
    </w:p>
    <w:p>
      <w:r>
        <w:t>Answer: b</w:t>
      </w:r>
    </w:p>
    <w:p>
      <w:r>
        <w:t>Solution: ✅ Correct Answer: b. No longer than about 10 seconds to avoid hypoxia and bradycardia.</w:t>
      </w:r>
    </w:p>
    <w:p>
      <w:r>
        <w:t>🧠 Clinical Rationale: Suction passes are limited to about 10 seconds (maximum 15) with recovery between passes to prevent hypoxia and vagal bradycardia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Allow recovery between passes and monitor SpO2 and heart rate</w:t>
      </w:r>
    </w:p>
    <w:p>
      <w:r>
        <w:t>❌ Why Not Others: (a) As long as needed to clear all secretions — not the best response for this situation; (c) Up to 60 seconds per pass — not the best response for this situation; (d) Until the child coughs three times — not the best response for this situation.</w:t>
      </w:r>
    </w:p>
    <w:p>
      <w:r>
        <w:t>⚡ 5-Second Recall: Keep suction short and safe</w:t>
      </w:r>
    </w:p>
    <w:p>
      <w:r>
        <w:t>Question: A child needing care for complications of suctioning is admitted to the pediatric unit. Which nursing action should the nurse perform FIRST?</w:t>
      </w:r>
    </w:p>
    <w:p>
      <w:r>
        <w:t>(a) Weight gain from stimulation</w:t>
      </w:r>
    </w:p>
    <w:p>
      <w:r>
        <w:t>(b) Permanent immunity to infection</w:t>
      </w:r>
    </w:p>
    <w:p>
      <w:r>
        <w:t>(c) Improved ventilation without any risk</w:t>
      </w:r>
    </w:p>
    <w:p>
      <w:r>
        <w:t>(d) Hypoxia, bradycardia, mucosal trauma and infection — hence preoxygenation and sterile technique</w:t>
      </w:r>
    </w:p>
    <w:p>
      <w:r>
        <w:t>Answer: d</w:t>
      </w:r>
    </w:p>
    <w:p>
      <w:r>
        <w:t>Solution: ✅ Correct Answer: d. Hypoxia, bradycardia, mucosal trauma and infection — hence preoxygenation and sterile technique.</w:t>
      </w:r>
    </w:p>
    <w:p>
      <w:r>
        <w:t>🧠 Clinical Rationale: Suctioning risks hypoxia, vagal bradycardia, airway trauma and infection, so technique, preoxygenation and monitoring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sterile catheters and gentle technique</w:t>
      </w:r>
    </w:p>
    <w:p>
      <w:r>
        <w:t>❌ Why Not Others: (a) Weight gain from stimulation — not the best response for this situation; (b) Permanent immunity to infection — not the best response for this situation; (c) Improved ventilation without any risk — not the best response for this situation.</w:t>
      </w:r>
    </w:p>
    <w:p>
      <w:r>
        <w:t>⚡ 5-Second Recall: Suctioning carries risks — suction carefully</w:t>
      </w:r>
    </w:p>
    <w:p>
      <w:r>
        <w:t>Question: A child needing care for endotracheal suctioning technique is admitted to the pediatric unit. Which nursing action should the nurse perform FIRST?</w:t>
      </w:r>
    </w:p>
    <w:p>
      <w:r>
        <w:t>(a) Preoxygenates, uses a sterile catheter sized to the tube, applies suction only while withdrawing and monitors the response</w:t>
      </w:r>
    </w:p>
    <w:p>
      <w:r>
        <w:t>(b) Uses a catheter larger than the tube diameter</w:t>
      </w:r>
    </w:p>
    <w:p>
      <w:r>
        <w:t>(c) Skips preoxygenation for speed</w:t>
      </w:r>
    </w:p>
    <w:p>
      <w:r>
        <w:t>(d) Inserts the catheter with suction on and leaves it in place</w:t>
      </w:r>
    </w:p>
    <w:p>
      <w:r>
        <w:t>Answer: a</w:t>
      </w:r>
    </w:p>
    <w:p>
      <w:r>
        <w:t>Solution: ✅ Correct Answer: a. Preoxygenates, uses a sterile catheter sized to the tube, applies suction only while withdrawing and monitors the response.</w:t>
      </w:r>
    </w:p>
    <w:p>
      <w:r>
        <w:t>🧠 Clinical Rationale: ET suction preoxygenates, passes a correctly sized sterile catheter without suction, and applies suction only while withdrawing — protecting oxygenation and mucosa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Size the catheter ≤ half the ET tube ID</w:t>
      </w:r>
    </w:p>
    <w:p>
      <w:r>
        <w:t>❌ Why Not Others: (b) Uses a catheter larger than the tube diameter — not the best response for this situation; (c) Skips preoxygenation for speed — not the best response for this situation; (d) Inserts the catheter with suction on and leaves it in place — not the best response for this situation.</w:t>
      </w:r>
    </w:p>
    <w:p>
      <w:r>
        <w:t>⚡ 5-Second Recall: Follow safe ET suctioning</w:t>
      </w:r>
    </w:p>
    <w:p>
      <w:r>
        <w:t>Question: Which assessment finding in a child with suctioning indications in children is MOST concerning and requires immediate follow-up?</w:t>
      </w:r>
    </w:p>
    <w:p>
      <w:r>
        <w:t>(a) On a fixed hourly schedule regardless of need</w:t>
      </w:r>
    </w:p>
    <w:p>
      <w:r>
        <w:t>(b) With bare hands and no preoxygenation</w:t>
      </w:r>
    </w:p>
    <w:p>
      <w:r>
        <w:t>(c) Never during ventilation</w:t>
      </w:r>
    </w:p>
    <w:p>
      <w:r>
        <w:t>(d) When secretions are audible or the SpO2 drops, using sterile technique and preoxygenation</w:t>
      </w:r>
    </w:p>
    <w:p>
      <w:r>
        <w:t>Answer: d</w:t>
      </w:r>
    </w:p>
    <w:p>
      <w:r>
        <w:t>Solution: ✅ Correct Answer: d. When secretions are audible or the SpO2 drops, using sterile technique and preoxygenation.</w:t>
      </w:r>
    </w:p>
    <w:p>
      <w:r>
        <w:t>🧠 Clinical Rationale: Suctioning is performed when clinically indicated (audible secretions, desaturation), with preoxygenation and sterile technique to remove secretions safely</w:t>
      </w:r>
    </w:p>
    <w:p>
      <w:r>
        <w:t>🔍 Key Clues: Suction when indicated + preoxygenate + sterile technique</w:t>
      </w:r>
    </w:p>
    <w:p>
      <w:r>
        <w:t>🩺 Nursing Action: Limit suction passes to avoid hypoxia and trauma</w:t>
      </w:r>
    </w:p>
    <w:p>
      <w:r>
        <w:t>❌ Why Not Others: (a) On a fixed hourly schedule regardless of need — not the best response for this situation; (b) With bare hands and no preoxygenation — not the best response for this situation; (c) Never during ventilation — not the best response for this situation.</w:t>
      </w:r>
    </w:p>
    <w:p>
      <w:r>
        <w:t>⚡ 5-Second Recall: Suction safely and only when needed</w:t>
      </w:r>
    </w:p>
    <w:p>
      <w:r>
        <w:t>Question: Which assessment finding in a child with suctioning duration in children is MOST concerning and requires immediate follow-up?</w:t>
      </w:r>
    </w:p>
    <w:p>
      <w:r>
        <w:t>(a) Up to 60 seconds per pass</w:t>
      </w:r>
    </w:p>
    <w:p>
      <w:r>
        <w:t>(b) Until the child coughs three times</w:t>
      </w:r>
    </w:p>
    <w:p>
      <w:r>
        <w:t>(c) As long as needed to clear all secretions</w:t>
      </w:r>
    </w:p>
    <w:p>
      <w:r>
        <w:t>(d) No longer than about 10 seconds to avoid hypoxia and bradycardia</w:t>
      </w:r>
    </w:p>
    <w:p>
      <w:r>
        <w:t>Answer: d</w:t>
      </w:r>
    </w:p>
    <w:p>
      <w:r>
        <w:t>Solution: ✅ Correct Answer: d. No longer than about 10 seconds to avoid hypoxia and bradycardia.</w:t>
      </w:r>
    </w:p>
    <w:p>
      <w:r>
        <w:t>🧠 Clinical Rationale: Suction passes are limited to about 10 seconds (maximum 15) with recovery between passes to prevent hypoxia and vagal bradycardia</w:t>
      </w:r>
    </w:p>
    <w:p>
      <w:r>
        <w:t>🔍 Key Clues: Limit each pass to ~10 seconds</w:t>
      </w:r>
    </w:p>
    <w:p>
      <w:r>
        <w:t>🩺 Nursing Action: Allow recovery between passes and monitor SpO2 and heart rate</w:t>
      </w:r>
    </w:p>
    <w:p>
      <w:r>
        <w:t>❌ Why Not Others: (a) Up to 60 seconds per pass — not the best response for this situation; (b) Until the child coughs three times — not the best response for this situation; (c) As long as needed to clear all secretions — not the best response for this situation.</w:t>
      </w:r>
    </w:p>
    <w:p>
      <w:r>
        <w:t>⚡ 5-Second Recall: Keep suction short and safe</w:t>
      </w:r>
    </w:p>
    <w:p>
      <w:r>
        <w:t>Question: The nurse is caring for a child with complications of suctioning. Which response is most appropriate?</w:t>
      </w:r>
    </w:p>
    <w:p>
      <w:r>
        <w:t>(a) Permanent immunity to infection</w:t>
      </w:r>
    </w:p>
    <w:p>
      <w:r>
        <w:t>(b) Improved ventilation without any risk</w:t>
      </w:r>
    </w:p>
    <w:p>
      <w:r>
        <w:t>(c) Hypoxia, bradycardia, mucosal trauma and infection — hence preoxygenation and sterile technique</w:t>
      </w:r>
    </w:p>
    <w:p>
      <w:r>
        <w:t>(d) Weight gain from stimulation</w:t>
      </w:r>
    </w:p>
    <w:p>
      <w:r>
        <w:t>Answer: c</w:t>
      </w:r>
    </w:p>
    <w:p>
      <w:r>
        <w:t>Solution: ✅ Correct Answer: c. Hypoxia, bradycardia, mucosal trauma and infection — hence preoxygenation and sterile technique.</w:t>
      </w:r>
    </w:p>
    <w:p>
      <w:r>
        <w:t>🧠 Clinical Rationale: Suctioning risks hypoxia, vagal bradycardia, airway trauma and infection, so technique, preoxygenation and monitoring are essential</w:t>
      </w:r>
    </w:p>
    <w:p>
      <w:r>
        <w:t>🩺 Nursing Action: Use sterile catheters and gentle technique</w:t>
      </w:r>
    </w:p>
    <w:p>
      <w:r>
        <w:t>❌ Why Not Others: (a) Permanent immunity to infection — not the best response for this situation; (b) Improved ventilation without any risk — not the best response for this situation; (d) Weight gain from stimulation — not the best response for this situation.</w:t>
      </w:r>
    </w:p>
    <w:p>
      <w:r>
        <w:t>⚡ 5-Second Recall: Suctioning carries risks — suction carefully</w:t>
      </w:r>
    </w:p>
    <w:p>
      <w:r>
        <w:t>Question: Which assessment finding in a child with endotracheal suctioning technique is MOST concerning and requires immediate follow-up?</w:t>
      </w:r>
    </w:p>
    <w:p>
      <w:r>
        <w:t>(a) Inserts the catheter with suction on and leaves it in place</w:t>
      </w:r>
    </w:p>
    <w:p>
      <w:r>
        <w:t>(b) Preoxygenates, uses a sterile catheter sized to the tube, applies suction only while withdrawing and monitors the response</w:t>
      </w:r>
    </w:p>
    <w:p>
      <w:r>
        <w:t>(c) Skips preoxygenation for speed</w:t>
      </w:r>
    </w:p>
    <w:p>
      <w:r>
        <w:t>(d) Uses a catheter larger than the tube diameter</w:t>
      </w:r>
    </w:p>
    <w:p>
      <w:r>
        <w:t>Answer: b</w:t>
      </w:r>
    </w:p>
    <w:p>
      <w:r>
        <w:t>Solution: ✅ Correct Answer: b. Preoxygenates, uses a sterile catheter sized to the tube, applies suction only while withdrawing and monitors the response.</w:t>
      </w:r>
    </w:p>
    <w:p>
      <w:r>
        <w:t>🧠 Clinical Rationale: ET suction preoxygenates, passes a correctly sized sterile catheter without suction, and applies suction only while withdrawing — protecting oxygenation and mucosa</w:t>
      </w:r>
    </w:p>
    <w:p>
      <w:r>
        <w:t>🔍 Key Clues: Insert without suction, suction on withdrawal</w:t>
      </w:r>
    </w:p>
    <w:p>
      <w:r>
        <w:t>🩺 Nursing Action: Size the catheter ≤ half the ET tube ID</w:t>
      </w:r>
    </w:p>
    <w:p>
      <w:r>
        <w:t>❌ Why Not Others: (a) Inserts the catheter with suction on and leaves it in place — not the best response for this situation; (c) Skips preoxygenation for speed — not the best response for this situation; (d) Uses a catheter larger than the tube diameter — not the best response for this situation.</w:t>
      </w:r>
    </w:p>
    <w:p>
      <w:r>
        <w:t>⚡ 5-Second Recall: Follow safe ET suctioning</w:t>
      </w:r>
    </w:p>
    <w:p>
      <w:r>
        <w:t>Question: The nurse demonstrates correct understanding of suctioning indications in children by identifying which response as appropriate?</w:t>
      </w:r>
    </w:p>
    <w:p>
      <w:r>
        <w:t>(a) Never during ventilation</w:t>
      </w:r>
    </w:p>
    <w:p>
      <w:r>
        <w:t>(b) When secretions are audible or the SpO2 drops, using sterile technique and preoxygenation</w:t>
      </w:r>
    </w:p>
    <w:p>
      <w:r>
        <w:t>(c) With bare hands and no preoxygenation</w:t>
      </w:r>
    </w:p>
    <w:p>
      <w:r>
        <w:t>(d) On a fixed hourly schedule regardless of need</w:t>
      </w:r>
    </w:p>
    <w:p>
      <w:r>
        <w:t>Answer: b</w:t>
      </w:r>
    </w:p>
    <w:p>
      <w:r>
        <w:t>Solution: ✅ Correct Answer: b. When secretions are audible or the SpO2 drops, using sterile technique and preoxygenation.</w:t>
      </w:r>
    </w:p>
    <w:p>
      <w:r>
        <w:t>🧠 Clinical Rationale: Suctioning is performed when clinically indicated (audible secretions, desaturation), with preoxygenation and sterile technique to remove secretions safely</w:t>
      </w:r>
    </w:p>
    <w:p>
      <w:r>
        <w:t>🩺 Nursing Action: Limit suction passes to avoid hypoxia and trauma</w:t>
      </w:r>
    </w:p>
    <w:p>
      <w:r>
        <w:t>❌ Why Not Others: (a) Never during ventilation — not the best response for this situation; (c) With bare hands and no preoxygenation — not the best response for this situation; (d) On a fixed hourly schedule regardless of need — not the best response for this situation.</w:t>
      </w:r>
    </w:p>
    <w:p>
      <w:r>
        <w:t>⚡ 5-Second Recall: Suction safely and only when needed</w:t>
      </w:r>
    </w:p>
    <w:p>
      <w:r>
        <w:t>Question: The nurse demonstrates correct understanding of suctioning duration in children by identifying which response as appropriate?</w:t>
      </w:r>
    </w:p>
    <w:p>
      <w:r>
        <w:t>(a) Up to 60 seconds per pass</w:t>
      </w:r>
    </w:p>
    <w:p>
      <w:r>
        <w:t>(b) As long as needed to clear all secretions</w:t>
      </w:r>
    </w:p>
    <w:p>
      <w:r>
        <w:t>(c) Until the child coughs three times</w:t>
      </w:r>
    </w:p>
    <w:p>
      <w:r>
        <w:t>(d) No longer than about 10 seconds to avoid hypoxia and bradycardia</w:t>
      </w:r>
    </w:p>
    <w:p>
      <w:r>
        <w:t>Answer: d</w:t>
      </w:r>
    </w:p>
    <w:p>
      <w:r>
        <w:t>Solution: ✅ Correct Answer: d. No longer than about 10 seconds to avoid hypoxia and bradycardia.</w:t>
      </w:r>
    </w:p>
    <w:p>
      <w:r>
        <w:t>🧠 Clinical Rationale: Suction passes are limited to about 10 seconds (maximum 15) with recovery between passes to prevent hypoxia and vagal bradycardia</w:t>
      </w:r>
    </w:p>
    <w:p>
      <w:r>
        <w:t>🩺 Nursing Action: Allow recovery between passes and monitor SpO2 and heart rate</w:t>
      </w:r>
    </w:p>
    <w:p>
      <w:r>
        <w:t>❌ Why Not Others: (a) Up to 60 seconds per pass — not the best response for this situation; (b) As long as needed to clear all secretions — not the best response for this situation; (c) Until the child coughs three times — not the best response for this situation.</w:t>
      </w:r>
    </w:p>
    <w:p>
      <w:r>
        <w:t>⚡ 5-Second Recall: Keep suction short and safe</w:t>
      </w:r>
    </w:p>
    <w:p>
      <w:r>
        <w:t>Question: The nurse demonstrates correct understanding of complications of suctioning by identifying which response as appropriate?</w:t>
      </w:r>
    </w:p>
    <w:p>
      <w:r>
        <w:t>(a) Permanent immunity to infection</w:t>
      </w:r>
    </w:p>
    <w:p>
      <w:r>
        <w:t>(b) Improved ventilation without any risk</w:t>
      </w:r>
    </w:p>
    <w:p>
      <w:r>
        <w:t>(c) Hypoxia, bradycardia, mucosal trauma and infection — hence preoxygenation and sterile technique</w:t>
      </w:r>
    </w:p>
    <w:p>
      <w:r>
        <w:t>(d) Weight gain from stimulation</w:t>
      </w:r>
    </w:p>
    <w:p>
      <w:r>
        <w:t>Answer: c</w:t>
      </w:r>
    </w:p>
    <w:p>
      <w:r>
        <w:t>Solution: ✅ Correct Answer: c. Hypoxia, bradycardia, mucosal trauma and infection — hence preoxygenation and sterile technique.</w:t>
      </w:r>
    </w:p>
    <w:p>
      <w:r>
        <w:t>🧠 Clinical Rationale: Suctioning risks hypoxia, vagal bradycardia, airway trauma and infection, so technique, preoxygenation and monitoring are essential</w:t>
      </w:r>
    </w:p>
    <w:p>
      <w:r>
        <w:t>🩺 Nursing Action: Use sterile catheters and gentle technique</w:t>
      </w:r>
    </w:p>
    <w:p>
      <w:r>
        <w:t>❌ Why Not Others: (a) Permanent immunity to infection — not the best response for this situation; (b) Improved ventilation without any risk — not the best response for this situation; (d) Weight gain from stimulation — not the best response for this situation.</w:t>
      </w:r>
    </w:p>
    <w:p>
      <w:r>
        <w:t>⚡ 5-Second Recall: Suctioning carries risks — suction carefully</w:t>
      </w:r>
    </w:p>
    <w:p>
      <w:r>
        <w:t>Question: The nurse demonstrates correct understanding of endotracheal suctioning technique by identifying which response as appropriate?</w:t>
      </w:r>
    </w:p>
    <w:p>
      <w:r>
        <w:t>(a) Uses a catheter larger than the tube diameter</w:t>
      </w:r>
    </w:p>
    <w:p>
      <w:r>
        <w:t>(b) Preoxygenates, uses a sterile catheter sized to the tube, applies suction only while withdrawing and monitors the response</w:t>
      </w:r>
    </w:p>
    <w:p>
      <w:r>
        <w:t>(c) Skips preoxygenation for speed</w:t>
      </w:r>
    </w:p>
    <w:p>
      <w:r>
        <w:t>(d) Inserts the catheter with suction on and leaves it in place</w:t>
      </w:r>
    </w:p>
    <w:p>
      <w:r>
        <w:t>Answer: b</w:t>
      </w:r>
    </w:p>
    <w:p>
      <w:r>
        <w:t>Solution: ✅ Correct Answer: b. Preoxygenates, uses a sterile catheter sized to the tube, applies suction only while withdrawing and monitors the response.</w:t>
      </w:r>
    </w:p>
    <w:p>
      <w:r>
        <w:t>🧠 Clinical Rationale: ET suction preoxygenates, passes a correctly sized sterile catheter without suction, and applies suction only while withdrawing — protecting oxygenation and mucosa</w:t>
      </w:r>
    </w:p>
    <w:p>
      <w:r>
        <w:t>🩺 Nursing Action: Size the catheter ≤ half the ET tube ID</w:t>
      </w:r>
    </w:p>
    <w:p>
      <w:r>
        <w:t>❌ Why Not Others: (a) Uses a catheter larger than the tube diameter — not the best response for this situation; (c) Skips preoxygenation for speed — not the best response for this situation; (d) Inserts the catheter with suction on and leaves it in place — not the best response for this situation.</w:t>
      </w:r>
    </w:p>
    <w:p>
      <w:r>
        <w:t>⚡ 5-Second Recall: Follow safe ET suctioning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