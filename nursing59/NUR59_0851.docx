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is the correct progression of untreated shock?</w:t>
      </w:r>
    </w:p>
    <w:p>
      <w:r>
        <w:t>(a) Compensated → decompensated (hypotensive) → irreversible</w:t>
      </w:r>
    </w:p>
    <w:p>
      <w:r>
        <w:t>(b) No progression occurs</w:t>
      </w:r>
    </w:p>
    <w:p>
      <w:r>
        <w:t>(c) Compensated → recovery without treatment</w:t>
      </w:r>
    </w:p>
    <w:p>
      <w:r>
        <w:t>(d) Irreversible → compensated → recovery only as a reverse order</w:t>
      </w:r>
    </w:p>
    <w:p>
      <w:r>
        <w:t>Answer: a</w:t>
      </w:r>
    </w:p>
    <w:p>
      <w:r>
        <w:t>Solution: ✅ Correct Answer: a. Compensated → decompensated (hypotensive) → irreversible.</w:t>
      </w:r>
    </w:p>
    <w:p>
      <w:r>
        <w:t>🧠 Clinical Rationale: Shock progresses from compensated (vital signs maintained) to decompensated (hypotension, organ failure) to irreversible (cellular death) if untreated</w:t>
      </w:r>
    </w:p>
    <w:p>
      <w:r>
        <w:t>🔍 Key Clues: Shock progression = compensated → decompensated → irreversible</w:t>
      </w:r>
    </w:p>
    <w:p>
      <w:r>
        <w:t>🩺 Nursing Action: Recognize the stages and intervene early — irreversible shock does not respond to treatment</w:t>
      </w:r>
    </w:p>
    <w:p>
      <w:r>
        <w:t>❌ Why Not Others: (b) No progression occurs — not the best response for this situation; (c) Compensated → recovery without treatment — not the best response for this situation; (d) Irreversible → compensated → recovery only as a reverse order — not the best response for this situation.</w:t>
      </w:r>
    </w:p>
    <w:p>
      <w:r>
        <w:t>⚠️ Exam Trap: Untreated shock advances through the stages — early recognition changes outcomes</w:t>
      </w:r>
    </w:p>
    <w:p>
      <w:r>
        <w:t>🌟 PNC Exam Pearl: Irreversible shock features organ failure that persists despite resuscitation</w:t>
      </w:r>
    </w:p>
    <w:p>
      <w:r>
        <w:t>⚡ 5-Second Recall: Shock stages = C → D → I</w:t>
      </w:r>
    </w:p>
    <w:p>
      <w:r>
        <w:t>Question: A patient in decompensated shock has a BP of 80/50 despite fluids. Which priority reassessment is required?</w:t>
      </w:r>
    </w:p>
    <w:p>
      <w:r>
        <w:t>(a) Discharge the patient</w:t>
      </w:r>
    </w:p>
    <w:p>
      <w:r>
        <w:t>(b) Reassess perfusion, urine output and consider the shock type (hypovolemic vs cardiogenic vs septic) to guide therapy</w:t>
      </w:r>
    </w:p>
    <w:p>
      <w:r>
        <w:t>(c) Give oral fluids only</w:t>
      </w:r>
    </w:p>
    <w:p>
      <w:r>
        <w:t>(d) Stop all monitoring</w:t>
      </w:r>
    </w:p>
    <w:p>
      <w:r>
        <w:t>Answer: b</w:t>
      </w:r>
    </w:p>
    <w:p>
      <w:r>
        <w:t>Solution: ✅ Correct Answer: b. Reassess perfusion, urine output and consider the shock type (hypovolemic vs cardiogenic vs septic) to guide therapy.</w:t>
      </w:r>
    </w:p>
    <w:p>
      <w:r>
        <w:t>🧠 Clinical Rationale: Decompensated shock with persistent hypotension requires reassessment — identifying the shock type guides fluids, vasopressors or inotropes</w:t>
      </w:r>
    </w:p>
    <w:p>
      <w:r>
        <w:t>🔍 Key Clues: Decompensated shock = identify cause and escalate therapy</w:t>
      </w:r>
    </w:p>
    <w:p>
      <w:r>
        <w:t>🩺 Nursing Action: Reassess vitals, urine output, lactate and cardiac status; escalate treatment per protocol</w:t>
      </w:r>
    </w:p>
    <w:p>
      <w:r>
        <w:t>❌ Why Not Others: (a) Discharge the patient — not the best response for this situation; (c) Give oral fluids only — not the best response for this situation; (d) Stop all monitoring — not the best response for this situation.</w:t>
      </w:r>
    </w:p>
    <w:p>
      <w:r>
        <w:t>⚠️ Exam Trap: Hypotension unresponsive to initial fluids suggests ongoing loss, cardiogenic failure or sepsis — each needs different management</w:t>
      </w:r>
    </w:p>
    <w:p>
      <w:r>
        <w:t>🌟 PNC Exam Pearl: MAP &lt;65 with organ dysfunction is decompensated shock</w:t>
      </w:r>
    </w:p>
    <w:p>
      <w:r>
        <w:t>⚡ 5-Second Recall: Persistent hypotension = reassess and escalate</w:t>
      </w:r>
    </w:p>
    <w:p>
      <w:r>
        <w:t>Question: In DECOMPENSATED shock, which finding appears?</w:t>
      </w:r>
    </w:p>
    <w:p>
      <w:r>
        <w:t>(a) Normal perfusion and urine output</w:t>
      </w:r>
    </w:p>
    <w:p>
      <w:r>
        <w:t>(b) Warm flushed skin always</w:t>
      </w:r>
    </w:p>
    <w:p>
      <w:r>
        <w:t>(c) Hypertension only</w:t>
      </w:r>
    </w:p>
    <w:p>
      <w:r>
        <w:t>(d) Hypotension with falling tissue perfusion (oliguria, confusion, lactic acidosis)</w:t>
      </w:r>
    </w:p>
    <w:p>
      <w:r>
        <w:t>Answer: d</w:t>
      </w:r>
    </w:p>
    <w:p>
      <w:r>
        <w:t>Solution: ✅ Correct Answer: d. Hypotension with falling tissue perfusion (oliguria, confusion, lactic acidosis).</w:t>
      </w:r>
    </w:p>
    <w:p>
      <w:r>
        <w:t>🧠 Clinical Rationale: Decompensated shock shows hypotension, poor perfusion — oliguria, altered mentation, lactic acidosis and cool clammy skin (except early sepsis)</w:t>
      </w:r>
    </w:p>
    <w:p>
      <w:r>
        <w:t>🔍 Key Clues: Decompensated = hypotension + organ hypoperfusion</w:t>
      </w:r>
    </w:p>
    <w:p>
      <w:r>
        <w:t>🩺 Nursing Action: Monitor MAP, urine output, mentation and lactate in shock patients</w:t>
      </w:r>
    </w:p>
    <w:p>
      <w:r>
        <w:t>❌ Why Not Others: (a) Normal perfusion and urine output — not the best response for this situation; (b) Warm flushed skin always — not the best response for this situation; (c) Hypertension only — not the best response for this situation.</w:t>
      </w:r>
    </w:p>
    <w:p>
      <w:r>
        <w:t>⚠️ Exam Trap: The failing perfusion causes organ dysfunction — the decompensated stage is life-threatening</w:t>
      </w:r>
    </w:p>
    <w:p>
      <w:r>
        <w:t>🌟 PNC Exam Pearl: Lactate rises as tissues switch to anaerobic metabolism</w:t>
      </w:r>
    </w:p>
    <w:p>
      <w:r>
        <w:t>⚡ 5-Second Recall: Decompensated = organ failure begins</w:t>
      </w:r>
    </w:p>
    <w:p>
      <w:r>
        <w:t>Question: A patient asks the nurse about physiologic progression of shock. Which response by the nurse is correct?</w:t>
      </w:r>
    </w:p>
    <w:p>
      <w:r>
        <w:t>(a) No progression occurs</w:t>
      </w:r>
    </w:p>
    <w:p>
      <w:r>
        <w:t>(b) Compensated → decompensated (hypotensive) → irreversible</w:t>
      </w:r>
    </w:p>
    <w:p>
      <w:r>
        <w:t>(c) Compensated → recovery without treatment</w:t>
      </w:r>
    </w:p>
    <w:p>
      <w:r>
        <w:t>(d) Irreversible → compensated → recovery only as a reverse order</w:t>
      </w:r>
    </w:p>
    <w:p>
      <w:r>
        <w:t>Answer: b</w:t>
      </w:r>
    </w:p>
    <w:p>
      <w:r>
        <w:t>Solution: ✅ Correct Answer: b. Compensated → decompensated (hypotensive) → irreversible.</w:t>
      </w:r>
    </w:p>
    <w:p>
      <w:r>
        <w:t>🧠 Clinical Rationale: Shock progresses from compensated (vital signs maintained) to decompensated (hypotension, organ failure) to irreversible (cellular death) if untreated</w:t>
      </w:r>
    </w:p>
    <w:p>
      <w:r>
        <w:t>🩺 Nursing Action: Recognize the stages and intervene early — irreversible shock does not respond to treatment</w:t>
      </w:r>
    </w:p>
    <w:p>
      <w:r>
        <w:t>❌ Why Not Others: (a) No progression occurs — not the best response for this situation; (c) Compensated → recovery without treatment — not the best response for this situation; (d) Irreversible → compensated → recovery only as a reverse order — not the best response for this situation.</w:t>
      </w:r>
    </w:p>
    <w:p>
      <w:r>
        <w:t>⚠️ Exam Trap: Untreated shock advances through the stages — early recognition changes outcomes</w:t>
      </w:r>
    </w:p>
    <w:p>
      <w:r>
        <w:t>⚡ 5-Second Recall: Shock stages = C → D → I</w:t>
      </w:r>
    </w:p>
    <w:p>
      <w:r>
        <w:t>Question: The nurse is teaching a patient about physiologic progression of shock. Which statement by the patient indicates correct understanding?</w:t>
      </w:r>
    </w:p>
    <w:p>
      <w:r>
        <w:t>(a) Discharge the patient</w:t>
      </w:r>
    </w:p>
    <w:p>
      <w:r>
        <w:t>(b) Give oral fluids only</w:t>
      </w:r>
    </w:p>
    <w:p>
      <w:r>
        <w:t>(c) Reassess perfusion, urine output and consider the shock type (hypovolemic vs cardiogenic vs septic) to guide therapy</w:t>
      </w:r>
    </w:p>
    <w:p>
      <w:r>
        <w:t>(d) Stop all monitoring</w:t>
      </w:r>
    </w:p>
    <w:p>
      <w:r>
        <w:t>Answer: c</w:t>
      </w:r>
    </w:p>
    <w:p>
      <w:r>
        <w:t>Solution: ✅ Correct Answer: c. Reassess perfusion, urine output and consider the shock type (hypovolemic vs cardiogenic vs septic) to guide therapy.</w:t>
      </w:r>
    </w:p>
    <w:p>
      <w:r>
        <w:t>🧠 Clinical Rationale: Decompensated shock with persistent hypotension requires reassessment — identifying the shock type guides fluids, vasopressors or inotropes</w:t>
      </w:r>
    </w:p>
    <w:p>
      <w:r>
        <w:t>🩺 Nursing Action: Reassess vitals, urine output, lactate and cardiac status; escalate treatment per protocol</w:t>
      </w:r>
    </w:p>
    <w:p>
      <w:r>
        <w:t>❌ Why Not Others: (a) Discharge the patient — not the best response for this situation; (b) Give oral fluids only — not the best response for this situation; (d) Stop all monitoring — not the best response for this situation.</w:t>
      </w:r>
    </w:p>
    <w:p>
      <w:r>
        <w:t>⚠️ Exam Trap: Hypotension unresponsive to initial fluids suggests ongoing loss, cardiogenic failure or sepsis — each needs different management</w:t>
      </w:r>
    </w:p>
    <w:p>
      <w:r>
        <w:t>🌟 PNC Exam Pearl: MAP &lt;65 with organ dysfunction is decompensated shock</w:t>
      </w:r>
    </w:p>
    <w:p>
      <w:r>
        <w:t>⚡ 5-Second Recall: Persistent hypotension = reassess and escalate</w:t>
      </w:r>
    </w:p>
    <w:p>
      <w:r>
        <w:t>Question: A patient asks the nurse about physiologic progression of shock. Which response by the nurse is correct?</w:t>
      </w:r>
    </w:p>
    <w:p>
      <w:r>
        <w:t>(a) Normal perfusion and urine output</w:t>
      </w:r>
    </w:p>
    <w:p>
      <w:r>
        <w:t>(b) Hypertension only</w:t>
      </w:r>
    </w:p>
    <w:p>
      <w:r>
        <w:t>(c) Warm flushed skin always</w:t>
      </w:r>
    </w:p>
    <w:p>
      <w:r>
        <w:t>(d) Hypotension with falling tissue perfusion (oliguria, confusion, lactic acidosis)</w:t>
      </w:r>
    </w:p>
    <w:p>
      <w:r>
        <w:t>Answer: d</w:t>
      </w:r>
    </w:p>
    <w:p>
      <w:r>
        <w:t>Solution: ✅ Correct Answer: d. Hypotension with falling tissue perfusion (oliguria, confusion, lactic acidosis).</w:t>
      </w:r>
    </w:p>
    <w:p>
      <w:r>
        <w:t>🧠 Clinical Rationale: Decompensated shock shows hypotension, poor perfusion — oliguria, altered mentation, lactic acidosis and cool clammy skin (except early sepsis)</w:t>
      </w:r>
    </w:p>
    <w:p>
      <w:r>
        <w:t>🩺 Nursing Action: Monitor MAP, urine output, mentation and lactate in shock patients</w:t>
      </w:r>
    </w:p>
    <w:p>
      <w:r>
        <w:t>❌ Why Not Others: (a) Normal perfusion and urine output — not the best response for this situation; (b) Hypertension only — not the best response for this situation; (c) Warm flushed skin always — not the best response for this situation.</w:t>
      </w:r>
    </w:p>
    <w:p>
      <w:r>
        <w:t>⚠️ Exam Trap: The failing perfusion causes organ dysfunction — the decompensated stage is life-threatening</w:t>
      </w:r>
    </w:p>
    <w:p>
      <w:r>
        <w:t>⚡ 5-Second Recall: Decompensated = organ failure begins</w:t>
      </w:r>
    </w:p>
    <w:p>
      <w:r>
        <w:t>Question: Which statement about physiologic progression of shock is correct?</w:t>
      </w:r>
    </w:p>
    <w:p>
      <w:r>
        <w:t>(a) Irreversible → compensated → recovery only as a reverse order</w:t>
      </w:r>
    </w:p>
    <w:p>
      <w:r>
        <w:t>(b) Compensated → decompensated (hypotensive) → irreversible</w:t>
      </w:r>
    </w:p>
    <w:p>
      <w:r>
        <w:t>(c) No progression occurs</w:t>
      </w:r>
    </w:p>
    <w:p>
      <w:r>
        <w:t>(d) Compensated → recovery without treatment</w:t>
      </w:r>
    </w:p>
    <w:p>
      <w:r>
        <w:t>Answer: b</w:t>
      </w:r>
    </w:p>
    <w:p>
      <w:r>
        <w:t>Solution: ✅ Correct Answer: b. Compensated → decompensated (hypotensive) → irreversible.</w:t>
      </w:r>
    </w:p>
    <w:p>
      <w:r>
        <w:t>🧠 Clinical Rationale: Shock progresses from compensated (vital signs maintained) to decompensated (hypotension, organ failure) to irreversible (cellular death) if untreated</w:t>
      </w:r>
    </w:p>
    <w:p>
      <w:r>
        <w:t>🩺 Nursing Action: Recognize the stages and intervene early — irreversible shock does not respond to treatment</w:t>
      </w:r>
    </w:p>
    <w:p>
      <w:r>
        <w:t>❌ Why Not Others: (a) Irreversible → compensated → recovery only as a reverse order — not the best response for this situation; (c) No progression occurs — not the best response for this situation; (d) Compensated → recovery without treatment — not the best response for this situation.</w:t>
      </w:r>
    </w:p>
    <w:p>
      <w:r>
        <w:t>⚡ 5-Second Recall: Shock stages = C → D → I</w:t>
      </w:r>
    </w:p>
    <w:p>
      <w:r>
        <w:t>Question: A patient needing care for physiologic progression of shock is admitted to the unit. Which nursing action should the nurse perform FIRST?</w:t>
      </w:r>
    </w:p>
    <w:p>
      <w:r>
        <w:t>(a) Stop all monitoring</w:t>
      </w:r>
    </w:p>
    <w:p>
      <w:r>
        <w:t>(b) Reassess perfusion, urine output and consider the shock type (hypovolemic vs cardiogenic vs septic) to guide therapy</w:t>
      </w:r>
    </w:p>
    <w:p>
      <w:r>
        <w:t>(c) Discharge the patient</w:t>
      </w:r>
    </w:p>
    <w:p>
      <w:r>
        <w:t>(d) Give oral fluids only</w:t>
      </w:r>
    </w:p>
    <w:p>
      <w:r>
        <w:t>Answer: b</w:t>
      </w:r>
    </w:p>
    <w:p>
      <w:r>
        <w:t>Solution: ✅ Correct Answer: b. Reassess perfusion, urine output and consider the shock type (hypovolemic vs cardiogenic vs septic) to guide therapy.</w:t>
      </w:r>
    </w:p>
    <w:p>
      <w:r>
        <w:t>🧠 Clinical Rationale: Decompensated shock with persistent hypotension requires reassessment — identifying the shock type guides fluids, vasopressors or inotropes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Reassess vitals, urine output, lactate and cardiac status; escalate treatment per protocol</w:t>
      </w:r>
    </w:p>
    <w:p>
      <w:r>
        <w:t>❌ Why Not Others: (a) Stop all monitoring — not the best response for this situation; (c) Discharge the patient — not the best response for this situation; (d) Give oral fluids only — not the best response for this situation.</w:t>
      </w:r>
    </w:p>
    <w:p>
      <w:r>
        <w:t>⚡ 5-Second Recall: Persistent hypotension = reassess and escalate</w:t>
      </w:r>
    </w:p>
    <w:p>
      <w:r>
        <w:t>Question: Which statement about physiologic progression of shock is correct?</w:t>
      </w:r>
    </w:p>
    <w:p>
      <w:r>
        <w:t>(a) Hypertension only</w:t>
      </w:r>
    </w:p>
    <w:p>
      <w:r>
        <w:t>(b) Hypotension with falling tissue perfusion (oliguria, confusion, lactic acidosis)</w:t>
      </w:r>
    </w:p>
    <w:p>
      <w:r>
        <w:t>(c) Normal perfusion and urine output</w:t>
      </w:r>
    </w:p>
    <w:p>
      <w:r>
        <w:t>(d) Warm flushed skin always</w:t>
      </w:r>
    </w:p>
    <w:p>
      <w:r>
        <w:t>Answer: b</w:t>
      </w:r>
    </w:p>
    <w:p>
      <w:r>
        <w:t>Solution: ✅ Correct Answer: b. Hypotension with falling tissue perfusion (oliguria, confusion, lactic acidosis).</w:t>
      </w:r>
    </w:p>
    <w:p>
      <w:r>
        <w:t>🧠 Clinical Rationale: Decompensated shock shows hypotension, poor perfusion — oliguria, altered mentation, lactic acidosis and cool clammy skin (except early sepsis)</w:t>
      </w:r>
    </w:p>
    <w:p>
      <w:r>
        <w:t>🩺 Nursing Action: Monitor MAP, urine output, mentation and lactate in shock patients</w:t>
      </w:r>
    </w:p>
    <w:p>
      <w:r>
        <w:t>❌ Why Not Others: (a) Hypertension only — not the best response for this situation; (c) Normal perfusion and urine output — not the best response for this situation; (d) Warm flushed skin always — not the best response for this situation.</w:t>
      </w:r>
    </w:p>
    <w:p>
      <w:r>
        <w:t>⚡ 5-Second Recall: Decompensated = organ failure begins</w:t>
      </w:r>
    </w:p>
    <w:p>
      <w:r>
        <w:t>Question: The nurse is caring for a patient with physiologic progression of shock. Which response is most appropriate?</w:t>
      </w:r>
    </w:p>
    <w:p>
      <w:r>
        <w:t>(a) Compensated → recovery without treatment</w:t>
      </w:r>
    </w:p>
    <w:p>
      <w:r>
        <w:t>(b) No progression occurs</w:t>
      </w:r>
    </w:p>
    <w:p>
      <w:r>
        <w:t>(c) Irreversible → compensated → recovery only as a reverse order</w:t>
      </w:r>
    </w:p>
    <w:p>
      <w:r>
        <w:t>(d) Compensated → decompensated (hypotensive) → irreversible</w:t>
      </w:r>
    </w:p>
    <w:p>
      <w:r>
        <w:t>Answer: d</w:t>
      </w:r>
    </w:p>
    <w:p>
      <w:r>
        <w:t>Solution: ✅ Correct Answer: d. Compensated → decompensated (hypotensive) → irreversible.</w:t>
      </w:r>
    </w:p>
    <w:p>
      <w:r>
        <w:t>🧠 Clinical Rationale: Shock progresses from compensated (vital signs maintained) to decompensated (hypotension, organ failure) to irreversible (cellular death) if untreated</w:t>
      </w:r>
    </w:p>
    <w:p>
      <w:r>
        <w:t>🩺 Nursing Action: Recognize the stages and intervene early — irreversible shock does not respond to treatment</w:t>
      </w:r>
    </w:p>
    <w:p>
      <w:r>
        <w:t>❌ Why Not Others: (a) Compensated → recovery without treatment — not the best response for this situation; (b) No progression occurs — not the best response for this situation; (c) Irreversible → compensated → recovery only as a reverse order — not the best response for this situation.</w:t>
      </w:r>
    </w:p>
    <w:p>
      <w:r>
        <w:t>⚡ 5-Second Recall: Shock stages = C → D → I</w:t>
      </w:r>
    </w:p>
    <w:p>
      <w:r>
        <w:t>Question: Which assessment finding in a patient with physiologic progression of shock is MOST concerning and requires immediate follow-up?</w:t>
      </w:r>
    </w:p>
    <w:p>
      <w:r>
        <w:t>(a) Give oral fluids only</w:t>
      </w:r>
    </w:p>
    <w:p>
      <w:r>
        <w:t>(b) Discharge the patient</w:t>
      </w:r>
    </w:p>
    <w:p>
      <w:r>
        <w:t>(c) Stop all monitoring</w:t>
      </w:r>
    </w:p>
    <w:p>
      <w:r>
        <w:t>(d) Reassess perfusion, urine output and consider the shock type (hypovolemic vs cardiogenic vs septic) to guide therapy</w:t>
      </w:r>
    </w:p>
    <w:p>
      <w:r>
        <w:t>Answer: d</w:t>
      </w:r>
    </w:p>
    <w:p>
      <w:r>
        <w:t>Solution: ✅ Correct Answer: d. Reassess perfusion, urine output and consider the shock type (hypovolemic vs cardiogenic vs septic) to guide therapy.</w:t>
      </w:r>
    </w:p>
    <w:p>
      <w:r>
        <w:t>🧠 Clinical Rationale: Decompensated shock with persistent hypotension requires reassessment — identifying the shock type guides fluids, vasopressors or inotropes</w:t>
      </w:r>
    </w:p>
    <w:p>
      <w:r>
        <w:t>🔍 Key Clues: Decompensated shock = identify cause and escalate therapy</w:t>
      </w:r>
    </w:p>
    <w:p>
      <w:r>
        <w:t>🩺 Nursing Action: Reassess vitals, urine output, lactate and cardiac status; escalate treatment per protocol</w:t>
      </w:r>
    </w:p>
    <w:p>
      <w:r>
        <w:t>❌ Why Not Others: (a) Give oral fluids only — not the best response for this situation; (b) Discharge the patient — not the best response for this situation; (c) Stop all monitoring — not the best response for this situation.</w:t>
      </w:r>
    </w:p>
    <w:p>
      <w:r>
        <w:t>⚡ 5-Second Recall: Persistent hypotension = reassess and escalate</w:t>
      </w:r>
    </w:p>
    <w:p>
      <w:r>
        <w:t>Question: The nurse is caring for a patient with physiologic progression of shock. Which response is most appropriate?</w:t>
      </w:r>
    </w:p>
    <w:p>
      <w:r>
        <w:t>(a) Normal perfusion and urine output</w:t>
      </w:r>
    </w:p>
    <w:p>
      <w:r>
        <w:t>(b) Hypotension with falling tissue perfusion (oliguria, confusion, lactic acidosis)</w:t>
      </w:r>
    </w:p>
    <w:p>
      <w:r>
        <w:t>(c) Hypertension only</w:t>
      </w:r>
    </w:p>
    <w:p>
      <w:r>
        <w:t>(d) Warm flushed skin always</w:t>
      </w:r>
    </w:p>
    <w:p>
      <w:r>
        <w:t>Answer: b</w:t>
      </w:r>
    </w:p>
    <w:p>
      <w:r>
        <w:t>Solution: ✅ Correct Answer: b. Hypotension with falling tissue perfusion (oliguria, confusion, lactic acidosis).</w:t>
      </w:r>
    </w:p>
    <w:p>
      <w:r>
        <w:t>🧠 Clinical Rationale: Decompensated shock shows hypotension, poor perfusion — oliguria, altered mentation, lactic acidosis and cool clammy skin (except early sepsis)</w:t>
      </w:r>
    </w:p>
    <w:p>
      <w:r>
        <w:t>🩺 Nursing Action: Monitor MAP, urine output, mentation and lactate in shock patients</w:t>
      </w:r>
    </w:p>
    <w:p>
      <w:r>
        <w:t>❌ Why Not Others: (a) Normal perfusion and urine output — not the best response for this situation; (c) Hypertension only — not the best response for this situation; (d) Warm flushed skin always — not the best response for this situation.</w:t>
      </w:r>
    </w:p>
    <w:p>
      <w:r>
        <w:t>⚡ 5-Second Recall: Decompensated = organ failure begins</w:t>
      </w:r>
    </w:p>
    <w:p>
      <w:r>
        <w:t>Question: The nurse demonstrates correct understanding of physiologic progression of shock by identifying which response as appropriate?</w:t>
      </w:r>
    </w:p>
    <w:p>
      <w:r>
        <w:t>(a) Compensated → decompensated (hypotensive) → irreversible</w:t>
      </w:r>
    </w:p>
    <w:p>
      <w:r>
        <w:t>(b) Compensated → recovery without treatment</w:t>
      </w:r>
    </w:p>
    <w:p>
      <w:r>
        <w:t>(c) Irreversible → compensated → recovery only as a reverse order</w:t>
      </w:r>
    </w:p>
    <w:p>
      <w:r>
        <w:t>(d) No progression occurs</w:t>
      </w:r>
    </w:p>
    <w:p>
      <w:r>
        <w:t>Answer: a</w:t>
      </w:r>
    </w:p>
    <w:p>
      <w:r>
        <w:t>Solution: ✅ Correct Answer: a. Compensated → decompensated (hypotensive) → irreversible.</w:t>
      </w:r>
    </w:p>
    <w:p>
      <w:r>
        <w:t>🧠 Clinical Rationale: Shock progresses from compensated (vital signs maintained) to decompensated (hypotension, organ failure) to irreversible (cellular death) if untreated</w:t>
      </w:r>
    </w:p>
    <w:p>
      <w:r>
        <w:t>🩺 Nursing Action: Recognize the stages and intervene early — irreversible shock does not respond to treatment</w:t>
      </w:r>
    </w:p>
    <w:p>
      <w:r>
        <w:t>❌ Why Not Others: (b) Compensated → recovery without treatment — not the best response for this situation; (c) Irreversible → compensated → recovery only as a reverse order — not the best response for this situation; (d) No progression occurs — not the best response for this situation.</w:t>
      </w:r>
    </w:p>
    <w:p>
      <w:r>
        <w:t>⚡ 5-Second Recall: Shock stages = C → D → I</w:t>
      </w:r>
    </w:p>
    <w:p>
      <w:r>
        <w:t>Question: Which microcirculatory change occurs in late shock?</w:t>
      </w:r>
    </w:p>
    <w:p>
      <w:r>
        <w:t>(a) Increased capillary flow everywhere</w:t>
      </w:r>
    </w:p>
    <w:p>
      <w:r>
        <w:t>(b) Normal perfusion</w:t>
      </w:r>
    </w:p>
    <w:p>
      <w:r>
        <w:t>(c) Dilated, well-perfused capillaries always</w:t>
      </w:r>
    </w:p>
    <w:p>
      <w:r>
        <w:t>(d) Capillary bed shutdown and then reperfusion injury — tissue ischemia and acidosis</w:t>
      </w:r>
    </w:p>
    <w:p>
      <w:r>
        <w:t>Answer: d</w:t>
      </w:r>
    </w:p>
    <w:p>
      <w:r>
        <w:t>Solution: ✅ Correct Answer: d. Capillary bed shutdown and then reperfusion injury — tissue ischemia and acidosis.</w:t>
      </w:r>
    </w:p>
    <w:p>
      <w:r>
        <w:t>🧠 Clinical Rationale: In late shock, precapillary constriction shuts down capillary beds — ischemia and acidosis follow; reperfusion can then cause injury from free radicals</w:t>
      </w:r>
    </w:p>
    <w:p>
      <w:r>
        <w:t>🔍 Key Clues: Late shock = microcirculatory failure with ischemia</w:t>
      </w:r>
    </w:p>
    <w:p>
      <w:r>
        <w:t>🩺 Nursing Action: Understand the microcirculatory failure when explaining organ dysfunction in prolonged shock</w:t>
      </w:r>
    </w:p>
    <w:p>
      <w:r>
        <w:t>❌ Why Not Others: (a) Increased capillary flow everywhere — not the best response for this situation; (b) Normal perfusion — not the best response for this situation; (c) Dilated, well-perfused capillaries always — not the best response for this situation.</w:t>
      </w:r>
    </w:p>
    <w:p>
      <w:r>
        <w:t>⚠️ Exam Trap: The microcirculation fails to deliver oxygen — cellular and organ damage follows</w:t>
      </w:r>
    </w:p>
    <w:p>
      <w:r>
        <w:t>🌟 PNC Exam Pearl: Lactic acidosis reflects the anaerobic shift from microcirculatory failure</w:t>
      </w:r>
    </w:p>
    <w:p>
      <w:r>
        <w:t>⚡ 5-Second Recall: Microcirculatory failure = organ damage</w:t>
      </w:r>
    </w:p>
    <w:p>
      <w:r>
        <w:t>Question: A patient in prolonged septic shock develops mottled skin and rising lactate. Which microcirculatory process explains the mottling?</w:t>
      </w:r>
    </w:p>
    <w:p>
      <w:r>
        <w:t>(a) Arterial dilation without change in perfusion</w:t>
      </w:r>
    </w:p>
    <w:p>
      <w:r>
        <w:t>(b) Excess capillary flow only</w:t>
      </w:r>
    </w:p>
    <w:p>
      <w:r>
        <w:t>(c) Venous dilation only</w:t>
      </w:r>
    </w:p>
    <w:p>
      <w:r>
        <w:t>(d) Capillary shutdown and microthrombosis — impaired tissue perfusion</w:t>
      </w:r>
    </w:p>
    <w:p>
      <w:r>
        <w:t>Answer: d</w:t>
      </w:r>
    </w:p>
    <w:p>
      <w:r>
        <w:t>Solution: ✅ Correct Answer: d. Capillary shutdown and microthrombosis — impaired tissue perfusion.</w:t>
      </w:r>
    </w:p>
    <w:p>
      <w:r>
        <w:t>🧠 Clinical Rationale: Mottling and rising lactate reflect microcirculatory failure — capillary shutdown, microthrombi and anaerobic metabolism in prolonged shock</w:t>
      </w:r>
    </w:p>
    <w:p>
      <w:r>
        <w:t>🔍 Key Clues: Mottling + rising lactate = microcirculatory failure</w:t>
      </w:r>
    </w:p>
    <w:p>
      <w:r>
        <w:t>🩺 Nursing Action: Assess capillary refill, skin perfusion and lactate trends; escalate vasopressor and perfusion support</w:t>
      </w:r>
    </w:p>
    <w:p>
      <w:r>
        <w:t>❌ Why Not Others: (a) Arterial dilation without change in perfusion — not the best response for this situation; (b) Excess capillary flow only — not the best response for this situation; (c) Venous dilation only — not the best response for this situation.</w:t>
      </w:r>
    </w:p>
    <w:p>
      <w:r>
        <w:t>⚠️ Exam Trap: The microcirculation fails despite adequate macrovascular pressure — explaining persistent organ dysfunction</w:t>
      </w:r>
    </w:p>
    <w:p>
      <w:r>
        <w:t>🌟 PNC Exam Pearl: Septic shock causes both vasodilation (early) and microcirculatory thrombosis (late)</w:t>
      </w:r>
    </w:p>
    <w:p>
      <w:r>
        <w:t>⚡ 5-Second Recall: Microcirculatory failure = mottling + lactate rise</w:t>
      </w:r>
    </w:p>
    <w:p>
      <w:r>
        <w:t>Question: What is the earliest reversible microcirculatory response in shock?</w:t>
      </w:r>
    </w:p>
    <w:p>
      <w:r>
        <w:t>(a) Vasodilation of all capillaries</w:t>
      </w:r>
    </w:p>
    <w:p>
      <w:r>
        <w:t>(b) Irreversible capillary thrombosis</w:t>
      </w:r>
    </w:p>
    <w:p>
      <w:r>
        <w:t>(c) Loss of vascular tone only</w:t>
      </w:r>
    </w:p>
    <w:p>
      <w:r>
        <w:t>(d) Compensatory vasoconstriction of arterioles to preserve perfusion to vital organs</w:t>
      </w:r>
    </w:p>
    <w:p>
      <w:r>
        <w:t>Answer: d</w:t>
      </w:r>
    </w:p>
    <w:p>
      <w:r>
        <w:t>Solution: ✅ Correct Answer: d. Compensatory vasoconstriction of arterioles to preserve perfusion to vital organs.</w:t>
      </w:r>
    </w:p>
    <w:p>
      <w:r>
        <w:t>🧠 Clinical Rationale: Early shock triggers sympathetic vasoconstriction — blood is redirected to the heart and brain while skin, gut and kidneys constrict</w:t>
      </w:r>
    </w:p>
    <w:p>
      <w:r>
        <w:t>🔍 Key Clues: Early shock = compensatory vasoconstriction</w:t>
      </w:r>
    </w:p>
    <w:p>
      <w:r>
        <w:t>🩺 Nursing Action: Recognize cool clammy skin and oliguria as signs of this redistribution</w:t>
      </w:r>
    </w:p>
    <w:p>
      <w:r>
        <w:t>❌ Why Not Others: (a) Vasodilation of all capillaries — not the best response for this situation; (b) Irreversible capillary thrombosis — not the best response for this situation; (c) Loss of vascular tone only — not the best response for this situation.</w:t>
      </w:r>
    </w:p>
    <w:p>
      <w:r>
        <w:t>⚠️ Exam Trap: The constriction is reversible with early volume resuscitation</w:t>
      </w:r>
    </w:p>
    <w:p>
      <w:r>
        <w:t>🌟 PNC Exam Pearl: Prolonged constriction leads to ischemia and irreversible microcirculatory failure</w:t>
      </w:r>
    </w:p>
    <w:p>
      <w:r>
        <w:t>⚡ 5-Second Recall: Early = vasoconstriction to preserve core</w:t>
      </w:r>
    </w:p>
    <w:p>
      <w:r>
        <w:t>Question: A patient asks the nurse about microcirculatory failure in shock. Which response by the nurse is correct?</w:t>
      </w:r>
    </w:p>
    <w:p>
      <w:r>
        <w:t>(a) Dilated, well-perfused capillaries always</w:t>
      </w:r>
    </w:p>
    <w:p>
      <w:r>
        <w:t>(b) Increased capillary flow everywhere</w:t>
      </w:r>
    </w:p>
    <w:p>
      <w:r>
        <w:t>(c) Normal perfusion</w:t>
      </w:r>
    </w:p>
    <w:p>
      <w:r>
        <w:t>(d) Capillary bed shutdown and then reperfusion injury — tissue ischemia and acidosis</w:t>
      </w:r>
    </w:p>
    <w:p>
      <w:r>
        <w:t>Answer: d</w:t>
      </w:r>
    </w:p>
    <w:p>
      <w:r>
        <w:t>Solution: ✅ Correct Answer: d. Capillary bed shutdown and then reperfusion injury — tissue ischemia and acidosis.</w:t>
      </w:r>
    </w:p>
    <w:p>
      <w:r>
        <w:t>🧠 Clinical Rationale: In late shock, precapillary constriction shuts down capillary beds — ischemia and acidosis follow; reperfusion can then cause injury from free radicals</w:t>
      </w:r>
    </w:p>
    <w:p>
      <w:r>
        <w:t>🩺 Nursing Action: Understand the microcirculatory failure when explaining organ dysfunction in prolonged shock</w:t>
      </w:r>
    </w:p>
    <w:p>
      <w:r>
        <w:t>❌ Why Not Others: (a) Dilated, well-perfused capillaries always — not the best response for this situation; (b) Increased capillary flow everywhere — not the best response for this situation; (c) Normal perfusion — not the best response for this situation.</w:t>
      </w:r>
    </w:p>
    <w:p>
      <w:r>
        <w:t>⚠️ Exam Trap: The microcirculation fails to deliver oxygen — cellular and organ damage follows</w:t>
      </w:r>
    </w:p>
    <w:p>
      <w:r>
        <w:t>⚡ 5-Second Recall: Microcirculatory failure = organ damage</w:t>
      </w:r>
    </w:p>
    <w:p>
      <w:r>
        <w:t>Question: The nurse is teaching a patient about microcirculatory failure in shock. Which statement by the patient indicates correct understanding?</w:t>
      </w:r>
    </w:p>
    <w:p>
      <w:r>
        <w:t>(a) Venous dilation only</w:t>
      </w:r>
    </w:p>
    <w:p>
      <w:r>
        <w:t>(b) Arterial dilation without change in perfusion</w:t>
      </w:r>
    </w:p>
    <w:p>
      <w:r>
        <w:t>(c) Excess capillary flow only</w:t>
      </w:r>
    </w:p>
    <w:p>
      <w:r>
        <w:t>(d) Capillary shutdown and microthrombosis — impaired tissue perfusion</w:t>
      </w:r>
    </w:p>
    <w:p>
      <w:r>
        <w:t>Answer: d</w:t>
      </w:r>
    </w:p>
    <w:p>
      <w:r>
        <w:t>Solution: ✅ Correct Answer: d. Capillary shutdown and microthrombosis — impaired tissue perfusion.</w:t>
      </w:r>
    </w:p>
    <w:p>
      <w:r>
        <w:t>🧠 Clinical Rationale: Mottling and rising lactate reflect microcirculatory failure — capillary shutdown, microthrombi and anaerobic metabolism in prolonged shock</w:t>
      </w:r>
    </w:p>
    <w:p>
      <w:r>
        <w:t>🩺 Nursing Action: Assess capillary refill, skin perfusion and lactate trends; escalate vasopressor and perfusion support</w:t>
      </w:r>
    </w:p>
    <w:p>
      <w:r>
        <w:t>❌ Why Not Others: (a) Venous dilation only — not the best response for this situation; (b) Arterial dilation without change in perfusion — not the best response for this situation; (c) Excess capillary flow only — not the best response for this situation.</w:t>
      </w:r>
    </w:p>
    <w:p>
      <w:r>
        <w:t>⚠️ Exam Trap: The microcirculation fails despite adequate macrovascular pressure — explaining persistent organ dysfunction</w:t>
      </w:r>
    </w:p>
    <w:p>
      <w:r>
        <w:t>🌟 PNC Exam Pearl: Septic shock causes both vasodilation (early) and microcirculatory thrombosis (late)</w:t>
      </w:r>
    </w:p>
    <w:p>
      <w:r>
        <w:t>⚡ 5-Second Recall: Microcirculatory failure = mottling + lactate rise</w:t>
      </w:r>
    </w:p>
    <w:p>
      <w:r>
        <w:t>Question: A patient asks the nurse about microcirculatory failure in shock. Which response by the nurse is correct?</w:t>
      </w:r>
    </w:p>
    <w:p>
      <w:r>
        <w:t>(a) Irreversible capillary thrombosis</w:t>
      </w:r>
    </w:p>
    <w:p>
      <w:r>
        <w:t>(b) Loss of vascular tone only</w:t>
      </w:r>
    </w:p>
    <w:p>
      <w:r>
        <w:t>(c) Vasodilation of all capillaries</w:t>
      </w:r>
    </w:p>
    <w:p>
      <w:r>
        <w:t>(d) Compensatory vasoconstriction of arterioles to preserve perfusion to vital organs</w:t>
      </w:r>
    </w:p>
    <w:p>
      <w:r>
        <w:t>Answer: d</w:t>
      </w:r>
    </w:p>
    <w:p>
      <w:r>
        <w:t>Solution: ✅ Correct Answer: d. Compensatory vasoconstriction of arterioles to preserve perfusion to vital organs.</w:t>
      </w:r>
    </w:p>
    <w:p>
      <w:r>
        <w:t>🧠 Clinical Rationale: Early shock triggers sympathetic vasoconstriction — blood is redirected to the heart and brain while skin, gut and kidneys constrict</w:t>
      </w:r>
    </w:p>
    <w:p>
      <w:r>
        <w:t>🩺 Nursing Action: Recognize cool clammy skin and oliguria as signs of this redistribution</w:t>
      </w:r>
    </w:p>
    <w:p>
      <w:r>
        <w:t>❌ Why Not Others: (a) Irreversible capillary thrombosis — not the best response for this situation; (b) Loss of vascular tone only — not the best response for this situation; (c) Vasodilation of all capillaries — not the best response for this situation.</w:t>
      </w:r>
    </w:p>
    <w:p>
      <w:r>
        <w:t>⚠️ Exam Trap: The constriction is reversible with early volume resuscitation</w:t>
      </w:r>
    </w:p>
    <w:p>
      <w:r>
        <w:t>⚡ 5-Second Recall: Early = vasoconstriction to preserve core</w:t>
      </w:r>
    </w:p>
    <w:p>
      <w:r>
        <w:t>Question: Which statement about microcirculatory failure in shock is correct?</w:t>
      </w:r>
    </w:p>
    <w:p>
      <w:r>
        <w:t>(a) Normal perfusion</w:t>
      </w:r>
    </w:p>
    <w:p>
      <w:r>
        <w:t>(b) Dilated, well-perfused capillaries always</w:t>
      </w:r>
    </w:p>
    <w:p>
      <w:r>
        <w:t>(c) Increased capillary flow everywhere</w:t>
      </w:r>
    </w:p>
    <w:p>
      <w:r>
        <w:t>(d) Capillary bed shutdown and then reperfusion injury — tissue ischemia and acidosis</w:t>
      </w:r>
    </w:p>
    <w:p>
      <w:r>
        <w:t>Answer: d</w:t>
      </w:r>
    </w:p>
    <w:p>
      <w:r>
        <w:t>Solution: ✅ Correct Answer: d. Capillary bed shutdown and then reperfusion injury — tissue ischemia and acidosis.</w:t>
      </w:r>
    </w:p>
    <w:p>
      <w:r>
        <w:t>🧠 Clinical Rationale: In late shock, precapillary constriction shuts down capillary beds — ischemia and acidosis follow; reperfusion can then cause injury from free radicals</w:t>
      </w:r>
    </w:p>
    <w:p>
      <w:r>
        <w:t>🩺 Nursing Action: Understand the microcirculatory failure when explaining organ dysfunction in prolonged shock</w:t>
      </w:r>
    </w:p>
    <w:p>
      <w:r>
        <w:t>❌ Why Not Others: (a) Normal perfusion — not the best response for this situation; (b) Dilated, well-perfused capillaries always — not the best response for this situation; (c) Increased capillary flow everywhere — not the best response for this situation.</w:t>
      </w:r>
    </w:p>
    <w:p>
      <w:r>
        <w:t>⚡ 5-Second Recall: Microcirculatory failure = organ damage</w:t>
      </w:r>
    </w:p>
    <w:p>
      <w:r>
        <w:t>Question: A patient needing care for microcirculatory failure in shock is admitted to the unit. Which nursing action should the nurse perform FIRST?</w:t>
      </w:r>
    </w:p>
    <w:p>
      <w:r>
        <w:t>(a) Capillary shutdown and microthrombosis — impaired tissue perfusion</w:t>
      </w:r>
    </w:p>
    <w:p>
      <w:r>
        <w:t>(b) Arterial dilation without change in perfusion</w:t>
      </w:r>
    </w:p>
    <w:p>
      <w:r>
        <w:t>(c) Excess capillary flow only</w:t>
      </w:r>
    </w:p>
    <w:p>
      <w:r>
        <w:t>(d) Venous dilation only</w:t>
      </w:r>
    </w:p>
    <w:p>
      <w:r>
        <w:t>Answer: a</w:t>
      </w:r>
    </w:p>
    <w:p>
      <w:r>
        <w:t>Solution: ✅ Correct Answer: a. Capillary shutdown and microthrombosis — impaired tissue perfusion.</w:t>
      </w:r>
    </w:p>
    <w:p>
      <w:r>
        <w:t>🧠 Clinical Rationale: Mottling and rising lactate reflect microcirculatory failure — capillary shutdown, microthrombi and anaerobic metabolism in prolonged shock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Assess capillary refill, skin perfusion and lactate trends; escalate vasopressor and perfusion support</w:t>
      </w:r>
    </w:p>
    <w:p>
      <w:r>
        <w:t>❌ Why Not Others: (b) Arterial dilation without change in perfusion — not the best response for this situation; (c) Excess capillary flow only — not the best response for this situation; (d) Venous dilation only — not the best response for this situation.</w:t>
      </w:r>
    </w:p>
    <w:p>
      <w:r>
        <w:t>⚡ 5-Second Recall: Microcirculatory failure = mottling + lactate rise</w:t>
      </w:r>
    </w:p>
    <w:p>
      <w:r>
        <w:t>Question: Which statement about microcirculatory failure in shock is correct?</w:t>
      </w:r>
    </w:p>
    <w:p>
      <w:r>
        <w:t>(a) Vasodilation of all capillaries</w:t>
      </w:r>
    </w:p>
    <w:p>
      <w:r>
        <w:t>(b) Compensatory vasoconstriction of arterioles to preserve perfusion to vital organs</w:t>
      </w:r>
    </w:p>
    <w:p>
      <w:r>
        <w:t>(c) Loss of vascular tone only</w:t>
      </w:r>
    </w:p>
    <w:p>
      <w:r>
        <w:t>(d) Irreversible capillary thrombosis</w:t>
      </w:r>
    </w:p>
    <w:p>
      <w:r>
        <w:t>Answer: b</w:t>
      </w:r>
    </w:p>
    <w:p>
      <w:r>
        <w:t>Solution: ✅ Correct Answer: b. Compensatory vasoconstriction of arterioles to preserve perfusion to vital organs.</w:t>
      </w:r>
    </w:p>
    <w:p>
      <w:r>
        <w:t>🧠 Clinical Rationale: Early shock triggers sympathetic vasoconstriction — blood is redirected to the heart and brain while skin, gut and kidneys constrict</w:t>
      </w:r>
    </w:p>
    <w:p>
      <w:r>
        <w:t>🩺 Nursing Action: Recognize cool clammy skin and oliguria as signs of this redistribution</w:t>
      </w:r>
    </w:p>
    <w:p>
      <w:r>
        <w:t>❌ Why Not Others: (a) Vasodilation of all capillaries — not the best response for this situation; (c) Loss of vascular tone only — not the best response for this situation; (d) Irreversible capillary thrombosis — not the best response for this situation.</w:t>
      </w:r>
    </w:p>
    <w:p>
      <w:r>
        <w:t>⚡ 5-Second Recall: Early = vasoconstriction to preserve core</w:t>
      </w:r>
    </w:p>
    <w:p>
      <w:r>
        <w:t>Question: The nurse is caring for a patient with microcirculatory failure in shock. Which response is most appropriate?</w:t>
      </w:r>
    </w:p>
    <w:p>
      <w:r>
        <w:t>(a) Dilated, well-perfused capillaries always</w:t>
      </w:r>
    </w:p>
    <w:p>
      <w:r>
        <w:t>(b) Capillary bed shutdown and then reperfusion injury — tissue ischemia and acidosis</w:t>
      </w:r>
    </w:p>
    <w:p>
      <w:r>
        <w:t>(c) Normal perfusion</w:t>
      </w:r>
    </w:p>
    <w:p>
      <w:r>
        <w:t>(d) Increased capillary flow everywhere</w:t>
      </w:r>
    </w:p>
    <w:p>
      <w:r>
        <w:t>Answer: b</w:t>
      </w:r>
    </w:p>
    <w:p>
      <w:r>
        <w:t>Solution: ✅ Correct Answer: b. Capillary bed shutdown and then reperfusion injury — tissue ischemia and acidosis.</w:t>
      </w:r>
    </w:p>
    <w:p>
      <w:r>
        <w:t>🧠 Clinical Rationale: In late shock, precapillary constriction shuts down capillary beds — ischemia and acidosis follow; reperfusion can then cause injury from free radicals</w:t>
      </w:r>
    </w:p>
    <w:p>
      <w:r>
        <w:t>🩺 Nursing Action: Understand the microcirculatory failure when explaining organ dysfunction in prolonged shock</w:t>
      </w:r>
    </w:p>
    <w:p>
      <w:r>
        <w:t>❌ Why Not Others: (a) Dilated, well-perfused capillaries always — not the best response for this situation; (c) Normal perfusion — not the best response for this situation; (d) Increased capillary flow everywhere — not the best response for this situation.</w:t>
      </w:r>
    </w:p>
    <w:p>
      <w:r>
        <w:t>⚡ 5-Second Recall: Microcirculatory failure = organ damage</w:t>
      </w:r>
    </w:p>
    <w:p>
      <w:r>
        <w:t>Question: Which assessment finding in a patient with microcirculatory failure in shock is MOST concerning and requires immediate follow-up?</w:t>
      </w:r>
    </w:p>
    <w:p>
      <w:r>
        <w:t>(a) Venous dilation only</w:t>
      </w:r>
    </w:p>
    <w:p>
      <w:r>
        <w:t>(b) Capillary shutdown and microthrombosis — impaired tissue perfusion</w:t>
      </w:r>
    </w:p>
    <w:p>
      <w:r>
        <w:t>(c) Arterial dilation without change in perfusion</w:t>
      </w:r>
    </w:p>
    <w:p>
      <w:r>
        <w:t>(d) Excess capillary flow only</w:t>
      </w:r>
    </w:p>
    <w:p>
      <w:r>
        <w:t>Answer: b</w:t>
      </w:r>
    </w:p>
    <w:p>
      <w:r>
        <w:t>Solution: ✅ Correct Answer: b. Capillary shutdown and microthrombosis — impaired tissue perfusion.</w:t>
      </w:r>
    </w:p>
    <w:p>
      <w:r>
        <w:t>🧠 Clinical Rationale: Mottling and rising lactate reflect microcirculatory failure — capillary shutdown, microthrombi and anaerobic metabolism in prolonged shock</w:t>
      </w:r>
    </w:p>
    <w:p>
      <w:r>
        <w:t>🔍 Key Clues: Mottling + rising lactate = microcirculatory failure</w:t>
      </w:r>
    </w:p>
    <w:p>
      <w:r>
        <w:t>🩺 Nursing Action: Assess capillary refill, skin perfusion and lactate trends; escalate vasopressor and perfusion support</w:t>
      </w:r>
    </w:p>
    <w:p>
      <w:r>
        <w:t>❌ Why Not Others: (a) Venous dilation only — not the best response for this situation; (c) Arterial dilation without change in perfusion — not the best response for this situation; (d) Excess capillary flow only — not the best response for this situation.</w:t>
      </w:r>
    </w:p>
    <w:p>
      <w:r>
        <w:t>⚡ 5-Second Recall: Microcirculatory failure = mottling + lactate rise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