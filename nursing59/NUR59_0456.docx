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average infant's birth weight doubles by about?</w:t>
      </w:r>
    </w:p>
    <w:p>
      <w:r>
        <w:t>(a) 5-6 months</w:t>
      </w:r>
    </w:p>
    <w:p>
      <w:r>
        <w:t>(b) 18 months</w:t>
      </w:r>
    </w:p>
    <w:p>
      <w:r>
        <w:t>(c) 3 years</w:t>
      </w:r>
    </w:p>
    <w:p>
      <w:r>
        <w:t>(d) 1 month</w:t>
      </w:r>
    </w:p>
    <w:p>
      <w:r>
        <w:t>Answer: a</w:t>
      </w:r>
    </w:p>
    <w:p>
      <w:r>
        <w:t>Solution: ✅ Correct Answer: a. 5-6 months.</w:t>
      </w:r>
    </w:p>
    <w:p>
      <w:r>
        <w:t>🧠 Clinical Rationale: Birth weight doubles by 5-6 months, triples by 1 year and quadruples by 2 years</w:t>
      </w:r>
    </w:p>
    <w:p>
      <w:r>
        <w:t>🔍 Key Clues: Doubles 5-6 months, triples 1 year, quadruples 2 years</w:t>
      </w:r>
    </w:p>
    <w:p>
      <w:r>
        <w:t>🩺 Nursing Action: Use these landmarks to screen for growth problems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18 months — not the best response for this situation; (c) 3 years — not the best response for this situation; (d) 1 month — not the best response for this situation.</w:t>
      </w:r>
    </w:p>
    <w:p>
      <w:r>
        <w:t>⚠️ Exam Trap: Failure to double by 6 months warrants evaluation</w:t>
      </w:r>
    </w:p>
    <w:p>
      <w:r>
        <w:t>⚡ 5-Second Recall: Weight doubles by 6 months</w:t>
      </w:r>
    </w:p>
    <w:p>
      <w:r>
        <w:t>Question: Using the standard formula, the expected weight of a 4-month-old with a 3 kg birth weight is?</w:t>
      </w:r>
    </w:p>
    <w:p>
      <w:r>
        <w:t>(a) 4.2 kg</w:t>
      </w:r>
    </w:p>
    <w:p>
      <w:r>
        <w:t>(b) 5.8 kg (birth weight + 4 x 0.7)</w:t>
      </w:r>
    </w:p>
    <w:p>
      <w:r>
        <w:t>(c) 6.5 kg</w:t>
      </w:r>
    </w:p>
    <w:p>
      <w:r>
        <w:t>(d) 3.5 kg only</w:t>
      </w:r>
    </w:p>
    <w:p>
      <w:r>
        <w:t>Answer: b</w:t>
      </w:r>
    </w:p>
    <w:p>
      <w:r>
        <w:t>Solution: ✅ Correct Answer: b. 5.8 kg (birth weight + 4 x 0.7).</w:t>
      </w:r>
    </w:p>
    <w:p>
      <w:r>
        <w:t>🧠 Clinical Rationale: For 1-6 months, expected weight = birth weight + (age in months x 0.7); 3 + (4 x 0.7) = 3 + 2.8 = 5.8 kg</w:t>
      </w:r>
    </w:p>
    <w:p>
      <w:r>
        <w:t>🔍 Key Clues: Weight = birth weight + months x 0.7 (1-6 months)</w:t>
      </w:r>
    </w:p>
    <w:p>
      <w:r>
        <w:t>🩺 Nursing Action: Show the working in the solution: 3 + 2.8 = 5.8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4.2 kg — not the best response for this situation; (c) 6.5 kg — not the best response for this situation; (d) 3.5 kg only — not the best response for this situation.</w:t>
      </w:r>
    </w:p>
    <w:p>
      <w:r>
        <w:t>⚠️ Exam Trap: Use the formula only within the 1-6 month range</w:t>
      </w:r>
    </w:p>
    <w:p>
      <w:r>
        <w:t>⚡ 5-Second Recall: 5.8 kg at 4 months</w:t>
      </w:r>
    </w:p>
    <w:p>
      <w:r>
        <w:t>Question: Expected weight of a 9-month-old with a 3 kg birth weight is?</w:t>
      </w:r>
    </w:p>
    <w:p>
      <w:r>
        <w:t>(a) 4.5 kg</w:t>
      </w:r>
    </w:p>
    <w:p>
      <w:r>
        <w:t>(b) 10 kg</w:t>
      </w:r>
    </w:p>
    <w:p>
      <w:r>
        <w:t>(c) 6 kg</w:t>
      </w:r>
    </w:p>
    <w:p>
      <w:r>
        <w:t>(d) 7.95 kg</w:t>
      </w:r>
    </w:p>
    <w:p>
      <w:r>
        <w:t>Answer: d</w:t>
      </w:r>
    </w:p>
    <w:p>
      <w:r>
        <w:t>Solution: ✅ Correct Answer: d. 7.95 kg.</w:t>
      </w:r>
    </w:p>
    <w:p>
      <w:r>
        <w:t>🧠 Clinical Rationale: For 7-12 months: weight = birth weight + (6 x 0.7) + (age - 6) x 0.25 = 3 + 4.2 + (9 - 6) x 0.25 = 3 + 4.2 + 0.75 = 7.95 kg</w:t>
      </w:r>
    </w:p>
    <w:p>
      <w:r>
        <w:t>🔍 Key Clues: 7-12 months: birth + 4.2 + (months - 6) x 0.25</w:t>
      </w:r>
    </w:p>
    <w:p>
      <w:r>
        <w:t>🩺 Nursing Action: Show the full working in the solution: 3 + 4.2 + 0.75 = 7.95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4.5 kg — not the best response for this situation; (b) 10 kg — not the best response for this situation; (c) 6 kg — not the best response for this situation.</w:t>
      </w:r>
    </w:p>
    <w:p>
      <w:r>
        <w:t>⚠️ Exam Trap: Cross-check with the doubling/tripling landmarks</w:t>
      </w:r>
    </w:p>
    <w:p>
      <w:r>
        <w:t>⚡ 5-Second Recall: 7.95 kg at 9 months with 3 kg birth weight</w:t>
      </w:r>
    </w:p>
    <w:p>
      <w:r>
        <w:t>Question: Using the standard formula, the expected weight of a 5-year-old is?</w:t>
      </w:r>
    </w:p>
    <w:p>
      <w:r>
        <w:t>(a) 18 kg (2 x 5 + 8)</w:t>
      </w:r>
    </w:p>
    <w:p>
      <w:r>
        <w:t>(b) 15 kg</w:t>
      </w:r>
    </w:p>
    <w:p>
      <w:r>
        <w:t>(c) 22 kg</w:t>
      </w:r>
    </w:p>
    <w:p>
      <w:r>
        <w:t>(d) 13 kg</w:t>
      </w:r>
    </w:p>
    <w:p>
      <w:r>
        <w:t>Answer: a</w:t>
      </w:r>
    </w:p>
    <w:p>
      <w:r>
        <w:t>Solution: ✅ Correct Answer: a. 18 kg (2 x 5 + 8).</w:t>
      </w:r>
    </w:p>
    <w:p>
      <w:r>
        <w:t>🧠 Clinical Rationale: For children 1-10 years, expected weight (kg) = 2 x age + 8; at 5 years: 2(5) + 8 = 18 kg</w:t>
      </w:r>
    </w:p>
    <w:p>
      <w:r>
        <w:t>🔍 Key Clues: Weight = 2 x age + 8 (1-10 years)</w:t>
      </w:r>
    </w:p>
    <w:p>
      <w:r>
        <w:t>🩺 Nursing Action: Show the working: 10 + 8 = 18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15 kg — not the best response for this situation; (c) 22 kg — not the best response for this situation; (d) 13 kg — not the best response for this situation.</w:t>
      </w:r>
    </w:p>
    <w:p>
      <w:r>
        <w:t>⚠️ Exam Trap: This formula is a screening approximation, not a diagnosis</w:t>
      </w:r>
    </w:p>
    <w:p>
      <w:r>
        <w:t>⚡ 5-Second Recall: 18 kg at 5 years</w:t>
      </w:r>
    </w:p>
    <w:p>
      <w:r>
        <w:t>Question: The expected height of a 6-year-old using the pediatric formula is?</w:t>
      </w:r>
    </w:p>
    <w:p>
      <w:r>
        <w:t>(a) 100 cm</w:t>
      </w:r>
    </w:p>
    <w:p>
      <w:r>
        <w:t>(b) 120 cm</w:t>
      </w:r>
    </w:p>
    <w:p>
      <w:r>
        <w:t>(c) 113 cm (6 x 6 + 77)</w:t>
      </w:r>
    </w:p>
    <w:p>
      <w:r>
        <w:t>(d) 90 cm</w:t>
      </w:r>
    </w:p>
    <w:p>
      <w:r>
        <w:t>Answer: c</w:t>
      </w:r>
    </w:p>
    <w:p>
      <w:r>
        <w:t>Solution: ✅ Correct Answer: c. 113 cm (6 x 6 + 77).</w:t>
      </w:r>
    </w:p>
    <w:p>
      <w:r>
        <w:t>🧠 Clinical Rationale: For ages 2-12 years, expected height (cm) = 6 x age + 77; at 6 years: 36 + 77 = 113 cm</w:t>
      </w:r>
    </w:p>
    <w:p>
      <w:r>
        <w:t>🔍 Key Clues: Height = 6 x age + 77 (2-12 years)</w:t>
      </w:r>
    </w:p>
    <w:p>
      <w:r>
        <w:t>🩺 Nursing Action: Show the working in the solution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100 cm — not the best response for this situation; (b) 120 cm — not the best response for this situation; (d) 90 cm — not the best response for this situation.</w:t>
      </w:r>
    </w:p>
    <w:p>
      <w:r>
        <w:t>⚠️ Exam Trap: Height formulae are approximations for screening</w:t>
      </w:r>
    </w:p>
    <w:p>
      <w:r>
        <w:t>⚡ 5-Second Recall: 113 cm at 6 years</w:t>
      </w:r>
    </w:p>
    <w:p>
      <w:r>
        <w:t>Question: A parent asks the nurse about weight doubling and tripling. Which response by the nurse is correct?</w:t>
      </w:r>
    </w:p>
    <w:p>
      <w:r>
        <w:t>(a) 18 months</w:t>
      </w:r>
    </w:p>
    <w:p>
      <w:r>
        <w:t>(b) 5-6 months</w:t>
      </w:r>
    </w:p>
    <w:p>
      <w:r>
        <w:t>(c) 3 years</w:t>
      </w:r>
    </w:p>
    <w:p>
      <w:r>
        <w:t>(d) 1 month</w:t>
      </w:r>
    </w:p>
    <w:p>
      <w:r>
        <w:t>Answer: b</w:t>
      </w:r>
    </w:p>
    <w:p>
      <w:r>
        <w:t>Solution: ✅ Correct Answer: b. 5-6 months.</w:t>
      </w:r>
    </w:p>
    <w:p>
      <w:r>
        <w:t>🧠 Clinical Rationale: Birth weight doubles by 5-6 months, triples by 1 year and quadruples by 2 years</w:t>
      </w:r>
    </w:p>
    <w:p>
      <w:r>
        <w:t>🩺 Nursing Action: Use these landmarks to screen for growth problems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18 months — not the best response for this situation; (c) 3 years — not the best response for this situation; (d) 1 month — not the best response for this situation.</w:t>
      </w:r>
    </w:p>
    <w:p>
      <w:r>
        <w:t>⚠️ Exam Trap: Failure to double by 6 months warrants evaluation</w:t>
      </w:r>
    </w:p>
    <w:p>
      <w:r>
        <w:t>⚡ 5-Second Recall: Weight doubles by 6 months</w:t>
      </w:r>
    </w:p>
    <w:p>
      <w:r>
        <w:t>Question: A parent asks the nurse about weight formula 1-6 months. Which response by the nurse is correct?</w:t>
      </w:r>
    </w:p>
    <w:p>
      <w:r>
        <w:t>(a) 6.5 kg</w:t>
      </w:r>
    </w:p>
    <w:p>
      <w:r>
        <w:t>(b) 5.8 kg (birth weight + 4 x 0.7)</w:t>
      </w:r>
    </w:p>
    <w:p>
      <w:r>
        <w:t>(c) 4.2 kg</w:t>
      </w:r>
    </w:p>
    <w:p>
      <w:r>
        <w:t>(d) 3.5 kg only</w:t>
      </w:r>
    </w:p>
    <w:p>
      <w:r>
        <w:t>Answer: b</w:t>
      </w:r>
    </w:p>
    <w:p>
      <w:r>
        <w:t>Solution: ✅ Correct Answer: b. 5.8 kg (birth weight + 4 x 0.7).</w:t>
      </w:r>
    </w:p>
    <w:p>
      <w:r>
        <w:t>🧠 Clinical Rationale: For 1-6 months, expected weight = birth weight + (age in months x 0.7); 3 + (4 x 0.7) = 3 + 2.8 = 5.8 kg</w:t>
      </w:r>
    </w:p>
    <w:p>
      <w:r>
        <w:t>🩺 Nursing Action: Show the working in the solution: 3 + 2.8 = 5.8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6.5 kg — not the best response for this situation; (c) 4.2 kg — not the best response for this situation; (d) 3.5 kg only — not the best response for this situation.</w:t>
      </w:r>
    </w:p>
    <w:p>
      <w:r>
        <w:t>⚠️ Exam Trap: Use the formula only within the 1-6 month range</w:t>
      </w:r>
    </w:p>
    <w:p>
      <w:r>
        <w:t>⚡ 5-Second Recall: 5.8 kg at 4 months</w:t>
      </w:r>
    </w:p>
    <w:p>
      <w:r>
        <w:t>Question: A parent asks the nurse about weight formula 7-12 months. Which response by the nurse is correct?</w:t>
      </w:r>
    </w:p>
    <w:p>
      <w:r>
        <w:t>(a) 4.5 kg</w:t>
      </w:r>
    </w:p>
    <w:p>
      <w:r>
        <w:t>(b) 6 kg</w:t>
      </w:r>
    </w:p>
    <w:p>
      <w:r>
        <w:t>(c) 10 kg</w:t>
      </w:r>
    </w:p>
    <w:p>
      <w:r>
        <w:t>(d) 7.95 kg</w:t>
      </w:r>
    </w:p>
    <w:p>
      <w:r>
        <w:t>Answer: d</w:t>
      </w:r>
    </w:p>
    <w:p>
      <w:r>
        <w:t>Solution: ✅ Correct Answer: d. 7.95 kg.</w:t>
      </w:r>
    </w:p>
    <w:p>
      <w:r>
        <w:t>🧠 Clinical Rationale: For 7-12 months: weight = birth weight + (6 x 0.7) + (age - 6) x 0.25 = 3 + 4.2 + (9 - 6) x 0.25 = 3 + 4.2 + 0.75 = 7.95 kg</w:t>
      </w:r>
    </w:p>
    <w:p>
      <w:r>
        <w:t>🩺 Nursing Action: Show the full working in the solution: 3 + 4.2 + 0.75 = 7.95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4.5 kg — not the best response for this situation; (b) 6 kg — not the best response for this situation; (c) 10 kg — not the best response for this situation.</w:t>
      </w:r>
    </w:p>
    <w:p>
      <w:r>
        <w:t>⚠️ Exam Trap: Cross-check with the doubling/tripling landmarks</w:t>
      </w:r>
    </w:p>
    <w:p>
      <w:r>
        <w:t>⚡ 5-Second Recall: 7.95 kg at 9 months with 3 kg birth weight</w:t>
      </w:r>
    </w:p>
    <w:p>
      <w:r>
        <w:t>Question: A parent asks the nurse about weight formula 1-10 years. Which response by the nurse is correct?</w:t>
      </w:r>
    </w:p>
    <w:p>
      <w:r>
        <w:t>(a) 22 kg</w:t>
      </w:r>
    </w:p>
    <w:p>
      <w:r>
        <w:t>(b) 13 kg</w:t>
      </w:r>
    </w:p>
    <w:p>
      <w:r>
        <w:t>(c) 15 kg</w:t>
      </w:r>
    </w:p>
    <w:p>
      <w:r>
        <w:t>(d) 18 kg (2 x 5 + 8)</w:t>
      </w:r>
    </w:p>
    <w:p>
      <w:r>
        <w:t>Answer: d</w:t>
      </w:r>
    </w:p>
    <w:p>
      <w:r>
        <w:t>Solution: ✅ Correct Answer: d. 18 kg (2 x 5 + 8).</w:t>
      </w:r>
    </w:p>
    <w:p>
      <w:r>
        <w:t>🧠 Clinical Rationale: For children 1-10 years, expected weight (kg) = 2 x age + 8; at 5 years: 2(5) + 8 = 18 kg</w:t>
      </w:r>
    </w:p>
    <w:p>
      <w:r>
        <w:t>🩺 Nursing Action: Show the working: 10 + 8 = 18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22 kg — not the best response for this situation; (b) 13 kg — not the best response for this situation; (c) 15 kg — not the best response for this situation.</w:t>
      </w:r>
    </w:p>
    <w:p>
      <w:r>
        <w:t>⚠️ Exam Trap: This formula is a screening approximation, not a diagnosis</w:t>
      </w:r>
    </w:p>
    <w:p>
      <w:r>
        <w:t>⚡ 5-Second Recall: 18 kg at 5 years</w:t>
      </w:r>
    </w:p>
    <w:p>
      <w:r>
        <w:t>Question: A parent asks the nurse about height formula 2-12 years. Which response by the nurse is correct?</w:t>
      </w:r>
    </w:p>
    <w:p>
      <w:r>
        <w:t>(a) 113 cm (6 x 6 + 77)</w:t>
      </w:r>
    </w:p>
    <w:p>
      <w:r>
        <w:t>(b) 120 cm</w:t>
      </w:r>
    </w:p>
    <w:p>
      <w:r>
        <w:t>(c) 90 cm</w:t>
      </w:r>
    </w:p>
    <w:p>
      <w:r>
        <w:t>(d) 100 cm</w:t>
      </w:r>
    </w:p>
    <w:p>
      <w:r>
        <w:t>Answer: a</w:t>
      </w:r>
    </w:p>
    <w:p>
      <w:r>
        <w:t>Solution: ✅ Correct Answer: a. 113 cm (6 x 6 + 77).</w:t>
      </w:r>
    </w:p>
    <w:p>
      <w:r>
        <w:t>🧠 Clinical Rationale: For ages 2-12 years, expected height (cm) = 6 x age + 77; at 6 years: 36 + 77 = 113 cm</w:t>
      </w:r>
    </w:p>
    <w:p>
      <w:r>
        <w:t>🩺 Nursing Action: Show the working in the solution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120 cm — not the best response for this situation; (c) 90 cm — not the best response for this situation; (d) 100 cm — not the best response for this situation.</w:t>
      </w:r>
    </w:p>
    <w:p>
      <w:r>
        <w:t>⚠️ Exam Trap: Height formulae are approximations for screening</w:t>
      </w:r>
    </w:p>
    <w:p>
      <w:r>
        <w:t>⚡ 5-Second Recall: 113 cm at 6 years</w:t>
      </w:r>
    </w:p>
    <w:p>
      <w:r>
        <w:t>Question: Which statement about weight doubling and tripling in children is correct?</w:t>
      </w:r>
    </w:p>
    <w:p>
      <w:r>
        <w:t>(a) 5-6 months</w:t>
      </w:r>
    </w:p>
    <w:p>
      <w:r>
        <w:t>(b) 18 months</w:t>
      </w:r>
    </w:p>
    <w:p>
      <w:r>
        <w:t>(c) 1 month</w:t>
      </w:r>
    </w:p>
    <w:p>
      <w:r>
        <w:t>(d) 3 years</w:t>
      </w:r>
    </w:p>
    <w:p>
      <w:r>
        <w:t>Answer: a</w:t>
      </w:r>
    </w:p>
    <w:p>
      <w:r>
        <w:t>Solution: ✅ Correct Answer: a. 5-6 months.</w:t>
      </w:r>
    </w:p>
    <w:p>
      <w:r>
        <w:t>🧠 Clinical Rationale: Birth weight doubles by 5-6 months, triples by 1 year and quadruples by 2 years</w:t>
      </w:r>
    </w:p>
    <w:p>
      <w:r>
        <w:t>🩺 Nursing Action: Use these landmarks to screen for growth problems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18 months — not the best response for this situation; (c) 1 month — not the best response for this situation; (d) 3 years — not the best response for this situation.</w:t>
      </w:r>
    </w:p>
    <w:p>
      <w:r>
        <w:t>⚡ 5-Second Recall: Weight doubles by 6 months</w:t>
      </w:r>
    </w:p>
    <w:p>
      <w:r>
        <w:t>Question: Which statement about weight formula 1-6 months in children is correct?</w:t>
      </w:r>
    </w:p>
    <w:p>
      <w:r>
        <w:t>(a) 6.5 kg</w:t>
      </w:r>
    </w:p>
    <w:p>
      <w:r>
        <w:t>(b) 4.2 kg</w:t>
      </w:r>
    </w:p>
    <w:p>
      <w:r>
        <w:t>(c) 5.8 kg (birth weight + 4 x 0.7)</w:t>
      </w:r>
    </w:p>
    <w:p>
      <w:r>
        <w:t>(d) 3.5 kg only</w:t>
      </w:r>
    </w:p>
    <w:p>
      <w:r>
        <w:t>Answer: c</w:t>
      </w:r>
    </w:p>
    <w:p>
      <w:r>
        <w:t>Solution: ✅ Correct Answer: c. 5.8 kg (birth weight + 4 x 0.7).</w:t>
      </w:r>
    </w:p>
    <w:p>
      <w:r>
        <w:t>🧠 Clinical Rationale: For 1-6 months, expected weight = birth weight + (age in months x 0.7); 3 + (4 x 0.7) = 3 + 2.8 = 5.8 kg</w:t>
      </w:r>
    </w:p>
    <w:p>
      <w:r>
        <w:t>🩺 Nursing Action: Show the working in the solution: 3 + 2.8 = 5.8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6.5 kg — not the best response for this situation; (b) 4.2 kg — not the best response for this situation; (d) 3.5 kg only — not the best response for this situation.</w:t>
      </w:r>
    </w:p>
    <w:p>
      <w:r>
        <w:t>⚡ 5-Second Recall: 5.8 kg at 4 months</w:t>
      </w:r>
    </w:p>
    <w:p>
      <w:r>
        <w:t>Question: Which statement about weight formula 7-12 months in children is correct?</w:t>
      </w:r>
    </w:p>
    <w:p>
      <w:r>
        <w:t>(a) 10 kg</w:t>
      </w:r>
    </w:p>
    <w:p>
      <w:r>
        <w:t>(b) 4.5 kg</w:t>
      </w:r>
    </w:p>
    <w:p>
      <w:r>
        <w:t>(c) 7.95 kg</w:t>
      </w:r>
    </w:p>
    <w:p>
      <w:r>
        <w:t>(d) 6 kg</w:t>
      </w:r>
    </w:p>
    <w:p>
      <w:r>
        <w:t>Answer: c</w:t>
      </w:r>
    </w:p>
    <w:p>
      <w:r>
        <w:t>Solution: ✅ Correct Answer: c. 7.95 kg.</w:t>
      </w:r>
    </w:p>
    <w:p>
      <w:r>
        <w:t>🧠 Clinical Rationale: For 7-12 months: weight = birth weight + (6 x 0.7) + (age - 6) x 0.25 = 3 + 4.2 + (9 - 6) x 0.25 = 3 + 4.2 + 0.75 = 7.95 kg</w:t>
      </w:r>
    </w:p>
    <w:p>
      <w:r>
        <w:t>🩺 Nursing Action: Show the full working in the solution: 3 + 4.2 + 0.75 = 7.95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10 kg — not the best response for this situation; (b) 4.5 kg — not the best response for this situation; (d) 6 kg — not the best response for this situation.</w:t>
      </w:r>
    </w:p>
    <w:p>
      <w:r>
        <w:t>⚡ 5-Second Recall: 7.95 kg at 9 months with 3 kg birth weight</w:t>
      </w:r>
    </w:p>
    <w:p>
      <w:r>
        <w:t>Question: Which statement about weight formula 1-10 years in children is correct?</w:t>
      </w:r>
    </w:p>
    <w:p>
      <w:r>
        <w:t>(a) 22 kg</w:t>
      </w:r>
    </w:p>
    <w:p>
      <w:r>
        <w:t>(b) 15 kg</w:t>
      </w:r>
    </w:p>
    <w:p>
      <w:r>
        <w:t>(c) 13 kg</w:t>
      </w:r>
    </w:p>
    <w:p>
      <w:r>
        <w:t>(d) 18 kg (2 x 5 + 8)</w:t>
      </w:r>
    </w:p>
    <w:p>
      <w:r>
        <w:t>Answer: d</w:t>
      </w:r>
    </w:p>
    <w:p>
      <w:r>
        <w:t>Solution: ✅ Correct Answer: d. 18 kg (2 x 5 + 8).</w:t>
      </w:r>
    </w:p>
    <w:p>
      <w:r>
        <w:t>🧠 Clinical Rationale: For children 1-10 years, expected weight (kg) = 2 x age + 8; at 5 years: 2(5) + 8 = 18 kg</w:t>
      </w:r>
    </w:p>
    <w:p>
      <w:r>
        <w:t>🩺 Nursing Action: Show the working: 10 + 8 = 18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22 kg — not the best response for this situation; (b) 15 kg — not the best response for this situation; (c) 13 kg — not the best response for this situation.</w:t>
      </w:r>
    </w:p>
    <w:p>
      <w:r>
        <w:t>⚡ 5-Second Recall: 18 kg at 5 years</w:t>
      </w:r>
    </w:p>
    <w:p>
      <w:r>
        <w:t>Question: Which statement about height formula 2-12 years in children is correct?</w:t>
      </w:r>
    </w:p>
    <w:p>
      <w:r>
        <w:t>(a) 120 cm</w:t>
      </w:r>
    </w:p>
    <w:p>
      <w:r>
        <w:t>(b) 90 cm</w:t>
      </w:r>
    </w:p>
    <w:p>
      <w:r>
        <w:t>(c) 100 cm</w:t>
      </w:r>
    </w:p>
    <w:p>
      <w:r>
        <w:t>(d) 113 cm (6 x 6 + 77)</w:t>
      </w:r>
    </w:p>
    <w:p>
      <w:r>
        <w:t>Answer: d</w:t>
      </w:r>
    </w:p>
    <w:p>
      <w:r>
        <w:t>Solution: ✅ Correct Answer: d. 113 cm (6 x 6 + 77).</w:t>
      </w:r>
    </w:p>
    <w:p>
      <w:r>
        <w:t>🧠 Clinical Rationale: For ages 2-12 years, expected height (cm) = 6 x age + 77; at 6 years: 36 + 77 = 113 cm</w:t>
      </w:r>
    </w:p>
    <w:p>
      <w:r>
        <w:t>🩺 Nursing Action: Show the working in the solution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120 cm — not the best response for this situation; (b) 90 cm — not the best response for this situation; (c) 100 cm — not the best response for this situation.</w:t>
      </w:r>
    </w:p>
    <w:p>
      <w:r>
        <w:t>⚡ 5-Second Recall: 113 cm at 6 years</w:t>
      </w:r>
    </w:p>
    <w:p>
      <w:r>
        <w:t>Question: The nurse is caring for a child with weight doubling and tripling. Which response is most appropriate?</w:t>
      </w:r>
    </w:p>
    <w:p>
      <w:r>
        <w:t>(a) 18 months</w:t>
      </w:r>
    </w:p>
    <w:p>
      <w:r>
        <w:t>(b) 1 month</w:t>
      </w:r>
    </w:p>
    <w:p>
      <w:r>
        <w:t>(c) 3 years</w:t>
      </w:r>
    </w:p>
    <w:p>
      <w:r>
        <w:t>(d) 5-6 months</w:t>
      </w:r>
    </w:p>
    <w:p>
      <w:r>
        <w:t>Answer: d</w:t>
      </w:r>
    </w:p>
    <w:p>
      <w:r>
        <w:t>Solution: ✅ Correct Answer: d. 5-6 months.</w:t>
      </w:r>
    </w:p>
    <w:p>
      <w:r>
        <w:t>🧠 Clinical Rationale: Birth weight doubles by 5-6 months, triples by 1 year and quadruples by 2 years</w:t>
      </w:r>
    </w:p>
    <w:p>
      <w:r>
        <w:t>🩺 Nursing Action: Use these landmarks to screen for growth problems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18 months — not the best response for this situation; (b) 1 month — not the best response for this situation; (c) 3 years — not the best response for this situation.</w:t>
      </w:r>
    </w:p>
    <w:p>
      <w:r>
        <w:t>⚡ 5-Second Recall: Weight doubles by 6 months</w:t>
      </w:r>
    </w:p>
    <w:p>
      <w:r>
        <w:t>Question: The nurse is caring for a child with weight formula 1-6 months. Which response is most appropriate?</w:t>
      </w:r>
    </w:p>
    <w:p>
      <w:r>
        <w:t>(a) 5.8 kg (birth weight + 4 x 0.7)</w:t>
      </w:r>
    </w:p>
    <w:p>
      <w:r>
        <w:t>(b) 3.5 kg only</w:t>
      </w:r>
    </w:p>
    <w:p>
      <w:r>
        <w:t>(c) 4.2 kg</w:t>
      </w:r>
    </w:p>
    <w:p>
      <w:r>
        <w:t>(d) 6.5 kg</w:t>
      </w:r>
    </w:p>
    <w:p>
      <w:r>
        <w:t>Answer: a</w:t>
      </w:r>
    </w:p>
    <w:p>
      <w:r>
        <w:t>Solution: ✅ Correct Answer: a. 5.8 kg (birth weight + 4 x 0.7).</w:t>
      </w:r>
    </w:p>
    <w:p>
      <w:r>
        <w:t>🧠 Clinical Rationale: For 1-6 months, expected weight = birth weight + (age in months x 0.7); 3 + (4 x 0.7) = 3 + 2.8 = 5.8 kg</w:t>
      </w:r>
    </w:p>
    <w:p>
      <w:r>
        <w:t>🩺 Nursing Action: Show the working in the solution: 3 + 2.8 = 5.8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3.5 kg only — not the best response for this situation; (c) 4.2 kg — not the best response for this situation; (d) 6.5 kg — not the best response for this situation.</w:t>
      </w:r>
    </w:p>
    <w:p>
      <w:r>
        <w:t>⚡ 5-Second Recall: 5.8 kg at 4 months</w:t>
      </w:r>
    </w:p>
    <w:p>
      <w:r>
        <w:t>Question: The nurse is caring for a child with weight formula 7-12 months. Which response is most appropriate?</w:t>
      </w:r>
    </w:p>
    <w:p>
      <w:r>
        <w:t>(a) 6 kg</w:t>
      </w:r>
    </w:p>
    <w:p>
      <w:r>
        <w:t>(b) 10 kg</w:t>
      </w:r>
    </w:p>
    <w:p>
      <w:r>
        <w:t>(c) 7.95 kg</w:t>
      </w:r>
    </w:p>
    <w:p>
      <w:r>
        <w:t>(d) 4.5 kg</w:t>
      </w:r>
    </w:p>
    <w:p>
      <w:r>
        <w:t>Answer: c</w:t>
      </w:r>
    </w:p>
    <w:p>
      <w:r>
        <w:t>Solution: ✅ Correct Answer: c. 7.95 kg.</w:t>
      </w:r>
    </w:p>
    <w:p>
      <w:r>
        <w:t>🧠 Clinical Rationale: For 7-12 months: weight = birth weight + (6 x 0.7) + (age - 6) x 0.25 = 3 + 4.2 + (9 - 6) x 0.25 = 3 + 4.2 + 0.75 = 7.95 kg</w:t>
      </w:r>
    </w:p>
    <w:p>
      <w:r>
        <w:t>🩺 Nursing Action: Show the full working in the solution: 3 + 4.2 + 0.75 = 7.95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 kg — not the best response for this situation; (b) 10 kg — not the best response for this situation; (d) 4.5 kg — not the best response for this situation.</w:t>
      </w:r>
    </w:p>
    <w:p>
      <w:r>
        <w:t>⚡ 5-Second Recall: 7.95 kg at 9 months with 3 kg birth weight</w:t>
      </w:r>
    </w:p>
    <w:p>
      <w:r>
        <w:t>Question: The nurse is caring for a child with weight formula 1-10 years. Which response is most appropriate?</w:t>
      </w:r>
    </w:p>
    <w:p>
      <w:r>
        <w:t>(a) 22 kg</w:t>
      </w:r>
    </w:p>
    <w:p>
      <w:r>
        <w:t>(b) 15 kg</w:t>
      </w:r>
    </w:p>
    <w:p>
      <w:r>
        <w:t>(c) 13 kg</w:t>
      </w:r>
    </w:p>
    <w:p>
      <w:r>
        <w:t>(d) 18 kg (2 x 5 + 8)</w:t>
      </w:r>
    </w:p>
    <w:p>
      <w:r>
        <w:t>Answer: d</w:t>
      </w:r>
    </w:p>
    <w:p>
      <w:r>
        <w:t>Solution: ✅ Correct Answer: d. 18 kg (2 x 5 + 8).</w:t>
      </w:r>
    </w:p>
    <w:p>
      <w:r>
        <w:t>🧠 Clinical Rationale: For children 1-10 years, expected weight (kg) = 2 x age + 8; at 5 years: 2(5) + 8 = 18 kg</w:t>
      </w:r>
    </w:p>
    <w:p>
      <w:r>
        <w:t>🩺 Nursing Action: Show the working: 10 + 8 = 18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22 kg — not the best response for this situation; (b) 15 kg — not the best response for this situation; (c) 13 kg — not the best response for this situation.</w:t>
      </w:r>
    </w:p>
    <w:p>
      <w:r>
        <w:t>⚡ 5-Second Recall: 18 kg at 5 years</w:t>
      </w:r>
    </w:p>
    <w:p>
      <w:r>
        <w:t>Question: The nurse is caring for a child with height formula 2-12 years. Which response is most appropriate?</w:t>
      </w:r>
    </w:p>
    <w:p>
      <w:r>
        <w:t>(a) 100 cm</w:t>
      </w:r>
    </w:p>
    <w:p>
      <w:r>
        <w:t>(b) 90 cm</w:t>
      </w:r>
    </w:p>
    <w:p>
      <w:r>
        <w:t>(c) 120 cm</w:t>
      </w:r>
    </w:p>
    <w:p>
      <w:r>
        <w:t>(d) 113 cm (6 x 6 + 77)</w:t>
      </w:r>
    </w:p>
    <w:p>
      <w:r>
        <w:t>Answer: d</w:t>
      </w:r>
    </w:p>
    <w:p>
      <w:r>
        <w:t>Solution: ✅ Correct Answer: d. 113 cm (6 x 6 + 77).</w:t>
      </w:r>
    </w:p>
    <w:p>
      <w:r>
        <w:t>🧠 Clinical Rationale: For ages 2-12 years, expected height (cm) = 6 x age + 77; at 6 years: 36 + 77 = 113 cm</w:t>
      </w:r>
    </w:p>
    <w:p>
      <w:r>
        <w:t>🩺 Nursing Action: Show the working in the solution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100 cm — not the best response for this situation; (b) 90 cm — not the best response for this situation; (c) 120 cm — not the best response for this situation.</w:t>
      </w:r>
    </w:p>
    <w:p>
      <w:r>
        <w:t>⚡ 5-Second Recall: 113 cm at 6 years</w:t>
      </w:r>
    </w:p>
    <w:p>
      <w:r>
        <w:t>Question: The nurse demonstrates correct understanding of weight doubling and tripling by identifying which response as appropriate?</w:t>
      </w:r>
    </w:p>
    <w:p>
      <w:r>
        <w:t>(a) 3 years</w:t>
      </w:r>
    </w:p>
    <w:p>
      <w:r>
        <w:t>(b) 1 month</w:t>
      </w:r>
    </w:p>
    <w:p>
      <w:r>
        <w:t>(c) 18 months</w:t>
      </w:r>
    </w:p>
    <w:p>
      <w:r>
        <w:t>(d) 5-6 months</w:t>
      </w:r>
    </w:p>
    <w:p>
      <w:r>
        <w:t>Answer: d</w:t>
      </w:r>
    </w:p>
    <w:p>
      <w:r>
        <w:t>Solution: ✅ Correct Answer: d. 5-6 months.</w:t>
      </w:r>
    </w:p>
    <w:p>
      <w:r>
        <w:t>🧠 Clinical Rationale: Birth weight doubles by 5-6 months, triples by 1 year and quadruples by 2 years</w:t>
      </w:r>
    </w:p>
    <w:p>
      <w:r>
        <w:t>🩺 Nursing Action: Use these landmarks to screen for growth problems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3 years — not the best response for this situation; (b) 1 month — not the best response for this situation; (c) 18 months — not the best response for this situation.</w:t>
      </w:r>
    </w:p>
    <w:p>
      <w:r>
        <w:t>⚡ 5-Second Recall: Weight doubles by 6 months</w:t>
      </w:r>
    </w:p>
    <w:p>
      <w:r>
        <w:t>Question: The nurse demonstrates correct understanding of weight formula 1-6 months by identifying which response as appropriate?</w:t>
      </w:r>
    </w:p>
    <w:p>
      <w:r>
        <w:t>(a) 6.5 kg</w:t>
      </w:r>
    </w:p>
    <w:p>
      <w:r>
        <w:t>(b) 4.2 kg</w:t>
      </w:r>
    </w:p>
    <w:p>
      <w:r>
        <w:t>(c) 5.8 kg (birth weight + 4 x 0.7)</w:t>
      </w:r>
    </w:p>
    <w:p>
      <w:r>
        <w:t>(d) 3.5 kg only</w:t>
      </w:r>
    </w:p>
    <w:p>
      <w:r>
        <w:t>Answer: c</w:t>
      </w:r>
    </w:p>
    <w:p>
      <w:r>
        <w:t>Solution: ✅ Correct Answer: c. 5.8 kg (birth weight + 4 x 0.7).</w:t>
      </w:r>
    </w:p>
    <w:p>
      <w:r>
        <w:t>🧠 Clinical Rationale: For 1-6 months, expected weight = birth weight + (age in months x 0.7); 3 + (4 x 0.7) = 3 + 2.8 = 5.8 kg</w:t>
      </w:r>
    </w:p>
    <w:p>
      <w:r>
        <w:t>🩺 Nursing Action: Show the working in the solution: 3 + 2.8 = 5.8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6.5 kg — not the best response for this situation; (b) 4.2 kg — not the best response for this situation; (d) 3.5 kg only — not the best response for this situation.</w:t>
      </w:r>
    </w:p>
    <w:p>
      <w:r>
        <w:t>⚡ 5-Second Recall: 5.8 kg at 4 months</w:t>
      </w:r>
    </w:p>
    <w:p>
      <w:r>
        <w:t>Question: The nurse demonstrates correct understanding of weight formula 7-12 months by identifying which response as appropriate?</w:t>
      </w:r>
    </w:p>
    <w:p>
      <w:r>
        <w:t>(a) 6 kg</w:t>
      </w:r>
    </w:p>
    <w:p>
      <w:r>
        <w:t>(b) 10 kg</w:t>
      </w:r>
    </w:p>
    <w:p>
      <w:r>
        <w:t>(c) 7.95 kg</w:t>
      </w:r>
    </w:p>
    <w:p>
      <w:r>
        <w:t>(d) 4.5 kg</w:t>
      </w:r>
    </w:p>
    <w:p>
      <w:r>
        <w:t>Answer: c</w:t>
      </w:r>
    </w:p>
    <w:p>
      <w:r>
        <w:t>Solution: ✅ Correct Answer: c. 7.95 kg.</w:t>
      </w:r>
    </w:p>
    <w:p>
      <w:r>
        <w:t>🧠 Clinical Rationale: For 7-12 months: weight = birth weight + (6 x 0.7) + (age - 6) x 0.25 = 3 + 4.2 + (9 - 6) x 0.25 = 3 + 4.2 + 0.75 = 7.95 kg</w:t>
      </w:r>
    </w:p>
    <w:p>
      <w:r>
        <w:t>🩺 Nursing Action: Show the full working in the solution: 3 + 4.2 + 0.75 = 7.95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 kg — not the best response for this situation; (b) 10 kg — not the best response for this situation; (d) 4.5 kg — not the best response for this situation.</w:t>
      </w:r>
    </w:p>
    <w:p>
      <w:r>
        <w:t>⚡ 5-Second Recall: 7.95 kg at 9 months with 3 kg birth weight</w:t>
      </w:r>
    </w:p>
    <w:p>
      <w:r>
        <w:t>Question: The nurse demonstrates correct understanding of weight formula 1-10 years by identifying which response as appropriate?</w:t>
      </w:r>
    </w:p>
    <w:p>
      <w:r>
        <w:t>(a) 15 kg</w:t>
      </w:r>
    </w:p>
    <w:p>
      <w:r>
        <w:t>(b) 13 kg</w:t>
      </w:r>
    </w:p>
    <w:p>
      <w:r>
        <w:t>(c) 22 kg</w:t>
      </w:r>
    </w:p>
    <w:p>
      <w:r>
        <w:t>(d) 18 kg (2 x 5 + 8)</w:t>
      </w:r>
    </w:p>
    <w:p>
      <w:r>
        <w:t>Answer: d</w:t>
      </w:r>
    </w:p>
    <w:p>
      <w:r>
        <w:t>Solution: ✅ Correct Answer: d. 18 kg (2 x 5 + 8).</w:t>
      </w:r>
    </w:p>
    <w:p>
      <w:r>
        <w:t>🧠 Clinical Rationale: For children 1-10 years, expected weight (kg) = 2 x age + 8; at 5 years: 2(5) + 8 = 18 kg</w:t>
      </w:r>
    </w:p>
    <w:p>
      <w:r>
        <w:t>🩺 Nursing Action: Show the working: 10 + 8 = 18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15 kg — not the best response for this situation; (b) 13 kg — not the best response for this situation; (c) 22 kg — not the best response for this situation.</w:t>
      </w:r>
    </w:p>
    <w:p>
      <w:r>
        <w:t>⚡ 5-Second Recall: 18 kg at 5 years</w:t>
      </w:r>
    </w:p>
    <w:p>
      <w:r>
        <w:t>Question: The nurse demonstrates correct understanding of height formula 2-12 years by identifying which response as appropriate?</w:t>
      </w:r>
    </w:p>
    <w:p>
      <w:r>
        <w:t>(a) 90 cm</w:t>
      </w:r>
    </w:p>
    <w:p>
      <w:r>
        <w:t>(b) 120 cm</w:t>
      </w:r>
    </w:p>
    <w:p>
      <w:r>
        <w:t>(c) 113 cm (6 x 6 + 77)</w:t>
      </w:r>
    </w:p>
    <w:p>
      <w:r>
        <w:t>(d) 100 cm</w:t>
      </w:r>
    </w:p>
    <w:p>
      <w:r>
        <w:t>Answer: c</w:t>
      </w:r>
    </w:p>
    <w:p>
      <w:r>
        <w:t>Solution: ✅ Correct Answer: c. 113 cm (6 x 6 + 77).</w:t>
      </w:r>
    </w:p>
    <w:p>
      <w:r>
        <w:t>🧠 Clinical Rationale: For ages 2-12 years, expected height (cm) = 6 x age + 77; at 6 years: 36 + 77 = 113 cm</w:t>
      </w:r>
    </w:p>
    <w:p>
      <w:r>
        <w:t>🩺 Nursing Action: Show the working in the solution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90 cm — not the best response for this situation; (b) 120 cm — not the best response for this situation; (d) 100 cm — not the best response for this situation.</w:t>
      </w:r>
    </w:p>
    <w:p>
      <w:r>
        <w:t>⚡ 5-Second Recall: 113 cm at 6 years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