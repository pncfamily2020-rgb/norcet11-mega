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macula lutea, responsible for sharp central vision, is located?</w:t>
      </w:r>
    </w:p>
    <w:p>
      <w:r>
        <w:t>(a) At the center of the retina (temporal to the optic disc)</w:t>
      </w:r>
    </w:p>
    <w:p>
      <w:r>
        <w:t>(b) Behind the lens only</w:t>
      </w:r>
    </w:p>
    <w:p>
      <w:r>
        <w:t>(c) At the peripheral retina only</w:t>
      </w:r>
    </w:p>
    <w:p>
      <w:r>
        <w:t>(d) At the optic disc only</w:t>
      </w:r>
    </w:p>
    <w:p>
      <w:r>
        <w:t>Answer: a</w:t>
      </w:r>
    </w:p>
    <w:p>
      <w:r>
        <w:t>Solution: ✅ Correct Answer: a. At the center of the retina (temporal to the optic disc).</w:t>
      </w:r>
    </w:p>
    <w:p>
      <w:r>
        <w:t>🧠 Clinical Rationale: The macula lutea is the central retinal area for sharp color vision; its center, the fovea, has the densest cone concentration for detailed central vision</w:t>
      </w:r>
    </w:p>
    <w:p>
      <w:r>
        <w:t>🔍 Key Clues: Macula = central sharp vision (fovea = cones)</w:t>
      </w:r>
    </w:p>
    <w:p>
      <w:r>
        <w:t>🩺 Nursing Action: Test central vision (visual acuity) and Amsler grid for macular disease</w:t>
      </w:r>
    </w:p>
    <w:p>
      <w:r>
        <w:t>❌ Why Not Others: (b) Behind the lens only — not the best response for this situation; (c) At the peripheral retina only — not the best response for this situation; (d) At the optic disc only — not the best response for this situation.</w:t>
      </w:r>
    </w:p>
    <w:p>
      <w:r>
        <w:t>⚠️ Exam Trap: The optic disc is the blind spot — the macula is temporal to it and is the vision center</w:t>
      </w:r>
    </w:p>
    <w:p>
      <w:r>
        <w:t>🌟 PNC Exam Pearl: Age-related macular degeneration (AMD) affects the macula, causing central vision loss</w:t>
      </w:r>
    </w:p>
    <w:p>
      <w:r>
        <w:t>⚡ 5-Second Recall: Macula = central vision</w:t>
      </w:r>
    </w:p>
    <w:p>
      <w:r>
        <w:t>Question: The optic disc is also known as the?</w:t>
      </w:r>
    </w:p>
    <w:p>
      <w:r>
        <w:t>(a) Macula lutea</w:t>
      </w:r>
    </w:p>
    <w:p>
      <w:r>
        <w:t>(b) Lens equator</w:t>
      </w:r>
    </w:p>
    <w:p>
      <w:r>
        <w:t>(c) Blind spot (no photoreceptors where the optic nerve exits)</w:t>
      </w:r>
    </w:p>
    <w:p>
      <w:r>
        <w:t>(d) Fovea centralis</w:t>
      </w:r>
    </w:p>
    <w:p>
      <w:r>
        <w:t>Answer: c</w:t>
      </w:r>
    </w:p>
    <w:p>
      <w:r>
        <w:t>Solution: ✅ Correct Answer: c. Blind spot (no photoreceptors where the optic nerve exits).</w:t>
      </w:r>
    </w:p>
    <w:p>
      <w:r>
        <w:t>🧠 Clinical Rationale: The optic disc is the point where the optic nerve leaves the eye — it has no photoreceptors, creating the physiological blind spot</w:t>
      </w:r>
    </w:p>
    <w:p>
      <w:r>
        <w:t>🔍 Key Clues: Optic disc = blind spot (no photoreceptors)</w:t>
      </w:r>
    </w:p>
    <w:p>
      <w:r>
        <w:t>🩺 Nursing Action: Visualize the disc during fundoscopy — papilledema appears as disc swelling</w:t>
      </w:r>
    </w:p>
    <w:p>
      <w:r>
        <w:t>❌ Why Not Others: (a) Macula lutea — not the best response for this situation; (b) Lens equator — not the best response for this situation; (d) Fovea centralis — not the best response for this situation.</w:t>
      </w:r>
    </w:p>
    <w:p>
      <w:r>
        <w:t>⚠️ Exam Trap: The fovea has the densest cones for sharp vision — the disc has NO photoreceptors</w:t>
      </w:r>
    </w:p>
    <w:p>
      <w:r>
        <w:t>🌟 PNC Exam Pearl: Papilledema (disc swelling) indicates raised intracranial pressure</w:t>
      </w:r>
    </w:p>
    <w:p>
      <w:r>
        <w:t>⚡ 5-Second Recall: Optic disc = blind spot</w:t>
      </w:r>
    </w:p>
    <w:p>
      <w:r>
        <w:t>Question: A patient with diabetes has blurring and new floaters with sudden vision loss. Which retinal problem is most likely?</w:t>
      </w:r>
    </w:p>
    <w:p>
      <w:r>
        <w:t>(a) Cataract only as gradual lens opacity</w:t>
      </w:r>
    </w:p>
    <w:p>
      <w:r>
        <w:t>(b) Conjunctivitis only</w:t>
      </w:r>
    </w:p>
    <w:p>
      <w:r>
        <w:t>(c) Glaucoma only as pressure damage</w:t>
      </w:r>
    </w:p>
    <w:p>
      <w:r>
        <w:t>(d) Diabetic retinopathy with vitreous hemorrhage or retinal detachment</w:t>
      </w:r>
    </w:p>
    <w:p>
      <w:r>
        <w:t>Answer: d</w:t>
      </w:r>
    </w:p>
    <w:p>
      <w:r>
        <w:t>Solution: ✅ Correct Answer: d. Diabetic retinopathy with vitreous hemorrhage or retinal detachment.</w:t>
      </w:r>
    </w:p>
    <w:p>
      <w:r>
        <w:t>🧠 Clinical Rationale: Diabetic retinopathy causes retinal microaneurysms, hemorrhage and new vessels that bleed into the vitreous — sudden vision loss with floaters suggests vitreous hemorrhage or detachment</w:t>
      </w:r>
    </w:p>
    <w:p>
      <w:r>
        <w:t>🔍 Key Clues: Sudden vision loss + floaters in diabetes = vitreous hemorrhage/retinal detachment</w:t>
      </w:r>
    </w:p>
    <w:p>
      <w:r>
        <w:t>🩺 Nursing Action: Assess visual acuity urgently, arrange dilated fundoscopy and refer to ophthalmology</w:t>
      </w:r>
    </w:p>
    <w:p>
      <w:r>
        <w:t>❌ Why Not Others: (a) Cataract only as gradual lens opacity — not the best response for this situation; (b) Conjunctivitis only — not the best response for this situation; (c) Glaucoma only as pressure damage — not the best response for this situation.</w:t>
      </w:r>
    </w:p>
    <w:p>
      <w:r>
        <w:t>⚠️ Exam Trap: Cataracts cause GRADUAL painless blur — the sudden onset with floaters is a retinal/vitreous event</w:t>
      </w:r>
    </w:p>
    <w:p>
      <w:r>
        <w:t>🌟 PNC Exam Pearl: A curtain-like shadow suggests retinal detachment — an emergency needing urgent repair</w:t>
      </w:r>
    </w:p>
    <w:p>
      <w:r>
        <w:t>⚡ 5-Second Recall: Sudden vision loss = retinal emergency</w:t>
      </w:r>
    </w:p>
    <w:p>
      <w:r>
        <w:t>Question: A patient asks the nurse about retina and optic disc/macula basics. Which response by the nurse is correct?</w:t>
      </w:r>
    </w:p>
    <w:p>
      <w:r>
        <w:t>(a) At the peripheral retina only</w:t>
      </w:r>
    </w:p>
    <w:p>
      <w:r>
        <w:t>(b) Behind the lens only</w:t>
      </w:r>
    </w:p>
    <w:p>
      <w:r>
        <w:t>(c) At the center of the retina (temporal to the optic disc)</w:t>
      </w:r>
    </w:p>
    <w:p>
      <w:r>
        <w:t>(d) At the optic disc only</w:t>
      </w:r>
    </w:p>
    <w:p>
      <w:r>
        <w:t>Answer: c</w:t>
      </w:r>
    </w:p>
    <w:p>
      <w:r>
        <w:t>Solution: ✅ Correct Answer: c. At the center of the retina (temporal to the optic disc).</w:t>
      </w:r>
    </w:p>
    <w:p>
      <w:r>
        <w:t>🧠 Clinical Rationale: The macula lutea is the central retinal area for sharp color vision; its center, the fovea, has the densest cone concentration for detailed central vision</w:t>
      </w:r>
    </w:p>
    <w:p>
      <w:r>
        <w:t>🩺 Nursing Action: Test central vision (visual acuity) and Amsler grid for macular disease</w:t>
      </w:r>
    </w:p>
    <w:p>
      <w:r>
        <w:t>❌ Why Not Others: (a) At the peripheral retina only — not the best response for this situation; (b) Behind the lens only — not the best response for this situation; (d) At the optic disc only — not the best response for this situation.</w:t>
      </w:r>
    </w:p>
    <w:p>
      <w:r>
        <w:t>⚠️ Exam Trap: The optic disc is the blind spot — the macula is temporal to it and is the vision center</w:t>
      </w:r>
    </w:p>
    <w:p>
      <w:r>
        <w:t>⚡ 5-Second Recall: Macula = central vision</w:t>
      </w:r>
    </w:p>
    <w:p>
      <w:r>
        <w:t>Question: A patient asks the nurse about retina and optic disc/macula basics. Which response by the nurse is correct?</w:t>
      </w:r>
    </w:p>
    <w:p>
      <w:r>
        <w:t>(a) Macula lutea</w:t>
      </w:r>
    </w:p>
    <w:p>
      <w:r>
        <w:t>(b) Lens equator</w:t>
      </w:r>
    </w:p>
    <w:p>
      <w:r>
        <w:t>(c) Blind spot (no photoreceptors where the optic nerve exits)</w:t>
      </w:r>
    </w:p>
    <w:p>
      <w:r>
        <w:t>(d) Fovea centralis</w:t>
      </w:r>
    </w:p>
    <w:p>
      <w:r>
        <w:t>Answer: c</w:t>
      </w:r>
    </w:p>
    <w:p>
      <w:r>
        <w:t>Solution: ✅ Correct Answer: c. Blind spot (no photoreceptors where the optic nerve exits).</w:t>
      </w:r>
    </w:p>
    <w:p>
      <w:r>
        <w:t>🧠 Clinical Rationale: The optic disc is the point where the optic nerve leaves the eye — it has no photoreceptors, creating the physiological blind spot</w:t>
      </w:r>
    </w:p>
    <w:p>
      <w:r>
        <w:t>🩺 Nursing Action: Visualize the disc during fundoscopy — papilledema appears as disc swelling</w:t>
      </w:r>
    </w:p>
    <w:p>
      <w:r>
        <w:t>❌ Why Not Others: (a) Macula lutea — not the best response for this situation; (b) Lens equator — not the best response for this situation; (d) Fovea centralis — not the best response for this situation.</w:t>
      </w:r>
    </w:p>
    <w:p>
      <w:r>
        <w:t>⚠️ Exam Trap: The fovea has the densest cones for sharp vision — the disc has NO photoreceptors</w:t>
      </w:r>
    </w:p>
    <w:p>
      <w:r>
        <w:t>⚡ 5-Second Recall: Optic disc = blind spot</w:t>
      </w:r>
    </w:p>
    <w:p>
      <w:r>
        <w:t>Question: The nurse is teaching a patient about retina and optic disc/macula basics. Which statement by the patient indicates correct understanding?</w:t>
      </w:r>
    </w:p>
    <w:p>
      <w:r>
        <w:t>(a) Conjunctivitis only</w:t>
      </w:r>
    </w:p>
    <w:p>
      <w:r>
        <w:t>(b) Glaucoma only as pressure damage</w:t>
      </w:r>
    </w:p>
    <w:p>
      <w:r>
        <w:t>(c) Cataract only as gradual lens opacity</w:t>
      </w:r>
    </w:p>
    <w:p>
      <w:r>
        <w:t>(d) Diabetic retinopathy with vitreous hemorrhage or retinal detachment</w:t>
      </w:r>
    </w:p>
    <w:p>
      <w:r>
        <w:t>Answer: d</w:t>
      </w:r>
    </w:p>
    <w:p>
      <w:r>
        <w:t>Solution: ✅ Correct Answer: d. Diabetic retinopathy with vitreous hemorrhage or retinal detachment.</w:t>
      </w:r>
    </w:p>
    <w:p>
      <w:r>
        <w:t>🧠 Clinical Rationale: Diabetic retinopathy causes retinal microaneurysms, hemorrhage and new vessels that bleed into the vitreous — sudden vision loss with floaters suggests vitreous hemorrhage or detachment</w:t>
      </w:r>
    </w:p>
    <w:p>
      <w:r>
        <w:t>🩺 Nursing Action: Assess visual acuity urgently, arrange dilated fundoscopy and refer to ophthalmology</w:t>
      </w:r>
    </w:p>
    <w:p>
      <w:r>
        <w:t>❌ Why Not Others: (a) Conjunctivitis only — not the best response for this situation; (b) Glaucoma only as pressure damage — not the best response for this situation; (c) Cataract only as gradual lens opacity — not the best response for this situation.</w:t>
      </w:r>
    </w:p>
    <w:p>
      <w:r>
        <w:t>⚠️ Exam Trap: Cataracts cause GRADUAL painless blur — the sudden onset with floaters is a retinal/vitreous event</w:t>
      </w:r>
    </w:p>
    <w:p>
      <w:r>
        <w:t>🌟 PNC Exam Pearl: A curtain-like shadow suggests retinal detachment — an emergency needing urgent repair</w:t>
      </w:r>
    </w:p>
    <w:p>
      <w:r>
        <w:t>⚡ 5-Second Recall: Sudden vision loss = retinal emergency</w:t>
      </w:r>
    </w:p>
    <w:p>
      <w:r>
        <w:t>Question: Which statement about retina and optic disc/macula basics is correct?</w:t>
      </w:r>
    </w:p>
    <w:p>
      <w:r>
        <w:t>(a) At the center of the retina (temporal to the optic disc)</w:t>
      </w:r>
    </w:p>
    <w:p>
      <w:r>
        <w:t>(b) At the peripheral retina only</w:t>
      </w:r>
    </w:p>
    <w:p>
      <w:r>
        <w:t>(c) Behind the lens only</w:t>
      </w:r>
    </w:p>
    <w:p>
      <w:r>
        <w:t>(d) At the optic disc only</w:t>
      </w:r>
    </w:p>
    <w:p>
      <w:r>
        <w:t>Answer: a</w:t>
      </w:r>
    </w:p>
    <w:p>
      <w:r>
        <w:t>Solution: ✅ Correct Answer: a. At the center of the retina (temporal to the optic disc).</w:t>
      </w:r>
    </w:p>
    <w:p>
      <w:r>
        <w:t>🧠 Clinical Rationale: The macula lutea is the central retinal area for sharp color vision; its center, the fovea, has the densest cone concentration for detailed central vision</w:t>
      </w:r>
    </w:p>
    <w:p>
      <w:r>
        <w:t>🩺 Nursing Action: Test central vision (visual acuity) and Amsler grid for macular disease</w:t>
      </w:r>
    </w:p>
    <w:p>
      <w:r>
        <w:t>❌ Why Not Others: (b) At the peripheral retina only — not the best response for this situation; (c) Behind the lens only — not the best response for this situation; (d) At the optic disc only — not the best response for this situation.</w:t>
      </w:r>
    </w:p>
    <w:p>
      <w:r>
        <w:t>⚡ 5-Second Recall: Macula = central vision</w:t>
      </w:r>
    </w:p>
    <w:p>
      <w:r>
        <w:t>Question: Which statement about retina and optic disc/macula basics is correct?</w:t>
      </w:r>
    </w:p>
    <w:p>
      <w:r>
        <w:t>(a) Blind spot (no photoreceptors where the optic nerve exits)</w:t>
      </w:r>
    </w:p>
    <w:p>
      <w:r>
        <w:t>(b) Lens equator</w:t>
      </w:r>
    </w:p>
    <w:p>
      <w:r>
        <w:t>(c) Fovea centralis</w:t>
      </w:r>
    </w:p>
    <w:p>
      <w:r>
        <w:t>(d) Macula lutea</w:t>
      </w:r>
    </w:p>
    <w:p>
      <w:r>
        <w:t>Answer: a</w:t>
      </w:r>
    </w:p>
    <w:p>
      <w:r>
        <w:t>Solution: ✅ Correct Answer: a. Blind spot (no photoreceptors where the optic nerve exits).</w:t>
      </w:r>
    </w:p>
    <w:p>
      <w:r>
        <w:t>🧠 Clinical Rationale: The optic disc is the point where the optic nerve leaves the eye — it has no photoreceptors, creating the physiological blind spot</w:t>
      </w:r>
    </w:p>
    <w:p>
      <w:r>
        <w:t>🩺 Nursing Action: Visualize the disc during fundoscopy — papilledema appears as disc swelling</w:t>
      </w:r>
    </w:p>
    <w:p>
      <w:r>
        <w:t>❌ Why Not Others: (b) Lens equator — not the best response for this situation; (c) Fovea centralis — not the best response for this situation; (d) Macula lutea — not the best response for this situation.</w:t>
      </w:r>
    </w:p>
    <w:p>
      <w:r>
        <w:t>⚡ 5-Second Recall: Optic disc = blind spot</w:t>
      </w:r>
    </w:p>
    <w:p>
      <w:r>
        <w:t>Question: A patient needing care for retina and optic disc/macula basics is admitted to the unit. Which nursing action should the nurse perform FIRST?</w:t>
      </w:r>
    </w:p>
    <w:p>
      <w:r>
        <w:t>(a) Conjunctivitis only</w:t>
      </w:r>
    </w:p>
    <w:p>
      <w:r>
        <w:t>(b) Diabetic retinopathy with vitreous hemorrhage or retinal detachment</w:t>
      </w:r>
    </w:p>
    <w:p>
      <w:r>
        <w:t>(c) Glaucoma only as pressure damage</w:t>
      </w:r>
    </w:p>
    <w:p>
      <w:r>
        <w:t>(d) Cataract only as gradual lens opacity</w:t>
      </w:r>
    </w:p>
    <w:p>
      <w:r>
        <w:t>Answer: b</w:t>
      </w:r>
    </w:p>
    <w:p>
      <w:r>
        <w:t>Solution: ✅ Correct Answer: b. Diabetic retinopathy with vitreous hemorrhage or retinal detachment.</w:t>
      </w:r>
    </w:p>
    <w:p>
      <w:r>
        <w:t>🧠 Clinical Rationale: Diabetic retinopathy causes retinal microaneurysms, hemorrhage and new vessels that bleed into the vitreous — sudden vision loss with floaters suggests vitreous hemorrhage or detachment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visual acuity urgently, arrange dilated fundoscopy and refer to ophthalmology</w:t>
      </w:r>
    </w:p>
    <w:p>
      <w:r>
        <w:t>❌ Why Not Others: (a) Conjunctivitis only — not the best response for this situation; (c) Glaucoma only as pressure damage — not the best response for this situation; (d) Cataract only as gradual lens opacity — not the best response for this situation.</w:t>
      </w:r>
    </w:p>
    <w:p>
      <w:r>
        <w:t>⚡ 5-Second Recall: Sudden vision loss = retinal emergency</w:t>
      </w:r>
    </w:p>
    <w:p>
      <w:r>
        <w:t>Question: The nurse is caring for a patient with retina and optic disc/macula basics. Which response is most appropriate?</w:t>
      </w:r>
    </w:p>
    <w:p>
      <w:r>
        <w:t>(a) At the center of the retina (temporal to the optic disc)</w:t>
      </w:r>
    </w:p>
    <w:p>
      <w:r>
        <w:t>(b) At the optic disc only</w:t>
      </w:r>
    </w:p>
    <w:p>
      <w:r>
        <w:t>(c) At the peripheral retina only</w:t>
      </w:r>
    </w:p>
    <w:p>
      <w:r>
        <w:t>(d) Behind the lens only</w:t>
      </w:r>
    </w:p>
    <w:p>
      <w:r>
        <w:t>Answer: a</w:t>
      </w:r>
    </w:p>
    <w:p>
      <w:r>
        <w:t>Solution: ✅ Correct Answer: a. At the center of the retina (temporal to the optic disc).</w:t>
      </w:r>
    </w:p>
    <w:p>
      <w:r>
        <w:t>🧠 Clinical Rationale: The macula lutea is the central retinal area for sharp color vision; its center, the fovea, has the densest cone concentration for detailed central vision</w:t>
      </w:r>
    </w:p>
    <w:p>
      <w:r>
        <w:t>🩺 Nursing Action: Test central vision (visual acuity) and Amsler grid for macular disease</w:t>
      </w:r>
    </w:p>
    <w:p>
      <w:r>
        <w:t>❌ Why Not Others: (b) At the optic disc only — not the best response for this situation; (c) At the peripheral retina only — not the best response for this situation; (d) Behind the lens only — not the best response for this situation.</w:t>
      </w:r>
    </w:p>
    <w:p>
      <w:r>
        <w:t>⚡ 5-Second Recall: Macula = central vision</w:t>
      </w:r>
    </w:p>
    <w:p>
      <w:r>
        <w:t>Question: The nurse is caring for a patient with retina and optic disc/macula basics. Which response is most appropriate?</w:t>
      </w:r>
    </w:p>
    <w:p>
      <w:r>
        <w:t>(a) Fovea centralis</w:t>
      </w:r>
    </w:p>
    <w:p>
      <w:r>
        <w:t>(b) Macula lutea</w:t>
      </w:r>
    </w:p>
    <w:p>
      <w:r>
        <w:t>(c) Lens equator</w:t>
      </w:r>
    </w:p>
    <w:p>
      <w:r>
        <w:t>(d) Blind spot (no photoreceptors where the optic nerve exits)</w:t>
      </w:r>
    </w:p>
    <w:p>
      <w:r>
        <w:t>Answer: d</w:t>
      </w:r>
    </w:p>
    <w:p>
      <w:r>
        <w:t>Solution: ✅ Correct Answer: d. Blind spot (no photoreceptors where the optic nerve exits).</w:t>
      </w:r>
    </w:p>
    <w:p>
      <w:r>
        <w:t>🧠 Clinical Rationale: The optic disc is the point where the optic nerve leaves the eye — it has no photoreceptors, creating the physiological blind spot</w:t>
      </w:r>
    </w:p>
    <w:p>
      <w:r>
        <w:t>🩺 Nursing Action: Visualize the disc during fundoscopy — papilledema appears as disc swelling</w:t>
      </w:r>
    </w:p>
    <w:p>
      <w:r>
        <w:t>❌ Why Not Others: (a) Fovea centralis — not the best response for this situation; (b) Macula lutea — not the best response for this situation; (c) Lens equator — not the best response for this situation.</w:t>
      </w:r>
    </w:p>
    <w:p>
      <w:r>
        <w:t>⚡ 5-Second Recall: Optic disc = blind spot</w:t>
      </w:r>
    </w:p>
    <w:p>
      <w:r>
        <w:t>Question: Which assessment finding in a patient with retina and optic disc/macula basics is MOST concerning and requires immediate follow-up?</w:t>
      </w:r>
    </w:p>
    <w:p>
      <w:r>
        <w:t>(a) Conjunctivitis only</w:t>
      </w:r>
    </w:p>
    <w:p>
      <w:r>
        <w:t>(b) Glaucoma only as pressure damage</w:t>
      </w:r>
    </w:p>
    <w:p>
      <w:r>
        <w:t>(c) Diabetic retinopathy with vitreous hemorrhage or retinal detachment</w:t>
      </w:r>
    </w:p>
    <w:p>
      <w:r>
        <w:t>(d) Cataract only as gradual lens opacity</w:t>
      </w:r>
    </w:p>
    <w:p>
      <w:r>
        <w:t>Answer: c</w:t>
      </w:r>
    </w:p>
    <w:p>
      <w:r>
        <w:t>Solution: ✅ Correct Answer: c. Diabetic retinopathy with vitreous hemorrhage or retinal detachment.</w:t>
      </w:r>
    </w:p>
    <w:p>
      <w:r>
        <w:t>🧠 Clinical Rationale: Diabetic retinopathy causes retinal microaneurysms, hemorrhage and new vessels that bleed into the vitreous — sudden vision loss with floaters suggests vitreous hemorrhage or detachment</w:t>
      </w:r>
    </w:p>
    <w:p>
      <w:r>
        <w:t>🔍 Key Clues: Sudden vision loss + floaters in diabetes = vitreous hemorrhage/retinal detachment</w:t>
      </w:r>
    </w:p>
    <w:p>
      <w:r>
        <w:t>🩺 Nursing Action: Assess visual acuity urgently, arrange dilated fundoscopy and refer to ophthalmology</w:t>
      </w:r>
    </w:p>
    <w:p>
      <w:r>
        <w:t>❌ Why Not Others: (a) Conjunctivitis only — not the best response for this situation; (b) Glaucoma only as pressure damage — not the best response for this situation; (d) Cataract only as gradual lens opacity — not the best response for this situation.</w:t>
      </w:r>
    </w:p>
    <w:p>
      <w:r>
        <w:t>⚡ 5-Second Recall: Sudden vision loss = retinal emergency</w:t>
      </w:r>
    </w:p>
    <w:p>
      <w:r>
        <w:t>Question: The nurse demonstrates correct understanding of retina and optic disc/macula basics by identifying which response as appropriate?</w:t>
      </w:r>
    </w:p>
    <w:p>
      <w:r>
        <w:t>(a) At the center of the retina (temporal to the optic disc)</w:t>
      </w:r>
    </w:p>
    <w:p>
      <w:r>
        <w:t>(b) At the optic disc only</w:t>
      </w:r>
    </w:p>
    <w:p>
      <w:r>
        <w:t>(c) At the peripheral retina only</w:t>
      </w:r>
    </w:p>
    <w:p>
      <w:r>
        <w:t>(d) Behind the lens only</w:t>
      </w:r>
    </w:p>
    <w:p>
      <w:r>
        <w:t>Answer: a</w:t>
      </w:r>
    </w:p>
    <w:p>
      <w:r>
        <w:t>Solution: ✅ Correct Answer: a. At the center of the retina (temporal to the optic disc).</w:t>
      </w:r>
    </w:p>
    <w:p>
      <w:r>
        <w:t>🧠 Clinical Rationale: The macula lutea is the central retinal area for sharp color vision; its center, the fovea, has the densest cone concentration for detailed central vision</w:t>
      </w:r>
    </w:p>
    <w:p>
      <w:r>
        <w:t>🩺 Nursing Action: Test central vision (visual acuity) and Amsler grid for macular disease</w:t>
      </w:r>
    </w:p>
    <w:p>
      <w:r>
        <w:t>❌ Why Not Others: (b) At the optic disc only — not the best response for this situation; (c) At the peripheral retina only — not the best response for this situation; (d) Behind the lens only — not the best response for this situation.</w:t>
      </w:r>
    </w:p>
    <w:p>
      <w:r>
        <w:t>⚡ 5-Second Recall: Macula = central vision</w:t>
      </w:r>
    </w:p>
    <w:p>
      <w:r>
        <w:t>Question: Which nerve innervates the lateral rectus muscle?</w:t>
      </w:r>
    </w:p>
    <w:p>
      <w:r>
        <w:t>(a) Trochlear nerve (IV)</w:t>
      </w:r>
    </w:p>
    <w:p>
      <w:r>
        <w:t>(b) Facial nerve (VII)</w:t>
      </w:r>
    </w:p>
    <w:p>
      <w:r>
        <w:t>(c) Abducens nerve (CN VI)</w:t>
      </w:r>
    </w:p>
    <w:p>
      <w:r>
        <w:t>(d) Oculomotor nerve (III)</w:t>
      </w:r>
    </w:p>
    <w:p>
      <w:r>
        <w:t>Answer: c</w:t>
      </w:r>
    </w:p>
    <w:p>
      <w:r>
        <w:t>Solution: ✅ Correct Answer: c. Abducens nerve (CN VI).</w:t>
      </w:r>
    </w:p>
    <w:p>
      <w:r>
        <w:t>🧠 Clinical Rationale: The lateral rectus is innervated by the abducens nerve (CN VI) — CN VI palsy prevents eye abduction</w:t>
      </w:r>
    </w:p>
    <w:p>
      <w:r>
        <w:t>🔍 Key Clues: Lateral rectus = CN VI</w:t>
      </w:r>
    </w:p>
    <w:p>
      <w:r>
        <w:t>🩺 Nursing Action: Test lateral gaze to screen CN VI</w:t>
      </w:r>
    </w:p>
    <w:p>
      <w:r>
        <w:t>❌ Why Not Others: (a) Trochlear nerve (IV) — not the best response for this situation; (b) Facial nerve (VII) — not the best response for this situation; (d) Oculomotor nerve (III) — not the best response for this situation.</w:t>
      </w:r>
    </w:p>
    <w:p>
      <w:r>
        <w:t>⚠️ Exam Trap: The superior oblique is CN IV and the rest are CN III — lateral rectus pairs with CN VI</w:t>
      </w:r>
    </w:p>
    <w:p>
      <w:r>
        <w:t>🌟 PNC Exam Pearl: 'LR6' — Lateral Rectus = CN 6; 'SO4' — Superior Oblique = CN 4</w:t>
      </w:r>
    </w:p>
    <w:p>
      <w:r>
        <w:t>⚡ 5-Second Recall: Lateral rectus = CN VI</w:t>
      </w:r>
    </w:p>
    <w:p>
      <w:r>
        <w:t>Question: How many extraocular muscles move each eye?</w:t>
      </w:r>
    </w:p>
    <w:p>
      <w:r>
        <w:t>(a) 3 muscles</w:t>
      </w:r>
    </w:p>
    <w:p>
      <w:r>
        <w:t>(b) 8 muscles</w:t>
      </w:r>
    </w:p>
    <w:p>
      <w:r>
        <w:t>(c) 4 muscles</w:t>
      </w:r>
    </w:p>
    <w:p>
      <w:r>
        <w:t>(d) 6 muscles (4 recti + 2 oblique)</w:t>
      </w:r>
    </w:p>
    <w:p>
      <w:r>
        <w:t>Answer: d</w:t>
      </w:r>
    </w:p>
    <w:p>
      <w:r>
        <w:t>Solution: ✅ Correct Answer: d. 6 muscles (4 recti + 2 oblique).</w:t>
      </w:r>
    </w:p>
    <w:p>
      <w:r>
        <w:t>🧠 Clinical Rationale: Each eye has six extraocular muscles: four recti (superior, inferior, medial, lateral) and two obliques (superior, inferior) — controlling eye movement</w:t>
      </w:r>
    </w:p>
    <w:p>
      <w:r>
        <w:t>🔍 Key Clues: Extraocular muscles = 6 per eye</w:t>
      </w:r>
    </w:p>
    <w:p>
      <w:r>
        <w:t>🩺 Nursing Action: Test eye movements in six cardinal directions during cranial nerve assessment</w:t>
      </w:r>
    </w:p>
    <w:p>
      <w:r>
        <w:t>❌ Why Not Others: (a) 3 muscles — not the best response for this situation; (b) 8 muscles — not the best response for this situation; (c) 4 muscles — not the best response for this situation.</w:t>
      </w:r>
    </w:p>
    <w:p>
      <w:r>
        <w:t>⚠️ Exam Trap: The levator palpebrae (CN III) lifts the eyelid but is not an extraocular muscle of the eyeball itself</w:t>
      </w:r>
    </w:p>
    <w:p>
      <w:r>
        <w:t>🌟 PNC Exam Pearl: The medial rectus is the largest extraocular muscle, supplied by CN III</w:t>
      </w:r>
    </w:p>
    <w:p>
      <w:r>
        <w:t>⚡ 5-Second Recall: 6 muscles move the eye</w:t>
      </w:r>
    </w:p>
    <w:p>
      <w:r>
        <w:t>Question: A patient cannot look to the LEFT with the left eye (left lateral gaze palsy). Which nerve is affected?</w:t>
      </w:r>
    </w:p>
    <w:p>
      <w:r>
        <w:t>(a) Left abducens nerve (CN VI)</w:t>
      </w:r>
    </w:p>
    <w:p>
      <w:r>
        <w:t>(b) Left trochlear nerve (IV)</w:t>
      </w:r>
    </w:p>
    <w:p>
      <w:r>
        <w:t>(c) Left optic nerve (II)</w:t>
      </w:r>
    </w:p>
    <w:p>
      <w:r>
        <w:t>(d) Right oculomotor nerve (III)</w:t>
      </w:r>
    </w:p>
    <w:p>
      <w:r>
        <w:t>Answer: a</w:t>
      </w:r>
    </w:p>
    <w:p>
      <w:r>
        <w:t>Solution: ✅ Correct Answer: a. Left abducens nerve (CN VI).</w:t>
      </w:r>
    </w:p>
    <w:p>
      <w:r>
        <w:t>🧠 Clinical Rationale: The lateral rectus (CN VI) abducts the eye — a left lateral gaze palsy indicates left CN VI dysfunction</w:t>
      </w:r>
    </w:p>
    <w:p>
      <w:r>
        <w:t>🔍 Key Clues: Lateral gaze failure = CN VI palsy</w:t>
      </w:r>
    </w:p>
    <w:p>
      <w:r>
        <w:t>🩺 Nursing Action: Test eye movements bilaterally and refer for evaluation of the abducens nerve</w:t>
      </w:r>
    </w:p>
    <w:p>
      <w:r>
        <w:t>❌ Why Not Others: (b) Left trochlear nerve (IV) — not the best response for this situation; (c) Left optic nerve (II) — not the best response for this situation; (d) Right oculomotor nerve (III) — not the best response for this situation.</w:t>
      </w:r>
    </w:p>
    <w:p>
      <w:r>
        <w:t>⚠️ Exam Trap: CN IV moves the eye down-in and CN III moves it medially/up/down — abduction is CN VI</w:t>
      </w:r>
    </w:p>
    <w:p>
      <w:r>
        <w:t>🌟 PNC Exam Pearl: CN VI palsy is the most common isolated ocular nerve palsy — causes include diabetes and raised ICP</w:t>
      </w:r>
    </w:p>
    <w:p>
      <w:r>
        <w:t>⚡ 5-Second Recall: CN VI = lateral gaze</w:t>
      </w:r>
    </w:p>
    <w:p>
      <w:r>
        <w:t>Question: A patient asks the nurse about extraocular muscles and innervation. Which response by the nurse is correct?</w:t>
      </w:r>
    </w:p>
    <w:p>
      <w:r>
        <w:t>(a) Facial nerve (VII)</w:t>
      </w:r>
    </w:p>
    <w:p>
      <w:r>
        <w:t>(b) Oculomotor nerve (III)</w:t>
      </w:r>
    </w:p>
    <w:p>
      <w:r>
        <w:t>(c) Abducens nerve (CN VI)</w:t>
      </w:r>
    </w:p>
    <w:p>
      <w:r>
        <w:t>(d) Trochlear nerve (IV)</w:t>
      </w:r>
    </w:p>
    <w:p>
      <w:r>
        <w:t>Answer: c</w:t>
      </w:r>
    </w:p>
    <w:p>
      <w:r>
        <w:t>Solution: ✅ Correct Answer: c. Abducens nerve (CN VI).</w:t>
      </w:r>
    </w:p>
    <w:p>
      <w:r>
        <w:t>🧠 Clinical Rationale: The lateral rectus is innervated by the abducens nerve (CN VI) — CN VI palsy prevents eye abduction</w:t>
      </w:r>
    </w:p>
    <w:p>
      <w:r>
        <w:t>🩺 Nursing Action: Test lateral gaze to screen CN VI</w:t>
      </w:r>
    </w:p>
    <w:p>
      <w:r>
        <w:t>❌ Why Not Others: (a) Facial nerve (VII) — not the best response for this situation; (b) Oculomotor nerve (III) — not the best response for this situation; (d) Trochlear nerve (IV) — not the best response for this situation.</w:t>
      </w:r>
    </w:p>
    <w:p>
      <w:r>
        <w:t>⚠️ Exam Trap: The superior oblique is CN IV and the rest are CN III — lateral rectus pairs with CN VI</w:t>
      </w:r>
    </w:p>
    <w:p>
      <w:r>
        <w:t>⚡ 5-Second Recall: Lateral rectus = CN VI</w:t>
      </w:r>
    </w:p>
    <w:p>
      <w:r>
        <w:t>Question: A patient asks the nurse about extraocular muscles and innervation. Which response by the nurse is correct?</w:t>
      </w:r>
    </w:p>
    <w:p>
      <w:r>
        <w:t>(a) 8 muscles</w:t>
      </w:r>
    </w:p>
    <w:p>
      <w:r>
        <w:t>(b) 3 muscles</w:t>
      </w:r>
    </w:p>
    <w:p>
      <w:r>
        <w:t>(c) 6 muscles (4 recti + 2 oblique)</w:t>
      </w:r>
    </w:p>
    <w:p>
      <w:r>
        <w:t>(d) 4 muscles</w:t>
      </w:r>
    </w:p>
    <w:p>
      <w:r>
        <w:t>Answer: c</w:t>
      </w:r>
    </w:p>
    <w:p>
      <w:r>
        <w:t>Solution: ✅ Correct Answer: c. 6 muscles (4 recti + 2 oblique).</w:t>
      </w:r>
    </w:p>
    <w:p>
      <w:r>
        <w:t>🧠 Clinical Rationale: Each eye has six extraocular muscles: four recti (superior, inferior, medial, lateral) and two obliques (superior, inferior) — controlling eye movement</w:t>
      </w:r>
    </w:p>
    <w:p>
      <w:r>
        <w:t>🩺 Nursing Action: Test eye movements in six cardinal directions during cranial nerve assessment</w:t>
      </w:r>
    </w:p>
    <w:p>
      <w:r>
        <w:t>❌ Why Not Others: (a) 8 muscles — not the best response for this situation; (b) 3 muscles — not the best response for this situation; (d) 4 muscles — not the best response for this situation.</w:t>
      </w:r>
    </w:p>
    <w:p>
      <w:r>
        <w:t>⚠️ Exam Trap: The levator palpebrae (CN III) lifts the eyelid but is not an extraocular muscle of the eyeball itself</w:t>
      </w:r>
    </w:p>
    <w:p>
      <w:r>
        <w:t>⚡ 5-Second Recall: 6 muscles move the eye</w:t>
      </w:r>
    </w:p>
    <w:p>
      <w:r>
        <w:t>Question: The nurse is teaching a patient about extraocular muscles and innervation. Which statement by the patient indicates correct understanding?</w:t>
      </w:r>
    </w:p>
    <w:p>
      <w:r>
        <w:t>(a) Left abducens nerve (CN VI)</w:t>
      </w:r>
    </w:p>
    <w:p>
      <w:r>
        <w:t>(b) Right oculomotor nerve (III)</w:t>
      </w:r>
    </w:p>
    <w:p>
      <w:r>
        <w:t>(c) Left trochlear nerve (IV)</w:t>
      </w:r>
    </w:p>
    <w:p>
      <w:r>
        <w:t>(d) Left optic nerve (II)</w:t>
      </w:r>
    </w:p>
    <w:p>
      <w:r>
        <w:t>Answer: a</w:t>
      </w:r>
    </w:p>
    <w:p>
      <w:r>
        <w:t>Solution: ✅ Correct Answer: a. Left abducens nerve (CN VI).</w:t>
      </w:r>
    </w:p>
    <w:p>
      <w:r>
        <w:t>🧠 Clinical Rationale: The lateral rectus (CN VI) abducts the eye — a left lateral gaze palsy indicates left CN VI dysfunction</w:t>
      </w:r>
    </w:p>
    <w:p>
      <w:r>
        <w:t>🩺 Nursing Action: Test eye movements bilaterally and refer for evaluation of the abducens nerve</w:t>
      </w:r>
    </w:p>
    <w:p>
      <w:r>
        <w:t>❌ Why Not Others: (b) Right oculomotor nerve (III) — not the best response for this situation; (c) Left trochlear nerve (IV) — not the best response for this situation; (d) Left optic nerve (II) — not the best response for this situation.</w:t>
      </w:r>
    </w:p>
    <w:p>
      <w:r>
        <w:t>⚠️ Exam Trap: CN IV moves the eye down-in and CN III moves it medially/up/down — abduction is CN VI</w:t>
      </w:r>
    </w:p>
    <w:p>
      <w:r>
        <w:t>🌟 PNC Exam Pearl: CN VI palsy is the most common isolated ocular nerve palsy — causes include diabetes and raised ICP</w:t>
      </w:r>
    </w:p>
    <w:p>
      <w:r>
        <w:t>⚡ 5-Second Recall: CN VI = lateral gaze</w:t>
      </w:r>
    </w:p>
    <w:p>
      <w:r>
        <w:t>Question: Which statement about extraocular muscles and innervation is correct?</w:t>
      </w:r>
    </w:p>
    <w:p>
      <w:r>
        <w:t>(a) Facial nerve (VII)</w:t>
      </w:r>
    </w:p>
    <w:p>
      <w:r>
        <w:t>(b) Abducens nerve (CN VI)</w:t>
      </w:r>
    </w:p>
    <w:p>
      <w:r>
        <w:t>(c) Oculomotor nerve (III)</w:t>
      </w:r>
    </w:p>
    <w:p>
      <w:r>
        <w:t>(d) Trochlear nerve (IV)</w:t>
      </w:r>
    </w:p>
    <w:p>
      <w:r>
        <w:t>Answer: b</w:t>
      </w:r>
    </w:p>
    <w:p>
      <w:r>
        <w:t>Solution: ✅ Correct Answer: b. Abducens nerve (CN VI).</w:t>
      </w:r>
    </w:p>
    <w:p>
      <w:r>
        <w:t>🧠 Clinical Rationale: The lateral rectus is innervated by the abducens nerve (CN VI) — CN VI palsy prevents eye abduction</w:t>
      </w:r>
    </w:p>
    <w:p>
      <w:r>
        <w:t>🩺 Nursing Action: Test lateral gaze to screen CN VI</w:t>
      </w:r>
    </w:p>
    <w:p>
      <w:r>
        <w:t>❌ Why Not Others: (a) Facial nerve (VII) — not the best response for this situation; (c) Oculomotor nerve (III) — not the best response for this situation; (d) Trochlear nerve (IV) — not the best response for this situation.</w:t>
      </w:r>
    </w:p>
    <w:p>
      <w:r>
        <w:t>⚡ 5-Second Recall: Lateral rectus = CN VI</w:t>
      </w:r>
    </w:p>
    <w:p>
      <w:r>
        <w:t>Question: Which statement about extraocular muscles and innervation is correct?</w:t>
      </w:r>
    </w:p>
    <w:p>
      <w:r>
        <w:t>(a) 8 muscles</w:t>
      </w:r>
    </w:p>
    <w:p>
      <w:r>
        <w:t>(b) 3 muscles</w:t>
      </w:r>
    </w:p>
    <w:p>
      <w:r>
        <w:t>(c) 6 muscles (4 recti + 2 oblique)</w:t>
      </w:r>
    </w:p>
    <w:p>
      <w:r>
        <w:t>(d) 4 muscles</w:t>
      </w:r>
    </w:p>
    <w:p>
      <w:r>
        <w:t>Answer: c</w:t>
      </w:r>
    </w:p>
    <w:p>
      <w:r>
        <w:t>Solution: ✅ Correct Answer: c. 6 muscles (4 recti + 2 oblique).</w:t>
      </w:r>
    </w:p>
    <w:p>
      <w:r>
        <w:t>🧠 Clinical Rationale: Each eye has six extraocular muscles: four recti (superior, inferior, medial, lateral) and two obliques (superior, inferior) — controlling eye movement</w:t>
      </w:r>
    </w:p>
    <w:p>
      <w:r>
        <w:t>🩺 Nursing Action: Test eye movements in six cardinal directions during cranial nerve assessment</w:t>
      </w:r>
    </w:p>
    <w:p>
      <w:r>
        <w:t>❌ Why Not Others: (a) 8 muscles — not the best response for this situation; (b) 3 muscles — not the best response for this situation; (d) 4 muscles — not the best response for this situation.</w:t>
      </w:r>
    </w:p>
    <w:p>
      <w:r>
        <w:t>⚡ 5-Second Recall: 6 muscles move the eye</w:t>
      </w:r>
    </w:p>
    <w:p>
      <w:r>
        <w:t>Question: A patient needing care for extraocular muscles and innervation is admitted to the unit. Which nursing action should the nurse perform FIRST?</w:t>
      </w:r>
    </w:p>
    <w:p>
      <w:r>
        <w:t>(a) Left abducens nerve (CN VI)</w:t>
      </w:r>
    </w:p>
    <w:p>
      <w:r>
        <w:t>(b) Left trochlear nerve (IV)</w:t>
      </w:r>
    </w:p>
    <w:p>
      <w:r>
        <w:t>(c) Left optic nerve (II)</w:t>
      </w:r>
    </w:p>
    <w:p>
      <w:r>
        <w:t>(d) Right oculomotor nerve (III)</w:t>
      </w:r>
    </w:p>
    <w:p>
      <w:r>
        <w:t>Answer: a</w:t>
      </w:r>
    </w:p>
    <w:p>
      <w:r>
        <w:t>Solution: ✅ Correct Answer: a. Left abducens nerve (CN VI).</w:t>
      </w:r>
    </w:p>
    <w:p>
      <w:r>
        <w:t>🧠 Clinical Rationale: The lateral rectus (CN VI) abducts the eye — a left lateral gaze palsy indicates left CN VI dysfunction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Test eye movements bilaterally and refer for evaluation of the abducens nerve</w:t>
      </w:r>
    </w:p>
    <w:p>
      <w:r>
        <w:t>❌ Why Not Others: (b) Left trochlear nerve (IV) — not the best response for this situation; (c) Left optic nerve (II) — not the best response for this situation; (d) Right oculomotor nerve (III) — not the best response for this situation.</w:t>
      </w:r>
    </w:p>
    <w:p>
      <w:r>
        <w:t>⚡ 5-Second Recall: CN VI = lateral gaze</w:t>
      </w:r>
    </w:p>
    <w:p>
      <w:r>
        <w:t>Question: The nurse is caring for a patient with extraocular muscles and innervation. Which response is most appropriate?</w:t>
      </w:r>
    </w:p>
    <w:p>
      <w:r>
        <w:t>(a) Abducens nerve (CN VI)</w:t>
      </w:r>
    </w:p>
    <w:p>
      <w:r>
        <w:t>(b) Oculomotor nerve (III)</w:t>
      </w:r>
    </w:p>
    <w:p>
      <w:r>
        <w:t>(c) Trochlear nerve (IV)</w:t>
      </w:r>
    </w:p>
    <w:p>
      <w:r>
        <w:t>(d) Facial nerve (VII)</w:t>
      </w:r>
    </w:p>
    <w:p>
      <w:r>
        <w:t>Answer: a</w:t>
      </w:r>
    </w:p>
    <w:p>
      <w:r>
        <w:t>Solution: ✅ Correct Answer: a. Abducens nerve (CN VI).</w:t>
      </w:r>
    </w:p>
    <w:p>
      <w:r>
        <w:t>🧠 Clinical Rationale: The lateral rectus is innervated by the abducens nerve (CN VI) — CN VI palsy prevents eye abduction</w:t>
      </w:r>
    </w:p>
    <w:p>
      <w:r>
        <w:t>🩺 Nursing Action: Test lateral gaze to screen CN VI</w:t>
      </w:r>
    </w:p>
    <w:p>
      <w:r>
        <w:t>❌ Why Not Others: (b) Oculomotor nerve (III) — not the best response for this situation; (c) Trochlear nerve (IV) — not the best response for this situation; (d) Facial nerve (VII) — not the best response for this situation.</w:t>
      </w:r>
    </w:p>
    <w:p>
      <w:r>
        <w:t>⚡ 5-Second Recall: Lateral rectus = CN VI</w:t>
      </w:r>
    </w:p>
    <w:p>
      <w:r>
        <w:t>Question: The nurse is caring for a patient with extraocular muscles and innervation. Which response is most appropriate?</w:t>
      </w:r>
    </w:p>
    <w:p>
      <w:r>
        <w:t>(a) 6 muscles (4 recti + 2 oblique)</w:t>
      </w:r>
    </w:p>
    <w:p>
      <w:r>
        <w:t>(b) 4 muscles</w:t>
      </w:r>
    </w:p>
    <w:p>
      <w:r>
        <w:t>(c) 3 muscles</w:t>
      </w:r>
    </w:p>
    <w:p>
      <w:r>
        <w:t>(d) 8 muscles</w:t>
      </w:r>
    </w:p>
    <w:p>
      <w:r>
        <w:t>Answer: a</w:t>
      </w:r>
    </w:p>
    <w:p>
      <w:r>
        <w:t>Solution: ✅ Correct Answer: a. 6 muscles (4 recti + 2 oblique).</w:t>
      </w:r>
    </w:p>
    <w:p>
      <w:r>
        <w:t>🧠 Clinical Rationale: Each eye has six extraocular muscles: four recti (superior, inferior, medial, lateral) and two obliques (superior, inferior) — controlling eye movement</w:t>
      </w:r>
    </w:p>
    <w:p>
      <w:r>
        <w:t>🩺 Nursing Action: Test eye movements in six cardinal directions during cranial nerve assessment</w:t>
      </w:r>
    </w:p>
    <w:p>
      <w:r>
        <w:t>❌ Why Not Others: (b) 4 muscles — not the best response for this situation; (c) 3 muscles — not the best response for this situation; (d) 8 muscles — not the best response for this situation.</w:t>
      </w:r>
    </w:p>
    <w:p>
      <w:r>
        <w:t>⚡ 5-Second Recall: 6 muscles move the eye</w:t>
      </w:r>
    </w:p>
    <w:p>
      <w:r>
        <w:t>Question: Which assessment finding in a patient with extraocular muscles and innervation is MOST concerning and requires immediate follow-up?</w:t>
      </w:r>
    </w:p>
    <w:p>
      <w:r>
        <w:t>(a) Left abducens nerve (CN VI)</w:t>
      </w:r>
    </w:p>
    <w:p>
      <w:r>
        <w:t>(b) Left optic nerve (II)</w:t>
      </w:r>
    </w:p>
    <w:p>
      <w:r>
        <w:t>(c) Left trochlear nerve (IV)</w:t>
      </w:r>
    </w:p>
    <w:p>
      <w:r>
        <w:t>(d) Right oculomotor nerve (III)</w:t>
      </w:r>
    </w:p>
    <w:p>
      <w:r>
        <w:t>Answer: a</w:t>
      </w:r>
    </w:p>
    <w:p>
      <w:r>
        <w:t>Solution: ✅ Correct Answer: a. Left abducens nerve (CN VI).</w:t>
      </w:r>
    </w:p>
    <w:p>
      <w:r>
        <w:t>🧠 Clinical Rationale: The lateral rectus (CN VI) abducts the eye — a left lateral gaze palsy indicates left CN VI dysfunction</w:t>
      </w:r>
    </w:p>
    <w:p>
      <w:r>
        <w:t>🔍 Key Clues: Lateral gaze failure = CN VI palsy</w:t>
      </w:r>
    </w:p>
    <w:p>
      <w:r>
        <w:t>🩺 Nursing Action: Test eye movements bilaterally and refer for evaluation of the abducens nerve</w:t>
      </w:r>
    </w:p>
    <w:p>
      <w:r>
        <w:t>❌ Why Not Others: (b) Left optic nerve (II) — not the best response for this situation; (c) Left trochlear nerve (IV) — not the best response for this situation; (d) Right oculomotor nerve (III) — not the best response for this situation.</w:t>
      </w:r>
    </w:p>
    <w:p>
      <w:r>
        <w:t>⚡ 5-Second Recall: CN VI = lateral gaze</w:t>
      </w:r>
    </w:p>
    <w:p>
      <w:r>
        <w:t>Question: The nurse demonstrates correct understanding of extraocular muscles and innervation by identifying which response as appropriate?</w:t>
      </w:r>
    </w:p>
    <w:p>
      <w:r>
        <w:t>(a) Trochlear nerve (IV)</w:t>
      </w:r>
    </w:p>
    <w:p>
      <w:r>
        <w:t>(b) Oculomotor nerve (III)</w:t>
      </w:r>
    </w:p>
    <w:p>
      <w:r>
        <w:t>(c) Abducens nerve (CN VI)</w:t>
      </w:r>
    </w:p>
    <w:p>
      <w:r>
        <w:t>(d) Facial nerve (VII)</w:t>
      </w:r>
    </w:p>
    <w:p>
      <w:r>
        <w:t>Answer: c</w:t>
      </w:r>
    </w:p>
    <w:p>
      <w:r>
        <w:t>Solution: ✅ Correct Answer: c. Abducens nerve (CN VI).</w:t>
      </w:r>
    </w:p>
    <w:p>
      <w:r>
        <w:t>🧠 Clinical Rationale: The lateral rectus is innervated by the abducens nerve (CN VI) — CN VI palsy prevents eye abduction</w:t>
      </w:r>
    </w:p>
    <w:p>
      <w:r>
        <w:t>🩺 Nursing Action: Test lateral gaze to screen CN VI</w:t>
      </w:r>
    </w:p>
    <w:p>
      <w:r>
        <w:t>❌ Why Not Others: (a) Trochlear nerve (IV) — not the best response for this situation; (b) Oculomotor nerve (III) — not the best response for this situation; (d) Facial nerve (VII) — not the best response for this situation.</w:t>
      </w:r>
    </w:p>
    <w:p>
      <w:r>
        <w:t>⚡ 5-Second Recall: Lateral rectus = CN VI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