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enteric nervous system?</w:t>
      </w:r>
    </w:p>
    <w:p>
      <w:r>
        <w:t>(a) The intrinsic nerve network of the gut (myenteric and submucosal plexuses) that coordinates motility and secretion</w:t>
      </w:r>
    </w:p>
    <w:p>
      <w:r>
        <w:t>(b) The vagus nerve alone</w:t>
      </w:r>
    </w:p>
    <w:p>
      <w:r>
        <w:t>(c) The brain's motor cortex</w:t>
      </w:r>
    </w:p>
    <w:p>
      <w:r>
        <w:t>(d) The spinal cord only</w:t>
      </w:r>
    </w:p>
    <w:p>
      <w:r>
        <w:t>Answer: a</w:t>
      </w:r>
    </w:p>
    <w:p>
      <w:r>
        <w:t>Solution: ✅ Correct Answer: a. The intrinsic nerve network of the gut (myenteric and submucosal plexuses) that coordinates motility and secretion.</w:t>
      </w:r>
    </w:p>
    <w:p>
      <w:r>
        <w:t>🧠 Clinical Rationale: The enteric nervous system is the gut's own network — the myenteric plexus controls motility and the submucosal plexus controls secretion/blood flow, modulated by the autonomic system</w:t>
      </w:r>
    </w:p>
    <w:p>
      <w:r>
        <w:t>🔍 Key Clues: ENS = the gut's own brain</w:t>
      </w:r>
    </w:p>
    <w:p>
      <w:r>
        <w:t>🩺 Nursing Action: The vagus connects the CNS to the ENS but the gut can function without it</w:t>
      </w:r>
    </w:p>
    <w:p>
      <w:r>
        <w:t>❌ Why Not Others: (b) The vagus nerve alone — not the best response for this situation; (c) The brain's motor cortex — not the best response for this situation; (d) The spinal cord only — not the best response for this situation.</w:t>
      </w:r>
    </w:p>
    <w:p>
      <w:r>
        <w:t>⚠️ Exam Trap: The myenteric (Auerbach) plexus mainly controls muscle movement</w:t>
      </w:r>
    </w:p>
    <w:p>
      <w:r>
        <w:t>🌟 PNC Exam Pearl: The ENS has ~100 million neurons — as many as the spinal cord</w:t>
      </w:r>
    </w:p>
    <w:p>
      <w:r>
        <w:t>⚡ 5-Second Recall: ENS = local gut control</w:t>
      </w:r>
    </w:p>
    <w:p>
      <w:r>
        <w:t>Question: Which plexus controls gastrointestinal motility (peristalsis)?</w:t>
      </w:r>
    </w:p>
    <w:p>
      <w:r>
        <w:t>(a) The celiac ganglion only</w:t>
      </w:r>
    </w:p>
    <w:p>
      <w:r>
        <w:t>(b) The vagal nuclei only</w:t>
      </w:r>
    </w:p>
    <w:p>
      <w:r>
        <w:t>(c) The myenteric (Auerbach) plexus between the muscle layers</w:t>
      </w:r>
    </w:p>
    <w:p>
      <w:r>
        <w:t>(d) The submucosal plexus only</w:t>
      </w:r>
    </w:p>
    <w:p>
      <w:r>
        <w:t>Answer: c</w:t>
      </w:r>
    </w:p>
    <w:p>
      <w:r>
        <w:t>Solution: ✅ Correct Answer: c.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🔍 Key Clues: Myenteric = motility plexus</w:t>
      </w:r>
    </w:p>
    <w:p>
      <w:r>
        <w:t>🩺 Nursing Action: The submucosal (Meissner) plexus governs secretion, absorption and local blood flow</w:t>
      </w:r>
    </w:p>
    <w:p>
      <w:r>
        <w:t>❌ Why Not Others: (a) The celiac ganglion only — not the best response for this situation; (b) The vagal nuclei only — not the best response for this situation; (d) The submucosal plexus only — not the best response for this situation.</w:t>
      </w:r>
    </w:p>
    <w:p>
      <w:r>
        <w:t>⚠️ Exam Trap: Peristalsis requires the myenteric plexus to sequence contractions</w:t>
      </w:r>
    </w:p>
    <w:p>
      <w:r>
        <w:t>🌟 PNC Exam Pearl: Understanding the plexuses helps explain GI effects of autonomic drugs</w:t>
      </w:r>
    </w:p>
    <w:p>
      <w:r>
        <w:t>⚡ 5-Second Recall: Myenteric = movement</w:t>
      </w:r>
    </w:p>
    <w:p>
      <w:r>
        <w:t>Question: A patient after abdominal surgery has absent bowel sounds and distension. Which control system is temporarily impaired?</w:t>
      </w:r>
    </w:p>
    <w:p>
      <w:r>
        <w:t>(a) The cerebral cortex</w:t>
      </w:r>
    </w:p>
    <w:p>
      <w:r>
        <w:t>(b) The vagus nerve permanently</w:t>
      </w:r>
    </w:p>
    <w:p>
      <w:r>
        <w:t>(c) The enteric nervous system and motility — ileus after surgery</w:t>
      </w:r>
    </w:p>
    <w:p>
      <w:r>
        <w:t>(d) The pancreas only</w:t>
      </w:r>
    </w:p>
    <w:p>
      <w:r>
        <w:t>Answer: c</w:t>
      </w:r>
    </w:p>
    <w:p>
      <w:r>
        <w:t>Solution: ✅ Correct Answer: c. The enteric nervous system and motility — ileus after surgery.</w:t>
      </w:r>
    </w:p>
    <w:p>
      <w:r>
        <w:t>🧠 Clinical Rationale: Surgical handling, anesthesia and pain suppress enteric motility — postoperative ileus, with absent bowel sounds and distension until the ENS recovers</w:t>
      </w:r>
    </w:p>
    <w:p>
      <w:r>
        <w:t>🔍 Key Clues: Post-op ileus = ENS suppressed</w:t>
      </w:r>
    </w:p>
    <w:p>
      <w:r>
        <w:t>🩺 Nursing Action: Encourage early ambulation and minimize opioids to shorten ileus</w:t>
      </w:r>
    </w:p>
    <w:p>
      <w:r>
        <w:t>❌ Why Not Others: (a) The cerebral cortex — not the best response for this situation; (b) The vagus nerve permanently — not the best response for this situation; (d) The pancreas only — not the best response for this situation.</w:t>
      </w:r>
    </w:p>
    <w:p>
      <w:r>
        <w:t>⚠️ Exam Trap: Bowel sounds returning signals enteric recovery</w:t>
      </w:r>
    </w:p>
    <w:p>
      <w:r>
        <w:t>🌟 PNC Exam Pearl: Auscultate bowel sounds and monitor for distension after abdominal surgery</w:t>
      </w:r>
    </w:p>
    <w:p>
      <w:r>
        <w:t>⚡ 5-Second Recall: Ileus = ENS stunned</w:t>
      </w:r>
    </w:p>
    <w:p>
      <w:r>
        <w:t>Question: A patient asks the nurse about enteric nervous system and GI control. Which response by the nurse is correct?</w:t>
      </w:r>
    </w:p>
    <w:p>
      <w:r>
        <w:t>(a) The vagus nerve alone</w:t>
      </w:r>
    </w:p>
    <w:p>
      <w:r>
        <w:t>(b) The brain's motor cortex</w:t>
      </w:r>
    </w:p>
    <w:p>
      <w:r>
        <w:t>(c) The spinal cord only</w:t>
      </w:r>
    </w:p>
    <w:p>
      <w:r>
        <w:t>(d) The intrinsic nerve network of the gut (myenteric and submucosal plexuses) that coordinates motility and secretion</w:t>
      </w:r>
    </w:p>
    <w:p>
      <w:r>
        <w:t>Answer: d</w:t>
      </w:r>
    </w:p>
    <w:p>
      <w:r>
        <w:t>Solution: ✅ Correct Answer: d. The intrinsic nerve network of the gut (myenteric and submucosal plexuses) that coordinates motility and secretion.</w:t>
      </w:r>
    </w:p>
    <w:p>
      <w:r>
        <w:t>🧠 Clinical Rationale: The enteric nervous system is the gut's own network — the myenteric plexus controls motility and the submucosal plexus controls secretion/blood flow, modulated by the autonomic system</w:t>
      </w:r>
    </w:p>
    <w:p>
      <w:r>
        <w:t>🩺 Nursing Action: The vagus connects the CNS to the ENS but the gut can function without it</w:t>
      </w:r>
    </w:p>
    <w:p>
      <w:r>
        <w:t>❌ Why Not Others: (a) The vagus nerve alone — not the best response for this situation; (b) The brain's motor cortex — not the best response for this situation; (c) The spinal cord only — not the best response for this situation.</w:t>
      </w:r>
    </w:p>
    <w:p>
      <w:r>
        <w:t>⚠️ Exam Trap: The myenteric (Auerbach) plexus mainly controls muscle movement</w:t>
      </w:r>
    </w:p>
    <w:p>
      <w:r>
        <w:t>⚡ 5-Second Recall: ENS = local gut control</w:t>
      </w:r>
    </w:p>
    <w:p>
      <w:r>
        <w:t>Question: A patient asks the nurse about enteric nervous system and GI control. Which response by the nurse is correct?</w:t>
      </w:r>
    </w:p>
    <w:p>
      <w:r>
        <w:t>(a) The vagal nuclei only</w:t>
      </w:r>
    </w:p>
    <w:p>
      <w:r>
        <w:t>(b) The submucosal plexus only</w:t>
      </w:r>
    </w:p>
    <w:p>
      <w:r>
        <w:t>(c) The celiac ganglion only</w:t>
      </w:r>
    </w:p>
    <w:p>
      <w:r>
        <w:t>(d) The myenteric (Auerbach) plexus between the muscle layers</w:t>
      </w:r>
    </w:p>
    <w:p>
      <w:r>
        <w:t>Answer: d</w:t>
      </w:r>
    </w:p>
    <w:p>
      <w:r>
        <w:t>Solution: ✅ Correct Answer: d.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🩺 Nursing Action: The submucosal (Meissner) plexus governs secretion, absorption and local blood flow</w:t>
      </w:r>
    </w:p>
    <w:p>
      <w:r>
        <w:t>❌ Why Not Others: (a) The vagal nuclei only — not the best response for this situation; (b) The submucosal plexus only — not the best response for this situation; (c) The celiac ganglion only — not the best response for this situation.</w:t>
      </w:r>
    </w:p>
    <w:p>
      <w:r>
        <w:t>⚠️ Exam Trap: Peristalsis requires the myenteric plexus to sequence contractions</w:t>
      </w:r>
    </w:p>
    <w:p>
      <w:r>
        <w:t>⚡ 5-Second Recall: Myenteric = movement</w:t>
      </w:r>
    </w:p>
    <w:p>
      <w:r>
        <w:t>Question: The nurse is teaching a patient about enteric nervous system and GI control. Which statement by the patient indicates correct understanding?</w:t>
      </w:r>
    </w:p>
    <w:p>
      <w:r>
        <w:t>(a) The pancreas only</w:t>
      </w:r>
    </w:p>
    <w:p>
      <w:r>
        <w:t>(b) The cerebral cortex</w:t>
      </w:r>
    </w:p>
    <w:p>
      <w:r>
        <w:t>(c) The vagus nerve permanently</w:t>
      </w:r>
    </w:p>
    <w:p>
      <w:r>
        <w:t>(d) The enteric nervous system and motility — ileus after surgery</w:t>
      </w:r>
    </w:p>
    <w:p>
      <w:r>
        <w:t>Answer: d</w:t>
      </w:r>
    </w:p>
    <w:p>
      <w:r>
        <w:t>Solution: ✅ Correct Answer: d. The enteric nervous system and motility — ileus after surgery.</w:t>
      </w:r>
    </w:p>
    <w:p>
      <w:r>
        <w:t>🧠 Clinical Rationale: Surgical handling, anesthesia and pain suppress enteric motility — postoperative ileus, with absent bowel sounds and distension until the ENS recovers</w:t>
      </w:r>
    </w:p>
    <w:p>
      <w:r>
        <w:t>🩺 Nursing Action: Encourage early ambulation and minimize opioids to shorten ileus</w:t>
      </w:r>
    </w:p>
    <w:p>
      <w:r>
        <w:t>❌ Why Not Others: (a) The pancreas only — not the best response for this situation; (b) The cerebral cortex — not the best response for this situation; (c) The vagus nerve permanently — not the best response for this situation.</w:t>
      </w:r>
    </w:p>
    <w:p>
      <w:r>
        <w:t>⚠️ Exam Trap: Bowel sounds returning signals enteric recovery</w:t>
      </w:r>
    </w:p>
    <w:p>
      <w:r>
        <w:t>🌟 PNC Exam Pearl: Auscultate bowel sounds and monitor for distension after abdominal surgery</w:t>
      </w:r>
    </w:p>
    <w:p>
      <w:r>
        <w:t>⚡ 5-Second Recall: Ileus = ENS stunned</w:t>
      </w:r>
    </w:p>
    <w:p>
      <w:r>
        <w:t>Question: Which statement about enteric nervous system and GI control is correct?</w:t>
      </w:r>
    </w:p>
    <w:p>
      <w:r>
        <w:t>(a) The brain's motor cortex</w:t>
      </w:r>
    </w:p>
    <w:p>
      <w:r>
        <w:t>(b) The spinal cord only</w:t>
      </w:r>
    </w:p>
    <w:p>
      <w:r>
        <w:t>(c) The vagus nerve alone</w:t>
      </w:r>
    </w:p>
    <w:p>
      <w:r>
        <w:t>(d) The intrinsic nerve network of the gut (myenteric and submucosal plexuses) that coordinates motility and secretion</w:t>
      </w:r>
    </w:p>
    <w:p>
      <w:r>
        <w:t>Answer: d</w:t>
      </w:r>
    </w:p>
    <w:p>
      <w:r>
        <w:t>Solution: ✅ Correct Answer: d. The intrinsic nerve network of the gut (myenteric and submucosal plexuses) that coordinates motility and secretion.</w:t>
      </w:r>
    </w:p>
    <w:p>
      <w:r>
        <w:t>🧠 Clinical Rationale: The enteric nervous system is the gut's own network — the myenteric plexus controls motility and the submucosal plexus controls secretion/blood flow, modulated by the autonomic system</w:t>
      </w:r>
    </w:p>
    <w:p>
      <w:r>
        <w:t>🩺 Nursing Action: The vagus connects the CNS to the ENS but the gut can function without it</w:t>
      </w:r>
    </w:p>
    <w:p>
      <w:r>
        <w:t>❌ Why Not Others: (a) The brain's motor cortex — not the best response for this situation; (b) The spinal cord only — not the best response for this situation; (c) The vagus nerve alone — not the best response for this situation.</w:t>
      </w:r>
    </w:p>
    <w:p>
      <w:r>
        <w:t>⚡ 5-Second Recall: ENS = local gut control</w:t>
      </w:r>
    </w:p>
    <w:p>
      <w:r>
        <w:t>Question: Which statement about enteric nervous system and GI control is correct?</w:t>
      </w:r>
    </w:p>
    <w:p>
      <w:r>
        <w:t>(a) The submucosal plexus only</w:t>
      </w:r>
    </w:p>
    <w:p>
      <w:r>
        <w:t>(b) The vagal nuclei only</w:t>
      </w:r>
    </w:p>
    <w:p>
      <w:r>
        <w:t>(c) The myenteric (Auerbach) plexus between the muscle layers</w:t>
      </w:r>
    </w:p>
    <w:p>
      <w:r>
        <w:t>(d) The celiac ganglion only</w:t>
      </w:r>
    </w:p>
    <w:p>
      <w:r>
        <w:t>Answer: c</w:t>
      </w:r>
    </w:p>
    <w:p>
      <w:r>
        <w:t>Solution: ✅ Correct Answer: c.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🩺 Nursing Action: The submucosal (Meissner) plexus governs secretion, absorption and local blood flow</w:t>
      </w:r>
    </w:p>
    <w:p>
      <w:r>
        <w:t>❌ Why Not Others: (a) The submucosal plexus only — not the best response for this situation; (b) The vagal nuclei only — not the best response for this situation; (d) The celiac ganglion only — not the best response for this situation.</w:t>
      </w:r>
    </w:p>
    <w:p>
      <w:r>
        <w:t>⚡ 5-Second Recall: Myenteric = movement</w:t>
      </w:r>
    </w:p>
    <w:p>
      <w:r>
        <w:t>Question: A patient needing care for enteric nervous system and GI control is admitted to the unit. Which nursing action should the nurse perform FIRST?</w:t>
      </w:r>
    </w:p>
    <w:p>
      <w:r>
        <w:t>(a) The enteric nervous system and motility — ileus after surgery</w:t>
      </w:r>
    </w:p>
    <w:p>
      <w:r>
        <w:t>(b) The pancreas only</w:t>
      </w:r>
    </w:p>
    <w:p>
      <w:r>
        <w:t>(c) The vagus nerve permanently</w:t>
      </w:r>
    </w:p>
    <w:p>
      <w:r>
        <w:t>(d) The cerebral cortex</w:t>
      </w:r>
    </w:p>
    <w:p>
      <w:r>
        <w:t>Answer: a</w:t>
      </w:r>
    </w:p>
    <w:p>
      <w:r>
        <w:t>Solution: ✅ Correct Answer: a. The enteric nervous system and motility — ileus after surgery.</w:t>
      </w:r>
    </w:p>
    <w:p>
      <w:r>
        <w:t>🧠 Clinical Rationale: Surgical handling, anesthesia and pain suppress enteric motility — postoperative ileus, with absent bowel sounds and distension until the ENS recovers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Encourage early ambulation and minimize opioids to shorten ileus</w:t>
      </w:r>
    </w:p>
    <w:p>
      <w:r>
        <w:t>❌ Why Not Others: (b) The pancreas only — not the best response for this situation; (c) The vagus nerve permanently — not the best response for this situation; (d) The cerebral cortex — not the best response for this situation.</w:t>
      </w:r>
    </w:p>
    <w:p>
      <w:r>
        <w:t>⚡ 5-Second Recall: Ileus = ENS stunned</w:t>
      </w:r>
    </w:p>
    <w:p>
      <w:r>
        <w:t>Question: The nurse is caring for a patient with enteric nervous system and GI control. Which response is most appropriate?</w:t>
      </w:r>
    </w:p>
    <w:p>
      <w:r>
        <w:t>(a) The brain's motor cortex</w:t>
      </w:r>
    </w:p>
    <w:p>
      <w:r>
        <w:t>(b) The vagus nerve alone</w:t>
      </w:r>
    </w:p>
    <w:p>
      <w:r>
        <w:t>(c) The spinal cord only</w:t>
      </w:r>
    </w:p>
    <w:p>
      <w:r>
        <w:t>(d) The intrinsic nerve network of the gut (myenteric and submucosal plexuses) that coordinates motility and secretion</w:t>
      </w:r>
    </w:p>
    <w:p>
      <w:r>
        <w:t>Answer: d</w:t>
      </w:r>
    </w:p>
    <w:p>
      <w:r>
        <w:t>Solution: ✅ Correct Answer: d. The intrinsic nerve network of the gut (myenteric and submucosal plexuses) that coordinates motility and secretion.</w:t>
      </w:r>
    </w:p>
    <w:p>
      <w:r>
        <w:t>🧠 Clinical Rationale: The enteric nervous system is the gut's own network — the myenteric plexus controls motility and the submucosal plexus controls secretion/blood flow, modulated by the autonomic system</w:t>
      </w:r>
    </w:p>
    <w:p>
      <w:r>
        <w:t>🩺 Nursing Action: The vagus connects the CNS to the ENS but the gut can function without it</w:t>
      </w:r>
    </w:p>
    <w:p>
      <w:r>
        <w:t>❌ Why Not Others: (a) The brain's motor cortex — not the best response for this situation; (b) The vagus nerve alone — not the best response for this situation; (c) The spinal cord only — not the best response for this situation.</w:t>
      </w:r>
    </w:p>
    <w:p>
      <w:r>
        <w:t>⚡ 5-Second Recall: ENS = local gut control</w:t>
      </w:r>
    </w:p>
    <w:p>
      <w:r>
        <w:t>Question: The nurse is caring for a patient with enteric nervous system and GI control. Which response is most appropriate?</w:t>
      </w:r>
    </w:p>
    <w:p>
      <w:r>
        <w:t>(a) The submucosal plexus only</w:t>
      </w:r>
    </w:p>
    <w:p>
      <w:r>
        <w:t>(b) The myenteric (Auerbach) plexus between the muscle layers</w:t>
      </w:r>
    </w:p>
    <w:p>
      <w:r>
        <w:t>(c) The vagal nuclei only</w:t>
      </w:r>
    </w:p>
    <w:p>
      <w:r>
        <w:t>(d) The celiac ganglion only</w:t>
      </w:r>
    </w:p>
    <w:p>
      <w:r>
        <w:t>Answer: b</w:t>
      </w:r>
    </w:p>
    <w:p>
      <w:r>
        <w:t>Solution: ✅ Correct Answer: b. The myenteric (Auerbach) plexus between the muscle layers.</w:t>
      </w:r>
    </w:p>
    <w:p>
      <w:r>
        <w:t>🧠 Clinical Rationale: The myenteric plexus runs between the circular and longitudinal muscle layers and coordinates contraction waves (peristalsis)</w:t>
      </w:r>
    </w:p>
    <w:p>
      <w:r>
        <w:t>🩺 Nursing Action: The submucosal (Meissner) plexus governs secretion, absorption and local blood flow</w:t>
      </w:r>
    </w:p>
    <w:p>
      <w:r>
        <w:t>❌ Why Not Others: (a) The submucosal plexus only — not the best response for this situation; (c) The vagal nuclei only — not the best response for this situation; (d) The celiac ganglion only — not the best response for this situation.</w:t>
      </w:r>
    </w:p>
    <w:p>
      <w:r>
        <w:t>⚡ 5-Second Recall: Myenteric = movement</w:t>
      </w:r>
    </w:p>
    <w:p>
      <w:r>
        <w:t>Question: Which phase of swallowing is under voluntary control?</w:t>
      </w:r>
    </w:p>
    <w:p>
      <w:r>
        <w:t>(a) All phases are reflex-only</w:t>
      </w:r>
    </w:p>
    <w:p>
      <w:r>
        <w:t>(b) The pharyngeal phase</w:t>
      </w:r>
    </w:p>
    <w:p>
      <w:r>
        <w:t>(c) The oral phase — the tongue moves the bolus to the pharynx</w:t>
      </w:r>
    </w:p>
    <w:p>
      <w:r>
        <w:t>(d) The esophageal phase</w:t>
      </w:r>
    </w:p>
    <w:p>
      <w:r>
        <w:t>Answer: c</w:t>
      </w:r>
    </w:p>
    <w:p>
      <w:r>
        <w:t>Solution: ✅ Correct Answer: c.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🔍 Key Clues: Oral = voluntary; pharyngeal/esophageal = reflex</w:t>
      </w:r>
    </w:p>
    <w:p>
      <w:r>
        <w:t>🩺 Nursing Action: Aspiration risk is highest during the pharyngeal phase if the airway is not protected</w:t>
      </w:r>
    </w:p>
    <w:p>
      <w:r>
        <w:t>❌ Why Not Others: (a) All phases are reflex-only — not the best response for this situation; (b) The pharyngeal phase — not the best response for this situation; (d) The esophageal phase — not the best response for this situation.</w:t>
      </w:r>
    </w:p>
    <w:p>
      <w:r>
        <w:t>⚠️ Exam Trap: The epiglottis and laryngeal elevation close the airway during the pharyngeal phase</w:t>
      </w:r>
    </w:p>
    <w:p>
      <w:r>
        <w:t>🌟 PNC Exam Pearl: Assess gag and swallow before oral feeding after stroke</w:t>
      </w:r>
    </w:p>
    <w:p>
      <w:r>
        <w:t>⚡ 5-Second Recall: Oral phase = voluntary</w:t>
      </w:r>
    </w:p>
    <w:p>
      <w:r>
        <w:t>Question: What prevents food from entering the airway during swallowing?</w:t>
      </w:r>
    </w:p>
    <w:p>
      <w:r>
        <w:t>(a) Nothing prevents aspiration</w:t>
      </w:r>
    </w:p>
    <w:p>
      <w:r>
        <w:t>(b) The tongue blocks the nose only</w:t>
      </w:r>
    </w:p>
    <w:p>
      <w:r>
        <w:t>(c) The stomach blocks the esophagus</w:t>
      </w:r>
    </w:p>
    <w:p>
      <w:r>
        <w:t>(d) The epiglottis covers the larynx while the larynx elevates and the vocal cords close</w:t>
      </w:r>
    </w:p>
    <w:p>
      <w:r>
        <w:t>Answer: d</w:t>
      </w:r>
    </w:p>
    <w:p>
      <w:r>
        <w:t>Solution: ✅ Correct Answer: d.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🔍 Key Clues: Airway closure = epiglottis + laryngeal elevation</w:t>
      </w:r>
    </w:p>
    <w:p>
      <w:r>
        <w:t>🩺 Nursing Action: Dysphagia assessment is critical after stroke — silent aspiration can occur without coughing</w:t>
      </w:r>
    </w:p>
    <w:p>
      <w:r>
        <w:t>❌ Why Not Others: (a) Nothing prevents aspiration — not the best response for this situation; (b) The tongue blocks the nose only — not the best response for this situation; (c) The stomach blocks the esophagus — not the best response for this situation.</w:t>
      </w:r>
    </w:p>
    <w:p>
      <w:r>
        <w:t>⚠️ Exam Trap: The esophageal sphincter relaxes to accept the bolus</w:t>
      </w:r>
    </w:p>
    <w:p>
      <w:r>
        <w:t>🌟 PNC Exam Pearl: Observe for coughing, throat clearing or wet voice during feeding trials</w:t>
      </w:r>
    </w:p>
    <w:p>
      <w:r>
        <w:t>⚡ 5-Second Recall: Epiglottis guards the airway</w:t>
      </w:r>
    </w:p>
    <w:p>
      <w:r>
        <w:t>Question: A stroke patient coughs when drinking water. What should the nurse suspect?</w:t>
      </w:r>
    </w:p>
    <w:p>
      <w:r>
        <w:t>(a) Dental problems only</w:t>
      </w:r>
    </w:p>
    <w:p>
      <w:r>
        <w:t>(b) Esophageal reflux only</w:t>
      </w:r>
    </w:p>
    <w:p>
      <w:r>
        <w:t>(c) Normal swallowing</w:t>
      </w:r>
    </w:p>
    <w:p>
      <w:r>
        <w:t>(d) Impaired pharyngeal phase swallowing with aspiration risk</w:t>
      </w:r>
    </w:p>
    <w:p>
      <w:r>
        <w:t>Answer: d</w:t>
      </w:r>
    </w:p>
    <w:p>
      <w:r>
        <w:t>Solution: ✅ Correct Answer: d. Impaired pharyngeal phase swallowing with aspiration risk.</w:t>
      </w:r>
    </w:p>
    <w:p>
      <w:r>
        <w:t>🧠 Clinical Rationale: Coughing with liquids indicates failed airway protection in the pharyngeal phase — the bolus is entering the larynx instead of the esophagus</w:t>
      </w:r>
    </w:p>
    <w:p>
      <w:r>
        <w:t>🔍 Key Clues: Cough with liquids = pharyngeal dysphagia</w:t>
      </w:r>
    </w:p>
    <w:p>
      <w:r>
        <w:t>🩺 Nursing Action: Keep the patient NPO and obtain a formal swallow evaluation before any oral intake</w:t>
      </w:r>
    </w:p>
    <w:p>
      <w:r>
        <w:t>❌ Why Not Others: (a) Dental problems only — not the best response for this situation; (b) Esophageal reflux only — not the best response for this situation; (c) Normal swallowing — not the best response for this situation.</w:t>
      </w:r>
    </w:p>
    <w:p>
      <w:r>
        <w:t>⚠️ Exam Trap: Thickened liquids and upright positioning are temporary safeguards while swallowing is assessed</w:t>
      </w:r>
    </w:p>
    <w:p>
      <w:r>
        <w:t>🌟 PNC Exam Pearl: Monitor for silent aspiration (no cough but wet voice, fever, hypoxia)</w:t>
      </w:r>
    </w:p>
    <w:p>
      <w:r>
        <w:t>⚡ 5-Second Recall: Coughing = aspiration risk</w:t>
      </w:r>
    </w:p>
    <w:p>
      <w:r>
        <w:t>Question: A patient asks the nurse about swallowing physiology. Which response by the nurse is correct?</w:t>
      </w:r>
    </w:p>
    <w:p>
      <w:r>
        <w:t>(a) The esophageal phase</w:t>
      </w:r>
    </w:p>
    <w:p>
      <w:r>
        <w:t>(b) The oral phase — the tongue moves the bolus to the pharynx</w:t>
      </w:r>
    </w:p>
    <w:p>
      <w:r>
        <w:t>(c) All phases are reflex-only</w:t>
      </w:r>
    </w:p>
    <w:p>
      <w:r>
        <w:t>(d) The pharyngeal phase</w:t>
      </w:r>
    </w:p>
    <w:p>
      <w:r>
        <w:t>Answer: b</w:t>
      </w:r>
    </w:p>
    <w:p>
      <w:r>
        <w:t>Solution: ✅ Correct Answer: b.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🩺 Nursing Action: Aspiration risk is highest during the pharyngeal phase if the airway is not protected</w:t>
      </w:r>
    </w:p>
    <w:p>
      <w:r>
        <w:t>❌ Why Not Others: (a) The esophageal phase — not the best response for this situation; (c) All phases are reflex-only — not the best response for this situation; (d) The pharyngeal phase — not the best response for this situation.</w:t>
      </w:r>
    </w:p>
    <w:p>
      <w:r>
        <w:t>⚠️ Exam Trap: The epiglottis and laryngeal elevation close the airway during the pharyngeal phase</w:t>
      </w:r>
    </w:p>
    <w:p>
      <w:r>
        <w:t>⚡ 5-Second Recall: Oral phase = voluntary</w:t>
      </w:r>
    </w:p>
    <w:p>
      <w:r>
        <w:t>Question: A patient asks the nurse about swallowing physiology. Which response by the nurse is correct?</w:t>
      </w:r>
    </w:p>
    <w:p>
      <w:r>
        <w:t>(a) The tongue blocks the nose only</w:t>
      </w:r>
    </w:p>
    <w:p>
      <w:r>
        <w:t>(b) The epiglottis covers the larynx while the larynx elevates and the vocal cords close</w:t>
      </w:r>
    </w:p>
    <w:p>
      <w:r>
        <w:t>(c) The stomach blocks the esophagus</w:t>
      </w:r>
    </w:p>
    <w:p>
      <w:r>
        <w:t>(d) Nothing prevents aspiration</w:t>
      </w:r>
    </w:p>
    <w:p>
      <w:r>
        <w:t>Answer: b</w:t>
      </w:r>
    </w:p>
    <w:p>
      <w:r>
        <w:t>Solution: ✅ Correct Answer: b.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🩺 Nursing Action: Dysphagia assessment is critical after stroke — silent aspiration can occur without coughing</w:t>
      </w:r>
    </w:p>
    <w:p>
      <w:r>
        <w:t>❌ Why Not Others: (a) The tongue blocks the nose only — not the best response for this situation; (c) The stomach blocks the esophagus — not the best response for this situation; (d) Nothing prevents aspiration — not the best response for this situation.</w:t>
      </w:r>
    </w:p>
    <w:p>
      <w:r>
        <w:t>⚠️ Exam Trap: The esophageal sphincter relaxes to accept the bolus</w:t>
      </w:r>
    </w:p>
    <w:p>
      <w:r>
        <w:t>⚡ 5-Second Recall: Epiglottis guards the airway</w:t>
      </w:r>
    </w:p>
    <w:p>
      <w:r>
        <w:t>Question: The nurse is teaching a patient about swallowing physiology. Which statement by the patient indicates correct understanding?</w:t>
      </w:r>
    </w:p>
    <w:p>
      <w:r>
        <w:t>(a) Esophageal reflux only</w:t>
      </w:r>
    </w:p>
    <w:p>
      <w:r>
        <w:t>(b) Dental problems only</w:t>
      </w:r>
    </w:p>
    <w:p>
      <w:r>
        <w:t>(c) Impaired pharyngeal phase swallowing with aspiration risk</w:t>
      </w:r>
    </w:p>
    <w:p>
      <w:r>
        <w:t>(d) Normal swallowing</w:t>
      </w:r>
    </w:p>
    <w:p>
      <w:r>
        <w:t>Answer: c</w:t>
      </w:r>
    </w:p>
    <w:p>
      <w:r>
        <w:t>Solution: ✅ Correct Answer: c. Impaired pharyngeal phase swallowing with aspiration risk.</w:t>
      </w:r>
    </w:p>
    <w:p>
      <w:r>
        <w:t>🧠 Clinical Rationale: Coughing with liquids indicates failed airway protection in the pharyngeal phase — the bolus is entering the larynx instead of the esophagus</w:t>
      </w:r>
    </w:p>
    <w:p>
      <w:r>
        <w:t>🩺 Nursing Action: Keep the patient NPO and obtain a formal swallow evaluation before any oral intake</w:t>
      </w:r>
    </w:p>
    <w:p>
      <w:r>
        <w:t>❌ Why Not Others: (a) Esophageal reflux only — not the best response for this situation; (b) Dental problems only — not the best response for this situation; (d) Normal swallowing — not the best response for this situation.</w:t>
      </w:r>
    </w:p>
    <w:p>
      <w:r>
        <w:t>⚠️ Exam Trap: Thickened liquids and upright positioning are temporary safeguards while swallowing is assessed</w:t>
      </w:r>
    </w:p>
    <w:p>
      <w:r>
        <w:t>🌟 PNC Exam Pearl: Monitor for silent aspiration (no cough but wet voice, fever, hypoxia)</w:t>
      </w:r>
    </w:p>
    <w:p>
      <w:r>
        <w:t>⚡ 5-Second Recall: Coughing = aspiration risk</w:t>
      </w:r>
    </w:p>
    <w:p>
      <w:r>
        <w:t>Question: Which statement about swallowing physiology is correct?</w:t>
      </w:r>
    </w:p>
    <w:p>
      <w:r>
        <w:t>(a) All phases are reflex-only</w:t>
      </w:r>
    </w:p>
    <w:p>
      <w:r>
        <w:t>(b) The oral phase — the tongue moves the bolus to the pharynx</w:t>
      </w:r>
    </w:p>
    <w:p>
      <w:r>
        <w:t>(c) The esophageal phase</w:t>
      </w:r>
    </w:p>
    <w:p>
      <w:r>
        <w:t>(d) The pharyngeal phase</w:t>
      </w:r>
    </w:p>
    <w:p>
      <w:r>
        <w:t>Answer: b</w:t>
      </w:r>
    </w:p>
    <w:p>
      <w:r>
        <w:t>Solution: ✅ Correct Answer: b.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🩺 Nursing Action: Aspiration risk is highest during the pharyngeal phase if the airway is not protected</w:t>
      </w:r>
    </w:p>
    <w:p>
      <w:r>
        <w:t>❌ Why Not Others: (a) All phases are reflex-only — not the best response for this situation; (c) The esophageal phase — not the best response for this situation; (d) The pharyngeal phase — not the best response for this situation.</w:t>
      </w:r>
    </w:p>
    <w:p>
      <w:r>
        <w:t>⚡ 5-Second Recall: Oral phase = voluntary</w:t>
      </w:r>
    </w:p>
    <w:p>
      <w:r>
        <w:t>Question: Which statement about swallowing physiology is correct?</w:t>
      </w:r>
    </w:p>
    <w:p>
      <w:r>
        <w:t>(a) The epiglottis covers the larynx while the larynx elevates and the vocal cords close</w:t>
      </w:r>
    </w:p>
    <w:p>
      <w:r>
        <w:t>(b) Nothing prevents aspiration</w:t>
      </w:r>
    </w:p>
    <w:p>
      <w:r>
        <w:t>(c) The stomach blocks the esophagus</w:t>
      </w:r>
    </w:p>
    <w:p>
      <w:r>
        <w:t>(d) The tongue blocks the nose only</w:t>
      </w:r>
    </w:p>
    <w:p>
      <w:r>
        <w:t>Answer: a</w:t>
      </w:r>
    </w:p>
    <w:p>
      <w:r>
        <w:t>Solution: ✅ Correct Answer: a.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🩺 Nursing Action: Dysphagia assessment is critical after stroke — silent aspiration can occur without coughing</w:t>
      </w:r>
    </w:p>
    <w:p>
      <w:r>
        <w:t>❌ Why Not Others: (b) Nothing prevents aspiration — not the best response for this situation; (c) The stomach blocks the esophagus — not the best response for this situation; (d) The tongue blocks the nose only — not the best response for this situation.</w:t>
      </w:r>
    </w:p>
    <w:p>
      <w:r>
        <w:t>⚡ 5-Second Recall: Epiglottis guards the airway</w:t>
      </w:r>
    </w:p>
    <w:p>
      <w:r>
        <w:t>Question: A patient needing care for swallowing physiology is admitted to the unit. Which nursing action should the nurse perform FIRST?</w:t>
      </w:r>
    </w:p>
    <w:p>
      <w:r>
        <w:t>(a) Impaired pharyngeal phase swallowing with aspiration risk</w:t>
      </w:r>
    </w:p>
    <w:p>
      <w:r>
        <w:t>(b) Esophageal reflux only</w:t>
      </w:r>
    </w:p>
    <w:p>
      <w:r>
        <w:t>(c) Dental problems only</w:t>
      </w:r>
    </w:p>
    <w:p>
      <w:r>
        <w:t>(d) Normal swallowing</w:t>
      </w:r>
    </w:p>
    <w:p>
      <w:r>
        <w:t>Answer: a</w:t>
      </w:r>
    </w:p>
    <w:p>
      <w:r>
        <w:t>Solution: ✅ Correct Answer: a. Impaired pharyngeal phase swallowing with aspiration risk.</w:t>
      </w:r>
    </w:p>
    <w:p>
      <w:r>
        <w:t>🧠 Clinical Rationale: Coughing with liquids indicates failed airway protection in the pharyngeal phase — the bolus is entering the larynx instead of the esophagus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NPO and obtain a formal swallow evaluation before any oral intake</w:t>
      </w:r>
    </w:p>
    <w:p>
      <w:r>
        <w:t>❌ Why Not Others: (b) Esophageal reflux only — not the best response for this situation; (c) Dental problems only — not the best response for this situation; (d) Normal swallowing — not the best response for this situation.</w:t>
      </w:r>
    </w:p>
    <w:p>
      <w:r>
        <w:t>⚡ 5-Second Recall: Coughing = aspiration risk</w:t>
      </w:r>
    </w:p>
    <w:p>
      <w:r>
        <w:t>Question: The nurse is caring for a patient with swallowing physiology. Which response is most appropriate?</w:t>
      </w:r>
    </w:p>
    <w:p>
      <w:r>
        <w:t>(a) All phases are reflex-only</w:t>
      </w:r>
    </w:p>
    <w:p>
      <w:r>
        <w:t>(b) The pharyngeal phase</w:t>
      </w:r>
    </w:p>
    <w:p>
      <w:r>
        <w:t>(c) The esophageal phase</w:t>
      </w:r>
    </w:p>
    <w:p>
      <w:r>
        <w:t>(d) The oral phase — the tongue moves the bolus to the pharynx</w:t>
      </w:r>
    </w:p>
    <w:p>
      <w:r>
        <w:t>Answer: d</w:t>
      </w:r>
    </w:p>
    <w:p>
      <w:r>
        <w:t>Solution: ✅ Correct Answer: d.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🩺 Nursing Action: Aspiration risk is highest during the pharyngeal phase if the airway is not protected</w:t>
      </w:r>
    </w:p>
    <w:p>
      <w:r>
        <w:t>❌ Why Not Others: (a) All phases are reflex-only — not the best response for this situation; (b) The pharyngeal phase — not the best response for this situation; (c) The esophageal phase — not the best response for this situation.</w:t>
      </w:r>
    </w:p>
    <w:p>
      <w:r>
        <w:t>⚡ 5-Second Recall: Oral phase = voluntary</w:t>
      </w:r>
    </w:p>
    <w:p>
      <w:r>
        <w:t>Question: The nurse is caring for a patient with swallowing physiology. Which response is most appropriate?</w:t>
      </w:r>
    </w:p>
    <w:p>
      <w:r>
        <w:t>(a) The epiglottis covers the larynx while the larynx elevates and the vocal cords close</w:t>
      </w:r>
    </w:p>
    <w:p>
      <w:r>
        <w:t>(b) The stomach blocks the esophagus</w:t>
      </w:r>
    </w:p>
    <w:p>
      <w:r>
        <w:t>(c) The tongue blocks the nose only</w:t>
      </w:r>
    </w:p>
    <w:p>
      <w:r>
        <w:t>(d) Nothing prevents aspiration</w:t>
      </w:r>
    </w:p>
    <w:p>
      <w:r>
        <w:t>Answer: a</w:t>
      </w:r>
    </w:p>
    <w:p>
      <w:r>
        <w:t>Solution: ✅ Correct Answer: a. The epiglottis covers the larynx while the larynx elevates and the vocal cords close.</w:t>
      </w:r>
    </w:p>
    <w:p>
      <w:r>
        <w:t>🧠 Clinical Rationale: During the pharyngeal phase the larynx rises, the epiglottis folds over it, and the vocal cords close — food is routed into the esophagus</w:t>
      </w:r>
    </w:p>
    <w:p>
      <w:r>
        <w:t>🩺 Nursing Action: Dysphagia assessment is critical after stroke — silent aspiration can occur without coughing</w:t>
      </w:r>
    </w:p>
    <w:p>
      <w:r>
        <w:t>❌ Why Not Others: (b) The stomach blocks the esophagus — not the best response for this situation; (c) The tongue blocks the nose only — not the best response for this situation; (d) Nothing prevents aspiration — not the best response for this situation.</w:t>
      </w:r>
    </w:p>
    <w:p>
      <w:r>
        <w:t>⚡ 5-Second Recall: Epiglottis guards the airway</w:t>
      </w:r>
    </w:p>
    <w:p>
      <w:r>
        <w:t>Question: Which assessment finding in a patient with swallowing physiology is MOST concerning and requires immediate follow-up?</w:t>
      </w:r>
    </w:p>
    <w:p>
      <w:r>
        <w:t>(a) Normal swallowing</w:t>
      </w:r>
    </w:p>
    <w:p>
      <w:r>
        <w:t>(b) Impaired pharyngeal phase swallowing with aspiration risk</w:t>
      </w:r>
    </w:p>
    <w:p>
      <w:r>
        <w:t>(c) Dental problems only</w:t>
      </w:r>
    </w:p>
    <w:p>
      <w:r>
        <w:t>(d) Esophageal reflux only</w:t>
      </w:r>
    </w:p>
    <w:p>
      <w:r>
        <w:t>Answer: b</w:t>
      </w:r>
    </w:p>
    <w:p>
      <w:r>
        <w:t>Solution: ✅ Correct Answer: b. Impaired pharyngeal phase swallowing with aspiration risk.</w:t>
      </w:r>
    </w:p>
    <w:p>
      <w:r>
        <w:t>🧠 Clinical Rationale: Coughing with liquids indicates failed airway protection in the pharyngeal phase — the bolus is entering the larynx instead of the esophagus</w:t>
      </w:r>
    </w:p>
    <w:p>
      <w:r>
        <w:t>🔍 Key Clues: Cough with liquids = pharyngeal dysphagia</w:t>
      </w:r>
    </w:p>
    <w:p>
      <w:r>
        <w:t>🩺 Nursing Action: Keep the patient NPO and obtain a formal swallow evaluation before any oral intake</w:t>
      </w:r>
    </w:p>
    <w:p>
      <w:r>
        <w:t>❌ Why Not Others: (a) Normal swallowing — not the best response for this situation; (c) Dental problems only — not the best response for this situation; (d) Esophageal reflux only — not the best response for this situation.</w:t>
      </w:r>
    </w:p>
    <w:p>
      <w:r>
        <w:t>⚡ 5-Second Recall: Coughing = aspiration risk</w:t>
      </w:r>
    </w:p>
    <w:p>
      <w:r>
        <w:t>Question: The nurse demonstrates correct understanding of swallowing physiology by identifying which response as appropriate?</w:t>
      </w:r>
    </w:p>
    <w:p>
      <w:r>
        <w:t>(a) The oral phase — the tongue moves the bolus to the pharynx</w:t>
      </w:r>
    </w:p>
    <w:p>
      <w:r>
        <w:t>(b) The pharyngeal phase</w:t>
      </w:r>
    </w:p>
    <w:p>
      <w:r>
        <w:t>(c) All phases are reflex-only</w:t>
      </w:r>
    </w:p>
    <w:p>
      <w:r>
        <w:t>(d) The esophageal phase</w:t>
      </w:r>
    </w:p>
    <w:p>
      <w:r>
        <w:t>Answer: a</w:t>
      </w:r>
    </w:p>
    <w:p>
      <w:r>
        <w:t>Solution: ✅ Correct Answer: a. The oral phase — the tongue moves the bolus to the pharynx.</w:t>
      </w:r>
    </w:p>
    <w:p>
      <w:r>
        <w:t>🧠 Clinical Rationale: The oral phase is voluntary (chewing, forming and propelling the bolus); the pharyngeal and esophageal phases are reflexes</w:t>
      </w:r>
    </w:p>
    <w:p>
      <w:r>
        <w:t>🩺 Nursing Action: Aspiration risk is highest during the pharyngeal phase if the airway is not protected</w:t>
      </w:r>
    </w:p>
    <w:p>
      <w:r>
        <w:t>❌ Why Not Others: (b) The pharyngeal phase — not the best response for this situation; (c) All phases are reflex-only — not the best response for this situation; (d) The esophageal phase — not the best response for this situation.</w:t>
      </w:r>
    </w:p>
    <w:p>
      <w:r>
        <w:t>⚡ 5-Second Recall: Oral phase = voluntary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