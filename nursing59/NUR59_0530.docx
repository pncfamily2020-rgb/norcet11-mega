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newborn is at HIGHER risk of significant hyperbilirubinemia?</w:t>
      </w:r>
    </w:p>
    <w:p>
      <w:r>
        <w:t>(a) A baby with pink skin on day 2</w:t>
      </w:r>
    </w:p>
    <w:p>
      <w:r>
        <w:t>(b) A preterm infant with bruising (cephalohematoma) and delayed meconium passage</w:t>
      </w:r>
    </w:p>
    <w:p>
      <w:r>
        <w:t>(c) A baby discharged after 3 days with normal feeds</w:t>
      </w:r>
    </w:p>
    <w:p>
      <w:r>
        <w:t>(d) A well-fed term baby with no risk factors</w:t>
      </w:r>
    </w:p>
    <w:p>
      <w:r>
        <w:t>Answer: b</w:t>
      </w:r>
    </w:p>
    <w:p>
      <w:r>
        <w:t>Solution: ✅ Correct Answer: b. A preterm infant with bruising (cephalohematoma) and delayed meconium passage.</w:t>
      </w:r>
    </w:p>
    <w:p>
      <w:r>
        <w:t>🧠 Clinical Rationale: Prematurity, bruising/cephalohematoma, hemolysis (blood group incompatibility, G6PD deficiency), sepsis and delayed feeding all raise the risk of severe jaundice</w:t>
      </w:r>
    </w:p>
    <w:p>
      <w:r>
        <w:t>🔍 Key Clues: Prematurity + bruising + hemolysis = high risk</w:t>
      </w:r>
    </w:p>
    <w:p>
      <w:r>
        <w:t>🩺 Nursing Action: Screen at-risk babies with serial bilirubin</w:t>
      </w:r>
    </w:p>
    <w:p>
      <w:r>
        <w:t>❌ Why Not Others: (a) A baby with pink skin on day 2 — not the best response for this situation; (c) A baby discharged after 3 days with normal feeds — not the best response for this situation; (d) A well-fed term baby with no risk factors — not the best response for this situation.</w:t>
      </w:r>
    </w:p>
    <w:p>
      <w:r>
        <w:t>⚠️ Exam Trap: Identify risk factors at discharge to plan follow-up</w:t>
      </w:r>
    </w:p>
    <w:p>
      <w:r>
        <w:t>⚡ 5-Second Recall: High-risk babies need close bilirubin monitoring</w:t>
      </w:r>
    </w:p>
    <w:p>
      <w:r>
        <w:t>Question: Rh or ABO incompatibility causes newborn jaundice through?</w:t>
      </w:r>
    </w:p>
    <w:p>
      <w:r>
        <w:t>(a) Hemolysis of the baby's red cells by maternal antibodies, producing a rapid bilirubin rise</w:t>
      </w:r>
    </w:p>
    <w:p>
      <w:r>
        <w:t>(b) A slow liver that never matures</w:t>
      </w:r>
    </w:p>
    <w:p>
      <w:r>
        <w:t>(c) Excess milk intake</w:t>
      </w:r>
    </w:p>
    <w:p>
      <w:r>
        <w:t>(d) Blocked bile ducts</w:t>
      </w:r>
    </w:p>
    <w:p>
      <w:r>
        <w:t>Answer: a</w:t>
      </w:r>
    </w:p>
    <w:p>
      <w:r>
        <w:t>Solution: ✅ Correct Answer: a. Hemolysis of the baby's red cells by maternal antibodies, producing a rapid bilirubin rise.</w:t>
      </w:r>
    </w:p>
    <w:p>
      <w:r>
        <w:t>🧠 Clinical Rationale: Maternal antibodies cross the placenta and destroy fetal red cells (hemolytic disease), causing early, rapidly rising jaundice and anemia</w:t>
      </w:r>
    </w:p>
    <w:p>
      <w:r>
        <w:t>🔍 Key Clues: Hemolysis = early severe jaundice + anemia</w:t>
      </w:r>
    </w:p>
    <w:p>
      <w:r>
        <w:t>🩺 Nursing Action: Monitor bilirubin, hemoglobin and reticulocytes</w:t>
      </w:r>
    </w:p>
    <w:p>
      <w:r>
        <w:t>❌ Why Not Others: (b) A slow liver that never matures — not the best response for this situation; (c) Excess milk intake — not the best response for this situation; (d) Blocked bile ducts — not the best response for this situation.</w:t>
      </w:r>
    </w:p>
    <w:p>
      <w:r>
        <w:t>⚠️ Exam Trap: Phototherapy and exchange transfusion may be needed</w:t>
      </w:r>
    </w:p>
    <w:p>
      <w:r>
        <w:t>⚡ 5-Second Recall: Blood group incompatibility = hemolytic jaundice</w:t>
      </w:r>
    </w:p>
    <w:p>
      <w:r>
        <w:t>Question: In populations where G6PD deficiency is common, newborn screening matters because?</w:t>
      </w:r>
    </w:p>
    <w:p>
      <w:r>
        <w:t>(a) G6PD-deficient babies can develop severe, rapid hemolytic jaundice from oxidative triggers</w:t>
      </w:r>
    </w:p>
    <w:p>
      <w:r>
        <w:t>(b) It only affects adults</w:t>
      </w:r>
    </w:p>
    <w:p>
      <w:r>
        <w:t>(c) G6PD deficiency prevents all jaundice</w:t>
      </w:r>
    </w:p>
    <w:p>
      <w:r>
        <w:t>(d) It raises hemoglobin levels safely</w:t>
      </w:r>
    </w:p>
    <w:p>
      <w:r>
        <w:t>Answer: a</w:t>
      </w:r>
    </w:p>
    <w:p>
      <w:r>
        <w:t>Solution: ✅ Correct Answer: a. G6PD-deficient babies can develop severe, rapid hemolytic jaundice from oxidative triggers.</w:t>
      </w:r>
    </w:p>
    <w:p>
      <w:r>
        <w:t>🧠 Clinical Rationale: G6PD deficiency predisposes to hemolysis and severe neonatal jaundice when triggered by infections or oxidative agents, so screening and education matter</w:t>
      </w:r>
    </w:p>
    <w:p>
      <w:r>
        <w:t>🔍 Key Clues: G6PD = hemolysis risk with triggers</w:t>
      </w:r>
    </w:p>
    <w:p>
      <w:r>
        <w:t>🩺 Nursing Action: Avoid triggers (some drugs, naphthalene balls, fava beans)</w:t>
      </w:r>
    </w:p>
    <w:p>
      <w:r>
        <w:t>❌ Why Not Others: (b) It only affects adults — not the best response for this situation; (c) G6PD deficiency prevents all jaundice — not the best response for this situation; (d) It raises hemoglobin levels safely — not the best response for this situation.</w:t>
      </w:r>
    </w:p>
    <w:p>
      <w:r>
        <w:t>⚠️ Exam Trap: Screen newborns where the deficiency is prevalent</w:t>
      </w:r>
    </w:p>
    <w:p>
      <w:r>
        <w:t>⚡ 5-Second Recall: G6PD deficiency = severe jaundice risk</w:t>
      </w:r>
    </w:p>
    <w:p>
      <w:r>
        <w:t>Question: Breastfeeding-related jaundice in the first week is best managed by?</w:t>
      </w:r>
    </w:p>
    <w:p>
      <w:r>
        <w:t>(a) Waiting for jaundice to resolve without feeding changes</w:t>
      </w:r>
    </w:p>
    <w:p>
      <w:r>
        <w:t>(b) Stopping breastfeeding permanently</w:t>
      </w:r>
    </w:p>
    <w:p>
      <w:r>
        <w:t>(c) More frequent breastfeeding to promote stooling and bilirubin excretion</w:t>
      </w:r>
    </w:p>
    <w:p>
      <w:r>
        <w:t>(d) Giving plain water instead of feeds</w:t>
      </w:r>
    </w:p>
    <w:p>
      <w:r>
        <w:t>Answer: c</w:t>
      </w:r>
    </w:p>
    <w:p>
      <w:r>
        <w:t>Solution: ✅ Correct Answer: c. More frequent breastfeeding to promote stooling and bilirubin excretion.</w:t>
      </w:r>
    </w:p>
    <w:p>
      <w:r>
        <w:t>🧠 Clinical Rationale: Early, frequent breastfeeding promotes gut transit and bilirubin excretion, reducing enterohepatic reabsorption and preventing breastfeeding jaundice</w:t>
      </w:r>
    </w:p>
    <w:p>
      <w:r>
        <w:t>🔍 Key Clues: Feed frequently to clear bilirubin</w:t>
      </w:r>
    </w:p>
    <w:p>
      <w:r>
        <w:t>🩺 Nursing Action: Assess latch and milk transfer</w:t>
      </w:r>
    </w:p>
    <w:p>
      <w:r>
        <w:t>❌ Why Not Others: (a) Waiting for jaundice to resolve without feeding changes — not the best response for this situation; (b) Stopping breastfeeding permanently — not the best response for this situation; (d) Giving plain water instead of feeds — not the best response for this situation.</w:t>
      </w:r>
    </w:p>
    <w:p>
      <w:r>
        <w:t>⚠️ Exam Trap: Supplement only on prescription if intake is inadequate</w:t>
      </w:r>
    </w:p>
    <w:p>
      <w:r>
        <w:t>⚡ 5-Second Recall: Frequent feeding prevents breastfeeding jaundice</w:t>
      </w:r>
    </w:p>
    <w:p>
      <w:r>
        <w:t>Question: The nurse is teaching the parent about risk factor for severe hyperbilirubinemia. Which statement by the parent indicates correct understanding?</w:t>
      </w:r>
    </w:p>
    <w:p>
      <w:r>
        <w:t>(a) A baby discharged after 3 days with normal feeds</w:t>
      </w:r>
    </w:p>
    <w:p>
      <w:r>
        <w:t>(b) A well-fed term baby with no risk factors</w:t>
      </w:r>
    </w:p>
    <w:p>
      <w:r>
        <w:t>(c) A preterm infant with bruising (cephalohematoma) and delayed meconium passage</w:t>
      </w:r>
    </w:p>
    <w:p>
      <w:r>
        <w:t>(d) A baby with pink skin on day 2</w:t>
      </w:r>
    </w:p>
    <w:p>
      <w:r>
        <w:t>Answer: c</w:t>
      </w:r>
    </w:p>
    <w:p>
      <w:r>
        <w:t>Solution: ✅ Correct Answer: c. A preterm infant with bruising (cephalohematoma) and delayed meconium passage.</w:t>
      </w:r>
    </w:p>
    <w:p>
      <w:r>
        <w:t>🧠 Clinical Rationale: Prematurity, bruising/cephalohematoma, hemolysis (blood group incompatibility, G6PD deficiency), sepsis and delayed feeding all raise the risk of severe jaundice</w:t>
      </w:r>
    </w:p>
    <w:p>
      <w:r>
        <w:t>🩺 Nursing Action: Screen at-risk babies with serial bilirubin</w:t>
      </w:r>
    </w:p>
    <w:p>
      <w:r>
        <w:t>❌ Why Not Others: (a) A baby discharged after 3 days with normal feeds — not the best response for this situation; (b) A well-fed term baby with no risk factors — not the best response for this situation; (d) A baby with pink skin on day 2 — not the best response for this situation.</w:t>
      </w:r>
    </w:p>
    <w:p>
      <w:r>
        <w:t>⚠️ Exam Trap: Identify risk factors at discharge to plan follow-up</w:t>
      </w:r>
    </w:p>
    <w:p>
      <w:r>
        <w:t>⚡ 5-Second Recall: High-risk babies need close bilirubin monitoring</w:t>
      </w:r>
    </w:p>
    <w:p>
      <w:r>
        <w:t>Question: The nurse is teaching the parent about blood group incompatibility jaundice. Which statement by the parent indicates correct understanding?</w:t>
      </w:r>
    </w:p>
    <w:p>
      <w:r>
        <w:t>(a) Hemolysis of the baby's red cells by maternal antibodies, producing a rapid bilirubin rise</w:t>
      </w:r>
    </w:p>
    <w:p>
      <w:r>
        <w:t>(b) Excess milk intake</w:t>
      </w:r>
    </w:p>
    <w:p>
      <w:r>
        <w:t>(c) Blocked bile ducts</w:t>
      </w:r>
    </w:p>
    <w:p>
      <w:r>
        <w:t>(d) A slow liver that never matures</w:t>
      </w:r>
    </w:p>
    <w:p>
      <w:r>
        <w:t>Answer: a</w:t>
      </w:r>
    </w:p>
    <w:p>
      <w:r>
        <w:t>Solution: ✅ Correct Answer: a. Hemolysis of the baby's red cells by maternal antibodies, producing a rapid bilirubin rise.</w:t>
      </w:r>
    </w:p>
    <w:p>
      <w:r>
        <w:t>🧠 Clinical Rationale: Maternal antibodies cross the placenta and destroy fetal red cells (hemolytic disease), causing early, rapidly rising jaundice and anemia</w:t>
      </w:r>
    </w:p>
    <w:p>
      <w:r>
        <w:t>🩺 Nursing Action: Monitor bilirubin, hemoglobin and reticulocytes</w:t>
      </w:r>
    </w:p>
    <w:p>
      <w:r>
        <w:t>❌ Why Not Others: (b) Excess milk intake — not the best response for this situation; (c) Blocked bile ducts — not the best response for this situation; (d) A slow liver that never matures — not the best response for this situation.</w:t>
      </w:r>
    </w:p>
    <w:p>
      <w:r>
        <w:t>⚠️ Exam Trap: Phototherapy and exchange transfusion may be needed</w:t>
      </w:r>
    </w:p>
    <w:p>
      <w:r>
        <w:t>⚡ 5-Second Recall: Blood group incompatibility = hemolytic jaundice</w:t>
      </w:r>
    </w:p>
    <w:p>
      <w:r>
        <w:t>Question: The nurse is teaching the parent about G6PD deficiency jaundice. Which statement by the parent indicates correct understanding?</w:t>
      </w:r>
    </w:p>
    <w:p>
      <w:r>
        <w:t>(a) It only affects adults</w:t>
      </w:r>
    </w:p>
    <w:p>
      <w:r>
        <w:t>(b) G6PD-deficient babies can develop severe, rapid hemolytic jaundice from oxidative triggers</w:t>
      </w:r>
    </w:p>
    <w:p>
      <w:r>
        <w:t>(c) G6PD deficiency prevents all jaundice</w:t>
      </w:r>
    </w:p>
    <w:p>
      <w:r>
        <w:t>(d) It raises hemoglobin levels safely</w:t>
      </w:r>
    </w:p>
    <w:p>
      <w:r>
        <w:t>Answer: b</w:t>
      </w:r>
    </w:p>
    <w:p>
      <w:r>
        <w:t>Solution: ✅ Correct Answer: b. G6PD-deficient babies can develop severe, rapid hemolytic jaundice from oxidative triggers.</w:t>
      </w:r>
    </w:p>
    <w:p>
      <w:r>
        <w:t>🧠 Clinical Rationale: G6PD deficiency predisposes to hemolysis and severe neonatal jaundice when triggered by infections or oxidative agents, so screening and education matter</w:t>
      </w:r>
    </w:p>
    <w:p>
      <w:r>
        <w:t>🩺 Nursing Action: Avoid triggers (some drugs, naphthalene balls, fava beans)</w:t>
      </w:r>
    </w:p>
    <w:p>
      <w:r>
        <w:t>❌ Why Not Others: (a) It only affects adults — not the best response for this situation; (c) G6PD deficiency prevents all jaundice — not the best response for this situation; (d) It raises hemoglobin levels safely — not the best response for this situation.</w:t>
      </w:r>
    </w:p>
    <w:p>
      <w:r>
        <w:t>⚠️ Exam Trap: Screen newborns where the deficiency is prevalent</w:t>
      </w:r>
    </w:p>
    <w:p>
      <w:r>
        <w:t>⚡ 5-Second Recall: G6PD deficiency = severe jaundice risk</w:t>
      </w:r>
    </w:p>
    <w:p>
      <w:r>
        <w:t>Question: The nurse is teaching the parent about inadequate feeding and jaundice. Which statement by the parent indicates correct understanding?</w:t>
      </w:r>
    </w:p>
    <w:p>
      <w:r>
        <w:t>(a) More frequent breastfeeding to promote stooling and bilirubin excretion</w:t>
      </w:r>
    </w:p>
    <w:p>
      <w:r>
        <w:t>(b) Waiting for jaundice to resolve without feeding changes</w:t>
      </w:r>
    </w:p>
    <w:p>
      <w:r>
        <w:t>(c) Giving plain water instead of feeds</w:t>
      </w:r>
    </w:p>
    <w:p>
      <w:r>
        <w:t>(d) Stopping breastfeeding permanently</w:t>
      </w:r>
    </w:p>
    <w:p>
      <w:r>
        <w:t>Answer: a</w:t>
      </w:r>
    </w:p>
    <w:p>
      <w:r>
        <w:t>Solution: ✅ Correct Answer: a. More frequent breastfeeding to promote stooling and bilirubin excretion.</w:t>
      </w:r>
    </w:p>
    <w:p>
      <w:r>
        <w:t>🧠 Clinical Rationale: Early, frequent breastfeeding promotes gut transit and bilirubin excretion, reducing enterohepatic reabsorption and preventing breastfeeding jaundice</w:t>
      </w:r>
    </w:p>
    <w:p>
      <w:r>
        <w:t>🩺 Nursing Action: Assess latch and milk transfer</w:t>
      </w:r>
    </w:p>
    <w:p>
      <w:r>
        <w:t>❌ Why Not Others: (b) Waiting for jaundice to resolve without feeding changes — not the best response for this situation; (c) Giving plain water instead of feeds — not the best response for this situation; (d) Stopping breastfeeding permanently — not the best response for this situation.</w:t>
      </w:r>
    </w:p>
    <w:p>
      <w:r>
        <w:t>⚠️ Exam Trap: Supplement only on prescription if intake is inadequate</w:t>
      </w:r>
    </w:p>
    <w:p>
      <w:r>
        <w:t>⚡ 5-Second Recall: Frequent feeding prevents breastfeeding jaundice</w:t>
      </w:r>
    </w:p>
    <w:p>
      <w:r>
        <w:t>Question: A child needing care for risk factor for severe hyperbilirubinemia is admitted to the pediatric unit. Which nursing action should the nurse perform FIRST?</w:t>
      </w:r>
    </w:p>
    <w:p>
      <w:r>
        <w:t>(a) A baby discharged after 3 days with normal feeds</w:t>
      </w:r>
    </w:p>
    <w:p>
      <w:r>
        <w:t>(b) A preterm infant with bruising (cephalohematoma) and delayed meconium passage</w:t>
      </w:r>
    </w:p>
    <w:p>
      <w:r>
        <w:t>(c) A baby with pink skin on day 2</w:t>
      </w:r>
    </w:p>
    <w:p>
      <w:r>
        <w:t>(d) A well-fed term baby with no risk factors</w:t>
      </w:r>
    </w:p>
    <w:p>
      <w:r>
        <w:t>Answer: b</w:t>
      </w:r>
    </w:p>
    <w:p>
      <w:r>
        <w:t>Solution: ✅ Correct Answer: b. A preterm infant with bruising (cephalohematoma) and delayed meconium passage.</w:t>
      </w:r>
    </w:p>
    <w:p>
      <w:r>
        <w:t>🧠 Clinical Rationale: Prematurity, bruising/cephalohematoma, hemolysis (blood group incompatibility, G6PD deficiency), sepsis and delayed feeding all raise the risk of severe jaundice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at-risk babies with serial bilirubin</w:t>
      </w:r>
    </w:p>
    <w:p>
      <w:r>
        <w:t>❌ Why Not Others: (a) A baby discharged after 3 days with normal feeds — not the best response for this situation; (c) A baby with pink skin on day 2 — not the best response for this situation; (d) A well-fed term baby with no risk factors — not the best response for this situation.</w:t>
      </w:r>
    </w:p>
    <w:p>
      <w:r>
        <w:t>⚡ 5-Second Recall: High-risk babies need close bilirubin monitoring</w:t>
      </w:r>
    </w:p>
    <w:p>
      <w:r>
        <w:t>Question: A child needing care for blood group incompatibility jaundice is admitted to the pediatric unit. Which nursing action should the nurse perform FIRST?</w:t>
      </w:r>
    </w:p>
    <w:p>
      <w:r>
        <w:t>(a) Excess milk intake</w:t>
      </w:r>
    </w:p>
    <w:p>
      <w:r>
        <w:t>(b) A slow liver that never matures</w:t>
      </w:r>
    </w:p>
    <w:p>
      <w:r>
        <w:t>(c) Hemolysis of the baby's red cells by maternal antibodies, producing a rapid bilirubin rise</w:t>
      </w:r>
    </w:p>
    <w:p>
      <w:r>
        <w:t>(d) Blocked bile ducts</w:t>
      </w:r>
    </w:p>
    <w:p>
      <w:r>
        <w:t>Answer: c</w:t>
      </w:r>
    </w:p>
    <w:p>
      <w:r>
        <w:t>Solution: ✅ Correct Answer: c. Hemolysis of the baby's red cells by maternal antibodies, producing a rapid bilirubin rise.</w:t>
      </w:r>
    </w:p>
    <w:p>
      <w:r>
        <w:t>🧠 Clinical Rationale: Maternal antibodies cross the placenta and destroy fetal red cells (hemolytic disease), causing early, rapidly rising jaundice and anemia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bilirubin, hemoglobin and reticulocytes</w:t>
      </w:r>
    </w:p>
    <w:p>
      <w:r>
        <w:t>❌ Why Not Others: (a) Excess milk intake — not the best response for this situation; (b) A slow liver that never matures — not the best response for this situation; (d) Blocked bile ducts — not the best response for this situation.</w:t>
      </w:r>
    </w:p>
    <w:p>
      <w:r>
        <w:t>⚡ 5-Second Recall: Blood group incompatibility = hemolytic jaundice</w:t>
      </w:r>
    </w:p>
    <w:p>
      <w:r>
        <w:t>Question: A child needing care for G6PD deficiency jaundice is admitted to the pediatric unit. Which nursing action should the nurse perform FIRST?</w:t>
      </w:r>
    </w:p>
    <w:p>
      <w:r>
        <w:t>(a) It only affects adults</w:t>
      </w:r>
    </w:p>
    <w:p>
      <w:r>
        <w:t>(b) G6PD deficiency prevents all jaundice</w:t>
      </w:r>
    </w:p>
    <w:p>
      <w:r>
        <w:t>(c) It raises hemoglobin levels safely</w:t>
      </w:r>
    </w:p>
    <w:p>
      <w:r>
        <w:t>(d) G6PD-deficient babies can develop severe, rapid hemolytic jaundice from oxidative triggers</w:t>
      </w:r>
    </w:p>
    <w:p>
      <w:r>
        <w:t>Answer: d</w:t>
      </w:r>
    </w:p>
    <w:p>
      <w:r>
        <w:t>Solution: ✅ Correct Answer: d. G6PD-deficient babies can develop severe, rapid hemolytic jaundice from oxidative triggers.</w:t>
      </w:r>
    </w:p>
    <w:p>
      <w:r>
        <w:t>🧠 Clinical Rationale: G6PD deficiency predisposes to hemolysis and severe neonatal jaundice when triggered by infections or oxidative agents, so screening and education matter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triggers (some drugs, naphthalene balls, fava beans)</w:t>
      </w:r>
    </w:p>
    <w:p>
      <w:r>
        <w:t>❌ Why Not Others: (a) It only affects adults — not the best response for this situation; (b) G6PD deficiency prevents all jaundice — not the best response for this situation; (c) It raises hemoglobin levels safely — not the best response for this situation.</w:t>
      </w:r>
    </w:p>
    <w:p>
      <w:r>
        <w:t>⚡ 5-Second Recall: G6PD deficiency = severe jaundice risk</w:t>
      </w:r>
    </w:p>
    <w:p>
      <w:r>
        <w:t>Question: A child needing care for inadequate feeding and jaundice is admitted to the pediatric unit. Which nursing action should the nurse perform FIRST?</w:t>
      </w:r>
    </w:p>
    <w:p>
      <w:r>
        <w:t>(a) Giving plain water instead of feeds</w:t>
      </w:r>
    </w:p>
    <w:p>
      <w:r>
        <w:t>(b) More frequent breastfeeding to promote stooling and bilirubin excretion</w:t>
      </w:r>
    </w:p>
    <w:p>
      <w:r>
        <w:t>(c) Stopping breastfeeding permanently</w:t>
      </w:r>
    </w:p>
    <w:p>
      <w:r>
        <w:t>(d) Waiting for jaundice to resolve without feeding changes</w:t>
      </w:r>
    </w:p>
    <w:p>
      <w:r>
        <w:t>Answer: b</w:t>
      </w:r>
    </w:p>
    <w:p>
      <w:r>
        <w:t>Solution: ✅ Correct Answer: b. More frequent breastfeeding to promote stooling and bilirubin excretion.</w:t>
      </w:r>
    </w:p>
    <w:p>
      <w:r>
        <w:t>🧠 Clinical Rationale: Early, frequent breastfeeding promotes gut transit and bilirubin excretion, reducing enterohepatic reabsorption and preventing breastfeeding jaundice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latch and milk transfer</w:t>
      </w:r>
    </w:p>
    <w:p>
      <w:r>
        <w:t>❌ Why Not Others: (a) Giving plain water instead of feeds — not the best response for this situation; (c) Stopping breastfeeding permanently — not the best response for this situation; (d) Waiting for jaundice to resolve without feeding changes — not the best response for this situation.</w:t>
      </w:r>
    </w:p>
    <w:p>
      <w:r>
        <w:t>⚡ 5-Second Recall: Frequent feeding prevents breastfeeding jaundice</w:t>
      </w:r>
    </w:p>
    <w:p>
      <w:r>
        <w:t>Question: Which assessment finding in a child with risk factor for severe hyperbilirubinemia is MOST concerning and requires immediate follow-up?</w:t>
      </w:r>
    </w:p>
    <w:p>
      <w:r>
        <w:t>(a) A baby with pink skin on day 2</w:t>
      </w:r>
    </w:p>
    <w:p>
      <w:r>
        <w:t>(b) A baby discharged after 3 days with normal feeds</w:t>
      </w:r>
    </w:p>
    <w:p>
      <w:r>
        <w:t>(c) A well-fed term baby with no risk factors</w:t>
      </w:r>
    </w:p>
    <w:p>
      <w:r>
        <w:t>(d) A preterm infant with bruising (cephalohematoma) and delayed meconium passage</w:t>
      </w:r>
    </w:p>
    <w:p>
      <w:r>
        <w:t>Answer: d</w:t>
      </w:r>
    </w:p>
    <w:p>
      <w:r>
        <w:t>Solution: ✅ Correct Answer: d. A preterm infant with bruising (cephalohematoma) and delayed meconium passage.</w:t>
      </w:r>
    </w:p>
    <w:p>
      <w:r>
        <w:t>🧠 Clinical Rationale: Prematurity, bruising/cephalohematoma, hemolysis (blood group incompatibility, G6PD deficiency), sepsis and delayed feeding all raise the risk of severe jaundice</w:t>
      </w:r>
    </w:p>
    <w:p>
      <w:r>
        <w:t>🔍 Key Clues: Prematurity + bruising + hemolysis = high risk</w:t>
      </w:r>
    </w:p>
    <w:p>
      <w:r>
        <w:t>🩺 Nursing Action: Screen at-risk babies with serial bilirubin</w:t>
      </w:r>
    </w:p>
    <w:p>
      <w:r>
        <w:t>❌ Why Not Others: (a) A baby with pink skin on day 2 — not the best response for this situation; (b) A baby discharged after 3 days with normal feeds — not the best response for this situation; (c) A well-fed term baby with no risk factors — not the best response for this situation.</w:t>
      </w:r>
    </w:p>
    <w:p>
      <w:r>
        <w:t>⚡ 5-Second Recall: High-risk babies need close bilirubin monitoring</w:t>
      </w:r>
    </w:p>
    <w:p>
      <w:r>
        <w:t>Question: Which assessment finding in a child with blood group incompatibility jaundice is MOST concerning and requires immediate follow-up?</w:t>
      </w:r>
    </w:p>
    <w:p>
      <w:r>
        <w:t>(a) Excess milk intake</w:t>
      </w:r>
    </w:p>
    <w:p>
      <w:r>
        <w:t>(b) Hemolysis of the baby's red cells by maternal antibodies, producing a rapid bilirubin rise</w:t>
      </w:r>
    </w:p>
    <w:p>
      <w:r>
        <w:t>(c) Blocked bile ducts</w:t>
      </w:r>
    </w:p>
    <w:p>
      <w:r>
        <w:t>(d) A slow liver that never matures</w:t>
      </w:r>
    </w:p>
    <w:p>
      <w:r>
        <w:t>Answer: b</w:t>
      </w:r>
    </w:p>
    <w:p>
      <w:r>
        <w:t>Solution: ✅ Correct Answer: b. Hemolysis of the baby's red cells by maternal antibodies, producing a rapid bilirubin rise.</w:t>
      </w:r>
    </w:p>
    <w:p>
      <w:r>
        <w:t>🧠 Clinical Rationale: Maternal antibodies cross the placenta and destroy fetal red cells (hemolytic disease), causing early, rapidly rising jaundice and anemia</w:t>
      </w:r>
    </w:p>
    <w:p>
      <w:r>
        <w:t>🔍 Key Clues: Hemolysis = early severe jaundice + anemia</w:t>
      </w:r>
    </w:p>
    <w:p>
      <w:r>
        <w:t>🩺 Nursing Action: Monitor bilirubin, hemoglobin and reticulocytes</w:t>
      </w:r>
    </w:p>
    <w:p>
      <w:r>
        <w:t>❌ Why Not Others: (a) Excess milk intake — not the best response for this situation; (c) Blocked bile ducts — not the best response for this situation; (d) A slow liver that never matures — not the best response for this situation.</w:t>
      </w:r>
    </w:p>
    <w:p>
      <w:r>
        <w:t>⚡ 5-Second Recall: Blood group incompatibility = hemolytic jaundice</w:t>
      </w:r>
    </w:p>
    <w:p>
      <w:r>
        <w:t>Question: Which assessment finding in a child with G6PD deficiency jaundice is MOST concerning and requires immediate follow-up?</w:t>
      </w:r>
    </w:p>
    <w:p>
      <w:r>
        <w:t>(a) It raises hemoglobin levels safely</w:t>
      </w:r>
    </w:p>
    <w:p>
      <w:r>
        <w:t>(b) It only affects adults</w:t>
      </w:r>
    </w:p>
    <w:p>
      <w:r>
        <w:t>(c) G6PD deficiency prevents all jaundice</w:t>
      </w:r>
    </w:p>
    <w:p>
      <w:r>
        <w:t>(d) G6PD-deficient babies can develop severe, rapid hemolytic jaundice from oxidative triggers</w:t>
      </w:r>
    </w:p>
    <w:p>
      <w:r>
        <w:t>Answer: d</w:t>
      </w:r>
    </w:p>
    <w:p>
      <w:r>
        <w:t>Solution: ✅ Correct Answer: d. G6PD-deficient babies can develop severe, rapid hemolytic jaundice from oxidative triggers.</w:t>
      </w:r>
    </w:p>
    <w:p>
      <w:r>
        <w:t>🧠 Clinical Rationale: G6PD deficiency predisposes to hemolysis and severe neonatal jaundice when triggered by infections or oxidative agents, so screening and education matter</w:t>
      </w:r>
    </w:p>
    <w:p>
      <w:r>
        <w:t>🔍 Key Clues: G6PD = hemolysis risk with triggers</w:t>
      </w:r>
    </w:p>
    <w:p>
      <w:r>
        <w:t>🩺 Nursing Action: Avoid triggers (some drugs, naphthalene balls, fava beans)</w:t>
      </w:r>
    </w:p>
    <w:p>
      <w:r>
        <w:t>❌ Why Not Others: (a) It raises hemoglobin levels safely — not the best response for this situation; (b) It only affects adults — not the best response for this situation; (c) G6PD deficiency prevents all jaundice — not the best response for this situation.</w:t>
      </w:r>
    </w:p>
    <w:p>
      <w:r>
        <w:t>⚡ 5-Second Recall: G6PD deficiency = severe jaundice risk</w:t>
      </w:r>
    </w:p>
    <w:p>
      <w:r>
        <w:t>Question: Which assessment finding in a child with inadequate feeding and jaundice is MOST concerning and requires immediate follow-up?</w:t>
      </w:r>
    </w:p>
    <w:p>
      <w:r>
        <w:t>(a) Stopping breastfeeding permanently</w:t>
      </w:r>
    </w:p>
    <w:p>
      <w:r>
        <w:t>(b) Giving plain water instead of feeds</w:t>
      </w:r>
    </w:p>
    <w:p>
      <w:r>
        <w:t>(c) More frequent breastfeeding to promote stooling and bilirubin excretion</w:t>
      </w:r>
    </w:p>
    <w:p>
      <w:r>
        <w:t>(d) Waiting for jaundice to resolve without feeding changes</w:t>
      </w:r>
    </w:p>
    <w:p>
      <w:r>
        <w:t>Answer: c</w:t>
      </w:r>
    </w:p>
    <w:p>
      <w:r>
        <w:t>Solution: ✅ Correct Answer: c. More frequent breastfeeding to promote stooling and bilirubin excretion.</w:t>
      </w:r>
    </w:p>
    <w:p>
      <w:r>
        <w:t>🧠 Clinical Rationale: Early, frequent breastfeeding promotes gut transit and bilirubin excretion, reducing enterohepatic reabsorption and preventing breastfeeding jaundice</w:t>
      </w:r>
    </w:p>
    <w:p>
      <w:r>
        <w:t>🔍 Key Clues: Feed frequently to clear bilirubin</w:t>
      </w:r>
    </w:p>
    <w:p>
      <w:r>
        <w:t>🩺 Nursing Action: Assess latch and milk transfer</w:t>
      </w:r>
    </w:p>
    <w:p>
      <w:r>
        <w:t>❌ Why Not Others: (a) Stopping breastfeeding permanently — not the best response for this situation; (b) Giving plain water instead of feeds — not the best response for this situation; (d) Waiting for jaundice to resolve without feeding changes — not the best response for this situation.</w:t>
      </w:r>
    </w:p>
    <w:p>
      <w:r>
        <w:t>⚡ 5-Second Recall: Frequent feeding prevents breastfeeding jaundice</w:t>
      </w:r>
    </w:p>
    <w:p>
      <w:r>
        <w:t>Question: The nurse demonstrates correct understanding of risk factor for severe hyperbilirubinemia by identifying which response as appropriate?</w:t>
      </w:r>
    </w:p>
    <w:p>
      <w:r>
        <w:t>(a) A baby discharged after 3 days with normal feeds</w:t>
      </w:r>
    </w:p>
    <w:p>
      <w:r>
        <w:t>(b) A well-fed term baby with no risk factors</w:t>
      </w:r>
    </w:p>
    <w:p>
      <w:r>
        <w:t>(c) A preterm infant with bruising (cephalohematoma) and delayed meconium passage</w:t>
      </w:r>
    </w:p>
    <w:p>
      <w:r>
        <w:t>(d) A baby with pink skin on day 2</w:t>
      </w:r>
    </w:p>
    <w:p>
      <w:r>
        <w:t>Answer: c</w:t>
      </w:r>
    </w:p>
    <w:p>
      <w:r>
        <w:t>Solution: ✅ Correct Answer: c. A preterm infant with bruising (cephalohematoma) and delayed meconium passage.</w:t>
      </w:r>
    </w:p>
    <w:p>
      <w:r>
        <w:t>🧠 Clinical Rationale: Prematurity, bruising/cephalohematoma, hemolysis (blood group incompatibility, G6PD deficiency), sepsis and delayed feeding all raise the risk of severe jaundice</w:t>
      </w:r>
    </w:p>
    <w:p>
      <w:r>
        <w:t>🩺 Nursing Action: Screen at-risk babies with serial bilirubin</w:t>
      </w:r>
    </w:p>
    <w:p>
      <w:r>
        <w:t>❌ Why Not Others: (a) A baby discharged after 3 days with normal feeds — not the best response for this situation; (b) A well-fed term baby with no risk factors — not the best response for this situation; (d) A baby with pink skin on day 2 — not the best response for this situation.</w:t>
      </w:r>
    </w:p>
    <w:p>
      <w:r>
        <w:t>⚡ 5-Second Recall: High-risk babies need close bilirubin monitoring</w:t>
      </w:r>
    </w:p>
    <w:p>
      <w:r>
        <w:t>Question: The nurse demonstrates correct understanding of blood group incompatibility jaundice by identifying which response as appropriate?</w:t>
      </w:r>
    </w:p>
    <w:p>
      <w:r>
        <w:t>(a) Excess milk intake</w:t>
      </w:r>
    </w:p>
    <w:p>
      <w:r>
        <w:t>(b) Blocked bile ducts</w:t>
      </w:r>
    </w:p>
    <w:p>
      <w:r>
        <w:t>(c) A slow liver that never matures</w:t>
      </w:r>
    </w:p>
    <w:p>
      <w:r>
        <w:t>(d) Hemolysis of the baby's red cells by maternal antibodies, producing a rapid bilirubin rise</w:t>
      </w:r>
    </w:p>
    <w:p>
      <w:r>
        <w:t>Answer: d</w:t>
      </w:r>
    </w:p>
    <w:p>
      <w:r>
        <w:t>Solution: ✅ Correct Answer: d. Hemolysis of the baby's red cells by maternal antibodies, producing a rapid bilirubin rise.</w:t>
      </w:r>
    </w:p>
    <w:p>
      <w:r>
        <w:t>🧠 Clinical Rationale: Maternal antibodies cross the placenta and destroy fetal red cells (hemolytic disease), causing early, rapidly rising jaundice and anemia</w:t>
      </w:r>
    </w:p>
    <w:p>
      <w:r>
        <w:t>🩺 Nursing Action: Monitor bilirubin, hemoglobin and reticulocytes</w:t>
      </w:r>
    </w:p>
    <w:p>
      <w:r>
        <w:t>❌ Why Not Others: (a) Excess milk intake — not the best response for this situation; (b) Blocked bile ducts — not the best response for this situation; (c) A slow liver that never matures — not the best response for this situation.</w:t>
      </w:r>
    </w:p>
    <w:p>
      <w:r>
        <w:t>⚡ 5-Second Recall: Blood group incompatibility = hemolytic jaundice</w:t>
      </w:r>
    </w:p>
    <w:p>
      <w:r>
        <w:t>Question: The nurse demonstrates correct understanding of G6PD deficiency jaundice by identifying which response as appropriate?</w:t>
      </w:r>
    </w:p>
    <w:p>
      <w:r>
        <w:t>(a) It only affects adults</w:t>
      </w:r>
    </w:p>
    <w:p>
      <w:r>
        <w:t>(b) G6PD deficiency prevents all jaundice</w:t>
      </w:r>
    </w:p>
    <w:p>
      <w:r>
        <w:t>(c) It raises hemoglobin levels safely</w:t>
      </w:r>
    </w:p>
    <w:p>
      <w:r>
        <w:t>(d) G6PD-deficient babies can develop severe, rapid hemolytic jaundice from oxidative triggers</w:t>
      </w:r>
    </w:p>
    <w:p>
      <w:r>
        <w:t>Answer: d</w:t>
      </w:r>
    </w:p>
    <w:p>
      <w:r>
        <w:t>Solution: ✅ Correct Answer: d. G6PD-deficient babies can develop severe, rapid hemolytic jaundice from oxidative triggers.</w:t>
      </w:r>
    </w:p>
    <w:p>
      <w:r>
        <w:t>🧠 Clinical Rationale: G6PD deficiency predisposes to hemolysis and severe neonatal jaundice when triggered by infections or oxidative agents, so screening and education matter</w:t>
      </w:r>
    </w:p>
    <w:p>
      <w:r>
        <w:t>🩺 Nursing Action: Avoid triggers (some drugs, naphthalene balls, fava beans)</w:t>
      </w:r>
    </w:p>
    <w:p>
      <w:r>
        <w:t>❌ Why Not Others: (a) It only affects adults — not the best response for this situation; (b) G6PD deficiency prevents all jaundice — not the best response for this situation; (c) It raises hemoglobin levels safely — not the best response for this situation.</w:t>
      </w:r>
    </w:p>
    <w:p>
      <w:r>
        <w:t>⚡ 5-Second Recall: G6PD deficiency = severe jaundice risk</w:t>
      </w:r>
    </w:p>
    <w:p>
      <w:r>
        <w:t>Question: The nurse demonstrates correct understanding of inadequate feeding and jaundice by identifying which response as appropriate?</w:t>
      </w:r>
    </w:p>
    <w:p>
      <w:r>
        <w:t>(a) More frequent breastfeeding to promote stooling and bilirubin excretion</w:t>
      </w:r>
    </w:p>
    <w:p>
      <w:r>
        <w:t>(b) Stopping breastfeeding permanently</w:t>
      </w:r>
    </w:p>
    <w:p>
      <w:r>
        <w:t>(c) Giving plain water instead of feeds</w:t>
      </w:r>
    </w:p>
    <w:p>
      <w:r>
        <w:t>(d) Waiting for jaundice to resolve without feeding changes</w:t>
      </w:r>
    </w:p>
    <w:p>
      <w:r>
        <w:t>Answer: a</w:t>
      </w:r>
    </w:p>
    <w:p>
      <w:r>
        <w:t>Solution: ✅ Correct Answer: a. More frequent breastfeeding to promote stooling and bilirubin excretion.</w:t>
      </w:r>
    </w:p>
    <w:p>
      <w:r>
        <w:t>🧠 Clinical Rationale: Early, frequent breastfeeding promotes gut transit and bilirubin excretion, reducing enterohepatic reabsorption and preventing breastfeeding jaundice</w:t>
      </w:r>
    </w:p>
    <w:p>
      <w:r>
        <w:t>🩺 Nursing Action: Assess latch and milk transfer</w:t>
      </w:r>
    </w:p>
    <w:p>
      <w:r>
        <w:t>❌ Why Not Others: (b) Stopping breastfeeding permanently — not the best response for this situation; (c) Giving plain water instead of feeds — not the best response for this situation; (d) Waiting for jaundice to resolve without feeding changes — not the best response for this situation.</w:t>
      </w:r>
    </w:p>
    <w:p>
      <w:r>
        <w:t>⚡ 5-Second Recall: Frequent feeding prevents breastfeeding jaundice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