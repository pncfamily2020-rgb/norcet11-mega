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Levonorgestrel emergency contraception works mainly by which mechanism, and by when must it be taken?</w:t>
      </w:r>
    </w:p>
    <w:p>
      <w:r>
        <w:t>(a) Delaying ovulation, and it is most effective when taken within 72 hours of unprotected sex</w:t>
      </w:r>
    </w:p>
    <w:p>
      <w:r>
        <w:t>(b) Terminating an established pregnancy after implantation</w:t>
      </w:r>
    </w:p>
    <w:p>
      <w:r>
        <w:t>(c) Strengthening the uterine lining permanently</w:t>
      </w:r>
    </w:p>
    <w:p>
      <w:r>
        <w:t>(d) Killing sperm for a full week after a single dose</w:t>
      </w:r>
    </w:p>
    <w:p>
      <w:r>
        <w:t>Answer: a</w:t>
      </w:r>
    </w:p>
    <w:p>
      <w:r>
        <w:t>Solution: ✅ Correct Answer: a. Delaying ovulation, and it is most effective when taken within 72 hours of unprotected sex.</w:t>
      </w:r>
    </w:p>
    <w:p>
      <w:r>
        <w:t>🧠 Clinical Rationale: Emergency contraception delays ovulation and is most effective the sooner it is taken, within 72 hours for levonorgestrel</w:t>
      </w:r>
    </w:p>
    <w:p>
      <w:r>
        <w:t>🔍 Key Clues: Emergency pills delay ovulation</w:t>
      </w:r>
    </w:p>
    <w:p>
      <w:r>
        <w:t>🩺 Nursing Action: Earlier is more effective</w:t>
      </w:r>
    </w:p>
    <w:p>
      <w:r>
        <w:t>❌ Why Not Others: (b) Terminating an established pregnancy after implantation — not the correct answer; (c) Strengthening the uterine lining permanently — not the correct answer; (d) Killing sperm for a full week after a single dose — not the correct answer.</w:t>
      </w:r>
    </w:p>
    <w:p>
      <w:r>
        <w:t>⚠️ Exam Trap: They do not end an existing pregnancy</w:t>
      </w:r>
    </w:p>
    <w:p>
      <w:r>
        <w:t>⚡ 5-Second Recall: Timing drives the effectiveness</w:t>
      </w:r>
    </w:p>
    <w:p>
      <w:r>
        <w:t>Question: A patient who took emergency contraception reports nausea and irregular bleeding. What should the nurse advise?</w:t>
      </w:r>
    </w:p>
    <w:p>
      <w:r>
        <w:t>(a) Explain these are expected effects, and teach that it is not a routine contraceptive</w:t>
      </w:r>
    </w:p>
    <w:p>
      <w:r>
        <w:t>(b) Reassure that this pill prevents pregnancy for several months at a time</w:t>
      </w:r>
    </w:p>
    <w:p>
      <w:r>
        <w:t>(c) Advise that repeated use each month is the recommended routine method</w:t>
      </w:r>
    </w:p>
    <w:p>
      <w:r>
        <w:t>(d) Tell her the bleeding means the method failed completely</w:t>
      </w:r>
    </w:p>
    <w:p>
      <w:r>
        <w:t>Answer: a</w:t>
      </w:r>
    </w:p>
    <w:p>
      <w:r>
        <w:t>Solution: ✅ Correct Answer: a. Explain these are expected effects, and teach that it is not a routine contraceptive.</w:t>
      </w:r>
    </w:p>
    <w:p>
      <w:r>
        <w:t>🧠 Clinical Rationale: Nausea and spotting are common after emergency contraception, which is meant for occasional use, not as routine contraception</w:t>
      </w:r>
    </w:p>
    <w:p>
      <w:r>
        <w:t>🔍 Key Clues: Side effects are temporary</w:t>
      </w:r>
    </w:p>
    <w:p>
      <w:r>
        <w:t>🩺 Nursing Action: Emergency contraception is for emergencies</w:t>
      </w:r>
    </w:p>
    <w:p>
      <w:r>
        <w:t>❌ Why Not Others: (b) Reassure that this pill prevents pregnancy for several months at a time — not the correct answer; (c) Advise that repeated use each month is the recommended routine method — not the correct answer; (d) Tell her the bleeding means the method failed completely — not the correct answer.</w:t>
      </w:r>
    </w:p>
    <w:p>
      <w:r>
        <w:t>⚠️ Exam Trap: Routine contraception is the regular answer</w:t>
      </w:r>
    </w:p>
    <w:p>
      <w:r>
        <w:t>⚡ 5-Second Recall: Arrange ongoing contraceptive follow-up</w:t>
      </w:r>
    </w:p>
    <w:p>
      <w:r>
        <w:t>Question: Which emergency contraception method is most effective when fitted soon after unprotected sex?</w:t>
      </w:r>
    </w:p>
    <w:p>
      <w:r>
        <w:t>(a) Any herbal remedy taken the following month</w:t>
      </w:r>
    </w:p>
    <w:p>
      <w:r>
        <w:t>(b) The copper intrauterine device, effective up to five days after unprotected intercourse</w:t>
      </w:r>
    </w:p>
    <w:p>
      <w:r>
        <w:t>(c) Withdrawal before ejaculation in the next cycle</w:t>
      </w:r>
    </w:p>
    <w:p>
      <w:r>
        <w:t>(d) Oral levonorgestrel taken after a week has already passed</w:t>
      </w:r>
    </w:p>
    <w:p>
      <w:r>
        <w:t>Answer: b</w:t>
      </w:r>
    </w:p>
    <w:p>
      <w:r>
        <w:t>Solution: ✅ Correct Answer: b. The copper intrauterine device, effective up to five days after unprotected intercourse.</w:t>
      </w:r>
    </w:p>
    <w:p>
      <w:r>
        <w:t>🧠 Clinical Rationale: The copper IUD is the most effective emergency contraception when inserted within five days of unprotected sex, and it continues as ongoing contraception</w:t>
      </w:r>
    </w:p>
    <w:p>
      <w:r>
        <w:t>🔍 Key Clues: Copper IUD is the most effective emergency method</w:t>
      </w:r>
    </w:p>
    <w:p>
      <w:r>
        <w:t>🩺 Nursing Action: It works up to five days</w:t>
      </w:r>
    </w:p>
    <w:p>
      <w:r>
        <w:t>❌ Why Not Others: (a) Any herbal remedy taken the following month — not the correct answer; (c) Withdrawal before ejaculation in the next cycle — not the correct answer; (d) Oral levonorgestrel taken after a week has already passed — not the correct answer.</w:t>
      </w:r>
    </w:p>
    <w:p>
      <w:r>
        <w:t>⚠️ Exam Trap: Oral pills are less effective than the IUD</w:t>
      </w:r>
    </w:p>
    <w:p>
      <w:r>
        <w:t>⚡ 5-Second Recall: Consider the IUD for emergency need</w:t>
      </w:r>
    </w:p>
    <w:p>
      <w:r>
        <w:t>Question: A patient asks the nurse about emergency contraception mechanism and timing. Which response by the nurse is correct?</w:t>
      </w:r>
    </w:p>
    <w:p>
      <w:r>
        <w:t>(a) Delaying ovulation, and it is most effective when taken within 72 hours of unprotected sex</w:t>
      </w:r>
    </w:p>
    <w:p>
      <w:r>
        <w:t>(b) Killing sperm for a full week after a single dose</w:t>
      </w:r>
    </w:p>
    <w:p>
      <w:r>
        <w:t>(c) Strengthening the uterine lining permanently</w:t>
      </w:r>
    </w:p>
    <w:p>
      <w:r>
        <w:t>(d) Terminating an established pregnancy after implantation</w:t>
      </w:r>
    </w:p>
    <w:p>
      <w:r>
        <w:t>Answer: a</w:t>
      </w:r>
    </w:p>
    <w:p>
      <w:r>
        <w:t>Solution: ✅ Correct Answer: a. Delaying ovulation, and it is most effective when taken within 72 hours of unprotected sex.</w:t>
      </w:r>
    </w:p>
    <w:p>
      <w:r>
        <w:t>🧠 Clinical Rationale: Emergency contraception delays ovulation and is most effective the sooner it is taken, within 72 hours for levonorgestrel</w:t>
      </w:r>
    </w:p>
    <w:p>
      <w:r>
        <w:t>🩺 Nursing Action: Earlier is more effective</w:t>
      </w:r>
    </w:p>
    <w:p>
      <w:r>
        <w:t>❌ Why Not Others: (b) Killing sperm for a full week after a single dose — not the correct answer; (c) Strengthening the uterine lining permanently — not the correct answer; (d) Terminating an established pregnancy after implantation — not the correct answer.</w:t>
      </w:r>
    </w:p>
    <w:p>
      <w:r>
        <w:t>⚠️ Exam Trap: They do not end an existing pregnancy</w:t>
      </w:r>
    </w:p>
    <w:p>
      <w:r>
        <w:t>⚡ 5-Second Recall: Timing drives the effectiveness</w:t>
      </w:r>
    </w:p>
    <w:p>
      <w:r>
        <w:t>Question: The nurse is teaching a patient about emergency contraception side effects and repeat use. Which statement by the patient indicates correct understanding?</w:t>
      </w:r>
    </w:p>
    <w:p>
      <w:r>
        <w:t>(a) Reassure that this pill prevents pregnancy for several months at a time</w:t>
      </w:r>
    </w:p>
    <w:p>
      <w:r>
        <w:t>(b) Explain these are expected effects, and teach that it is not a routine contraceptive</w:t>
      </w:r>
    </w:p>
    <w:p>
      <w:r>
        <w:t>(c) Advise that repeated use each month is the recommended routine method</w:t>
      </w:r>
    </w:p>
    <w:p>
      <w:r>
        <w:t>(d) Tell her the bleeding means the method failed completely</w:t>
      </w:r>
    </w:p>
    <w:p>
      <w:r>
        <w:t>Answer: b</w:t>
      </w:r>
    </w:p>
    <w:p>
      <w:r>
        <w:t>Solution: ✅ Correct Answer: b. Explain these are expected effects, and teach that it is not a routine contraceptive.</w:t>
      </w:r>
    </w:p>
    <w:p>
      <w:r>
        <w:t>🧠 Clinical Rationale: Nausea and spotting are common after emergency contraception, which is meant for occasional use, not as routine contraception</w:t>
      </w:r>
    </w:p>
    <w:p>
      <w:r>
        <w:t>🩺 Nursing Action: Emergency contraception is for emergencies</w:t>
      </w:r>
    </w:p>
    <w:p>
      <w:r>
        <w:t>❌ Why Not Others: (a) Reassure that this pill prevents pregnancy for several months at a time — not the correct answer; (c) Advise that repeated use each month is the recommended routine method — not the correct answer; (d) Tell her the bleeding means the method failed completely — not the correct answer.</w:t>
      </w:r>
    </w:p>
    <w:p>
      <w:r>
        <w:t>⚠️ Exam Trap: Routine contraception is the regular answer</w:t>
      </w:r>
    </w:p>
    <w:p>
      <w:r>
        <w:t>⚡ 5-Second Recall: Arrange ongoing contraceptive follow-up</w:t>
      </w:r>
    </w:p>
    <w:p>
      <w:r>
        <w:t>Question: A patient asks the nurse about emergency contraception copper IUD method. Which response by the nurse is correct?</w:t>
      </w:r>
    </w:p>
    <w:p>
      <w:r>
        <w:t>(a) The copper intrauterine device, effective up to five days after unprotected intercourse</w:t>
      </w:r>
    </w:p>
    <w:p>
      <w:r>
        <w:t>(b) Withdrawal before ejaculation in the next cycle</w:t>
      </w:r>
    </w:p>
    <w:p>
      <w:r>
        <w:t>(c) Oral levonorgestrel taken after a week has already passed</w:t>
      </w:r>
    </w:p>
    <w:p>
      <w:r>
        <w:t>(d) Any herbal remedy taken the following month</w:t>
      </w:r>
    </w:p>
    <w:p>
      <w:r>
        <w:t>Answer: a</w:t>
      </w:r>
    </w:p>
    <w:p>
      <w:r>
        <w:t>Solution: ✅ Correct Answer: a. The copper intrauterine device, effective up to five days after unprotected intercourse.</w:t>
      </w:r>
    </w:p>
    <w:p>
      <w:r>
        <w:t>🧠 Clinical Rationale: The copper IUD is the most effective emergency contraception when inserted within five days of unprotected sex, and it continues as ongoing contraception</w:t>
      </w:r>
    </w:p>
    <w:p>
      <w:r>
        <w:t>🩺 Nursing Action: It works up to five days</w:t>
      </w:r>
    </w:p>
    <w:p>
      <w:r>
        <w:t>❌ Why Not Others: (b) Withdrawal before ejaculation in the next cycle — not the correct answer; (c) Oral levonorgestrel taken after a week has already passed — not the correct answer; (d) Any herbal remedy taken the following month — not the correct answer.</w:t>
      </w:r>
    </w:p>
    <w:p>
      <w:r>
        <w:t>⚠️ Exam Trap: Oral pills are less effective than the IUD</w:t>
      </w:r>
    </w:p>
    <w:p>
      <w:r>
        <w:t>⚡ 5-Second Recall: Consider the IUD for emergency need</w:t>
      </w:r>
    </w:p>
    <w:p>
      <w:r>
        <w:t>Question: Which statement about emergency contraception mechanism and timing is correct?</w:t>
      </w:r>
    </w:p>
    <w:p>
      <w:r>
        <w:t>(a) Delaying ovulation, and it is most effective when taken within 72 hours of unprotected sex</w:t>
      </w:r>
    </w:p>
    <w:p>
      <w:r>
        <w:t>(b) Terminating an established pregnancy after implantation</w:t>
      </w:r>
    </w:p>
    <w:p>
      <w:r>
        <w:t>(c) Killing sperm for a full week after a single dose</w:t>
      </w:r>
    </w:p>
    <w:p>
      <w:r>
        <w:t>(d) Strengthening the uterine lining permanently</w:t>
      </w:r>
    </w:p>
    <w:p>
      <w:r>
        <w:t>Answer: a</w:t>
      </w:r>
    </w:p>
    <w:p>
      <w:r>
        <w:t>Solution: ✅ Correct Answer: a. Delaying ovulation, and it is most effective when taken within 72 hours of unprotected sex.</w:t>
      </w:r>
    </w:p>
    <w:p>
      <w:r>
        <w:t>🧠 Clinical Rationale: Emergency contraception delays ovulation and is most effective the sooner it is taken, within 72 hours for levonorgestrel</w:t>
      </w:r>
    </w:p>
    <w:p>
      <w:r>
        <w:t>🩺 Nursing Action: Earlier is more effective</w:t>
      </w:r>
    </w:p>
    <w:p>
      <w:r>
        <w:t>❌ Why Not Others: (b) Terminating an established pregnancy after implantation — not the correct answer; (c) Killing sperm for a full week after a single dose — not the correct answer; (d) Strengthening the uterine lining permanently — not the correct answer.</w:t>
      </w:r>
    </w:p>
    <w:p>
      <w:r>
        <w:t>⚡ 5-Second Recall: Timing drives the effectiveness</w:t>
      </w:r>
    </w:p>
    <w:p>
      <w:r>
        <w:t>Question: A patient is receiving emergency contraception side effects and repeat use. Which nursing action should the nurse perform FIRST?</w:t>
      </w:r>
    </w:p>
    <w:p>
      <w:r>
        <w:t>(a) Tell her the bleeding means the method failed completely</w:t>
      </w:r>
    </w:p>
    <w:p>
      <w:r>
        <w:t>(b) Reassure that this pill prevents pregnancy for several months at a time</w:t>
      </w:r>
    </w:p>
    <w:p>
      <w:r>
        <w:t>(c) Advise that repeated use each month is the recommended routine method</w:t>
      </w:r>
    </w:p>
    <w:p>
      <w:r>
        <w:t>(d) Explain these are expected effects, and teach that it is not a routine contraceptive</w:t>
      </w:r>
    </w:p>
    <w:p>
      <w:r>
        <w:t>Answer: d</w:t>
      </w:r>
    </w:p>
    <w:p>
      <w:r>
        <w:t>Solution: ✅ Correct Answer: d. Explain these are expected effects, and teach that it is not a routine contraceptive.</w:t>
      </w:r>
    </w:p>
    <w:p>
      <w:r>
        <w:t>🧠 Clinical Rationale: Nausea and spotting are common after emergency contraception, which is meant for occasional use, not as routine contraception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Emergency contraception is for emergencies</w:t>
      </w:r>
    </w:p>
    <w:p>
      <w:r>
        <w:t>❌ Why Not Others: (a) Tell her the bleeding means the method failed completely — not the correct answer; (b) Reassure that this pill prevents pregnancy for several months at a time — not the correct answer; (c) Advise that repeated use each month is the recommended routine method — not the correct answer.</w:t>
      </w:r>
    </w:p>
    <w:p>
      <w:r>
        <w:t>⚡ 5-Second Recall: Arrange ongoing contraceptive follow-up</w:t>
      </w:r>
    </w:p>
    <w:p>
      <w:r>
        <w:t>Question: Which statement about emergency contraception copper IUD method is correct?</w:t>
      </w:r>
    </w:p>
    <w:p>
      <w:r>
        <w:t>(a) Withdrawal before ejaculation in the next cycle</w:t>
      </w:r>
    </w:p>
    <w:p>
      <w:r>
        <w:t>(b) Any herbal remedy taken the following month</w:t>
      </w:r>
    </w:p>
    <w:p>
      <w:r>
        <w:t>(c) Oral levonorgestrel taken after a week has already passed</w:t>
      </w:r>
    </w:p>
    <w:p>
      <w:r>
        <w:t>(d) The copper intrauterine device, effective up to five days after unprotected intercourse</w:t>
      </w:r>
    </w:p>
    <w:p>
      <w:r>
        <w:t>Answer: d</w:t>
      </w:r>
    </w:p>
    <w:p>
      <w:r>
        <w:t>Solution: ✅ Correct Answer: d. The copper intrauterine device, effective up to five days after unprotected intercourse.</w:t>
      </w:r>
    </w:p>
    <w:p>
      <w:r>
        <w:t>🧠 Clinical Rationale: The copper IUD is the most effective emergency contraception when inserted within five days of unprotected sex, and it continues as ongoing contraception</w:t>
      </w:r>
    </w:p>
    <w:p>
      <w:r>
        <w:t>🩺 Nursing Action: It works up to five days</w:t>
      </w:r>
    </w:p>
    <w:p>
      <w:r>
        <w:t>❌ Why Not Others: (a) Withdrawal before ejaculation in the next cycle — not the correct answer; (b) Any herbal remedy taken the following month — not the correct answer; (c) Oral levonorgestrel taken after a week has already passed — not the correct answer.</w:t>
      </w:r>
    </w:p>
    <w:p>
      <w:r>
        <w:t>⚡ 5-Second Recall: Consider the IUD for emergency need</w:t>
      </w:r>
    </w:p>
    <w:p>
      <w:r>
        <w:t>Question: The nurse is caring for a patient receiving emergency contraception mechanism and timing. Which response is most appropriate?</w:t>
      </w:r>
    </w:p>
    <w:p>
      <w:r>
        <w:t>(a) Strengthening the uterine lining permanently</w:t>
      </w:r>
    </w:p>
    <w:p>
      <w:r>
        <w:t>(b) Killing sperm for a full week after a single dose</w:t>
      </w:r>
    </w:p>
    <w:p>
      <w:r>
        <w:t>(c) Terminating an established pregnancy after implantation</w:t>
      </w:r>
    </w:p>
    <w:p>
      <w:r>
        <w:t>(d) Delaying ovulation, and it is most effective when taken within 72 hours of unprotected sex</w:t>
      </w:r>
    </w:p>
    <w:p>
      <w:r>
        <w:t>Answer: d</w:t>
      </w:r>
    </w:p>
    <w:p>
      <w:r>
        <w:t>Solution: ✅ Correct Answer: d. Delaying ovulation, and it is most effective when taken within 72 hours of unprotected sex.</w:t>
      </w:r>
    </w:p>
    <w:p>
      <w:r>
        <w:t>🧠 Clinical Rationale: Emergency contraception delays ovulation and is most effective the sooner it is taken, within 72 hours for levonorgestrel</w:t>
      </w:r>
    </w:p>
    <w:p>
      <w:r>
        <w:t>🩺 Nursing Action: Earlier is more effective</w:t>
      </w:r>
    </w:p>
    <w:p>
      <w:r>
        <w:t>❌ Why Not Others: (a) Strengthening the uterine lining permanently — not the correct answer; (b) Killing sperm for a full week after a single dose — not the correct answer; (c) Terminating an established pregnancy after implantation — not the correct answer.</w:t>
      </w:r>
    </w:p>
    <w:p>
      <w:r>
        <w:t>⚡ 5-Second Recall: Timing drives the effectiveness</w:t>
      </w:r>
    </w:p>
    <w:p>
      <w:r>
        <w:t>Question: Which assessment finding in a patient receiving emergency contraception side effects and repeat use is MOST concerning and requires immediate follow-up?</w:t>
      </w:r>
    </w:p>
    <w:p>
      <w:r>
        <w:t>(a) Advise that repeated use each month is the recommended routine method</w:t>
      </w:r>
    </w:p>
    <w:p>
      <w:r>
        <w:t>(b) Tell her the bleeding means the method failed completely</w:t>
      </w:r>
    </w:p>
    <w:p>
      <w:r>
        <w:t>(c) Explain these are expected effects, and teach that it is not a routine contraceptive</w:t>
      </w:r>
    </w:p>
    <w:p>
      <w:r>
        <w:t>(d) Reassure that this pill prevents pregnancy for several months at a time</w:t>
      </w:r>
    </w:p>
    <w:p>
      <w:r>
        <w:t>Answer: c</w:t>
      </w:r>
    </w:p>
    <w:p>
      <w:r>
        <w:t>Solution: ✅ Correct Answer: c. Explain these are expected effects, and teach that it is not a routine contraceptive.</w:t>
      </w:r>
    </w:p>
    <w:p>
      <w:r>
        <w:t>🧠 Clinical Rationale: Nausea and spotting are common after emergency contraception, which is meant for occasional use, not as routine contraception</w:t>
      </w:r>
    </w:p>
    <w:p>
      <w:r>
        <w:t>🔍 Key Clues: Side effects are temporary</w:t>
      </w:r>
    </w:p>
    <w:p>
      <w:r>
        <w:t>🩺 Nursing Action: Emergency contraception is for emergencies</w:t>
      </w:r>
    </w:p>
    <w:p>
      <w:r>
        <w:t>❌ Why Not Others: (a) Advise that repeated use each month is the recommended routine method — not the correct answer; (b) Tell her the bleeding means the method failed completely — not the correct answer; (d) Reassure that this pill prevents pregnancy for several months at a time — not the correct answer.</w:t>
      </w:r>
    </w:p>
    <w:p>
      <w:r>
        <w:t>⚡ 5-Second Recall: Arrange ongoing contraceptive follow-up</w:t>
      </w:r>
    </w:p>
    <w:p>
      <w:r>
        <w:t>Question: The nurse is caring for a patient receiving emergency contraception copper IUD method. Which response is most appropriate?</w:t>
      </w:r>
    </w:p>
    <w:p>
      <w:r>
        <w:t>(a) The copper intrauterine device, effective up to five days after unprotected intercourse</w:t>
      </w:r>
    </w:p>
    <w:p>
      <w:r>
        <w:t>(b) Any herbal remedy taken the following month</w:t>
      </w:r>
    </w:p>
    <w:p>
      <w:r>
        <w:t>(c) Withdrawal before ejaculation in the next cycle</w:t>
      </w:r>
    </w:p>
    <w:p>
      <w:r>
        <w:t>(d) Oral levonorgestrel taken after a week has already passed</w:t>
      </w:r>
    </w:p>
    <w:p>
      <w:r>
        <w:t>Answer: a</w:t>
      </w:r>
    </w:p>
    <w:p>
      <w:r>
        <w:t>Solution: ✅ Correct Answer: a. The copper intrauterine device, effective up to five days after unprotected intercourse.</w:t>
      </w:r>
    </w:p>
    <w:p>
      <w:r>
        <w:t>🧠 Clinical Rationale: The copper IUD is the most effective emergency contraception when inserted within five days of unprotected sex, and it continues as ongoing contraception</w:t>
      </w:r>
    </w:p>
    <w:p>
      <w:r>
        <w:t>🩺 Nursing Action: It works up to five days</w:t>
      </w:r>
    </w:p>
    <w:p>
      <w:r>
        <w:t>❌ Why Not Others: (b) Any herbal remedy taken the following month — not the correct answer; (c) Withdrawal before ejaculation in the next cycle — not the correct answer; (d) Oral levonorgestrel taken after a week has already passed — not the correct answer.</w:t>
      </w:r>
    </w:p>
    <w:p>
      <w:r>
        <w:t>⚡ 5-Second Recall: Consider the IUD for emergency need</w:t>
      </w:r>
    </w:p>
    <w:p>
      <w:r>
        <w:t>Question: The nurse demonstrates correct understanding of emergency contraception mechanism and timing by identifying which response as appropriate?</w:t>
      </w:r>
    </w:p>
    <w:p>
      <w:r>
        <w:t>(a) Delaying ovulation, and it is most effective when taken within 72 hours of unprotected sex</w:t>
      </w:r>
    </w:p>
    <w:p>
      <w:r>
        <w:t>(b) Strengthening the uterine lining permanently</w:t>
      </w:r>
    </w:p>
    <w:p>
      <w:r>
        <w:t>(c) Terminating an established pregnancy after implantation</w:t>
      </w:r>
    </w:p>
    <w:p>
      <w:r>
        <w:t>(d) Killing sperm for a full week after a single dose</w:t>
      </w:r>
    </w:p>
    <w:p>
      <w:r>
        <w:t>Answer: a</w:t>
      </w:r>
    </w:p>
    <w:p>
      <w:r>
        <w:t>Solution: ✅ Correct Answer: a. Delaying ovulation, and it is most effective when taken within 72 hours of unprotected sex.</w:t>
      </w:r>
    </w:p>
    <w:p>
      <w:r>
        <w:t>🧠 Clinical Rationale: Emergency contraception delays ovulation and is most effective the sooner it is taken, within 72 hours for levonorgestrel</w:t>
      </w:r>
    </w:p>
    <w:p>
      <w:r>
        <w:t>🩺 Nursing Action: Earlier is more effective</w:t>
      </w:r>
    </w:p>
    <w:p>
      <w:r>
        <w:t>❌ Why Not Others: (b) Strengthening the uterine lining permanently — not the correct answer; (c) Terminating an established pregnancy after implantation — not the correct answer; (d) Killing sperm for a full week after a single dose — not the correct answer.</w:t>
      </w:r>
    </w:p>
    <w:p>
      <w:r>
        <w:t>⚡ 5-Second Recall: Timing drives the effectiveness</w:t>
      </w:r>
    </w:p>
    <w:p>
      <w:r>
        <w:t>Question: The nurse demonstrates correct understanding of emergency contraception side effects and repeat use by identifying which response as appropriate?</w:t>
      </w:r>
    </w:p>
    <w:p>
      <w:r>
        <w:t>(a) Reassure that this pill prevents pregnancy for several months at a time</w:t>
      </w:r>
    </w:p>
    <w:p>
      <w:r>
        <w:t>(b) Explain these are expected effects, and teach that it is not a routine contraceptive</w:t>
      </w:r>
    </w:p>
    <w:p>
      <w:r>
        <w:t>(c) Advise that repeated use each month is the recommended routine method</w:t>
      </w:r>
    </w:p>
    <w:p>
      <w:r>
        <w:t>(d) Tell her the bleeding means the method failed completely</w:t>
      </w:r>
    </w:p>
    <w:p>
      <w:r>
        <w:t>Answer: b</w:t>
      </w:r>
    </w:p>
    <w:p>
      <w:r>
        <w:t>Solution: ✅ Correct Answer: b. Explain these are expected effects, and teach that it is not a routine contraceptive.</w:t>
      </w:r>
    </w:p>
    <w:p>
      <w:r>
        <w:t>🧠 Clinical Rationale: Nausea and spotting are common after emergency contraception, which is meant for occasional use, not as routine contraception</w:t>
      </w:r>
    </w:p>
    <w:p>
      <w:r>
        <w:t>🩺 Nursing Action: Emergency contraception is for emergencies</w:t>
      </w:r>
    </w:p>
    <w:p>
      <w:r>
        <w:t>❌ Why Not Others: (a) Reassure that this pill prevents pregnancy for several months at a time — not the correct answer; (c) Advise that repeated use each month is the recommended routine method — not the correct answer; (d) Tell her the bleeding means the method failed completely — not the correct answer.</w:t>
      </w:r>
    </w:p>
    <w:p>
      <w:r>
        <w:t>⚡ 5-Second Recall: Arrange ongoing contraceptive follow-up</w:t>
      </w:r>
    </w:p>
    <w:p>
      <w:r>
        <w:t>Question: The nurse demonstrates correct understanding of emergency contraception copper IUD method by identifying which response as appropriate?</w:t>
      </w:r>
    </w:p>
    <w:p>
      <w:r>
        <w:t>(a) Withdrawal before ejaculation in the next cycle</w:t>
      </w:r>
    </w:p>
    <w:p>
      <w:r>
        <w:t>(b) The copper intrauterine device, effective up to five days after unprotected intercourse</w:t>
      </w:r>
    </w:p>
    <w:p>
      <w:r>
        <w:t>(c) Any herbal remedy taken the following month</w:t>
      </w:r>
    </w:p>
    <w:p>
      <w:r>
        <w:t>(d) Oral levonorgestrel taken after a week has already passed</w:t>
      </w:r>
    </w:p>
    <w:p>
      <w:r>
        <w:t>Answer: b</w:t>
      </w:r>
    </w:p>
    <w:p>
      <w:r>
        <w:t>Solution: ✅ Correct Answer: b. The copper intrauterine device, effective up to five days after unprotected intercourse.</w:t>
      </w:r>
    </w:p>
    <w:p>
      <w:r>
        <w:t>🧠 Clinical Rationale: The copper IUD is the most effective emergency contraception when inserted within five days of unprotected sex, and it continues as ongoing contraception</w:t>
      </w:r>
    </w:p>
    <w:p>
      <w:r>
        <w:t>🩺 Nursing Action: It works up to five days</w:t>
      </w:r>
    </w:p>
    <w:p>
      <w:r>
        <w:t>❌ Why Not Others: (a) Withdrawal before ejaculation in the next cycle — not the correct answer; (c) Any herbal remedy taken the following month — not the correct answer; (d) Oral levonorgestrel taken after a week has already passed — not the correct answer.</w:t>
      </w:r>
    </w:p>
    <w:p>
      <w:r>
        <w:t>⚡ 5-Second Recall: Consider the IUD for emergency need</w:t>
      </w:r>
    </w:p>
    <w:p>
      <w:r>
        <w:t>Question: Clomiphene helps ovulate by which mechanism?</w:t>
      </w:r>
    </w:p>
    <w:p>
      <w:r>
        <w:t>(a) Stimulating the uterus to accept an embryo without ovulation</w:t>
      </w:r>
    </w:p>
    <w:p>
      <w:r>
        <w:t>(b) Blocking oestrogen receptors, which raises gonadotropin release and stimulates follicle development</w:t>
      </w:r>
    </w:p>
    <w:p>
      <w:r>
        <w:t>(c) Injecting gonadotropins directly into the ovary</w:t>
      </w:r>
    </w:p>
    <w:p>
      <w:r>
        <w:t>(d) Suppressing all pituitary hormone release completely</w:t>
      </w:r>
    </w:p>
    <w:p>
      <w:r>
        <w:t>Answer: b</w:t>
      </w:r>
    </w:p>
    <w:p>
      <w:r>
        <w:t>Solution: ✅ Correct Answer: b. Blocking oestrogen receptors, which raises gonadotropin release and stimulates follicle development.</w:t>
      </w:r>
    </w:p>
    <w:p>
      <w:r>
        <w:t>🧠 Clinical Rationale: Oestrogen receptor blockade by clomiphene reduces feedback, raising FSH and LH to drive follicle growth and ovulation</w:t>
      </w:r>
    </w:p>
    <w:p>
      <w:r>
        <w:t>🔍 Key Clues: Clomiphene raises gonadotropins</w:t>
      </w:r>
    </w:p>
    <w:p>
      <w:r>
        <w:t>🩺 Nursing Action: It is first-line ovulation induction</w:t>
      </w:r>
    </w:p>
    <w:p>
      <w:r>
        <w:t>❌ Why Not Others: (a) Stimulating the uterus to accept an embryo without ovulation — not the correct answer; (c) Injecting gonadotropins directly into the ovary — not the correct answer; (d) Suppressing all pituitary hormone release completely — not the correct answer.</w:t>
      </w:r>
    </w:p>
    <w:p>
      <w:r>
        <w:t>⚠️ Exam Trap: Oestrogen feedback is interrupted</w:t>
      </w:r>
    </w:p>
    <w:p>
      <w:r>
        <w:t>⚡ 5-Second Recall: More FSH grows the follicle</w:t>
      </w:r>
    </w:p>
    <w:p>
      <w:r>
        <w:t>Question: Which risk is associated with ovulation induction using clomiphene or gonadotropins?</w:t>
      </w:r>
    </w:p>
    <w:p>
      <w:r>
        <w:t>(a) Lowered ovarian response with no egg release</w:t>
      </w:r>
    </w:p>
    <w:p>
      <w:r>
        <w:t>(b) Multiple pregnancy from several follicles ovulating at once</w:t>
      </w:r>
    </w:p>
    <w:p>
      <w:r>
        <w:t>(c) Complete inability to conceive on any future cycle</w:t>
      </w:r>
    </w:p>
    <w:p>
      <w:r>
        <w:t>(d) A guaranteed single pregnancy with no multiple risk at all</w:t>
      </w:r>
    </w:p>
    <w:p>
      <w:r>
        <w:t>Answer: b</w:t>
      </w:r>
    </w:p>
    <w:p>
      <w:r>
        <w:t>Solution: ✅ Correct Answer: b. Multiple pregnancy from several follicles ovulating at once.</w:t>
      </w:r>
    </w:p>
    <w:p>
      <w:r>
        <w:t>🧠 Clinical Rationale: Ovulation induction can release more than one egg, raising the chance of twins or higher-order multiple pregnancy</w:t>
      </w:r>
    </w:p>
    <w:p>
      <w:r>
        <w:t>🔍 Key Clues: Multiple ovulation raises multiple pregnancy risk</w:t>
      </w:r>
    </w:p>
    <w:p>
      <w:r>
        <w:t>🩺 Nursing Action: Ultrasound monitoring tracks follicle numbers</w:t>
      </w:r>
    </w:p>
    <w:p>
      <w:r>
        <w:t>❌ Why Not Others: (a) Lowered ovarian response with no egg release — not the correct answer; (c) Complete inability to conceive on any future cycle — not the correct answer; (d) A guaranteed single pregnancy with no multiple risk at all — not the correct answer.</w:t>
      </w:r>
    </w:p>
    <w:p>
      <w:r>
        <w:t>⚠️ Exam Trap: Gonadotropins carry higher multiples risk than clomiphene</w:t>
      </w:r>
    </w:p>
    <w:p>
      <w:r>
        <w:t>⚡ 5-Second Recall: Monitor the ovarian response</w:t>
      </w:r>
    </w:p>
    <w:p>
      <w:r>
        <w:t>Question: A patient undergoing gonadotropin treatment develops abdominal swelling, weight gain and shortness of breath. What should the nurse suspect?</w:t>
      </w:r>
    </w:p>
    <w:p>
      <w:r>
        <w:t>(a) Simple constipation from the injections</w:t>
      </w:r>
    </w:p>
    <w:p>
      <w:r>
        <w:t>(b) A normal response that needs more gonadotropins</w:t>
      </w:r>
    </w:p>
    <w:p>
      <w:r>
        <w:t>(c) Ovarian hyperstimulation syndrome, a serious complication requiring urgent review</w:t>
      </w:r>
    </w:p>
    <w:p>
      <w:r>
        <w:t>(d) Weight gain from eating more during the cycle</w:t>
      </w:r>
    </w:p>
    <w:p>
      <w:r>
        <w:t>Answer: c</w:t>
      </w:r>
    </w:p>
    <w:p>
      <w:r>
        <w:t>Solution: ✅ Correct Answer: c. Ovarian hyperstimulation syndrome, a serious complication requiring urgent review.</w:t>
      </w:r>
    </w:p>
    <w:p>
      <w:r>
        <w:t>🧠 Clinical Rationale: OHSS features ovarian enlargement, fluid shift, abdominal swelling and breathing difficulty, and can be life threatening, so it demands urgent care</w:t>
      </w:r>
    </w:p>
    <w:p>
      <w:r>
        <w:t>🔍 Key Clues: OHSS is a fertility treatment emergency</w:t>
      </w:r>
    </w:p>
    <w:p>
      <w:r>
        <w:t>🩺 Nursing Action: Rapid weight gain and swelling are warning signs</w:t>
      </w:r>
    </w:p>
    <w:p>
      <w:r>
        <w:t>❌ Why Not Others: (a) Simple constipation from the injections — not the correct answer; (b) A normal response that needs more gonadotropins — not the correct answer; (d) Weight gain from eating more during the cycle — not the correct answer.</w:t>
      </w:r>
    </w:p>
    <w:p>
      <w:r>
        <w:t>⚠️ Exam Trap: Withhold further gonadotropins per protocol</w:t>
      </w:r>
    </w:p>
    <w:p>
      <w:r>
        <w:t>⚡ 5-Second Recall: Urgent medical review is required</w:t>
      </w:r>
    </w:p>
    <w:p>
      <w:r>
        <w:t>Question: A patient asks the nurse about fertility drug clomiphene mechanism ovulation induction. Which response by the nurse is correct?</w:t>
      </w:r>
    </w:p>
    <w:p>
      <w:r>
        <w:t>(a) Injecting gonadotropins directly into the ovary</w:t>
      </w:r>
    </w:p>
    <w:p>
      <w:r>
        <w:t>(b) Suppressing all pituitary hormone release completely</w:t>
      </w:r>
    </w:p>
    <w:p>
      <w:r>
        <w:t>(c) Stimulating the uterus to accept an embryo without ovulation</w:t>
      </w:r>
    </w:p>
    <w:p>
      <w:r>
        <w:t>(d) Blocking oestrogen receptors, which raises gonadotropin release and stimulates follicle development</w:t>
      </w:r>
    </w:p>
    <w:p>
      <w:r>
        <w:t>Answer: d</w:t>
      </w:r>
    </w:p>
    <w:p>
      <w:r>
        <w:t>Solution: ✅ Correct Answer: d. Blocking oestrogen receptors, which raises gonadotropin release and stimulates follicle development.</w:t>
      </w:r>
    </w:p>
    <w:p>
      <w:r>
        <w:t>🧠 Clinical Rationale: Oestrogen receptor blockade by clomiphene reduces feedback, raising FSH and LH to drive follicle growth and ovulation</w:t>
      </w:r>
    </w:p>
    <w:p>
      <w:r>
        <w:t>🩺 Nursing Action: It is first-line ovulation induction</w:t>
      </w:r>
    </w:p>
    <w:p>
      <w:r>
        <w:t>❌ Why Not Others: (a) Injecting gonadotropins directly into the ovary — not the correct answer; (b) Suppressing all pituitary hormone release completely — not the correct answer; (c) Stimulating the uterus to accept an embryo without ovulation — not the correct answer.</w:t>
      </w:r>
    </w:p>
    <w:p>
      <w:r>
        <w:t>⚠️ Exam Trap: Oestrogen feedback is interrupted</w:t>
      </w:r>
    </w:p>
    <w:p>
      <w:r>
        <w:t>⚡ 5-Second Recall: More FSH grows the follicle</w:t>
      </w:r>
    </w:p>
    <w:p>
      <w:r>
        <w:t>Question: The nurse is teaching a patient about fertility drug multiple pregnancy risk. Which statement by the patient indicates correct understanding?</w:t>
      </w:r>
    </w:p>
    <w:p>
      <w:r>
        <w:t>(a) Lowered ovarian response with no egg release</w:t>
      </w:r>
    </w:p>
    <w:p>
      <w:r>
        <w:t>(b) Complete inability to conceive on any future cycle</w:t>
      </w:r>
    </w:p>
    <w:p>
      <w:r>
        <w:t>(c) Multiple pregnancy from several follicles ovulating at once</w:t>
      </w:r>
    </w:p>
    <w:p>
      <w:r>
        <w:t>(d) A guaranteed single pregnancy with no multiple risk at all</w:t>
      </w:r>
    </w:p>
    <w:p>
      <w:r>
        <w:t>Answer: c</w:t>
      </w:r>
    </w:p>
    <w:p>
      <w:r>
        <w:t>Solution: ✅ Correct Answer: c. Multiple pregnancy from several follicles ovulating at once.</w:t>
      </w:r>
    </w:p>
    <w:p>
      <w:r>
        <w:t>🧠 Clinical Rationale: Ovulation induction can release more than one egg, raising the chance of twins or higher-order multiple pregnancy</w:t>
      </w:r>
    </w:p>
    <w:p>
      <w:r>
        <w:t>🩺 Nursing Action: Ultrasound monitoring tracks follicle numbers</w:t>
      </w:r>
    </w:p>
    <w:p>
      <w:r>
        <w:t>❌ Why Not Others: (a) Lowered ovarian response with no egg release — not the correct answer; (b) Complete inability to conceive on any future cycle — not the correct answer; (d) A guaranteed single pregnancy with no multiple risk at all — not the correct answer.</w:t>
      </w:r>
    </w:p>
    <w:p>
      <w:r>
        <w:t>⚠️ Exam Trap: Gonadotropins carry higher multiples risk than clomiphene</w:t>
      </w:r>
    </w:p>
    <w:p>
      <w:r>
        <w:t>⚡ 5-Second Recall: Monitor the ovarian response</w:t>
      </w:r>
    </w:p>
    <w:p>
      <w:r>
        <w:t>Question: The nurse is teaching a patient about gonadotropin injection OHSS ovarian hyperstimulation. Which statement by the patient indicates correct understanding?</w:t>
      </w:r>
    </w:p>
    <w:p>
      <w:r>
        <w:t>(a) Weight gain from eating more during the cycle</w:t>
      </w:r>
    </w:p>
    <w:p>
      <w:r>
        <w:t>(b) Simple constipation from the injections</w:t>
      </w:r>
    </w:p>
    <w:p>
      <w:r>
        <w:t>(c) A normal response that needs more gonadotropins</w:t>
      </w:r>
    </w:p>
    <w:p>
      <w:r>
        <w:t>(d) Ovarian hyperstimulation syndrome, a serious complication requiring urgent review</w:t>
      </w:r>
    </w:p>
    <w:p>
      <w:r>
        <w:t>Answer: d</w:t>
      </w:r>
    </w:p>
    <w:p>
      <w:r>
        <w:t>Solution: ✅ Correct Answer: d. Ovarian hyperstimulation syndrome, a serious complication requiring urgent review.</w:t>
      </w:r>
    </w:p>
    <w:p>
      <w:r>
        <w:t>🧠 Clinical Rationale: OHSS features ovarian enlargement, fluid shift, abdominal swelling and breathing difficulty, and can be life threatening, so it demands urgent care</w:t>
      </w:r>
    </w:p>
    <w:p>
      <w:r>
        <w:t>🩺 Nursing Action: Rapid weight gain and swelling are warning signs</w:t>
      </w:r>
    </w:p>
    <w:p>
      <w:r>
        <w:t>❌ Why Not Others: (a) Weight gain from eating more during the cycle — not the correct answer; (b) Simple constipation from the injections — not the correct answer; (c) A normal response that needs more gonadotropins — not the correct answer.</w:t>
      </w:r>
    </w:p>
    <w:p>
      <w:r>
        <w:t>⚠️ Exam Trap: Withhold further gonadotropins per protocol</w:t>
      </w:r>
    </w:p>
    <w:p>
      <w:r>
        <w:t>⚡ 5-Second Recall: Urgent medical review is required</w:t>
      </w:r>
    </w:p>
    <w:p>
      <w:r>
        <w:t>Question: Which statement about fertility drug clomiphene mechanism ovulation induction is correct?</w:t>
      </w:r>
    </w:p>
    <w:p>
      <w:r>
        <w:t>(a) Blocking oestrogen receptors, which raises gonadotropin release and stimulates follicle development</w:t>
      </w:r>
    </w:p>
    <w:p>
      <w:r>
        <w:t>(b) Suppressing all pituitary hormone release completely</w:t>
      </w:r>
    </w:p>
    <w:p>
      <w:r>
        <w:t>(c) Stimulating the uterus to accept an embryo without ovulation</w:t>
      </w:r>
    </w:p>
    <w:p>
      <w:r>
        <w:t>(d) Injecting gonadotropins directly into the ovary</w:t>
      </w:r>
    </w:p>
    <w:p>
      <w:r>
        <w:t>Answer: a</w:t>
      </w:r>
    </w:p>
    <w:p>
      <w:r>
        <w:t>Solution: ✅ Correct Answer: a. Blocking oestrogen receptors, which raises gonadotropin release and stimulates follicle development.</w:t>
      </w:r>
    </w:p>
    <w:p>
      <w:r>
        <w:t>🧠 Clinical Rationale: Oestrogen receptor blockade by clomiphene reduces feedback, raising FSH and LH to drive follicle growth and ovulation</w:t>
      </w:r>
    </w:p>
    <w:p>
      <w:r>
        <w:t>🩺 Nursing Action: It is first-line ovulation induction</w:t>
      </w:r>
    </w:p>
    <w:p>
      <w:r>
        <w:t>❌ Why Not Others: (b) Suppressing all pituitary hormone release completely — not the correct answer; (c) Stimulating the uterus to accept an embryo without ovulation — not the correct answer; (d) Injecting gonadotropins directly into the ovary — not the correct answer.</w:t>
      </w:r>
    </w:p>
    <w:p>
      <w:r>
        <w:t>⚡ 5-Second Recall: More FSH grows the follicle</w:t>
      </w:r>
    </w:p>
    <w:p>
      <w:r>
        <w:t>Question: A patient is receiving fertility drug multiple pregnancy risk. Which nursing action should the nurse perform FIRST?</w:t>
      </w:r>
    </w:p>
    <w:p>
      <w:r>
        <w:t>(a) Multiple pregnancy from several follicles ovulating at once</w:t>
      </w:r>
    </w:p>
    <w:p>
      <w:r>
        <w:t>(b) A guaranteed single pregnancy with no multiple risk at all</w:t>
      </w:r>
    </w:p>
    <w:p>
      <w:r>
        <w:t>(c) Complete inability to conceive on any future cycle</w:t>
      </w:r>
    </w:p>
    <w:p>
      <w:r>
        <w:t>(d) Lowered ovarian response with no egg release</w:t>
      </w:r>
    </w:p>
    <w:p>
      <w:r>
        <w:t>Answer: a</w:t>
      </w:r>
    </w:p>
    <w:p>
      <w:r>
        <w:t>Solution: ✅ Correct Answer: a. Multiple pregnancy from several follicles ovulating at once.</w:t>
      </w:r>
    </w:p>
    <w:p>
      <w:r>
        <w:t>🧠 Clinical Rationale: Ovulation induction can release more than one egg, raising the chance of twins or higher-order multiple pregnancy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Ultrasound monitoring tracks follicle numbers</w:t>
      </w:r>
    </w:p>
    <w:p>
      <w:r>
        <w:t>❌ Why Not Others: (b) A guaranteed single pregnancy with no multiple risk at all — not the correct answer; (c) Complete inability to conceive on any future cycle — not the correct answer; (d) Lowered ovarian response with no egg release — not the correct answer.</w:t>
      </w:r>
    </w:p>
    <w:p>
      <w:r>
        <w:t>⚡ 5-Second Recall: Monitor the ovarian response</w:t>
      </w:r>
    </w:p>
    <w:p>
      <w:r>
        <w:t>Question: A patient is receiving gonadotropin injection OHSS ovarian hyperstimulation. Which nursing action should the nurse perform FIRST?</w:t>
      </w:r>
    </w:p>
    <w:p>
      <w:r>
        <w:t>(a) Simple constipation from the injections</w:t>
      </w:r>
    </w:p>
    <w:p>
      <w:r>
        <w:t>(b) Ovarian hyperstimulation syndrome, a serious complication requiring urgent review</w:t>
      </w:r>
    </w:p>
    <w:p>
      <w:r>
        <w:t>(c) A normal response that needs more gonadotropins</w:t>
      </w:r>
    </w:p>
    <w:p>
      <w:r>
        <w:t>(d) Weight gain from eating more during the cycle</w:t>
      </w:r>
    </w:p>
    <w:p>
      <w:r>
        <w:t>Answer: b</w:t>
      </w:r>
    </w:p>
    <w:p>
      <w:r>
        <w:t>Solution: ✅ Correct Answer: b. Ovarian hyperstimulation syndrome, a serious complication requiring urgent review.</w:t>
      </w:r>
    </w:p>
    <w:p>
      <w:r>
        <w:t>🧠 Clinical Rationale: OHSS features ovarian enlargement, fluid shift, abdominal swelling and breathing difficulty, and can be life threatening, so it demands urgent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Rapid weight gain and swelling are warning signs</w:t>
      </w:r>
    </w:p>
    <w:p>
      <w:r>
        <w:t>❌ Why Not Others: (a) Simple constipation from the injections — not the correct answer; (c) A normal response that needs more gonadotropins — not the correct answer; (d) Weight gain from eating more during the cycle — not the correct answer.</w:t>
      </w:r>
    </w:p>
    <w:p>
      <w:r>
        <w:t>⚡ 5-Second Recall: Urgent medical review is required</w:t>
      </w:r>
    </w:p>
    <w:p>
      <w:r>
        <w:t>Question: The nurse is caring for a patient receiving fertility drug clomiphene mechanism ovulation induction. Which response is most appropriate?</w:t>
      </w:r>
    </w:p>
    <w:p>
      <w:r>
        <w:t>(a) Suppressing all pituitary hormone release completely</w:t>
      </w:r>
    </w:p>
    <w:p>
      <w:r>
        <w:t>(b) Blocking oestrogen receptors, which raises gonadotropin release and stimulates follicle development</w:t>
      </w:r>
    </w:p>
    <w:p>
      <w:r>
        <w:t>(c) Stimulating the uterus to accept an embryo without ovulation</w:t>
      </w:r>
    </w:p>
    <w:p>
      <w:r>
        <w:t>(d) Injecting gonadotropins directly into the ovary</w:t>
      </w:r>
    </w:p>
    <w:p>
      <w:r>
        <w:t>Answer: b</w:t>
      </w:r>
    </w:p>
    <w:p>
      <w:r>
        <w:t>Solution: ✅ Correct Answer: b. Blocking oestrogen receptors, which raises gonadotropin release and stimulates follicle development.</w:t>
      </w:r>
    </w:p>
    <w:p>
      <w:r>
        <w:t>🧠 Clinical Rationale: Oestrogen receptor blockade by clomiphene reduces feedback, raising FSH and LH to drive follicle growth and ovulation</w:t>
      </w:r>
    </w:p>
    <w:p>
      <w:r>
        <w:t>🩺 Nursing Action: It is first-line ovulation induction</w:t>
      </w:r>
    </w:p>
    <w:p>
      <w:r>
        <w:t>❌ Why Not Others: (a) Suppressing all pituitary hormone release completely — not the correct answer; (c) Stimulating the uterus to accept an embryo without ovulation — not the correct answer; (d) Injecting gonadotropins directly into the ovary — not the correct answer.</w:t>
      </w:r>
    </w:p>
    <w:p>
      <w:r>
        <w:t>⚡ 5-Second Recall: More FSH grows the follicle</w:t>
      </w:r>
    </w:p>
    <w:p>
      <w:r>
        <w:t>Question: Which assessment finding in a patient receiving fertility drug multiple pregnancy risk is MOST concerning and requires immediate follow-up?</w:t>
      </w:r>
    </w:p>
    <w:p>
      <w:r>
        <w:t>(a) Lowered ovarian response with no egg release</w:t>
      </w:r>
    </w:p>
    <w:p>
      <w:r>
        <w:t>(b) Complete inability to conceive on any future cycle</w:t>
      </w:r>
    </w:p>
    <w:p>
      <w:r>
        <w:t>(c) Multiple pregnancy from several follicles ovulating at once</w:t>
      </w:r>
    </w:p>
    <w:p>
      <w:r>
        <w:t>(d) A guaranteed single pregnancy with no multiple risk at all</w:t>
      </w:r>
    </w:p>
    <w:p>
      <w:r>
        <w:t>Answer: c</w:t>
      </w:r>
    </w:p>
    <w:p>
      <w:r>
        <w:t>Solution: ✅ Correct Answer: c. Multiple pregnancy from several follicles ovulating at once.</w:t>
      </w:r>
    </w:p>
    <w:p>
      <w:r>
        <w:t>🧠 Clinical Rationale: Ovulation induction can release more than one egg, raising the chance of twins or higher-order multiple pregnancy</w:t>
      </w:r>
    </w:p>
    <w:p>
      <w:r>
        <w:t>🔍 Key Clues: Multiple ovulation raises multiple pregnancy risk</w:t>
      </w:r>
    </w:p>
    <w:p>
      <w:r>
        <w:t>🩺 Nursing Action: Ultrasound monitoring tracks follicle numbers</w:t>
      </w:r>
    </w:p>
    <w:p>
      <w:r>
        <w:t>❌ Why Not Others: (a) Lowered ovarian response with no egg release — not the correct answer; (b) Complete inability to conceive on any future cycle — not the correct answer; (d) A guaranteed single pregnancy with no multiple risk at all — not the correct answer.</w:t>
      </w:r>
    </w:p>
    <w:p>
      <w:r>
        <w:t>⚡ 5-Second Recall: Monitor the ovarian response</w:t>
      </w:r>
    </w:p>
    <w:p>
      <w:r>
        <w:t>Question: Which assessment finding in a patient receiving gonadotropin injection OHSS ovarian hyperstimulation is MOST concerning and requires immediate follow-up?</w:t>
      </w:r>
    </w:p>
    <w:p>
      <w:r>
        <w:t>(a) Weight gain from eating more during the cycle</w:t>
      </w:r>
    </w:p>
    <w:p>
      <w:r>
        <w:t>(b) A normal response that needs more gonadotropins</w:t>
      </w:r>
    </w:p>
    <w:p>
      <w:r>
        <w:t>(c) Ovarian hyperstimulation syndrome, a serious complication requiring urgent review</w:t>
      </w:r>
    </w:p>
    <w:p>
      <w:r>
        <w:t>(d) Simple constipation from the injections</w:t>
      </w:r>
    </w:p>
    <w:p>
      <w:r>
        <w:t>Answer: c</w:t>
      </w:r>
    </w:p>
    <w:p>
      <w:r>
        <w:t>Solution: ✅ Correct Answer: c. Ovarian hyperstimulation syndrome, a serious complication requiring urgent review.</w:t>
      </w:r>
    </w:p>
    <w:p>
      <w:r>
        <w:t>🧠 Clinical Rationale: OHSS features ovarian enlargement, fluid shift, abdominal swelling and breathing difficulty, and can be life threatening, so it demands urgent care</w:t>
      </w:r>
    </w:p>
    <w:p>
      <w:r>
        <w:t>🔍 Key Clues: OHSS is a fertility treatment emergency</w:t>
      </w:r>
    </w:p>
    <w:p>
      <w:r>
        <w:t>🩺 Nursing Action: Rapid weight gain and swelling are warning signs</w:t>
      </w:r>
    </w:p>
    <w:p>
      <w:r>
        <w:t>❌ Why Not Others: (a) Weight gain from eating more during the cycle — not the correct answer; (b) A normal response that needs more gonadotropins — not the correct answer; (d) Simple constipation from the injections — not the correct answer.</w:t>
      </w:r>
    </w:p>
    <w:p>
      <w:r>
        <w:t>⚡ 5-Second Recall: Urgent medical review is required</w:t>
      </w:r>
    </w:p>
    <w:p>
      <w:r>
        <w:t>Question: The nurse demonstrates correct understanding of fertility drug clomiphene mechanism ovulation induction by identifying which response as appropriate?</w:t>
      </w:r>
    </w:p>
    <w:p>
      <w:r>
        <w:t>(a) Stimulating the uterus to accept an embryo without ovulation</w:t>
      </w:r>
    </w:p>
    <w:p>
      <w:r>
        <w:t>(b) Blocking oestrogen receptors, which raises gonadotropin release and stimulates follicle development</w:t>
      </w:r>
    </w:p>
    <w:p>
      <w:r>
        <w:t>(c) Suppressing all pituitary hormone release completely</w:t>
      </w:r>
    </w:p>
    <w:p>
      <w:r>
        <w:t>(d) Injecting gonadotropins directly into the ovary</w:t>
      </w:r>
    </w:p>
    <w:p>
      <w:r>
        <w:t>Answer: b</w:t>
      </w:r>
    </w:p>
    <w:p>
      <w:r>
        <w:t>Solution: ✅ Correct Answer: b. Blocking oestrogen receptors, which raises gonadotropin release and stimulates follicle development.</w:t>
      </w:r>
    </w:p>
    <w:p>
      <w:r>
        <w:t>🧠 Clinical Rationale: Oestrogen receptor blockade by clomiphene reduces feedback, raising FSH and LH to drive follicle growth and ovulation</w:t>
      </w:r>
    </w:p>
    <w:p>
      <w:r>
        <w:t>🩺 Nursing Action: It is first-line ovulation induction</w:t>
      </w:r>
    </w:p>
    <w:p>
      <w:r>
        <w:t>❌ Why Not Others: (a) Stimulating the uterus to accept an embryo without ovulation — not the correct answer; (c) Suppressing all pituitary hormone release completely — not the correct answer; (d) Injecting gonadotropins directly into the ovary — not the correct answer.</w:t>
      </w:r>
    </w:p>
    <w:p>
      <w:r>
        <w:t>⚡ 5-Second Recall: More FSH grows the follicle</w:t>
      </w:r>
    </w:p>
    <w:p>
      <w:r>
        <w:t>Question: The nurse demonstrates correct understanding of fertility drug multiple pregnancy risk by identifying which response as appropriate?</w:t>
      </w:r>
    </w:p>
    <w:p>
      <w:r>
        <w:t>(a) A guaranteed single pregnancy with no multiple risk at all</w:t>
      </w:r>
    </w:p>
    <w:p>
      <w:r>
        <w:t>(b) Multiple pregnancy from several follicles ovulating at once</w:t>
      </w:r>
    </w:p>
    <w:p>
      <w:r>
        <w:t>(c) Complete inability to conceive on any future cycle</w:t>
      </w:r>
    </w:p>
    <w:p>
      <w:r>
        <w:t>(d) Lowered ovarian response with no egg release</w:t>
      </w:r>
    </w:p>
    <w:p>
      <w:r>
        <w:t>Answer: b</w:t>
      </w:r>
    </w:p>
    <w:p>
      <w:r>
        <w:t>Solution: ✅ Correct Answer: b. Multiple pregnancy from several follicles ovulating at once.</w:t>
      </w:r>
    </w:p>
    <w:p>
      <w:r>
        <w:t>🧠 Clinical Rationale: Ovulation induction can release more than one egg, raising the chance of twins or higher-order multiple pregnancy</w:t>
      </w:r>
    </w:p>
    <w:p>
      <w:r>
        <w:t>🩺 Nursing Action: Ultrasound monitoring tracks follicle numbers</w:t>
      </w:r>
    </w:p>
    <w:p>
      <w:r>
        <w:t>❌ Why Not Others: (a) A guaranteed single pregnancy with no multiple risk at all — not the correct answer; (c) Complete inability to conceive on any future cycle — not the correct answer; (d) Lowered ovarian response with no egg release — not the correct answer.</w:t>
      </w:r>
    </w:p>
    <w:p>
      <w:r>
        <w:t>⚡ 5-Second Recall: Monitor the ovarian response</w:t>
      </w:r>
    </w:p>
    <w:p>
      <w:r>
        <w:t>Question: The nurse demonstrates correct understanding of gonadotropin injection OHSS ovarian hyperstimulation by identifying which response as appropriate?</w:t>
      </w:r>
    </w:p>
    <w:p>
      <w:r>
        <w:t>(a) Simple constipation from the injections</w:t>
      </w:r>
    </w:p>
    <w:p>
      <w:r>
        <w:t>(b) A normal response that needs more gonadotropins</w:t>
      </w:r>
    </w:p>
    <w:p>
      <w:r>
        <w:t>(c) Ovarian hyperstimulation syndrome, a serious complication requiring urgent review</w:t>
      </w:r>
    </w:p>
    <w:p>
      <w:r>
        <w:t>(d) Weight gain from eating more during the cycle</w:t>
      </w:r>
    </w:p>
    <w:p>
      <w:r>
        <w:t>Answer: c</w:t>
      </w:r>
    </w:p>
    <w:p>
      <w:r>
        <w:t>Solution: ✅ Correct Answer: c. Ovarian hyperstimulation syndrome, a serious complication requiring urgent review.</w:t>
      </w:r>
    </w:p>
    <w:p>
      <w:r>
        <w:t>🧠 Clinical Rationale: OHSS features ovarian enlargement, fluid shift, abdominal swelling and breathing difficulty, and can be life threatening, so it demands urgent care</w:t>
      </w:r>
    </w:p>
    <w:p>
      <w:r>
        <w:t>🩺 Nursing Action: Rapid weight gain and swelling are warning signs</w:t>
      </w:r>
    </w:p>
    <w:p>
      <w:r>
        <w:t>❌ Why Not Others: (a) Simple constipation from the injections — not the correct answer; (b) A normal response that needs more gonadotropins — not the correct answer; (d) Weight gain from eating more during the cycle — not the correct answer.</w:t>
      </w:r>
    </w:p>
    <w:p>
      <w:r>
        <w:t>⚡ 5-Second Recall: Urgent medical review is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