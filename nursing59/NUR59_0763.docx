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pituitary gland lies in which bony depression?</w:t>
      </w:r>
    </w:p>
    <w:p>
      <w:r>
        <w:t>(a) Cribriform plate</w:t>
      </w:r>
    </w:p>
    <w:p>
      <w:r>
        <w:t>(b) Petrous temporal bone</w:t>
      </w:r>
    </w:p>
    <w:p>
      <w:r>
        <w:t>(c) Sella turcica of the sphenoid bone</w:t>
      </w:r>
    </w:p>
    <w:p>
      <w:r>
        <w:t>(d) Foramen magnum</w:t>
      </w:r>
    </w:p>
    <w:p>
      <w:r>
        <w:t>Answer: c</w:t>
      </w:r>
    </w:p>
    <w:p>
      <w:r>
        <w:t>Solution: ✅ Correct Answer: c. Sella turcica of the sphenoid bone.</w:t>
      </w:r>
    </w:p>
    <w:p>
      <w:r>
        <w:t>🧠 Clinical Rationale: The pituitary (hypophysis) sits in the sella turcica, a saddle-shaped depression of the sphenoid bone, protected within the skull base</w:t>
      </w:r>
    </w:p>
    <w:p>
      <w:r>
        <w:t>🔍 Key Clues: Pituitary = sella turcica (sphenoid)</w:t>
      </w:r>
    </w:p>
    <w:p>
      <w:r>
        <w:t>🩺 Nursing Action: Know the location when interpreting pituitary imaging and explaining pituitary surgery approaches</w:t>
      </w:r>
    </w:p>
    <w:p>
      <w:r>
        <w:t>❌ Why Not Others: (a) Cribriform plate — not the best response for this situation; (b) Petrous temporal bone — not the best response for this situation; (d) Foramen magnum — not the best response for this situation.</w:t>
      </w:r>
    </w:p>
    <w:p>
      <w:r>
        <w:t>⚠️ Exam Trap: The sella turcica is sphenoid — the pituitary is not in the foramen magnum or cranial fossae elsewhere</w:t>
      </w:r>
    </w:p>
    <w:p>
      <w:r>
        <w:t>🌟 PNC Exam Pearl: The pituitary lies just below the optic chiasm — pituitary tumors can compress it</w:t>
      </w:r>
    </w:p>
    <w:p>
      <w:r>
        <w:t>⚡ 5-Second Recall: Pituitary = sella turcica</w:t>
      </w:r>
    </w:p>
    <w:p>
      <w:r>
        <w:t>Question: Which structure lies immediately ABOVE the pituitary gland?</w:t>
      </w:r>
    </w:p>
    <w:p>
      <w:r>
        <w:t>(a) Cerebellum</w:t>
      </w:r>
    </w:p>
    <w:p>
      <w:r>
        <w:t>(b) Medulla</w:t>
      </w:r>
    </w:p>
    <w:p>
      <w:r>
        <w:t>(c) Pons</w:t>
      </w:r>
    </w:p>
    <w:p>
      <w:r>
        <w:t>(d) Optic chiasm</w:t>
      </w:r>
    </w:p>
    <w:p>
      <w:r>
        <w:t>Answer: d</w:t>
      </w:r>
    </w:p>
    <w:p>
      <w:r>
        <w:t>Solution: ✅ Correct Answer: d. Optic chiasm.</w:t>
      </w:r>
    </w:p>
    <w:p>
      <w:r>
        <w:t>🧠 Clinical Rationale: The optic chiasm lies just above the pituitary — pituitary tumors expanding upward compress the chiasm, causing bitemporal hemianopia</w:t>
      </w:r>
    </w:p>
    <w:p>
      <w:r>
        <w:t>🔍 Key Clues: Optic chiasm = above the pituitary</w:t>
      </w:r>
    </w:p>
    <w:p>
      <w:r>
        <w:t>🩺 Nursing Action: Assess visual fields in patients with pituitary tumors — bitemporal hemianopia is the classic sign</w:t>
      </w:r>
    </w:p>
    <w:p>
      <w:r>
        <w:t>❌ Why Not Others: (a) Cerebellum — not the best response for this situation; (b) Medulla — not the best response for this situation; (c) Pons — not the best response for this situation.</w:t>
      </w:r>
    </w:p>
    <w:p>
      <w:r>
        <w:t>⚠️ Exam Trap: The chiasm's position above the sella explains the visual field defect of pituitary adenomas</w:t>
      </w:r>
    </w:p>
    <w:p>
      <w:r>
        <w:t>🌟 PNC Exam Pearl: Pituitary apoplexy (hemorrhage into the gland) causes headache, visual loss and hormonal crisis</w:t>
      </w:r>
    </w:p>
    <w:p>
      <w:r>
        <w:t>⚡ 5-Second Recall: Chiasm above the pituitary</w:t>
      </w:r>
    </w:p>
    <w:p>
      <w:r>
        <w:t>Question: A patient with a pituitary macroadenoma reports seeing only the central field in both eyes. Which structure is compressed?</w:t>
      </w:r>
    </w:p>
    <w:p>
      <w:r>
        <w:t>(a) Oculomotor nerve only</w:t>
      </w:r>
    </w:p>
    <w:p>
      <w:r>
        <w:t>(b) Trigeminal ganglion only</w:t>
      </w:r>
    </w:p>
    <w:p>
      <w:r>
        <w:t>(c) Facial nerve only</w:t>
      </w:r>
    </w:p>
    <w:p>
      <w:r>
        <w:t>(d) Optic chiasm (bitemporal hemianopia)</w:t>
      </w:r>
    </w:p>
    <w:p>
      <w:r>
        <w:t>Answer: d</w:t>
      </w:r>
    </w:p>
    <w:p>
      <w:r>
        <w:t>Solution: ✅ Correct Answer: d. Optic chiasm (bitemporal hemianopia).</w:t>
      </w:r>
    </w:p>
    <w:p>
      <w:r>
        <w:t>🧠 Clinical Rationale: A pituitary macroadenoma compresses the optic chiasm from below, interrupting the nasal retinal fibers — causing bitemporal hemianopia (loss of both temporal visual fields)</w:t>
      </w:r>
    </w:p>
    <w:p>
      <w:r>
        <w:t>🔍 Key Clues: Pituitary tumor + visual field loss = chiasmal compression</w:t>
      </w:r>
    </w:p>
    <w:p>
      <w:r>
        <w:t>🩺 Nursing Action: Assess visual fields, arrange MRI and refer to neurosurgery/endocrinology urgently if vision is threatened</w:t>
      </w:r>
    </w:p>
    <w:p>
      <w:r>
        <w:t>❌ Why Not Others: (a) Oculomotor nerve only — not the best response for this situation; (b) Trigeminal ganglion only — not the best response for this situation; (c) Facial nerve only — not the best response for this situation.</w:t>
      </w:r>
    </w:p>
    <w:p>
      <w:r>
        <w:t>⚠️ Exam Trap: The chiasm sits above the sella — upward tumor growth compresses it centrally, sparing the central field but losing the temporal fields</w:t>
      </w:r>
    </w:p>
    <w:p>
      <w:r>
        <w:t>🌟 PNC Exam Pearl: Sudden visual loss with headache suggests pituitary apoplexy — an emergency</w:t>
      </w:r>
    </w:p>
    <w:p>
      <w:r>
        <w:t>⚡ 5-Second Recall: Bitemporal hemianopia = chiasmal compression</w:t>
      </w:r>
    </w:p>
    <w:p>
      <w:r>
        <w:t>Question: A patient asks the nurse about pituitary gland location and sella turcica relation. Which response by the nurse is correct?</w:t>
      </w:r>
    </w:p>
    <w:p>
      <w:r>
        <w:t>(a) Petrous temporal bone</w:t>
      </w:r>
    </w:p>
    <w:p>
      <w:r>
        <w:t>(b) Foramen magnum</w:t>
      </w:r>
    </w:p>
    <w:p>
      <w:r>
        <w:t>(c) Cribriform plate</w:t>
      </w:r>
    </w:p>
    <w:p>
      <w:r>
        <w:t>(d) Sella turcica of the sphenoid bone</w:t>
      </w:r>
    </w:p>
    <w:p>
      <w:r>
        <w:t>Answer: d</w:t>
      </w:r>
    </w:p>
    <w:p>
      <w:r>
        <w:t>Solution: ✅ Correct Answer: d. Sella turcica of the sphenoid bone.</w:t>
      </w:r>
    </w:p>
    <w:p>
      <w:r>
        <w:t>🧠 Clinical Rationale: The pituitary (hypophysis) sits in the sella turcica, a saddle-shaped depression of the sphenoid bone, protected within the skull base</w:t>
      </w:r>
    </w:p>
    <w:p>
      <w:r>
        <w:t>🩺 Nursing Action: Know the location when interpreting pituitary imaging and explaining pituitary surgery approaches</w:t>
      </w:r>
    </w:p>
    <w:p>
      <w:r>
        <w:t>❌ Why Not Others: (a) Petrous temporal bone — not the best response for this situation; (b) Foramen magnum — not the best response for this situation; (c) Cribriform plate — not the best response for this situation.</w:t>
      </w:r>
    </w:p>
    <w:p>
      <w:r>
        <w:t>⚠️ Exam Trap: The sella turcica is sphenoid — the pituitary is not in the foramen magnum or cranial fossae elsewhere</w:t>
      </w:r>
    </w:p>
    <w:p>
      <w:r>
        <w:t>⚡ 5-Second Recall: Pituitary = sella turcica</w:t>
      </w:r>
    </w:p>
    <w:p>
      <w:r>
        <w:t>Question: A patient asks the nurse about pituitary gland location and sella turcica relation. Which response by the nurse is correct?</w:t>
      </w:r>
    </w:p>
    <w:p>
      <w:r>
        <w:t>(a) Cerebellum</w:t>
      </w:r>
    </w:p>
    <w:p>
      <w:r>
        <w:t>(b) Optic chiasm</w:t>
      </w:r>
    </w:p>
    <w:p>
      <w:r>
        <w:t>(c) Pons</w:t>
      </w:r>
    </w:p>
    <w:p>
      <w:r>
        <w:t>(d) Medulla</w:t>
      </w:r>
    </w:p>
    <w:p>
      <w:r>
        <w:t>Answer: b</w:t>
      </w:r>
    </w:p>
    <w:p>
      <w:r>
        <w:t>Solution: ✅ Correct Answer: b. Optic chiasm.</w:t>
      </w:r>
    </w:p>
    <w:p>
      <w:r>
        <w:t>🧠 Clinical Rationale: The optic chiasm lies just above the pituitary — pituitary tumors expanding upward compress the chiasm, causing bitemporal hemianopia</w:t>
      </w:r>
    </w:p>
    <w:p>
      <w:r>
        <w:t>🩺 Nursing Action: Assess visual fields in patients with pituitary tumors — bitemporal hemianopia is the classic sign</w:t>
      </w:r>
    </w:p>
    <w:p>
      <w:r>
        <w:t>❌ Why Not Others: (a) Cerebellum — not the best response for this situation; (c) Pons — not the best response for this situation; (d) Medulla — not the best response for this situation.</w:t>
      </w:r>
    </w:p>
    <w:p>
      <w:r>
        <w:t>⚠️ Exam Trap: The chiasm's position above the sella explains the visual field defect of pituitary adenomas</w:t>
      </w:r>
    </w:p>
    <w:p>
      <w:r>
        <w:t>⚡ 5-Second Recall: Chiasm above the pituitary</w:t>
      </w:r>
    </w:p>
    <w:p>
      <w:r>
        <w:t>Question: The nurse is teaching a patient about pituitary gland location and sella turcica relation. Which statement by the patient indicates correct understanding?</w:t>
      </w:r>
    </w:p>
    <w:p>
      <w:r>
        <w:t>(a) Oculomotor nerve only</w:t>
      </w:r>
    </w:p>
    <w:p>
      <w:r>
        <w:t>(b) Facial nerve only</w:t>
      </w:r>
    </w:p>
    <w:p>
      <w:r>
        <w:t>(c) Trigeminal ganglion only</w:t>
      </w:r>
    </w:p>
    <w:p>
      <w:r>
        <w:t>(d) Optic chiasm (bitemporal hemianopia)</w:t>
      </w:r>
    </w:p>
    <w:p>
      <w:r>
        <w:t>Answer: d</w:t>
      </w:r>
    </w:p>
    <w:p>
      <w:r>
        <w:t>Solution: ✅ Correct Answer: d. Optic chiasm (bitemporal hemianopia).</w:t>
      </w:r>
    </w:p>
    <w:p>
      <w:r>
        <w:t>🧠 Clinical Rationale: A pituitary macroadenoma compresses the optic chiasm from below, interrupting the nasal retinal fibers — causing bitemporal hemianopia (loss of both temporal visual fields)</w:t>
      </w:r>
    </w:p>
    <w:p>
      <w:r>
        <w:t>🩺 Nursing Action: Assess visual fields, arrange MRI and refer to neurosurgery/endocrinology urgently if vision is threatened</w:t>
      </w:r>
    </w:p>
    <w:p>
      <w:r>
        <w:t>❌ Why Not Others: (a) Oculomotor nerve only — not the best response for this situation; (b) Facial nerve only — not the best response for this situation; (c) Trigeminal ganglion only — not the best response for this situation.</w:t>
      </w:r>
    </w:p>
    <w:p>
      <w:r>
        <w:t>⚠️ Exam Trap: The chiasm sits above the sella — upward tumor growth compresses it centrally, sparing the central field but losing the temporal fields</w:t>
      </w:r>
    </w:p>
    <w:p>
      <w:r>
        <w:t>🌟 PNC Exam Pearl: Sudden visual loss with headache suggests pituitary apoplexy — an emergency</w:t>
      </w:r>
    </w:p>
    <w:p>
      <w:r>
        <w:t>⚡ 5-Second Recall: Bitemporal hemianopia = chiasmal compression</w:t>
      </w:r>
    </w:p>
    <w:p>
      <w:r>
        <w:t>Question: Which statement about pituitary gland location and sella turcica relation is correct?</w:t>
      </w:r>
    </w:p>
    <w:p>
      <w:r>
        <w:t>(a) Foramen magnum</w:t>
      </w:r>
    </w:p>
    <w:p>
      <w:r>
        <w:t>(b) Cribriform plate</w:t>
      </w:r>
    </w:p>
    <w:p>
      <w:r>
        <w:t>(c) Sella turcica of the sphenoid bone</w:t>
      </w:r>
    </w:p>
    <w:p>
      <w:r>
        <w:t>(d) Petrous temporal bone</w:t>
      </w:r>
    </w:p>
    <w:p>
      <w:r>
        <w:t>Answer: c</w:t>
      </w:r>
    </w:p>
    <w:p>
      <w:r>
        <w:t>Solution: ✅ Correct Answer: c. Sella turcica of the sphenoid bone.</w:t>
      </w:r>
    </w:p>
    <w:p>
      <w:r>
        <w:t>🧠 Clinical Rationale: The pituitary (hypophysis) sits in the sella turcica, a saddle-shaped depression of the sphenoid bone, protected within the skull base</w:t>
      </w:r>
    </w:p>
    <w:p>
      <w:r>
        <w:t>🩺 Nursing Action: Know the location when interpreting pituitary imaging and explaining pituitary surgery approaches</w:t>
      </w:r>
    </w:p>
    <w:p>
      <w:r>
        <w:t>❌ Why Not Others: (a) Foramen magnum — not the best response for this situation; (b) Cribriform plate — not the best response for this situation; (d) Petrous temporal bone — not the best response for this situation.</w:t>
      </w:r>
    </w:p>
    <w:p>
      <w:r>
        <w:t>⚡ 5-Second Recall: Pituitary = sella turcica</w:t>
      </w:r>
    </w:p>
    <w:p>
      <w:r>
        <w:t>Question: Which statement about pituitary gland location and sella turcica relation is correct?</w:t>
      </w:r>
    </w:p>
    <w:p>
      <w:r>
        <w:t>(a) Pons</w:t>
      </w:r>
    </w:p>
    <w:p>
      <w:r>
        <w:t>(b) Medulla</w:t>
      </w:r>
    </w:p>
    <w:p>
      <w:r>
        <w:t>(c) Cerebellum</w:t>
      </w:r>
    </w:p>
    <w:p>
      <w:r>
        <w:t>(d) Optic chiasm</w:t>
      </w:r>
    </w:p>
    <w:p>
      <w:r>
        <w:t>Answer: d</w:t>
      </w:r>
    </w:p>
    <w:p>
      <w:r>
        <w:t>Solution: ✅ Correct Answer: d. Optic chiasm.</w:t>
      </w:r>
    </w:p>
    <w:p>
      <w:r>
        <w:t>🧠 Clinical Rationale: The optic chiasm lies just above the pituitary — pituitary tumors expanding upward compress the chiasm, causing bitemporal hemianopia</w:t>
      </w:r>
    </w:p>
    <w:p>
      <w:r>
        <w:t>🩺 Nursing Action: Assess visual fields in patients with pituitary tumors — bitemporal hemianopia is the classic sign</w:t>
      </w:r>
    </w:p>
    <w:p>
      <w:r>
        <w:t>❌ Why Not Others: (a) Pons — not the best response for this situation; (b) Medulla — not the best response for this situation; (c) Cerebellum — not the best response for this situation.</w:t>
      </w:r>
    </w:p>
    <w:p>
      <w:r>
        <w:t>⚡ 5-Second Recall: Chiasm above the pituitary</w:t>
      </w:r>
    </w:p>
    <w:p>
      <w:r>
        <w:t>Question: A patient needing care for pituitary gland location and sella turcica relation is admitted to the unit. Which nursing action should the nurse perform FIRST?</w:t>
      </w:r>
    </w:p>
    <w:p>
      <w:r>
        <w:t>(a) Optic chiasm (bitemporal hemianopia)</w:t>
      </w:r>
    </w:p>
    <w:p>
      <w:r>
        <w:t>(b) Trigeminal ganglion only</w:t>
      </w:r>
    </w:p>
    <w:p>
      <w:r>
        <w:t>(c) Facial nerve only</w:t>
      </w:r>
    </w:p>
    <w:p>
      <w:r>
        <w:t>(d) Oculomotor nerve only</w:t>
      </w:r>
    </w:p>
    <w:p>
      <w:r>
        <w:t>Answer: a</w:t>
      </w:r>
    </w:p>
    <w:p>
      <w:r>
        <w:t>Solution: ✅ Correct Answer: a. Optic chiasm (bitemporal hemianopia).</w:t>
      </w:r>
    </w:p>
    <w:p>
      <w:r>
        <w:t>🧠 Clinical Rationale: A pituitary macroadenoma compresses the optic chiasm from below, interrupting the nasal retinal fibers — causing bitemporal hemianopia (loss of both temporal visual fields)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visual fields, arrange MRI and refer to neurosurgery/endocrinology urgently if vision is threatened</w:t>
      </w:r>
    </w:p>
    <w:p>
      <w:r>
        <w:t>❌ Why Not Others: (b) Trigeminal ganglion only — not the best response for this situation; (c) Facial nerve only — not the best response for this situation; (d) Oculomotor nerve only — not the best response for this situation.</w:t>
      </w:r>
    </w:p>
    <w:p>
      <w:r>
        <w:t>⚡ 5-Second Recall: Bitemporal hemianopia = chiasmal compression</w:t>
      </w:r>
    </w:p>
    <w:p>
      <w:r>
        <w:t>Question: The nurse is caring for a patient with pituitary gland location and sella turcica relation. Which response is most appropriate?</w:t>
      </w:r>
    </w:p>
    <w:p>
      <w:r>
        <w:t>(a) Petrous temporal bone</w:t>
      </w:r>
    </w:p>
    <w:p>
      <w:r>
        <w:t>(b) Cribriform plate</w:t>
      </w:r>
    </w:p>
    <w:p>
      <w:r>
        <w:t>(c) Sella turcica of the sphenoid bone</w:t>
      </w:r>
    </w:p>
    <w:p>
      <w:r>
        <w:t>(d) Foramen magnum</w:t>
      </w:r>
    </w:p>
    <w:p>
      <w:r>
        <w:t>Answer: c</w:t>
      </w:r>
    </w:p>
    <w:p>
      <w:r>
        <w:t>Solution: ✅ Correct Answer: c. Sella turcica of the sphenoid bone.</w:t>
      </w:r>
    </w:p>
    <w:p>
      <w:r>
        <w:t>🧠 Clinical Rationale: The pituitary (hypophysis) sits in the sella turcica, a saddle-shaped depression of the sphenoid bone, protected within the skull base</w:t>
      </w:r>
    </w:p>
    <w:p>
      <w:r>
        <w:t>🩺 Nursing Action: Know the location when interpreting pituitary imaging and explaining pituitary surgery approaches</w:t>
      </w:r>
    </w:p>
    <w:p>
      <w:r>
        <w:t>❌ Why Not Others: (a) Petrous temporal bone — not the best response for this situation; (b) Cribriform plate — not the best response for this situation; (d) Foramen magnum — not the best response for this situation.</w:t>
      </w:r>
    </w:p>
    <w:p>
      <w:r>
        <w:t>⚡ 5-Second Recall: Pituitary = sella turcica</w:t>
      </w:r>
    </w:p>
    <w:p>
      <w:r>
        <w:t>Question: The nurse is caring for a patient with pituitary gland location and sella turcica relation. Which response is most appropriate?</w:t>
      </w:r>
    </w:p>
    <w:p>
      <w:r>
        <w:t>(a) Cerebellum</w:t>
      </w:r>
    </w:p>
    <w:p>
      <w:r>
        <w:t>(b) Pons</w:t>
      </w:r>
    </w:p>
    <w:p>
      <w:r>
        <w:t>(c) Medulla</w:t>
      </w:r>
    </w:p>
    <w:p>
      <w:r>
        <w:t>(d) Optic chiasm</w:t>
      </w:r>
    </w:p>
    <w:p>
      <w:r>
        <w:t>Answer: d</w:t>
      </w:r>
    </w:p>
    <w:p>
      <w:r>
        <w:t>Solution: ✅ Correct Answer: d. Optic chiasm.</w:t>
      </w:r>
    </w:p>
    <w:p>
      <w:r>
        <w:t>🧠 Clinical Rationale: The optic chiasm lies just above the pituitary — pituitary tumors expanding upward compress the chiasm, causing bitemporal hemianopia</w:t>
      </w:r>
    </w:p>
    <w:p>
      <w:r>
        <w:t>🩺 Nursing Action: Assess visual fields in patients with pituitary tumors — bitemporal hemianopia is the classic sign</w:t>
      </w:r>
    </w:p>
    <w:p>
      <w:r>
        <w:t>❌ Why Not Others: (a) Cerebellum — not the best response for this situation; (b) Pons — not the best response for this situation; (c) Medulla — not the best response for this situation.</w:t>
      </w:r>
    </w:p>
    <w:p>
      <w:r>
        <w:t>⚡ 5-Second Recall: Chiasm above the pituitary</w:t>
      </w:r>
    </w:p>
    <w:p>
      <w:r>
        <w:t>Question: Which assessment finding in a patient with pituitary gland location and sella turcica relation is MOST concerning and requires immediate follow-up?</w:t>
      </w:r>
    </w:p>
    <w:p>
      <w:r>
        <w:t>(a) Facial nerve only</w:t>
      </w:r>
    </w:p>
    <w:p>
      <w:r>
        <w:t>(b) Trigeminal ganglion only</w:t>
      </w:r>
    </w:p>
    <w:p>
      <w:r>
        <w:t>(c) Optic chiasm (bitemporal hemianopia)</w:t>
      </w:r>
    </w:p>
    <w:p>
      <w:r>
        <w:t>(d) Oculomotor nerve only</w:t>
      </w:r>
    </w:p>
    <w:p>
      <w:r>
        <w:t>Answer: c</w:t>
      </w:r>
    </w:p>
    <w:p>
      <w:r>
        <w:t>Solution: ✅ Correct Answer: c. Optic chiasm (bitemporal hemianopia).</w:t>
      </w:r>
    </w:p>
    <w:p>
      <w:r>
        <w:t>🧠 Clinical Rationale: A pituitary macroadenoma compresses the optic chiasm from below, interrupting the nasal retinal fibers — causing bitemporal hemianopia (loss of both temporal visual fields)</w:t>
      </w:r>
    </w:p>
    <w:p>
      <w:r>
        <w:t>🔍 Key Clues: Pituitary tumor + visual field loss = chiasmal compression</w:t>
      </w:r>
    </w:p>
    <w:p>
      <w:r>
        <w:t>🩺 Nursing Action: Assess visual fields, arrange MRI and refer to neurosurgery/endocrinology urgently if vision is threatened</w:t>
      </w:r>
    </w:p>
    <w:p>
      <w:r>
        <w:t>❌ Why Not Others: (a) Facial nerve only — not the best response for this situation; (b) Trigeminal ganglion only — not the best response for this situation; (d) Oculomotor nerve only — not the best response for this situation.</w:t>
      </w:r>
    </w:p>
    <w:p>
      <w:r>
        <w:t>⚡ 5-Second Recall: Bitemporal hemianopia = chiasmal compression</w:t>
      </w:r>
    </w:p>
    <w:p>
      <w:r>
        <w:t>Question: The nurse demonstrates correct understanding of pituitary gland location and sella turcica relation by identifying which response as appropriate?</w:t>
      </w:r>
    </w:p>
    <w:p>
      <w:r>
        <w:t>(a) Sella turcica of the sphenoid bone</w:t>
      </w:r>
    </w:p>
    <w:p>
      <w:r>
        <w:t>(b) Petrous temporal bone</w:t>
      </w:r>
    </w:p>
    <w:p>
      <w:r>
        <w:t>(c) Cribriform plate</w:t>
      </w:r>
    </w:p>
    <w:p>
      <w:r>
        <w:t>(d) Foramen magnum</w:t>
      </w:r>
    </w:p>
    <w:p>
      <w:r>
        <w:t>Answer: a</w:t>
      </w:r>
    </w:p>
    <w:p>
      <w:r>
        <w:t>Solution: ✅ Correct Answer: a. Sella turcica of the sphenoid bone.</w:t>
      </w:r>
    </w:p>
    <w:p>
      <w:r>
        <w:t>🧠 Clinical Rationale: The pituitary (hypophysis) sits in the sella turcica, a saddle-shaped depression of the sphenoid bone, protected within the skull base</w:t>
      </w:r>
    </w:p>
    <w:p>
      <w:r>
        <w:t>🩺 Nursing Action: Know the location when interpreting pituitary imaging and explaining pituitary surgery approaches</w:t>
      </w:r>
    </w:p>
    <w:p>
      <w:r>
        <w:t>❌ Why Not Others: (b) Petrous temporal bone — not the best response for this situation; (c) Cribriform plate — not the best response for this situation; (d) Foramen magnum — not the best response for this situation.</w:t>
      </w:r>
    </w:p>
    <w:p>
      <w:r>
        <w:t>⚡ 5-Second Recall: Pituitary = sella turcica</w:t>
      </w:r>
    </w:p>
    <w:p>
      <w:r>
        <w:t>Question: Which structure connects the hypothalamus to the pituitary gland?</w:t>
      </w:r>
    </w:p>
    <w:p>
      <w:r>
        <w:t>(a) Infundibulum (pituitary stalk)</w:t>
      </w:r>
    </w:p>
    <w:p>
      <w:r>
        <w:t>(b) Optic nerve</w:t>
      </w:r>
    </w:p>
    <w:p>
      <w:r>
        <w:t>(c) Vermis of the cerebellum</w:t>
      </w:r>
    </w:p>
    <w:p>
      <w:r>
        <w:t>(d) Corpus callosum</w:t>
      </w:r>
    </w:p>
    <w:p>
      <w:r>
        <w:t>Answer: a</w:t>
      </w:r>
    </w:p>
    <w:p>
      <w:r>
        <w:t>Solution: ✅ Correct Answer: a. Infundibulum (pituitary stalk).</w:t>
      </w:r>
    </w:p>
    <w:p>
      <w:r>
        <w:t>🧠 Clinical Rationale: The infundibulum (pituitary stalk) connects the hypothalamus to the pituitary, carrying the portal vessels and nerve fibers</w:t>
      </w:r>
    </w:p>
    <w:p>
      <w:r>
        <w:t>🔍 Key Clues: Infundibulum = hypothalamic-pituitary connection</w:t>
      </w:r>
    </w:p>
    <w:p>
      <w:r>
        <w:t>🩺 Nursing Action: Know the stalk when explaining hormonal regulation and pituitary surgery risks</w:t>
      </w:r>
    </w:p>
    <w:p>
      <w:r>
        <w:t>❌ Why Not Others: (b) Optic nerve — not the best response for this situation; (c) Vermis of the cerebellum — not the best response for this situation; (d) Corpus callosum — not the best response for this situation.</w:t>
      </w:r>
    </w:p>
    <w:p>
      <w:r>
        <w:t>⚠️ Exam Trap: The corpus callosum connects the cerebral hemispheres — the pituitary connection is the infundibulum</w:t>
      </w:r>
    </w:p>
    <w:p>
      <w:r>
        <w:t>🌟 PNC Exam Pearl: Hypothalamic releasing hormones travel through the portal system to the anterior pituitary</w:t>
      </w:r>
    </w:p>
    <w:p>
      <w:r>
        <w:t>⚡ 5-Second Recall: Infundibulum = pituitary stalk</w:t>
      </w:r>
    </w:p>
    <w:p>
      <w:r>
        <w:t>Question: The posterior pituitary (neurohypophysis) releases which hormones?</w:t>
      </w:r>
    </w:p>
    <w:p>
      <w:r>
        <w:t>(a) ADH (vasopressin) and oxytocin</w:t>
      </w:r>
    </w:p>
    <w:p>
      <w:r>
        <w:t>(b) TSH and ACTH only</w:t>
      </w:r>
    </w:p>
    <w:p>
      <w:r>
        <w:t>(c) GH and prolactin only</w:t>
      </w:r>
    </w:p>
    <w:p>
      <w:r>
        <w:t>(d) FSH and LH only</w:t>
      </w:r>
    </w:p>
    <w:p>
      <w:r>
        <w:t>Answer: a</w:t>
      </w:r>
    </w:p>
    <w:p>
      <w:r>
        <w:t>Solution: ✅ Correct Answer: a. ADH (vasopressin) and oxytocin.</w:t>
      </w:r>
    </w:p>
    <w:p>
      <w:r>
        <w:t>🧠 Clinical Rationale: The posterior pituitary stores and releases ADH and oxytocin — hormones produced by the hypothalamus and transported down the stalk</w:t>
      </w:r>
    </w:p>
    <w:p>
      <w:r>
        <w:t>🔍 Key Clues: Posterior pituitary = ADH + oxytocin</w:t>
      </w:r>
    </w:p>
    <w:p>
      <w:r>
        <w:t>🩺 Nursing Action: Know the hormones when explaining diabetes insipidus (ADH deficiency) and labor induction (oxytocin)</w:t>
      </w:r>
    </w:p>
    <w:p>
      <w:r>
        <w:t>❌ Why Not Others: (b) TSH and ACTH only — not the best response for this situation; (c) GH and prolactin only — not the best response for this situation; (d) FSH and LH only — not the best response for this situation.</w:t>
      </w:r>
    </w:p>
    <w:p>
      <w:r>
        <w:t>⚠️ Exam Trap: FSH, LH, GH, TSH, ACTH and prolactin are ANTERIOR pituitary hormones — the posterior releases only ADH and oxytocin</w:t>
      </w:r>
    </w:p>
    <w:p>
      <w:r>
        <w:t>🌟 PNC Exam Pearl: Anterior pituitary = 'FLAT PEG' hormones (FSH, LH, ACTH, TSH, Prolactin, GH)</w:t>
      </w:r>
    </w:p>
    <w:p>
      <w:r>
        <w:t>⚡ 5-Second Recall: Posterior = ADH + oxytocin</w:t>
      </w:r>
    </w:p>
    <w:p>
      <w:r>
        <w:t>Question: A patient after pituitary surgery develops copious dilute urine and extreme thirst. Which condition is indicated?</w:t>
      </w:r>
    </w:p>
    <w:p>
      <w:r>
        <w:t>(a) Adrenal crisis only</w:t>
      </w:r>
    </w:p>
    <w:p>
      <w:r>
        <w:t>(b) SIADH only</w:t>
      </w:r>
    </w:p>
    <w:p>
      <w:r>
        <w:t>(c) Diabetes insipidus (ADH deficiency from posterior pituitary/stalk damage)</w:t>
      </w:r>
    </w:p>
    <w:p>
      <w:r>
        <w:t>(d) Hypothyroidism only</w:t>
      </w:r>
    </w:p>
    <w:p>
      <w:r>
        <w:t>Answer: c</w:t>
      </w:r>
    </w:p>
    <w:p>
      <w:r>
        <w:t>Solution: ✅ Correct Answer: c. Diabetes insipidus (ADH deficiency from posterior pituitary/stalk damage).</w:t>
      </w:r>
    </w:p>
    <w:p>
      <w:r>
        <w:t>🧠 Clinical Rationale: Surgical damage to the posterior pituitary or stalk causes ADH deficiency — diabetes insipidus with polyuria and dilute urine (low specific gravity)</w:t>
      </w:r>
    </w:p>
    <w:p>
      <w:r>
        <w:t>🔍 Key Clues: Polyuria + dilute urine after pituitary surgery = diabetes insipidus</w:t>
      </w:r>
    </w:p>
    <w:p>
      <w:r>
        <w:t>🩺 Nursing Action: Measure urine output and specific gravity, replace fluids and give desmopressin as ordered</w:t>
      </w:r>
    </w:p>
    <w:p>
      <w:r>
        <w:t>❌ Why Not Others: (a) Adrenal crisis only — not the best response for this situation; (b) SIADH only — not the best response for this situation; (d) Hypothyroidism only — not the best response for this situation.</w:t>
      </w:r>
    </w:p>
    <w:p>
      <w:r>
        <w:t>⚠️ Exam Trap: SIADH causes concentrated urine and water retention — DI gives dilute high-volume urine</w:t>
      </w:r>
    </w:p>
    <w:p>
      <w:r>
        <w:t>🌟 PNC Exam Pearl: Diabetes insipidus urine specific gravity is typically &lt;1.005</w:t>
      </w:r>
    </w:p>
    <w:p>
      <w:r>
        <w:t>⚡ 5-Second Recall: DI = ADH deficiency with dilute urine</w:t>
      </w:r>
    </w:p>
    <w:p>
      <w:r>
        <w:t>Question: A patient asks the nurse about hypothalamus-pituitary anatomical connection. Which response by the nurse is correct?</w:t>
      </w:r>
    </w:p>
    <w:p>
      <w:r>
        <w:t>(a) Vermis of the cerebellum</w:t>
      </w:r>
    </w:p>
    <w:p>
      <w:r>
        <w:t>(b) Corpus callosum</w:t>
      </w:r>
    </w:p>
    <w:p>
      <w:r>
        <w:t>(c) Optic nerve</w:t>
      </w:r>
    </w:p>
    <w:p>
      <w:r>
        <w:t>(d) Infundibulum (pituitary stalk)</w:t>
      </w:r>
    </w:p>
    <w:p>
      <w:r>
        <w:t>Answer: d</w:t>
      </w:r>
    </w:p>
    <w:p>
      <w:r>
        <w:t>Solution: ✅ Correct Answer: d. Infundibulum (pituitary stalk).</w:t>
      </w:r>
    </w:p>
    <w:p>
      <w:r>
        <w:t>🧠 Clinical Rationale: The infundibulum (pituitary stalk) connects the hypothalamus to the pituitary, carrying the portal vessels and nerve fibers</w:t>
      </w:r>
    </w:p>
    <w:p>
      <w:r>
        <w:t>🩺 Nursing Action: Know the stalk when explaining hormonal regulation and pituitary surgery risks</w:t>
      </w:r>
    </w:p>
    <w:p>
      <w:r>
        <w:t>❌ Why Not Others: (a) Vermis of the cerebellum — not the best response for this situation; (b) Corpus callosum — not the best response for this situation; (c) Optic nerve — not the best response for this situation.</w:t>
      </w:r>
    </w:p>
    <w:p>
      <w:r>
        <w:t>⚠️ Exam Trap: The corpus callosum connects the cerebral hemispheres — the pituitary connection is the infundibulum</w:t>
      </w:r>
    </w:p>
    <w:p>
      <w:r>
        <w:t>⚡ 5-Second Recall: Infundibulum = pituitary stalk</w:t>
      </w:r>
    </w:p>
    <w:p>
      <w:r>
        <w:t>Question: A patient asks the nurse about hypothalamus-pituitary anatomical connection. Which response by the nurse is correct?</w:t>
      </w:r>
    </w:p>
    <w:p>
      <w:r>
        <w:t>(a) FSH and LH only</w:t>
      </w:r>
    </w:p>
    <w:p>
      <w:r>
        <w:t>(b) GH and prolactin only</w:t>
      </w:r>
    </w:p>
    <w:p>
      <w:r>
        <w:t>(c) TSH and ACTH only</w:t>
      </w:r>
    </w:p>
    <w:p>
      <w:r>
        <w:t>(d) ADH (vasopressin) and oxytocin</w:t>
      </w:r>
    </w:p>
    <w:p>
      <w:r>
        <w:t>Answer: d</w:t>
      </w:r>
    </w:p>
    <w:p>
      <w:r>
        <w:t>Solution: ✅ Correct Answer: d. ADH (vasopressin) and oxytocin.</w:t>
      </w:r>
    </w:p>
    <w:p>
      <w:r>
        <w:t>🧠 Clinical Rationale: The posterior pituitary stores and releases ADH and oxytocin — hormones produced by the hypothalamus and transported down the stalk</w:t>
      </w:r>
    </w:p>
    <w:p>
      <w:r>
        <w:t>🩺 Nursing Action: Know the hormones when explaining diabetes insipidus (ADH deficiency) and labor induction (oxytocin)</w:t>
      </w:r>
    </w:p>
    <w:p>
      <w:r>
        <w:t>❌ Why Not Others: (a) FSH and LH only — not the best response for this situation; (b) GH and prolactin only — not the best response for this situation; (c) TSH and ACTH only — not the best response for this situation.</w:t>
      </w:r>
    </w:p>
    <w:p>
      <w:r>
        <w:t>⚠️ Exam Trap: FSH, LH, GH, TSH, ACTH and prolactin are ANTERIOR pituitary hormones — the posterior releases only ADH and oxytocin</w:t>
      </w:r>
    </w:p>
    <w:p>
      <w:r>
        <w:t>⚡ 5-Second Recall: Posterior = ADH + oxytocin</w:t>
      </w:r>
    </w:p>
    <w:p>
      <w:r>
        <w:t>Question: The nurse is teaching a patient about hypothalamus-pituitary anatomical connection. Which statement by the patient indicates correct understanding?</w:t>
      </w:r>
    </w:p>
    <w:p>
      <w:r>
        <w:t>(a) Adrenal crisis only</w:t>
      </w:r>
    </w:p>
    <w:p>
      <w:r>
        <w:t>(b) Diabetes insipidus (ADH deficiency from posterior pituitary/stalk damage)</w:t>
      </w:r>
    </w:p>
    <w:p>
      <w:r>
        <w:t>(c) Hypothyroidism only</w:t>
      </w:r>
    </w:p>
    <w:p>
      <w:r>
        <w:t>(d) SIADH only</w:t>
      </w:r>
    </w:p>
    <w:p>
      <w:r>
        <w:t>Answer: b</w:t>
      </w:r>
    </w:p>
    <w:p>
      <w:r>
        <w:t>Solution: ✅ Correct Answer: b. Diabetes insipidus (ADH deficiency from posterior pituitary/stalk damage).</w:t>
      </w:r>
    </w:p>
    <w:p>
      <w:r>
        <w:t>🧠 Clinical Rationale: Surgical damage to the posterior pituitary or stalk causes ADH deficiency — diabetes insipidus with polyuria and dilute urine (low specific gravity)</w:t>
      </w:r>
    </w:p>
    <w:p>
      <w:r>
        <w:t>🩺 Nursing Action: Measure urine output and specific gravity, replace fluids and give desmopressin as ordered</w:t>
      </w:r>
    </w:p>
    <w:p>
      <w:r>
        <w:t>❌ Why Not Others: (a) Adrenal crisis only — not the best response for this situation; (c) Hypothyroidism only — not the best response for this situation; (d) SIADH only — not the best response for this situation.</w:t>
      </w:r>
    </w:p>
    <w:p>
      <w:r>
        <w:t>⚠️ Exam Trap: SIADH causes concentrated urine and water retention — DI gives dilute high-volume urine</w:t>
      </w:r>
    </w:p>
    <w:p>
      <w:r>
        <w:t>🌟 PNC Exam Pearl: Diabetes insipidus urine specific gravity is typically &lt;1.005</w:t>
      </w:r>
    </w:p>
    <w:p>
      <w:r>
        <w:t>⚡ 5-Second Recall: DI = ADH deficiency with dilute urine</w:t>
      </w:r>
    </w:p>
    <w:p>
      <w:r>
        <w:t>Question: Which statement about hypothalamus-pituitary anatomical connection is correct?</w:t>
      </w:r>
    </w:p>
    <w:p>
      <w:r>
        <w:t>(a) Corpus callosum</w:t>
      </w:r>
    </w:p>
    <w:p>
      <w:r>
        <w:t>(b) Optic nerve</w:t>
      </w:r>
    </w:p>
    <w:p>
      <w:r>
        <w:t>(c) Vermis of the cerebellum</w:t>
      </w:r>
    </w:p>
    <w:p>
      <w:r>
        <w:t>(d) Infundibulum (pituitary stalk)</w:t>
      </w:r>
    </w:p>
    <w:p>
      <w:r>
        <w:t>Answer: d</w:t>
      </w:r>
    </w:p>
    <w:p>
      <w:r>
        <w:t>Solution: ✅ Correct Answer: d. Infundibulum (pituitary stalk).</w:t>
      </w:r>
    </w:p>
    <w:p>
      <w:r>
        <w:t>🧠 Clinical Rationale: The infundibulum (pituitary stalk) connects the hypothalamus to the pituitary, carrying the portal vessels and nerve fibers</w:t>
      </w:r>
    </w:p>
    <w:p>
      <w:r>
        <w:t>🩺 Nursing Action: Know the stalk when explaining hormonal regulation and pituitary surgery risks</w:t>
      </w:r>
    </w:p>
    <w:p>
      <w:r>
        <w:t>❌ Why Not Others: (a) Corpus callosum — not the best response for this situation; (b) Optic nerve — not the best response for this situation; (c) Vermis of the cerebellum — not the best response for this situation.</w:t>
      </w:r>
    </w:p>
    <w:p>
      <w:r>
        <w:t>⚡ 5-Second Recall: Infundibulum = pituitary stalk</w:t>
      </w:r>
    </w:p>
    <w:p>
      <w:r>
        <w:t>Question: Which statement about hypothalamus-pituitary anatomical connection is correct?</w:t>
      </w:r>
    </w:p>
    <w:p>
      <w:r>
        <w:t>(a) GH and prolactin only</w:t>
      </w:r>
    </w:p>
    <w:p>
      <w:r>
        <w:t>(b) ADH (vasopressin) and oxytocin</w:t>
      </w:r>
    </w:p>
    <w:p>
      <w:r>
        <w:t>(c) TSH and ACTH only</w:t>
      </w:r>
    </w:p>
    <w:p>
      <w:r>
        <w:t>(d) FSH and LH only</w:t>
      </w:r>
    </w:p>
    <w:p>
      <w:r>
        <w:t>Answer: b</w:t>
      </w:r>
    </w:p>
    <w:p>
      <w:r>
        <w:t>Solution: ✅ Correct Answer: b. ADH (vasopressin) and oxytocin.</w:t>
      </w:r>
    </w:p>
    <w:p>
      <w:r>
        <w:t>🧠 Clinical Rationale: The posterior pituitary stores and releases ADH and oxytocin — hormones produced by the hypothalamus and transported down the stalk</w:t>
      </w:r>
    </w:p>
    <w:p>
      <w:r>
        <w:t>🩺 Nursing Action: Know the hormones when explaining diabetes insipidus (ADH deficiency) and labor induction (oxytocin)</w:t>
      </w:r>
    </w:p>
    <w:p>
      <w:r>
        <w:t>❌ Why Not Others: (a) GH and prolactin only — not the best response for this situation; (c) TSH and ACTH only — not the best response for this situation; (d) FSH and LH only — not the best response for this situation.</w:t>
      </w:r>
    </w:p>
    <w:p>
      <w:r>
        <w:t>⚡ 5-Second Recall: Posterior = ADH + oxytocin</w:t>
      </w:r>
    </w:p>
    <w:p>
      <w:r>
        <w:t>Question: A patient needing care for hypothalamus-pituitary anatomical connection is admitted to the unit. Which nursing action should the nurse perform FIRST?</w:t>
      </w:r>
    </w:p>
    <w:p>
      <w:r>
        <w:t>(a) Adrenal crisis only</w:t>
      </w:r>
    </w:p>
    <w:p>
      <w:r>
        <w:t>(b) SIADH only</w:t>
      </w:r>
    </w:p>
    <w:p>
      <w:r>
        <w:t>(c) Hypothyroidism only</w:t>
      </w:r>
    </w:p>
    <w:p>
      <w:r>
        <w:t>(d) Diabetes insipidus (ADH deficiency from posterior pituitary/stalk damage)</w:t>
      </w:r>
    </w:p>
    <w:p>
      <w:r>
        <w:t>Answer: d</w:t>
      </w:r>
    </w:p>
    <w:p>
      <w:r>
        <w:t>Solution: ✅ Correct Answer: d. Diabetes insipidus (ADH deficiency from posterior pituitary/stalk damage).</w:t>
      </w:r>
    </w:p>
    <w:p>
      <w:r>
        <w:t>🧠 Clinical Rationale: Surgical damage to the posterior pituitary or stalk causes ADH deficiency — diabetes insipidus with polyuria and dilute urine (low specific gravity)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urine output and specific gravity, replace fluids and give desmopressin as ordered</w:t>
      </w:r>
    </w:p>
    <w:p>
      <w:r>
        <w:t>❌ Why Not Others: (a) Adrenal crisis only — not the best response for this situation; (b) SIADH only — not the best response for this situation; (c) Hypothyroidism only — not the best response for this situation.</w:t>
      </w:r>
    </w:p>
    <w:p>
      <w:r>
        <w:t>⚡ 5-Second Recall: DI = ADH deficiency with dilute urine</w:t>
      </w:r>
    </w:p>
    <w:p>
      <w:r>
        <w:t>Question: The nurse is caring for a patient with hypothalamus-pituitary anatomical connection. Which response is most appropriate?</w:t>
      </w:r>
    </w:p>
    <w:p>
      <w:r>
        <w:t>(a) Corpus callosum</w:t>
      </w:r>
    </w:p>
    <w:p>
      <w:r>
        <w:t>(b) Vermis of the cerebellum</w:t>
      </w:r>
    </w:p>
    <w:p>
      <w:r>
        <w:t>(c) Infundibulum (pituitary stalk)</w:t>
      </w:r>
    </w:p>
    <w:p>
      <w:r>
        <w:t>(d) Optic nerve</w:t>
      </w:r>
    </w:p>
    <w:p>
      <w:r>
        <w:t>Answer: c</w:t>
      </w:r>
    </w:p>
    <w:p>
      <w:r>
        <w:t>Solution: ✅ Correct Answer: c. Infundibulum (pituitary stalk).</w:t>
      </w:r>
    </w:p>
    <w:p>
      <w:r>
        <w:t>🧠 Clinical Rationale: The infundibulum (pituitary stalk) connects the hypothalamus to the pituitary, carrying the portal vessels and nerve fibers</w:t>
      </w:r>
    </w:p>
    <w:p>
      <w:r>
        <w:t>🩺 Nursing Action: Know the stalk when explaining hormonal regulation and pituitary surgery risks</w:t>
      </w:r>
    </w:p>
    <w:p>
      <w:r>
        <w:t>❌ Why Not Others: (a) Corpus callosum — not the best response for this situation; (b) Vermis of the cerebellum — not the best response for this situation; (d) Optic nerve — not the best response for this situation.</w:t>
      </w:r>
    </w:p>
    <w:p>
      <w:r>
        <w:t>⚡ 5-Second Recall: Infundibulum = pituitary stalk</w:t>
      </w:r>
    </w:p>
    <w:p>
      <w:r>
        <w:t>Question: The nurse is caring for a patient with hypothalamus-pituitary anatomical connection. Which response is most appropriate?</w:t>
      </w:r>
    </w:p>
    <w:p>
      <w:r>
        <w:t>(a) FSH and LH only</w:t>
      </w:r>
    </w:p>
    <w:p>
      <w:r>
        <w:t>(b) TSH and ACTH only</w:t>
      </w:r>
    </w:p>
    <w:p>
      <w:r>
        <w:t>(c) ADH (vasopressin) and oxytocin</w:t>
      </w:r>
    </w:p>
    <w:p>
      <w:r>
        <w:t>(d) GH and prolactin only</w:t>
      </w:r>
    </w:p>
    <w:p>
      <w:r>
        <w:t>Answer: c</w:t>
      </w:r>
    </w:p>
    <w:p>
      <w:r>
        <w:t>Solution: ✅ Correct Answer: c. ADH (vasopressin) and oxytocin.</w:t>
      </w:r>
    </w:p>
    <w:p>
      <w:r>
        <w:t>🧠 Clinical Rationale: The posterior pituitary stores and releases ADH and oxytocin — hormones produced by the hypothalamus and transported down the stalk</w:t>
      </w:r>
    </w:p>
    <w:p>
      <w:r>
        <w:t>🩺 Nursing Action: Know the hormones when explaining diabetes insipidus (ADH deficiency) and labor induction (oxytocin)</w:t>
      </w:r>
    </w:p>
    <w:p>
      <w:r>
        <w:t>❌ Why Not Others: (a) FSH and LH only — not the best response for this situation; (b) TSH and ACTH only — not the best response for this situation; (d) GH and prolactin only — not the best response for this situation.</w:t>
      </w:r>
    </w:p>
    <w:p>
      <w:r>
        <w:t>⚡ 5-Second Recall: Posterior = ADH + oxytocin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