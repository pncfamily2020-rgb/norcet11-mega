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Which organ is the principal site of drug metabolism?</w:t>
      </w:r>
    </w:p>
    <w:p>
      <w:r>
        <w:t>(a) The kidney</w:t>
      </w:r>
    </w:p>
    <w:p>
      <w:r>
        <w:t>(b) The lungs</w:t>
      </w:r>
    </w:p>
    <w:p>
      <w:r>
        <w:t>(c) The liver</w:t>
      </w:r>
    </w:p>
    <w:p>
      <w:r>
        <w:t>(d) The spleen only</w:t>
      </w:r>
    </w:p>
    <w:p>
      <w:r>
        <w:t>Answer: c</w:t>
      </w:r>
    </w:p>
    <w:p>
      <w:r>
        <w:t>Solution: ✅ Correct Answer: c. The liver.</w:t>
      </w:r>
    </w:p>
    <w:p>
      <w:r>
        <w:t>🧠 Clinical Rationale: Hepatic enzymes, mainly the cytochrome P450 system, metabolize most drugs</w:t>
      </w:r>
    </w:p>
    <w:p>
      <w:r>
        <w:t>🔍 Key Clues: The liver metabolizes drugs</w:t>
      </w:r>
    </w:p>
    <w:p>
      <w:r>
        <w:t>🩺 Nursing Action: Metabolites are usually more water-soluble for excretion</w:t>
      </w:r>
    </w:p>
    <w:p>
      <w:r>
        <w:t>❌ Why Not Others: (a) The kidney — not the correct answer; (b) The lungs — not the correct answer; (d) The spleen only — not the correct answer.</w:t>
      </w:r>
    </w:p>
    <w:p>
      <w:r>
        <w:t>⚠️ Exam Trap: Hepatic disease slows drug clearance</w:t>
      </w:r>
    </w:p>
    <w:p>
      <w:r>
        <w:t>⚡ 5-Second Recall: Liver = drug metabolism centre</w:t>
      </w:r>
    </w:p>
    <w:p>
      <w:r>
        <w:t>Question: A drug that induces hepatic enzymes will?</w:t>
      </w:r>
    </w:p>
    <w:p>
      <w:r>
        <w:t>(a) Permanently damage the liver enzymes</w:t>
      </w:r>
    </w:p>
    <w:p>
      <w:r>
        <w:t>(b) Have no effect on other drugs at all</w:t>
      </w:r>
    </w:p>
    <w:p>
      <w:r>
        <w:t>(c) Speed up metabolism of other drugs, lowering their levels and effects</w:t>
      </w:r>
    </w:p>
    <w:p>
      <w:r>
        <w:t>(d) Slow metabolism of all drugs, raising their levels</w:t>
      </w:r>
    </w:p>
    <w:p>
      <w:r>
        <w:t>Answer: c</w:t>
      </w:r>
    </w:p>
    <w:p>
      <w:r>
        <w:t>Solution: ✅ Correct Answer: c. Speed up metabolism of other drugs, lowering their levels and effects.</w:t>
      </w:r>
    </w:p>
    <w:p>
      <w:r>
        <w:t>🧠 Clinical Rationale: Enzyme inducers increase metabolic activity, so co-administered drugs are cleared faster and may lose effectiveness</w:t>
      </w:r>
    </w:p>
    <w:p>
      <w:r>
        <w:t>🔍 Key Clues: Inducers lower other drug levels</w:t>
      </w:r>
    </w:p>
    <w:p>
      <w:r>
        <w:t>🩺 Nursing Action: Rifampicin and phenytoin are classic inducers</w:t>
      </w:r>
    </w:p>
    <w:p>
      <w:r>
        <w:t>❌ Why Not Others: (a) Permanently damage the liver enzymes — not the correct answer; (b) Have no effect on other drugs at all — not the correct answer; (d) Slow metabolism of all drugs, raising their levels — not the correct answer.</w:t>
      </w:r>
    </w:p>
    <w:p>
      <w:r>
        <w:t>⚠️ Exam Trap: Check for reduced effect of co-prescribed drugs</w:t>
      </w:r>
    </w:p>
    <w:p>
      <w:r>
        <w:t>⚡ 5-Second Recall: Inducers speed up metabolism</w:t>
      </w:r>
    </w:p>
    <w:p>
      <w:r>
        <w:t>Question: Which outcome is expected when a drug inhibits the CYP450 enzyme system?</w:t>
      </w:r>
    </w:p>
    <w:p>
      <w:r>
        <w:t>(a) All drug metabolism stops forever</w:t>
      </w:r>
    </w:p>
    <w:p>
      <w:r>
        <w:t>(b) Only topical drugs are affected by inhibition</w:t>
      </w:r>
    </w:p>
    <w:p>
      <w:r>
        <w:t>(c) Levels of other drugs metabolized by that enzyme rise, increasing toxicity risk</w:t>
      </w:r>
    </w:p>
    <w:p>
      <w:r>
        <w:t>(d) Other drug levels fall below therapeutic range</w:t>
      </w:r>
    </w:p>
    <w:p>
      <w:r>
        <w:t>Answer: c</w:t>
      </w:r>
    </w:p>
    <w:p>
      <w:r>
        <w:t>Solution: ✅ Correct Answer: c. Levels of other drugs metabolized by that enzyme rise, increasing toxicity risk.</w:t>
      </w:r>
    </w:p>
    <w:p>
      <w:r>
        <w:t>🧠 Clinical Rationale: Enzyme inhibition slows clearance, raising levels of co-administered substrates and their toxicity risk</w:t>
      </w:r>
    </w:p>
    <w:p>
      <w:r>
        <w:t>🔍 Key Clues: Inhibitors raise other drug levels</w:t>
      </w:r>
    </w:p>
    <w:p>
      <w:r>
        <w:t>🩺 Nursing Action: Ketoconazole, erythromycin and grapefruit juice are inhibitors</w:t>
      </w:r>
    </w:p>
    <w:p>
      <w:r>
        <w:t>❌ Why Not Others: (a) All drug metabolism stops forever — not the correct answer; (b) Only topical drugs are affected by inhibition — not the correct answer; (d) Other drug levels fall below therapeutic range — not the correct answer.</w:t>
      </w:r>
    </w:p>
    <w:p>
      <w:r>
        <w:t>⚠️ Exam Trap: Monitor for toxic effects of substrates</w:t>
      </w:r>
    </w:p>
    <w:p>
      <w:r>
        <w:t>⚡ 5-Second Recall: Inhibitors raise drug levels</w:t>
      </w:r>
    </w:p>
    <w:p>
      <w:r>
        <w:t>Question: What is a prodrug?</w:t>
      </w:r>
    </w:p>
    <w:p>
      <w:r>
        <w:t>(a) A drug that is active before it enters the body only</w:t>
      </w:r>
    </w:p>
    <w:p>
      <w:r>
        <w:t>(b) An inactive compound that becomes active after metabolism in the body</w:t>
      </w:r>
    </w:p>
    <w:p>
      <w:r>
        <w:t>(c) A drug given only by injection</w:t>
      </w:r>
    </w:p>
    <w:p>
      <w:r>
        <w:t>(d) A herbal product with no active ingredient</w:t>
      </w:r>
    </w:p>
    <w:p>
      <w:r>
        <w:t>Answer: b</w:t>
      </w:r>
    </w:p>
    <w:p>
      <w:r>
        <w:t>Solution: ✅ Correct Answer: b. An inactive compound that becomes active after metabolism in the body.</w:t>
      </w:r>
    </w:p>
    <w:p>
      <w:r>
        <w:t>🧠 Clinical Rationale: Prodrugs are inactive until enzymes convert them into the active form, improving absorption or targeting</w:t>
      </w:r>
    </w:p>
    <w:p>
      <w:r>
        <w:t>🔍 Key Clues: Prodrugs activate after metabolism</w:t>
      </w:r>
    </w:p>
    <w:p>
      <w:r>
        <w:t>🩺 Nursing Action: Enalapril converts to enalaprilat in the liver</w:t>
      </w:r>
    </w:p>
    <w:p>
      <w:r>
        <w:t>❌ Why Not Others: (a) A drug that is active before it enters the body only — not the correct answer; (c) A drug given only by injection — not the correct answer; (d) A herbal product with no active ingredient — not the correct answer.</w:t>
      </w:r>
    </w:p>
    <w:p>
      <w:r>
        <w:t>⚠️ Exam Trap: Metabolism can activate as well as inactivate drugs</w:t>
      </w:r>
    </w:p>
    <w:p>
      <w:r>
        <w:t>⚡ 5-Second Recall: Prodrugs need conversion to act</w:t>
      </w:r>
    </w:p>
    <w:p>
      <w:r>
        <w:t>Question: A patient asks the nurse about metabolism primary organ. Which response by the nurse is correct?</w:t>
      </w:r>
    </w:p>
    <w:p>
      <w:r>
        <w:t>(a) The kidney</w:t>
      </w:r>
    </w:p>
    <w:p>
      <w:r>
        <w:t>(b) The spleen only</w:t>
      </w:r>
    </w:p>
    <w:p>
      <w:r>
        <w:t>(c) The liver</w:t>
      </w:r>
    </w:p>
    <w:p>
      <w:r>
        <w:t>(d) The lungs</w:t>
      </w:r>
    </w:p>
    <w:p>
      <w:r>
        <w:t>Answer: c</w:t>
      </w:r>
    </w:p>
    <w:p>
      <w:r>
        <w:t>Solution: ✅ Correct Answer: c. The liver.</w:t>
      </w:r>
    </w:p>
    <w:p>
      <w:r>
        <w:t>🧠 Clinical Rationale: Hepatic enzymes, mainly the cytochrome P450 system, metabolize most drugs</w:t>
      </w:r>
    </w:p>
    <w:p>
      <w:r>
        <w:t>🩺 Nursing Action: Metabolites are usually more water-soluble for excretion</w:t>
      </w:r>
    </w:p>
    <w:p>
      <w:r>
        <w:t>❌ Why Not Others: (a) The kidney — not the correct answer; (b) The spleen only — not the correct answer; (d) The lungs — not the correct answer.</w:t>
      </w:r>
    </w:p>
    <w:p>
      <w:r>
        <w:t>⚠️ Exam Trap: Hepatic disease slows drug clearance</w:t>
      </w:r>
    </w:p>
    <w:p>
      <w:r>
        <w:t>⚡ 5-Second Recall: Liver = drug metabolism centre</w:t>
      </w:r>
    </w:p>
    <w:p>
      <w:r>
        <w:t>Question: A patient asks the nurse about CYP450 induction effect. Which response by the nurse is correct?</w:t>
      </w:r>
    </w:p>
    <w:p>
      <w:r>
        <w:t>(a) Speed up metabolism of other drugs, lowering their levels and effects</w:t>
      </w:r>
    </w:p>
    <w:p>
      <w:r>
        <w:t>(b) Slow metabolism of all drugs, raising their levels</w:t>
      </w:r>
    </w:p>
    <w:p>
      <w:r>
        <w:t>(c) Permanently damage the liver enzymes</w:t>
      </w:r>
    </w:p>
    <w:p>
      <w:r>
        <w:t>(d) Have no effect on other drugs at all</w:t>
      </w:r>
    </w:p>
    <w:p>
      <w:r>
        <w:t>Answer: a</w:t>
      </w:r>
    </w:p>
    <w:p>
      <w:r>
        <w:t>Solution: ✅ Correct Answer: a. Speed up metabolism of other drugs, lowering their levels and effects.</w:t>
      </w:r>
    </w:p>
    <w:p>
      <w:r>
        <w:t>🧠 Clinical Rationale: Enzyme inducers increase metabolic activity, so co-administered drugs are cleared faster and may lose effectiveness</w:t>
      </w:r>
    </w:p>
    <w:p>
      <w:r>
        <w:t>🩺 Nursing Action: Rifampicin and phenytoin are classic inducers</w:t>
      </w:r>
    </w:p>
    <w:p>
      <w:r>
        <w:t>❌ Why Not Others: (b) Slow metabolism of all drugs, raising their levels — not the correct answer; (c) Permanently damage the liver enzymes — not the correct answer; (d) Have no effect on other drugs at all — not the correct answer.</w:t>
      </w:r>
    </w:p>
    <w:p>
      <w:r>
        <w:t>⚠️ Exam Trap: Check for reduced effect of co-prescribed drugs</w:t>
      </w:r>
    </w:p>
    <w:p>
      <w:r>
        <w:t>⚡ 5-Second Recall: Inducers speed up metabolism</w:t>
      </w:r>
    </w:p>
    <w:p>
      <w:r>
        <w:t>Question: A patient asks the nurse about CYP450 inhibition effect. Which response by the nurse is correct?</w:t>
      </w:r>
    </w:p>
    <w:p>
      <w:r>
        <w:t>(a) Other drug levels fall below therapeutic range</w:t>
      </w:r>
    </w:p>
    <w:p>
      <w:r>
        <w:t>(b) All drug metabolism stops forever</w:t>
      </w:r>
    </w:p>
    <w:p>
      <w:r>
        <w:t>(c) Only topical drugs are affected by inhibition</w:t>
      </w:r>
    </w:p>
    <w:p>
      <w:r>
        <w:t>(d) Levels of other drugs metabolized by that enzyme rise, increasing toxicity risk</w:t>
      </w:r>
    </w:p>
    <w:p>
      <w:r>
        <w:t>Answer: d</w:t>
      </w:r>
    </w:p>
    <w:p>
      <w:r>
        <w:t>Solution: ✅ Correct Answer: d. Levels of other drugs metabolized by that enzyme rise, increasing toxicity risk.</w:t>
      </w:r>
    </w:p>
    <w:p>
      <w:r>
        <w:t>🧠 Clinical Rationale: Enzyme inhibition slows clearance, raising levels of co-administered substrates and their toxicity risk</w:t>
      </w:r>
    </w:p>
    <w:p>
      <w:r>
        <w:t>🩺 Nursing Action: Ketoconazole, erythromycin and grapefruit juice are inhibitors</w:t>
      </w:r>
    </w:p>
    <w:p>
      <w:r>
        <w:t>❌ Why Not Others: (a) Other drug levels fall below therapeutic range — not the correct answer; (b) All drug metabolism stops forever — not the correct answer; (c) Only topical drugs are affected by inhibition — not the correct answer.</w:t>
      </w:r>
    </w:p>
    <w:p>
      <w:r>
        <w:t>⚠️ Exam Trap: Monitor for toxic effects of substrates</w:t>
      </w:r>
    </w:p>
    <w:p>
      <w:r>
        <w:t>⚡ 5-Second Recall: Inhibitors raise drug levels</w:t>
      </w:r>
    </w:p>
    <w:p>
      <w:r>
        <w:t>Question: A patient asks the nurse about prodrug. Which response by the nurse is correct?</w:t>
      </w:r>
    </w:p>
    <w:p>
      <w:r>
        <w:t>(a) A herbal product with no active ingredient</w:t>
      </w:r>
    </w:p>
    <w:p>
      <w:r>
        <w:t>(b) An inactive compound that becomes active after metabolism in the body</w:t>
      </w:r>
    </w:p>
    <w:p>
      <w:r>
        <w:t>(c) A drug given only by injection</w:t>
      </w:r>
    </w:p>
    <w:p>
      <w:r>
        <w:t>(d) A drug that is active before it enters the body only</w:t>
      </w:r>
    </w:p>
    <w:p>
      <w:r>
        <w:t>Answer: b</w:t>
      </w:r>
    </w:p>
    <w:p>
      <w:r>
        <w:t>Solution: ✅ Correct Answer: b. An inactive compound that becomes active after metabolism in the body.</w:t>
      </w:r>
    </w:p>
    <w:p>
      <w:r>
        <w:t>🧠 Clinical Rationale: Prodrugs are inactive until enzymes convert them into the active form, improving absorption or targeting</w:t>
      </w:r>
    </w:p>
    <w:p>
      <w:r>
        <w:t>🩺 Nursing Action: Enalapril converts to enalaprilat in the liver</w:t>
      </w:r>
    </w:p>
    <w:p>
      <w:r>
        <w:t>❌ Why Not Others: (a) A herbal product with no active ingredient — not the correct answer; (c) A drug given only by injection — not the correct answer; (d) A drug that is active before it enters the body only — not the correct answer.</w:t>
      </w:r>
    </w:p>
    <w:p>
      <w:r>
        <w:t>⚠️ Exam Trap: Metabolism can activate as well as inactivate drugs</w:t>
      </w:r>
    </w:p>
    <w:p>
      <w:r>
        <w:t>⚡ 5-Second Recall: Prodrugs need conversion to act</w:t>
      </w:r>
    </w:p>
    <w:p>
      <w:r>
        <w:t>Question: Which statement about metabolism primary organ is correct?</w:t>
      </w:r>
    </w:p>
    <w:p>
      <w:r>
        <w:t>(a) The spleen only</w:t>
      </w:r>
    </w:p>
    <w:p>
      <w:r>
        <w:t>(b) The lungs</w:t>
      </w:r>
    </w:p>
    <w:p>
      <w:r>
        <w:t>(c) The liver</w:t>
      </w:r>
    </w:p>
    <w:p>
      <w:r>
        <w:t>(d) The kidney</w:t>
      </w:r>
    </w:p>
    <w:p>
      <w:r>
        <w:t>Answer: c</w:t>
      </w:r>
    </w:p>
    <w:p>
      <w:r>
        <w:t>Solution: ✅ Correct Answer: c. The liver.</w:t>
      </w:r>
    </w:p>
    <w:p>
      <w:r>
        <w:t>🧠 Clinical Rationale: Hepatic enzymes, mainly the cytochrome P450 system, metabolize most drugs</w:t>
      </w:r>
    </w:p>
    <w:p>
      <w:r>
        <w:t>🩺 Nursing Action: Metabolites are usually more water-soluble for excretion</w:t>
      </w:r>
    </w:p>
    <w:p>
      <w:r>
        <w:t>❌ Why Not Others: (a) The spleen only — not the correct answer; (b) The lungs — not the correct answer; (d) The kidney — not the correct answer.</w:t>
      </w:r>
    </w:p>
    <w:p>
      <w:r>
        <w:t>⚡ 5-Second Recall: Liver = drug metabolism centre</w:t>
      </w:r>
    </w:p>
    <w:p>
      <w:r>
        <w:t>Question: Which statement about CYP450 induction effect is correct?</w:t>
      </w:r>
    </w:p>
    <w:p>
      <w:r>
        <w:t>(a) Have no effect on other drugs at all</w:t>
      </w:r>
    </w:p>
    <w:p>
      <w:r>
        <w:t>(b) Slow metabolism of all drugs, raising their levels</w:t>
      </w:r>
    </w:p>
    <w:p>
      <w:r>
        <w:t>(c) Speed up metabolism of other drugs, lowering their levels and effects</w:t>
      </w:r>
    </w:p>
    <w:p>
      <w:r>
        <w:t>(d) Permanently damage the liver enzymes</w:t>
      </w:r>
    </w:p>
    <w:p>
      <w:r>
        <w:t>Answer: c</w:t>
      </w:r>
    </w:p>
    <w:p>
      <w:r>
        <w:t>Solution: ✅ Correct Answer: c. Speed up metabolism of other drugs, lowering their levels and effects.</w:t>
      </w:r>
    </w:p>
    <w:p>
      <w:r>
        <w:t>🧠 Clinical Rationale: Enzyme inducers increase metabolic activity, so co-administered drugs are cleared faster and may lose effectiveness</w:t>
      </w:r>
    </w:p>
    <w:p>
      <w:r>
        <w:t>🩺 Nursing Action: Rifampicin and phenytoin are classic inducers</w:t>
      </w:r>
    </w:p>
    <w:p>
      <w:r>
        <w:t>❌ Why Not Others: (a) Have no effect on other drugs at all — not the correct answer; (b) Slow metabolism of all drugs, raising their levels — not the correct answer; (d) Permanently damage the liver enzymes — not the correct answer.</w:t>
      </w:r>
    </w:p>
    <w:p>
      <w:r>
        <w:t>⚡ 5-Second Recall: Inducers speed up metabolism</w:t>
      </w:r>
    </w:p>
    <w:p>
      <w:r>
        <w:t>Question: Which statement about CYP450 inhibition effect is correct?</w:t>
      </w:r>
    </w:p>
    <w:p>
      <w:r>
        <w:t>(a) Other drug levels fall below therapeutic range</w:t>
      </w:r>
    </w:p>
    <w:p>
      <w:r>
        <w:t>(b) Only topical drugs are affected by inhibition</w:t>
      </w:r>
    </w:p>
    <w:p>
      <w:r>
        <w:t>(c) All drug metabolism stops forever</w:t>
      </w:r>
    </w:p>
    <w:p>
      <w:r>
        <w:t>(d) Levels of other drugs metabolized by that enzyme rise, increasing toxicity risk</w:t>
      </w:r>
    </w:p>
    <w:p>
      <w:r>
        <w:t>Answer: d</w:t>
      </w:r>
    </w:p>
    <w:p>
      <w:r>
        <w:t>Solution: ✅ Correct Answer: d. Levels of other drugs metabolized by that enzyme rise, increasing toxicity risk.</w:t>
      </w:r>
    </w:p>
    <w:p>
      <w:r>
        <w:t>🧠 Clinical Rationale: Enzyme inhibition slows clearance, raising levels of co-administered substrates and their toxicity risk</w:t>
      </w:r>
    </w:p>
    <w:p>
      <w:r>
        <w:t>🩺 Nursing Action: Ketoconazole, erythromycin and grapefruit juice are inhibitors</w:t>
      </w:r>
    </w:p>
    <w:p>
      <w:r>
        <w:t>❌ Why Not Others: (a) Other drug levels fall below therapeutic range — not the correct answer; (b) Only topical drugs are affected by inhibition — not the correct answer; (c) All drug metabolism stops forever — not the correct answer.</w:t>
      </w:r>
    </w:p>
    <w:p>
      <w:r>
        <w:t>⚡ 5-Second Recall: Inhibitors raise drug levels</w:t>
      </w:r>
    </w:p>
    <w:p>
      <w:r>
        <w:t>Question: Which statement about prodrug is correct?</w:t>
      </w:r>
    </w:p>
    <w:p>
      <w:r>
        <w:t>(a) A drug that is active before it enters the body only</w:t>
      </w:r>
    </w:p>
    <w:p>
      <w:r>
        <w:t>(b) An inactive compound that becomes active after metabolism in the body</w:t>
      </w:r>
    </w:p>
    <w:p>
      <w:r>
        <w:t>(c) A drug given only by injection</w:t>
      </w:r>
    </w:p>
    <w:p>
      <w:r>
        <w:t>(d) A herbal product with no active ingredient</w:t>
      </w:r>
    </w:p>
    <w:p>
      <w:r>
        <w:t>Answer: b</w:t>
      </w:r>
    </w:p>
    <w:p>
      <w:r>
        <w:t>Solution: ✅ Correct Answer: b. An inactive compound that becomes active after metabolism in the body.</w:t>
      </w:r>
    </w:p>
    <w:p>
      <w:r>
        <w:t>🧠 Clinical Rationale: Prodrugs are inactive until enzymes convert them into the active form, improving absorption or targeting</w:t>
      </w:r>
    </w:p>
    <w:p>
      <w:r>
        <w:t>🩺 Nursing Action: Enalapril converts to enalaprilat in the liver</w:t>
      </w:r>
    </w:p>
    <w:p>
      <w:r>
        <w:t>❌ Why Not Others: (a) A drug that is active before it enters the body only — not the correct answer; (c) A drug given only by injection — not the correct answer; (d) A herbal product with no active ingredient — not the correct answer.</w:t>
      </w:r>
    </w:p>
    <w:p>
      <w:r>
        <w:t>⚡ 5-Second Recall: Prodrugs need conversion to act</w:t>
      </w:r>
    </w:p>
    <w:p>
      <w:r>
        <w:t>Question: The nurse is caring for a patient receiving metabolism primary organ. Which response is most appropriate?</w:t>
      </w:r>
    </w:p>
    <w:p>
      <w:r>
        <w:t>(a) The liver</w:t>
      </w:r>
    </w:p>
    <w:p>
      <w:r>
        <w:t>(b) The spleen only</w:t>
      </w:r>
    </w:p>
    <w:p>
      <w:r>
        <w:t>(c) The lungs</w:t>
      </w:r>
    </w:p>
    <w:p>
      <w:r>
        <w:t>(d) The kidney</w:t>
      </w:r>
    </w:p>
    <w:p>
      <w:r>
        <w:t>Answer: a</w:t>
      </w:r>
    </w:p>
    <w:p>
      <w:r>
        <w:t>Solution: ✅ Correct Answer: a. The liver.</w:t>
      </w:r>
    </w:p>
    <w:p>
      <w:r>
        <w:t>🧠 Clinical Rationale: Hepatic enzymes, mainly the cytochrome P450 system, metabolize most drugs</w:t>
      </w:r>
    </w:p>
    <w:p>
      <w:r>
        <w:t>🩺 Nursing Action: Metabolites are usually more water-soluble for excretion</w:t>
      </w:r>
    </w:p>
    <w:p>
      <w:r>
        <w:t>❌ Why Not Others: (b) The spleen only — not the correct answer; (c) The lungs — not the correct answer; (d) The kidney — not the correct answer.</w:t>
      </w:r>
    </w:p>
    <w:p>
      <w:r>
        <w:t>⚡ 5-Second Recall: Liver = drug metabolism centre</w:t>
      </w:r>
    </w:p>
    <w:p>
      <w:r>
        <w:t>Question: Which assessment finding in a patient receiving CYP450 induction effect is MOST concerning and requires immediate follow-up?</w:t>
      </w:r>
    </w:p>
    <w:p>
      <w:r>
        <w:t>(a) Permanently damage the liver enzymes</w:t>
      </w:r>
    </w:p>
    <w:p>
      <w:r>
        <w:t>(b) Speed up metabolism of other drugs, lowering their levels and effects</w:t>
      </w:r>
    </w:p>
    <w:p>
      <w:r>
        <w:t>(c) Have no effect on other drugs at all</w:t>
      </w:r>
    </w:p>
    <w:p>
      <w:r>
        <w:t>(d) Slow metabolism of all drugs, raising their levels</w:t>
      </w:r>
    </w:p>
    <w:p>
      <w:r>
        <w:t>Answer: b</w:t>
      </w:r>
    </w:p>
    <w:p>
      <w:r>
        <w:t>Solution: ✅ Correct Answer: b. Speed up metabolism of other drugs, lowering their levels and effects.</w:t>
      </w:r>
    </w:p>
    <w:p>
      <w:r>
        <w:t>🧠 Clinical Rationale: Enzyme inducers increase metabolic activity, so co-administered drugs are cleared faster and may lose effectiveness</w:t>
      </w:r>
    </w:p>
    <w:p>
      <w:r>
        <w:t>🔍 Key Clues: Inducers lower other drug levels</w:t>
      </w:r>
    </w:p>
    <w:p>
      <w:r>
        <w:t>🩺 Nursing Action: Rifampicin and phenytoin are classic inducers</w:t>
      </w:r>
    </w:p>
    <w:p>
      <w:r>
        <w:t>❌ Why Not Others: (a) Permanently damage the liver enzymes — not the correct answer; (c) Have no effect on other drugs at all — not the correct answer; (d) Slow metabolism of all drugs, raising their levels — not the correct answer.</w:t>
      </w:r>
    </w:p>
    <w:p>
      <w:r>
        <w:t>⚡ 5-Second Recall: Inducers speed up metabolism</w:t>
      </w:r>
    </w:p>
    <w:p>
      <w:r>
        <w:t>Question: Which assessment finding in a patient receiving CYP450 inhibition effect is MOST concerning and requires immediate follow-up?</w:t>
      </w:r>
    </w:p>
    <w:p>
      <w:r>
        <w:t>(a) Levels of other drugs metabolized by that enzyme rise, increasing toxicity risk</w:t>
      </w:r>
    </w:p>
    <w:p>
      <w:r>
        <w:t>(b) All drug metabolism stops forever</w:t>
      </w:r>
    </w:p>
    <w:p>
      <w:r>
        <w:t>(c) Other drug levels fall below therapeutic range</w:t>
      </w:r>
    </w:p>
    <w:p>
      <w:r>
        <w:t>(d) Only topical drugs are affected by inhibition</w:t>
      </w:r>
    </w:p>
    <w:p>
      <w:r>
        <w:t>Answer: a</w:t>
      </w:r>
    </w:p>
    <w:p>
      <w:r>
        <w:t>Solution: ✅ Correct Answer: a. Levels of other drugs metabolized by that enzyme rise, increasing toxicity risk.</w:t>
      </w:r>
    </w:p>
    <w:p>
      <w:r>
        <w:t>🧠 Clinical Rationale: Enzyme inhibition slows clearance, raising levels of co-administered substrates and their toxicity risk</w:t>
      </w:r>
    </w:p>
    <w:p>
      <w:r>
        <w:t>🔍 Key Clues: Inhibitors raise other drug levels</w:t>
      </w:r>
    </w:p>
    <w:p>
      <w:r>
        <w:t>🩺 Nursing Action: Ketoconazole, erythromycin and grapefruit juice are inhibitors</w:t>
      </w:r>
    </w:p>
    <w:p>
      <w:r>
        <w:t>❌ Why Not Others: (b) All drug metabolism stops forever — not the correct answer; (c) Other drug levels fall below therapeutic range — not the correct answer; (d) Only topical drugs are affected by inhibition — not the correct answer.</w:t>
      </w:r>
    </w:p>
    <w:p>
      <w:r>
        <w:t>⚡ 5-Second Recall: Inhibitors raise drug levels</w:t>
      </w:r>
    </w:p>
    <w:p>
      <w:r>
        <w:t>Question: The nurse is caring for a patient receiving prodrug. Which response is most appropriate?</w:t>
      </w:r>
    </w:p>
    <w:p>
      <w:r>
        <w:t>(a) A drug given only by injection</w:t>
      </w:r>
    </w:p>
    <w:p>
      <w:r>
        <w:t>(b) A drug that is active before it enters the body only</w:t>
      </w:r>
    </w:p>
    <w:p>
      <w:r>
        <w:t>(c) A herbal product with no active ingredient</w:t>
      </w:r>
    </w:p>
    <w:p>
      <w:r>
        <w:t>(d) An inactive compound that becomes active after metabolism in the body</w:t>
      </w:r>
    </w:p>
    <w:p>
      <w:r>
        <w:t>Answer: d</w:t>
      </w:r>
    </w:p>
    <w:p>
      <w:r>
        <w:t>Solution: ✅ Correct Answer: d. An inactive compound that becomes active after metabolism in the body.</w:t>
      </w:r>
    </w:p>
    <w:p>
      <w:r>
        <w:t>🧠 Clinical Rationale: Prodrugs are inactive until enzymes convert them into the active form, improving absorption or targeting</w:t>
      </w:r>
    </w:p>
    <w:p>
      <w:r>
        <w:t>🩺 Nursing Action: Enalapril converts to enalaprilat in the liver</w:t>
      </w:r>
    </w:p>
    <w:p>
      <w:r>
        <w:t>❌ Why Not Others: (a) A drug given only by injection — not the correct answer; (b) A drug that is active before it enters the body only — not the correct answer; (c) A herbal product with no active ingredient — not the correct answer.</w:t>
      </w:r>
    </w:p>
    <w:p>
      <w:r>
        <w:t>⚡ 5-Second Recall: Prodrugs need conversion to act</w:t>
      </w:r>
    </w:p>
    <w:p>
      <w:r>
        <w:t>Question: The nurse demonstrates correct understanding of metabolism primary organ by identifying which response as appropriate?</w:t>
      </w:r>
    </w:p>
    <w:p>
      <w:r>
        <w:t>(a) The spleen only</w:t>
      </w:r>
    </w:p>
    <w:p>
      <w:r>
        <w:t>(b) The liver</w:t>
      </w:r>
    </w:p>
    <w:p>
      <w:r>
        <w:t>(c) The lungs</w:t>
      </w:r>
    </w:p>
    <w:p>
      <w:r>
        <w:t>(d) The kidney</w:t>
      </w:r>
    </w:p>
    <w:p>
      <w:r>
        <w:t>Answer: b</w:t>
      </w:r>
    </w:p>
    <w:p>
      <w:r>
        <w:t>Solution: ✅ Correct Answer: b. The liver.</w:t>
      </w:r>
    </w:p>
    <w:p>
      <w:r>
        <w:t>🧠 Clinical Rationale: Hepatic enzymes, mainly the cytochrome P450 system, metabolize most drugs</w:t>
      </w:r>
    </w:p>
    <w:p>
      <w:r>
        <w:t>🩺 Nursing Action: Metabolites are usually more water-soluble for excretion</w:t>
      </w:r>
    </w:p>
    <w:p>
      <w:r>
        <w:t>❌ Why Not Others: (a) The spleen only — not the correct answer; (c) The lungs — not the correct answer; (d) The kidney — not the correct answer.</w:t>
      </w:r>
    </w:p>
    <w:p>
      <w:r>
        <w:t>⚡ 5-Second Recall: Liver = drug metabolism centre</w:t>
      </w:r>
    </w:p>
    <w:p>
      <w:r>
        <w:t>Question: The nurse demonstrates correct understanding of CYP450 induction effect by identifying which response as appropriate?</w:t>
      </w:r>
    </w:p>
    <w:p>
      <w:r>
        <w:t>(a) Slow metabolism of all drugs, raising their levels</w:t>
      </w:r>
    </w:p>
    <w:p>
      <w:r>
        <w:t>(b) Have no effect on other drugs at all</w:t>
      </w:r>
    </w:p>
    <w:p>
      <w:r>
        <w:t>(c) Speed up metabolism of other drugs, lowering their levels and effects</w:t>
      </w:r>
    </w:p>
    <w:p>
      <w:r>
        <w:t>(d) Permanently damage the liver enzymes</w:t>
      </w:r>
    </w:p>
    <w:p>
      <w:r>
        <w:t>Answer: c</w:t>
      </w:r>
    </w:p>
    <w:p>
      <w:r>
        <w:t>Solution: ✅ Correct Answer: c. Speed up metabolism of other drugs, lowering their levels and effects.</w:t>
      </w:r>
    </w:p>
    <w:p>
      <w:r>
        <w:t>🧠 Clinical Rationale: Enzyme inducers increase metabolic activity, so co-administered drugs are cleared faster and may lose effectiveness</w:t>
      </w:r>
    </w:p>
    <w:p>
      <w:r>
        <w:t>🩺 Nursing Action: Rifampicin and phenytoin are classic inducers</w:t>
      </w:r>
    </w:p>
    <w:p>
      <w:r>
        <w:t>❌ Why Not Others: (a) Slow metabolism of all drugs, raising their levels — not the correct answer; (b) Have no effect on other drugs at all — not the correct answer; (d) Permanently damage the liver enzymes — not the correct answer.</w:t>
      </w:r>
    </w:p>
    <w:p>
      <w:r>
        <w:t>⚡ 5-Second Recall: Inducers speed up metabolism</w:t>
      </w:r>
    </w:p>
    <w:p>
      <w:r>
        <w:t>Question: The nurse demonstrates correct understanding of CYP450 inhibition effect by identifying which response as appropriate?</w:t>
      </w:r>
    </w:p>
    <w:p>
      <w:r>
        <w:t>(a) All drug metabolism stops forever</w:t>
      </w:r>
    </w:p>
    <w:p>
      <w:r>
        <w:t>(b) Only topical drugs are affected by inhibition</w:t>
      </w:r>
    </w:p>
    <w:p>
      <w:r>
        <w:t>(c) Levels of other drugs metabolized by that enzyme rise, increasing toxicity risk</w:t>
      </w:r>
    </w:p>
    <w:p>
      <w:r>
        <w:t>(d) Other drug levels fall below therapeutic range</w:t>
      </w:r>
    </w:p>
    <w:p>
      <w:r>
        <w:t>Answer: c</w:t>
      </w:r>
    </w:p>
    <w:p>
      <w:r>
        <w:t>Solution: ✅ Correct Answer: c. Levels of other drugs metabolized by that enzyme rise, increasing toxicity risk.</w:t>
      </w:r>
    </w:p>
    <w:p>
      <w:r>
        <w:t>🧠 Clinical Rationale: Enzyme inhibition slows clearance, raising levels of co-administered substrates and their toxicity risk</w:t>
      </w:r>
    </w:p>
    <w:p>
      <w:r>
        <w:t>🩺 Nursing Action: Ketoconazole, erythromycin and grapefruit juice are inhibitors</w:t>
      </w:r>
    </w:p>
    <w:p>
      <w:r>
        <w:t>❌ Why Not Others: (a) All drug metabolism stops forever — not the correct answer; (b) Only topical drugs are affected by inhibition — not the correct answer; (d) Other drug levels fall below therapeutic range — not the correct answer.</w:t>
      </w:r>
    </w:p>
    <w:p>
      <w:r>
        <w:t>⚡ 5-Second Recall: Inhibitors raise drug levels</w:t>
      </w:r>
    </w:p>
    <w:p>
      <w:r>
        <w:t>Question: The nurse demonstrates correct understanding of prodrug by identifying which response as appropriate?</w:t>
      </w:r>
    </w:p>
    <w:p>
      <w:r>
        <w:t>(a) A drug given only by injection</w:t>
      </w:r>
    </w:p>
    <w:p>
      <w:r>
        <w:t>(b) A drug that is active before it enters the body only</w:t>
      </w:r>
    </w:p>
    <w:p>
      <w:r>
        <w:t>(c) A herbal product with no active ingredient</w:t>
      </w:r>
    </w:p>
    <w:p>
      <w:r>
        <w:t>(d) An inactive compound that becomes active after metabolism in the body</w:t>
      </w:r>
    </w:p>
    <w:p>
      <w:r>
        <w:t>Answer: d</w:t>
      </w:r>
    </w:p>
    <w:p>
      <w:r>
        <w:t>Solution: ✅ Correct Answer: d. An inactive compound that becomes active after metabolism in the body.</w:t>
      </w:r>
    </w:p>
    <w:p>
      <w:r>
        <w:t>🧠 Clinical Rationale: Prodrugs are inactive until enzymes convert them into the active form, improving absorption or targeting</w:t>
      </w:r>
    </w:p>
    <w:p>
      <w:r>
        <w:t>🩺 Nursing Action: Enalapril converts to enalaprilat in the liver</w:t>
      </w:r>
    </w:p>
    <w:p>
      <w:r>
        <w:t>❌ Why Not Others: (a) A drug given only by injection — not the correct answer; (b) A drug that is active before it enters the body only — not the correct answer; (c) A herbal product with no active ingredient — not the correct answer.</w:t>
      </w:r>
    </w:p>
    <w:p>
      <w:r>
        <w:t>⚡ 5-Second Recall: Prodrugs need conversion to act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