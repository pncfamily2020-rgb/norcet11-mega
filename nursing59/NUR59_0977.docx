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'danger zone' temperature range for bacterial growth in food is?</w:t>
      </w:r>
    </w:p>
    <w:p>
      <w:r>
        <w:t>(a) 4–60 °C (40–140 °F)</w:t>
      </w:r>
    </w:p>
    <w:p>
      <w:r>
        <w:t>(b) 70–80 °C only</w:t>
      </w:r>
    </w:p>
    <w:p>
      <w:r>
        <w:t>(c) Above 100 °C</w:t>
      </w:r>
    </w:p>
    <w:p>
      <w:r>
        <w:t>(d) Below 0 °C</w:t>
      </w:r>
    </w:p>
    <w:p>
      <w:r>
        <w:t>Answer: a</w:t>
      </w:r>
    </w:p>
    <w:p>
      <w:r>
        <w:t>Solution: ✅ Correct Answer: a.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🔍 Key Clues: Danger zone = 4–60 °C</w:t>
      </w:r>
    </w:p>
    <w:p>
      <w:r>
        <w:t>🩺 Nursing Action: Keep cold food cold and hot food hot; cool leftovers quickly and refrigerate within 2 hours</w:t>
      </w:r>
    </w:p>
    <w:p>
      <w:r>
        <w:t>❌ Why Not Others: (b) 70–80 °C only — not the best response for this situation; (c) Above 100 °C — not the best response for this situation; (d) Below 0 °C — not the best response for this situation.</w:t>
      </w:r>
    </w:p>
    <w:p>
      <w:r>
        <w:t>⚠️ Exam Trap: Below freezing and above 60 °C slow or stop growth — the 4–60 °C band is the risk window</w:t>
      </w:r>
    </w:p>
    <w:p>
      <w:r>
        <w:t>🌟 PNC Exam Pearl: Food left in the danger zone for over 2 hours should be discarded</w:t>
      </w:r>
    </w:p>
    <w:p>
      <w:r>
        <w:t>⚡ 5-Second Recall: Danger zone 4–60 °C</w:t>
      </w:r>
    </w:p>
    <w:p>
      <w:r>
        <w:t>Question: The recommended INTERNAL cooking temperature for poultry is?</w:t>
      </w:r>
    </w:p>
    <w:p>
      <w:r>
        <w:t>(a) Just warming until colour changes</w:t>
      </w:r>
    </w:p>
    <w:p>
      <w:r>
        <w:t>(b) At least 75 °C (165 °F)</w:t>
      </w:r>
    </w:p>
    <w:p>
      <w:r>
        <w:t>(c) 40 °C</w:t>
      </w:r>
    </w:p>
    <w:p>
      <w:r>
        <w:t>(d) 50 °C</w:t>
      </w:r>
    </w:p>
    <w:p>
      <w:r>
        <w:t>Answer: b</w:t>
      </w:r>
    </w:p>
    <w:p>
      <w:r>
        <w:t>Solution: ✅ Correct Answer: b. At least 75 °C (165 °F).</w:t>
      </w:r>
    </w:p>
    <w:p>
      <w:r>
        <w:t>🧠 Clinical Rationale: Poultry must reach an internal temperature of at least 75 °C to kill Salmonella and Campylobacter</w:t>
      </w:r>
    </w:p>
    <w:p>
      <w:r>
        <w:t>🔍 Key Clues: Poultry = 75 °C internal</w:t>
      </w:r>
    </w:p>
    <w:p>
      <w:r>
        <w:t>🩺 Nursing Action: Use a food thermometer in large kitchens; colour alone does not guarantee safety</w:t>
      </w:r>
    </w:p>
    <w:p>
      <w:r>
        <w:t>❌ Why Not Others: (a) Just warming until colour changes — not the best response for this situation; (c) 40 °C — not the best response for this situation; (d) 50 °C — not the best response for this situation.</w:t>
      </w:r>
    </w:p>
    <w:p>
      <w:r>
        <w:t>⚠️ Exam Trap: Low temperatures do not kill poultry pathogens — 75 °C internal is the safe target</w:t>
      </w:r>
    </w:p>
    <w:p>
      <w:r>
        <w:t>🌟 PNC Exam Pearl: Ground meat also needs thorough cooking — 71 °C internal for minced meat</w:t>
      </w:r>
    </w:p>
    <w:p>
      <w:r>
        <w:t>⚡ 5-Second Recall: Poultry = 75 °C core</w:t>
      </w:r>
    </w:p>
    <w:p>
      <w:r>
        <w:t>Question: A street vendor keeps cooked dal warm at 40 °C for 8 hours. What is the food-safety problem?</w:t>
      </w:r>
    </w:p>
    <w:p>
      <w:r>
        <w:t>(a) The dal is perfectly safe at that temperature</w:t>
      </w:r>
    </w:p>
    <w:p>
      <w:r>
        <w:t>(b) 40 °C is inside the danger zone — bacteria multiply rapidly over hours</w:t>
      </w:r>
    </w:p>
    <w:p>
      <w:r>
        <w:t>(c) Cooling would make it unsafe</w:t>
      </w:r>
    </w:p>
    <w:p>
      <w:r>
        <w:t>(d) Only raw food spoils, not cooked dal</w:t>
      </w:r>
    </w:p>
    <w:p>
      <w:r>
        <w:t>Answer: b</w:t>
      </w:r>
    </w:p>
    <w:p>
      <w:r>
        <w:t>Solution: ✅ Correct Answer: b. 40 °C is inside the danger zone — bacteria multiply rapidly over hours.</w:t>
      </w:r>
    </w:p>
    <w:p>
      <w:r>
        <w:t>🧠 Clinical Rationale: 40 °C lies within 4–60 °C — holding cooked food there for hours multiplies bacteria and toxins</w:t>
      </w:r>
    </w:p>
    <w:p>
      <w:r>
        <w:t>🔍 Key Clues: Hot food must stay ABOVE 60 °C</w:t>
      </w:r>
    </w:p>
    <w:p>
      <w:r>
        <w:t>🩺 Nursing Action: Advise keeping hot food above 60 °C, serving within 2 hours, and refrigerating leftovers promptly</w:t>
      </w:r>
    </w:p>
    <w:p>
      <w:r>
        <w:t>❌ Why Not Others: (a) The dal is perfectly safe at that temperature — not the best response for this situation; (c) Cooling would make it unsafe — not the best response for this situation; (d) Only raw food spoils, not cooked dal — not the best response for this situation.</w:t>
      </w:r>
    </w:p>
    <w:p>
      <w:r>
        <w:t>⚠️ Exam Trap: Warm-holding at 40 °C is a bacterial incubator — the danger zone applies to cooked food too</w:t>
      </w:r>
    </w:p>
    <w:p>
      <w:r>
        <w:t>🌟 PNC Exam Pearl: Staphylococcus toxin formed in held food is heat-stable — reheating does not make it safe</w:t>
      </w:r>
    </w:p>
    <w:p>
      <w:r>
        <w:t>⚡ 5-Second Recall: Hot hold &gt; 60 °C, cold hold &lt; 4 °C</w:t>
      </w:r>
    </w:p>
    <w:p>
      <w:r>
        <w:t>Question: A patient asks the nurse about safe cooking and temperature-control concepts. Which response by the nurse is correct?</w:t>
      </w:r>
    </w:p>
    <w:p>
      <w:r>
        <w:t>(a) 70–80 °C only</w:t>
      </w:r>
    </w:p>
    <w:p>
      <w:r>
        <w:t>(b) Below 0 °C</w:t>
      </w:r>
    </w:p>
    <w:p>
      <w:r>
        <w:t>(c) Above 100 °C</w:t>
      </w:r>
    </w:p>
    <w:p>
      <w:r>
        <w:t>(d) 4–60 °C (40–140 °F)</w:t>
      </w:r>
    </w:p>
    <w:p>
      <w:r>
        <w:t>Answer: d</w:t>
      </w:r>
    </w:p>
    <w:p>
      <w:r>
        <w:t>Solution: ✅ Correct Answer: d.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(a) 70–80 °C only — not the best response for this situation; (b) Below 0 °C — not the best response for this situation; (c) Above 100 °C — not the best response for this situation.</w:t>
      </w:r>
    </w:p>
    <w:p>
      <w:r>
        <w:t>⚠️ Exam Trap: Below freezing and above 60 °C slow or stop growth — the 4–60 °C band is the risk window</w:t>
      </w:r>
    </w:p>
    <w:p>
      <w:r>
        <w:t>⚡ 5-Second Recall: Danger zone 4–60 °C</w:t>
      </w:r>
    </w:p>
    <w:p>
      <w:r>
        <w:t>Question: A patient asks the nurse about safe cooking and temperature-control concepts. Which response by the nurse is correct?</w:t>
      </w:r>
    </w:p>
    <w:p>
      <w:r>
        <w:t>(a) 40 °C</w:t>
      </w:r>
    </w:p>
    <w:p>
      <w:r>
        <w:t>(b) 50 °C</w:t>
      </w:r>
    </w:p>
    <w:p>
      <w:r>
        <w:t>(c) Just warming until colour changes</w:t>
      </w:r>
    </w:p>
    <w:p>
      <w:r>
        <w:t>(d) At least 75 °C (165 °F)</w:t>
      </w:r>
    </w:p>
    <w:p>
      <w:r>
        <w:t>Answer: d</w:t>
      </w:r>
    </w:p>
    <w:p>
      <w:r>
        <w:t>Solution: ✅ Correct Answer: d. At least 75 °C (165 °F).</w:t>
      </w:r>
    </w:p>
    <w:p>
      <w:r>
        <w:t>🧠 Clinical Rationale: Poultry must reach an internal temperature of at least 75 °C to kill Salmonella and Campylobacter</w:t>
      </w:r>
    </w:p>
    <w:p>
      <w:r>
        <w:t>🩺 Nursing Action: Use a food thermometer in large kitchens; colour alone does not guarantee safety</w:t>
      </w:r>
    </w:p>
    <w:p>
      <w:r>
        <w:t>❌ Why Not Others: (a) 40 °C — not the best response for this situation; (b) 50 °C — not the best response for this situation; (c) Just warming until colour changes — not the best response for this situation.</w:t>
      </w:r>
    </w:p>
    <w:p>
      <w:r>
        <w:t>⚠️ Exam Trap: Low temperatures do not kill poultry pathogens — 75 °C internal is the safe target</w:t>
      </w:r>
    </w:p>
    <w:p>
      <w:r>
        <w:t>⚡ 5-Second Recall: Poultry = 75 °C core</w:t>
      </w:r>
    </w:p>
    <w:p>
      <w:r>
        <w:t>Question: The nurse is teaching a patient about safe cooking and temperature-control concepts. Which statement by the patient indicates correct understanding?</w:t>
      </w:r>
    </w:p>
    <w:p>
      <w:r>
        <w:t>(a) Cooling would make it unsafe</w:t>
      </w:r>
    </w:p>
    <w:p>
      <w:r>
        <w:t>(b) The dal is perfectly safe at that temperature</w:t>
      </w:r>
    </w:p>
    <w:p>
      <w:r>
        <w:t>(c) Only raw food spoils, not cooked dal</w:t>
      </w:r>
    </w:p>
    <w:p>
      <w:r>
        <w:t>(d) 40 °C is inside the danger zone — bacteria multiply rapidly over hours</w:t>
      </w:r>
    </w:p>
    <w:p>
      <w:r>
        <w:t>Answer: d</w:t>
      </w:r>
    </w:p>
    <w:p>
      <w:r>
        <w:t>Solution: ✅ Correct Answer: d. 40 °C is inside the danger zone — bacteria multiply rapidly over hours.</w:t>
      </w:r>
    </w:p>
    <w:p>
      <w:r>
        <w:t>🧠 Clinical Rationale: 40 °C lies within 4–60 °C — holding cooked food there for hours multiplies bacteria and toxins</w:t>
      </w:r>
    </w:p>
    <w:p>
      <w:r>
        <w:t>🩺 Nursing Action: Advise keeping hot food above 60 °C, serving within 2 hours, and refrigerating leftovers promptly</w:t>
      </w:r>
    </w:p>
    <w:p>
      <w:r>
        <w:t>❌ Why Not Others: (a) Cooling would make it unsafe — not the best response for this situation; (b) The dal is perfectly safe at that temperature — not the best response for this situation; (c) Only raw food spoils, not cooked dal — not the best response for this situation.</w:t>
      </w:r>
    </w:p>
    <w:p>
      <w:r>
        <w:t>⚠️ Exam Trap: Warm-holding at 40 °C is a bacterial incubator — the danger zone applies to cooked food too</w:t>
      </w:r>
    </w:p>
    <w:p>
      <w:r>
        <w:t>🌟 PNC Exam Pearl: Staphylococcus toxin formed in held food is heat-stable — reheating does not make it safe</w:t>
      </w:r>
    </w:p>
    <w:p>
      <w:r>
        <w:t>⚡ 5-Second Recall: Hot hold &gt; 60 °C, cold hold &lt; 4 °C</w:t>
      </w:r>
    </w:p>
    <w:p>
      <w:r>
        <w:t>Question: Which statement about safe cooking and temperature-control concepts is correct?</w:t>
      </w:r>
    </w:p>
    <w:p>
      <w:r>
        <w:t>(a) Above 100 °C</w:t>
      </w:r>
    </w:p>
    <w:p>
      <w:r>
        <w:t>(b) 4–60 °C (40–140 °F)</w:t>
      </w:r>
    </w:p>
    <w:p>
      <w:r>
        <w:t>(c) Below 0 °C</w:t>
      </w:r>
    </w:p>
    <w:p>
      <w:r>
        <w:t>(d) 70–80 °C only</w:t>
      </w:r>
    </w:p>
    <w:p>
      <w:r>
        <w:t>Answer: b</w:t>
      </w:r>
    </w:p>
    <w:p>
      <w:r>
        <w:t>Solution: ✅ Correct Answer: b.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(a) Above 100 °C — not the best response for this situation; (c) Below 0 °C — not the best response for this situation; (d) 70–80 °C only — not the best response for this situation.</w:t>
      </w:r>
    </w:p>
    <w:p>
      <w:r>
        <w:t>⚡ 5-Second Recall: Danger zone 4–60 °C</w:t>
      </w:r>
    </w:p>
    <w:p>
      <w:r>
        <w:t>Question: Which statement about safe cooking and temperature-control concepts is correct?</w:t>
      </w:r>
    </w:p>
    <w:p>
      <w:r>
        <w:t>(a) 50 °C</w:t>
      </w:r>
    </w:p>
    <w:p>
      <w:r>
        <w:t>(b) Just warming until colour changes</w:t>
      </w:r>
    </w:p>
    <w:p>
      <w:r>
        <w:t>(c) 40 °C</w:t>
      </w:r>
    </w:p>
    <w:p>
      <w:r>
        <w:t>(d) At least 75 °C (165 °F)</w:t>
      </w:r>
    </w:p>
    <w:p>
      <w:r>
        <w:t>Answer: d</w:t>
      </w:r>
    </w:p>
    <w:p>
      <w:r>
        <w:t>Solution: ✅ Correct Answer: d. At least 75 °C (165 °F).</w:t>
      </w:r>
    </w:p>
    <w:p>
      <w:r>
        <w:t>🧠 Clinical Rationale: Poultry must reach an internal temperature of at least 75 °C to kill Salmonella and Campylobacter</w:t>
      </w:r>
    </w:p>
    <w:p>
      <w:r>
        <w:t>🩺 Nursing Action: Use a food thermometer in large kitchens; colour alone does not guarantee safety</w:t>
      </w:r>
    </w:p>
    <w:p>
      <w:r>
        <w:t>❌ Why Not Others: (a) 50 °C — not the best response for this situation; (b) Just warming until colour changes — not the best response for this situation; (c) 40 °C — not the best response for this situation.</w:t>
      </w:r>
    </w:p>
    <w:p>
      <w:r>
        <w:t>⚡ 5-Second Recall: Poultry = 75 °C core</w:t>
      </w:r>
    </w:p>
    <w:p>
      <w:r>
        <w:t>Question: A patient needing care for safe cooking and temperature-control concepts is admitted to the unit. Which nursing action should the nurse perform FIRST?</w:t>
      </w:r>
    </w:p>
    <w:p>
      <w:r>
        <w:t>(a) 40 °C is inside the danger zone — bacteria multiply rapidly over hours</w:t>
      </w:r>
    </w:p>
    <w:p>
      <w:r>
        <w:t>(b) Only raw food spoils, not cooked dal</w:t>
      </w:r>
    </w:p>
    <w:p>
      <w:r>
        <w:t>(c) The dal is perfectly safe at that temperature</w:t>
      </w:r>
    </w:p>
    <w:p>
      <w:r>
        <w:t>(d) Cooling would make it unsafe</w:t>
      </w:r>
    </w:p>
    <w:p>
      <w:r>
        <w:t>Answer: a</w:t>
      </w:r>
    </w:p>
    <w:p>
      <w:r>
        <w:t>Solution: ✅ Correct Answer: a. 40 °C is inside the danger zone — bacteria multiply rapidly over hours.</w:t>
      </w:r>
    </w:p>
    <w:p>
      <w:r>
        <w:t>🧠 Clinical Rationale: 40 °C lies within 4–60 °C — holding cooked food there for hours multiplies bacteria and toxins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keeping hot food above 60 °C, serving within 2 hours, and refrigerating leftovers promptly</w:t>
      </w:r>
    </w:p>
    <w:p>
      <w:r>
        <w:t>❌ Why Not Others: (b) Only raw food spoils, not cooked dal — not the best response for this situation; (c) The dal is perfectly safe at that temperature — not the best response for this situation; (d) Cooling would make it unsafe — not the best response for this situation.</w:t>
      </w:r>
    </w:p>
    <w:p>
      <w:r>
        <w:t>⚡ 5-Second Recall: Hot hold &gt; 60 °C, cold hold &lt; 4 °C</w:t>
      </w:r>
    </w:p>
    <w:p>
      <w:r>
        <w:t>Question: The nurse is caring for a patient with safe cooking and temperature-control concepts. Which response is most appropriate?</w:t>
      </w:r>
    </w:p>
    <w:p>
      <w:r>
        <w:t>(a) 70–80 °C only</w:t>
      </w:r>
    </w:p>
    <w:p>
      <w:r>
        <w:t>(b) Below 0 °C</w:t>
      </w:r>
    </w:p>
    <w:p>
      <w:r>
        <w:t>(c) 4–60 °C (40–140 °F)</w:t>
      </w:r>
    </w:p>
    <w:p>
      <w:r>
        <w:t>(d) Above 100 °C</w:t>
      </w:r>
    </w:p>
    <w:p>
      <w:r>
        <w:t>Answer: c</w:t>
      </w:r>
    </w:p>
    <w:p>
      <w:r>
        <w:t>Solution: ✅ Correct Answer: c.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(a) 70–80 °C only — not the best response for this situation; (b) Below 0 °C — not the best response for this situation; (d) Above 100 °C — not the best response for this situation.</w:t>
      </w:r>
    </w:p>
    <w:p>
      <w:r>
        <w:t>⚡ 5-Second Recall: Danger zone 4–60 °C</w:t>
      </w:r>
    </w:p>
    <w:p>
      <w:r>
        <w:t>Question: The nurse is caring for a patient with safe cooking and temperature-control concepts. Which response is most appropriate?</w:t>
      </w:r>
    </w:p>
    <w:p>
      <w:r>
        <w:t>(a) Just warming until colour changes</w:t>
      </w:r>
    </w:p>
    <w:p>
      <w:r>
        <w:t>(b) 50 °C</w:t>
      </w:r>
    </w:p>
    <w:p>
      <w:r>
        <w:t>(c) At least 75 °C (165 °F)</w:t>
      </w:r>
    </w:p>
    <w:p>
      <w:r>
        <w:t>(d) 40 °C</w:t>
      </w:r>
    </w:p>
    <w:p>
      <w:r>
        <w:t>Answer: c</w:t>
      </w:r>
    </w:p>
    <w:p>
      <w:r>
        <w:t>Solution: ✅ Correct Answer: c. At least 75 °C (165 °F).</w:t>
      </w:r>
    </w:p>
    <w:p>
      <w:r>
        <w:t>🧠 Clinical Rationale: Poultry must reach an internal temperature of at least 75 °C to kill Salmonella and Campylobacter</w:t>
      </w:r>
    </w:p>
    <w:p>
      <w:r>
        <w:t>🩺 Nursing Action: Use a food thermometer in large kitchens; colour alone does not guarantee safety</w:t>
      </w:r>
    </w:p>
    <w:p>
      <w:r>
        <w:t>❌ Why Not Others: (a) Just warming until colour changes — not the best response for this situation; (b) 50 °C — not the best response for this situation; (d) 40 °C — not the best response for this situation.</w:t>
      </w:r>
    </w:p>
    <w:p>
      <w:r>
        <w:t>⚡ 5-Second Recall: Poultry = 75 °C core</w:t>
      </w:r>
    </w:p>
    <w:p>
      <w:r>
        <w:t>Question: Which assessment finding in a patient with safe cooking and temperature-control concepts is MOST concerning and requires immediate follow-up?</w:t>
      </w:r>
    </w:p>
    <w:p>
      <w:r>
        <w:t>(a) Cooling would make it unsafe</w:t>
      </w:r>
    </w:p>
    <w:p>
      <w:r>
        <w:t>(b) The dal is perfectly safe at that temperature</w:t>
      </w:r>
    </w:p>
    <w:p>
      <w:r>
        <w:t>(c) 40 °C is inside the danger zone — bacteria multiply rapidly over hours</w:t>
      </w:r>
    </w:p>
    <w:p>
      <w:r>
        <w:t>(d) Only raw food spoils, not cooked dal</w:t>
      </w:r>
    </w:p>
    <w:p>
      <w:r>
        <w:t>Answer: c</w:t>
      </w:r>
    </w:p>
    <w:p>
      <w:r>
        <w:t>Solution: ✅ Correct Answer: c. 40 °C is inside the danger zone — bacteria multiply rapidly over hours.</w:t>
      </w:r>
    </w:p>
    <w:p>
      <w:r>
        <w:t>🧠 Clinical Rationale: 40 °C lies within 4–60 °C — holding cooked food there for hours multiplies bacteria and toxins</w:t>
      </w:r>
    </w:p>
    <w:p>
      <w:r>
        <w:t>🔍 Key Clues: Hot food must stay ABOVE 60 °C</w:t>
      </w:r>
    </w:p>
    <w:p>
      <w:r>
        <w:t>🩺 Nursing Action: Advise keeping hot food above 60 °C, serving within 2 hours, and refrigerating leftovers promptly</w:t>
      </w:r>
    </w:p>
    <w:p>
      <w:r>
        <w:t>❌ Why Not Others: (a) Cooling would make it unsafe — not the best response for this situation; (b) The dal is perfectly safe at that temperature — not the best response for this situation; (d) Only raw food spoils, not cooked dal — not the best response for this situation.</w:t>
      </w:r>
    </w:p>
    <w:p>
      <w:r>
        <w:t>⚡ 5-Second Recall: Hot hold &gt; 60 °C, cold hold &lt; 4 °C</w:t>
      </w:r>
    </w:p>
    <w:p>
      <w:r>
        <w:t>Question: The nurse demonstrates correct understanding of safe cooking and temperature-control concepts by identifying which response as appropriate?</w:t>
      </w:r>
    </w:p>
    <w:p>
      <w:r>
        <w:t>(a) Above 100 °C</w:t>
      </w:r>
    </w:p>
    <w:p>
      <w:r>
        <w:t>(b) 70–80 °C only</w:t>
      </w:r>
    </w:p>
    <w:p>
      <w:r>
        <w:t>(c) 4–60 °C (40–140 °F)</w:t>
      </w:r>
    </w:p>
    <w:p>
      <w:r>
        <w:t>(d) Below 0 °C</w:t>
      </w:r>
    </w:p>
    <w:p>
      <w:r>
        <w:t>Answer: c</w:t>
      </w:r>
    </w:p>
    <w:p>
      <w:r>
        <w:t>Solution: ✅ Correct Answer: c. 4–60 °C (40–140 °F).</w:t>
      </w:r>
    </w:p>
    <w:p>
      <w:r>
        <w:t>🧠 Clinical Rationale: Bacteria multiply fastest between 4–60 °C — food must be kept below 4 °C (cold) or cooked/held above 60 °C</w:t>
      </w:r>
    </w:p>
    <w:p>
      <w:r>
        <w:t>🩺 Nursing Action: Keep cold food cold and hot food hot; cool leftovers quickly and refrigerate within 2 hours</w:t>
      </w:r>
    </w:p>
    <w:p>
      <w:r>
        <w:t>❌ Why Not Others: (a) Above 100 °C — not the best response for this situation; (b) 70–80 °C only — not the best response for this situation; (d) Below 0 °C — not the best response for this situation.</w:t>
      </w:r>
    </w:p>
    <w:p>
      <w:r>
        <w:t>⚡ 5-Second Recall: Danger zone 4–60 °C</w:t>
      </w:r>
    </w:p>
    <w:p>
      <w:r>
        <w:t>Question: Which water practice is SAFE for drinking and cooking?</w:t>
      </w:r>
    </w:p>
    <w:p>
      <w:r>
        <w:t>(a) Drinking pond water</w:t>
      </w:r>
    </w:p>
    <w:p>
      <w:r>
        <w:t>(b) Collecting rainwater without storage hygiene</w:t>
      </w:r>
    </w:p>
    <w:p>
      <w:r>
        <w:t>(c) Using boiled, filtered or treated water (e.g., chlorinated, RO)</w:t>
      </w:r>
    </w:p>
    <w:p>
      <w:r>
        <w:t>(d) Drinking water from open wells without treatment</w:t>
      </w:r>
    </w:p>
    <w:p>
      <w:r>
        <w:t>Answer: c</w:t>
      </w:r>
    </w:p>
    <w:p>
      <w:r>
        <w:t>Solution: ✅ Correct Answer: c.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🔍 Key Clues: Treat water = prevent waterborne disease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pond water — not the best response for this situation; (b) Collecting rainwater without storage hygiene — not the best response for this situation; (d) Drinking water from open wells without treatment — not the best response for this situation.</w:t>
      </w:r>
    </w:p>
    <w:p>
      <w:r>
        <w:t>⚠️ Exam Trap: Untreated open-source water carries pathogens — treated water is the safe standard</w:t>
      </w:r>
    </w:p>
    <w:p>
      <w:r>
        <w:t>🌟 PNC Exam Pearl: In outbreaks, water boiling or chlorination is the immediate community control measure</w:t>
      </w:r>
    </w:p>
    <w:p>
      <w:r>
        <w:t>⚡ 5-Second Recall: Water = boil/filter/treat</w:t>
      </w:r>
    </w:p>
    <w:p>
      <w:r>
        <w:t>Question: Fresh vegetables and fruits used raw (salads) should be?</w:t>
      </w:r>
    </w:p>
    <w:p>
      <w:r>
        <w:t>(a) Eaten unwashed from the field</w:t>
      </w:r>
    </w:p>
    <w:p>
      <w:r>
        <w:t>(b) Washed only if visibly dirty</w:t>
      </w:r>
    </w:p>
    <w:p>
      <w:r>
        <w:t>(c) Dipped briefly in the cooking oil</w:t>
      </w:r>
    </w:p>
    <w:p>
      <w:r>
        <w:t>(d) Washed thoroughly in clean (preferably treated) water before use</w:t>
      </w:r>
    </w:p>
    <w:p>
      <w:r>
        <w:t>Answer: d</w:t>
      </w:r>
    </w:p>
    <w:p>
      <w:r>
        <w:t>Solution: ✅ Correct Answer: d. Washed thoroughly in clean (preferably treated) water before use.</w:t>
      </w:r>
    </w:p>
    <w:p>
      <w:r>
        <w:t>🧠 Clinical Rationale: Raw produce carries soil and microbes — thorough washing in clean water (with safe water and hand hygiene) reduces pathogen load</w:t>
      </w:r>
    </w:p>
    <w:p>
      <w:r>
        <w:t>🔍 Key Clues: Wash raw produce thoroughly</w:t>
      </w:r>
    </w:p>
    <w:p>
      <w:r>
        <w:t>🩺 Nursing Action: Wash produce under running treated water, scrub firm-skinned items, and keep salads chilled until serving</w:t>
      </w:r>
    </w:p>
    <w:p>
      <w:r>
        <w:t>❌ Why Not Others: (a) Eaten unwashed from the field — not the best response for this situation; (b) Washed only if visibly dirty — not the best response for this situation; (c) Dipped briefly in the cooking oil — not the best response for this situation.</w:t>
      </w:r>
    </w:p>
    <w:p>
      <w:r>
        <w:t>⚠️ Exam Trap: Unwashed produce and cosmetic rinses do not remove pathogens — thorough washing in safe water is the practice</w:t>
      </w:r>
    </w:p>
    <w:p>
      <w:r>
        <w:t>🌟 PNC Exam Pearl: Leafy greens used raw deserve extra care — soak and rinse in clean water before use</w:t>
      </w:r>
    </w:p>
    <w:p>
      <w:r>
        <w:t>⚡ 5-Second Recall: Wash raw produce = reduce risk</w:t>
      </w:r>
    </w:p>
    <w:p>
      <w:r>
        <w:t>Question: A family drinks untreated well water and recently had repeated diarrhoea. What is the nurse's priority advice?</w:t>
      </w:r>
    </w:p>
    <w:p>
      <w:r>
        <w:t>(a) Add sugar to the water</w:t>
      </w:r>
    </w:p>
    <w:p>
      <w:r>
        <w:t>(b) Boil or treat the drinking water and store it safely</w:t>
      </w:r>
    </w:p>
    <w:p>
      <w:r>
        <w:t>(c) Continue the well water — it looks clean</w:t>
      </w:r>
    </w:p>
    <w:p>
      <w:r>
        <w:t>(d) Drink more raw water for immunity</w:t>
      </w:r>
    </w:p>
    <w:p>
      <w:r>
        <w:t>Answer: b</w:t>
      </w:r>
    </w:p>
    <w:p>
      <w:r>
        <w:t>Solution: ✅ Correct Answer: b.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🔍 Key Clues: Treat the water = break the cycle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(a) Add sugar to the water — not the best response for this situation; (c) Continue the well water — it looks clean — not the best response for this situation; (d) Drink more raw water for immunity — not the best response for this situation.</w:t>
      </w:r>
    </w:p>
    <w:p>
      <w:r>
        <w:t>⚠️ Exam Trap: Clear-looking water is not safe water — pathogens are invisible; treatment is the protection</w:t>
      </w:r>
    </w:p>
    <w:p>
      <w:r>
        <w:t>🌟 PNC Exam Pearl: During outbreaks, water boiling plus hand hygiene prevents the majority of diarrhoeal disease</w:t>
      </w:r>
    </w:p>
    <w:p>
      <w:r>
        <w:t>⚡ 5-Second Recall: Untreated well water = risk</w:t>
      </w:r>
    </w:p>
    <w:p>
      <w:r>
        <w:t>Question: A patient asks the nurse about safe water and raw-material selection. Which response by the nurse is correct?</w:t>
      </w:r>
    </w:p>
    <w:p>
      <w:r>
        <w:t>(a) Drinking water from open wells without treatment</w:t>
      </w:r>
    </w:p>
    <w:p>
      <w:r>
        <w:t>(b) Using boiled, filtered or treated water (e.g., chlorinated, RO)</w:t>
      </w:r>
    </w:p>
    <w:p>
      <w:r>
        <w:t>(c) Drinking pond water</w:t>
      </w:r>
    </w:p>
    <w:p>
      <w:r>
        <w:t>(d) Collecting rainwater without storage hygiene</w:t>
      </w:r>
    </w:p>
    <w:p>
      <w:r>
        <w:t>Answer: b</w:t>
      </w:r>
    </w:p>
    <w:p>
      <w:r>
        <w:t>Solution: ✅ Correct Answer: b.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water from open wells without treatment — not the best response for this situation; (c) Drinking pond water — not the best response for this situation; (d) Collecting rainwater without storage hygiene — not the best response for this situation.</w:t>
      </w:r>
    </w:p>
    <w:p>
      <w:r>
        <w:t>⚠️ Exam Trap: Untreated open-source water carries pathogens — treated water is the safe standard</w:t>
      </w:r>
    </w:p>
    <w:p>
      <w:r>
        <w:t>⚡ 5-Second Recall: Water = boil/filter/treat</w:t>
      </w:r>
    </w:p>
    <w:p>
      <w:r>
        <w:t>Question: A patient asks the nurse about safe water and raw-material selection. Which response by the nurse is correct?</w:t>
      </w:r>
    </w:p>
    <w:p>
      <w:r>
        <w:t>(a) Washed only if visibly dirty</w:t>
      </w:r>
    </w:p>
    <w:p>
      <w:r>
        <w:t>(b) Washed thoroughly in clean (preferably treated) water before use</w:t>
      </w:r>
    </w:p>
    <w:p>
      <w:r>
        <w:t>(c) Dipped briefly in the cooking oil</w:t>
      </w:r>
    </w:p>
    <w:p>
      <w:r>
        <w:t>(d) Eaten unwashed from the field</w:t>
      </w:r>
    </w:p>
    <w:p>
      <w:r>
        <w:t>Answer: b</w:t>
      </w:r>
    </w:p>
    <w:p>
      <w:r>
        <w:t>Solution: ✅ Correct Answer: b. Washed thoroughly in clean (preferably treated) water before use.</w:t>
      </w:r>
    </w:p>
    <w:p>
      <w:r>
        <w:t>🧠 Clinical Rationale: Raw produce carries soil and microbes — thorough washing in clean water (with safe water and hand hygiene) reduces pathogen load</w:t>
      </w:r>
    </w:p>
    <w:p>
      <w:r>
        <w:t>🩺 Nursing Action: Wash produce under running treated water, scrub firm-skinned items, and keep salads chilled until serving</w:t>
      </w:r>
    </w:p>
    <w:p>
      <w:r>
        <w:t>❌ Why Not Others: (a) Washed only if visibly dirty — not the best response for this situation; (c) Dipped briefly in the cooking oil — not the best response for this situation; (d) Eaten unwashed from the field — not the best response for this situation.</w:t>
      </w:r>
    </w:p>
    <w:p>
      <w:r>
        <w:t>⚠️ Exam Trap: Unwashed produce and cosmetic rinses do not remove pathogens — thorough washing in safe water is the practice</w:t>
      </w:r>
    </w:p>
    <w:p>
      <w:r>
        <w:t>⚡ 5-Second Recall: Wash raw produce = reduce risk</w:t>
      </w:r>
    </w:p>
    <w:p>
      <w:r>
        <w:t>Question: The nurse is teaching a patient about safe water and raw-material selection. Which statement by the patient indicates correct understanding?</w:t>
      </w:r>
    </w:p>
    <w:p>
      <w:r>
        <w:t>(a) Add sugar to the water</w:t>
      </w:r>
    </w:p>
    <w:p>
      <w:r>
        <w:t>(b) Boil or treat the drinking water and store it safely</w:t>
      </w:r>
    </w:p>
    <w:p>
      <w:r>
        <w:t>(c) Continue the well water — it looks clean</w:t>
      </w:r>
    </w:p>
    <w:p>
      <w:r>
        <w:t>(d) Drink more raw water for immunity</w:t>
      </w:r>
    </w:p>
    <w:p>
      <w:r>
        <w:t>Answer: b</w:t>
      </w:r>
    </w:p>
    <w:p>
      <w:r>
        <w:t>Solution: ✅ Correct Answer: b.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(a) Add sugar to the water — not the best response for this situation; (c) Continue the well water — it looks clean — not the best response for this situation; (d) Drink more raw water for immunity — not the best response for this situation.</w:t>
      </w:r>
    </w:p>
    <w:p>
      <w:r>
        <w:t>⚠️ Exam Trap: Clear-looking water is not safe water — pathogens are invisible; treatment is the protection</w:t>
      </w:r>
    </w:p>
    <w:p>
      <w:r>
        <w:t>🌟 PNC Exam Pearl: During outbreaks, water boiling plus hand hygiene prevents the majority of diarrhoeal disease</w:t>
      </w:r>
    </w:p>
    <w:p>
      <w:r>
        <w:t>⚡ 5-Second Recall: Untreated well water = risk</w:t>
      </w:r>
    </w:p>
    <w:p>
      <w:r>
        <w:t>Question: Which statement about safe water and raw-material selection is correct?</w:t>
      </w:r>
    </w:p>
    <w:p>
      <w:r>
        <w:t>(a) Drinking pond water</w:t>
      </w:r>
    </w:p>
    <w:p>
      <w:r>
        <w:t>(b) Drinking water from open wells without treatment</w:t>
      </w:r>
    </w:p>
    <w:p>
      <w:r>
        <w:t>(c) Using boiled, filtered or treated water (e.g., chlorinated, RO)</w:t>
      </w:r>
    </w:p>
    <w:p>
      <w:r>
        <w:t>(d) Collecting rainwater without storage hygiene</w:t>
      </w:r>
    </w:p>
    <w:p>
      <w:r>
        <w:t>Answer: c</w:t>
      </w:r>
    </w:p>
    <w:p>
      <w:r>
        <w:t>Solution: ✅ Correct Answer: c.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pond water — not the best response for this situation; (b) Drinking water from open wells without treatment — not the best response for this situation; (d) Collecting rainwater without storage hygiene — not the best response for this situation.</w:t>
      </w:r>
    </w:p>
    <w:p>
      <w:r>
        <w:t>⚡ 5-Second Recall: Water = boil/filter/treat</w:t>
      </w:r>
    </w:p>
    <w:p>
      <w:r>
        <w:t>Question: Which statement about safe water and raw-material selection is correct?</w:t>
      </w:r>
    </w:p>
    <w:p>
      <w:r>
        <w:t>(a) Washed thoroughly in clean (preferably treated) water before use</w:t>
      </w:r>
    </w:p>
    <w:p>
      <w:r>
        <w:t>(b) Washed only if visibly dirty</w:t>
      </w:r>
    </w:p>
    <w:p>
      <w:r>
        <w:t>(c) Dipped briefly in the cooking oil</w:t>
      </w:r>
    </w:p>
    <w:p>
      <w:r>
        <w:t>(d) Eaten unwashed from the field</w:t>
      </w:r>
    </w:p>
    <w:p>
      <w:r>
        <w:t>Answer: a</w:t>
      </w:r>
    </w:p>
    <w:p>
      <w:r>
        <w:t>Solution: ✅ Correct Answer: a. Washed thoroughly in clean (preferably treated) water before use.</w:t>
      </w:r>
    </w:p>
    <w:p>
      <w:r>
        <w:t>🧠 Clinical Rationale: Raw produce carries soil and microbes — thorough washing in clean water (with safe water and hand hygiene) reduces pathogen load</w:t>
      </w:r>
    </w:p>
    <w:p>
      <w:r>
        <w:t>🩺 Nursing Action: Wash produce under running treated water, scrub firm-skinned items, and keep salads chilled until serving</w:t>
      </w:r>
    </w:p>
    <w:p>
      <w:r>
        <w:t>❌ Why Not Others: (b) Washed only if visibly dirty — not the best response for this situation; (c) Dipped briefly in the cooking oil — not the best response for this situation; (d) Eaten unwashed from the field — not the best response for this situation.</w:t>
      </w:r>
    </w:p>
    <w:p>
      <w:r>
        <w:t>⚡ 5-Second Recall: Wash raw produce = reduce risk</w:t>
      </w:r>
    </w:p>
    <w:p>
      <w:r>
        <w:t>Question: A patient needing care for safe water and raw-material selection is admitted to the unit. Which nursing action should the nurse perform FIRST?</w:t>
      </w:r>
    </w:p>
    <w:p>
      <w:r>
        <w:t>(a) Boil or treat the drinking water and store it safely</w:t>
      </w:r>
    </w:p>
    <w:p>
      <w:r>
        <w:t>(b) Continue the well water — it looks clean</w:t>
      </w:r>
    </w:p>
    <w:p>
      <w:r>
        <w:t>(c) Add sugar to the water</w:t>
      </w:r>
    </w:p>
    <w:p>
      <w:r>
        <w:t>(d) Drink more raw water for immunity</w:t>
      </w:r>
    </w:p>
    <w:p>
      <w:r>
        <w:t>Answer: a</w:t>
      </w:r>
    </w:p>
    <w:p>
      <w:r>
        <w:t>Solution: ✅ Correct Answer: a.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(b) Continue the well water — it looks clean — not the best response for this situation; (c) Add sugar to the water — not the best response for this situation; (d) Drink more raw water for immunity — not the best response for this situation.</w:t>
      </w:r>
    </w:p>
    <w:p>
      <w:r>
        <w:t>⚡ 5-Second Recall: Untreated well water = risk</w:t>
      </w:r>
    </w:p>
    <w:p>
      <w:r>
        <w:t>Question: The nurse is caring for a patient with safe water and raw-material selection. Which response is most appropriate?</w:t>
      </w:r>
    </w:p>
    <w:p>
      <w:r>
        <w:t>(a) Drinking water from open wells without treatment</w:t>
      </w:r>
    </w:p>
    <w:p>
      <w:r>
        <w:t>(b) Using boiled, filtered or treated water (e.g., chlorinated, RO)</w:t>
      </w:r>
    </w:p>
    <w:p>
      <w:r>
        <w:t>(c) Drinking pond water</w:t>
      </w:r>
    </w:p>
    <w:p>
      <w:r>
        <w:t>(d) Collecting rainwater without storage hygiene</w:t>
      </w:r>
    </w:p>
    <w:p>
      <w:r>
        <w:t>Answer: b</w:t>
      </w:r>
    </w:p>
    <w:p>
      <w:r>
        <w:t>Solution: ✅ Correct Answer: b.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water from open wells without treatment — not the best response for this situation; (c) Drinking pond water — not the best response for this situation; (d) Collecting rainwater without storage hygiene — not the best response for this situation.</w:t>
      </w:r>
    </w:p>
    <w:p>
      <w:r>
        <w:t>⚡ 5-Second Recall: Water = boil/filter/treat</w:t>
      </w:r>
    </w:p>
    <w:p>
      <w:r>
        <w:t>Question: The nurse is caring for a patient with safe water and raw-material selection. Which response is most appropriate?</w:t>
      </w:r>
    </w:p>
    <w:p>
      <w:r>
        <w:t>(a) Washed only if visibly dirty</w:t>
      </w:r>
    </w:p>
    <w:p>
      <w:r>
        <w:t>(b) Dipped briefly in the cooking oil</w:t>
      </w:r>
    </w:p>
    <w:p>
      <w:r>
        <w:t>(c) Eaten unwashed from the field</w:t>
      </w:r>
    </w:p>
    <w:p>
      <w:r>
        <w:t>(d) Washed thoroughly in clean (preferably treated) water before use</w:t>
      </w:r>
    </w:p>
    <w:p>
      <w:r>
        <w:t>Answer: d</w:t>
      </w:r>
    </w:p>
    <w:p>
      <w:r>
        <w:t>Solution: ✅ Correct Answer: d. Washed thoroughly in clean (preferably treated) water before use.</w:t>
      </w:r>
    </w:p>
    <w:p>
      <w:r>
        <w:t>🧠 Clinical Rationale: Raw produce carries soil and microbes — thorough washing in clean water (with safe water and hand hygiene) reduces pathogen load</w:t>
      </w:r>
    </w:p>
    <w:p>
      <w:r>
        <w:t>🩺 Nursing Action: Wash produce under running treated water, scrub firm-skinned items, and keep salads chilled until serving</w:t>
      </w:r>
    </w:p>
    <w:p>
      <w:r>
        <w:t>❌ Why Not Others: (a) Washed only if visibly dirty — not the best response for this situation; (b) Dipped briefly in the cooking oil — not the best response for this situation; (c) Eaten unwashed from the field — not the best response for this situation.</w:t>
      </w:r>
    </w:p>
    <w:p>
      <w:r>
        <w:t>⚡ 5-Second Recall: Wash raw produce = reduce risk</w:t>
      </w:r>
    </w:p>
    <w:p>
      <w:r>
        <w:t>Question: Which assessment finding in a patient with safe water and raw-material selection is MOST concerning and requires immediate follow-up?</w:t>
      </w:r>
    </w:p>
    <w:p>
      <w:r>
        <w:t>(a) Add sugar to the water</w:t>
      </w:r>
    </w:p>
    <w:p>
      <w:r>
        <w:t>(b) Drink more raw water for immunity</w:t>
      </w:r>
    </w:p>
    <w:p>
      <w:r>
        <w:t>(c) Boil or treat the drinking water and store it safely</w:t>
      </w:r>
    </w:p>
    <w:p>
      <w:r>
        <w:t>(d) Continue the well water — it looks clean</w:t>
      </w:r>
    </w:p>
    <w:p>
      <w:r>
        <w:t>Answer: c</w:t>
      </w:r>
    </w:p>
    <w:p>
      <w:r>
        <w:t>Solution: ✅ Correct Answer: c. Boil or treat the drinking water and store it safely.</w:t>
      </w:r>
    </w:p>
    <w:p>
      <w:r>
        <w:t>🧠 Clinical Rationale: Repeated diarrhoea from untreated water demands treatment — boiling/treating and safe storage break the transmission cycle</w:t>
      </w:r>
    </w:p>
    <w:p>
      <w:r>
        <w:t>🔍 Key Clues: Treat the water = break the cycle</w:t>
      </w:r>
    </w:p>
    <w:p>
      <w:r>
        <w:t>🩺 Nursing Action: Demonstrate boiling, safe storage in covered containers, hand washing, and refer for testing of the source</w:t>
      </w:r>
    </w:p>
    <w:p>
      <w:r>
        <w:t>❌ Why Not Others: (a) Add sugar to the water — not the best response for this situation; (b) Drink more raw water for immunity — not the best response for this situation; (d) Continue the well water — it looks clean — not the best response for this situation.</w:t>
      </w:r>
    </w:p>
    <w:p>
      <w:r>
        <w:t>⚡ 5-Second Recall: Untreated well water = risk</w:t>
      </w:r>
    </w:p>
    <w:p>
      <w:r>
        <w:t>Question: The nurse demonstrates correct understanding of safe water and raw-material selection by identifying which response as appropriate?</w:t>
      </w:r>
    </w:p>
    <w:p>
      <w:r>
        <w:t>(a) Drinking pond water</w:t>
      </w:r>
    </w:p>
    <w:p>
      <w:r>
        <w:t>(b) Drinking water from open wells without treatment</w:t>
      </w:r>
    </w:p>
    <w:p>
      <w:r>
        <w:t>(c) Collecting rainwater without storage hygiene</w:t>
      </w:r>
    </w:p>
    <w:p>
      <w:r>
        <w:t>(d) Using boiled, filtered or treated water (e.g., chlorinated, RO)</w:t>
      </w:r>
    </w:p>
    <w:p>
      <w:r>
        <w:t>Answer: d</w:t>
      </w:r>
    </w:p>
    <w:p>
      <w:r>
        <w:t>Solution: ✅ Correct Answer: d. Using boiled, filtered or treated water (e.g., chlorinated, RO).</w:t>
      </w:r>
    </w:p>
    <w:p>
      <w:r>
        <w:t>🧠 Clinical Rationale: Safe water must be boiled, filtered or otherwise treated — contaminated water transmits cholera, typhoid, hepatitis and diarrhoea</w:t>
      </w:r>
    </w:p>
    <w:p>
      <w:r>
        <w:t>🩺 Nursing Action: Teach boiling (rolling boil for 1 minute), safe storage in clean covered containers, and hand hygiene</w:t>
      </w:r>
    </w:p>
    <w:p>
      <w:r>
        <w:t>❌ Why Not Others: (a) Drinking pond water — not the best response for this situation; (b) Drinking water from open wells without treatment — not the best response for this situation; (c) Collecting rainwater without storage hygiene — not the best response for this situation.</w:t>
      </w:r>
    </w:p>
    <w:p>
      <w:r>
        <w:t>⚡ 5-Second Recall: Water = boil/filter/treat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