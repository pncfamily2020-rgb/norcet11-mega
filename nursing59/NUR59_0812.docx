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Plasma osmolality is calculated approximately as?</w:t>
      </w:r>
    </w:p>
    <w:p>
      <w:r>
        <w:t>(a) Chloride + bicarbonate only</w:t>
      </w:r>
    </w:p>
    <w:p>
      <w:r>
        <w:t>(b) Serum potassium × 2</w:t>
      </w:r>
    </w:p>
    <w:p>
      <w:r>
        <w:t>(c) 2 × serum sodium + glucose/18 + BUN/2.8</w:t>
      </w:r>
    </w:p>
    <w:p>
      <w:r>
        <w:t>(d) Sodium + potassium only</w:t>
      </w:r>
    </w:p>
    <w:p>
      <w:r>
        <w:t>Answer: c</w:t>
      </w:r>
    </w:p>
    <w:p>
      <w:r>
        <w:t>Solution: ✅ Correct Answer: c.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🔍 Key Clues: Osmolality ≈ 2Na + glucose/18 + BUN/2.8</w:t>
      </w:r>
    </w:p>
    <w:p>
      <w:r>
        <w:t>🩺 Nursing Action: Use the formula when assessing dehydration, SIADH and diabetes insipidus</w:t>
      </w:r>
    </w:p>
    <w:p>
      <w:r>
        <w:t>❌ Why Not Others: (a) Chloride + bicarbonate only — not the best response for this situation; (b) Serum potassium × 2 — not the best response for this situation; (d) Sodium + potassium only — not the best response for this situation.</w:t>
      </w:r>
    </w:p>
    <w:p>
      <w:r>
        <w:t>⚠️ Exam Trap: The main determinant is sodium — glucose and BUN contribute smaller amounts</w:t>
      </w:r>
    </w:p>
    <w:p>
      <w:r>
        <w:t>🌟 PNC Exam Pearl: Normal plasma osmolality is about 285 mOsm/kg</w:t>
      </w:r>
    </w:p>
    <w:p>
      <w:r>
        <w:t>⚡ 5-Second Recall: Osmolality formula = 2Na + glucose/18 + BUN/2.8</w:t>
      </w:r>
    </w:p>
    <w:p>
      <w:r>
        <w:t>Question: Tonicity differs from osmolality in that tonicity?</w:t>
      </w:r>
    </w:p>
    <w:p>
      <w:r>
        <w:t>(a) Equals osmolality always</w:t>
      </w:r>
    </w:p>
    <w:p>
      <w:r>
        <w:t>(b) Reflects only the effective solutes that cannot cross the membrane (determines cell volume)</w:t>
      </w:r>
    </w:p>
    <w:p>
      <w:r>
        <w:t>(c) Ignores all solutes</w:t>
      </w:r>
    </w:p>
    <w:p>
      <w:r>
        <w:t>(d) Only measures intracellular solutes</w:t>
      </w:r>
    </w:p>
    <w:p>
      <w:r>
        <w:t>Answer: b</w:t>
      </w:r>
    </w:p>
    <w:p>
      <w:r>
        <w:t>Solution: ✅ Correct Answer: b. Reflects only the effective solutes that cannot cross the membrane (determines cell volume).</w:t>
      </w:r>
    </w:p>
    <w:p>
      <w:r>
        <w:t>🧠 Clinical Rationale: Tonicity is the effective osmolality — it considers only solutes that do NOT freely cross the membrane (like Na+), so it determines cell volume change</w:t>
      </w:r>
    </w:p>
    <w:p>
      <w:r>
        <w:t>🔍 Key Clues: Tonicity = effective osmolality (cell volume effect)</w:t>
      </w:r>
    </w:p>
    <w:p>
      <w:r>
        <w:t>🩺 Nursing Action: Distinguish tonicity from osmolality when choosing IV fluids — urea raises osmolality but not tonicity</w:t>
      </w:r>
    </w:p>
    <w:p>
      <w:r>
        <w:t>❌ Why Not Others: (a) Equals osmolality always — not the best response for this situation; (c) Ignores all solutes — not the best response for this situation; (d) Only measures intracellular solutes — not the best response for this situation.</w:t>
      </w:r>
    </w:p>
    <w:p>
      <w:r>
        <w:t>⚠️ Exam Trap: Urea crosses membranes freely — it affects osmolality but not cell volume, so tonicity differs</w:t>
      </w:r>
    </w:p>
    <w:p>
      <w:r>
        <w:t>🌟 PNC Exam Pearl: Isotonic, hypotonic and hypertonic describe tonicity, not raw osmolality</w:t>
      </w:r>
    </w:p>
    <w:p>
      <w:r>
        <w:t>⚡ 5-Second Recall: Tonicity = effective solute effect</w:t>
      </w:r>
    </w:p>
    <w:p>
      <w:r>
        <w:t>Question: A patient's plasma osmolality is 320 mOsm/kg (high). Which condition is most likely?</w:t>
      </w:r>
    </w:p>
    <w:p>
      <w:r>
        <w:t>(a) Dehydration or hypernatremia (water deficit)</w:t>
      </w:r>
    </w:p>
    <w:p>
      <w:r>
        <w:t>(b) Fluid overload only</w:t>
      </w:r>
    </w:p>
    <w:p>
      <w:r>
        <w:t>(c) SIADH (water excess)</w:t>
      </w:r>
    </w:p>
    <w:p>
      <w:r>
        <w:t>(d) Hypotonic hyponatremia only</w:t>
      </w:r>
    </w:p>
    <w:p>
      <w:r>
        <w:t>Answer: a</w:t>
      </w:r>
    </w:p>
    <w:p>
      <w:r>
        <w:t>Solution: ✅ Correct Answer: a. Dehydration or hypernatremia (water deficit).</w:t>
      </w:r>
    </w:p>
    <w:p>
      <w:r>
        <w:t>🧠 Clinical Rationale: High plasma osmolality (&gt;295) indicates water deficit or excess solute — dehydration, hypernatremia, diabetes insipidus or hyperglycemia</w:t>
      </w:r>
    </w:p>
    <w:p>
      <w:r>
        <w:t>🔍 Key Clues: High osmolality = water deficit (dehydration)</w:t>
      </w:r>
    </w:p>
    <w:p>
      <w:r>
        <w:t>🩺 Nursing Action: Identify the cause, monitor intake/output and replace water appropriately</w:t>
      </w:r>
    </w:p>
    <w:p>
      <w:r>
        <w:t>❌ Why Not Others: (b) Fluid overload only — not the best response for this situation; (c) SIADH (water excess) — not the best response for this situation; (d) Hypotonic hyponatremia only — not the best response for this situation.</w:t>
      </w:r>
    </w:p>
    <w:p>
      <w:r>
        <w:t>⚠️ Exam Trap: SIADH causes LOW osmolality (water excess) — elevated osmolality is a water-deficit state</w:t>
      </w:r>
    </w:p>
    <w:p>
      <w:r>
        <w:t>🌟 PNC Exam Pearl: Serum osmolality &gt;300 with high sodium suggests significant water loss</w:t>
      </w:r>
    </w:p>
    <w:p>
      <w:r>
        <w:t>⚡ 5-Second Recall: High osmolality = dehydration state</w:t>
      </w:r>
    </w:p>
    <w:p>
      <w:r>
        <w:t>Question: A patient asks the nurse about osmolality and tonicity concepts. Which response by the nurse is correct?</w:t>
      </w:r>
    </w:p>
    <w:p>
      <w:r>
        <w:t>(a) Chloride + bicarbonate only</w:t>
      </w:r>
    </w:p>
    <w:p>
      <w:r>
        <w:t>(b) Serum potassium × 2</w:t>
      </w:r>
    </w:p>
    <w:p>
      <w:r>
        <w:t>(c) 2 × serum sodium + glucose/18 + BUN/2.8</w:t>
      </w:r>
    </w:p>
    <w:p>
      <w:r>
        <w:t>(d) Sodium + potassium only</w:t>
      </w:r>
    </w:p>
    <w:p>
      <w:r>
        <w:t>Answer: c</w:t>
      </w:r>
    </w:p>
    <w:p>
      <w:r>
        <w:t>Solution: ✅ Correct Answer: c.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🩺 Nursing Action: Use the formula when assessing dehydration, SIADH and diabetes insipidus</w:t>
      </w:r>
    </w:p>
    <w:p>
      <w:r>
        <w:t>❌ Why Not Others: (a) Chloride + bicarbonate only — not the best response for this situation; (b) Serum potassium × 2 — not the best response for this situation; (d) Sodium + potassium only — not the best response for this situation.</w:t>
      </w:r>
    </w:p>
    <w:p>
      <w:r>
        <w:t>⚠️ Exam Trap: The main determinant is sodium — glucose and BUN contribute smaller amounts</w:t>
      </w:r>
    </w:p>
    <w:p>
      <w:r>
        <w:t>⚡ 5-Second Recall: Osmolality formula = 2Na + glucose/18 + BUN/2.8</w:t>
      </w:r>
    </w:p>
    <w:p>
      <w:r>
        <w:t>Question: A patient asks the nurse about osmolality and tonicity concepts. Which response by the nurse is correct?</w:t>
      </w:r>
    </w:p>
    <w:p>
      <w:r>
        <w:t>(a) Only measures intracellular solutes</w:t>
      </w:r>
    </w:p>
    <w:p>
      <w:r>
        <w:t>(b) Reflects only the effective solutes that cannot cross the membrane (determines cell volume)</w:t>
      </w:r>
    </w:p>
    <w:p>
      <w:r>
        <w:t>(c) Ignores all solutes</w:t>
      </w:r>
    </w:p>
    <w:p>
      <w:r>
        <w:t>(d) Equals osmolality always</w:t>
      </w:r>
    </w:p>
    <w:p>
      <w:r>
        <w:t>Answer: b</w:t>
      </w:r>
    </w:p>
    <w:p>
      <w:r>
        <w:t>Solution: ✅ Correct Answer: b. Reflects only the effective solutes that cannot cross the membrane (determines cell volume).</w:t>
      </w:r>
    </w:p>
    <w:p>
      <w:r>
        <w:t>🧠 Clinical Rationale: Tonicity is the effective osmolality — it considers only solutes that do NOT freely cross the membrane (like Na+), so it determines cell volume change</w:t>
      </w:r>
    </w:p>
    <w:p>
      <w:r>
        <w:t>🩺 Nursing Action: Distinguish tonicity from osmolality when choosing IV fluids — urea raises osmolality but not tonicity</w:t>
      </w:r>
    </w:p>
    <w:p>
      <w:r>
        <w:t>❌ Why Not Others: (a) Only measures intracellular solutes — not the best response for this situation; (c) Ignores all solutes — not the best response for this situation; (d) Equals osmolality always — not the best response for this situation.</w:t>
      </w:r>
    </w:p>
    <w:p>
      <w:r>
        <w:t>⚠️ Exam Trap: Urea crosses membranes freely — it affects osmolality but not cell volume, so tonicity differs</w:t>
      </w:r>
    </w:p>
    <w:p>
      <w:r>
        <w:t>⚡ 5-Second Recall: Tonicity = effective solute effect</w:t>
      </w:r>
    </w:p>
    <w:p>
      <w:r>
        <w:t>Question: The nurse is teaching a patient about osmolality and tonicity concepts. Which statement by the patient indicates correct understanding?</w:t>
      </w:r>
    </w:p>
    <w:p>
      <w:r>
        <w:t>(a) Dehydration or hypernatremia (water deficit)</w:t>
      </w:r>
    </w:p>
    <w:p>
      <w:r>
        <w:t>(b) SIADH (water excess)</w:t>
      </w:r>
    </w:p>
    <w:p>
      <w:r>
        <w:t>(c) Fluid overload only</w:t>
      </w:r>
    </w:p>
    <w:p>
      <w:r>
        <w:t>(d) Hypotonic hyponatremia only</w:t>
      </w:r>
    </w:p>
    <w:p>
      <w:r>
        <w:t>Answer: a</w:t>
      </w:r>
    </w:p>
    <w:p>
      <w:r>
        <w:t>Solution: ✅ Correct Answer: a. Dehydration or hypernatremia (water deficit).</w:t>
      </w:r>
    </w:p>
    <w:p>
      <w:r>
        <w:t>🧠 Clinical Rationale: High plasma osmolality (&gt;295) indicates water deficit or excess solute — dehydration, hypernatremia, diabetes insipidus or hyperglycemia</w:t>
      </w:r>
    </w:p>
    <w:p>
      <w:r>
        <w:t>🩺 Nursing Action: Identify the cause, monitor intake/output and replace water appropriately</w:t>
      </w:r>
    </w:p>
    <w:p>
      <w:r>
        <w:t>❌ Why Not Others: (b) SIADH (water excess) — not the best response for this situation; (c) Fluid overload only — not the best response for this situation; (d) Hypotonic hyponatremia only — not the best response for this situation.</w:t>
      </w:r>
    </w:p>
    <w:p>
      <w:r>
        <w:t>⚠️ Exam Trap: SIADH causes LOW osmolality (water excess) — elevated osmolality is a water-deficit state</w:t>
      </w:r>
    </w:p>
    <w:p>
      <w:r>
        <w:t>🌟 PNC Exam Pearl: Serum osmolality &gt;300 with high sodium suggests significant water loss</w:t>
      </w:r>
    </w:p>
    <w:p>
      <w:r>
        <w:t>⚡ 5-Second Recall: High osmolality = dehydration state</w:t>
      </w:r>
    </w:p>
    <w:p>
      <w:r>
        <w:t>Question: Which statement about osmolality and tonicity concepts is correct?</w:t>
      </w:r>
    </w:p>
    <w:p>
      <w:r>
        <w:t>(a) Sodium + potassium only</w:t>
      </w:r>
    </w:p>
    <w:p>
      <w:r>
        <w:t>(b) 2 × serum sodium + glucose/18 + BUN/2.8</w:t>
      </w:r>
    </w:p>
    <w:p>
      <w:r>
        <w:t>(c) Serum potassium × 2</w:t>
      </w:r>
    </w:p>
    <w:p>
      <w:r>
        <w:t>(d) Chloride + bicarbonate only</w:t>
      </w:r>
    </w:p>
    <w:p>
      <w:r>
        <w:t>Answer: b</w:t>
      </w:r>
    </w:p>
    <w:p>
      <w:r>
        <w:t>Solution: ✅ Correct Answer: b.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🩺 Nursing Action: Use the formula when assessing dehydration, SIADH and diabetes insipidus</w:t>
      </w:r>
    </w:p>
    <w:p>
      <w:r>
        <w:t>❌ Why Not Others: (a) Sodium + potassium only — not the best response for this situation; (c) Serum potassium × 2 — not the best response for this situation; (d) Chloride + bicarbonate only — not the best response for this situation.</w:t>
      </w:r>
    </w:p>
    <w:p>
      <w:r>
        <w:t>⚡ 5-Second Recall: Osmolality formula = 2Na + glucose/18 + BUN/2.8</w:t>
      </w:r>
    </w:p>
    <w:p>
      <w:r>
        <w:t>Question: Which statement about osmolality and tonicity concepts is correct?</w:t>
      </w:r>
    </w:p>
    <w:p>
      <w:r>
        <w:t>(a) Equals osmolality always</w:t>
      </w:r>
    </w:p>
    <w:p>
      <w:r>
        <w:t>(b) Ignores all solutes</w:t>
      </w:r>
    </w:p>
    <w:p>
      <w:r>
        <w:t>(c) Reflects only the effective solutes that cannot cross the membrane (determines cell volume)</w:t>
      </w:r>
    </w:p>
    <w:p>
      <w:r>
        <w:t>(d) Only measures intracellular solutes</w:t>
      </w:r>
    </w:p>
    <w:p>
      <w:r>
        <w:t>Answer: c</w:t>
      </w:r>
    </w:p>
    <w:p>
      <w:r>
        <w:t>Solution: ✅ Correct Answer: c. Reflects only the effective solutes that cannot cross the membrane (determines cell volume).</w:t>
      </w:r>
    </w:p>
    <w:p>
      <w:r>
        <w:t>🧠 Clinical Rationale: Tonicity is the effective osmolality — it considers only solutes that do NOT freely cross the membrane (like Na+), so it determines cell volume change</w:t>
      </w:r>
    </w:p>
    <w:p>
      <w:r>
        <w:t>🩺 Nursing Action: Distinguish tonicity from osmolality when choosing IV fluids — urea raises osmolality but not tonicity</w:t>
      </w:r>
    </w:p>
    <w:p>
      <w:r>
        <w:t>❌ Why Not Others: (a) Equals osmolality always — not the best response for this situation; (b) Ignores all solutes — not the best response for this situation; (d) Only measures intracellular solutes — not the best response for this situation.</w:t>
      </w:r>
    </w:p>
    <w:p>
      <w:r>
        <w:t>⚡ 5-Second Recall: Tonicity = effective solute effect</w:t>
      </w:r>
    </w:p>
    <w:p>
      <w:r>
        <w:t>Question: A patient needing care for osmolality and tonicity concepts is admitted to the unit. Which nursing action should the nurse perform FIRST?</w:t>
      </w:r>
    </w:p>
    <w:p>
      <w:r>
        <w:t>(a) Fluid overload only</w:t>
      </w:r>
    </w:p>
    <w:p>
      <w:r>
        <w:t>(b) Hypotonic hyponatremia only</w:t>
      </w:r>
    </w:p>
    <w:p>
      <w:r>
        <w:t>(c) Dehydration or hypernatremia (water deficit)</w:t>
      </w:r>
    </w:p>
    <w:p>
      <w:r>
        <w:t>(d) SIADH (water excess)</w:t>
      </w:r>
    </w:p>
    <w:p>
      <w:r>
        <w:t>Answer: c</w:t>
      </w:r>
    </w:p>
    <w:p>
      <w:r>
        <w:t>Solution: ✅ Correct Answer: c. Dehydration or hypernatremia (water deficit).</w:t>
      </w:r>
    </w:p>
    <w:p>
      <w:r>
        <w:t>🧠 Clinical Rationale: High plasma osmolality (&gt;295) indicates water deficit or excess solute — dehydration, hypernatremia, diabetes insipidus or hyperglycemia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the cause, monitor intake/output and replace water appropriately</w:t>
      </w:r>
    </w:p>
    <w:p>
      <w:r>
        <w:t>❌ Why Not Others: (a) Fluid overload only — not the best response for this situation; (b) Hypotonic hyponatremia only — not the best response for this situation; (d) SIADH (water excess) — not the best response for this situation.</w:t>
      </w:r>
    </w:p>
    <w:p>
      <w:r>
        <w:t>⚡ 5-Second Recall: High osmolality = dehydration state</w:t>
      </w:r>
    </w:p>
    <w:p>
      <w:r>
        <w:t>Question: The nurse is caring for a patient with osmolality and tonicity concepts. Which response is most appropriate?</w:t>
      </w:r>
    </w:p>
    <w:p>
      <w:r>
        <w:t>(a) 2 × serum sodium + glucose/18 + BUN/2.8</w:t>
      </w:r>
    </w:p>
    <w:p>
      <w:r>
        <w:t>(b) Chloride + bicarbonate only</w:t>
      </w:r>
    </w:p>
    <w:p>
      <w:r>
        <w:t>(c) Sodium + potassium only</w:t>
      </w:r>
    </w:p>
    <w:p>
      <w:r>
        <w:t>(d) Serum potassium × 2</w:t>
      </w:r>
    </w:p>
    <w:p>
      <w:r>
        <w:t>Answer: a</w:t>
      </w:r>
    </w:p>
    <w:p>
      <w:r>
        <w:t>Solution: ✅ Correct Answer: a.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🩺 Nursing Action: Use the formula when assessing dehydration, SIADH and diabetes insipidus</w:t>
      </w:r>
    </w:p>
    <w:p>
      <w:r>
        <w:t>❌ Why Not Others: (b) Chloride + bicarbonate only — not the best response for this situation; (c) Sodium + potassium only — not the best response for this situation; (d) Serum potassium × 2 — not the best response for this situation.</w:t>
      </w:r>
    </w:p>
    <w:p>
      <w:r>
        <w:t>⚡ 5-Second Recall: Osmolality formula = 2Na + glucose/18 + BUN/2.8</w:t>
      </w:r>
    </w:p>
    <w:p>
      <w:r>
        <w:t>Question: The nurse is caring for a patient with osmolality and tonicity concepts. Which response is most appropriate?</w:t>
      </w:r>
    </w:p>
    <w:p>
      <w:r>
        <w:t>(a) Equals osmolality always</w:t>
      </w:r>
    </w:p>
    <w:p>
      <w:r>
        <w:t>(b) Ignores all solutes</w:t>
      </w:r>
    </w:p>
    <w:p>
      <w:r>
        <w:t>(c) Reflects only the effective solutes that cannot cross the membrane (determines cell volume)</w:t>
      </w:r>
    </w:p>
    <w:p>
      <w:r>
        <w:t>(d) Only measures intracellular solutes</w:t>
      </w:r>
    </w:p>
    <w:p>
      <w:r>
        <w:t>Answer: c</w:t>
      </w:r>
    </w:p>
    <w:p>
      <w:r>
        <w:t>Solution: ✅ Correct Answer: c. Reflects only the effective solutes that cannot cross the membrane (determines cell volume).</w:t>
      </w:r>
    </w:p>
    <w:p>
      <w:r>
        <w:t>🧠 Clinical Rationale: Tonicity is the effective osmolality — it considers only solutes that do NOT freely cross the membrane (like Na+), so it determines cell volume change</w:t>
      </w:r>
    </w:p>
    <w:p>
      <w:r>
        <w:t>🩺 Nursing Action: Distinguish tonicity from osmolality when choosing IV fluids — urea raises osmolality but not tonicity</w:t>
      </w:r>
    </w:p>
    <w:p>
      <w:r>
        <w:t>❌ Why Not Others: (a) Equals osmolality always — not the best response for this situation; (b) Ignores all solutes — not the best response for this situation; (d) Only measures intracellular solutes — not the best response for this situation.</w:t>
      </w:r>
    </w:p>
    <w:p>
      <w:r>
        <w:t>⚡ 5-Second Recall: Tonicity = effective solute effect</w:t>
      </w:r>
    </w:p>
    <w:p>
      <w:r>
        <w:t>Question: Which assessment finding in a patient with osmolality and tonicity concepts is MOST concerning and requires immediate follow-up?</w:t>
      </w:r>
    </w:p>
    <w:p>
      <w:r>
        <w:t>(a) Hypotonic hyponatremia only</w:t>
      </w:r>
    </w:p>
    <w:p>
      <w:r>
        <w:t>(b) SIADH (water excess)</w:t>
      </w:r>
    </w:p>
    <w:p>
      <w:r>
        <w:t>(c) Fluid overload only</w:t>
      </w:r>
    </w:p>
    <w:p>
      <w:r>
        <w:t>(d) Dehydration or hypernatremia (water deficit)</w:t>
      </w:r>
    </w:p>
    <w:p>
      <w:r>
        <w:t>Answer: d</w:t>
      </w:r>
    </w:p>
    <w:p>
      <w:r>
        <w:t>Solution: ✅ Correct Answer: d. Dehydration or hypernatremia (water deficit).</w:t>
      </w:r>
    </w:p>
    <w:p>
      <w:r>
        <w:t>🧠 Clinical Rationale: High plasma osmolality (&gt;295) indicates water deficit or excess solute — dehydration, hypernatremia, diabetes insipidus or hyperglycemia</w:t>
      </w:r>
    </w:p>
    <w:p>
      <w:r>
        <w:t>🔍 Key Clues: High osmolality = water deficit (dehydration)</w:t>
      </w:r>
    </w:p>
    <w:p>
      <w:r>
        <w:t>🩺 Nursing Action: Identify the cause, monitor intake/output and replace water appropriately</w:t>
      </w:r>
    </w:p>
    <w:p>
      <w:r>
        <w:t>❌ Why Not Others: (a) Hypotonic hyponatremia only — not the best response for this situation; (b) SIADH (water excess) — not the best response for this situation; (c) Fluid overload only — not the best response for this situation.</w:t>
      </w:r>
    </w:p>
    <w:p>
      <w:r>
        <w:t>⚡ 5-Second Recall: High osmolality = dehydration state</w:t>
      </w:r>
    </w:p>
    <w:p>
      <w:r>
        <w:t>Question: The nurse demonstrates correct understanding of osmolality and tonicity concepts by identifying which response as appropriate?</w:t>
      </w:r>
    </w:p>
    <w:p>
      <w:r>
        <w:t>(a) Sodium + potassium only</w:t>
      </w:r>
    </w:p>
    <w:p>
      <w:r>
        <w:t>(b) Serum potassium × 2</w:t>
      </w:r>
    </w:p>
    <w:p>
      <w:r>
        <w:t>(c) Chloride + bicarbonate only</w:t>
      </w:r>
    </w:p>
    <w:p>
      <w:r>
        <w:t>(d) 2 × serum sodium + glucose/18 + BUN/2.8</w:t>
      </w:r>
    </w:p>
    <w:p>
      <w:r>
        <w:t>Answer: d</w:t>
      </w:r>
    </w:p>
    <w:p>
      <w:r>
        <w:t>Solution: ✅ Correct Answer: d.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🩺 Nursing Action: Use the formula when assessing dehydration, SIADH and diabetes insipidus</w:t>
      </w:r>
    </w:p>
    <w:p>
      <w:r>
        <w:t>❌ Why Not Others: (a) Sodium + potassium only — not the best response for this situation; (b) Serum potassium × 2 — not the best response for this situation; (c) Chloride + bicarbonate only — not the best response for this situation.</w:t>
      </w:r>
    </w:p>
    <w:p>
      <w:r>
        <w:t>⚡ 5-Second Recall: Osmolality formula = 2Na + glucose/18 + BUN/2.8</w:t>
      </w:r>
    </w:p>
    <w:p>
      <w:r>
        <w:t>Question: A red blood cell placed in HYPOTONIC solution will?</w:t>
      </w:r>
    </w:p>
    <w:p>
      <w:r>
        <w:t>(a) Remain unchanged</w:t>
      </w:r>
    </w:p>
    <w:p>
      <w:r>
        <w:t>(b) Shrink (crenate)</w:t>
      </w:r>
    </w:p>
    <w:p>
      <w:r>
        <w:t>(c) Swell and may burst (hemolysis)</w:t>
      </w:r>
    </w:p>
    <w:p>
      <w:r>
        <w:t>(d) Aggregate</w:t>
      </w:r>
    </w:p>
    <w:p>
      <w:r>
        <w:t>Answer: c</w:t>
      </w:r>
    </w:p>
    <w:p>
      <w:r>
        <w:t>Solution: ✅ Correct Answer: c.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🔍 Key Clues: Hypotonic → cell swells/hemolyzes</w:t>
      </w:r>
    </w:p>
    <w:p>
      <w:r>
        <w:t>🩺 Nursing Action: Recognize the fluid type before infusing — hypotonic fluids expand ICF but can cause cell swelling</w:t>
      </w:r>
    </w:p>
    <w:p>
      <w:r>
        <w:t>❌ Why Not Others: (a) Remain unchanged — not the best response for this situation; (b) Shrink (crenate) — not the best response for this situation; (d) Aggregate — not the best response for this situation.</w:t>
      </w:r>
    </w:p>
    <w:p>
      <w:r>
        <w:t>⚠️ Exam Trap: Hypertonic solutions SHRINK cells — hypotonic causes swelling; isotonic leaves cells unchanged</w:t>
      </w:r>
    </w:p>
    <w:p>
      <w:r>
        <w:t>🌟 PNC Exam Pearl: IV hypotonic fluids (0.45% saline) are used cautiously to treat intracellular dehydration</w:t>
      </w:r>
    </w:p>
    <w:p>
      <w:r>
        <w:t>⚡ 5-Second Recall: Hypotonic = cell swelling</w:t>
      </w:r>
    </w:p>
    <w:p>
      <w:r>
        <w:t>Question: A red blood cell placed in HYPERTONIC solution will?</w:t>
      </w:r>
    </w:p>
    <w:p>
      <w:r>
        <w:t>(a) Swell</w:t>
      </w:r>
    </w:p>
    <w:p>
      <w:r>
        <w:t>(b) Shrink (crenate) as water leaves the cell</w:t>
      </w:r>
    </w:p>
    <w:p>
      <w:r>
        <w:t>(c) Burst</w:t>
      </w:r>
    </w:p>
    <w:p>
      <w:r>
        <w:t>(d) Stay unchanged</w:t>
      </w:r>
    </w:p>
    <w:p>
      <w:r>
        <w:t>Answer: b</w:t>
      </w:r>
    </w:p>
    <w:p>
      <w:r>
        <w:t>Solution: ✅ Correct Answer: b.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🔍 Key Clues: Hypertonic → cell shrinks</w:t>
      </w:r>
    </w:p>
    <w:p>
      <w:r>
        <w:t>🩺 Nursing Action: Use hypertonic fluids (3% saline) cautiously for severe hyponatremia with monitoring</w:t>
      </w:r>
    </w:p>
    <w:p>
      <w:r>
        <w:t>❌ Why Not Others: (a) Swell — not the best response for this situation; (c) Burst — not the best response for this situation; (d) Stay unchanged — not the best response for this situation.</w:t>
      </w:r>
    </w:p>
    <w:p>
      <w:r>
        <w:t>⚠️ Exam Trap: Hypotonic causes swelling — hypertonic draws water OUT of the cell, shrinking it</w:t>
      </w:r>
    </w:p>
    <w:p>
      <w:r>
        <w:t>🌟 PNC Exam Pearl: 3% saline is reserved for symptomatic hyponatremia with close monitoring</w:t>
      </w:r>
    </w:p>
    <w:p>
      <w:r>
        <w:t>⚡ 5-Second Recall: Hypertonic = cell shrink</w:t>
      </w:r>
    </w:p>
    <w:p>
      <w:r>
        <w:t>Question: A patient with cerebral edema needs rapid sodium correction. Which IV fluid is indicated?</w:t>
      </w:r>
    </w:p>
    <w:p>
      <w:r>
        <w:t>(a) Hypertonic saline (3% NaCl) — draws water out of brain cells</w:t>
      </w:r>
    </w:p>
    <w:p>
      <w:r>
        <w:t>(b) Free water only</w:t>
      </w:r>
    </w:p>
    <w:p>
      <w:r>
        <w:t>(c) 0.45% saline</w:t>
      </w:r>
    </w:p>
    <w:p>
      <w:r>
        <w:t>(d) D5W only</w:t>
      </w:r>
    </w:p>
    <w:p>
      <w:r>
        <w:t>Answer: a</w:t>
      </w:r>
    </w:p>
    <w:p>
      <w:r>
        <w:t>Solution: ✅ Correct Answer: a. Hypertonic saline (3% NaCl) — draws water out of brain cells.</w:t>
      </w:r>
    </w:p>
    <w:p>
      <w:r>
        <w:t>🧠 Clinical Rationale: Hypertonic saline raises ECF osmolality, pulling water OUT of swollen brain cells — used for symptomatic hyponatremia with cerebral edema</w:t>
      </w:r>
    </w:p>
    <w:p>
      <w:r>
        <w:t>🔍 Key Clues: Cerebral edema + hyponatremia = hypertonic saline</w:t>
      </w:r>
    </w:p>
    <w:p>
      <w:r>
        <w:t>🩺 Nursing Action: Give 3% saline with close monitoring of serum sodium (max rise ~8-10 mEq/L/day to avoid osmotic demyelination)</w:t>
      </w:r>
    </w:p>
    <w:p>
      <w:r>
        <w:t>❌ Why Not Others: (b) Free water only — not the best response for this situation; (c) 0.45% saline — not the best response for this situation; (d) D5W only — not the best response for this situation.</w:t>
      </w:r>
    </w:p>
    <w:p>
      <w:r>
        <w:t>⚠️ Exam Trap: Hypotonic fluids would worsen brain swelling — hypertonic fluid shrinks the cells</w:t>
      </w:r>
    </w:p>
    <w:p>
      <w:r>
        <w:t>🌟 PNC Exam Pearl: Correct severe hyponatremia slowly to prevent central pontine myelinolysis</w:t>
      </w:r>
    </w:p>
    <w:p>
      <w:r>
        <w:t>⚡ 5-Second Recall: Hypertonic = shrinks brain cells</w:t>
      </w:r>
    </w:p>
    <w:p>
      <w:r>
        <w:t>Question: A patient asks the nurse about isotonic, hypotonic and hypertonic fluid effects on cells. Which response by the nurse is correct?</w:t>
      </w:r>
    </w:p>
    <w:p>
      <w:r>
        <w:t>(a) Aggregate</w:t>
      </w:r>
    </w:p>
    <w:p>
      <w:r>
        <w:t>(b) Remain unchanged</w:t>
      </w:r>
    </w:p>
    <w:p>
      <w:r>
        <w:t>(c) Swell and may burst (hemolysis)</w:t>
      </w:r>
    </w:p>
    <w:p>
      <w:r>
        <w:t>(d) Shrink (crenate)</w:t>
      </w:r>
    </w:p>
    <w:p>
      <w:r>
        <w:t>Answer: c</w:t>
      </w:r>
    </w:p>
    <w:p>
      <w:r>
        <w:t>Solution: ✅ Correct Answer: c.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🩺 Nursing Action: Recognize the fluid type before infusing — hypotonic fluids expand ICF but can cause cell swelling</w:t>
      </w:r>
    </w:p>
    <w:p>
      <w:r>
        <w:t>❌ Why Not Others: (a) Aggregate — not the best response for this situation; (b) Remain unchanged — not the best response for this situation; (d) Shrink (crenate) — not the best response for this situation.</w:t>
      </w:r>
    </w:p>
    <w:p>
      <w:r>
        <w:t>⚠️ Exam Trap: Hypertonic solutions SHRINK cells — hypotonic causes swelling; isotonic leaves cells unchanged</w:t>
      </w:r>
    </w:p>
    <w:p>
      <w:r>
        <w:t>⚡ 5-Second Recall: Hypotonic = cell swelling</w:t>
      </w:r>
    </w:p>
    <w:p>
      <w:r>
        <w:t>Question: A patient asks the nurse about isotonic, hypotonic and hypertonic fluid effects on cells. Which response by the nurse is correct?</w:t>
      </w:r>
    </w:p>
    <w:p>
      <w:r>
        <w:t>(a) Swell</w:t>
      </w:r>
    </w:p>
    <w:p>
      <w:r>
        <w:t>(b) Shrink (crenate) as water leaves the cell</w:t>
      </w:r>
    </w:p>
    <w:p>
      <w:r>
        <w:t>(c) Stay unchanged</w:t>
      </w:r>
    </w:p>
    <w:p>
      <w:r>
        <w:t>(d) Burst</w:t>
      </w:r>
    </w:p>
    <w:p>
      <w:r>
        <w:t>Answer: b</w:t>
      </w:r>
    </w:p>
    <w:p>
      <w:r>
        <w:t>Solution: ✅ Correct Answer: b.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🩺 Nursing Action: Use hypertonic fluids (3% saline) cautiously for severe hyponatremia with monitoring</w:t>
      </w:r>
    </w:p>
    <w:p>
      <w:r>
        <w:t>❌ Why Not Others: (a) Swell — not the best response for this situation; (c) Stay unchanged — not the best response for this situation; (d) Burst — not the best response for this situation.</w:t>
      </w:r>
    </w:p>
    <w:p>
      <w:r>
        <w:t>⚠️ Exam Trap: Hypotonic causes swelling — hypertonic draws water OUT of the cell, shrinking it</w:t>
      </w:r>
    </w:p>
    <w:p>
      <w:r>
        <w:t>⚡ 5-Second Recall: Hypertonic = cell shrink</w:t>
      </w:r>
    </w:p>
    <w:p>
      <w:r>
        <w:t>Question: The nurse is teaching a patient about isotonic, hypotonic and hypertonic fluid effects on cells. Which statement by the patient indicates correct understanding?</w:t>
      </w:r>
    </w:p>
    <w:p>
      <w:r>
        <w:t>(a) Hypertonic saline (3% NaCl) — draws water out of brain cells</w:t>
      </w:r>
    </w:p>
    <w:p>
      <w:r>
        <w:t>(b) D5W only</w:t>
      </w:r>
    </w:p>
    <w:p>
      <w:r>
        <w:t>(c) 0.45% saline</w:t>
      </w:r>
    </w:p>
    <w:p>
      <w:r>
        <w:t>(d) Free water only</w:t>
      </w:r>
    </w:p>
    <w:p>
      <w:r>
        <w:t>Answer: a</w:t>
      </w:r>
    </w:p>
    <w:p>
      <w:r>
        <w:t>Solution: ✅ Correct Answer: a. Hypertonic saline (3% NaCl) — draws water out of brain cells.</w:t>
      </w:r>
    </w:p>
    <w:p>
      <w:r>
        <w:t>🧠 Clinical Rationale: Hypertonic saline raises ECF osmolality, pulling water OUT of swollen brain cells — used for symptomatic hyponatremia with cerebral edema</w:t>
      </w:r>
    </w:p>
    <w:p>
      <w:r>
        <w:t>🩺 Nursing Action: Give 3% saline with close monitoring of serum sodium (max rise ~8-10 mEq/L/day to avoid osmotic demyelination)</w:t>
      </w:r>
    </w:p>
    <w:p>
      <w:r>
        <w:t>❌ Why Not Others: (b) D5W only — not the best response for this situation; (c) 0.45% saline — not the best response for this situation; (d) Free water only — not the best response for this situation.</w:t>
      </w:r>
    </w:p>
    <w:p>
      <w:r>
        <w:t>⚠️ Exam Trap: Hypotonic fluids would worsen brain swelling — hypertonic fluid shrinks the cells</w:t>
      </w:r>
    </w:p>
    <w:p>
      <w:r>
        <w:t>🌟 PNC Exam Pearl: Correct severe hyponatremia slowly to prevent central pontine myelinolysis</w:t>
      </w:r>
    </w:p>
    <w:p>
      <w:r>
        <w:t>⚡ 5-Second Recall: Hypertonic = shrinks brain cells</w:t>
      </w:r>
    </w:p>
    <w:p>
      <w:r>
        <w:t>Question: Which statement about isotonic, hypotonic and hypertonic fluid effects on cells is correct?</w:t>
      </w:r>
    </w:p>
    <w:p>
      <w:r>
        <w:t>(a) Remain unchanged</w:t>
      </w:r>
    </w:p>
    <w:p>
      <w:r>
        <w:t>(b) Shrink (crenate)</w:t>
      </w:r>
    </w:p>
    <w:p>
      <w:r>
        <w:t>(c) Swell and may burst (hemolysis)</w:t>
      </w:r>
    </w:p>
    <w:p>
      <w:r>
        <w:t>(d) Aggregate</w:t>
      </w:r>
    </w:p>
    <w:p>
      <w:r>
        <w:t>Answer: c</w:t>
      </w:r>
    </w:p>
    <w:p>
      <w:r>
        <w:t>Solution: ✅ Correct Answer: c.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🩺 Nursing Action: Recognize the fluid type before infusing — hypotonic fluids expand ICF but can cause cell swelling</w:t>
      </w:r>
    </w:p>
    <w:p>
      <w:r>
        <w:t>❌ Why Not Others: (a) Remain unchanged — not the best response for this situation; (b) Shrink (crenate) — not the best response for this situation; (d) Aggregate — not the best response for this situation.</w:t>
      </w:r>
    </w:p>
    <w:p>
      <w:r>
        <w:t>⚡ 5-Second Recall: Hypotonic = cell swelling</w:t>
      </w:r>
    </w:p>
    <w:p>
      <w:r>
        <w:t>Question: Which statement about isotonic, hypotonic and hypertonic fluid effects on cells is correct?</w:t>
      </w:r>
    </w:p>
    <w:p>
      <w:r>
        <w:t>(a) Shrink (crenate) as water leaves the cell</w:t>
      </w:r>
    </w:p>
    <w:p>
      <w:r>
        <w:t>(b) Stay unchanged</w:t>
      </w:r>
    </w:p>
    <w:p>
      <w:r>
        <w:t>(c) Burst</w:t>
      </w:r>
    </w:p>
    <w:p>
      <w:r>
        <w:t>(d) Swell</w:t>
      </w:r>
    </w:p>
    <w:p>
      <w:r>
        <w:t>Answer: a</w:t>
      </w:r>
    </w:p>
    <w:p>
      <w:r>
        <w:t>Solution: ✅ Correct Answer: a.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🩺 Nursing Action: Use hypertonic fluids (3% saline) cautiously for severe hyponatremia with monitoring</w:t>
      </w:r>
    </w:p>
    <w:p>
      <w:r>
        <w:t>❌ Why Not Others: (b) Stay unchanged — not the best response for this situation; (c) Burst — not the best response for this situation; (d) Swell — not the best response for this situation.</w:t>
      </w:r>
    </w:p>
    <w:p>
      <w:r>
        <w:t>⚡ 5-Second Recall: Hypertonic = cell shrink</w:t>
      </w:r>
    </w:p>
    <w:p>
      <w:r>
        <w:t>Question: A patient needing care for isotonic, hypotonic and hypertonic fluid effects on cells is admitted to the unit. Which nursing action should the nurse perform FIRST?</w:t>
      </w:r>
    </w:p>
    <w:p>
      <w:r>
        <w:t>(a) Hypertonic saline (3% NaCl) — draws water out of brain cells</w:t>
      </w:r>
    </w:p>
    <w:p>
      <w:r>
        <w:t>(b) 0.45% saline</w:t>
      </w:r>
    </w:p>
    <w:p>
      <w:r>
        <w:t>(c) D5W only</w:t>
      </w:r>
    </w:p>
    <w:p>
      <w:r>
        <w:t>(d) Free water only</w:t>
      </w:r>
    </w:p>
    <w:p>
      <w:r>
        <w:t>Answer: a</w:t>
      </w:r>
    </w:p>
    <w:p>
      <w:r>
        <w:t>Solution: ✅ Correct Answer: a. Hypertonic saline (3% NaCl) — draws water out of brain cells.</w:t>
      </w:r>
    </w:p>
    <w:p>
      <w:r>
        <w:t>🧠 Clinical Rationale: Hypertonic saline raises ECF osmolality, pulling water OUT of swollen brain cells — used for symptomatic hyponatremia with cerebral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3% saline with close monitoring of serum sodium (max rise ~8-10 mEq/L/day to avoid osmotic demyelination)</w:t>
      </w:r>
    </w:p>
    <w:p>
      <w:r>
        <w:t>❌ Why Not Others: (b) 0.45% saline — not the best response for this situation; (c) D5W only — not the best response for this situation; (d) Free water only — not the best response for this situation.</w:t>
      </w:r>
    </w:p>
    <w:p>
      <w:r>
        <w:t>⚡ 5-Second Recall: Hypertonic = shrinks brain cells</w:t>
      </w:r>
    </w:p>
    <w:p>
      <w:r>
        <w:t>Question: The nurse is caring for a patient with isotonic, hypotonic and hypertonic fluid effects on cells. Which response is most appropriate?</w:t>
      </w:r>
    </w:p>
    <w:p>
      <w:r>
        <w:t>(a) Shrink (crenate)</w:t>
      </w:r>
    </w:p>
    <w:p>
      <w:r>
        <w:t>(b) Aggregate</w:t>
      </w:r>
    </w:p>
    <w:p>
      <w:r>
        <w:t>(c) Swell and may burst (hemolysis)</w:t>
      </w:r>
    </w:p>
    <w:p>
      <w:r>
        <w:t>(d) Remain unchanged</w:t>
      </w:r>
    </w:p>
    <w:p>
      <w:r>
        <w:t>Answer: c</w:t>
      </w:r>
    </w:p>
    <w:p>
      <w:r>
        <w:t>Solution: ✅ Correct Answer: c.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🩺 Nursing Action: Recognize the fluid type before infusing — hypotonic fluids expand ICF but can cause cell swelling</w:t>
      </w:r>
    </w:p>
    <w:p>
      <w:r>
        <w:t>❌ Why Not Others: (a) Shrink (crenate) — not the best response for this situation; (b) Aggregate — not the best response for this situation; (d) Remain unchanged — not the best response for this situation.</w:t>
      </w:r>
    </w:p>
    <w:p>
      <w:r>
        <w:t>⚡ 5-Second Recall: Hypotonic = cell swelling</w:t>
      </w:r>
    </w:p>
    <w:p>
      <w:r>
        <w:t>Question: The nurse is caring for a patient with isotonic, hypotonic and hypertonic fluid effects on cells. Which response is most appropriate?</w:t>
      </w:r>
    </w:p>
    <w:p>
      <w:r>
        <w:t>(a) Stay unchanged</w:t>
      </w:r>
    </w:p>
    <w:p>
      <w:r>
        <w:t>(b) Shrink (crenate) as water leaves the cell</w:t>
      </w:r>
    </w:p>
    <w:p>
      <w:r>
        <w:t>(c) Burst</w:t>
      </w:r>
    </w:p>
    <w:p>
      <w:r>
        <w:t>(d) Swell</w:t>
      </w:r>
    </w:p>
    <w:p>
      <w:r>
        <w:t>Answer: b</w:t>
      </w:r>
    </w:p>
    <w:p>
      <w:r>
        <w:t>Solution: ✅ Correct Answer: b.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🩺 Nursing Action: Use hypertonic fluids (3% saline) cautiously for severe hyponatremia with monitoring</w:t>
      </w:r>
    </w:p>
    <w:p>
      <w:r>
        <w:t>❌ Why Not Others: (a) Stay unchanged — not the best response for this situation; (c) Burst — not the best response for this situation; (d) Swell — not the best response for this situation.</w:t>
      </w:r>
    </w:p>
    <w:p>
      <w:r>
        <w:t>⚡ 5-Second Recall: Hypertonic = cell shrink</w:t>
      </w:r>
    </w:p>
    <w:p>
      <w:r>
        <w:t>Question: Which assessment finding in a patient with isotonic, hypotonic and hypertonic fluid effects on cells is MOST concerning and requires immediate follow-up?</w:t>
      </w:r>
    </w:p>
    <w:p>
      <w:r>
        <w:t>(a) 0.45% saline</w:t>
      </w:r>
    </w:p>
    <w:p>
      <w:r>
        <w:t>(b) Hypertonic saline (3% NaCl) — draws water out of brain cells</w:t>
      </w:r>
    </w:p>
    <w:p>
      <w:r>
        <w:t>(c) D5W only</w:t>
      </w:r>
    </w:p>
    <w:p>
      <w:r>
        <w:t>(d) Free water only</w:t>
      </w:r>
    </w:p>
    <w:p>
      <w:r>
        <w:t>Answer: b</w:t>
      </w:r>
    </w:p>
    <w:p>
      <w:r>
        <w:t>Solution: ✅ Correct Answer: b. Hypertonic saline (3% NaCl) — draws water out of brain cells.</w:t>
      </w:r>
    </w:p>
    <w:p>
      <w:r>
        <w:t>🧠 Clinical Rationale: Hypertonic saline raises ECF osmolality, pulling water OUT of swollen brain cells — used for symptomatic hyponatremia with cerebral edema</w:t>
      </w:r>
    </w:p>
    <w:p>
      <w:r>
        <w:t>🔍 Key Clues: Cerebral edema + hyponatremia = hypertonic saline</w:t>
      </w:r>
    </w:p>
    <w:p>
      <w:r>
        <w:t>🩺 Nursing Action: Give 3% saline with close monitoring of serum sodium (max rise ~8-10 mEq/L/day to avoid osmotic demyelination)</w:t>
      </w:r>
    </w:p>
    <w:p>
      <w:r>
        <w:t>❌ Why Not Others: (a) 0.45% saline — not the best response for this situation; (c) D5W only — not the best response for this situation; (d) Free water only — not the best response for this situation.</w:t>
      </w:r>
    </w:p>
    <w:p>
      <w:r>
        <w:t>⚡ 5-Second Recall: Hypertonic = shrinks brain cells</w:t>
      </w:r>
    </w:p>
    <w:p>
      <w:r>
        <w:t>Question: The nurse demonstrates correct understanding of isotonic, hypotonic and hypertonic fluid effects on cells by identifying which response as appropriate?</w:t>
      </w:r>
    </w:p>
    <w:p>
      <w:r>
        <w:t>(a) Aggregate</w:t>
      </w:r>
    </w:p>
    <w:p>
      <w:r>
        <w:t>(b) Remain unchanged</w:t>
      </w:r>
    </w:p>
    <w:p>
      <w:r>
        <w:t>(c) Swell and may burst (hemolysis)</w:t>
      </w:r>
    </w:p>
    <w:p>
      <w:r>
        <w:t>(d) Shrink (crenate)</w:t>
      </w:r>
    </w:p>
    <w:p>
      <w:r>
        <w:t>Answer: c</w:t>
      </w:r>
    </w:p>
    <w:p>
      <w:r>
        <w:t>Solution: ✅ Correct Answer: c.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🩺 Nursing Action: Recognize the fluid type before infusing — hypotonic fluids expand ICF but can cause cell swelling</w:t>
      </w:r>
    </w:p>
    <w:p>
      <w:r>
        <w:t>❌ Why Not Others: (a) Aggregate — not the best response for this situation; (b) Remain unchanged — not the best response for this situation; (d) Shrink (crenate) — not the best response for this situation.</w:t>
      </w:r>
    </w:p>
    <w:p>
      <w:r>
        <w:t>⚡ 5-Second Recall: Hypotonic = cell swelling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