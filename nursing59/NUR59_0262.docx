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low-dose aspirin prevent arterial thrombosis?</w:t>
      </w:r>
    </w:p>
    <w:p>
      <w:r>
        <w:t>(a) It blocks vitamin K clotting factors in the liver</w:t>
      </w:r>
    </w:p>
    <w:p>
      <w:r>
        <w:t>(b) It dissolves existing clots within minutes</w:t>
      </w:r>
    </w:p>
    <w:p>
      <w:r>
        <w:t>(c) It irreversibly inhibits platelet cyclooxygenase, blocking thromboxane and platelet aggregation for the platelet's life</w:t>
      </w:r>
    </w:p>
    <w:p>
      <w:r>
        <w:t>(d) It thins the blood by adding fluid volume</w:t>
      </w:r>
    </w:p>
    <w:p>
      <w:r>
        <w:t>Answer: c</w:t>
      </w:r>
    </w:p>
    <w:p>
      <w:r>
        <w:t>Solution: ✅ Correct Answer: c. It irreversibly inhibits platelet cyclooxygenase, blocking thromboxane and platelet aggregation for the platelet's life.</w:t>
      </w:r>
    </w:p>
    <w:p>
      <w:r>
        <w:t>🧠 Clinical Rationale: Irreversible COX inhibition in platelets stops thromboxane-driven aggregation for about 7 to 10 days, preventing arterial clots</w:t>
      </w:r>
    </w:p>
    <w:p>
      <w:r>
        <w:t>🔍 Key Clues: Aspirin disables platelets for their lifetime</w:t>
      </w:r>
    </w:p>
    <w:p>
      <w:r>
        <w:t>🩺 Nursing Action: It prevents, not dissolves, clots</w:t>
      </w:r>
    </w:p>
    <w:p>
      <w:r>
        <w:t>❌ Why Not Others: (a) It blocks vitamin K clotting factors in the liver — not the correct answer; (b) It dissolves existing clots within minutes — not the correct answer; (d) It thins the blood by adding fluid volume — not the correct answer.</w:t>
      </w:r>
    </w:p>
    <w:p>
      <w:r>
        <w:t>⚠️ Exam Trap: Low dose suffices for antiplatelet effect</w:t>
      </w:r>
    </w:p>
    <w:p>
      <w:r>
        <w:t>⚡ 5-Second Recall: Aspirin blocks platelet thromboxane</w:t>
      </w:r>
    </w:p>
    <w:p>
      <w:r>
        <w:t>Question: A patient on daily aspirin reports black tarry stools and ringing in the ears. What should the nurse do?</w:t>
      </w:r>
    </w:p>
    <w:p>
      <w:r>
        <w:t>(a) Reassure that black stools only come from eating dark foods</w:t>
      </w:r>
    </w:p>
    <w:p>
      <w:r>
        <w:t>(b) Stop the aspirin pending review because these suggest GI bleeding and salicylate toxicity</w:t>
      </w:r>
    </w:p>
    <w:p>
      <w:r>
        <w:t>(c) Double the aspirin to treat the ear ringing</w:t>
      </w:r>
    </w:p>
    <w:p>
      <w:r>
        <w:t>(d) Continue aspirin because these symptoms are always harmless</w:t>
      </w:r>
    </w:p>
    <w:p>
      <w:r>
        <w:t>Answer: b</w:t>
      </w:r>
    </w:p>
    <w:p>
      <w:r>
        <w:t>Solution: ✅ Correct Answer: b. Stop the aspirin pending review because these suggest GI bleeding and salicylate toxicity.</w:t>
      </w:r>
    </w:p>
    <w:p>
      <w:r>
        <w:t>🧠 Clinical Rationale: Melena indicates GI bleeding and tinnitus suggests salicylate excess, so aspirin is held and the patient evaluated urgently</w:t>
      </w:r>
    </w:p>
    <w:p>
      <w:r>
        <w:t>🔍 Key Clues: Dark stools mean GI bleeding</w:t>
      </w:r>
    </w:p>
    <w:p>
      <w:r>
        <w:t>🩺 Nursing Action: Tinnitus signals too much salicylate</w:t>
      </w:r>
    </w:p>
    <w:p>
      <w:r>
        <w:t>❌ Why Not Others: (a) Reassure that black stools only come from eating dark foods — not the correct answer; (c) Double the aspirin to treat the ear ringing — not the correct answer; (d) Continue aspirin because these symptoms are always harmless — not the correct answer.</w:t>
      </w:r>
    </w:p>
    <w:p>
      <w:r>
        <w:t>⚠️ Exam Trap: Take aspirin with food to reduce irritation</w:t>
      </w:r>
    </w:p>
    <w:p>
      <w:r>
        <w:t>⚡ 5-Second Recall: Report bleeding signs promptly</w:t>
      </w:r>
    </w:p>
    <w:p>
      <w:r>
        <w:t>Question: Why is aspirin avoided in children with viral illness?</w:t>
      </w:r>
    </w:p>
    <w:p>
      <w:r>
        <w:t>(a) It slows growth of all long bones permanently</w:t>
      </w:r>
    </w:p>
    <w:p>
      <w:r>
        <w:t>(b) It causes permanent dental staining in children</w:t>
      </w:r>
    </w:p>
    <w:p>
      <w:r>
        <w:t>(c) It produces severe constipation in every child</w:t>
      </w:r>
    </w:p>
    <w:p>
      <w:r>
        <w:t>(d) It is linked to Reye syndrome, a potentially fatal brain and liver condition</w:t>
      </w:r>
    </w:p>
    <w:p>
      <w:r>
        <w:t>Answer: d</w:t>
      </w:r>
    </w:p>
    <w:p>
      <w:r>
        <w:t>Solution: ✅ Correct Answer: d. It is linked to Reye syndrome, a potentially fatal brain and liver condition.</w:t>
      </w:r>
    </w:p>
    <w:p>
      <w:r>
        <w:t>🧠 Clinical Rationale: Aspirin during viral infection in children is associated with Reye syndrome, so paracetamol or ibuprofen is used instead</w:t>
      </w:r>
    </w:p>
    <w:p>
      <w:r>
        <w:t>🔍 Key Clues: Never give aspirin to children with viral illness</w:t>
      </w:r>
    </w:p>
    <w:p>
      <w:r>
        <w:t>🩺 Nursing Action: Reye syndrome affects the brain and liver</w:t>
      </w:r>
    </w:p>
    <w:p>
      <w:r>
        <w:t>❌ Why Not Others: (a) It slows growth of all long bones permanently — not the correct answer; (b) It causes permanent dental staining in children — not the correct answer; (c) It produces severe constipation in every child — not the correct answer.</w:t>
      </w:r>
    </w:p>
    <w:p>
      <w:r>
        <w:t>⚠️ Exam Trap: Paracetamol is the usual child antipyretic</w:t>
      </w:r>
    </w:p>
    <w:p>
      <w:r>
        <w:t>⚡ 5-Second Recall: Aspirin and viral illness do not mix in children</w:t>
      </w:r>
    </w:p>
    <w:p>
      <w:r>
        <w:t>Question: A patient with suspected acute coronary syndrome is not allergic to aspirin. Which action is appropriate?</w:t>
      </w:r>
    </w:p>
    <w:p>
      <w:r>
        <w:t>(a) Chew a full-dose aspirin as directed by protocol while emergency care is arranged</w:t>
      </w:r>
    </w:p>
    <w:p>
      <w:r>
        <w:t>(b) Give paracetamol instead because it works the same way</w:t>
      </w:r>
    </w:p>
    <w:p>
      <w:r>
        <w:t>(c) Wait for the cardiologist to order aspirin days later</w:t>
      </w:r>
    </w:p>
    <w:p>
      <w:r>
        <w:t>(d) Withhold all aspirin until the troponin result returns</w:t>
      </w:r>
    </w:p>
    <w:p>
      <w:r>
        <w:t>Answer: a</w:t>
      </w:r>
    </w:p>
    <w:p>
      <w:r>
        <w:t>Solution: ✅ Correct Answer: a. Chew a full-dose aspirin as directed by protocol while emergency care is arranged.</w:t>
      </w:r>
    </w:p>
    <w:p>
      <w:r>
        <w:t>🧠 Clinical Rationale: Rapidly chewing full-dose aspirin inhibits platelets quickly and reduces mortality in suspected ACS, so it is given early per protocol</w:t>
      </w:r>
    </w:p>
    <w:p>
      <w:r>
        <w:t>🔍 Key Clues: Chew the aspirin for fast effect</w:t>
      </w:r>
    </w:p>
    <w:p>
      <w:r>
        <w:t>🩺 Nursing Action: Ask about allergy and bleeding first</w:t>
      </w:r>
    </w:p>
    <w:p>
      <w:r>
        <w:t>❌ Why Not Others: (b) Give paracetamol instead because it works the same way — not the correct answer; (c) Wait for the cardiologist to order aspirin days later — not the correct answer; (d) Withhold all aspirin until the troponin result returns — not the correct answer.</w:t>
      </w:r>
    </w:p>
    <w:p>
      <w:r>
        <w:t>⚠️ Exam Trap: Aspirin is early ACS treatment</w:t>
      </w:r>
    </w:p>
    <w:p>
      <w:r>
        <w:t>⚡ 5-Second Recall: Chewed aspirin acts within minutes</w:t>
      </w:r>
    </w:p>
    <w:p>
      <w:r>
        <w:t>Question: A patient asks the nurse about aspirin antiplatelet mechanism. Which response by the nurse is correct?</w:t>
      </w:r>
    </w:p>
    <w:p>
      <w:r>
        <w:t>(a) It thins the blood by adding fluid volume</w:t>
      </w:r>
    </w:p>
    <w:p>
      <w:r>
        <w:t>(b) It dissolves existing clots within minutes</w:t>
      </w:r>
    </w:p>
    <w:p>
      <w:r>
        <w:t>(c) It blocks vitamin K clotting factors in the liver</w:t>
      </w:r>
    </w:p>
    <w:p>
      <w:r>
        <w:t>(d) It irreversibly inhibits platelet cyclooxygenase, blocking thromboxane and platelet aggregation for the platelet's life</w:t>
      </w:r>
    </w:p>
    <w:p>
      <w:r>
        <w:t>Answer: d</w:t>
      </w:r>
    </w:p>
    <w:p>
      <w:r>
        <w:t>Solution: ✅ Correct Answer: d. It irreversibly inhibits platelet cyclooxygenase, blocking thromboxane and platelet aggregation for the platelet's life.</w:t>
      </w:r>
    </w:p>
    <w:p>
      <w:r>
        <w:t>🧠 Clinical Rationale: Irreversible COX inhibition in platelets stops thromboxane-driven aggregation for about 7 to 10 days, preventing arterial clots</w:t>
      </w:r>
    </w:p>
    <w:p>
      <w:r>
        <w:t>🩺 Nursing Action: It prevents, not dissolves, clots</w:t>
      </w:r>
    </w:p>
    <w:p>
      <w:r>
        <w:t>❌ Why Not Others: (a) It thins the blood by adding fluid volume — not the correct answer; (b) It dissolves existing clots within minutes — not the correct answer; (c) It blocks vitamin K clotting factors in the liver — not the correct answer.</w:t>
      </w:r>
    </w:p>
    <w:p>
      <w:r>
        <w:t>⚠️ Exam Trap: Low dose suffices for antiplatelet effect</w:t>
      </w:r>
    </w:p>
    <w:p>
      <w:r>
        <w:t>⚡ 5-Second Recall: Aspirin blocks platelet thromboxane</w:t>
      </w:r>
    </w:p>
    <w:p>
      <w:r>
        <w:t>Question: The nurse is teaching a patient about aspirin side effects GI bleeding and ototoxicity. Which statement by the patient indicates correct understanding?</w:t>
      </w:r>
    </w:p>
    <w:p>
      <w:r>
        <w:t>(a) Reassure that black stools only come from eating dark foods</w:t>
      </w:r>
    </w:p>
    <w:p>
      <w:r>
        <w:t>(b) Double the aspirin to treat the ear ringing</w:t>
      </w:r>
    </w:p>
    <w:p>
      <w:r>
        <w:t>(c) Continue aspirin because these symptoms are always harmless</w:t>
      </w:r>
    </w:p>
    <w:p>
      <w:r>
        <w:t>(d) Stop the aspirin pending review because these suggest GI bleeding and salicylate toxicity</w:t>
      </w:r>
    </w:p>
    <w:p>
      <w:r>
        <w:t>Answer: d</w:t>
      </w:r>
    </w:p>
    <w:p>
      <w:r>
        <w:t>Solution: ✅ Correct Answer: d. Stop the aspirin pending review because these suggest GI bleeding and salicylate toxicity.</w:t>
      </w:r>
    </w:p>
    <w:p>
      <w:r>
        <w:t>🧠 Clinical Rationale: Melena indicates GI bleeding and tinnitus suggests salicylate excess, so aspirin is held and the patient evaluated urgently</w:t>
      </w:r>
    </w:p>
    <w:p>
      <w:r>
        <w:t>🩺 Nursing Action: Tinnitus signals too much salicylate</w:t>
      </w:r>
    </w:p>
    <w:p>
      <w:r>
        <w:t>❌ Why Not Others: (a) Reassure that black stools only come from eating dark foods — not the correct answer; (b) Double the aspirin to treat the ear ringing — not the correct answer; (c) Continue aspirin because these symptoms are always harmless — not the correct answer.</w:t>
      </w:r>
    </w:p>
    <w:p>
      <w:r>
        <w:t>⚠️ Exam Trap: Take aspirin with food to reduce irritation</w:t>
      </w:r>
    </w:p>
    <w:p>
      <w:r>
        <w:t>⚡ 5-Second Recall: Report bleeding signs promptly</w:t>
      </w:r>
    </w:p>
    <w:p>
      <w:r>
        <w:t>Question: A patient asks the nurse about aspirin contraindication children Reye syndrome. Which response by the nurse is correct?</w:t>
      </w:r>
    </w:p>
    <w:p>
      <w:r>
        <w:t>(a) It causes permanent dental staining in children</w:t>
      </w:r>
    </w:p>
    <w:p>
      <w:r>
        <w:t>(b) It is linked to Reye syndrome, a potentially fatal brain and liver condition</w:t>
      </w:r>
    </w:p>
    <w:p>
      <w:r>
        <w:t>(c) It slows growth of all long bones permanently</w:t>
      </w:r>
    </w:p>
    <w:p>
      <w:r>
        <w:t>(d) It produces severe constipation in every child</w:t>
      </w:r>
    </w:p>
    <w:p>
      <w:r>
        <w:t>Answer: b</w:t>
      </w:r>
    </w:p>
    <w:p>
      <w:r>
        <w:t>Solution: ✅ Correct Answer: b. It is linked to Reye syndrome, a potentially fatal brain and liver condition.</w:t>
      </w:r>
    </w:p>
    <w:p>
      <w:r>
        <w:t>🧠 Clinical Rationale: Aspirin during viral infection in children is associated with Reye syndrome, so paracetamol or ibuprofen is used instead</w:t>
      </w:r>
    </w:p>
    <w:p>
      <w:r>
        <w:t>🩺 Nursing Action: Reye syndrome affects the brain and liver</w:t>
      </w:r>
    </w:p>
    <w:p>
      <w:r>
        <w:t>❌ Why Not Others: (a) It causes permanent dental staining in children — not the correct answer; (c) It slows growth of all long bones permanently — not the correct answer; (d) It produces severe constipation in every child — not the correct answer.</w:t>
      </w:r>
    </w:p>
    <w:p>
      <w:r>
        <w:t>⚠️ Exam Trap: Paracetamol is the usual child antipyretic</w:t>
      </w:r>
    </w:p>
    <w:p>
      <w:r>
        <w:t>⚡ 5-Second Recall: Aspirin and viral illness do not mix in children</w:t>
      </w:r>
    </w:p>
    <w:p>
      <w:r>
        <w:t>Question: The nurse is teaching a patient about aspirin timing ACS emergency use. Which statement by the patient indicates correct understanding?</w:t>
      </w:r>
    </w:p>
    <w:p>
      <w:r>
        <w:t>(a) Give paracetamol instead because it works the same way</w:t>
      </w:r>
    </w:p>
    <w:p>
      <w:r>
        <w:t>(b) Wait for the cardiologist to order aspirin days later</w:t>
      </w:r>
    </w:p>
    <w:p>
      <w:r>
        <w:t>(c) Withhold all aspirin until the troponin result returns</w:t>
      </w:r>
    </w:p>
    <w:p>
      <w:r>
        <w:t>(d) Chew a full-dose aspirin as directed by protocol while emergency care is arranged</w:t>
      </w:r>
    </w:p>
    <w:p>
      <w:r>
        <w:t>Answer: d</w:t>
      </w:r>
    </w:p>
    <w:p>
      <w:r>
        <w:t>Solution: ✅ Correct Answer: d. Chew a full-dose aspirin as directed by protocol while emergency care is arranged.</w:t>
      </w:r>
    </w:p>
    <w:p>
      <w:r>
        <w:t>🧠 Clinical Rationale: Rapidly chewing full-dose aspirin inhibits platelets quickly and reduces mortality in suspected ACS, so it is given early per protocol</w:t>
      </w:r>
    </w:p>
    <w:p>
      <w:r>
        <w:t>🩺 Nursing Action: Ask about allergy and bleeding first</w:t>
      </w:r>
    </w:p>
    <w:p>
      <w:r>
        <w:t>❌ Why Not Others: (a) Give paracetamol instead because it works the same way — not the correct answer; (b) Wait for the cardiologist to order aspirin days later — not the correct answer; (c) Withhold all aspirin until the troponin result returns — not the correct answer.</w:t>
      </w:r>
    </w:p>
    <w:p>
      <w:r>
        <w:t>⚠️ Exam Trap: Aspirin is early ACS treatment</w:t>
      </w:r>
    </w:p>
    <w:p>
      <w:r>
        <w:t>⚡ 5-Second Recall: Chewed aspirin acts within minutes</w:t>
      </w:r>
    </w:p>
    <w:p>
      <w:r>
        <w:t>Question: Which statement about aspirin antiplatelet mechanism is correct?</w:t>
      </w:r>
    </w:p>
    <w:p>
      <w:r>
        <w:t>(a) It irreversibly inhibits platelet cyclooxygenase, blocking thromboxane and platelet aggregation for the platelet's life</w:t>
      </w:r>
    </w:p>
    <w:p>
      <w:r>
        <w:t>(b) It dissolves existing clots within minutes</w:t>
      </w:r>
    </w:p>
    <w:p>
      <w:r>
        <w:t>(c) It blocks vitamin K clotting factors in the liver</w:t>
      </w:r>
    </w:p>
    <w:p>
      <w:r>
        <w:t>(d) It thins the blood by adding fluid volume</w:t>
      </w:r>
    </w:p>
    <w:p>
      <w:r>
        <w:t>Answer: a</w:t>
      </w:r>
    </w:p>
    <w:p>
      <w:r>
        <w:t>Solution: ✅ Correct Answer: a. It irreversibly inhibits platelet cyclooxygenase, blocking thromboxane and platelet aggregation for the platelet's life.</w:t>
      </w:r>
    </w:p>
    <w:p>
      <w:r>
        <w:t>🧠 Clinical Rationale: Irreversible COX inhibition in platelets stops thromboxane-driven aggregation for about 7 to 10 days, preventing arterial clots</w:t>
      </w:r>
    </w:p>
    <w:p>
      <w:r>
        <w:t>🩺 Nursing Action: It prevents, not dissolves, clots</w:t>
      </w:r>
    </w:p>
    <w:p>
      <w:r>
        <w:t>❌ Why Not Others: (b) It dissolves existing clots within minutes — not the correct answer; (c) It blocks vitamin K clotting factors in the liver — not the correct answer; (d) It thins the blood by adding fluid volume — not the correct answer.</w:t>
      </w:r>
    </w:p>
    <w:p>
      <w:r>
        <w:t>⚡ 5-Second Recall: Aspirin blocks platelet thromboxane</w:t>
      </w:r>
    </w:p>
    <w:p>
      <w:r>
        <w:t>Question: A patient is receiving aspirin side effects GI bleeding and ototoxicity. Which nursing action should the nurse perform FIRST?</w:t>
      </w:r>
    </w:p>
    <w:p>
      <w:r>
        <w:t>(a) Continue aspirin because these symptoms are always harmless</w:t>
      </w:r>
    </w:p>
    <w:p>
      <w:r>
        <w:t>(b) Stop the aspirin pending review because these suggest GI bleeding and salicylate toxicity</w:t>
      </w:r>
    </w:p>
    <w:p>
      <w:r>
        <w:t>(c) Double the aspirin to treat the ear ringing</w:t>
      </w:r>
    </w:p>
    <w:p>
      <w:r>
        <w:t>(d) Reassure that black stools only come from eating dark foods</w:t>
      </w:r>
    </w:p>
    <w:p>
      <w:r>
        <w:t>Answer: b</w:t>
      </w:r>
    </w:p>
    <w:p>
      <w:r>
        <w:t>Solution: ✅ Correct Answer: b. Stop the aspirin pending review because these suggest GI bleeding and salicylate toxicity.</w:t>
      </w:r>
    </w:p>
    <w:p>
      <w:r>
        <w:t>🧠 Clinical Rationale: Melena indicates GI bleeding and tinnitus suggests salicylate excess, so aspirin is held and the patient evaluated urgently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Tinnitus signals too much salicylate</w:t>
      </w:r>
    </w:p>
    <w:p>
      <w:r>
        <w:t>❌ Why Not Others: (a) Continue aspirin because these symptoms are always harmless — not the correct answer; (c) Double the aspirin to treat the ear ringing — not the correct answer; (d) Reassure that black stools only come from eating dark foods — not the correct answer.</w:t>
      </w:r>
    </w:p>
    <w:p>
      <w:r>
        <w:t>⚡ 5-Second Recall: Report bleeding signs promptly</w:t>
      </w:r>
    </w:p>
    <w:p>
      <w:r>
        <w:t>Question: Which statement about aspirin contraindication children Reye syndrome is correct?</w:t>
      </w:r>
    </w:p>
    <w:p>
      <w:r>
        <w:t>(a) It causes permanent dental staining in children</w:t>
      </w:r>
    </w:p>
    <w:p>
      <w:r>
        <w:t>(b) It produces severe constipation in every child</w:t>
      </w:r>
    </w:p>
    <w:p>
      <w:r>
        <w:t>(c) It slows growth of all long bones permanently</w:t>
      </w:r>
    </w:p>
    <w:p>
      <w:r>
        <w:t>(d) It is linked to Reye syndrome, a potentially fatal brain and liver condition</w:t>
      </w:r>
    </w:p>
    <w:p>
      <w:r>
        <w:t>Answer: d</w:t>
      </w:r>
    </w:p>
    <w:p>
      <w:r>
        <w:t>Solution: ✅ Correct Answer: d. It is linked to Reye syndrome, a potentially fatal brain and liver condition.</w:t>
      </w:r>
    </w:p>
    <w:p>
      <w:r>
        <w:t>🧠 Clinical Rationale: Aspirin during viral infection in children is associated with Reye syndrome, so paracetamol or ibuprofen is used instead</w:t>
      </w:r>
    </w:p>
    <w:p>
      <w:r>
        <w:t>🩺 Nursing Action: Reye syndrome affects the brain and liver</w:t>
      </w:r>
    </w:p>
    <w:p>
      <w:r>
        <w:t>❌ Why Not Others: (a) It causes permanent dental staining in children — not the correct answer; (b) It produces severe constipation in every child — not the correct answer; (c) It slows growth of all long bones permanently — not the correct answer.</w:t>
      </w:r>
    </w:p>
    <w:p>
      <w:r>
        <w:t>⚡ 5-Second Recall: Aspirin and viral illness do not mix in children</w:t>
      </w:r>
    </w:p>
    <w:p>
      <w:r>
        <w:t>Question: A patient is receiving aspirin timing ACS emergency use. Which nursing action should the nurse perform FIRST?</w:t>
      </w:r>
    </w:p>
    <w:p>
      <w:r>
        <w:t>(a) Wait for the cardiologist to order aspirin days later</w:t>
      </w:r>
    </w:p>
    <w:p>
      <w:r>
        <w:t>(b) Give paracetamol instead because it works the same way</w:t>
      </w:r>
    </w:p>
    <w:p>
      <w:r>
        <w:t>(c) Chew a full-dose aspirin as directed by protocol while emergency care is arranged</w:t>
      </w:r>
    </w:p>
    <w:p>
      <w:r>
        <w:t>(d) Withhold all aspirin until the troponin result returns</w:t>
      </w:r>
    </w:p>
    <w:p>
      <w:r>
        <w:t>Answer: c</w:t>
      </w:r>
    </w:p>
    <w:p>
      <w:r>
        <w:t>Solution: ✅ Correct Answer: c. Chew a full-dose aspirin as directed by protocol while emergency care is arranged.</w:t>
      </w:r>
    </w:p>
    <w:p>
      <w:r>
        <w:t>🧠 Clinical Rationale: Rapidly chewing full-dose aspirin inhibits platelets quickly and reduces mortality in suspected ACS, so it is given early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allergy and bleeding first</w:t>
      </w:r>
    </w:p>
    <w:p>
      <w:r>
        <w:t>❌ Why Not Others: (a) Wait for the cardiologist to order aspirin days later — not the correct answer; (b) Give paracetamol instead because it works the same way — not the correct answer; (d) Withhold all aspirin until the troponin result returns — not the correct answer.</w:t>
      </w:r>
    </w:p>
    <w:p>
      <w:r>
        <w:t>⚡ 5-Second Recall: Chewed aspirin acts within minutes</w:t>
      </w:r>
    </w:p>
    <w:p>
      <w:r>
        <w:t>Question: The nurse is caring for a patient receiving aspirin antiplatelet mechanism. Which response is most appropriate?</w:t>
      </w:r>
    </w:p>
    <w:p>
      <w:r>
        <w:t>(a) It blocks vitamin K clotting factors in the liver</w:t>
      </w:r>
    </w:p>
    <w:p>
      <w:r>
        <w:t>(b) It dissolves existing clots within minutes</w:t>
      </w:r>
    </w:p>
    <w:p>
      <w:r>
        <w:t>(c) It thins the blood by adding fluid volume</w:t>
      </w:r>
    </w:p>
    <w:p>
      <w:r>
        <w:t>(d) It irreversibly inhibits platelet cyclooxygenase, blocking thromboxane and platelet aggregation for the platelet's life</w:t>
      </w:r>
    </w:p>
    <w:p>
      <w:r>
        <w:t>Answer: d</w:t>
      </w:r>
    </w:p>
    <w:p>
      <w:r>
        <w:t>Solution: ✅ Correct Answer: d. It irreversibly inhibits platelet cyclooxygenase, blocking thromboxane and platelet aggregation for the platelet's life.</w:t>
      </w:r>
    </w:p>
    <w:p>
      <w:r>
        <w:t>🧠 Clinical Rationale: Irreversible COX inhibition in platelets stops thromboxane-driven aggregation for about 7 to 10 days, preventing arterial clots</w:t>
      </w:r>
    </w:p>
    <w:p>
      <w:r>
        <w:t>🩺 Nursing Action: It prevents, not dissolves, clots</w:t>
      </w:r>
    </w:p>
    <w:p>
      <w:r>
        <w:t>❌ Why Not Others: (a) It blocks vitamin K clotting factors in the liver — not the correct answer; (b) It dissolves existing clots within minutes — not the correct answer; (c) It thins the blood by adding fluid volume — not the correct answer.</w:t>
      </w:r>
    </w:p>
    <w:p>
      <w:r>
        <w:t>⚡ 5-Second Recall: Aspirin blocks platelet thromboxane</w:t>
      </w:r>
    </w:p>
    <w:p>
      <w:r>
        <w:t>Question: Which assessment finding in a patient receiving aspirin side effects GI bleeding and ototoxicity is MOST concerning and requires immediate follow-up?</w:t>
      </w:r>
    </w:p>
    <w:p>
      <w:r>
        <w:t>(a) Double the aspirin to treat the ear ringing</w:t>
      </w:r>
    </w:p>
    <w:p>
      <w:r>
        <w:t>(b) Reassure that black stools only come from eating dark foods</w:t>
      </w:r>
    </w:p>
    <w:p>
      <w:r>
        <w:t>(c) Stop the aspirin pending review because these suggest GI bleeding and salicylate toxicity</w:t>
      </w:r>
    </w:p>
    <w:p>
      <w:r>
        <w:t>(d) Continue aspirin because these symptoms are always harmless</w:t>
      </w:r>
    </w:p>
    <w:p>
      <w:r>
        <w:t>Answer: c</w:t>
      </w:r>
    </w:p>
    <w:p>
      <w:r>
        <w:t>Solution: ✅ Correct Answer: c. Stop the aspirin pending review because these suggest GI bleeding and salicylate toxicity.</w:t>
      </w:r>
    </w:p>
    <w:p>
      <w:r>
        <w:t>🧠 Clinical Rationale: Melena indicates GI bleeding and tinnitus suggests salicylate excess, so aspirin is held and the patient evaluated urgently</w:t>
      </w:r>
    </w:p>
    <w:p>
      <w:r>
        <w:t>🔍 Key Clues: Dark stools mean GI bleeding</w:t>
      </w:r>
    </w:p>
    <w:p>
      <w:r>
        <w:t>🩺 Nursing Action: Tinnitus signals too much salicylate</w:t>
      </w:r>
    </w:p>
    <w:p>
      <w:r>
        <w:t>❌ Why Not Others: (a) Double the aspirin to treat the ear ringing — not the correct answer; (b) Reassure that black stools only come from eating dark foods — not the correct answer; (d) Continue aspirin because these symptoms are always harmless — not the correct answer.</w:t>
      </w:r>
    </w:p>
    <w:p>
      <w:r>
        <w:t>⚡ 5-Second Recall: Report bleeding signs promptly</w:t>
      </w:r>
    </w:p>
    <w:p>
      <w:r>
        <w:t>Question: The nurse is caring for a patient receiving aspirin contraindication children Reye syndrome. Which response is most appropriate?</w:t>
      </w:r>
    </w:p>
    <w:p>
      <w:r>
        <w:t>(a) It slows growth of all long bones permanently</w:t>
      </w:r>
    </w:p>
    <w:p>
      <w:r>
        <w:t>(b) It causes permanent dental staining in children</w:t>
      </w:r>
    </w:p>
    <w:p>
      <w:r>
        <w:t>(c) It produces severe constipation in every child</w:t>
      </w:r>
    </w:p>
    <w:p>
      <w:r>
        <w:t>(d) It is linked to Reye syndrome, a potentially fatal brain and liver condition</w:t>
      </w:r>
    </w:p>
    <w:p>
      <w:r>
        <w:t>Answer: d</w:t>
      </w:r>
    </w:p>
    <w:p>
      <w:r>
        <w:t>Solution: ✅ Correct Answer: d. It is linked to Reye syndrome, a potentially fatal brain and liver condition.</w:t>
      </w:r>
    </w:p>
    <w:p>
      <w:r>
        <w:t>🧠 Clinical Rationale: Aspirin during viral infection in children is associated with Reye syndrome, so paracetamol or ibuprofen is used instead</w:t>
      </w:r>
    </w:p>
    <w:p>
      <w:r>
        <w:t>🩺 Nursing Action: Reye syndrome affects the brain and liver</w:t>
      </w:r>
    </w:p>
    <w:p>
      <w:r>
        <w:t>❌ Why Not Others: (a) It slows growth of all long bones permanently — not the correct answer; (b) It causes permanent dental staining in children — not the correct answer; (c) It produces severe constipation in every child — not the correct answer.</w:t>
      </w:r>
    </w:p>
    <w:p>
      <w:r>
        <w:t>⚡ 5-Second Recall: Aspirin and viral illness do not mix in children</w:t>
      </w:r>
    </w:p>
    <w:p>
      <w:r>
        <w:t>Question: Which assessment finding in a patient receiving aspirin timing ACS emergency use is MOST concerning and requires immediate follow-up?</w:t>
      </w:r>
    </w:p>
    <w:p>
      <w:r>
        <w:t>(a) Chew a full-dose aspirin as directed by protocol while emergency care is arranged</w:t>
      </w:r>
    </w:p>
    <w:p>
      <w:r>
        <w:t>(b) Wait for the cardiologist to order aspirin days later</w:t>
      </w:r>
    </w:p>
    <w:p>
      <w:r>
        <w:t>(c) Withhold all aspirin until the troponin result returns</w:t>
      </w:r>
    </w:p>
    <w:p>
      <w:r>
        <w:t>(d) Give paracetamol instead because it works the same way</w:t>
      </w:r>
    </w:p>
    <w:p>
      <w:r>
        <w:t>Answer: a</w:t>
      </w:r>
    </w:p>
    <w:p>
      <w:r>
        <w:t>Solution: ✅ Correct Answer: a. Chew a full-dose aspirin as directed by protocol while emergency care is arranged.</w:t>
      </w:r>
    </w:p>
    <w:p>
      <w:r>
        <w:t>🧠 Clinical Rationale: Rapidly chewing full-dose aspirin inhibits platelets quickly and reduces mortality in suspected ACS, so it is given early per protocol</w:t>
      </w:r>
    </w:p>
    <w:p>
      <w:r>
        <w:t>🔍 Key Clues: Chew the aspirin for fast effect</w:t>
      </w:r>
    </w:p>
    <w:p>
      <w:r>
        <w:t>🩺 Nursing Action: Ask about allergy and bleeding first</w:t>
      </w:r>
    </w:p>
    <w:p>
      <w:r>
        <w:t>❌ Why Not Others: (b) Wait for the cardiologist to order aspirin days later — not the correct answer; (c) Withhold all aspirin until the troponin result returns — not the correct answer; (d) Give paracetamol instead because it works the same way — not the correct answer.</w:t>
      </w:r>
    </w:p>
    <w:p>
      <w:r>
        <w:t>⚡ 5-Second Recall: Chewed aspirin acts within minutes</w:t>
      </w:r>
    </w:p>
    <w:p>
      <w:r>
        <w:t>Question: The nurse demonstrates correct understanding of aspirin antiplatelet mechanism by identifying which response as appropriate?</w:t>
      </w:r>
    </w:p>
    <w:p>
      <w:r>
        <w:t>(a) It blocks vitamin K clotting factors in the liver</w:t>
      </w:r>
    </w:p>
    <w:p>
      <w:r>
        <w:t>(b) It irreversibly inhibits platelet cyclooxygenase, blocking thromboxane and platelet aggregation for the platelet's life</w:t>
      </w:r>
    </w:p>
    <w:p>
      <w:r>
        <w:t>(c) It thins the blood by adding fluid volume</w:t>
      </w:r>
    </w:p>
    <w:p>
      <w:r>
        <w:t>(d) It dissolves existing clots within minutes</w:t>
      </w:r>
    </w:p>
    <w:p>
      <w:r>
        <w:t>Answer: b</w:t>
      </w:r>
    </w:p>
    <w:p>
      <w:r>
        <w:t>Solution: ✅ Correct Answer: b. It irreversibly inhibits platelet cyclooxygenase, blocking thromboxane and platelet aggregation for the platelet's life.</w:t>
      </w:r>
    </w:p>
    <w:p>
      <w:r>
        <w:t>🧠 Clinical Rationale: Irreversible COX inhibition in platelets stops thromboxane-driven aggregation for about 7 to 10 days, preventing arterial clots</w:t>
      </w:r>
    </w:p>
    <w:p>
      <w:r>
        <w:t>🩺 Nursing Action: It prevents, not dissolves, clots</w:t>
      </w:r>
    </w:p>
    <w:p>
      <w:r>
        <w:t>❌ Why Not Others: (a) It blocks vitamin K clotting factors in the liver — not the correct answer; (c) It thins the blood by adding fluid volume — not the correct answer; (d) It dissolves existing clots within minutes — not the correct answer.</w:t>
      </w:r>
    </w:p>
    <w:p>
      <w:r>
        <w:t>⚡ 5-Second Recall: Aspirin blocks platelet thromboxane</w:t>
      </w:r>
    </w:p>
    <w:p>
      <w:r>
        <w:t>Question: The nurse demonstrates correct understanding of aspirin side effects GI bleeding and ototoxicity by identifying which response as appropriate?</w:t>
      </w:r>
    </w:p>
    <w:p>
      <w:r>
        <w:t>(a) Continue aspirin because these symptoms are always harmless</w:t>
      </w:r>
    </w:p>
    <w:p>
      <w:r>
        <w:t>(b) Stop the aspirin pending review because these suggest GI bleeding and salicylate toxicity</w:t>
      </w:r>
    </w:p>
    <w:p>
      <w:r>
        <w:t>(c) Double the aspirin to treat the ear ringing</w:t>
      </w:r>
    </w:p>
    <w:p>
      <w:r>
        <w:t>(d) Reassure that black stools only come from eating dark foods</w:t>
      </w:r>
    </w:p>
    <w:p>
      <w:r>
        <w:t>Answer: b</w:t>
      </w:r>
    </w:p>
    <w:p>
      <w:r>
        <w:t>Solution: ✅ Correct Answer: b. Stop the aspirin pending review because these suggest GI bleeding and salicylate toxicity.</w:t>
      </w:r>
    </w:p>
    <w:p>
      <w:r>
        <w:t>🧠 Clinical Rationale: Melena indicates GI bleeding and tinnitus suggests salicylate excess, so aspirin is held and the patient evaluated urgently</w:t>
      </w:r>
    </w:p>
    <w:p>
      <w:r>
        <w:t>🩺 Nursing Action: Tinnitus signals too much salicylate</w:t>
      </w:r>
    </w:p>
    <w:p>
      <w:r>
        <w:t>❌ Why Not Others: (a) Continue aspirin because these symptoms are always harmless — not the correct answer; (c) Double the aspirin to treat the ear ringing — not the correct answer; (d) Reassure that black stools only come from eating dark foods — not the correct answer.</w:t>
      </w:r>
    </w:p>
    <w:p>
      <w:r>
        <w:t>⚡ 5-Second Recall: Report bleeding signs promptly</w:t>
      </w:r>
    </w:p>
    <w:p>
      <w:r>
        <w:t>Question: The nurse demonstrates correct understanding of aspirin contraindication children Reye syndrome by identifying which response as appropriate?</w:t>
      </w:r>
    </w:p>
    <w:p>
      <w:r>
        <w:t>(a) It causes permanent dental staining in children</w:t>
      </w:r>
    </w:p>
    <w:p>
      <w:r>
        <w:t>(b) It slows growth of all long bones permanently</w:t>
      </w:r>
    </w:p>
    <w:p>
      <w:r>
        <w:t>(c) It is linked to Reye syndrome, a potentially fatal brain and liver condition</w:t>
      </w:r>
    </w:p>
    <w:p>
      <w:r>
        <w:t>(d) It produces severe constipation in every child</w:t>
      </w:r>
    </w:p>
    <w:p>
      <w:r>
        <w:t>Answer: c</w:t>
      </w:r>
    </w:p>
    <w:p>
      <w:r>
        <w:t>Solution: ✅ Correct Answer: c. It is linked to Reye syndrome, a potentially fatal brain and liver condition.</w:t>
      </w:r>
    </w:p>
    <w:p>
      <w:r>
        <w:t>🧠 Clinical Rationale: Aspirin during viral infection in children is associated with Reye syndrome, so paracetamol or ibuprofen is used instead</w:t>
      </w:r>
    </w:p>
    <w:p>
      <w:r>
        <w:t>🩺 Nursing Action: Reye syndrome affects the brain and liver</w:t>
      </w:r>
    </w:p>
    <w:p>
      <w:r>
        <w:t>❌ Why Not Others: (a) It causes permanent dental staining in children — not the correct answer; (b) It slows growth of all long bones permanently — not the correct answer; (d) It produces severe constipation in every child — not the correct answer.</w:t>
      </w:r>
    </w:p>
    <w:p>
      <w:r>
        <w:t>⚡ 5-Second Recall: Aspirin and viral illness do not mix in children</w:t>
      </w:r>
    </w:p>
    <w:p>
      <w:r>
        <w:t>Question: The nurse demonstrates correct understanding of aspirin timing ACS emergency use by identifying which response as appropriate?</w:t>
      </w:r>
    </w:p>
    <w:p>
      <w:r>
        <w:t>(a) Wait for the cardiologist to order aspirin days later</w:t>
      </w:r>
    </w:p>
    <w:p>
      <w:r>
        <w:t>(b) Chew a full-dose aspirin as directed by protocol while emergency care is arranged</w:t>
      </w:r>
    </w:p>
    <w:p>
      <w:r>
        <w:t>(c) Give paracetamol instead because it works the same way</w:t>
      </w:r>
    </w:p>
    <w:p>
      <w:r>
        <w:t>(d) Withhold all aspirin until the troponin result returns</w:t>
      </w:r>
    </w:p>
    <w:p>
      <w:r>
        <w:t>Answer: b</w:t>
      </w:r>
    </w:p>
    <w:p>
      <w:r>
        <w:t>Solution: ✅ Correct Answer: b. Chew a full-dose aspirin as directed by protocol while emergency care is arranged.</w:t>
      </w:r>
    </w:p>
    <w:p>
      <w:r>
        <w:t>🧠 Clinical Rationale: Rapidly chewing full-dose aspirin inhibits platelets quickly and reduces mortality in suspected ACS, so it is given early per protocol</w:t>
      </w:r>
    </w:p>
    <w:p>
      <w:r>
        <w:t>🩺 Nursing Action: Ask about allergy and bleeding first</w:t>
      </w:r>
    </w:p>
    <w:p>
      <w:r>
        <w:t>❌ Why Not Others: (a) Wait for the cardiologist to order aspirin days later — not the correct answer; (c) Give paracetamol instead because it works the same way — not the correct answer; (d) Withhold all aspirin until the troponin result returns — not the correct answer.</w:t>
      </w:r>
    </w:p>
    <w:p>
      <w:r>
        <w:t>⚡ 5-Second Recall: Chewed aspirin acts within 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