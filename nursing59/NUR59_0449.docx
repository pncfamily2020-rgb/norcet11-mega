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Erikson, the school-age child's psychosocial task is to develop?</w:t>
      </w:r>
    </w:p>
    <w:p>
      <w:r>
        <w:t>(a) Trust versus mistrust</w:t>
      </w:r>
    </w:p>
    <w:p>
      <w:r>
        <w:t>(b) Industry versus inferiority</w:t>
      </w:r>
    </w:p>
    <w:p>
      <w:r>
        <w:t>(c) Identity versus role confusion</w:t>
      </w:r>
    </w:p>
    <w:p>
      <w:r>
        <w:t>(d) Initiative versus guilt</w:t>
      </w:r>
    </w:p>
    <w:p>
      <w:r>
        <w:t>Answer: b</w:t>
      </w:r>
    </w:p>
    <w:p>
      <w:r>
        <w:t>Solution: ✅ Correct Answer: b.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🔍 Key Clues: School-age = industry vs inferiority</w:t>
      </w:r>
    </w:p>
    <w:p>
      <w:r>
        <w:t>🩺 Nursing Action: Praise effort and accomplishments to build competence</w:t>
      </w:r>
    </w:p>
    <w:p>
      <w:r>
        <w:t>❌ Why Not Others: (a) Trust versus mistrust — not the best response for this situation; (c) Identity versus role confusion — not the best response for this situation; (d) Initiative versus guilt — not the best response for this situation.</w:t>
      </w:r>
    </w:p>
    <w:p>
      <w:r>
        <w:t>⚠️ Exam Trap: Repeated failure without support fosters inferiority</w:t>
      </w:r>
    </w:p>
    <w:p>
      <w:r>
        <w:t>⚡ 5-Second Recall: Industry vs inferiority in school age</w:t>
      </w:r>
    </w:p>
    <w:p>
      <w:r>
        <w:t>Question: During the school years, peer relationships become important because they?</w:t>
      </w:r>
    </w:p>
    <w:p>
      <w:r>
        <w:t>(a) Interfere with all learning</w:t>
      </w:r>
    </w:p>
    <w:p>
      <w:r>
        <w:t>(b) Provide social learning, feedback and a sense of belonging</w:t>
      </w:r>
    </w:p>
    <w:p>
      <w:r>
        <w:t>(c) Replace the family entirely</w:t>
      </w:r>
    </w:p>
    <w:p>
      <w:r>
        <w:t>(d) Only cause conflict with teachers</w:t>
      </w:r>
    </w:p>
    <w:p>
      <w:r>
        <w:t>Answer: b</w:t>
      </w:r>
    </w:p>
    <w:p>
      <w:r>
        <w:t>Solution: ✅ Correct Answer: b.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🔍 Key Clues: Peers = social learning and belonging</w:t>
      </w:r>
    </w:p>
    <w:p>
      <w:r>
        <w:t>🩺 Nursing Action: Encourage healthy friendships and team activities</w:t>
      </w:r>
    </w:p>
    <w:p>
      <w:r>
        <w:t>❌ Why Not Others: (a) Interfere with all learning — not the best response for this situation; (c) Replace the family entirely — not the best response for this situation; (d) Only cause conflict with teachers — not the best response for this situation.</w:t>
      </w:r>
    </w:p>
    <w:p>
      <w:r>
        <w:t>⚠️ Exam Trap: Peer acceptance matters most in school age</w:t>
      </w:r>
    </w:p>
    <w:p>
      <w:r>
        <w:t>⚡ 5-Second Recall: Peers shape school-age identity</w:t>
      </w:r>
    </w:p>
    <w:p>
      <w:r>
        <w:t>Question: Growth during the school years is typically?</w:t>
      </w:r>
    </w:p>
    <w:p>
      <w:r>
        <w:t>(a) Zero growth between 6 and 12 years</w:t>
      </w:r>
    </w:p>
    <w:p>
      <w:r>
        <w:t>(b) Limited to height alone with no weight gain</w:t>
      </w:r>
    </w:p>
    <w:p>
      <w:r>
        <w:t>(c) Slow and steady with about 5-6 cm gained per year</w:t>
      </w:r>
    </w:p>
    <w:p>
      <w:r>
        <w:t>(d) A rapid pubertal spurt every month</w:t>
      </w:r>
    </w:p>
    <w:p>
      <w:r>
        <w:t>Answer: c</w:t>
      </w:r>
    </w:p>
    <w:p>
      <w:r>
        <w:t>Solution: ✅ Correct Answer: c.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🔍 Key Clues: School age = slow steady growth</w:t>
      </w:r>
    </w:p>
    <w:p>
      <w:r>
        <w:t>🩺 Nursing Action: Use serial plotting to confirm the expected steady pattern</w:t>
      </w:r>
    </w:p>
    <w:p>
      <w:r>
        <w:t>❌ Why Not Others: (a) Zero growth between 6 and 12 years — not the best response for this situation; (b) Limited to height alone with no weight gain — not the best response for this situation; (d) A rapid pubertal spurt every month — not the best response for this situation.</w:t>
      </w:r>
    </w:p>
    <w:p>
      <w:r>
        <w:t>⚠️ Exam Trap: The pubertal spurt comes later in adolescence</w:t>
      </w:r>
    </w:p>
    <w:p>
      <w:r>
        <w:t>⚡ 5-Second Recall: School-age growth is steady</w:t>
      </w:r>
    </w:p>
    <w:p>
      <w:r>
        <w:t>Question: A 9-year-old who can classify objects, understand conservation and follow rules is in which Piaget stage?</w:t>
      </w:r>
    </w:p>
    <w:p>
      <w:r>
        <w:t>(a) Sensorimotor</w:t>
      </w:r>
    </w:p>
    <w:p>
      <w:r>
        <w:t>(b) Preoperational</w:t>
      </w:r>
    </w:p>
    <w:p>
      <w:r>
        <w:t>(c) Formal operational</w:t>
      </w:r>
    </w:p>
    <w:p>
      <w:r>
        <w:t>(d) Concrete operational</w:t>
      </w:r>
    </w:p>
    <w:p>
      <w:r>
        <w:t>Answer: d</w:t>
      </w:r>
    </w:p>
    <w:p>
      <w:r>
        <w:t>Solution: ✅ Correct Answer: d. Concrete operational.</w:t>
      </w:r>
    </w:p>
    <w:p>
      <w:r>
        <w:t>🧠 Clinical Rationale: School-age children think concretely — they can classify, conserve and reason logically about real objects and situations, but not abstractly yet</w:t>
      </w:r>
    </w:p>
    <w:p>
      <w:r>
        <w:t>🔍 Key Clues: Concrete operational = logical thinking about real things</w:t>
      </w:r>
    </w:p>
    <w:p>
      <w:r>
        <w:t>🩺 Nursing Action: Use concrete examples and hands-on teaching</w:t>
      </w:r>
    </w:p>
    <w:p>
      <w:r>
        <w:t>❌ Why Not Others: (a) Sensorimotor — not the best response for this situation; (b) Preoperational — not the best response for this situation; (c) Formal operational — not the best response for this situation.</w:t>
      </w:r>
    </w:p>
    <w:p>
      <w:r>
        <w:t>⚠️ Exam Trap: Abstract reasoning develops in adolescence</w:t>
      </w:r>
    </w:p>
    <w:p>
      <w:r>
        <w:t>⚡ 5-Second Recall: Concrete operational 7-11 years</w:t>
      </w:r>
    </w:p>
    <w:p>
      <w:r>
        <w:t>Question: The nurse is teaching the parent about school-age psychosocial stage. Which statement by the parent indicates correct understanding?</w:t>
      </w:r>
    </w:p>
    <w:p>
      <w:r>
        <w:t>(a) Identity versus role confusion</w:t>
      </w:r>
    </w:p>
    <w:p>
      <w:r>
        <w:t>(b) Initiative versus guilt</w:t>
      </w:r>
    </w:p>
    <w:p>
      <w:r>
        <w:t>(c) Industry versus inferiority</w:t>
      </w:r>
    </w:p>
    <w:p>
      <w:r>
        <w:t>(d) Trust versus mistrust</w:t>
      </w:r>
    </w:p>
    <w:p>
      <w:r>
        <w:t>Answer: c</w:t>
      </w:r>
    </w:p>
    <w:p>
      <w:r>
        <w:t>Solution: ✅ Correct Answer: c.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🩺 Nursing Action: Praise effort and accomplishments to build competence</w:t>
      </w:r>
    </w:p>
    <w:p>
      <w:r>
        <w:t>❌ Why Not Others: (a) Identity versus role confusion — not the best response for this situation; (b) Initiative versus guilt — not the best response for this situation; (d) Trust versus mistrust — not the best response for this situation.</w:t>
      </w:r>
    </w:p>
    <w:p>
      <w:r>
        <w:t>⚠️ Exam Trap: Repeated failure without support fosters inferiority</w:t>
      </w:r>
    </w:p>
    <w:p>
      <w:r>
        <w:t>⚡ 5-Second Recall: Industry vs inferiority in school age</w:t>
      </w:r>
    </w:p>
    <w:p>
      <w:r>
        <w:t>Question: The nurse is teaching the parent about peer group importance. Which statement by the parent indicates correct understanding?</w:t>
      </w:r>
    </w:p>
    <w:p>
      <w:r>
        <w:t>(a) Interfere with all learning</w:t>
      </w:r>
    </w:p>
    <w:p>
      <w:r>
        <w:t>(b) Provide social learning, feedback and a sense of belonging</w:t>
      </w:r>
    </w:p>
    <w:p>
      <w:r>
        <w:t>(c) Replace the family entirely</w:t>
      </w:r>
    </w:p>
    <w:p>
      <w:r>
        <w:t>(d) Only cause conflict with teachers</w:t>
      </w:r>
    </w:p>
    <w:p>
      <w:r>
        <w:t>Answer: b</w:t>
      </w:r>
    </w:p>
    <w:p>
      <w:r>
        <w:t>Solution: ✅ Correct Answer: b.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🩺 Nursing Action: Encourage healthy friendships and team activities</w:t>
      </w:r>
    </w:p>
    <w:p>
      <w:r>
        <w:t>❌ Why Not Others: (a) Interfere with all learning — not the best response for this situation; (c) Replace the family entirely — not the best response for this situation; (d) Only cause conflict with teachers — not the best response for this situation.</w:t>
      </w:r>
    </w:p>
    <w:p>
      <w:r>
        <w:t>⚠️ Exam Trap: Peer acceptance matters most in school age</w:t>
      </w:r>
    </w:p>
    <w:p>
      <w:r>
        <w:t>⚡ 5-Second Recall: Peers shape school-age identity</w:t>
      </w:r>
    </w:p>
    <w:p>
      <w:r>
        <w:t>Question: The nurse is teaching the parent about school-age growth pattern. Which statement by the parent indicates correct understanding?</w:t>
      </w:r>
    </w:p>
    <w:p>
      <w:r>
        <w:t>(a) Limited to height alone with no weight gain</w:t>
      </w:r>
    </w:p>
    <w:p>
      <w:r>
        <w:t>(b) A rapid pubertal spurt every month</w:t>
      </w:r>
    </w:p>
    <w:p>
      <w:r>
        <w:t>(c) Slow and steady with about 5-6 cm gained per year</w:t>
      </w:r>
    </w:p>
    <w:p>
      <w:r>
        <w:t>(d) Zero growth between 6 and 12 years</w:t>
      </w:r>
    </w:p>
    <w:p>
      <w:r>
        <w:t>Answer: c</w:t>
      </w:r>
    </w:p>
    <w:p>
      <w:r>
        <w:t>Solution: ✅ Correct Answer: c.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🩺 Nursing Action: Use serial plotting to confirm the expected steady pattern</w:t>
      </w:r>
    </w:p>
    <w:p>
      <w:r>
        <w:t>❌ Why Not Others: (a) Limited to height alone with no weight gain — not the best response for this situation; (b) A rapid pubertal spurt every month — not the best response for this situation; (d) Zero growth between 6 and 12 years — not the best response for this situation.</w:t>
      </w:r>
    </w:p>
    <w:p>
      <w:r>
        <w:t>⚠️ Exam Trap: The pubertal spurt comes later in adolescence</w:t>
      </w:r>
    </w:p>
    <w:p>
      <w:r>
        <w:t>⚡ 5-Second Recall: School-age growth is steady</w:t>
      </w:r>
    </w:p>
    <w:p>
      <w:r>
        <w:t>Question: The nurse is teaching the parent about concrete operational thinking. Which statement by the parent indicates correct understanding?</w:t>
      </w:r>
    </w:p>
    <w:p>
      <w:r>
        <w:t>(a) Preoperational</w:t>
      </w:r>
    </w:p>
    <w:p>
      <w:r>
        <w:t>(b) Concrete operational</w:t>
      </w:r>
    </w:p>
    <w:p>
      <w:r>
        <w:t>(c) Formal operational</w:t>
      </w:r>
    </w:p>
    <w:p>
      <w:r>
        <w:t>(d) Sensorimotor</w:t>
      </w:r>
    </w:p>
    <w:p>
      <w:r>
        <w:t>Answer: b</w:t>
      </w:r>
    </w:p>
    <w:p>
      <w:r>
        <w:t>Solution: ✅ Correct Answer: b. Concrete operational.</w:t>
      </w:r>
    </w:p>
    <w:p>
      <w:r>
        <w:t>🧠 Clinical Rationale: School-age children think concretely — they can classify, conserve and reason logically about real objects and situations, but not abstractly yet</w:t>
      </w:r>
    </w:p>
    <w:p>
      <w:r>
        <w:t>🩺 Nursing Action: Use concrete examples and hands-on teaching</w:t>
      </w:r>
    </w:p>
    <w:p>
      <w:r>
        <w:t>❌ Why Not Others: (a) Preoperational — not the best response for this situation; (c) Formal operational — not the best response for this situation; (d) Sensorimotor — not the best response for this situation.</w:t>
      </w:r>
    </w:p>
    <w:p>
      <w:r>
        <w:t>⚠️ Exam Trap: Abstract reasoning develops in adolescence</w:t>
      </w:r>
    </w:p>
    <w:p>
      <w:r>
        <w:t>⚡ 5-Second Recall: Concrete operational 7-11 years</w:t>
      </w:r>
    </w:p>
    <w:p>
      <w:r>
        <w:t>Question: A child needing care for school-age psychosocial stage is admitted to the pediatric unit. Which nursing action should the nurse perform FIRST?</w:t>
      </w:r>
    </w:p>
    <w:p>
      <w:r>
        <w:t>(a) Industry versus inferiority</w:t>
      </w:r>
    </w:p>
    <w:p>
      <w:r>
        <w:t>(b) Identity versus role confusion</w:t>
      </w:r>
    </w:p>
    <w:p>
      <w:r>
        <w:t>(c) Trust versus mistrust</w:t>
      </w:r>
    </w:p>
    <w:p>
      <w:r>
        <w:t>(d) Initiative versus guilt</w:t>
      </w:r>
    </w:p>
    <w:p>
      <w:r>
        <w:t>Answer: a</w:t>
      </w:r>
    </w:p>
    <w:p>
      <w:r>
        <w:t>Solution: ✅ Correct Answer: a.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Praise effort and accomplishments to build competence</w:t>
      </w:r>
    </w:p>
    <w:p>
      <w:r>
        <w:t>❌ Why Not Others: (b) Identity versus role confusion — not the best response for this situation; (c) Trust versus mistrust — not the best response for this situation; (d) Initiative versus guilt — not the best response for this situation.</w:t>
      </w:r>
    </w:p>
    <w:p>
      <w:r>
        <w:t>⚡ 5-Second Recall: Industry vs inferiority in school age</w:t>
      </w:r>
    </w:p>
    <w:p>
      <w:r>
        <w:t>Question: A child needing care for peer group importance is admitted to the pediatric unit. Which nursing action should the nurse perform FIRST?</w:t>
      </w:r>
    </w:p>
    <w:p>
      <w:r>
        <w:t>(a) Interfere with all learning</w:t>
      </w:r>
    </w:p>
    <w:p>
      <w:r>
        <w:t>(b) Only cause conflict with teachers</w:t>
      </w:r>
    </w:p>
    <w:p>
      <w:r>
        <w:t>(c) Provide social learning, feedback and a sense of belonging</w:t>
      </w:r>
    </w:p>
    <w:p>
      <w:r>
        <w:t>(d) Replace the family entirely</w:t>
      </w:r>
    </w:p>
    <w:p>
      <w:r>
        <w:t>Answer: c</w:t>
      </w:r>
    </w:p>
    <w:p>
      <w:r>
        <w:t>Solution: ✅ Correct Answer: c.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healthy friendships and team activities</w:t>
      </w:r>
    </w:p>
    <w:p>
      <w:r>
        <w:t>❌ Why Not Others: (a) Interfere with all learning — not the best response for this situation; (b) Only cause conflict with teachers — not the best response for this situation; (d) Replace the family entirely — not the best response for this situation.</w:t>
      </w:r>
    </w:p>
    <w:p>
      <w:r>
        <w:t>⚡ 5-Second Recall: Peers shape school-age identity</w:t>
      </w:r>
    </w:p>
    <w:p>
      <w:r>
        <w:t>Question: A child needing care for school-age growth pattern is admitted to the pediatric unit. Which nursing action should the nurse perform FIRST?</w:t>
      </w:r>
    </w:p>
    <w:p>
      <w:r>
        <w:t>(a) Limited to height alone with no weight gain</w:t>
      </w:r>
    </w:p>
    <w:p>
      <w:r>
        <w:t>(b) Zero growth between 6 and 12 years</w:t>
      </w:r>
    </w:p>
    <w:p>
      <w:r>
        <w:t>(c) A rapid pubertal spurt every month</w:t>
      </w:r>
    </w:p>
    <w:p>
      <w:r>
        <w:t>(d) Slow and steady with about 5-6 cm gained per year</w:t>
      </w:r>
    </w:p>
    <w:p>
      <w:r>
        <w:t>Answer: d</w:t>
      </w:r>
    </w:p>
    <w:p>
      <w:r>
        <w:t>Solution: ✅ Correct Answer: d.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serial plotting to confirm the expected steady pattern</w:t>
      </w:r>
    </w:p>
    <w:p>
      <w:r>
        <w:t>❌ Why Not Others: (a) Limited to height alone with no weight gain — not the best response for this situation; (b) Zero growth between 6 and 12 years — not the best response for this situation; (c) A rapid pubertal spurt every month — not the best response for this situation.</w:t>
      </w:r>
    </w:p>
    <w:p>
      <w:r>
        <w:t>⚡ 5-Second Recall: School-age growth is steady</w:t>
      </w:r>
    </w:p>
    <w:p>
      <w:r>
        <w:t>Question: A child needing care for concrete operational thinking is admitted to the pediatric unit. Which nursing action should the nurse perform FIRST?</w:t>
      </w:r>
    </w:p>
    <w:p>
      <w:r>
        <w:t>(a) Formal operational</w:t>
      </w:r>
    </w:p>
    <w:p>
      <w:r>
        <w:t>(b) Concrete operational</w:t>
      </w:r>
    </w:p>
    <w:p>
      <w:r>
        <w:t>(c) Preoperational</w:t>
      </w:r>
    </w:p>
    <w:p>
      <w:r>
        <w:t>(d) Sensorimotor</w:t>
      </w:r>
    </w:p>
    <w:p>
      <w:r>
        <w:t>Answer: b</w:t>
      </w:r>
    </w:p>
    <w:p>
      <w:r>
        <w:t>Solution: ✅ Correct Answer: b. Concrete operational.</w:t>
      </w:r>
    </w:p>
    <w:p>
      <w:r>
        <w:t>🧠 Clinical Rationale: School-age children think concretely — they can classify, conserve and reason logically about real objects and situations, but not abstractly yet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concrete examples and hands-on teaching</w:t>
      </w:r>
    </w:p>
    <w:p>
      <w:r>
        <w:t>❌ Why Not Others: (a) Formal operational — not the best response for this situation; (c) Preoperational — not the best response for this situation; (d) Sensorimotor — not the best response for this situation.</w:t>
      </w:r>
    </w:p>
    <w:p>
      <w:r>
        <w:t>⚡ 5-Second Recall: Concrete operational 7-11 years</w:t>
      </w:r>
    </w:p>
    <w:p>
      <w:r>
        <w:t>Question: Which assessment finding in a child with school-age psychosocial stage is MOST concerning and requires immediate follow-up?</w:t>
      </w:r>
    </w:p>
    <w:p>
      <w:r>
        <w:t>(a) Initiative versus guilt</w:t>
      </w:r>
    </w:p>
    <w:p>
      <w:r>
        <w:t>(b) Identity versus role confusion</w:t>
      </w:r>
    </w:p>
    <w:p>
      <w:r>
        <w:t>(c) Trust versus mistrust</w:t>
      </w:r>
    </w:p>
    <w:p>
      <w:r>
        <w:t>(d) Industry versus inferiority</w:t>
      </w:r>
    </w:p>
    <w:p>
      <w:r>
        <w:t>Answer: d</w:t>
      </w:r>
    </w:p>
    <w:p>
      <w:r>
        <w:t>Solution: ✅ Correct Answer: d.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🔍 Key Clues: School-age = industry vs inferiority</w:t>
      </w:r>
    </w:p>
    <w:p>
      <w:r>
        <w:t>🩺 Nursing Action: Praise effort and accomplishments to build competence</w:t>
      </w:r>
    </w:p>
    <w:p>
      <w:r>
        <w:t>❌ Why Not Others: (a) Initiative versus guilt — not the best response for this situation; (b) Identity versus role confusion — not the best response for this situation; (c) Trust versus mistrust — not the best response for this situation.</w:t>
      </w:r>
    </w:p>
    <w:p>
      <w:r>
        <w:t>⚡ 5-Second Recall: Industry vs inferiority in school age</w:t>
      </w:r>
    </w:p>
    <w:p>
      <w:r>
        <w:t>Question: Which assessment finding in a child with peer group importance is MOST concerning and requires immediate follow-up?</w:t>
      </w:r>
    </w:p>
    <w:p>
      <w:r>
        <w:t>(a) Provide social learning, feedback and a sense of belonging</w:t>
      </w:r>
    </w:p>
    <w:p>
      <w:r>
        <w:t>(b) Only cause conflict with teachers</w:t>
      </w:r>
    </w:p>
    <w:p>
      <w:r>
        <w:t>(c) Replace the family entirely</w:t>
      </w:r>
    </w:p>
    <w:p>
      <w:r>
        <w:t>(d) Interfere with all learning</w:t>
      </w:r>
    </w:p>
    <w:p>
      <w:r>
        <w:t>Answer: a</w:t>
      </w:r>
    </w:p>
    <w:p>
      <w:r>
        <w:t>Solution: ✅ Correct Answer: a.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🔍 Key Clues: Peers = social learning and belonging</w:t>
      </w:r>
    </w:p>
    <w:p>
      <w:r>
        <w:t>🩺 Nursing Action: Encourage healthy friendships and team activities</w:t>
      </w:r>
    </w:p>
    <w:p>
      <w:r>
        <w:t>❌ Why Not Others: (b) Only cause conflict with teachers — not the best response for this situation; (c) Replace the family entirely — not the best response for this situation; (d) Interfere with all learning — not the best response for this situation.</w:t>
      </w:r>
    </w:p>
    <w:p>
      <w:r>
        <w:t>⚡ 5-Second Recall: Peers shape school-age identity</w:t>
      </w:r>
    </w:p>
    <w:p>
      <w:r>
        <w:t>Question: Which assessment finding in a child with school-age growth pattern is MOST concerning and requires immediate follow-up?</w:t>
      </w:r>
    </w:p>
    <w:p>
      <w:r>
        <w:t>(a) A rapid pubertal spurt every month</w:t>
      </w:r>
    </w:p>
    <w:p>
      <w:r>
        <w:t>(b) Zero growth between 6 and 12 years</w:t>
      </w:r>
    </w:p>
    <w:p>
      <w:r>
        <w:t>(c) Limited to height alone with no weight gain</w:t>
      </w:r>
    </w:p>
    <w:p>
      <w:r>
        <w:t>(d) Slow and steady with about 5-6 cm gained per year</w:t>
      </w:r>
    </w:p>
    <w:p>
      <w:r>
        <w:t>Answer: d</w:t>
      </w:r>
    </w:p>
    <w:p>
      <w:r>
        <w:t>Solution: ✅ Correct Answer: d.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🔍 Key Clues: School age = slow steady growth</w:t>
      </w:r>
    </w:p>
    <w:p>
      <w:r>
        <w:t>🩺 Nursing Action: Use serial plotting to confirm the expected steady pattern</w:t>
      </w:r>
    </w:p>
    <w:p>
      <w:r>
        <w:t>❌ Why Not Others: (a) A rapid pubertal spurt every month — not the best response for this situation; (b) Zero growth between 6 and 12 years — not the best response for this situation; (c) Limited to height alone with no weight gain — not the best response for this situation.</w:t>
      </w:r>
    </w:p>
    <w:p>
      <w:r>
        <w:t>⚡ 5-Second Recall: School-age growth is steady</w:t>
      </w:r>
    </w:p>
    <w:p>
      <w:r>
        <w:t>Question: Which assessment finding in a child with concrete operational thinking is MOST concerning and requires immediate follow-up?</w:t>
      </w:r>
    </w:p>
    <w:p>
      <w:r>
        <w:t>(a) Formal operational</w:t>
      </w:r>
    </w:p>
    <w:p>
      <w:r>
        <w:t>(b) Sensorimotor</w:t>
      </w:r>
    </w:p>
    <w:p>
      <w:r>
        <w:t>(c) Concrete operational</w:t>
      </w:r>
    </w:p>
    <w:p>
      <w:r>
        <w:t>(d) Preoperational</w:t>
      </w:r>
    </w:p>
    <w:p>
      <w:r>
        <w:t>Answer: c</w:t>
      </w:r>
    </w:p>
    <w:p>
      <w:r>
        <w:t>Solution: ✅ Correct Answer: c. Concrete operational.</w:t>
      </w:r>
    </w:p>
    <w:p>
      <w:r>
        <w:t>🧠 Clinical Rationale: School-age children think concretely — they can classify, conserve and reason logically about real objects and situations, but not abstractly yet</w:t>
      </w:r>
    </w:p>
    <w:p>
      <w:r>
        <w:t>🔍 Key Clues: Concrete operational = logical thinking about real things</w:t>
      </w:r>
    </w:p>
    <w:p>
      <w:r>
        <w:t>🩺 Nursing Action: Use concrete examples and hands-on teaching</w:t>
      </w:r>
    </w:p>
    <w:p>
      <w:r>
        <w:t>❌ Why Not Others: (a) Formal operational — not the best response for this situation; (b) Sensorimotor — not the best response for this situation; (d) Preoperational — not the best response for this situation.</w:t>
      </w:r>
    </w:p>
    <w:p>
      <w:r>
        <w:t>⚡ 5-Second Recall: Concrete operational 7-11 years</w:t>
      </w:r>
    </w:p>
    <w:p>
      <w:r>
        <w:t>Question: The nurse demonstrates correct understanding of school-age psychosocial stage by identifying which response as appropriate?</w:t>
      </w:r>
    </w:p>
    <w:p>
      <w:r>
        <w:t>(a) Identity versus role confusion</w:t>
      </w:r>
    </w:p>
    <w:p>
      <w:r>
        <w:t>(b) Trust versus mistrust</w:t>
      </w:r>
    </w:p>
    <w:p>
      <w:r>
        <w:t>(c) Initiative versus guilt</w:t>
      </w:r>
    </w:p>
    <w:p>
      <w:r>
        <w:t>(d) Industry versus inferiority</w:t>
      </w:r>
    </w:p>
    <w:p>
      <w:r>
        <w:t>Answer: d</w:t>
      </w:r>
    </w:p>
    <w:p>
      <w:r>
        <w:t>Solution: ✅ Correct Answer: d.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🩺 Nursing Action: Praise effort and accomplishments to build competence</w:t>
      </w:r>
    </w:p>
    <w:p>
      <w:r>
        <w:t>❌ Why Not Others: (a) Identity versus role confusion — not the best response for this situation; (b) Trust versus mistrust — not the best response for this situation; (c) Initiative versus guilt — not the best response for this situation.</w:t>
      </w:r>
    </w:p>
    <w:p>
      <w:r>
        <w:t>⚡ 5-Second Recall: Industry vs inferiority in school age</w:t>
      </w:r>
    </w:p>
    <w:p>
      <w:r>
        <w:t>Question: The nurse demonstrates correct understanding of peer group importance by identifying which response as appropriate?</w:t>
      </w:r>
    </w:p>
    <w:p>
      <w:r>
        <w:t>(a) Replace the family entirely</w:t>
      </w:r>
    </w:p>
    <w:p>
      <w:r>
        <w:t>(b) Provide social learning, feedback and a sense of belonging</w:t>
      </w:r>
    </w:p>
    <w:p>
      <w:r>
        <w:t>(c) Interfere with all learning</w:t>
      </w:r>
    </w:p>
    <w:p>
      <w:r>
        <w:t>(d) Only cause conflict with teachers</w:t>
      </w:r>
    </w:p>
    <w:p>
      <w:r>
        <w:t>Answer: b</w:t>
      </w:r>
    </w:p>
    <w:p>
      <w:r>
        <w:t>Solution: ✅ Correct Answer: b.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🩺 Nursing Action: Encourage healthy friendships and team activities</w:t>
      </w:r>
    </w:p>
    <w:p>
      <w:r>
        <w:t>❌ Why Not Others: (a) Replace the family entirely — not the best response for this situation; (c) Interfere with all learning — not the best response for this situation; (d) Only cause conflict with teachers — not the best response for this situation.</w:t>
      </w:r>
    </w:p>
    <w:p>
      <w:r>
        <w:t>⚡ 5-Second Recall: Peers shape school-age identity</w:t>
      </w:r>
    </w:p>
    <w:p>
      <w:r>
        <w:t>Question: The nurse demonstrates correct understanding of school-age growth pattern by identifying which response as appropriate?</w:t>
      </w:r>
    </w:p>
    <w:p>
      <w:r>
        <w:t>(a) Slow and steady with about 5-6 cm gained per year</w:t>
      </w:r>
    </w:p>
    <w:p>
      <w:r>
        <w:t>(b) Limited to height alone with no weight gain</w:t>
      </w:r>
    </w:p>
    <w:p>
      <w:r>
        <w:t>(c) A rapid pubertal spurt every month</w:t>
      </w:r>
    </w:p>
    <w:p>
      <w:r>
        <w:t>(d) Zero growth between 6 and 12 years</w:t>
      </w:r>
    </w:p>
    <w:p>
      <w:r>
        <w:t>Answer: a</w:t>
      </w:r>
    </w:p>
    <w:p>
      <w:r>
        <w:t>Solution: ✅ Correct Answer: a.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🩺 Nursing Action: Use serial plotting to confirm the expected steady pattern</w:t>
      </w:r>
    </w:p>
    <w:p>
      <w:r>
        <w:t>❌ Why Not Others: (b) Limited to height alone with no weight gain — not the best response for this situation; (c) A rapid pubertal spurt every month — not the best response for this situation; (d) Zero growth between 6 and 12 years — not the best response for this situation.</w:t>
      </w:r>
    </w:p>
    <w:p>
      <w:r>
        <w:t>⚡ 5-Second Recall: School-age growth is steady</w:t>
      </w:r>
    </w:p>
    <w:p>
      <w:r>
        <w:t>Question: The nurse demonstrates correct understanding of concrete operational thinking by identifying which response as appropriate?</w:t>
      </w:r>
    </w:p>
    <w:p>
      <w:r>
        <w:t>(a) Preoperational</w:t>
      </w:r>
    </w:p>
    <w:p>
      <w:r>
        <w:t>(b) Sensorimotor</w:t>
      </w:r>
    </w:p>
    <w:p>
      <w:r>
        <w:t>(c) Formal operational</w:t>
      </w:r>
    </w:p>
    <w:p>
      <w:r>
        <w:t>(d) Concrete operational</w:t>
      </w:r>
    </w:p>
    <w:p>
      <w:r>
        <w:t>Answer: d</w:t>
      </w:r>
    </w:p>
    <w:p>
      <w:r>
        <w:t>Solution: ✅ Correct Answer: d. Concrete operational.</w:t>
      </w:r>
    </w:p>
    <w:p>
      <w:r>
        <w:t>🧠 Clinical Rationale: School-age children think concretely — they can classify, conserve and reason logically about real objects and situations, but not abstractly yet</w:t>
      </w:r>
    </w:p>
    <w:p>
      <w:r>
        <w:t>🩺 Nursing Action: Use concrete examples and hands-on teaching</w:t>
      </w:r>
    </w:p>
    <w:p>
      <w:r>
        <w:t>❌ Why Not Others: (a) Preoperational — not the best response for this situation; (b) Sensorimotor — not the best response for this situation; (c) Formal operational — not the best response for this situation.</w:t>
      </w:r>
    </w:p>
    <w:p>
      <w:r>
        <w:t>⚡ 5-Second Recall: Concrete operational 7-11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