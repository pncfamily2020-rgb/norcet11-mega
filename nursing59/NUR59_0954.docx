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Vitamin E acts primarily as?</w:t>
      </w:r>
    </w:p>
    <w:p>
      <w:r>
        <w:t>(a) A clotting factor</w:t>
      </w:r>
    </w:p>
    <w:p>
      <w:r>
        <w:t>(b) An antioxidant protecting cell membranes</w:t>
      </w:r>
    </w:p>
    <w:p>
      <w:r>
        <w:t>(c) A hormone precursor</w:t>
      </w:r>
    </w:p>
    <w:p>
      <w:r>
        <w:t>(d) A calcium carrier</w:t>
      </w:r>
    </w:p>
    <w:p>
      <w:r>
        <w:t>Answer: b</w:t>
      </w:r>
    </w:p>
    <w:p>
      <w:r>
        <w:t>Solution: ✅ Correct Answer: b. An antioxidant protecting cell membranes.</w:t>
      </w:r>
    </w:p>
    <w:p>
      <w:r>
        <w:t>🧠 Clinical Rationale: Vitamin E (tocopherol) is the major lipid-soluble antioxidant — it protects cell membranes from oxidative damage</w:t>
      </w:r>
    </w:p>
    <w:p>
      <w:r>
        <w:t>🔍 Key Clues: E = antioxidant</w:t>
      </w:r>
    </w:p>
    <w:p>
      <w:r>
        <w:t>🩺 Nursing Action: Include nuts, seeds and vegetable oils (E sources) in the diet; monitor premature infants for E deficiency</w:t>
      </w:r>
    </w:p>
    <w:p>
      <w:r>
        <w:t>❌ Why Not Others: (a) A clotting factor — not the best response for this situation; (c) A hormone precursor — not the best response for this situation; (d) A calcium carrier — not the best response for this situation.</w:t>
      </w:r>
    </w:p>
    <w:p>
      <w:r>
        <w:t>⚠️ Exam Trap: Clotting is K and calcium carriage is D's role — E's job is antioxidant defence</w:t>
      </w:r>
    </w:p>
    <w:p>
      <w:r>
        <w:t>🌟 PNC Exam Pearl: Vitamin E works with selenium in the antioxidant system</w:t>
      </w:r>
    </w:p>
    <w:p>
      <w:r>
        <w:t>⚡ 5-Second Recall: Vitamin E = membrane antioxidant</w:t>
      </w:r>
    </w:p>
    <w:p>
      <w:r>
        <w:t>Question: Which food is a rich source of vitamin E?</w:t>
      </w:r>
    </w:p>
    <w:p>
      <w:r>
        <w:t>(a) Refined sugar</w:t>
      </w:r>
    </w:p>
    <w:p>
      <w:r>
        <w:t>(b) Polished rice</w:t>
      </w:r>
    </w:p>
    <w:p>
      <w:r>
        <w:t>(c) Vegetable oils, nuts and seeds</w:t>
      </w:r>
    </w:p>
    <w:p>
      <w:r>
        <w:t>(d) Fruit juices only</w:t>
      </w:r>
    </w:p>
    <w:p>
      <w:r>
        <w:t>Answer: c</w:t>
      </w:r>
    </w:p>
    <w:p>
      <w:r>
        <w:t>Solution: ✅ Correct Answer: c. Vegetable oils, nuts and seeds.</w:t>
      </w:r>
    </w:p>
    <w:p>
      <w:r>
        <w:t>🧠 Clinical Rationale: Vegetable oils (sunflower, safflower), nuts, seeds and green leafy vegetables are the richest vitamin E sources</w:t>
      </w:r>
    </w:p>
    <w:p>
      <w:r>
        <w:t>🔍 Key Clues: E sources = oils + nuts + seeds</w:t>
      </w:r>
    </w:p>
    <w:p>
      <w:r>
        <w:t>🩺 Nursing Action: Recommend a handful of nuts and seeds daily for antioxidant intake</w:t>
      </w:r>
    </w:p>
    <w:p>
      <w:r>
        <w:t>❌ Why Not Others: (a) Refined sugar — not the best response for this situation; (b) Polished rice — not the best response for this situation; (d) Fruit juices only — not the best response for this situation.</w:t>
      </w:r>
    </w:p>
    <w:p>
      <w:r>
        <w:t>⚠️ Exam Trap: Sugar, rice and juices provide negligible vitamin E — the oils and nuts carry it</w:t>
      </w:r>
    </w:p>
    <w:p>
      <w:r>
        <w:t>🌟 PNC Exam Pearl: Wheat germ oil is exceptionally rich in vitamin E</w:t>
      </w:r>
    </w:p>
    <w:p>
      <w:r>
        <w:t>⚡ 5-Second Recall: Vitamin E = oils + nuts</w:t>
      </w:r>
    </w:p>
    <w:p>
      <w:r>
        <w:t>Question: Vitamin E deficiency is MOST often seen in?</w:t>
      </w:r>
    </w:p>
    <w:p>
      <w:r>
        <w:t>(a) Teenage athletes</w:t>
      </w:r>
    </w:p>
    <w:p>
      <w:r>
        <w:t>(b) Premature infants (haemolytic anaemia)</w:t>
      </w:r>
    </w:p>
    <w:p>
      <w:r>
        <w:t>(c) Healthy adults eating mixed diets</w:t>
      </w:r>
    </w:p>
    <w:p>
      <w:r>
        <w:t>(d) Pregnant women with normal diets</w:t>
      </w:r>
    </w:p>
    <w:p>
      <w:r>
        <w:t>Answer: b</w:t>
      </w:r>
    </w:p>
    <w:p>
      <w:r>
        <w:t>Solution: ✅ Correct Answer: b. Premature infants (haemolytic anaemia).</w:t>
      </w:r>
    </w:p>
    <w:p>
      <w:r>
        <w:t>🧠 Clinical Rationale: Vitamin E deficiency is rare — seen mainly in premature infants (haemolytic anaemia), fat malabsorption and genetic disorders</w:t>
      </w:r>
    </w:p>
    <w:p>
      <w:r>
        <w:t>🔍 Key Clues: E deficiency = premature infants + malabsorption</w:t>
      </w:r>
    </w:p>
    <w:p>
      <w:r>
        <w:t>🩺 Nursing Action: Observe premature infants for anaemia; provide E-fortified feeds and monitor if on high-oxygen therapy</w:t>
      </w:r>
    </w:p>
    <w:p>
      <w:r>
        <w:t>❌ Why Not Others: (a) Teenage athletes — not the best response for this situation; (c) Healthy adults eating mixed diets — not the best response for this situation; (d) Pregnant women with normal diets — not the best response for this situation.</w:t>
      </w:r>
    </w:p>
    <w:p>
      <w:r>
        <w:t>⚠️ Exam Trap: Healthy mixed diets supply adequate E — deficiency clusters in prematurity and malabsorption</w:t>
      </w:r>
    </w:p>
    <w:p>
      <w:r>
        <w:t>🌟 PNC Exam Pearl: Chronic fat malabsorption (e.g., cystic fibrosis) causes E deficiency with neuropathy</w:t>
      </w:r>
    </w:p>
    <w:p>
      <w:r>
        <w:t>⚡ 5-Second Recall: E deficiency = rare, prematurity</w:t>
      </w:r>
    </w:p>
    <w:p>
      <w:r>
        <w:t>Question: A patient asks the nurse about vitamin E: functions and deficiency basics. Which response by the nurse is correct?</w:t>
      </w:r>
    </w:p>
    <w:p>
      <w:r>
        <w:t>(a) An antioxidant protecting cell membranes</w:t>
      </w:r>
    </w:p>
    <w:p>
      <w:r>
        <w:t>(b) A hormone precursor</w:t>
      </w:r>
    </w:p>
    <w:p>
      <w:r>
        <w:t>(c) A clotting factor</w:t>
      </w:r>
    </w:p>
    <w:p>
      <w:r>
        <w:t>(d) A calcium carrier</w:t>
      </w:r>
    </w:p>
    <w:p>
      <w:r>
        <w:t>Answer: a</w:t>
      </w:r>
    </w:p>
    <w:p>
      <w:r>
        <w:t>Solution: ✅ Correct Answer: a. An antioxidant protecting cell membranes.</w:t>
      </w:r>
    </w:p>
    <w:p>
      <w:r>
        <w:t>🧠 Clinical Rationale: Vitamin E (tocopherol) is the major lipid-soluble antioxidant — it protects cell membranes from oxidative damage</w:t>
      </w:r>
    </w:p>
    <w:p>
      <w:r>
        <w:t>🩺 Nursing Action: Include nuts, seeds and vegetable oils (E sources) in the diet; monitor premature infants for E deficiency</w:t>
      </w:r>
    </w:p>
    <w:p>
      <w:r>
        <w:t>❌ Why Not Others: (b) A hormone precursor — not the best response for this situation; (c) A clotting factor — not the best response for this situation; (d) A calcium carrier — not the best response for this situation.</w:t>
      </w:r>
    </w:p>
    <w:p>
      <w:r>
        <w:t>⚠️ Exam Trap: Clotting is K and calcium carriage is D's role — E's job is antioxidant defence</w:t>
      </w:r>
    </w:p>
    <w:p>
      <w:r>
        <w:t>⚡ 5-Second Recall: Vitamin E = membrane antioxidant</w:t>
      </w:r>
    </w:p>
    <w:p>
      <w:r>
        <w:t>Question: A patient asks the nurse about vitamin E: functions and deficiency basics. Which response by the nurse is correct?</w:t>
      </w:r>
    </w:p>
    <w:p>
      <w:r>
        <w:t>(a) Polished rice</w:t>
      </w:r>
    </w:p>
    <w:p>
      <w:r>
        <w:t>(b) Fruit juices only</w:t>
      </w:r>
    </w:p>
    <w:p>
      <w:r>
        <w:t>(c) Refined sugar</w:t>
      </w:r>
    </w:p>
    <w:p>
      <w:r>
        <w:t>(d) Vegetable oils, nuts and seeds</w:t>
      </w:r>
    </w:p>
    <w:p>
      <w:r>
        <w:t>Answer: d</w:t>
      </w:r>
    </w:p>
    <w:p>
      <w:r>
        <w:t>Solution: ✅ Correct Answer: d. Vegetable oils, nuts and seeds.</w:t>
      </w:r>
    </w:p>
    <w:p>
      <w:r>
        <w:t>🧠 Clinical Rationale: Vegetable oils (sunflower, safflower), nuts, seeds and green leafy vegetables are the richest vitamin E sources</w:t>
      </w:r>
    </w:p>
    <w:p>
      <w:r>
        <w:t>🩺 Nursing Action: Recommend a handful of nuts and seeds daily for antioxidant intake</w:t>
      </w:r>
    </w:p>
    <w:p>
      <w:r>
        <w:t>❌ Why Not Others: (a) Polished rice — not the best response for this situation; (b) Fruit juices only — not the best response for this situation; (c) Refined sugar — not the best response for this situation.</w:t>
      </w:r>
    </w:p>
    <w:p>
      <w:r>
        <w:t>⚠️ Exam Trap: Sugar, rice and juices provide negligible vitamin E — the oils and nuts carry it</w:t>
      </w:r>
    </w:p>
    <w:p>
      <w:r>
        <w:t>⚡ 5-Second Recall: Vitamin E = oils + nuts</w:t>
      </w:r>
    </w:p>
    <w:p>
      <w:r>
        <w:t>Question: A patient asks the nurse about vitamin E: functions and deficiency basics. Which response by the nurse is correct?</w:t>
      </w:r>
    </w:p>
    <w:p>
      <w:r>
        <w:t>(a) Teenage athletes</w:t>
      </w:r>
    </w:p>
    <w:p>
      <w:r>
        <w:t>(b) Premature infants (haemolytic anaemia)</w:t>
      </w:r>
    </w:p>
    <w:p>
      <w:r>
        <w:t>(c) Healthy adults eating mixed diets</w:t>
      </w:r>
    </w:p>
    <w:p>
      <w:r>
        <w:t>(d) Pregnant women with normal diets</w:t>
      </w:r>
    </w:p>
    <w:p>
      <w:r>
        <w:t>Answer: b</w:t>
      </w:r>
    </w:p>
    <w:p>
      <w:r>
        <w:t>Solution: ✅ Correct Answer: b. Premature infants (haemolytic anaemia).</w:t>
      </w:r>
    </w:p>
    <w:p>
      <w:r>
        <w:t>🧠 Clinical Rationale: Vitamin E deficiency is rare — seen mainly in premature infants (haemolytic anaemia), fat malabsorption and genetic disorders</w:t>
      </w:r>
    </w:p>
    <w:p>
      <w:r>
        <w:t>🩺 Nursing Action: Observe premature infants for anaemia; provide E-fortified feeds and monitor if on high-oxygen therapy</w:t>
      </w:r>
    </w:p>
    <w:p>
      <w:r>
        <w:t>❌ Why Not Others: (a) Teenage athletes — not the best response for this situation; (c) Healthy adults eating mixed diets — not the best response for this situation; (d) Pregnant women with normal diets — not the best response for this situation.</w:t>
      </w:r>
    </w:p>
    <w:p>
      <w:r>
        <w:t>⚠️ Exam Trap: Healthy mixed diets supply adequate E — deficiency clusters in prematurity and malabsorption</w:t>
      </w:r>
    </w:p>
    <w:p>
      <w:r>
        <w:t>⚡ 5-Second Recall: E deficiency = rare, prematurity</w:t>
      </w:r>
    </w:p>
    <w:p>
      <w:r>
        <w:t>Question: Which statement about vitamin E: functions and deficiency basics is correct?</w:t>
      </w:r>
    </w:p>
    <w:p>
      <w:r>
        <w:t>(a) An antioxidant protecting cell membranes</w:t>
      </w:r>
    </w:p>
    <w:p>
      <w:r>
        <w:t>(b) A calcium carrier</w:t>
      </w:r>
    </w:p>
    <w:p>
      <w:r>
        <w:t>(c) A hormone precursor</w:t>
      </w:r>
    </w:p>
    <w:p>
      <w:r>
        <w:t>(d) A clotting factor</w:t>
      </w:r>
    </w:p>
    <w:p>
      <w:r>
        <w:t>Answer: a</w:t>
      </w:r>
    </w:p>
    <w:p>
      <w:r>
        <w:t>Solution: ✅ Correct Answer: a. An antioxidant protecting cell membranes.</w:t>
      </w:r>
    </w:p>
    <w:p>
      <w:r>
        <w:t>🧠 Clinical Rationale: Vitamin E (tocopherol) is the major lipid-soluble antioxidant — it protects cell membranes from oxidative damage</w:t>
      </w:r>
    </w:p>
    <w:p>
      <w:r>
        <w:t>🩺 Nursing Action: Include nuts, seeds and vegetable oils (E sources) in the diet; monitor premature infants for E deficiency</w:t>
      </w:r>
    </w:p>
    <w:p>
      <w:r>
        <w:t>❌ Why Not Others: (b) A calcium carrier — not the best response for this situation; (c) A hormone precursor — not the best response for this situation; (d) A clotting factor — not the best response for this situation.</w:t>
      </w:r>
    </w:p>
    <w:p>
      <w:r>
        <w:t>⚡ 5-Second Recall: Vitamin E = membrane antioxidant</w:t>
      </w:r>
    </w:p>
    <w:p>
      <w:r>
        <w:t>Question: Which statement about vitamin E: functions and deficiency basics is correct?</w:t>
      </w:r>
    </w:p>
    <w:p>
      <w:r>
        <w:t>(a) Refined sugar</w:t>
      </w:r>
    </w:p>
    <w:p>
      <w:r>
        <w:t>(b) Polished rice</w:t>
      </w:r>
    </w:p>
    <w:p>
      <w:r>
        <w:t>(c) Fruit juices only</w:t>
      </w:r>
    </w:p>
    <w:p>
      <w:r>
        <w:t>(d) Vegetable oils, nuts and seeds</w:t>
      </w:r>
    </w:p>
    <w:p>
      <w:r>
        <w:t>Answer: d</w:t>
      </w:r>
    </w:p>
    <w:p>
      <w:r>
        <w:t>Solution: ✅ Correct Answer: d. Vegetable oils, nuts and seeds.</w:t>
      </w:r>
    </w:p>
    <w:p>
      <w:r>
        <w:t>🧠 Clinical Rationale: Vegetable oils (sunflower, safflower), nuts, seeds and green leafy vegetables are the richest vitamin E sources</w:t>
      </w:r>
    </w:p>
    <w:p>
      <w:r>
        <w:t>🩺 Nursing Action: Recommend a handful of nuts and seeds daily for antioxidant intake</w:t>
      </w:r>
    </w:p>
    <w:p>
      <w:r>
        <w:t>❌ Why Not Others: (a) Refined sugar — not the best response for this situation; (b) Polished rice — not the best response for this situation; (c) Fruit juices only — not the best response for this situation.</w:t>
      </w:r>
    </w:p>
    <w:p>
      <w:r>
        <w:t>⚡ 5-Second Recall: Vitamin E = oils + nuts</w:t>
      </w:r>
    </w:p>
    <w:p>
      <w:r>
        <w:t>Question: Which statement about vitamin E: functions and deficiency basics is correct?</w:t>
      </w:r>
    </w:p>
    <w:p>
      <w:r>
        <w:t>(a) Healthy adults eating mixed diets</w:t>
      </w:r>
    </w:p>
    <w:p>
      <w:r>
        <w:t>(b) Teenage athletes</w:t>
      </w:r>
    </w:p>
    <w:p>
      <w:r>
        <w:t>(c) Pregnant women with normal diets</w:t>
      </w:r>
    </w:p>
    <w:p>
      <w:r>
        <w:t>(d) Premature infants (haemolytic anaemia)</w:t>
      </w:r>
    </w:p>
    <w:p>
      <w:r>
        <w:t>Answer: d</w:t>
      </w:r>
    </w:p>
    <w:p>
      <w:r>
        <w:t>Solution: ✅ Correct Answer: d. Premature infants (haemolytic anaemia).</w:t>
      </w:r>
    </w:p>
    <w:p>
      <w:r>
        <w:t>🧠 Clinical Rationale: Vitamin E deficiency is rare — seen mainly in premature infants (haemolytic anaemia), fat malabsorption and genetic disorders</w:t>
      </w:r>
    </w:p>
    <w:p>
      <w:r>
        <w:t>🩺 Nursing Action: Observe premature infants for anaemia; provide E-fortified feeds and monitor if on high-oxygen therapy</w:t>
      </w:r>
    </w:p>
    <w:p>
      <w:r>
        <w:t>❌ Why Not Others: (a) Healthy adults eating mixed diets — not the best response for this situation; (b) Teenage athletes — not the best response for this situation; (c) Pregnant women with normal diets — not the best response for this situation.</w:t>
      </w:r>
    </w:p>
    <w:p>
      <w:r>
        <w:t>⚡ 5-Second Recall: E deficiency = rare, prematurity</w:t>
      </w:r>
    </w:p>
    <w:p>
      <w:r>
        <w:t>Question: Vitamin K is required for the synthesis of?</w:t>
      </w:r>
    </w:p>
    <w:p>
      <w:r>
        <w:t>(a) Insulin</w:t>
      </w:r>
    </w:p>
    <w:p>
      <w:r>
        <w:t>(b) Clotting factors (II, VII, IX, X)</w:t>
      </w:r>
    </w:p>
    <w:p>
      <w:r>
        <w:t>(c) Rhodopsin</w:t>
      </w:r>
    </w:p>
    <w:p>
      <w:r>
        <w:t>(d) Collagen</w:t>
      </w:r>
    </w:p>
    <w:p>
      <w:r>
        <w:t>Answer: b</w:t>
      </w:r>
    </w:p>
    <w:p>
      <w:r>
        <w:t>Solution: ✅ Correct Answer: b. Clotting factors (II, VII, IX, X).</w:t>
      </w:r>
    </w:p>
    <w:p>
      <w:r>
        <w:t>🧠 Clinical Rationale: Vitamin K enables hepatic synthesis of clotting factors II, VII, IX and X — deficiency causes bleeding</w:t>
      </w:r>
    </w:p>
    <w:p>
      <w:r>
        <w:t>🔍 Key Clues: K = clotting factors II, VII, IX, X</w:t>
      </w:r>
    </w:p>
    <w:p>
      <w:r>
        <w:t>🩺 Nursing Action: Give vitamin K to newborns and monitor INR in patients on warfarin (a vitamin K antagonist)</w:t>
      </w:r>
    </w:p>
    <w:p>
      <w:r>
        <w:t>❌ Why Not Others: (a) Insulin — not the best response for this situation; (c) Rhodopsin — not the best response for this situation; (d) Collagen — not the best response for this situation.</w:t>
      </w:r>
    </w:p>
    <w:p>
      <w:r>
        <w:t>⚠️ Exam Trap: Collagen is vitamin C, rhodopsin vitamin A and insulin has no K link — coagulation is vitamin K's function</w:t>
      </w:r>
    </w:p>
    <w:p>
      <w:r>
        <w:t>🌟 PNC Exam Pearl: Newborns receive prophylactic vitamin K injection because their gut is sterile and liver stores are low</w:t>
      </w:r>
    </w:p>
    <w:p>
      <w:r>
        <w:t>⚡ 5-Second Recall: K = coagulation</w:t>
      </w:r>
    </w:p>
    <w:p>
      <w:r>
        <w:t>Question: The BEST dietary source of vitamin K is?</w:t>
      </w:r>
    </w:p>
    <w:p>
      <w:r>
        <w:t>(a) Green leafy vegetables</w:t>
      </w:r>
    </w:p>
    <w:p>
      <w:r>
        <w:t>(b) Milk fat</w:t>
      </w:r>
    </w:p>
    <w:p>
      <w:r>
        <w:t>(c) Rice</w:t>
      </w:r>
    </w:p>
    <w:p>
      <w:r>
        <w:t>(d) Citrus fruits</w:t>
      </w:r>
    </w:p>
    <w:p>
      <w:r>
        <w:t>Answer: a</w:t>
      </w:r>
    </w:p>
    <w:p>
      <w:r>
        <w:t>Solution: ✅ Correct Answer: a. Green leafy vegetables.</w:t>
      </w:r>
    </w:p>
    <w:p>
      <w:r>
        <w:t>🧠 Clinical Rationale: Green leafy vegetables (spinach, cabbage, greens) are the richest vitamin K sources; gut bacteria also synthesize vitamin K</w:t>
      </w:r>
    </w:p>
    <w:p>
      <w:r>
        <w:t>🔍 Key Clues: K = green leafy vegetables</w:t>
      </w:r>
    </w:p>
    <w:p>
      <w:r>
        <w:t>🩺 Nursing Action: Encourage daily greens and note that antibiotics may reduce gut-synthesized vitamin K</w:t>
      </w:r>
    </w:p>
    <w:p>
      <w:r>
        <w:t>❌ Why Not Others: (b) Milk fat — not the best response for this situation; (c) Rice — not the best response for this situation; (d) Citrus fruits — not the best response for this situation.</w:t>
      </w:r>
    </w:p>
    <w:p>
      <w:r>
        <w:t>⚠️ Exam Trap: Citrus is vitamin C, milk fat provides A/E/D and rice has no K — leafy greens are the vitamin K source</w:t>
      </w:r>
    </w:p>
    <w:p>
      <w:r>
        <w:t>🌟 PNC Exam Pearl: Warfarin-treated patients should keep vitamin K intake consistent rather than suddenly high or low</w:t>
      </w:r>
    </w:p>
    <w:p>
      <w:r>
        <w:t>⚡ 5-Second Recall: Vitamin K = greens + gut bacteria</w:t>
      </w:r>
    </w:p>
    <w:p>
      <w:r>
        <w:t>Question: A newborn develops bleeding on day 2 of life. Which preventive measure should have been given?</w:t>
      </w:r>
    </w:p>
    <w:p>
      <w:r>
        <w:t>(a) Fluoride drops</w:t>
      </w:r>
    </w:p>
    <w:p>
      <w:r>
        <w:t>(b) Iron syrup</w:t>
      </w:r>
    </w:p>
    <w:p>
      <w:r>
        <w:t>(c) Vitamin K injection at birth</w:t>
      </w:r>
    </w:p>
    <w:p>
      <w:r>
        <w:t>(d) Vitamin C drops</w:t>
      </w:r>
    </w:p>
    <w:p>
      <w:r>
        <w:t>Answer: c</w:t>
      </w:r>
    </w:p>
    <w:p>
      <w:r>
        <w:t>Solution: ✅ Correct Answer: c. Vitamin K injection at birth.</w:t>
      </w:r>
    </w:p>
    <w:p>
      <w:r>
        <w:t>🧠 Clinical Rationale: Haemorrhagic disease of the newborn is prevented by prophylactic intramuscular vitamin K at birth — newborns lack gut flora and have low vitamin K stores</w:t>
      </w:r>
    </w:p>
    <w:p>
      <w:r>
        <w:t>🔍 Key Clues: Vitamin K at birth prevents newborn bleeding</w:t>
      </w:r>
    </w:p>
    <w:p>
      <w:r>
        <w:t>🩺 Nursing Action: Confirm vitamin K prophylaxis documentation and monitor for bleeding signs in newborns</w:t>
      </w:r>
    </w:p>
    <w:p>
      <w:r>
        <w:t>❌ Why Not Others: (a) Fluoride drops — not the best response for this situation; (b) Iron syrup — not the best response for this situation; (d) Vitamin C drops — not the best response for this situation.</w:t>
      </w:r>
    </w:p>
    <w:p>
      <w:r>
        <w:t>⚠️ Exam Trap: Iron, vitamin C and fluoride do not prevent neonatal bleeding — vitamin K is the specific prophylaxis</w:t>
      </w:r>
    </w:p>
    <w:p>
      <w:r>
        <w:t>🌟 PNC Exam Pearl: Breast milk is low in vitamin K, reinforcing the need for the birth dose</w:t>
      </w:r>
    </w:p>
    <w:p>
      <w:r>
        <w:t>⚡ 5-Second Recall: Newborn = vitamin K at birth</w:t>
      </w:r>
    </w:p>
    <w:p>
      <w:r>
        <w:t>Question: A patient asks the nurse about vitamin K: function and coagulation link. Which response by the nurse is correct?</w:t>
      </w:r>
    </w:p>
    <w:p>
      <w:r>
        <w:t>(a) Collagen</w:t>
      </w:r>
    </w:p>
    <w:p>
      <w:r>
        <w:t>(b) Rhodopsin</w:t>
      </w:r>
    </w:p>
    <w:p>
      <w:r>
        <w:t>(c) Clotting factors (II, VII, IX, X)</w:t>
      </w:r>
    </w:p>
    <w:p>
      <w:r>
        <w:t>(d) Insulin</w:t>
      </w:r>
    </w:p>
    <w:p>
      <w:r>
        <w:t>Answer: c</w:t>
      </w:r>
    </w:p>
    <w:p>
      <w:r>
        <w:t>Solution: ✅ Correct Answer: c. Clotting factors (II, VII, IX, X).</w:t>
      </w:r>
    </w:p>
    <w:p>
      <w:r>
        <w:t>🧠 Clinical Rationale: Vitamin K enables hepatic synthesis of clotting factors II, VII, IX and X — deficiency causes bleeding</w:t>
      </w:r>
    </w:p>
    <w:p>
      <w:r>
        <w:t>🩺 Nursing Action: Give vitamin K to newborns and monitor INR in patients on warfarin (a vitamin K antagonist)</w:t>
      </w:r>
    </w:p>
    <w:p>
      <w:r>
        <w:t>❌ Why Not Others: (a) Collagen — not the best response for this situation; (b) Rhodopsin — not the best response for this situation; (d) Insulin — not the best response for this situation.</w:t>
      </w:r>
    </w:p>
    <w:p>
      <w:r>
        <w:t>⚠️ Exam Trap: Collagen is vitamin C, rhodopsin vitamin A and insulin has no K link — coagulation is vitamin K's function</w:t>
      </w:r>
    </w:p>
    <w:p>
      <w:r>
        <w:t>⚡ 5-Second Recall: K = coagulation</w:t>
      </w:r>
    </w:p>
    <w:p>
      <w:r>
        <w:t>Question: A patient asks the nurse about vitamin K: function and coagulation link. Which response by the nurse is correct?</w:t>
      </w:r>
    </w:p>
    <w:p>
      <w:r>
        <w:t>(a) Rice</w:t>
      </w:r>
    </w:p>
    <w:p>
      <w:r>
        <w:t>(b) Citrus fruits</w:t>
      </w:r>
    </w:p>
    <w:p>
      <w:r>
        <w:t>(c) Green leafy vegetables</w:t>
      </w:r>
    </w:p>
    <w:p>
      <w:r>
        <w:t>(d) Milk fat</w:t>
      </w:r>
    </w:p>
    <w:p>
      <w:r>
        <w:t>Answer: c</w:t>
      </w:r>
    </w:p>
    <w:p>
      <w:r>
        <w:t>Solution: ✅ Correct Answer: c. Green leafy vegetables.</w:t>
      </w:r>
    </w:p>
    <w:p>
      <w:r>
        <w:t>🧠 Clinical Rationale: Green leafy vegetables (spinach, cabbage, greens) are the richest vitamin K sources; gut bacteria also synthesize vitamin K</w:t>
      </w:r>
    </w:p>
    <w:p>
      <w:r>
        <w:t>🩺 Nursing Action: Encourage daily greens and note that antibiotics may reduce gut-synthesized vitamin K</w:t>
      </w:r>
    </w:p>
    <w:p>
      <w:r>
        <w:t>❌ Why Not Others: (a) Rice — not the best response for this situation; (b) Citrus fruits — not the best response for this situation; (d) Milk fat — not the best response for this situation.</w:t>
      </w:r>
    </w:p>
    <w:p>
      <w:r>
        <w:t>⚠️ Exam Trap: Citrus is vitamin C, milk fat provides A/E/D and rice has no K — leafy greens are the vitamin K source</w:t>
      </w:r>
    </w:p>
    <w:p>
      <w:r>
        <w:t>⚡ 5-Second Recall: Vitamin K = greens + gut bacteria</w:t>
      </w:r>
    </w:p>
    <w:p>
      <w:r>
        <w:t>Question: The nurse is teaching a patient about vitamin K: function and coagulation link. Which statement by the patient indicates correct understanding?</w:t>
      </w:r>
    </w:p>
    <w:p>
      <w:r>
        <w:t>(a) Vitamin C drops</w:t>
      </w:r>
    </w:p>
    <w:p>
      <w:r>
        <w:t>(b) Iron syrup</w:t>
      </w:r>
    </w:p>
    <w:p>
      <w:r>
        <w:t>(c) Vitamin K injection at birth</w:t>
      </w:r>
    </w:p>
    <w:p>
      <w:r>
        <w:t>(d) Fluoride drops</w:t>
      </w:r>
    </w:p>
    <w:p>
      <w:r>
        <w:t>Answer: c</w:t>
      </w:r>
    </w:p>
    <w:p>
      <w:r>
        <w:t>Solution: ✅ Correct Answer: c. Vitamin K injection at birth.</w:t>
      </w:r>
    </w:p>
    <w:p>
      <w:r>
        <w:t>🧠 Clinical Rationale: Haemorrhagic disease of the newborn is prevented by prophylactic intramuscular vitamin K at birth — newborns lack gut flora and have low vitamin K stores</w:t>
      </w:r>
    </w:p>
    <w:p>
      <w:r>
        <w:t>🩺 Nursing Action: Confirm vitamin K prophylaxis documentation and monitor for bleeding signs in newborns</w:t>
      </w:r>
    </w:p>
    <w:p>
      <w:r>
        <w:t>❌ Why Not Others: (a) Vitamin C drops — not the best response for this situation; (b) Iron syrup — not the best response for this situation; (d) Fluoride drops — not the best response for this situation.</w:t>
      </w:r>
    </w:p>
    <w:p>
      <w:r>
        <w:t>⚠️ Exam Trap: Iron, vitamin C and fluoride do not prevent neonatal bleeding — vitamin K is the specific prophylaxis</w:t>
      </w:r>
    </w:p>
    <w:p>
      <w:r>
        <w:t>🌟 PNC Exam Pearl: Breast milk is low in vitamin K, reinforcing the need for the birth dose</w:t>
      </w:r>
    </w:p>
    <w:p>
      <w:r>
        <w:t>⚡ 5-Second Recall: Newborn = vitamin K at birth</w:t>
      </w:r>
    </w:p>
    <w:p>
      <w:r>
        <w:t>Question: Which statement about vitamin K: function and coagulation link is correct?</w:t>
      </w:r>
    </w:p>
    <w:p>
      <w:r>
        <w:t>(a) Clotting factors (II, VII, IX, X)</w:t>
      </w:r>
    </w:p>
    <w:p>
      <w:r>
        <w:t>(b) Collagen</w:t>
      </w:r>
    </w:p>
    <w:p>
      <w:r>
        <w:t>(c) Rhodopsin</w:t>
      </w:r>
    </w:p>
    <w:p>
      <w:r>
        <w:t>(d) Insulin</w:t>
      </w:r>
    </w:p>
    <w:p>
      <w:r>
        <w:t>Answer: a</w:t>
      </w:r>
    </w:p>
    <w:p>
      <w:r>
        <w:t>Solution: ✅ Correct Answer: a. Clotting factors (II, VII, IX, X).</w:t>
      </w:r>
    </w:p>
    <w:p>
      <w:r>
        <w:t>🧠 Clinical Rationale: Vitamin K enables hepatic synthesis of clotting factors II, VII, IX and X — deficiency causes bleeding</w:t>
      </w:r>
    </w:p>
    <w:p>
      <w:r>
        <w:t>🩺 Nursing Action: Give vitamin K to newborns and monitor INR in patients on warfarin (a vitamin K antagonist)</w:t>
      </w:r>
    </w:p>
    <w:p>
      <w:r>
        <w:t>❌ Why Not Others: (b) Collagen — not the best response for this situation; (c) Rhodopsin — not the best response for this situation; (d) Insulin — not the best response for this situation.</w:t>
      </w:r>
    </w:p>
    <w:p>
      <w:r>
        <w:t>⚡ 5-Second Recall: K = coagulation</w:t>
      </w:r>
    </w:p>
    <w:p>
      <w:r>
        <w:t>Question: Which statement about vitamin K: function and coagulation link is correct?</w:t>
      </w:r>
    </w:p>
    <w:p>
      <w:r>
        <w:t>(a) Rice</w:t>
      </w:r>
    </w:p>
    <w:p>
      <w:r>
        <w:t>(b) Green leafy vegetables</w:t>
      </w:r>
    </w:p>
    <w:p>
      <w:r>
        <w:t>(c) Milk fat</w:t>
      </w:r>
    </w:p>
    <w:p>
      <w:r>
        <w:t>(d) Citrus fruits</w:t>
      </w:r>
    </w:p>
    <w:p>
      <w:r>
        <w:t>Answer: b</w:t>
      </w:r>
    </w:p>
    <w:p>
      <w:r>
        <w:t>Solution: ✅ Correct Answer: b. Green leafy vegetables.</w:t>
      </w:r>
    </w:p>
    <w:p>
      <w:r>
        <w:t>🧠 Clinical Rationale: Green leafy vegetables (spinach, cabbage, greens) are the richest vitamin K sources; gut bacteria also synthesize vitamin K</w:t>
      </w:r>
    </w:p>
    <w:p>
      <w:r>
        <w:t>🩺 Nursing Action: Encourage daily greens and note that antibiotics may reduce gut-synthesized vitamin K</w:t>
      </w:r>
    </w:p>
    <w:p>
      <w:r>
        <w:t>❌ Why Not Others: (a) Rice — not the best response for this situation; (c) Milk fat — not the best response for this situation; (d) Citrus fruits — not the best response for this situation.</w:t>
      </w:r>
    </w:p>
    <w:p>
      <w:r>
        <w:t>⚡ 5-Second Recall: Vitamin K = greens + gut bacteria</w:t>
      </w:r>
    </w:p>
    <w:p>
      <w:r>
        <w:t>Question: A patient needing care for vitamin K: function and coagulation link is admitted to the unit. Which nursing action should the nurse perform FIRST?</w:t>
      </w:r>
    </w:p>
    <w:p>
      <w:r>
        <w:t>(a) Fluoride drops</w:t>
      </w:r>
    </w:p>
    <w:p>
      <w:r>
        <w:t>(b) Iron syrup</w:t>
      </w:r>
    </w:p>
    <w:p>
      <w:r>
        <w:t>(c) Vitamin C drops</w:t>
      </w:r>
    </w:p>
    <w:p>
      <w:r>
        <w:t>(d) Vitamin K injection at birth</w:t>
      </w:r>
    </w:p>
    <w:p>
      <w:r>
        <w:t>Answer: d</w:t>
      </w:r>
    </w:p>
    <w:p>
      <w:r>
        <w:t>Solution: ✅ Correct Answer: d. Vitamin K injection at birth.</w:t>
      </w:r>
    </w:p>
    <w:p>
      <w:r>
        <w:t>🧠 Clinical Rationale: Haemorrhagic disease of the newborn is prevented by prophylactic intramuscular vitamin K at birth — newborns lack gut flora and have low vitamin K stores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vitamin K prophylaxis documentation and monitor for bleeding signs in newborns</w:t>
      </w:r>
    </w:p>
    <w:p>
      <w:r>
        <w:t>❌ Why Not Others: (a) Fluoride drops — not the best response for this situation; (b) Iron syrup — not the best response for this situation; (c) Vitamin C drops — not the best response for this situation.</w:t>
      </w:r>
    </w:p>
    <w:p>
      <w:r>
        <w:t>⚡ 5-Second Recall: Newborn = vitamin K at birth</w:t>
      </w:r>
    </w:p>
    <w:p>
      <w:r>
        <w:t>Question: The nurse is caring for a patient with vitamin K: function and coagulation link. Which response is most appropriate?</w:t>
      </w:r>
    </w:p>
    <w:p>
      <w:r>
        <w:t>(a) Rhodopsin</w:t>
      </w:r>
    </w:p>
    <w:p>
      <w:r>
        <w:t>(b) Collagen</w:t>
      </w:r>
    </w:p>
    <w:p>
      <w:r>
        <w:t>(c) Insulin</w:t>
      </w:r>
    </w:p>
    <w:p>
      <w:r>
        <w:t>(d) Clotting factors (II, VII, IX, X)</w:t>
      </w:r>
    </w:p>
    <w:p>
      <w:r>
        <w:t>Answer: d</w:t>
      </w:r>
    </w:p>
    <w:p>
      <w:r>
        <w:t>Solution: ✅ Correct Answer: d. Clotting factors (II, VII, IX, X).</w:t>
      </w:r>
    </w:p>
    <w:p>
      <w:r>
        <w:t>🧠 Clinical Rationale: Vitamin K enables hepatic synthesis of clotting factors II, VII, IX and X — deficiency causes bleeding</w:t>
      </w:r>
    </w:p>
    <w:p>
      <w:r>
        <w:t>🩺 Nursing Action: Give vitamin K to newborns and monitor INR in patients on warfarin (a vitamin K antagonist)</w:t>
      </w:r>
    </w:p>
    <w:p>
      <w:r>
        <w:t>❌ Why Not Others: (a) Rhodopsin — not the best response for this situation; (b) Collagen — not the best response for this situation; (c) Insulin — not the best response for this situation.</w:t>
      </w:r>
    </w:p>
    <w:p>
      <w:r>
        <w:t>⚡ 5-Second Recall: K = coagulation</w:t>
      </w:r>
    </w:p>
    <w:p>
      <w:r>
        <w:t>Question: The nurse is caring for a patient with vitamin K: function and coagulation link. Which response is most appropriate?</w:t>
      </w:r>
    </w:p>
    <w:p>
      <w:r>
        <w:t>(a) Milk fat</w:t>
      </w:r>
    </w:p>
    <w:p>
      <w:r>
        <w:t>(b) Green leafy vegetables</w:t>
      </w:r>
    </w:p>
    <w:p>
      <w:r>
        <w:t>(c) Rice</w:t>
      </w:r>
    </w:p>
    <w:p>
      <w:r>
        <w:t>(d) Citrus fruits</w:t>
      </w:r>
    </w:p>
    <w:p>
      <w:r>
        <w:t>Answer: b</w:t>
      </w:r>
    </w:p>
    <w:p>
      <w:r>
        <w:t>Solution: ✅ Correct Answer: b. Green leafy vegetables.</w:t>
      </w:r>
    </w:p>
    <w:p>
      <w:r>
        <w:t>🧠 Clinical Rationale: Green leafy vegetables (spinach, cabbage, greens) are the richest vitamin K sources; gut bacteria also synthesize vitamin K</w:t>
      </w:r>
    </w:p>
    <w:p>
      <w:r>
        <w:t>🩺 Nursing Action: Encourage daily greens and note that antibiotics may reduce gut-synthesized vitamin K</w:t>
      </w:r>
    </w:p>
    <w:p>
      <w:r>
        <w:t>❌ Why Not Others: (a) Milk fat — not the best response for this situation; (c) Rice — not the best response for this situation; (d) Citrus fruits — not the best response for this situation.</w:t>
      </w:r>
    </w:p>
    <w:p>
      <w:r>
        <w:t>⚡ 5-Second Recall: Vitamin K = greens + gut bacteria</w:t>
      </w:r>
    </w:p>
    <w:p>
      <w:r>
        <w:t>Question: Which assessment finding in a patient with vitamin K: function and coagulation link is MOST concerning and requires immediate follow-up?</w:t>
      </w:r>
    </w:p>
    <w:p>
      <w:r>
        <w:t>(a) Iron syrup</w:t>
      </w:r>
    </w:p>
    <w:p>
      <w:r>
        <w:t>(b) Fluoride drops</w:t>
      </w:r>
    </w:p>
    <w:p>
      <w:r>
        <w:t>(c) Vitamin K injection at birth</w:t>
      </w:r>
    </w:p>
    <w:p>
      <w:r>
        <w:t>(d) Vitamin C drops</w:t>
      </w:r>
    </w:p>
    <w:p>
      <w:r>
        <w:t>Answer: c</w:t>
      </w:r>
    </w:p>
    <w:p>
      <w:r>
        <w:t>Solution: ✅ Correct Answer: c. Vitamin K injection at birth.</w:t>
      </w:r>
    </w:p>
    <w:p>
      <w:r>
        <w:t>🧠 Clinical Rationale: Haemorrhagic disease of the newborn is prevented by prophylactic intramuscular vitamin K at birth — newborns lack gut flora and have low vitamin K stores</w:t>
      </w:r>
    </w:p>
    <w:p>
      <w:r>
        <w:t>🔍 Key Clues: Vitamin K at birth prevents newborn bleeding</w:t>
      </w:r>
    </w:p>
    <w:p>
      <w:r>
        <w:t>🩺 Nursing Action: Confirm vitamin K prophylaxis documentation and monitor for bleeding signs in newborns</w:t>
      </w:r>
    </w:p>
    <w:p>
      <w:r>
        <w:t>❌ Why Not Others: (a) Iron syrup — not the best response for this situation; (b) Fluoride drops — not the best response for this situation; (d) Vitamin C drops — not the best response for this situation.</w:t>
      </w:r>
    </w:p>
    <w:p>
      <w:r>
        <w:t>⚡ 5-Second Recall: Newborn = vitamin K at birth</w:t>
      </w:r>
    </w:p>
    <w:p>
      <w:r>
        <w:t>Question: The nurse demonstrates correct understanding of vitamin K: function and coagulation link by identifying which response as appropriate?</w:t>
      </w:r>
    </w:p>
    <w:p>
      <w:r>
        <w:t>(a) Collagen</w:t>
      </w:r>
    </w:p>
    <w:p>
      <w:r>
        <w:t>(b) Rhodopsin</w:t>
      </w:r>
    </w:p>
    <w:p>
      <w:r>
        <w:t>(c) Clotting factors (II, VII, IX, X)</w:t>
      </w:r>
    </w:p>
    <w:p>
      <w:r>
        <w:t>(d) Insulin</w:t>
      </w:r>
    </w:p>
    <w:p>
      <w:r>
        <w:t>Answer: c</w:t>
      </w:r>
    </w:p>
    <w:p>
      <w:r>
        <w:t>Solution: ✅ Correct Answer: c. Clotting factors (II, VII, IX, X).</w:t>
      </w:r>
    </w:p>
    <w:p>
      <w:r>
        <w:t>🧠 Clinical Rationale: Vitamin K enables hepatic synthesis of clotting factors II, VII, IX and X — deficiency causes bleeding</w:t>
      </w:r>
    </w:p>
    <w:p>
      <w:r>
        <w:t>🩺 Nursing Action: Give vitamin K to newborns and monitor INR in patients on warfarin (a vitamin K antagonist)</w:t>
      </w:r>
    </w:p>
    <w:p>
      <w:r>
        <w:t>❌ Why Not Others: (a) Collagen — not the best response for this situation; (b) Rhodopsin — not the best response for this situation; (d) Insulin — not the best response for this situation.</w:t>
      </w:r>
    </w:p>
    <w:p>
      <w:r>
        <w:t>⚡ 5-Second Recall: K = coagulation</w:t>
      </w:r>
    </w:p>
    <w:p>
      <w:r>
        <w:t>Question: Fat-soluble vitamins are absorbed?</w:t>
      </w:r>
    </w:p>
    <w:p>
      <w:r>
        <w:t>(a) Directly into the blood as free vitamins</w:t>
      </w:r>
    </w:p>
    <w:p>
      <w:r>
        <w:t>(b) With dietary fat through the lymph</w:t>
      </w:r>
    </w:p>
    <w:p>
      <w:r>
        <w:t>(c) Only with vitamin C</w:t>
      </w:r>
    </w:p>
    <w:p>
      <w:r>
        <w:t>(d) Only in the stomach</w:t>
      </w:r>
    </w:p>
    <w:p>
      <w:r>
        <w:t>Answer: b</w:t>
      </w:r>
    </w:p>
    <w:p>
      <w:r>
        <w:t>Solution: ✅ Correct Answer: b. With dietary fat through the lymph.</w:t>
      </w:r>
    </w:p>
    <w:p>
      <w:r>
        <w:t>🧠 Clinical Rationale: Vitamins A, D, E and K are absorbed with dietary fat via micelles into lymph — dietary fat is essential for their uptake</w:t>
      </w:r>
    </w:p>
    <w:p>
      <w:r>
        <w:t>🔍 Key Clues: Fat-soluble vitamins need fat for absorption</w:t>
      </w:r>
    </w:p>
    <w:p>
      <w:r>
        <w:t>🩺 Nursing Action: Teach that very low-fat diets and fat-free formulas risk fat-soluble vitamin deficiency</w:t>
      </w:r>
    </w:p>
    <w:p>
      <w:r>
        <w:t>❌ Why Not Others: (a) Directly into the blood as free vitamins — not the best response for this situation; (c) Only with vitamin C — not the best response for this situation; (d) Only in the stomach — not the best response for this situation.</w:t>
      </w:r>
    </w:p>
    <w:p>
      <w:r>
        <w:t>⚠️ Exam Trap: Water-soluble vitamins absorb directly into blood — fat-soluble vitamins need the fat transport pathway</w:t>
      </w:r>
    </w:p>
    <w:p>
      <w:r>
        <w:t>🌟 PNC Exam Pearl: Fat-soluble vitamins are stored in the liver and adipose tissue — deficiency develops slowly</w:t>
      </w:r>
    </w:p>
    <w:p>
      <w:r>
        <w:t>⚡ 5-Second Recall: A, D, E, K = fat + lymph</w:t>
      </w:r>
    </w:p>
    <w:p>
      <w:r>
        <w:t>Question: Because fat-soluble vitamins are stored in the body, they?</w:t>
      </w:r>
    </w:p>
    <w:p>
      <w:r>
        <w:t>(a) Are not needed in the diet</w:t>
      </w:r>
    </w:p>
    <w:p>
      <w:r>
        <w:t>(b) Never cause toxicity</w:t>
      </w:r>
    </w:p>
    <w:p>
      <w:r>
        <w:t>(c) Can accumulate to toxic levels with excess intake</w:t>
      </w:r>
    </w:p>
    <w:p>
      <w:r>
        <w:t>(d) Are excreted rapidly in urine</w:t>
      </w:r>
    </w:p>
    <w:p>
      <w:r>
        <w:t>Answer: c</w:t>
      </w:r>
    </w:p>
    <w:p>
      <w:r>
        <w:t>Solution: ✅ Correct Answer: c. Can accumulate to toxic levels with excess intake.</w:t>
      </w:r>
    </w:p>
    <w:p>
      <w:r>
        <w:t>🧠 Clinical Rationale: Storage in liver and fat means excess intake accumulates — hypervitaminosis (especially A and D) is possible, unlike water-soluble vitamins</w:t>
      </w:r>
    </w:p>
    <w:p>
      <w:r>
        <w:t>🔍 Key Clues: Fat-soluble = stored = toxic risk</w:t>
      </w:r>
    </w:p>
    <w:p>
      <w:r>
        <w:t>🩺 Nursing Action: Counsel against mega-dosing vitamins A and D supplements</w:t>
      </w:r>
    </w:p>
    <w:p>
      <w:r>
        <w:t>❌ Why Not Others: (a) Are not needed in the diet — not the best response for this situation; (b) Never cause toxicity — not the best response for this situation; (d) Are excreted rapidly in urine — not the best response for this situation.</w:t>
      </w:r>
    </w:p>
    <w:p>
      <w:r>
        <w:t>⚠️ Exam Trap: Water-soluble vitamins are excreted in urine and rarely toxic — storage makes fat-soluble vitamins dangerous in excess</w:t>
      </w:r>
    </w:p>
    <w:p>
      <w:r>
        <w:t>🌟 PNC Exam Pearl: Vitamins A and D toxicity cause liver damage and hypercalcaemia respectively</w:t>
      </w:r>
    </w:p>
    <w:p>
      <w:r>
        <w:t>⚡ 5-Second Recall: Stored = toxicity risk</w:t>
      </w:r>
    </w:p>
    <w:p>
      <w:r>
        <w:t>Question: A patient taking a fat-free liquid diet for months is at risk of deficiency of?</w:t>
      </w:r>
    </w:p>
    <w:p>
      <w:r>
        <w:t>(a) Vitamin C and B complex</w:t>
      </w:r>
    </w:p>
    <w:p>
      <w:r>
        <w:t>(b) Iron only</w:t>
      </w:r>
    </w:p>
    <w:p>
      <w:r>
        <w:t>(c) Vitamins A, D, E and K</w:t>
      </w:r>
    </w:p>
    <w:p>
      <w:r>
        <w:t>(d) Folate and B12 only</w:t>
      </w:r>
    </w:p>
    <w:p>
      <w:r>
        <w:t>Answer: c</w:t>
      </w:r>
    </w:p>
    <w:p>
      <w:r>
        <w:t>Solution: ✅ Correct Answer: c. Vitamins A, D, E and K.</w:t>
      </w:r>
    </w:p>
    <w:p>
      <w:r>
        <w:t>🧠 Clinical Rationale: Without dietary fat, fat-soluble vitamins A, D, E and K cannot be absorbed — prolonged fat-free feeding risks their deficiency</w:t>
      </w:r>
    </w:p>
    <w:p>
      <w:r>
        <w:t>🔍 Key Clues: Fat-free diet = A, D, E, K deficiency</w:t>
      </w:r>
    </w:p>
    <w:p>
      <w:r>
        <w:t>🩺 Nursing Action: Monitor fat-soluble vitamin status in prolonged fat-free or low-fat enteral feeding</w:t>
      </w:r>
    </w:p>
    <w:p>
      <w:r>
        <w:t>❌ Why Not Others: (a) Vitamin C and B complex — not the best response for this situation; (b) Iron only — not the best response for this situation; (d) Folate and B12 only — not the best response for this situation.</w:t>
      </w:r>
    </w:p>
    <w:p>
      <w:r>
        <w:t>⚠️ Exam Trap: Water-soluble vitamins (C, B complex) absorb without fat — the four fat-soluble vitamins are the risk group</w:t>
      </w:r>
    </w:p>
    <w:p>
      <w:r>
        <w:t>🌟 PNC Exam Pearl: Even a small amount of fat per meal supports fat-soluble vitamin absorption</w:t>
      </w:r>
    </w:p>
    <w:p>
      <w:r>
        <w:t>⚡ 5-Second Recall: Fat-free = ADEK deficiency</w:t>
      </w:r>
    </w:p>
    <w:p>
      <w:r>
        <w:t>Question: A patient asks the nurse about fat-soluble vitamin absorption and storage. Which response by the nurse is correct?</w:t>
      </w:r>
    </w:p>
    <w:p>
      <w:r>
        <w:t>(a) Only with vitamin C</w:t>
      </w:r>
    </w:p>
    <w:p>
      <w:r>
        <w:t>(b) Directly into the blood as free vitamins</w:t>
      </w:r>
    </w:p>
    <w:p>
      <w:r>
        <w:t>(c) With dietary fat through the lymph</w:t>
      </w:r>
    </w:p>
    <w:p>
      <w:r>
        <w:t>(d) Only in the stomach</w:t>
      </w:r>
    </w:p>
    <w:p>
      <w:r>
        <w:t>Answer: c</w:t>
      </w:r>
    </w:p>
    <w:p>
      <w:r>
        <w:t>Solution: ✅ Correct Answer: c. With dietary fat through the lymph.</w:t>
      </w:r>
    </w:p>
    <w:p>
      <w:r>
        <w:t>🧠 Clinical Rationale: Vitamins A, D, E and K are absorbed with dietary fat via micelles into lymph — dietary fat is essential for their uptake</w:t>
      </w:r>
    </w:p>
    <w:p>
      <w:r>
        <w:t>🩺 Nursing Action: Teach that very low-fat diets and fat-free formulas risk fat-soluble vitamin deficiency</w:t>
      </w:r>
    </w:p>
    <w:p>
      <w:r>
        <w:t>❌ Why Not Others: (a) Only with vitamin C — not the best response for this situation; (b) Directly into the blood as free vitamins — not the best response for this situation; (d) Only in the stomach — not the best response for this situation.</w:t>
      </w:r>
    </w:p>
    <w:p>
      <w:r>
        <w:t>⚠️ Exam Trap: Water-soluble vitamins absorb directly into blood — fat-soluble vitamins need the fat transport pathway</w:t>
      </w:r>
    </w:p>
    <w:p>
      <w:r>
        <w:t>⚡ 5-Second Recall: A, D, E, K = fat + lymph</w:t>
      </w:r>
    </w:p>
    <w:p>
      <w:r>
        <w:t>Question: A patient asks the nurse about fat-soluble vitamin absorption and storage. Which response by the nurse is correct?</w:t>
      </w:r>
    </w:p>
    <w:p>
      <w:r>
        <w:t>(a) Are not needed in the diet</w:t>
      </w:r>
    </w:p>
    <w:p>
      <w:r>
        <w:t>(b) Can accumulate to toxic levels with excess intake</w:t>
      </w:r>
    </w:p>
    <w:p>
      <w:r>
        <w:t>(c) Never cause toxicity</w:t>
      </w:r>
    </w:p>
    <w:p>
      <w:r>
        <w:t>(d) Are excreted rapidly in urine</w:t>
      </w:r>
    </w:p>
    <w:p>
      <w:r>
        <w:t>Answer: b</w:t>
      </w:r>
    </w:p>
    <w:p>
      <w:r>
        <w:t>Solution: ✅ Correct Answer: b. Can accumulate to toxic levels with excess intake.</w:t>
      </w:r>
    </w:p>
    <w:p>
      <w:r>
        <w:t>🧠 Clinical Rationale: Storage in liver and fat means excess intake accumulates — hypervitaminosis (especially A and D) is possible, unlike water-soluble vitamins</w:t>
      </w:r>
    </w:p>
    <w:p>
      <w:r>
        <w:t>🩺 Nursing Action: Counsel against mega-dosing vitamins A and D supplements</w:t>
      </w:r>
    </w:p>
    <w:p>
      <w:r>
        <w:t>❌ Why Not Others: (a) Are not needed in the diet — not the best response for this situation; (c) Never cause toxicity — not the best response for this situation; (d) Are excreted rapidly in urine — not the best response for this situation.</w:t>
      </w:r>
    </w:p>
    <w:p>
      <w:r>
        <w:t>⚠️ Exam Trap: Water-soluble vitamins are excreted in urine and rarely toxic — storage makes fat-soluble vitamins dangerous in excess</w:t>
      </w:r>
    </w:p>
    <w:p>
      <w:r>
        <w:t>⚡ 5-Second Recall: Stored = toxicity risk</w:t>
      </w:r>
    </w:p>
    <w:p>
      <w:r>
        <w:t>Question: A patient asks the nurse about fat-soluble vitamin absorption and storage. Which response by the nurse is correct?</w:t>
      </w:r>
    </w:p>
    <w:p>
      <w:r>
        <w:t>(a) Vitamin C and B complex</w:t>
      </w:r>
    </w:p>
    <w:p>
      <w:r>
        <w:t>(b) Iron only</w:t>
      </w:r>
    </w:p>
    <w:p>
      <w:r>
        <w:t>(c) Vitamins A, D, E and K</w:t>
      </w:r>
    </w:p>
    <w:p>
      <w:r>
        <w:t>(d) Folate and B12 only</w:t>
      </w:r>
    </w:p>
    <w:p>
      <w:r>
        <w:t>Answer: c</w:t>
      </w:r>
    </w:p>
    <w:p>
      <w:r>
        <w:t>Solution: ✅ Correct Answer: c. Vitamins A, D, E and K.</w:t>
      </w:r>
    </w:p>
    <w:p>
      <w:r>
        <w:t>🧠 Clinical Rationale: Without dietary fat, fat-soluble vitamins A, D, E and K cannot be absorbed — prolonged fat-free feeding risks their deficiency</w:t>
      </w:r>
    </w:p>
    <w:p>
      <w:r>
        <w:t>🩺 Nursing Action: Monitor fat-soluble vitamin status in prolonged fat-free or low-fat enteral feeding</w:t>
      </w:r>
    </w:p>
    <w:p>
      <w:r>
        <w:t>❌ Why Not Others: (a) Vitamin C and B complex — not the best response for this situation; (b) Iron only — not the best response for this situation; (d) Folate and B12 only — not the best response for this situation.</w:t>
      </w:r>
    </w:p>
    <w:p>
      <w:r>
        <w:t>⚠️ Exam Trap: Water-soluble vitamins (C, B complex) absorb without fat — the four fat-soluble vitamins are the risk group</w:t>
      </w:r>
    </w:p>
    <w:p>
      <w:r>
        <w:t>⚡ 5-Second Recall: Fat-free = ADEK deficiency</w:t>
      </w:r>
    </w:p>
    <w:p>
      <w:r>
        <w:t>Question: Which statement about fat-soluble vitamin absorption and storage is correct?</w:t>
      </w:r>
    </w:p>
    <w:p>
      <w:r>
        <w:t>(a) Only in the stomach</w:t>
      </w:r>
    </w:p>
    <w:p>
      <w:r>
        <w:t>(b) With dietary fat through the lymph</w:t>
      </w:r>
    </w:p>
    <w:p>
      <w:r>
        <w:t>(c) Directly into the blood as free vitamins</w:t>
      </w:r>
    </w:p>
    <w:p>
      <w:r>
        <w:t>(d) Only with vitamin C</w:t>
      </w:r>
    </w:p>
    <w:p>
      <w:r>
        <w:t>Answer: b</w:t>
      </w:r>
    </w:p>
    <w:p>
      <w:r>
        <w:t>Solution: ✅ Correct Answer: b. With dietary fat through the lymph.</w:t>
      </w:r>
    </w:p>
    <w:p>
      <w:r>
        <w:t>🧠 Clinical Rationale: Vitamins A, D, E and K are absorbed with dietary fat via micelles into lymph — dietary fat is essential for their uptake</w:t>
      </w:r>
    </w:p>
    <w:p>
      <w:r>
        <w:t>🩺 Nursing Action: Teach that very low-fat diets and fat-free formulas risk fat-soluble vitamin deficiency</w:t>
      </w:r>
    </w:p>
    <w:p>
      <w:r>
        <w:t>❌ Why Not Others: (a) Only in the stomach — not the best response for this situation; (c) Directly into the blood as free vitamins — not the best response for this situation; (d) Only with vitamin C — not the best response for this situation.</w:t>
      </w:r>
    </w:p>
    <w:p>
      <w:r>
        <w:t>⚡ 5-Second Recall: A, D, E, K = fat + lymph</w:t>
      </w:r>
    </w:p>
    <w:p>
      <w:r>
        <w:t>Question: Which statement about fat-soluble vitamin absorption and storage is correct?</w:t>
      </w:r>
    </w:p>
    <w:p>
      <w:r>
        <w:t>(a) Are not needed in the diet</w:t>
      </w:r>
    </w:p>
    <w:p>
      <w:r>
        <w:t>(b) Never cause toxicity</w:t>
      </w:r>
    </w:p>
    <w:p>
      <w:r>
        <w:t>(c) Can accumulate to toxic levels with excess intake</w:t>
      </w:r>
    </w:p>
    <w:p>
      <w:r>
        <w:t>(d) Are excreted rapidly in urine</w:t>
      </w:r>
    </w:p>
    <w:p>
      <w:r>
        <w:t>Answer: c</w:t>
      </w:r>
    </w:p>
    <w:p>
      <w:r>
        <w:t>Solution: ✅ Correct Answer: c. Can accumulate to toxic levels with excess intake.</w:t>
      </w:r>
    </w:p>
    <w:p>
      <w:r>
        <w:t>🧠 Clinical Rationale: Storage in liver and fat means excess intake accumulates — hypervitaminosis (especially A and D) is possible, unlike water-soluble vitamins</w:t>
      </w:r>
    </w:p>
    <w:p>
      <w:r>
        <w:t>🩺 Nursing Action: Counsel against mega-dosing vitamins A and D supplements</w:t>
      </w:r>
    </w:p>
    <w:p>
      <w:r>
        <w:t>❌ Why Not Others: (a) Are not needed in the diet — not the best response for this situation; (b) Never cause toxicity — not the best response for this situation; (d) Are excreted rapidly in urine — not the best response for this situation.</w:t>
      </w:r>
    </w:p>
    <w:p>
      <w:r>
        <w:t>⚡ 5-Second Recall: Stored = toxicity risk</w:t>
      </w:r>
    </w:p>
    <w:p>
      <w:r>
        <w:t>Question: Which statement about fat-soluble vitamin absorption and storage is correct?</w:t>
      </w:r>
    </w:p>
    <w:p>
      <w:r>
        <w:t>(a) Vitamin C and B complex</w:t>
      </w:r>
    </w:p>
    <w:p>
      <w:r>
        <w:t>(b) Iron only</w:t>
      </w:r>
    </w:p>
    <w:p>
      <w:r>
        <w:t>(c) Folate and B12 only</w:t>
      </w:r>
    </w:p>
    <w:p>
      <w:r>
        <w:t>(d) Vitamins A, D, E and K</w:t>
      </w:r>
    </w:p>
    <w:p>
      <w:r>
        <w:t>Answer: d</w:t>
      </w:r>
    </w:p>
    <w:p>
      <w:r>
        <w:t>Solution: ✅ Correct Answer: d. Vitamins A, D, E and K.</w:t>
      </w:r>
    </w:p>
    <w:p>
      <w:r>
        <w:t>🧠 Clinical Rationale: Without dietary fat, fat-soluble vitamins A, D, E and K cannot be absorbed — prolonged fat-free feeding risks their deficiency</w:t>
      </w:r>
    </w:p>
    <w:p>
      <w:r>
        <w:t>🩺 Nursing Action: Monitor fat-soluble vitamin status in prolonged fat-free or low-fat enteral feeding</w:t>
      </w:r>
    </w:p>
    <w:p>
      <w:r>
        <w:t>❌ Why Not Others: (a) Vitamin C and B complex — not the best response for this situation; (b) Iron only — not the best response for this situation; (c) Folate and B12 only — not the best response for this situation.</w:t>
      </w:r>
    </w:p>
    <w:p>
      <w:r>
        <w:t>⚡ 5-Second Recall: Fat-free = ADEK deficiency</w:t>
      </w:r>
    </w:p>
    <w:p>
      <w:r>
        <w:t>Question: The nurse is caring for a patient with fat-soluble vitamin absorption and storage. Which response is most appropriate?</w:t>
      </w:r>
    </w:p>
    <w:p>
      <w:r>
        <w:t>(a) Only in the stomach</w:t>
      </w:r>
    </w:p>
    <w:p>
      <w:r>
        <w:t>(b) Directly into the blood as free vitamins</w:t>
      </w:r>
    </w:p>
    <w:p>
      <w:r>
        <w:t>(c) With dietary fat through the lymph</w:t>
      </w:r>
    </w:p>
    <w:p>
      <w:r>
        <w:t>(d) Only with vitamin C</w:t>
      </w:r>
    </w:p>
    <w:p>
      <w:r>
        <w:t>Answer: c</w:t>
      </w:r>
    </w:p>
    <w:p>
      <w:r>
        <w:t>Solution: ✅ Correct Answer: c. With dietary fat through the lymph.</w:t>
      </w:r>
    </w:p>
    <w:p>
      <w:r>
        <w:t>🧠 Clinical Rationale: Vitamins A, D, E and K are absorbed with dietary fat via micelles into lymph — dietary fat is essential for their uptake</w:t>
      </w:r>
    </w:p>
    <w:p>
      <w:r>
        <w:t>🩺 Nursing Action: Teach that very low-fat diets and fat-free formulas risk fat-soluble vitamin deficiency</w:t>
      </w:r>
    </w:p>
    <w:p>
      <w:r>
        <w:t>❌ Why Not Others: (a) Only in the stomach — not the best response for this situation; (b) Directly into the blood as free vitamins — not the best response for this situation; (d) Only with vitamin C — not the best response for this situation.</w:t>
      </w:r>
    </w:p>
    <w:p>
      <w:r>
        <w:t>⚡ 5-Second Recall: A, D, E, K = fat + lymph</w:t>
      </w:r>
    </w:p>
    <w:p>
      <w:r>
        <w:t>Question: The nurse is caring for a patient with fat-soluble vitamin absorption and storage. Which response is most appropriate?</w:t>
      </w:r>
    </w:p>
    <w:p>
      <w:r>
        <w:t>(a) Never cause toxicity</w:t>
      </w:r>
    </w:p>
    <w:p>
      <w:r>
        <w:t>(b) Are excreted rapidly in urine</w:t>
      </w:r>
    </w:p>
    <w:p>
      <w:r>
        <w:t>(c) Are not needed in the diet</w:t>
      </w:r>
    </w:p>
    <w:p>
      <w:r>
        <w:t>(d) Can accumulate to toxic levels with excess intake</w:t>
      </w:r>
    </w:p>
    <w:p>
      <w:r>
        <w:t>Answer: d</w:t>
      </w:r>
    </w:p>
    <w:p>
      <w:r>
        <w:t>Solution: ✅ Correct Answer: d. Can accumulate to toxic levels with excess intake.</w:t>
      </w:r>
    </w:p>
    <w:p>
      <w:r>
        <w:t>🧠 Clinical Rationale: Storage in liver and fat means excess intake accumulates — hypervitaminosis (especially A and D) is possible, unlike water-soluble vitamins</w:t>
      </w:r>
    </w:p>
    <w:p>
      <w:r>
        <w:t>🩺 Nursing Action: Counsel against mega-dosing vitamins A and D supplements</w:t>
      </w:r>
    </w:p>
    <w:p>
      <w:r>
        <w:t>❌ Why Not Others: (a) Never cause toxicity — not the best response for this situation; (b) Are excreted rapidly in urine — not the best response for this situation; (c) Are not needed in the diet — not the best response for this situation.</w:t>
      </w:r>
    </w:p>
    <w:p>
      <w:r>
        <w:t>⚡ 5-Second Recall: Stored = toxicity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