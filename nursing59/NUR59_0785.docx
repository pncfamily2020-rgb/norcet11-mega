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pairs of cranial nerves are there?</w:t>
      </w:r>
    </w:p>
    <w:p>
      <w:r>
        <w:t>(a) 12 pairs</w:t>
      </w:r>
    </w:p>
    <w:p>
      <w:r>
        <w:t>(b) 10 pairs</w:t>
      </w:r>
    </w:p>
    <w:p>
      <w:r>
        <w:t>(c) 8 pairs</w:t>
      </w:r>
    </w:p>
    <w:p>
      <w:r>
        <w:t>(d) 14 pairs</w:t>
      </w:r>
    </w:p>
    <w:p>
      <w:r>
        <w:t>Answer: a</w:t>
      </w:r>
    </w:p>
    <w:p>
      <w:r>
        <w:t>Solution: ✅ Correct Answer: a. 12 pairs.</w:t>
      </w:r>
    </w:p>
    <w:p>
      <w:r>
        <w:t>🧠 Clinical Rationale: There are 12 pairs of cranial nerves (I-XII), each with specific sensory, motor or mixed functions</w:t>
      </w:r>
    </w:p>
    <w:p>
      <w:r>
        <w:t>🔍 Key Clues: Cranial nerves = 12 pairs</w:t>
      </w:r>
    </w:p>
    <w:p>
      <w:r>
        <w:t>🩺 Nursing Action: Assess cranial nerves systematically in neurological examination — olfactory through hypoglossal</w:t>
      </w:r>
    </w:p>
    <w:p>
      <w:r>
        <w:t>❌ Why Not Others: (b) 10 pairs — not the best response for this situation; (c) 8 pairs — not the best response for this situation; (d) 14 pairs — not the best response for this situation.</w:t>
      </w:r>
    </w:p>
    <w:p>
      <w:r>
        <w:t>⚠️ Exam Trap: The spinal nerves number 31 pairs — the cranial nerves are the 12 pairs arising from the brain</w:t>
      </w:r>
    </w:p>
    <w:p>
      <w:r>
        <w:t>🌟 PNC Exam Pearl: Mnemonic 'On Old Olympus' Towering Top A Finn And German Viewed A Hop' lists CN I-XII</w:t>
      </w:r>
    </w:p>
    <w:p>
      <w:r>
        <w:t>⚡ 5-Second Recall: Cranial nerves = 12</w:t>
      </w:r>
    </w:p>
    <w:p>
      <w:r>
        <w:t>Question: Which cranial nerve is purely sensory?</w:t>
      </w:r>
    </w:p>
    <w:p>
      <w:r>
        <w:t>(a) Optic nerve (II) — vision</w:t>
      </w:r>
    </w:p>
    <w:p>
      <w:r>
        <w:t>(b) Hypoglossal nerve (XII)</w:t>
      </w:r>
    </w:p>
    <w:p>
      <w:r>
        <w:t>(c) Vagus nerve (X)</w:t>
      </w:r>
    </w:p>
    <w:p>
      <w:r>
        <w:t>(d) Facial nerve (VII)</w:t>
      </w:r>
    </w:p>
    <w:p>
      <w:r>
        <w:t>Answer: a</w:t>
      </w:r>
    </w:p>
    <w:p>
      <w:r>
        <w:t>Solution: ✅ Correct Answer: a. Optic nerve (II) — vision.</w:t>
      </w:r>
    </w:p>
    <w:p>
      <w:r>
        <w:t>🧠 Clinical Rationale: The optic nerve (CN II) is purely sensory (vision); CN I (olfactory) and CN VIII (vestibulocochlear) are also purely sensory; most others are motor or mixed</w:t>
      </w:r>
    </w:p>
    <w:p>
      <w:r>
        <w:t>🔍 Key Clues: Optic nerve = purely sensory (vision)</w:t>
      </w:r>
    </w:p>
    <w:p>
      <w:r>
        <w:t>🩺 Nursing Action: Test visual acuity and visual fields to assess CN II</w:t>
      </w:r>
    </w:p>
    <w:p>
      <w:r>
        <w:t>❌ Why Not Others: (b) Hypoglossal nerve (XII) — not the best response for this situation; (c) Vagus nerve (X) — not the best response for this situation; (d) Facial nerve (VII) — not the best response for this situation.</w:t>
      </w:r>
    </w:p>
    <w:p>
      <w:r>
        <w:t>⚠️ Exam Trap: The facial (VII) and vagus (X) are MIXED nerves — the optic is purely sensory</w:t>
      </w:r>
    </w:p>
    <w:p>
      <w:r>
        <w:t>🌟 PNC Exam Pearl: CN VIII (vestibulocochlear) is also purely sensory — hearing and balance</w:t>
      </w:r>
    </w:p>
    <w:p>
      <w:r>
        <w:t>⚡ 5-Second Recall: Optic = sensory only</w:t>
      </w:r>
    </w:p>
    <w:p>
      <w:r>
        <w:t>Question: Which cranial nerve innervates the sternocleidomastoid and trapezius muscles?</w:t>
      </w:r>
    </w:p>
    <w:p>
      <w:r>
        <w:t>(a) Accessory nerve (XI)</w:t>
      </w:r>
    </w:p>
    <w:p>
      <w:r>
        <w:t>(b) Facial nerve (VII)</w:t>
      </w:r>
    </w:p>
    <w:p>
      <w:r>
        <w:t>(c) Vagus nerve (X)</w:t>
      </w:r>
    </w:p>
    <w:p>
      <w:r>
        <w:t>(d) Hypoglossal nerve (XII)</w:t>
      </w:r>
    </w:p>
    <w:p>
      <w:r>
        <w:t>Answer: a</w:t>
      </w:r>
    </w:p>
    <w:p>
      <w:r>
        <w:t>Solution: ✅ Correct Answer: a. Accessory nerve (XI).</w:t>
      </w:r>
    </w:p>
    <w:p>
      <w:r>
        <w:t>🧠 Clinical Rationale: The spinal accessory nerve (CN XI) supplies the sternocleidomastoid and trapezius — test by asking the patient to shrug the shoulders and turn the head against resistance</w:t>
      </w:r>
    </w:p>
    <w:p>
      <w:r>
        <w:t>🔍 Key Clues: CN XI = SCM + trapezius</w:t>
      </w:r>
    </w:p>
    <w:p>
      <w:r>
        <w:t>🩺 Nursing Action: Test shoulder shrug and head rotation for CN XI function</w:t>
      </w:r>
    </w:p>
    <w:p>
      <w:r>
        <w:t>❌ Why Not Others: (b) Facial nerve (VII) — not the best response for this situation; (c) Vagus nerve (X) — not the best response for this situation; (d) Hypoglossal nerve (XII) — not the best response for this situation.</w:t>
      </w:r>
    </w:p>
    <w:p>
      <w:r>
        <w:t>⚠️ Exam Trap: The hypoglossal (XII) supplies the tongue and the vagus (X) the viscera — the SCM/trapezius belong to CN XI</w:t>
      </w:r>
    </w:p>
    <w:p>
      <w:r>
        <w:t>🌟 PNC Exam Pearl: Accessory nerve injury causes weak shoulder shrug and difficulty turning the head</w:t>
      </w:r>
    </w:p>
    <w:p>
      <w:r>
        <w:t>⚡ 5-Second Recall: CN XI = neck/shoulder muscles</w:t>
      </w:r>
    </w:p>
    <w:p>
      <w:r>
        <w:t>Question: A patient asks the nurse about twelve cranial nerves: names and broad functions. Which response by the nurse is correct?</w:t>
      </w:r>
    </w:p>
    <w:p>
      <w:r>
        <w:t>(a) 8 pairs</w:t>
      </w:r>
    </w:p>
    <w:p>
      <w:r>
        <w:t>(b) 12 pairs</w:t>
      </w:r>
    </w:p>
    <w:p>
      <w:r>
        <w:t>(c) 10 pairs</w:t>
      </w:r>
    </w:p>
    <w:p>
      <w:r>
        <w:t>(d) 14 pairs</w:t>
      </w:r>
    </w:p>
    <w:p>
      <w:r>
        <w:t>Answer: b</w:t>
      </w:r>
    </w:p>
    <w:p>
      <w:r>
        <w:t>Solution: ✅ Correct Answer: b. 12 pairs.</w:t>
      </w:r>
    </w:p>
    <w:p>
      <w:r>
        <w:t>🧠 Clinical Rationale: There are 12 pairs of cranial nerves (I-XII), each with specific sensory, motor or mixed functions</w:t>
      </w:r>
    </w:p>
    <w:p>
      <w:r>
        <w:t>🩺 Nursing Action: Assess cranial nerves systematically in neurological examination — olfactory through hypoglossal</w:t>
      </w:r>
    </w:p>
    <w:p>
      <w:r>
        <w:t>❌ Why Not Others: (a) 8 pairs — not the best response for this situation; (c) 10 pairs — not the best response for this situation; (d) 14 pairs — not the best response for this situation.</w:t>
      </w:r>
    </w:p>
    <w:p>
      <w:r>
        <w:t>⚠️ Exam Trap: The spinal nerves number 31 pairs — the cranial nerves are the 12 pairs arising from the brain</w:t>
      </w:r>
    </w:p>
    <w:p>
      <w:r>
        <w:t>⚡ 5-Second Recall: Cranial nerves = 12</w:t>
      </w:r>
    </w:p>
    <w:p>
      <w:r>
        <w:t>Question: A patient asks the nurse about twelve cranial nerves: names and broad functions. Which response by the nurse is correct?</w:t>
      </w:r>
    </w:p>
    <w:p>
      <w:r>
        <w:t>(a) Vagus nerve (X)</w:t>
      </w:r>
    </w:p>
    <w:p>
      <w:r>
        <w:t>(b) Facial nerve (VII)</w:t>
      </w:r>
    </w:p>
    <w:p>
      <w:r>
        <w:t>(c) Optic nerve (II) — vision</w:t>
      </w:r>
    </w:p>
    <w:p>
      <w:r>
        <w:t>(d) Hypoglossal nerve (XII)</w:t>
      </w:r>
    </w:p>
    <w:p>
      <w:r>
        <w:t>Answer: c</w:t>
      </w:r>
    </w:p>
    <w:p>
      <w:r>
        <w:t>Solution: ✅ Correct Answer: c. Optic nerve (II) — vision.</w:t>
      </w:r>
    </w:p>
    <w:p>
      <w:r>
        <w:t>🧠 Clinical Rationale: The optic nerve (CN II) is purely sensory (vision); CN I (olfactory) and CN VIII (vestibulocochlear) are also purely sensory; most others are motor or mixed</w:t>
      </w:r>
    </w:p>
    <w:p>
      <w:r>
        <w:t>🩺 Nursing Action: Test visual acuity and visual fields to assess CN II</w:t>
      </w:r>
    </w:p>
    <w:p>
      <w:r>
        <w:t>❌ Why Not Others: (a) Vagus nerve (X) — not the best response for this situation; (b) Facial nerve (VII) — not the best response for this situation; (d) Hypoglossal nerve (XII) — not the best response for this situation.</w:t>
      </w:r>
    </w:p>
    <w:p>
      <w:r>
        <w:t>⚠️ Exam Trap: The facial (VII) and vagus (X) are MIXED nerves — the optic is purely sensory</w:t>
      </w:r>
    </w:p>
    <w:p>
      <w:r>
        <w:t>⚡ 5-Second Recall: Optic = sensory only</w:t>
      </w:r>
    </w:p>
    <w:p>
      <w:r>
        <w:t>Question: A patient asks the nurse about twelve cranial nerves: names and broad functions. Which response by the nurse is correct?</w:t>
      </w:r>
    </w:p>
    <w:p>
      <w:r>
        <w:t>(a) Facial nerve (VII)</w:t>
      </w:r>
    </w:p>
    <w:p>
      <w:r>
        <w:t>(b) Hypoglossal nerve (XII)</w:t>
      </w:r>
    </w:p>
    <w:p>
      <w:r>
        <w:t>(c) Vagus nerve (X)</w:t>
      </w:r>
    </w:p>
    <w:p>
      <w:r>
        <w:t>(d) Accessory nerve (XI)</w:t>
      </w:r>
    </w:p>
    <w:p>
      <w:r>
        <w:t>Answer: d</w:t>
      </w:r>
    </w:p>
    <w:p>
      <w:r>
        <w:t>Solution: ✅ Correct Answer: d. Accessory nerve (XI).</w:t>
      </w:r>
    </w:p>
    <w:p>
      <w:r>
        <w:t>🧠 Clinical Rationale: The spinal accessory nerve (CN XI) supplies the sternocleidomastoid and trapezius — test by asking the patient to shrug the shoulders and turn the head against resistance</w:t>
      </w:r>
    </w:p>
    <w:p>
      <w:r>
        <w:t>🩺 Nursing Action: Test shoulder shrug and head rotation for CN XI function</w:t>
      </w:r>
    </w:p>
    <w:p>
      <w:r>
        <w:t>❌ Why Not Others: (a) Facial nerve (VII) — not the best response for this situation; (b) Hypoglossal nerve (XII) — not the best response for this situation; (c) Vagus nerve (X) — not the best response for this situation.</w:t>
      </w:r>
    </w:p>
    <w:p>
      <w:r>
        <w:t>⚠️ Exam Trap: The hypoglossal (XII) supplies the tongue and the vagus (X) the viscera — the SCM/trapezius belong to CN XI</w:t>
      </w:r>
    </w:p>
    <w:p>
      <w:r>
        <w:t>⚡ 5-Second Recall: CN XI = neck/shoulder muscles</w:t>
      </w:r>
    </w:p>
    <w:p>
      <w:r>
        <w:t>Question: Which statement about twelve cranial nerves: names and broad functions is correct?</w:t>
      </w:r>
    </w:p>
    <w:p>
      <w:r>
        <w:t>(a) 8 pairs</w:t>
      </w:r>
    </w:p>
    <w:p>
      <w:r>
        <w:t>(b) 12 pairs</w:t>
      </w:r>
    </w:p>
    <w:p>
      <w:r>
        <w:t>(c) 14 pairs</w:t>
      </w:r>
    </w:p>
    <w:p>
      <w:r>
        <w:t>(d) 10 pairs</w:t>
      </w:r>
    </w:p>
    <w:p>
      <w:r>
        <w:t>Answer: b</w:t>
      </w:r>
    </w:p>
    <w:p>
      <w:r>
        <w:t>Solution: ✅ Correct Answer: b. 12 pairs.</w:t>
      </w:r>
    </w:p>
    <w:p>
      <w:r>
        <w:t>🧠 Clinical Rationale: There are 12 pairs of cranial nerves (I-XII), each with specific sensory, motor or mixed functions</w:t>
      </w:r>
    </w:p>
    <w:p>
      <w:r>
        <w:t>🩺 Nursing Action: Assess cranial nerves systematically in neurological examination — olfactory through hypoglossal</w:t>
      </w:r>
    </w:p>
    <w:p>
      <w:r>
        <w:t>❌ Why Not Others: (a) 8 pairs — not the best response for this situation; (c) 14 pairs — not the best response for this situation; (d) 10 pairs — not the best response for this situation.</w:t>
      </w:r>
    </w:p>
    <w:p>
      <w:r>
        <w:t>⚡ 5-Second Recall: Cranial nerves = 12</w:t>
      </w:r>
    </w:p>
    <w:p>
      <w:r>
        <w:t>Question: Which statement about twelve cranial nerves: names and broad functions is correct?</w:t>
      </w:r>
    </w:p>
    <w:p>
      <w:r>
        <w:t>(a) Hypoglossal nerve (XII)</w:t>
      </w:r>
    </w:p>
    <w:p>
      <w:r>
        <w:t>(b) Facial nerve (VII)</w:t>
      </w:r>
    </w:p>
    <w:p>
      <w:r>
        <w:t>(c) Optic nerve (II) — vision</w:t>
      </w:r>
    </w:p>
    <w:p>
      <w:r>
        <w:t>(d) Vagus nerve (X)</w:t>
      </w:r>
    </w:p>
    <w:p>
      <w:r>
        <w:t>Answer: c</w:t>
      </w:r>
    </w:p>
    <w:p>
      <w:r>
        <w:t>Solution: ✅ Correct Answer: c. Optic nerve (II) — vision.</w:t>
      </w:r>
    </w:p>
    <w:p>
      <w:r>
        <w:t>🧠 Clinical Rationale: The optic nerve (CN II) is purely sensory (vision); CN I (olfactory) and CN VIII (vestibulocochlear) are also purely sensory; most others are motor or mixed</w:t>
      </w:r>
    </w:p>
    <w:p>
      <w:r>
        <w:t>🩺 Nursing Action: Test visual acuity and visual fields to assess CN II</w:t>
      </w:r>
    </w:p>
    <w:p>
      <w:r>
        <w:t>❌ Why Not Others: (a) Hypoglossal nerve (XII) — not the best response for this situation; (b) Facial nerve (VII) — not the best response for this situation; (d) Vagus nerve (X) — not the best response for this situation.</w:t>
      </w:r>
    </w:p>
    <w:p>
      <w:r>
        <w:t>⚡ 5-Second Recall: Optic = sensory only</w:t>
      </w:r>
    </w:p>
    <w:p>
      <w:r>
        <w:t>Question: Which statement about twelve cranial nerves: names and broad functions is correct?</w:t>
      </w:r>
    </w:p>
    <w:p>
      <w:r>
        <w:t>(a) Accessory nerve (XI)</w:t>
      </w:r>
    </w:p>
    <w:p>
      <w:r>
        <w:t>(b) Facial nerve (VII)</w:t>
      </w:r>
    </w:p>
    <w:p>
      <w:r>
        <w:t>(c) Vagus nerve (X)</w:t>
      </w:r>
    </w:p>
    <w:p>
      <w:r>
        <w:t>(d) Hypoglossal nerve (XII)</w:t>
      </w:r>
    </w:p>
    <w:p>
      <w:r>
        <w:t>Answer: a</w:t>
      </w:r>
    </w:p>
    <w:p>
      <w:r>
        <w:t>Solution: ✅ Correct Answer: a. Accessory nerve (XI).</w:t>
      </w:r>
    </w:p>
    <w:p>
      <w:r>
        <w:t>🧠 Clinical Rationale: The spinal accessory nerve (CN XI) supplies the sternocleidomastoid and trapezius — test by asking the patient to shrug the shoulders and turn the head against resistance</w:t>
      </w:r>
    </w:p>
    <w:p>
      <w:r>
        <w:t>🩺 Nursing Action: Test shoulder shrug and head rotation for CN XI function</w:t>
      </w:r>
    </w:p>
    <w:p>
      <w:r>
        <w:t>❌ Why Not Others: (b) Facial nerve (VII) — not the best response for this situation; (c) Vagus nerve (X) — not the best response for this situation; (d) Hypoglossal nerve (XII) — not the best response for this situation.</w:t>
      </w:r>
    </w:p>
    <w:p>
      <w:r>
        <w:t>⚡ 5-Second Recall: CN XI = neck/shoulder muscles</w:t>
      </w:r>
    </w:p>
    <w:p>
      <w:r>
        <w:t>Question: The nurse is caring for a patient with twelve cranial nerves: names and broad functions. Which response is most appropriate?</w:t>
      </w:r>
    </w:p>
    <w:p>
      <w:r>
        <w:t>(a) 14 pairs</w:t>
      </w:r>
    </w:p>
    <w:p>
      <w:r>
        <w:t>(b) 12 pairs</w:t>
      </w:r>
    </w:p>
    <w:p>
      <w:r>
        <w:t>(c) 8 pairs</w:t>
      </w:r>
    </w:p>
    <w:p>
      <w:r>
        <w:t>(d) 10 pairs</w:t>
      </w:r>
    </w:p>
    <w:p>
      <w:r>
        <w:t>Answer: b</w:t>
      </w:r>
    </w:p>
    <w:p>
      <w:r>
        <w:t>Solution: ✅ Correct Answer: b. 12 pairs.</w:t>
      </w:r>
    </w:p>
    <w:p>
      <w:r>
        <w:t>🧠 Clinical Rationale: There are 12 pairs of cranial nerves (I-XII), each with specific sensory, motor or mixed functions</w:t>
      </w:r>
    </w:p>
    <w:p>
      <w:r>
        <w:t>🩺 Nursing Action: Assess cranial nerves systematically in neurological examination — olfactory through hypoglossal</w:t>
      </w:r>
    </w:p>
    <w:p>
      <w:r>
        <w:t>❌ Why Not Others: (a) 14 pairs — not the best response for this situation; (c) 8 pairs — not the best response for this situation; (d) 10 pairs — not the best response for this situation.</w:t>
      </w:r>
    </w:p>
    <w:p>
      <w:r>
        <w:t>⚡ 5-Second Recall: Cranial nerves = 12</w:t>
      </w:r>
    </w:p>
    <w:p>
      <w:r>
        <w:t>Question: The nurse is caring for a patient with twelve cranial nerves: names and broad functions. Which response is most appropriate?</w:t>
      </w:r>
    </w:p>
    <w:p>
      <w:r>
        <w:t>(a) Optic nerve (II) — vision</w:t>
      </w:r>
    </w:p>
    <w:p>
      <w:r>
        <w:t>(b) Vagus nerve (X)</w:t>
      </w:r>
    </w:p>
    <w:p>
      <w:r>
        <w:t>(c) Hypoglossal nerve (XII)</w:t>
      </w:r>
    </w:p>
    <w:p>
      <w:r>
        <w:t>(d) Facial nerve (VII)</w:t>
      </w:r>
    </w:p>
    <w:p>
      <w:r>
        <w:t>Answer: a</w:t>
      </w:r>
    </w:p>
    <w:p>
      <w:r>
        <w:t>Solution: ✅ Correct Answer: a. Optic nerve (II) — vision.</w:t>
      </w:r>
    </w:p>
    <w:p>
      <w:r>
        <w:t>🧠 Clinical Rationale: The optic nerve (CN II) is purely sensory (vision); CN I (olfactory) and CN VIII (vestibulocochlear) are also purely sensory; most others are motor or mixed</w:t>
      </w:r>
    </w:p>
    <w:p>
      <w:r>
        <w:t>🩺 Nursing Action: Test visual acuity and visual fields to assess CN II</w:t>
      </w:r>
    </w:p>
    <w:p>
      <w:r>
        <w:t>❌ Why Not Others: (b) Vagus nerve (X) — not the best response for this situation; (c) Hypoglossal nerve (XII) — not the best response for this situation; (d) Facial nerve (VII) — not the best response for this situation.</w:t>
      </w:r>
    </w:p>
    <w:p>
      <w:r>
        <w:t>⚡ 5-Second Recall: Optic = sensory only</w:t>
      </w:r>
    </w:p>
    <w:p>
      <w:r>
        <w:t>Question: The nurse is caring for a patient with twelve cranial nerves: names and broad functions. Which response is most appropriate?</w:t>
      </w:r>
    </w:p>
    <w:p>
      <w:r>
        <w:t>(a) Accessory nerve (XI)</w:t>
      </w:r>
    </w:p>
    <w:p>
      <w:r>
        <w:t>(b) Facial nerve (VII)</w:t>
      </w:r>
    </w:p>
    <w:p>
      <w:r>
        <w:t>(c) Hypoglossal nerve (XII)</w:t>
      </w:r>
    </w:p>
    <w:p>
      <w:r>
        <w:t>(d) Vagus nerve (X)</w:t>
      </w:r>
    </w:p>
    <w:p>
      <w:r>
        <w:t>Answer: a</w:t>
      </w:r>
    </w:p>
    <w:p>
      <w:r>
        <w:t>Solution: ✅ Correct Answer: a. Accessory nerve (XI).</w:t>
      </w:r>
    </w:p>
    <w:p>
      <w:r>
        <w:t>🧠 Clinical Rationale: The spinal accessory nerve (CN XI) supplies the sternocleidomastoid and trapezius — test by asking the patient to shrug the shoulders and turn the head against resistance</w:t>
      </w:r>
    </w:p>
    <w:p>
      <w:r>
        <w:t>🩺 Nursing Action: Test shoulder shrug and head rotation for CN XI function</w:t>
      </w:r>
    </w:p>
    <w:p>
      <w:r>
        <w:t>❌ Why Not Others: (b) Facial nerve (VII) — not the best response for this situation; (c) Hypoglossal nerve (XII) — not the best response for this situation; (d) Vagus nerve (X) — not the best response for this situation.</w:t>
      </w:r>
    </w:p>
    <w:p>
      <w:r>
        <w:t>⚡ 5-Second Recall: CN XI = neck/shoulder muscles</w:t>
      </w:r>
    </w:p>
    <w:p>
      <w:r>
        <w:t>Question: The nurse demonstrates correct understanding of twelve cranial nerves: names and broad functions by identifying which response as appropriate?</w:t>
      </w:r>
    </w:p>
    <w:p>
      <w:r>
        <w:t>(a) 10 pairs</w:t>
      </w:r>
    </w:p>
    <w:p>
      <w:r>
        <w:t>(b) 12 pairs</w:t>
      </w:r>
    </w:p>
    <w:p>
      <w:r>
        <w:t>(c) 8 pairs</w:t>
      </w:r>
    </w:p>
    <w:p>
      <w:r>
        <w:t>(d) 14 pairs</w:t>
      </w:r>
    </w:p>
    <w:p>
      <w:r>
        <w:t>Answer: b</w:t>
      </w:r>
    </w:p>
    <w:p>
      <w:r>
        <w:t>Solution: ✅ Correct Answer: b. 12 pairs.</w:t>
      </w:r>
    </w:p>
    <w:p>
      <w:r>
        <w:t>🧠 Clinical Rationale: There are 12 pairs of cranial nerves (I-XII), each with specific sensory, motor or mixed functions</w:t>
      </w:r>
    </w:p>
    <w:p>
      <w:r>
        <w:t>🩺 Nursing Action: Assess cranial nerves systematically in neurological examination — olfactory through hypoglossal</w:t>
      </w:r>
    </w:p>
    <w:p>
      <w:r>
        <w:t>❌ Why Not Others: (a) 10 pairs — not the best response for this situation; (c) 8 pairs — not the best response for this situation; (d) 14 pairs — not the best response for this situation.</w:t>
      </w:r>
    </w:p>
    <w:p>
      <w:r>
        <w:t>⚡ 5-Second Recall: Cranial nerves = 12</w:t>
      </w:r>
    </w:p>
    <w:p>
      <w:r>
        <w:t>Question: Which cranial nerve carries the sense of smell?</w:t>
      </w:r>
    </w:p>
    <w:p>
      <w:r>
        <w:t>(a) Optic nerve (II)</w:t>
      </w:r>
    </w:p>
    <w:p>
      <w:r>
        <w:t>(b) Facial nerve (VII)</w:t>
      </w:r>
    </w:p>
    <w:p>
      <w:r>
        <w:t>(c) Trigeminal nerve (V)</w:t>
      </w:r>
    </w:p>
    <w:p>
      <w:r>
        <w:t>(d) Olfactory nerve (I)</w:t>
      </w:r>
    </w:p>
    <w:p>
      <w:r>
        <w:t>Answer: d</w:t>
      </w:r>
    </w:p>
    <w:p>
      <w:r>
        <w:t>Solution: ✅ Correct Answer: d. Olfactory nerve (I).</w:t>
      </w:r>
    </w:p>
    <w:p>
      <w:r>
        <w:t>🧠 Clinical Rationale: The olfactory nerve (CN I) carries smell from the nasal mucosa to the olfactory bulbs — tested with familiar scents (coffee, cloves)</w:t>
      </w:r>
    </w:p>
    <w:p>
      <w:r>
        <w:t>🔍 Key Clues: CN I = smell (olfaction)</w:t>
      </w:r>
    </w:p>
    <w:p>
      <w:r>
        <w:t>🩺 Nursing Action: Test smell with non-irritating scents in each nostril during cranial nerve assessment</w:t>
      </w:r>
    </w:p>
    <w:p>
      <w:r>
        <w:t>❌ Why Not Others: (a) Optic nerve (II) — not the best response for this situation; (b) Facial nerve (VII) — not the best response for this situation; (c) Trigeminal nerve (V) — not the best response for this situation.</w:t>
      </w:r>
    </w:p>
    <w:p>
      <w:r>
        <w:t>⚠️ Exam Trap: The optic nerve (II) is VISION — smell is the olfactory nerve's function</w:t>
      </w:r>
    </w:p>
    <w:p>
      <w:r>
        <w:t>🌟 PNC Exam Pearl: Anosmia (loss of smell) can follow head trauma tearing the olfactory filaments</w:t>
      </w:r>
    </w:p>
    <w:p>
      <w:r>
        <w:t>⚡ 5-Second Recall: CN I = smell</w:t>
      </w:r>
    </w:p>
    <w:p>
      <w:r>
        <w:t>Question: Which structure do the optic nerves (CN II) form at their junction?</w:t>
      </w:r>
    </w:p>
    <w:p>
      <w:r>
        <w:t>(a) Trigeminal ganglion</w:t>
      </w:r>
    </w:p>
    <w:p>
      <w:r>
        <w:t>(b) Olfactory bulb</w:t>
      </w:r>
    </w:p>
    <w:p>
      <w:r>
        <w:t>(c) Ciliary ganglion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two optic nerves meet at the optic chiasm, where nasal retinal fibers cross — lesions here cause bitemporal hemianopia</w:t>
      </w:r>
    </w:p>
    <w:p>
      <w:r>
        <w:t>🔍 Key Clues: Optic chiasm = where the optic nerves meet</w:t>
      </w:r>
    </w:p>
    <w:p>
      <w:r>
        <w:t>🩺 Nursing Action: Understand the chiasm when assessing visual field defects in pituitary tumors and MS</w:t>
      </w:r>
    </w:p>
    <w:p>
      <w:r>
        <w:t>❌ Why Not Others: (a) Trigeminal ganglion — not the best response for this situation; (b) Olfactory bulb — not the best response for this situation; (c) Ciliary ganglion — not the best response for this situation.</w:t>
      </w:r>
    </w:p>
    <w:p>
      <w:r>
        <w:t>⚠️ Exam Trap: The olfactory bulb is for smell — the optic nerve junction is the chiasm</w:t>
      </w:r>
    </w:p>
    <w:p>
      <w:r>
        <w:t>🌟 PNC Exam Pearl: The optic nerves are the only cranial nerves that are brain tracts rather than peripheral nerves</w:t>
      </w:r>
    </w:p>
    <w:p>
      <w:r>
        <w:t>⚡ 5-Second Recall: Optic chiasm = nasal fiber crossing</w:t>
      </w:r>
    </w:p>
    <w:p>
      <w:r>
        <w:t>Question: A patient with multiple sclerosis has blurring in one eye with pain on eye movement. Which nerve is affected?</w:t>
      </w:r>
    </w:p>
    <w:p>
      <w:r>
        <w:t>(a) Oculomotor nerve (III)</w:t>
      </w:r>
    </w:p>
    <w:p>
      <w:r>
        <w:t>(b) Optic nerve (CN II) — optic neuritis</w:t>
      </w:r>
    </w:p>
    <w:p>
      <w:r>
        <w:t>(c) Vestibulocochlear nerve (VIII)</w:t>
      </w:r>
    </w:p>
    <w:p>
      <w:r>
        <w:t>(d) Facial nerve (VII)</w:t>
      </w:r>
    </w:p>
    <w:p>
      <w:r>
        <w:t>Answer: b</w:t>
      </w:r>
    </w:p>
    <w:p>
      <w:r>
        <w:t>Solution: ✅ Correct Answer: b. Optic nerve (CN II) — optic neuritis.</w:t>
      </w:r>
    </w:p>
    <w:p>
      <w:r>
        <w:t>🧠 Clinical Rationale: Optic neuritis (CN II inflammation) causes unilateral vision loss with pain on eye movement — a common early presentation of MS</w:t>
      </w:r>
    </w:p>
    <w:p>
      <w:r>
        <w:t>🔍 Key Clues: Optic neuritis = CN II (painful vision loss)</w:t>
      </w:r>
    </w:p>
    <w:p>
      <w:r>
        <w:t>🩺 Nursing Action: Assess visual acuity, color vision and the relative afferent pupillary defect (RAPD)</w:t>
      </w:r>
    </w:p>
    <w:p>
      <w:r>
        <w:t>❌ Why Not Others: (a) Oculomotor nerve (III) — not the best response for this situation; (c) Vestibulocochlear nerve (VIII) — not the best response for this situation; (d) Facial nerve (VII) — not the best response for this situation.</w:t>
      </w:r>
    </w:p>
    <w:p>
      <w:r>
        <w:t>⚠️ Exam Trap: CN III palsy affects eye movement and pupils — the painful vision loss points to the optic nerve</w:t>
      </w:r>
    </w:p>
    <w:p>
      <w:r>
        <w:t>🌟 PNC Exam Pearl: Optic neuritis typically improves over weeks — steroids may hasten recovery</w:t>
      </w:r>
    </w:p>
    <w:p>
      <w:r>
        <w:t>⚡ 5-Second Recall: Optic neuritis = CN II</w:t>
      </w:r>
    </w:p>
    <w:p>
      <w:r>
        <w:t>Question: A patient asks the nurse about olfactory and optic nerves. Which response by the nurse is correct?</w:t>
      </w:r>
    </w:p>
    <w:p>
      <w:r>
        <w:t>(a) Optic nerve (II)</w:t>
      </w:r>
    </w:p>
    <w:p>
      <w:r>
        <w:t>(b) Facial nerve (VII)</w:t>
      </w:r>
    </w:p>
    <w:p>
      <w:r>
        <w:t>(c) Trigeminal nerve (V)</w:t>
      </w:r>
    </w:p>
    <w:p>
      <w:r>
        <w:t>(d) Olfactory nerve (I)</w:t>
      </w:r>
    </w:p>
    <w:p>
      <w:r>
        <w:t>Answer: d</w:t>
      </w:r>
    </w:p>
    <w:p>
      <w:r>
        <w:t>Solution: ✅ Correct Answer: d. Olfactory nerve (I).</w:t>
      </w:r>
    </w:p>
    <w:p>
      <w:r>
        <w:t>🧠 Clinical Rationale: The olfactory nerve (CN I) carries smell from the nasal mucosa to the olfactory bulbs — tested with familiar scents (coffee, cloves)</w:t>
      </w:r>
    </w:p>
    <w:p>
      <w:r>
        <w:t>🩺 Nursing Action: Test smell with non-irritating scents in each nostril during cranial nerve assessment</w:t>
      </w:r>
    </w:p>
    <w:p>
      <w:r>
        <w:t>❌ Why Not Others: (a) Optic nerve (II) — not the best response for this situation; (b) Facial nerve (VII) — not the best response for this situation; (c) Trigeminal nerve (V) — not the best response for this situation.</w:t>
      </w:r>
    </w:p>
    <w:p>
      <w:r>
        <w:t>⚠️ Exam Trap: The optic nerve (II) is VISION — smell is the olfactory nerve's function</w:t>
      </w:r>
    </w:p>
    <w:p>
      <w:r>
        <w:t>⚡ 5-Second Recall: CN I = smell</w:t>
      </w:r>
    </w:p>
    <w:p>
      <w:r>
        <w:t>Question: A patient asks the nurse about olfactory and optic nerves. Which response by the nurse is correct?</w:t>
      </w:r>
    </w:p>
    <w:p>
      <w:r>
        <w:t>(a) Trigeminal ganglion</w:t>
      </w:r>
    </w:p>
    <w:p>
      <w:r>
        <w:t>(b) Olfactory bulb</w:t>
      </w:r>
    </w:p>
    <w:p>
      <w:r>
        <w:t>(c) Ciliary ganglion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two optic nerves meet at the optic chiasm, where nasal retinal fibers cross — lesions here cause bitemporal hemianopia</w:t>
      </w:r>
    </w:p>
    <w:p>
      <w:r>
        <w:t>🩺 Nursing Action: Understand the chiasm when assessing visual field defects in pituitary tumors and MS</w:t>
      </w:r>
    </w:p>
    <w:p>
      <w:r>
        <w:t>❌ Why Not Others: (a) Trigeminal ganglion — not the best response for this situation; (b) Olfactory bulb — not the best response for this situation; (c) Ciliary ganglion — not the best response for this situation.</w:t>
      </w:r>
    </w:p>
    <w:p>
      <w:r>
        <w:t>⚠️ Exam Trap: The olfactory bulb is for smell — the optic nerve junction is the chiasm</w:t>
      </w:r>
    </w:p>
    <w:p>
      <w:r>
        <w:t>⚡ 5-Second Recall: Optic chiasm = nasal fiber crossing</w:t>
      </w:r>
    </w:p>
    <w:p>
      <w:r>
        <w:t>Question: The nurse is teaching a patient about olfactory and optic nerves. Which statement by the patient indicates correct understanding?</w:t>
      </w:r>
    </w:p>
    <w:p>
      <w:r>
        <w:t>(a) Vestibulocochlear nerve (VIII)</w:t>
      </w:r>
    </w:p>
    <w:p>
      <w:r>
        <w:t>(b) Oculomotor nerve (III)</w:t>
      </w:r>
    </w:p>
    <w:p>
      <w:r>
        <w:t>(c) Facial nerve (VII)</w:t>
      </w:r>
    </w:p>
    <w:p>
      <w:r>
        <w:t>(d) Optic nerve (CN II) — optic neuritis</w:t>
      </w:r>
    </w:p>
    <w:p>
      <w:r>
        <w:t>Answer: d</w:t>
      </w:r>
    </w:p>
    <w:p>
      <w:r>
        <w:t>Solution: ✅ Correct Answer: d. Optic nerve (CN II) — optic neuritis.</w:t>
      </w:r>
    </w:p>
    <w:p>
      <w:r>
        <w:t>🧠 Clinical Rationale: Optic neuritis (CN II inflammation) causes unilateral vision loss with pain on eye movement — a common early presentation of MS</w:t>
      </w:r>
    </w:p>
    <w:p>
      <w:r>
        <w:t>🩺 Nursing Action: Assess visual acuity, color vision and the relative afferent pupillary defect (RAPD)</w:t>
      </w:r>
    </w:p>
    <w:p>
      <w:r>
        <w:t>❌ Why Not Others: (a) Vestibulocochlear nerve (VIII) — not the best response for this situation; (b) Oculomotor nerve (III) — not the best response for this situation; (c) Facial nerve (VII) — not the best response for this situation.</w:t>
      </w:r>
    </w:p>
    <w:p>
      <w:r>
        <w:t>⚠️ Exam Trap: CN III palsy affects eye movement and pupils — the painful vision loss points to the optic nerve</w:t>
      </w:r>
    </w:p>
    <w:p>
      <w:r>
        <w:t>🌟 PNC Exam Pearl: Optic neuritis typically improves over weeks — steroids may hasten recovery</w:t>
      </w:r>
    </w:p>
    <w:p>
      <w:r>
        <w:t>⚡ 5-Second Recall: Optic neuritis = CN II</w:t>
      </w:r>
    </w:p>
    <w:p>
      <w:r>
        <w:t>Question: Which statement about olfactory and optic nerves is correct?</w:t>
      </w:r>
    </w:p>
    <w:p>
      <w:r>
        <w:t>(a) Olfactory nerve (I)</w:t>
      </w:r>
    </w:p>
    <w:p>
      <w:r>
        <w:t>(b) Facial nerve (VII)</w:t>
      </w:r>
    </w:p>
    <w:p>
      <w:r>
        <w:t>(c) Trigeminal nerve (V)</w:t>
      </w:r>
    </w:p>
    <w:p>
      <w:r>
        <w:t>(d) Optic nerve (II)</w:t>
      </w:r>
    </w:p>
    <w:p>
      <w:r>
        <w:t>Answer: a</w:t>
      </w:r>
    </w:p>
    <w:p>
      <w:r>
        <w:t>Solution: ✅ Correct Answer: a. Olfactory nerve (I).</w:t>
      </w:r>
    </w:p>
    <w:p>
      <w:r>
        <w:t>🧠 Clinical Rationale: The olfactory nerve (CN I) carries smell from the nasal mucosa to the olfactory bulbs — tested with familiar scents (coffee, cloves)</w:t>
      </w:r>
    </w:p>
    <w:p>
      <w:r>
        <w:t>🩺 Nursing Action: Test smell with non-irritating scents in each nostril during cranial nerve assessment</w:t>
      </w:r>
    </w:p>
    <w:p>
      <w:r>
        <w:t>❌ Why Not Others: (b) Facial nerve (VII) — not the best response for this situation; (c) Trigeminal nerve (V) — not the best response for this situation; (d) Optic nerve (II) — not the best response for this situation.</w:t>
      </w:r>
    </w:p>
    <w:p>
      <w:r>
        <w:t>⚡ 5-Second Recall: CN I = smell</w:t>
      </w:r>
    </w:p>
    <w:p>
      <w:r>
        <w:t>Question: Which statement about olfactory and optic nerves is correct?</w:t>
      </w:r>
    </w:p>
    <w:p>
      <w:r>
        <w:t>(a) Olfactory bulb</w:t>
      </w:r>
    </w:p>
    <w:p>
      <w:r>
        <w:t>(b) Ciliary ganglion</w:t>
      </w:r>
    </w:p>
    <w:p>
      <w:r>
        <w:t>(c) Trigeminal ganglion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two optic nerves meet at the optic chiasm, where nasal retinal fibers cross — lesions here cause bitemporal hemianopia</w:t>
      </w:r>
    </w:p>
    <w:p>
      <w:r>
        <w:t>🩺 Nursing Action: Understand the chiasm when assessing visual field defects in pituitary tumors and MS</w:t>
      </w:r>
    </w:p>
    <w:p>
      <w:r>
        <w:t>❌ Why Not Others: (a) Olfactory bulb — not the best response for this situation; (b) Ciliary ganglion — not the best response for this situation; (c) Trigeminal ganglion — not the best response for this situation.</w:t>
      </w:r>
    </w:p>
    <w:p>
      <w:r>
        <w:t>⚡ 5-Second Recall: Optic chiasm = nasal fiber crossing</w:t>
      </w:r>
    </w:p>
    <w:p>
      <w:r>
        <w:t>Question: A patient needing care for olfactory and optic nerves is admitted to the unit. Which nursing action should the nurse perform FIRST?</w:t>
      </w:r>
    </w:p>
    <w:p>
      <w:r>
        <w:t>(a) Oculomotor nerve (III)</w:t>
      </w:r>
    </w:p>
    <w:p>
      <w:r>
        <w:t>(b) Optic nerve (CN II) — optic neuritis</w:t>
      </w:r>
    </w:p>
    <w:p>
      <w:r>
        <w:t>(c) Vestibulocochlear nerve (VIII)</w:t>
      </w:r>
    </w:p>
    <w:p>
      <w:r>
        <w:t>(d) Facial nerve (VII)</w:t>
      </w:r>
    </w:p>
    <w:p>
      <w:r>
        <w:t>Answer: b</w:t>
      </w:r>
    </w:p>
    <w:p>
      <w:r>
        <w:t>Solution: ✅ Correct Answer: b. Optic nerve (CN II) — optic neuritis.</w:t>
      </w:r>
    </w:p>
    <w:p>
      <w:r>
        <w:t>🧠 Clinical Rationale: Optic neuritis (CN II inflammation) causes unilateral vision loss with pain on eye movement — a common early presentation of 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visual acuity, color vision and the relative afferent pupillary defect (RAPD)</w:t>
      </w:r>
    </w:p>
    <w:p>
      <w:r>
        <w:t>❌ Why Not Others: (a) Oculomotor nerve (III) — not the best response for this situation; (c) Vestibulocochlear nerve (VIII) — not the best response for this situation; (d) Facial nerve (VII) — not the best response for this situation.</w:t>
      </w:r>
    </w:p>
    <w:p>
      <w:r>
        <w:t>⚡ 5-Second Recall: Optic neuritis = CN II</w:t>
      </w:r>
    </w:p>
    <w:p>
      <w:r>
        <w:t>Question: The nurse is caring for a patient with olfactory and optic nerves. Which response is most appropriate?</w:t>
      </w:r>
    </w:p>
    <w:p>
      <w:r>
        <w:t>(a) Trigeminal nerve (V)</w:t>
      </w:r>
    </w:p>
    <w:p>
      <w:r>
        <w:t>(b) Optic nerve (II)</w:t>
      </w:r>
    </w:p>
    <w:p>
      <w:r>
        <w:t>(c) Facial nerve (VII)</w:t>
      </w:r>
    </w:p>
    <w:p>
      <w:r>
        <w:t>(d) Olfactory nerve (I)</w:t>
      </w:r>
    </w:p>
    <w:p>
      <w:r>
        <w:t>Answer: d</w:t>
      </w:r>
    </w:p>
    <w:p>
      <w:r>
        <w:t>Solution: ✅ Correct Answer: d. Olfactory nerve (I).</w:t>
      </w:r>
    </w:p>
    <w:p>
      <w:r>
        <w:t>🧠 Clinical Rationale: The olfactory nerve (CN I) carries smell from the nasal mucosa to the olfactory bulbs — tested with familiar scents (coffee, cloves)</w:t>
      </w:r>
    </w:p>
    <w:p>
      <w:r>
        <w:t>🩺 Nursing Action: Test smell with non-irritating scents in each nostril during cranial nerve assessment</w:t>
      </w:r>
    </w:p>
    <w:p>
      <w:r>
        <w:t>❌ Why Not Others: (a) Trigeminal nerve (V) — not the best response for this situation; (b) Optic nerve (II) — not the best response for this situation; (c) Facial nerve (VII) — not the best response for this situation.</w:t>
      </w:r>
    </w:p>
    <w:p>
      <w:r>
        <w:t>⚡ 5-Second Recall: CN I = smell</w:t>
      </w:r>
    </w:p>
    <w:p>
      <w:r>
        <w:t>Question: The nurse is caring for a patient with olfactory and optic nerves. Which response is most appropriate?</w:t>
      </w:r>
    </w:p>
    <w:p>
      <w:r>
        <w:t>(a) Trigeminal ganglion</w:t>
      </w:r>
    </w:p>
    <w:p>
      <w:r>
        <w:t>(b) Ciliary ganglion</w:t>
      </w:r>
    </w:p>
    <w:p>
      <w:r>
        <w:t>(c) Olfactory bulb</w:t>
      </w:r>
    </w:p>
    <w:p>
      <w:r>
        <w:t>(d) Optic chiasm</w:t>
      </w:r>
    </w:p>
    <w:p>
      <w:r>
        <w:t>Answer: d</w:t>
      </w:r>
    </w:p>
    <w:p>
      <w:r>
        <w:t>Solution: ✅ Correct Answer: d. Optic chiasm.</w:t>
      </w:r>
    </w:p>
    <w:p>
      <w:r>
        <w:t>🧠 Clinical Rationale: The two optic nerves meet at the optic chiasm, where nasal retinal fibers cross — lesions here cause bitemporal hemianopia</w:t>
      </w:r>
    </w:p>
    <w:p>
      <w:r>
        <w:t>🩺 Nursing Action: Understand the chiasm when assessing visual field defects in pituitary tumors and MS</w:t>
      </w:r>
    </w:p>
    <w:p>
      <w:r>
        <w:t>❌ Why Not Others: (a) Trigeminal ganglion — not the best response for this situation; (b) Ciliary ganglion — not the best response for this situation; (c) Olfactory bulb — not the best response for this situation.</w:t>
      </w:r>
    </w:p>
    <w:p>
      <w:r>
        <w:t>⚡ 5-Second Recall: Optic chiasm = nasal fiber crossing</w:t>
      </w:r>
    </w:p>
    <w:p>
      <w:r>
        <w:t>Question: Which assessment finding in a patient with olfactory and optic nerves is MOST concerning and requires immediate follow-up?</w:t>
      </w:r>
    </w:p>
    <w:p>
      <w:r>
        <w:t>(a) Vestibulocochlear nerve (VIII)</w:t>
      </w:r>
    </w:p>
    <w:p>
      <w:r>
        <w:t>(b) Optic nerve (CN II) — optic neuritis</w:t>
      </w:r>
    </w:p>
    <w:p>
      <w:r>
        <w:t>(c) Facial nerve (VII)</w:t>
      </w:r>
    </w:p>
    <w:p>
      <w:r>
        <w:t>(d) Oculomotor nerve (III)</w:t>
      </w:r>
    </w:p>
    <w:p>
      <w:r>
        <w:t>Answer: b</w:t>
      </w:r>
    </w:p>
    <w:p>
      <w:r>
        <w:t>Solution: ✅ Correct Answer: b. Optic nerve (CN II) — optic neuritis.</w:t>
      </w:r>
    </w:p>
    <w:p>
      <w:r>
        <w:t>🧠 Clinical Rationale: Optic neuritis (CN II inflammation) causes unilateral vision loss with pain on eye movement — a common early presentation of MS</w:t>
      </w:r>
    </w:p>
    <w:p>
      <w:r>
        <w:t>🔍 Key Clues: Optic neuritis = CN II (painful vision loss)</w:t>
      </w:r>
    </w:p>
    <w:p>
      <w:r>
        <w:t>🩺 Nursing Action: Assess visual acuity, color vision and the relative afferent pupillary defect (RAPD)</w:t>
      </w:r>
    </w:p>
    <w:p>
      <w:r>
        <w:t>❌ Why Not Others: (a) Vestibulocochlear nerve (VIII) — not the best response for this situation; (c) Facial nerve (VII) — not the best response for this situation; (d) Oculomotor nerve (III) — not the best response for this situation.</w:t>
      </w:r>
    </w:p>
    <w:p>
      <w:r>
        <w:t>⚡ 5-Second Recall: Optic neuritis = CN II</w:t>
      </w:r>
    </w:p>
    <w:p>
      <w:r>
        <w:t>Question: The nurse demonstrates correct understanding of olfactory and optic nerves by identifying which response as appropriate?</w:t>
      </w:r>
    </w:p>
    <w:p>
      <w:r>
        <w:t>(a) Facial nerve (VII)</w:t>
      </w:r>
    </w:p>
    <w:p>
      <w:r>
        <w:t>(b) Optic nerve (II)</w:t>
      </w:r>
    </w:p>
    <w:p>
      <w:r>
        <w:t>(c) Olfactory nerve (I)</w:t>
      </w:r>
    </w:p>
    <w:p>
      <w:r>
        <w:t>(d) Trigeminal nerve (V)</w:t>
      </w:r>
    </w:p>
    <w:p>
      <w:r>
        <w:t>Answer: c</w:t>
      </w:r>
    </w:p>
    <w:p>
      <w:r>
        <w:t>Solution: ✅ Correct Answer: c. Olfactory nerve (I).</w:t>
      </w:r>
    </w:p>
    <w:p>
      <w:r>
        <w:t>🧠 Clinical Rationale: The olfactory nerve (CN I) carries smell from the nasal mucosa to the olfactory bulbs — tested with familiar scents (coffee, cloves)</w:t>
      </w:r>
    </w:p>
    <w:p>
      <w:r>
        <w:t>🩺 Nursing Action: Test smell with non-irritating scents in each nostril during cranial nerve assessment</w:t>
      </w:r>
    </w:p>
    <w:p>
      <w:r>
        <w:t>❌ Why Not Others: (a) Facial nerve (VII) — not the best response for this situation; (b) Optic nerve (II) — not the best response for this situation; (d) Trigeminal nerve (V) — not the best response for this situation.</w:t>
      </w:r>
    </w:p>
    <w:p>
      <w:r>
        <w:t>⚡ 5-Second Recall: CN I = smell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