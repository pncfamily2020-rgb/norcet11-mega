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Hidden hunger refers to?</w:t>
      </w:r>
    </w:p>
    <w:p>
      <w:r>
        <w:t>(a) Fasting for religious reasons</w:t>
      </w:r>
    </w:p>
    <w:p>
      <w:r>
        <w:t>(b) Overeating at night</w:t>
      </w:r>
    </w:p>
    <w:p>
      <w:r>
        <w:t>(c) Deficiency of micronutrients (vitamins and minerals) even when energy intake appears adequate</w:t>
      </w:r>
    </w:p>
    <w:p>
      <w:r>
        <w:t>(d) Eating food in secret</w:t>
      </w:r>
    </w:p>
    <w:p>
      <w:r>
        <w:t>Answer: c</w:t>
      </w:r>
    </w:p>
    <w:p>
      <w:r>
        <w:t>Solution: ✅ Correct Answer: c.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🔍 Key Clues: Hidden hunger = micronutrient deficiency</w:t>
      </w:r>
    </w:p>
    <w:p>
      <w:r>
        <w:t>🩺 Nursing Action: Screen for iron, iodine, vitamin A and zinc deficiency even in normal-weight individuals</w:t>
      </w:r>
    </w:p>
    <w:p>
      <w:r>
        <w:t>❌ Why Not Others: (a) Fasting for religious reasons — not the best response for this situation; (b) Overeating at night — not the best response for this situation; (d) Eating food in secret — not the best response for this situation.</w:t>
      </w:r>
    </w:p>
    <w:p>
      <w:r>
        <w:t>⚠️ Exam Trap: Overnutrition is excess energy intake — hidden hunger is a micronutrient gap despite adequate calories</w:t>
      </w:r>
    </w:p>
    <w:p>
      <w:r>
        <w:t>🌟 PNC Exam Pearl: The term 'hidden' means the deficiency is not visible as underweight — stunting and anaemia may coexist with obesity</w:t>
      </w:r>
    </w:p>
    <w:p>
      <w:r>
        <w:t>⚡ 5-Second Recall: Hidden hunger = invisible micronutrient gap</w:t>
      </w:r>
    </w:p>
    <w:p>
      <w:r>
        <w:t>Question: A child with kwashiorkor and an adult with obesity are both examples of?</w:t>
      </w:r>
    </w:p>
    <w:p>
      <w:r>
        <w:t>(a) Balanced nutrition</w:t>
      </w:r>
    </w:p>
    <w:p>
      <w:r>
        <w:t>(b) Malnutrition</w:t>
      </w:r>
    </w:p>
    <w:p>
      <w:r>
        <w:t>(c) Hidden hunger only</w:t>
      </w:r>
    </w:p>
    <w:p>
      <w:r>
        <w:t>(d) Overnutrition only</w:t>
      </w:r>
    </w:p>
    <w:p>
      <w:r>
        <w:t>Answer: b</w:t>
      </w:r>
    </w:p>
    <w:p>
      <w:r>
        <w:t>Solution: ✅ Correct Answer: b. Malnutrition.</w:t>
      </w:r>
    </w:p>
    <w:p>
      <w:r>
        <w:t>🧠 Clinical Rationale: Malnutrition covers BOTH undernutrition (kwashiorkor, marasmus) and overnutrition (obesity) — any imbalance of nutrient intake</w:t>
      </w:r>
    </w:p>
    <w:p>
      <w:r>
        <w:t>🔍 Key Clues: Malnutrition = under + over + micronutrient imbalance</w:t>
      </w:r>
    </w:p>
    <w:p>
      <w:r>
        <w:t>🩺 Nursing Action: Assess weight trends, diet history and clinical signs to classify the type of malnutrition</w:t>
      </w:r>
    </w:p>
    <w:p>
      <w:r>
        <w:t>❌ Why Not Others: (a) Balanced nutrition — not the best response for this situation; (c) Hidden hunger only — not the best response for this situation; (d) Overnutrition only — not the best response for this situation.</w:t>
      </w:r>
    </w:p>
    <w:p>
      <w:r>
        <w:t>⚠️ Exam Trap: Overnutrition is only one form — kwashiorkor is undernutrition; both fall under malnutrition</w:t>
      </w:r>
    </w:p>
    <w:p>
      <w:r>
        <w:t>🌟 PNC Exam Pearl: Malnutrition includes stunting, wasting, underweight, overweight, obesity and micronutrient deficiencies</w:t>
      </w:r>
    </w:p>
    <w:p>
      <w:r>
        <w:t>⚡ 5-Second Recall: Malnutrition = any nutritional imbalance</w:t>
      </w:r>
    </w:p>
    <w:p>
      <w:r>
        <w:t>Question: A nurse screens a community and finds wasted children alongside overweight adults. Which approach best addresses the community's nutritional problem?</w:t>
      </w:r>
    </w:p>
    <w:p>
      <w:r>
        <w:t>(a) Feeding only the wasted children high-energy foods</w:t>
      </w:r>
    </w:p>
    <w:p>
      <w:r>
        <w:t>(b) Distributing only vitamin supplements</w:t>
      </w:r>
    </w:p>
    <w:p>
      <w:r>
        <w:t>(c) A combined programme targeting both undernutrition and overnutrition with diet education</w:t>
      </w:r>
    </w:p>
    <w:p>
      <w:r>
        <w:t>(d) Restricting calories for all overweight adults</w:t>
      </w:r>
    </w:p>
    <w:p>
      <w:r>
        <w:t>Answer: c</w:t>
      </w:r>
    </w:p>
    <w:p>
      <w:r>
        <w:t>Solution: ✅ Correct Answer: c. A combined programme targeting both undernutrition and overnutrition with diet education.</w:t>
      </w:r>
    </w:p>
    <w:p>
      <w:r>
        <w:t>🧠 Clinical Rationale: The community shows a double burden of malnutrition — undernutrition and overnutrition coexist — so interventions must address both ends with education and appropriate feeding</w:t>
      </w:r>
    </w:p>
    <w:p>
      <w:r>
        <w:t>🔍 Key Clues: Double burden = under + over nutrition together</w:t>
      </w:r>
    </w:p>
    <w:p>
      <w:r>
        <w:t>🩺 Nursing Action: Plan community education on balanced diets, micronutrient-rich foods and portion control for all age groups</w:t>
      </w:r>
    </w:p>
    <w:p>
      <w:r>
        <w:t>❌ Why Not Others: (a) Feeding only the wasted children high-energy foods — not the best response for this situation; (b) Distributing only vitamin supplements — not the best response for this situation; (d) Restricting calories for all overweight adults — not the best response for this situation.</w:t>
      </w:r>
    </w:p>
    <w:p>
      <w:r>
        <w:t>⚠️ Exam Trap: Treating only one group ignores the other — the double burden needs a combined strategy</w:t>
      </w:r>
    </w:p>
    <w:p>
      <w:r>
        <w:t>🌟 PNC Exam Pearl: India faces the double burden — wasting/stunting in children and rising adult obesity coexist</w:t>
      </w:r>
    </w:p>
    <w:p>
      <w:r>
        <w:t>⚡ 5-Second Recall: Double burden of malnutrition = both extremes</w:t>
      </w:r>
    </w:p>
    <w:p>
      <w:r>
        <w:t>Question: A patient asks the nurse about malnutrition: undernutrition, overnutrition and hidden hunger. Which response by the nurse is correct?</w:t>
      </w:r>
    </w:p>
    <w:p>
      <w:r>
        <w:t>(a) Fasting for religious reasons</w:t>
      </w:r>
    </w:p>
    <w:p>
      <w:r>
        <w:t>(b) Deficiency of micronutrients (vitamins and minerals) even when energy intake appears adequate</w:t>
      </w:r>
    </w:p>
    <w:p>
      <w:r>
        <w:t>(c) Eating food in secret</w:t>
      </w:r>
    </w:p>
    <w:p>
      <w:r>
        <w:t>(d) Overeating at night</w:t>
      </w:r>
    </w:p>
    <w:p>
      <w:r>
        <w:t>Answer: b</w:t>
      </w:r>
    </w:p>
    <w:p>
      <w:r>
        <w:t>Solution: ✅ Correct Answer: b.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🩺 Nursing Action: Screen for iron, iodine, vitamin A and zinc deficiency even in normal-weight individuals</w:t>
      </w:r>
    </w:p>
    <w:p>
      <w:r>
        <w:t>❌ Why Not Others: (a) Fasting for religious reasons — not the best response for this situation; (c) Eating food in secret — not the best response for this situation; (d) Overeating at night — not the best response for this situation.</w:t>
      </w:r>
    </w:p>
    <w:p>
      <w:r>
        <w:t>⚠️ Exam Trap: Overnutrition is excess energy intake — hidden hunger is a micronutrient gap despite adequate calories</w:t>
      </w:r>
    </w:p>
    <w:p>
      <w:r>
        <w:t>⚡ 5-Second Recall: Hidden hunger = invisible micronutrient gap</w:t>
      </w:r>
    </w:p>
    <w:p>
      <w:r>
        <w:t>Question: A patient asks the nurse about malnutrition: undernutrition, overnutrition and hidden hunger. Which response by the nurse is correct?</w:t>
      </w:r>
    </w:p>
    <w:p>
      <w:r>
        <w:t>(a) Hidden hunger only</w:t>
      </w:r>
    </w:p>
    <w:p>
      <w:r>
        <w:t>(b) Overnutrition only</w:t>
      </w:r>
    </w:p>
    <w:p>
      <w:r>
        <w:t>(c) Malnutrition</w:t>
      </w:r>
    </w:p>
    <w:p>
      <w:r>
        <w:t>(d) Balanced nutrition</w:t>
      </w:r>
    </w:p>
    <w:p>
      <w:r>
        <w:t>Answer: c</w:t>
      </w:r>
    </w:p>
    <w:p>
      <w:r>
        <w:t>Solution: ✅ Correct Answer: c. Malnutrition.</w:t>
      </w:r>
    </w:p>
    <w:p>
      <w:r>
        <w:t>🧠 Clinical Rationale: Malnutrition covers BOTH undernutrition (kwashiorkor, marasmus) and overnutrition (obesity) — any imbalance of nutrient intake</w:t>
      </w:r>
    </w:p>
    <w:p>
      <w:r>
        <w:t>🩺 Nursing Action: Assess weight trends, diet history and clinical signs to classify the type of malnutrition</w:t>
      </w:r>
    </w:p>
    <w:p>
      <w:r>
        <w:t>❌ Why Not Others: (a) Hidden hunger only — not the best response for this situation; (b) Overnutrition only — not the best response for this situation; (d) Balanced nutrition — not the best response for this situation.</w:t>
      </w:r>
    </w:p>
    <w:p>
      <w:r>
        <w:t>⚠️ Exam Trap: Overnutrition is only one form — kwashiorkor is undernutrition; both fall under malnutrition</w:t>
      </w:r>
    </w:p>
    <w:p>
      <w:r>
        <w:t>⚡ 5-Second Recall: Malnutrition = any nutritional imbalance</w:t>
      </w:r>
    </w:p>
    <w:p>
      <w:r>
        <w:t>Question: The nurse is teaching a patient about malnutrition: undernutrition, overnutrition and hidden hunger. Which statement by the patient indicates correct understanding?</w:t>
      </w:r>
    </w:p>
    <w:p>
      <w:r>
        <w:t>(a) Distributing only vitamin supplements</w:t>
      </w:r>
    </w:p>
    <w:p>
      <w:r>
        <w:t>(b) Restricting calories for all overweight adults</w:t>
      </w:r>
    </w:p>
    <w:p>
      <w:r>
        <w:t>(c) Feeding only the wasted children high-energy foods</w:t>
      </w:r>
    </w:p>
    <w:p>
      <w:r>
        <w:t>(d) A combined programme targeting both undernutrition and overnutrition with diet education</w:t>
      </w:r>
    </w:p>
    <w:p>
      <w:r>
        <w:t>Answer: d</w:t>
      </w:r>
    </w:p>
    <w:p>
      <w:r>
        <w:t>Solution: ✅ Correct Answer: d. A combined programme targeting both undernutrition and overnutrition with diet education.</w:t>
      </w:r>
    </w:p>
    <w:p>
      <w:r>
        <w:t>🧠 Clinical Rationale: The community shows a double burden of malnutrition — undernutrition and overnutrition coexist — so interventions must address both ends with education and appropriate feeding</w:t>
      </w:r>
    </w:p>
    <w:p>
      <w:r>
        <w:t>🩺 Nursing Action: Plan community education on balanced diets, micronutrient-rich foods and portion control for all age groups</w:t>
      </w:r>
    </w:p>
    <w:p>
      <w:r>
        <w:t>❌ Why Not Others: (a) Distributing only vitamin supplements — not the best response for this situation; (b) Restricting calories for all overweight adults — not the best response for this situation; (c) Feeding only the wasted children high-energy foods — not the best response for this situation.</w:t>
      </w:r>
    </w:p>
    <w:p>
      <w:r>
        <w:t>⚠️ Exam Trap: Treating only one group ignores the other — the double burden needs a combined strategy</w:t>
      </w:r>
    </w:p>
    <w:p>
      <w:r>
        <w:t>🌟 PNC Exam Pearl: India faces the double burden — wasting/stunting in children and rising adult obesity coexist</w:t>
      </w:r>
    </w:p>
    <w:p>
      <w:r>
        <w:t>⚡ 5-Second Recall: Double burden of malnutrition = both extremes</w:t>
      </w:r>
    </w:p>
    <w:p>
      <w:r>
        <w:t>Question: Which statement about malnutrition: undernutrition, overnutrition and hidden hunger is correct?</w:t>
      </w:r>
    </w:p>
    <w:p>
      <w:r>
        <w:t>(a) Eating food in secret</w:t>
      </w:r>
    </w:p>
    <w:p>
      <w:r>
        <w:t>(b) Overeating at night</w:t>
      </w:r>
    </w:p>
    <w:p>
      <w:r>
        <w:t>(c) Deficiency of micronutrients (vitamins and minerals) even when energy intake appears adequate</w:t>
      </w:r>
    </w:p>
    <w:p>
      <w:r>
        <w:t>(d) Fasting for religious reasons</w:t>
      </w:r>
    </w:p>
    <w:p>
      <w:r>
        <w:t>Answer: c</w:t>
      </w:r>
    </w:p>
    <w:p>
      <w:r>
        <w:t>Solution: ✅ Correct Answer: c.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🩺 Nursing Action: Screen for iron, iodine, vitamin A and zinc deficiency even in normal-weight individuals</w:t>
      </w:r>
    </w:p>
    <w:p>
      <w:r>
        <w:t>❌ Why Not Others: (a) Eating food in secret — not the best response for this situation; (b) Overeating at night — not the best response for this situation; (d) Fasting for religious reasons — not the best response for this situation.</w:t>
      </w:r>
    </w:p>
    <w:p>
      <w:r>
        <w:t>⚡ 5-Second Recall: Hidden hunger = invisible micronutrient gap</w:t>
      </w:r>
    </w:p>
    <w:p>
      <w:r>
        <w:t>Question: Which statement about malnutrition: undernutrition, overnutrition and hidden hunger is correct?</w:t>
      </w:r>
    </w:p>
    <w:p>
      <w:r>
        <w:t>(a) Hidden hunger only</w:t>
      </w:r>
    </w:p>
    <w:p>
      <w:r>
        <w:t>(b) Balanced nutrition</w:t>
      </w:r>
    </w:p>
    <w:p>
      <w:r>
        <w:t>(c) Overnutrition only</w:t>
      </w:r>
    </w:p>
    <w:p>
      <w:r>
        <w:t>(d) Malnutrition</w:t>
      </w:r>
    </w:p>
    <w:p>
      <w:r>
        <w:t>Answer: d</w:t>
      </w:r>
    </w:p>
    <w:p>
      <w:r>
        <w:t>Solution: ✅ Correct Answer: d. Malnutrition.</w:t>
      </w:r>
    </w:p>
    <w:p>
      <w:r>
        <w:t>🧠 Clinical Rationale: Malnutrition covers BOTH undernutrition (kwashiorkor, marasmus) and overnutrition (obesity) — any imbalance of nutrient intake</w:t>
      </w:r>
    </w:p>
    <w:p>
      <w:r>
        <w:t>🩺 Nursing Action: Assess weight trends, diet history and clinical signs to classify the type of malnutrition</w:t>
      </w:r>
    </w:p>
    <w:p>
      <w:r>
        <w:t>❌ Why Not Others: (a) Hidden hunger only — not the best response for this situation; (b) Balanced nutrition — not the best response for this situation; (c) Overnutrition only — not the best response for this situation.</w:t>
      </w:r>
    </w:p>
    <w:p>
      <w:r>
        <w:t>⚡ 5-Second Recall: Malnutrition = any nutritional imbalance</w:t>
      </w:r>
    </w:p>
    <w:p>
      <w:r>
        <w:t>Question: A patient needing care for malnutrition: undernutrition, overnutrition and hidden hunger is admitted to the unit. Which nursing action should the nurse perform FIRST?</w:t>
      </w:r>
    </w:p>
    <w:p>
      <w:r>
        <w:t>(a) Feeding only the wasted children high-energy foods</w:t>
      </w:r>
    </w:p>
    <w:p>
      <w:r>
        <w:t>(b) A combined programme targeting both undernutrition and overnutrition with diet education</w:t>
      </w:r>
    </w:p>
    <w:p>
      <w:r>
        <w:t>(c) Restricting calories for all overweight adults</w:t>
      </w:r>
    </w:p>
    <w:p>
      <w:r>
        <w:t>(d) Distributing only vitamin supplements</w:t>
      </w:r>
    </w:p>
    <w:p>
      <w:r>
        <w:t>Answer: b</w:t>
      </w:r>
    </w:p>
    <w:p>
      <w:r>
        <w:t>Solution: ✅ Correct Answer: b. A combined programme targeting both undernutrition and overnutrition with diet education.</w:t>
      </w:r>
    </w:p>
    <w:p>
      <w:r>
        <w:t>🧠 Clinical Rationale: The community shows a double burden of malnutrition — undernutrition and overnutrition coexist — so interventions must address both ends with education and appropriate feeding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community education on balanced diets, micronutrient-rich foods and portion control for all age groups</w:t>
      </w:r>
    </w:p>
    <w:p>
      <w:r>
        <w:t>❌ Why Not Others: (a) Feeding only the wasted children high-energy foods — not the best response for this situation; (c) Restricting calories for all overweight adults — not the best response for this situation; (d) Distributing only vitamin supplements — not the best response for this situation.</w:t>
      </w:r>
    </w:p>
    <w:p>
      <w:r>
        <w:t>⚡ 5-Second Recall: Double burden of malnutrition = both extremes</w:t>
      </w:r>
    </w:p>
    <w:p>
      <w:r>
        <w:t>Question: The nurse is caring for a patient with malnutrition: undernutrition, overnutrition and hidden hunger. Which response is most appropriate?</w:t>
      </w:r>
    </w:p>
    <w:p>
      <w:r>
        <w:t>(a) Eating food in secret</w:t>
      </w:r>
    </w:p>
    <w:p>
      <w:r>
        <w:t>(b) Deficiency of micronutrients (vitamins and minerals) even when energy intake appears adequate</w:t>
      </w:r>
    </w:p>
    <w:p>
      <w:r>
        <w:t>(c) Fasting for religious reasons</w:t>
      </w:r>
    </w:p>
    <w:p>
      <w:r>
        <w:t>(d) Overeating at night</w:t>
      </w:r>
    </w:p>
    <w:p>
      <w:r>
        <w:t>Answer: b</w:t>
      </w:r>
    </w:p>
    <w:p>
      <w:r>
        <w:t>Solution: ✅ Correct Answer: b.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🩺 Nursing Action: Screen for iron, iodine, vitamin A and zinc deficiency even in normal-weight individuals</w:t>
      </w:r>
    </w:p>
    <w:p>
      <w:r>
        <w:t>❌ Why Not Others: (a) Eating food in secret — not the best response for this situation; (c) Fasting for religious reasons — not the best response for this situation; (d) Overeating at night — not the best response for this situation.</w:t>
      </w:r>
    </w:p>
    <w:p>
      <w:r>
        <w:t>⚡ 5-Second Recall: Hidden hunger = invisible micronutrient gap</w:t>
      </w:r>
    </w:p>
    <w:p>
      <w:r>
        <w:t>Question: The nurse is caring for a patient with malnutrition: undernutrition, overnutrition and hidden hunger. Which response is most appropriate?</w:t>
      </w:r>
    </w:p>
    <w:p>
      <w:r>
        <w:t>(a) Malnutrition</w:t>
      </w:r>
    </w:p>
    <w:p>
      <w:r>
        <w:t>(b) Overnutrition only</w:t>
      </w:r>
    </w:p>
    <w:p>
      <w:r>
        <w:t>(c) Balanced nutrition</w:t>
      </w:r>
    </w:p>
    <w:p>
      <w:r>
        <w:t>(d) Hidden hunger only</w:t>
      </w:r>
    </w:p>
    <w:p>
      <w:r>
        <w:t>Answer: a</w:t>
      </w:r>
    </w:p>
    <w:p>
      <w:r>
        <w:t>Solution: ✅ Correct Answer: a. Malnutrition.</w:t>
      </w:r>
    </w:p>
    <w:p>
      <w:r>
        <w:t>🧠 Clinical Rationale: Malnutrition covers BOTH undernutrition (kwashiorkor, marasmus) and overnutrition (obesity) — any imbalance of nutrient intake</w:t>
      </w:r>
    </w:p>
    <w:p>
      <w:r>
        <w:t>🩺 Nursing Action: Assess weight trends, diet history and clinical signs to classify the type of malnutrition</w:t>
      </w:r>
    </w:p>
    <w:p>
      <w:r>
        <w:t>❌ Why Not Others: (b) Overnutrition only — not the best response for this situation; (c) Balanced nutrition — not the best response for this situation; (d) Hidden hunger only — not the best response for this situation.</w:t>
      </w:r>
    </w:p>
    <w:p>
      <w:r>
        <w:t>⚡ 5-Second Recall: Malnutrition = any nutritional imbalance</w:t>
      </w:r>
    </w:p>
    <w:p>
      <w:r>
        <w:t>Question: Which assessment finding in a patient with malnutrition: undernutrition, overnutrition and hidden hunger is MOST concerning and requires immediate follow-up?</w:t>
      </w:r>
    </w:p>
    <w:p>
      <w:r>
        <w:t>(a) Distributing only vitamin supplements</w:t>
      </w:r>
    </w:p>
    <w:p>
      <w:r>
        <w:t>(b) Feeding only the wasted children high-energy foods</w:t>
      </w:r>
    </w:p>
    <w:p>
      <w:r>
        <w:t>(c) Restricting calories for all overweight adults</w:t>
      </w:r>
    </w:p>
    <w:p>
      <w:r>
        <w:t>(d) A combined programme targeting both undernutrition and overnutrition with diet education</w:t>
      </w:r>
    </w:p>
    <w:p>
      <w:r>
        <w:t>Answer: d</w:t>
      </w:r>
    </w:p>
    <w:p>
      <w:r>
        <w:t>Solution: ✅ Correct Answer: d. A combined programme targeting both undernutrition and overnutrition with diet education.</w:t>
      </w:r>
    </w:p>
    <w:p>
      <w:r>
        <w:t>🧠 Clinical Rationale: The community shows a double burden of malnutrition — undernutrition and overnutrition coexist — so interventions must address both ends with education and appropriate feeding</w:t>
      </w:r>
    </w:p>
    <w:p>
      <w:r>
        <w:t>🔍 Key Clues: Double burden = under + over nutrition together</w:t>
      </w:r>
    </w:p>
    <w:p>
      <w:r>
        <w:t>🩺 Nursing Action: Plan community education on balanced diets, micronutrient-rich foods and portion control for all age groups</w:t>
      </w:r>
    </w:p>
    <w:p>
      <w:r>
        <w:t>❌ Why Not Others: (a) Distributing only vitamin supplements — not the best response for this situation; (b) Feeding only the wasted children high-energy foods — not the best response for this situation; (c) Restricting calories for all overweight adults — not the best response for this situation.</w:t>
      </w:r>
    </w:p>
    <w:p>
      <w:r>
        <w:t>⚡ 5-Second Recall: Double burden of malnutrition = both extremes</w:t>
      </w:r>
    </w:p>
    <w:p>
      <w:r>
        <w:t>Question: The nurse demonstrates correct understanding of malnutrition: undernutrition, overnutrition and hidden hunger by identifying which response as appropriate?</w:t>
      </w:r>
    </w:p>
    <w:p>
      <w:r>
        <w:t>(a) Eating food in secret</w:t>
      </w:r>
    </w:p>
    <w:p>
      <w:r>
        <w:t>(b) Fasting for religious reasons</w:t>
      </w:r>
    </w:p>
    <w:p>
      <w:r>
        <w:t>(c) Deficiency of micronutrients (vitamins and minerals) even when energy intake appears adequate</w:t>
      </w:r>
    </w:p>
    <w:p>
      <w:r>
        <w:t>(d) Overeating at night</w:t>
      </w:r>
    </w:p>
    <w:p>
      <w:r>
        <w:t>Answer: c</w:t>
      </w:r>
    </w:p>
    <w:p>
      <w:r>
        <w:t>Solution: ✅ Correct Answer: c. Deficiency of micronutrients (vitamins and minerals) even when energy intake appears adequate.</w:t>
      </w:r>
    </w:p>
    <w:p>
      <w:r>
        <w:t>🧠 Clinical Rationale: Hidden hunger is chronic micronutrient deficiency — energy (calorie) intake may be adequate but iron, iodine, zinc, vitamin A and folate are lacking</w:t>
      </w:r>
    </w:p>
    <w:p>
      <w:r>
        <w:t>🩺 Nursing Action: Screen for iron, iodine, vitamin A and zinc deficiency even in normal-weight individuals</w:t>
      </w:r>
    </w:p>
    <w:p>
      <w:r>
        <w:t>❌ Why Not Others: (a) Eating food in secret — not the best response for this situation; (b) Fasting for religious reasons — not the best response for this situation; (d) Overeating at night — not the best response for this situation.</w:t>
      </w:r>
    </w:p>
    <w:p>
      <w:r>
        <w:t>⚡ 5-Second Recall: Hidden hunger = invisible micronutrient gap</w:t>
      </w:r>
    </w:p>
    <w:p>
      <w:r>
        <w:t>Question: A balanced diet is one that?</w:t>
      </w:r>
    </w:p>
    <w:p>
      <w:r>
        <w:t>(a) Contains only energy-giving foods</w:t>
      </w:r>
    </w:p>
    <w:p>
      <w:r>
        <w:t>(b) Contains all nutrients in adequate amounts and proportions for health</w:t>
      </w:r>
    </w:p>
    <w:p>
      <w:r>
        <w:t>(c) Excludes all fats</w:t>
      </w:r>
    </w:p>
    <w:p>
      <w:r>
        <w:t>(d) Contains only plant foods</w:t>
      </w:r>
    </w:p>
    <w:p>
      <w:r>
        <w:t>Answer: b</w:t>
      </w:r>
    </w:p>
    <w:p>
      <w:r>
        <w:t>Solution: ✅ Correct Answer: b. Contains all nutrients in adequate amounts and proportions for health.</w:t>
      </w:r>
    </w:p>
    <w:p>
      <w:r>
        <w:t>🧠 Clinical Rationale: A balanced diet provides all essential nutrients in adequate amounts and correct proportions to maintain health — it is not a single food but a pattern of foods</w:t>
      </w:r>
    </w:p>
    <w:p>
      <w:r>
        <w:t>🔍 Key Clues: Balanced diet = adequate + proportionate nutrients</w:t>
      </w:r>
    </w:p>
    <w:p>
      <w:r>
        <w:t>🩺 Nursing Action: Use the balanced-diet concept when planning menus and teaching the five food groups</w:t>
      </w:r>
    </w:p>
    <w:p>
      <w:r>
        <w:t>❌ Why Not Others: (a) Contains only energy-giving foods — not the best response for this situation; (c) Excludes all fats — not the best response for this situation; (d) Contains only plant foods — not the best response for this situation.</w:t>
      </w:r>
    </w:p>
    <w:p>
      <w:r>
        <w:t>⚠️ Exam Trap: A balanced diet includes all food groups in right proportions — excluding fats or animal foods entirely is not balanced</w:t>
      </w:r>
    </w:p>
    <w:p>
      <w:r>
        <w:t>🌟 PNC Exam Pearl: A balanced diet supplies about 50–60% energy from carbohydrates, 10–15% from protein and 20–30% from fat</w:t>
      </w:r>
    </w:p>
    <w:p>
      <w:r>
        <w:t>⚡ 5-Second Recall: Balanced = adequacy + proportion</w:t>
      </w:r>
    </w:p>
    <w:p>
      <w:r>
        <w:t>Question: The energy proportion of a balanced diet should be approximately?</w:t>
      </w:r>
    </w:p>
    <w:p>
      <w:r>
        <w:t>(a) 30% carbohydrate, 50% protein, 20% fat</w:t>
      </w:r>
    </w:p>
    <w:p>
      <w:r>
        <w:t>(b) 50–60% carbohydrate, 10–15% protein, 20–30% fat</w:t>
      </w:r>
    </w:p>
    <w:p>
      <w:r>
        <w:t>(c) Equal thirds of all three macronutrients</w:t>
      </w:r>
    </w:p>
    <w:p>
      <w:r>
        <w:t>(d) 70% fat, 20% carbohydrate, 10% protein</w:t>
      </w:r>
    </w:p>
    <w:p>
      <w:r>
        <w:t>Answer: b</w:t>
      </w:r>
    </w:p>
    <w:p>
      <w:r>
        <w:t>Solution: ✅ Correct Answer: b. 50–60% carbohydrate, 10–15% protein, 20–30% fat.</w:t>
      </w:r>
    </w:p>
    <w:p>
      <w:r>
        <w:t>🧠 Clinical Rationale: ICMR/NIN guidance recommends roughly 50–60% energy from carbohydrate, 10–15% from protein and 20–30% from fat for a balanced Indian diet</w:t>
      </w:r>
    </w:p>
    <w:p>
      <w:r>
        <w:t>🔍 Key Clues: Macro split ≈ 50-60 / 10-15 / 20-30</w:t>
      </w:r>
    </w:p>
    <w:p>
      <w:r>
        <w:t>🩺 Nursing Action: Apply the macronutrient split when planning meals for diabetes, cardiac and weight-management diets</w:t>
      </w:r>
    </w:p>
    <w:p>
      <w:r>
        <w:t>❌ Why Not Others: (a) 30% carbohydrate, 50% protein, 20% fat — not the best response for this situation; (c) Equal thirds of all three macronutrients — not the best response for this situation; (d) 70% fat, 20% carbohydrate, 10% protein — not the best response for this situation.</w:t>
      </w:r>
    </w:p>
    <w:p>
      <w:r>
        <w:t>⚠️ Exam Trap: Fat should not exceed ~30% and protein is a small but vital share — the bulk of energy comes from carbohydrate</w:t>
      </w:r>
    </w:p>
    <w:p>
      <w:r>
        <w:t>🌟 PNC Exam Pearl: Saturated fat should stay below 10% of total energy in a balanced diet</w:t>
      </w:r>
    </w:p>
    <w:p>
      <w:r>
        <w:t>⚡ 5-Second Recall: Macro energy split: CHO 50-60%, protein 10-15%, fat 20-30%</w:t>
      </w:r>
    </w:p>
    <w:p>
      <w:r>
        <w:t>Question: A teenager eats only bread and jam at every meal. The nurse's best advice about this diet is?</w:t>
      </w:r>
    </w:p>
    <w:p>
      <w:r>
        <w:t>(a) It is unbalanced because it lacks proteins, vitamins and minerals from other food groups</w:t>
      </w:r>
    </w:p>
    <w:p>
      <w:r>
        <w:t>(b) It is balanced if eaten in large amounts</w:t>
      </w:r>
    </w:p>
    <w:p>
      <w:r>
        <w:t>(c) Only fats are missing and they are optional</w:t>
      </w:r>
    </w:p>
    <w:p>
      <w:r>
        <w:t>(d) It is balanced because bread supplies carbohydrate</w:t>
      </w:r>
    </w:p>
    <w:p>
      <w:r>
        <w:t>Answer: a</w:t>
      </w:r>
    </w:p>
    <w:p>
      <w:r>
        <w:t>Solution: ✅ Correct Answer: a. It is unbalanced because it lacks proteins, vitamins and minerals from other food groups.</w:t>
      </w:r>
    </w:p>
    <w:p>
      <w:r>
        <w:t>🧠 Clinical Rationale: Bread and jam provide carbohydrate (energy) only — a balanced diet needs all food groups: cereals, pulses, vegetables, fruits, milk and fats/oils in proper proportion</w:t>
      </w:r>
    </w:p>
    <w:p>
      <w:r>
        <w:t>🔍 Key Clues: Bread + jam = energy only, not balanced</w:t>
      </w:r>
    </w:p>
    <w:p>
      <w:r>
        <w:t>🩺 Nursing Action: Teach the five food groups and demonstrate a balanced plate using local, affordable foods</w:t>
      </w:r>
    </w:p>
    <w:p>
      <w:r>
        <w:t>❌ Why Not Others: (b) It is balanced if eaten in large amounts — not the best response for this situation; (c) Only fats are missing and they are optional — not the best response for this situation; (d) It is balanced because bread supplies carbohydrate — not the best response for this situation.</w:t>
      </w:r>
    </w:p>
    <w:p>
      <w:r>
        <w:t>⚠️ Exam Trap: A single food or food group cannot make a diet balanced — adequacy and variety are essential</w:t>
      </w:r>
    </w:p>
    <w:p>
      <w:r>
        <w:t>🌟 PNC Exam Pearl: The 'thali' concept — a balanced plate with roti, dal, vegetables, salad and curd — is the practical Indian model</w:t>
      </w:r>
    </w:p>
    <w:p>
      <w:r>
        <w:t>⚡ 5-Second Recall: One food group ≠ balanced diet</w:t>
      </w:r>
    </w:p>
    <w:p>
      <w:r>
        <w:t>Question: A patient asks the nurse about balanced diet concepts. Which response by the nurse is correct?</w:t>
      </w:r>
    </w:p>
    <w:p>
      <w:r>
        <w:t>(a) Contains only energy-giving foods</w:t>
      </w:r>
    </w:p>
    <w:p>
      <w:r>
        <w:t>(b) Contains only plant foods</w:t>
      </w:r>
    </w:p>
    <w:p>
      <w:r>
        <w:t>(c) Excludes all fats</w:t>
      </w:r>
    </w:p>
    <w:p>
      <w:r>
        <w:t>(d) Contains all nutrients in adequate amounts and proportions for health</w:t>
      </w:r>
    </w:p>
    <w:p>
      <w:r>
        <w:t>Answer: d</w:t>
      </w:r>
    </w:p>
    <w:p>
      <w:r>
        <w:t>Solution: ✅ Correct Answer: d. Contains all nutrients in adequate amounts and proportions for health.</w:t>
      </w:r>
    </w:p>
    <w:p>
      <w:r>
        <w:t>🧠 Clinical Rationale: A balanced diet provides all essential nutrients in adequate amounts and correct proportions to maintain health — it is not a single food but a pattern of foods</w:t>
      </w:r>
    </w:p>
    <w:p>
      <w:r>
        <w:t>🩺 Nursing Action: Use the balanced-diet concept when planning menus and teaching the five food groups</w:t>
      </w:r>
    </w:p>
    <w:p>
      <w:r>
        <w:t>❌ Why Not Others: (a) Contains only energy-giving foods — not the best response for this situation; (b) Contains only plant foods — not the best response for this situation; (c) Excludes all fats — not the best response for this situation.</w:t>
      </w:r>
    </w:p>
    <w:p>
      <w:r>
        <w:t>⚠️ Exam Trap: A balanced diet includes all food groups in right proportions — excluding fats or animal foods entirely is not balanced</w:t>
      </w:r>
    </w:p>
    <w:p>
      <w:r>
        <w:t>⚡ 5-Second Recall: Balanced = adequacy + proportion</w:t>
      </w:r>
    </w:p>
    <w:p>
      <w:r>
        <w:t>Question: A patient asks the nurse about balanced diet concepts. Which response by the nurse is correct?</w:t>
      </w:r>
    </w:p>
    <w:p>
      <w:r>
        <w:t>(a) 70% fat, 20% carbohydrate, 10% protein</w:t>
      </w:r>
    </w:p>
    <w:p>
      <w:r>
        <w:t>(b) Equal thirds of all three macronutrients</w:t>
      </w:r>
    </w:p>
    <w:p>
      <w:r>
        <w:t>(c) 30% carbohydrate, 50% protein, 20% fat</w:t>
      </w:r>
    </w:p>
    <w:p>
      <w:r>
        <w:t>(d) 50–60% carbohydrate, 10–15% protein, 20–30% fat</w:t>
      </w:r>
    </w:p>
    <w:p>
      <w:r>
        <w:t>Answer: d</w:t>
      </w:r>
    </w:p>
    <w:p>
      <w:r>
        <w:t>Solution: ✅ Correct Answer: d. 50–60% carbohydrate, 10–15% protein, 20–30% fat.</w:t>
      </w:r>
    </w:p>
    <w:p>
      <w:r>
        <w:t>🧠 Clinical Rationale: ICMR/NIN guidance recommends roughly 50–60% energy from carbohydrate, 10–15% from protein and 20–30% from fat for a balanced Indian diet</w:t>
      </w:r>
    </w:p>
    <w:p>
      <w:r>
        <w:t>🩺 Nursing Action: Apply the macronutrient split when planning meals for diabetes, cardiac and weight-management diets</w:t>
      </w:r>
    </w:p>
    <w:p>
      <w:r>
        <w:t>❌ Why Not Others: (a) 70% fat, 20% carbohydrate, 10% protein — not the best response for this situation; (b) Equal thirds of all three macronutrients — not the best response for this situation; (c) 30% carbohydrate, 50% protein, 20% fat — not the best response for this situation.</w:t>
      </w:r>
    </w:p>
    <w:p>
      <w:r>
        <w:t>⚠️ Exam Trap: Fat should not exceed ~30% and protein is a small but vital share — the bulk of energy comes from carbohydrate</w:t>
      </w:r>
    </w:p>
    <w:p>
      <w:r>
        <w:t>⚡ 5-Second Recall: Macro energy split: CHO 50-60%, protein 10-15%, fat 20-30%</w:t>
      </w:r>
    </w:p>
    <w:p>
      <w:r>
        <w:t>Question: The nurse is teaching a patient about balanced diet concepts. Which statement by the patient indicates correct understanding?</w:t>
      </w:r>
    </w:p>
    <w:p>
      <w:r>
        <w:t>(a) It is balanced if eaten in large amounts</w:t>
      </w:r>
    </w:p>
    <w:p>
      <w:r>
        <w:t>(b) It is balanced because bread supplies carbohydrate</w:t>
      </w:r>
    </w:p>
    <w:p>
      <w:r>
        <w:t>(c) Only fats are missing and they are optional</w:t>
      </w:r>
    </w:p>
    <w:p>
      <w:r>
        <w:t>(d) It is unbalanced because it lacks proteins, vitamins and minerals from other food groups</w:t>
      </w:r>
    </w:p>
    <w:p>
      <w:r>
        <w:t>Answer: d</w:t>
      </w:r>
    </w:p>
    <w:p>
      <w:r>
        <w:t>Solution: ✅ Correct Answer: d. It is unbalanced because it lacks proteins, vitamins and minerals from other food groups.</w:t>
      </w:r>
    </w:p>
    <w:p>
      <w:r>
        <w:t>🧠 Clinical Rationale: Bread and jam provide carbohydrate (energy) only — a balanced diet needs all food groups: cereals, pulses, vegetables, fruits, milk and fats/oils in proper proportion</w:t>
      </w:r>
    </w:p>
    <w:p>
      <w:r>
        <w:t>🩺 Nursing Action: Teach the five food groups and demonstrate a balanced plate using local, affordable foods</w:t>
      </w:r>
    </w:p>
    <w:p>
      <w:r>
        <w:t>❌ Why Not Others: (a) It is balanced if eaten in large amounts — not the best response for this situation; (b) It is balanced because bread supplies carbohydrate — not the best response for this situation; (c) Only fats are missing and they are optional — not the best response for this situation.</w:t>
      </w:r>
    </w:p>
    <w:p>
      <w:r>
        <w:t>⚠️ Exam Trap: A single food or food group cannot make a diet balanced — adequacy and variety are essential</w:t>
      </w:r>
    </w:p>
    <w:p>
      <w:r>
        <w:t>🌟 PNC Exam Pearl: The 'thali' concept — a balanced plate with roti, dal, vegetables, salad and curd — is the practical Indian model</w:t>
      </w:r>
    </w:p>
    <w:p>
      <w:r>
        <w:t>⚡ 5-Second Recall: One food group ≠ balanced diet</w:t>
      </w:r>
    </w:p>
    <w:p>
      <w:r>
        <w:t>Question: Which statement about balanced diet concepts is correct?</w:t>
      </w:r>
    </w:p>
    <w:p>
      <w:r>
        <w:t>(a) Contains only energy-giving foods</w:t>
      </w:r>
    </w:p>
    <w:p>
      <w:r>
        <w:t>(b) Contains all nutrients in adequate amounts and proportions for health</w:t>
      </w:r>
    </w:p>
    <w:p>
      <w:r>
        <w:t>(c) Excludes all fats</w:t>
      </w:r>
    </w:p>
    <w:p>
      <w:r>
        <w:t>(d) Contains only plant foods</w:t>
      </w:r>
    </w:p>
    <w:p>
      <w:r>
        <w:t>Answer: b</w:t>
      </w:r>
    </w:p>
    <w:p>
      <w:r>
        <w:t>Solution: ✅ Correct Answer: b. Contains all nutrients in adequate amounts and proportions for health.</w:t>
      </w:r>
    </w:p>
    <w:p>
      <w:r>
        <w:t>🧠 Clinical Rationale: A balanced diet provides all essential nutrients in adequate amounts and correct proportions to maintain health — it is not a single food but a pattern of foods</w:t>
      </w:r>
    </w:p>
    <w:p>
      <w:r>
        <w:t>🩺 Nursing Action: Use the balanced-diet concept when planning menus and teaching the five food groups</w:t>
      </w:r>
    </w:p>
    <w:p>
      <w:r>
        <w:t>❌ Why Not Others: (a) Contains only energy-giving foods — not the best response for this situation; (c) Excludes all fats — not the best response for this situation; (d) Contains only plant foods — not the best response for this situation.</w:t>
      </w:r>
    </w:p>
    <w:p>
      <w:r>
        <w:t>⚡ 5-Second Recall: Balanced = adequacy + proportion</w:t>
      </w:r>
    </w:p>
    <w:p>
      <w:r>
        <w:t>Question: Which statement about balanced diet concepts is correct?</w:t>
      </w:r>
    </w:p>
    <w:p>
      <w:r>
        <w:t>(a) 70% fat, 20% carbohydrate, 10% protein</w:t>
      </w:r>
    </w:p>
    <w:p>
      <w:r>
        <w:t>(b) 30% carbohydrate, 50% protein, 20% fat</w:t>
      </w:r>
    </w:p>
    <w:p>
      <w:r>
        <w:t>(c) Equal thirds of all three macronutrients</w:t>
      </w:r>
    </w:p>
    <w:p>
      <w:r>
        <w:t>(d) 50–60% carbohydrate, 10–15% protein, 20–30% fat</w:t>
      </w:r>
    </w:p>
    <w:p>
      <w:r>
        <w:t>Answer: d</w:t>
      </w:r>
    </w:p>
    <w:p>
      <w:r>
        <w:t>Solution: ✅ Correct Answer: d. 50–60% carbohydrate, 10–15% protein, 20–30% fat.</w:t>
      </w:r>
    </w:p>
    <w:p>
      <w:r>
        <w:t>🧠 Clinical Rationale: ICMR/NIN guidance recommends roughly 50–60% energy from carbohydrate, 10–15% from protein and 20–30% from fat for a balanced Indian diet</w:t>
      </w:r>
    </w:p>
    <w:p>
      <w:r>
        <w:t>🩺 Nursing Action: Apply the macronutrient split when planning meals for diabetes, cardiac and weight-management diets</w:t>
      </w:r>
    </w:p>
    <w:p>
      <w:r>
        <w:t>❌ Why Not Others: (a) 70% fat, 20% carbohydrate, 10% protein — not the best response for this situation; (b) 30% carbohydrate, 50% protein, 20% fat — not the best response for this situation; (c) Equal thirds of all three macronutrients — not the best response for this situation.</w:t>
      </w:r>
    </w:p>
    <w:p>
      <w:r>
        <w:t>⚡ 5-Second Recall: Macro energy split: CHO 50-60%, protein 10-15%, fat 20-30%</w:t>
      </w:r>
    </w:p>
    <w:p>
      <w:r>
        <w:t>Question: A patient needing care for balanced diet concepts is admitted to the unit. Which nursing action should the nurse perform FIRST?</w:t>
      </w:r>
    </w:p>
    <w:p>
      <w:r>
        <w:t>(a) It is balanced if eaten in large amounts</w:t>
      </w:r>
    </w:p>
    <w:p>
      <w:r>
        <w:t>(b) Only fats are missing and they are optional</w:t>
      </w:r>
    </w:p>
    <w:p>
      <w:r>
        <w:t>(c) It is unbalanced because it lacks proteins, vitamins and minerals from other food groups</w:t>
      </w:r>
    </w:p>
    <w:p>
      <w:r>
        <w:t>(d) It is balanced because bread supplies carbohydrate</w:t>
      </w:r>
    </w:p>
    <w:p>
      <w:r>
        <w:t>Answer: c</w:t>
      </w:r>
    </w:p>
    <w:p>
      <w:r>
        <w:t>Solution: ✅ Correct Answer: c. It is unbalanced because it lacks proteins, vitamins and minerals from other food groups.</w:t>
      </w:r>
    </w:p>
    <w:p>
      <w:r>
        <w:t>🧠 Clinical Rationale: Bread and jam provide carbohydrate (energy) only — a balanced diet needs all food groups: cereals, pulses, vegetables, fruits, milk and fats/oils in proper proportion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five food groups and demonstrate a balanced plate using local, affordable foods</w:t>
      </w:r>
    </w:p>
    <w:p>
      <w:r>
        <w:t>❌ Why Not Others: (a) It is balanced if eaten in large amounts — not the best response for this situation; (b) Only fats are missing and they are optional — not the best response for this situation; (d) It is balanced because bread supplies carbohydrate — not the best response for this situation.</w:t>
      </w:r>
    </w:p>
    <w:p>
      <w:r>
        <w:t>⚡ 5-Second Recall: One food group ≠ balanced diet</w:t>
      </w:r>
    </w:p>
    <w:p>
      <w:r>
        <w:t>Question: The nurse is caring for a patient with balanced diet concepts. Which response is most appropriate?</w:t>
      </w:r>
    </w:p>
    <w:p>
      <w:r>
        <w:t>(a) Contains all nutrients in adequate amounts and proportions for health</w:t>
      </w:r>
    </w:p>
    <w:p>
      <w:r>
        <w:t>(b) Contains only plant foods</w:t>
      </w:r>
    </w:p>
    <w:p>
      <w:r>
        <w:t>(c) Contains only energy-giving foods</w:t>
      </w:r>
    </w:p>
    <w:p>
      <w:r>
        <w:t>(d) Excludes all fats</w:t>
      </w:r>
    </w:p>
    <w:p>
      <w:r>
        <w:t>Answer: a</w:t>
      </w:r>
    </w:p>
    <w:p>
      <w:r>
        <w:t>Solution: ✅ Correct Answer: a. Contains all nutrients in adequate amounts and proportions for health.</w:t>
      </w:r>
    </w:p>
    <w:p>
      <w:r>
        <w:t>🧠 Clinical Rationale: A balanced diet provides all essential nutrients in adequate amounts and correct proportions to maintain health — it is not a single food but a pattern of foods</w:t>
      </w:r>
    </w:p>
    <w:p>
      <w:r>
        <w:t>🩺 Nursing Action: Use the balanced-diet concept when planning menus and teaching the five food groups</w:t>
      </w:r>
    </w:p>
    <w:p>
      <w:r>
        <w:t>❌ Why Not Others: (b) Contains only plant foods — not the best response for this situation; (c) Contains only energy-giving foods — not the best response for this situation; (d) Excludes all fats — not the best response for this situation.</w:t>
      </w:r>
    </w:p>
    <w:p>
      <w:r>
        <w:t>⚡ 5-Second Recall: Balanced = adequacy + proportion</w:t>
      </w:r>
    </w:p>
    <w:p>
      <w:r>
        <w:t>Question: The nurse is caring for a patient with balanced diet concepts. Which response is most appropriate?</w:t>
      </w:r>
    </w:p>
    <w:p>
      <w:r>
        <w:t>(a) 70% fat, 20% carbohydrate, 10% protein</w:t>
      </w:r>
    </w:p>
    <w:p>
      <w:r>
        <w:t>(b) 50–60% carbohydrate, 10–15% protein, 20–30% fat</w:t>
      </w:r>
    </w:p>
    <w:p>
      <w:r>
        <w:t>(c) 30% carbohydrate, 50% protein, 20% fat</w:t>
      </w:r>
    </w:p>
    <w:p>
      <w:r>
        <w:t>(d) Equal thirds of all three macronutrients</w:t>
      </w:r>
    </w:p>
    <w:p>
      <w:r>
        <w:t>Answer: b</w:t>
      </w:r>
    </w:p>
    <w:p>
      <w:r>
        <w:t>Solution: ✅ Correct Answer: b. 50–60% carbohydrate, 10–15% protein, 20–30% fat.</w:t>
      </w:r>
    </w:p>
    <w:p>
      <w:r>
        <w:t>🧠 Clinical Rationale: ICMR/NIN guidance recommends roughly 50–60% energy from carbohydrate, 10–15% from protein and 20–30% from fat for a balanced Indian diet</w:t>
      </w:r>
    </w:p>
    <w:p>
      <w:r>
        <w:t>🩺 Nursing Action: Apply the macronutrient split when planning meals for diabetes, cardiac and weight-management diets</w:t>
      </w:r>
    </w:p>
    <w:p>
      <w:r>
        <w:t>❌ Why Not Others: (a) 70% fat, 20% carbohydrate, 10% protein — not the best response for this situation; (c) 30% carbohydrate, 50% protein, 20% fat — not the best response for this situation; (d) Equal thirds of all three macronutrients — not the best response for this situation.</w:t>
      </w:r>
    </w:p>
    <w:p>
      <w:r>
        <w:t>⚡ 5-Second Recall: Macro energy split: CHO 50-60%, protein 10-15%, fat 20-30%</w:t>
      </w:r>
    </w:p>
    <w:p>
      <w:r>
        <w:t>Question: Which assessment finding in a patient with balanced diet concepts is MOST concerning and requires immediate follow-up?</w:t>
      </w:r>
    </w:p>
    <w:p>
      <w:r>
        <w:t>(a) It is unbalanced because it lacks proteins, vitamins and minerals from other food groups</w:t>
      </w:r>
    </w:p>
    <w:p>
      <w:r>
        <w:t>(b) It is balanced because bread supplies carbohydrate</w:t>
      </w:r>
    </w:p>
    <w:p>
      <w:r>
        <w:t>(c) Only fats are missing and they are optional</w:t>
      </w:r>
    </w:p>
    <w:p>
      <w:r>
        <w:t>(d) It is balanced if eaten in large amounts</w:t>
      </w:r>
    </w:p>
    <w:p>
      <w:r>
        <w:t>Answer: a</w:t>
      </w:r>
    </w:p>
    <w:p>
      <w:r>
        <w:t>Solution: ✅ Correct Answer: a. It is unbalanced because it lacks proteins, vitamins and minerals from other food groups.</w:t>
      </w:r>
    </w:p>
    <w:p>
      <w:r>
        <w:t>🧠 Clinical Rationale: Bread and jam provide carbohydrate (energy) only — a balanced diet needs all food groups: cereals, pulses, vegetables, fruits, milk and fats/oils in proper proportion</w:t>
      </w:r>
    </w:p>
    <w:p>
      <w:r>
        <w:t>🔍 Key Clues: Bread + jam = energy only, not balanced</w:t>
      </w:r>
    </w:p>
    <w:p>
      <w:r>
        <w:t>🩺 Nursing Action: Teach the five food groups and demonstrate a balanced plate using local, affordable foods</w:t>
      </w:r>
    </w:p>
    <w:p>
      <w:r>
        <w:t>❌ Why Not Others: (b) It is balanced because bread supplies carbohydrate — not the best response for this situation; (c) Only fats are missing and they are optional — not the best response for this situation; (d) It is balanced if eaten in large amounts — not the best response for this situation.</w:t>
      </w:r>
    </w:p>
    <w:p>
      <w:r>
        <w:t>⚡ 5-Second Recall: One food group ≠ balanced diet</w:t>
      </w:r>
    </w:p>
    <w:p>
      <w:r>
        <w:t>Question: The nurse demonstrates correct understanding of balanced diet concepts by identifying which response as appropriate?</w:t>
      </w:r>
    </w:p>
    <w:p>
      <w:r>
        <w:t>(a) Contains all nutrients in adequate amounts and proportions for health</w:t>
      </w:r>
    </w:p>
    <w:p>
      <w:r>
        <w:t>(b) Excludes all fats</w:t>
      </w:r>
    </w:p>
    <w:p>
      <w:r>
        <w:t>(c) Contains only energy-giving foods</w:t>
      </w:r>
    </w:p>
    <w:p>
      <w:r>
        <w:t>(d) Contains only plant foods</w:t>
      </w:r>
    </w:p>
    <w:p>
      <w:r>
        <w:t>Answer: a</w:t>
      </w:r>
    </w:p>
    <w:p>
      <w:r>
        <w:t>Solution: ✅ Correct Answer: a. Contains all nutrients in adequate amounts and proportions for health.</w:t>
      </w:r>
    </w:p>
    <w:p>
      <w:r>
        <w:t>🧠 Clinical Rationale: A balanced diet provides all essential nutrients in adequate amounts and correct proportions to maintain health — it is not a single food but a pattern of foods</w:t>
      </w:r>
    </w:p>
    <w:p>
      <w:r>
        <w:t>🩺 Nursing Action: Use the balanced-diet concept when planning menus and teaching the five food groups</w:t>
      </w:r>
    </w:p>
    <w:p>
      <w:r>
        <w:t>❌ Why Not Others: (b) Excludes all fats — not the best response for this situation; (c) Contains only energy-giving foods — not the best response for this situation; (d) Contains only plant foods — not the best response for this situation.</w:t>
      </w:r>
    </w:p>
    <w:p>
      <w:r>
        <w:t>⚡ 5-Second Recall: Balanced = adequacy + proportion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